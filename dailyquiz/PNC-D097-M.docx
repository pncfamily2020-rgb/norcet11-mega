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7-year-old boy has recurrent knee hemarthrosis, prolonged bleeding after cuts, normal PT-platelets and markedly prolonged aPTT with factor VIII below 1 percent. Which haemophilia-bleeding statement is INCORRECT?</w:t>
      </w:r>
    </w:p>
    <w:p>
      <w:r>
        <w:rPr>
          <w:b w:val="0"/>
        </w:rPr>
      </w:r>
    </w:p>
    <w:p>
      <w:r>
        <w:rPr>
          <w:b w:val="0"/>
        </w:rPr>
        <w:t>(a) Intramuscular injections with NSAIDs-aspirin are preferred for haemophilic children because veins must be spared always</w:t>
      </w:r>
    </w:p>
    <w:p>
      <w:r>
        <w:rPr>
          <w:b w:val="0"/>
        </w:rPr>
        <w:t>(b) Von Willebrand disease shows mucosal menorrhagia with ristocetin defect while ITP shows low platelets with purpura</w:t>
      </w:r>
    </w:p>
    <w:p>
      <w:r>
        <w:rPr>
          <w:b w:val="0"/>
        </w:rPr>
        <w:t>(c) Haemophilia-A factor VIII and B factor IX-Christmas are X-linked recessive with hemarthrosis-muscle bleeds and prolonged aPTT</w:t>
      </w:r>
    </w:p>
    <w:p>
      <w:r>
        <w:rPr>
          <w:b w:val="0"/>
        </w:rPr>
        <w:t>(d) Management uses factor replacement, DDAVP for mild-A, RICE for joint bleeds, physiotherapy and inhibitor screening</w:t>
      </w:r>
    </w:p>
    <w:p>
      <w:r>
        <w:rPr>
          <w:b w:val="0"/>
        </w:rPr>
      </w:r>
    </w:p>
    <w:p>
      <w:r>
        <w:rPr>
          <w:b/>
        </w:rPr>
        <w:t>✅ Answer: a</w:t>
      </w:r>
    </w:p>
    <w:p>
      <w:r>
        <w:rPr>
          <w:b w:val="0"/>
        </w:rPr>
      </w:r>
    </w:p>
    <w:p>
      <w:r>
        <w:rPr>
          <w:b/>
        </w:rPr>
        <w:t>💡 Solution:</w:t>
      </w:r>
    </w:p>
    <w:p>
      <w:r>
        <w:rPr>
          <w:b/>
        </w:rPr>
        <w:t>✅ Sahi Kyun?</w:t>
      </w:r>
    </w:p>
    <w:p>
      <w:r>
        <w:rPr>
          <w:b w:val="0"/>
        </w:rPr>
        <w:t>Option (a) exception hai kyunki IM-hematoma compartment karta hai, NSAIDs-platelet dysfunction bleed badhate hain, IV-subcutaneous routes preferred hain. Carrier-mother genetic mapping, prophylaxis-regimens, joint-scores, hepatitis-HIV safe-factor history, dental-surgery coverage, MedicAlert-school plans bundle hai. aPTT-intrinsic, PT-extrinsic, BT-platelet function sorting karta hai. Prophylaxis calendars maintain karo, joint scores track karo, school plans share karo, dental coverage arrange karo, travel stocks pack karo, inhibitor assays schedule karo, family screening counsel karo.</w:t>
      </w:r>
    </w:p>
    <w:p>
      <w:r>
        <w:rPr>
          <w:b w:val="0"/>
        </w:rPr>
      </w:r>
    </w:p>
    <w:p>
      <w:r>
        <w:rPr>
          <w:b/>
        </w:rPr>
        <w:t>❌ Baaki Kyun Galat?</w:t>
      </w:r>
    </w:p>
    <w:p>
      <w:r>
        <w:rPr>
          <w:b w:val="0"/>
        </w:rPr>
        <w:t>(c) sahi X-linked aPTT-hemarthrosis portrait hai. (d) sahi factor-DDAVP RICE-inhibitor chain hai. (b) sahi vWD-ITP contrast mapping hai. Portrait chains revise karo, replacement timing teach karo, RICE steps demo karo, NSAID harms display karo, contrast tables draw karo, review intervals fix karo, screening camps hold karo.</w:t>
      </w:r>
    </w:p>
    <w:p>
      <w:r>
        <w:rPr>
          <w:b w:val="0"/>
        </w:rPr>
      </w:r>
    </w:p>
    <w:p>
      <w:r>
        <w:rPr>
          <w:b/>
        </w:rPr>
        <w:t>🧠 PNC Trick:</w:t>
      </w:r>
    </w:p>
    <w:p>
      <w:r>
        <w:rPr>
          <w:b w:val="0"/>
        </w:rPr>
        <w:t>Khoon-na ruke to Sui-maas mana, Dawa-khoon patla mana. Nas- Factor sahi.</w:t>
      </w:r>
    </w:p>
    <w:p>
      <w:r>
        <w:rPr>
          <w:b w:val="0"/>
        </w:rPr>
      </w:r>
    </w:p>
    <w:p>
      <w:r>
        <w:rPr>
          <w:b/>
        </w:rPr>
        <w:t>🎯 Exam Hook:</w:t>
      </w:r>
    </w:p>
    <w:p>
      <w:r>
        <w:rPr>
          <w:b w:val="0"/>
        </w:rPr>
        <w:t>NORCET: Christmas-IX, DDAVP-mild A, RICE-hemarthrosis, aPTT-mixing studies.</w:t>
      </w:r>
    </w:p>
    <w:p>
      <w:r>
        <w:rPr>
          <w:b w:val="0"/>
        </w:rPr>
      </w:r>
    </w:p>
    <w:p>
      <w:r>
        <w:rPr>
          <w:b/>
        </w:rPr>
        <w:t>📌 Ek Line Revision:</w:t>
      </w:r>
    </w:p>
    <w:p>
      <w:r>
        <w:rPr>
          <w:b w:val="0"/>
        </w:rPr>
        <w:t>Haemophilia X-linked aPTT long; no IM-NSAIDs; factor-RICE.</w:t>
      </w:r>
    </w:p>
    <w:p>
      <w:r>
        <w:rPr>
          <w:b w:val="0"/>
        </w:rPr>
      </w:r>
    </w:p>
    <w:p>
      <w:r>
        <w:rPr>
          <w:b w:val="0"/>
        </w:rPr>
        <w:t>Positive Marks: 1</w:t>
      </w:r>
    </w:p>
    <w:p>
      <w:r>
        <w:rPr>
          <w:b w:val="0"/>
        </w:rPr>
        <w:t>Negative Marks: 0.33</w:t>
      </w:r>
    </w:p>
    <w:p>
      <w:r>
        <w:rPr>
          <w:b w:val="0"/>
        </w:rPr>
        <w:t>──────────────────────────────</w:t>
      </w:r>
    </w:p>
    <w:p>
      <w:r>
        <w:rPr>
          <w:b w:val="0"/>
        </w:rPr>
      </w:r>
    </w:p>
    <w:p>
      <w:r>
        <w:rPr>
          <w:b/>
        </w:rPr>
        <w:t>Question: A nurse starts doxorubicin infusion and the IV site swells with burning pain. Which chemotherapy-extravasation statement is INCORRECT?</w:t>
      </w:r>
    </w:p>
    <w:p>
      <w:r>
        <w:rPr>
          <w:b w:val="0"/>
        </w:rPr>
      </w:r>
    </w:p>
    <w:p>
      <w:r>
        <w:rPr>
          <w:b w:val="0"/>
        </w:rPr>
        <w:t>(a) Extravasation management stops infusion, aspirates drug, elevates limb, applies antidotes with photo-documentation and plastic review</w:t>
      </w:r>
    </w:p>
    <w:p>
      <w:r>
        <w:rPr>
          <w:b w:val="0"/>
        </w:rPr>
        <w:t>(b) The infusion should continue rapidly to dilute the drug with tight pressure bandage over the swollen site</w:t>
      </w:r>
    </w:p>
    <w:p>
      <w:r>
        <w:rPr>
          <w:b w:val="0"/>
        </w:rPr>
        <w:t>(c) Dexrazoxane counters anthracyclines, hyaluronidase helps vinca-taxanes, with cold-warm protocols per drug policy</w:t>
      </w:r>
    </w:p>
    <w:p>
      <w:r>
        <w:rPr>
          <w:b w:val="0"/>
        </w:rPr>
        <w:t>(d) Vesicants like anthracyclines-vinca cause necrosis while irritants inflame, needing central lines, patency checks and site monitoring</w:t>
      </w:r>
    </w:p>
    <w:p>
      <w:r>
        <w:rPr>
          <w:b w:val="0"/>
        </w:rPr>
      </w:r>
    </w:p>
    <w:p>
      <w:r>
        <w:rPr>
          <w:b/>
        </w:rPr>
        <w:t>✅ Answer: b</w:t>
      </w:r>
    </w:p>
    <w:p>
      <w:r>
        <w:rPr>
          <w:b w:val="0"/>
        </w:rPr>
      </w:r>
    </w:p>
    <w:p>
      <w:r>
        <w:rPr>
          <w:b/>
        </w:rPr>
        <w:t>💡 Solution:</w:t>
      </w:r>
    </w:p>
    <w:p>
      <w:r>
        <w:rPr>
          <w:b/>
        </w:rPr>
        <w:t>✅ Sahi Kyun?</w:t>
      </w:r>
    </w:p>
    <w:p>
      <w:r>
        <w:rPr>
          <w:b w:val="0"/>
        </w:rPr>
        <w:t>Option (b) exception hai kyunki continue-pressure necrosis-compartment badhata hai, stop-aspirate elevate-antidote protocol hai. Blood-return each-visit, dilution-push techniques, central-port flushing, spill-kit cytotoxics, pregnancy-handling precautions, extravasation-kit bedside bundle hai. DMSO-topical, sodium-thiosulfate mechlorethamine, documentation-legal grading must hain. Patency checks document karo, central tips confirm karo, spill drills rehearse karo, pregnancy rostering adjust karo, grading scales apply karo, kit stocks verify karo, photo records maintain karo.</w:t>
      </w:r>
    </w:p>
    <w:p>
      <w:r>
        <w:rPr>
          <w:b w:val="0"/>
        </w:rPr>
      </w:r>
    </w:p>
    <w:p>
      <w:r>
        <w:rPr>
          <w:b/>
        </w:rPr>
        <w:t>❌ Baaki Kyun Galat?</w:t>
      </w:r>
    </w:p>
    <w:p>
      <w:r>
        <w:rPr>
          <w:b w:val="0"/>
        </w:rPr>
        <w:t>(d) sahi vesicant-irritant prevention trio hai. (a) sahi stop-aspirate antidote chain hai. (c) sahi antidote-cold warm mapping hai. Prevention trios revise karo, chain steps sequence karo, mapping tables memorize karo, policy cards carry karo, dilution techniques supervise karo, pressure bans enforce karo, review audits conduct karo.</w:t>
      </w:r>
    </w:p>
    <w:p>
      <w:r>
        <w:rPr>
          <w:b w:val="0"/>
        </w:rPr>
      </w:r>
    </w:p>
    <w:p>
      <w:r>
        <w:rPr>
          <w:b/>
        </w:rPr>
        <w:t>🧠 PNC Trick:</w:t>
      </w:r>
    </w:p>
    <w:p>
      <w:r>
        <w:rPr>
          <w:b w:val="0"/>
        </w:rPr>
        <w:t>Dawa-baahar Roko-aspirate, Dabao-daudao mana. Thanda-garam policy dekho.</w:t>
      </w:r>
    </w:p>
    <w:p>
      <w:r>
        <w:rPr>
          <w:b w:val="0"/>
        </w:rPr>
      </w:r>
    </w:p>
    <w:p>
      <w:r>
        <w:rPr>
          <w:b/>
        </w:rPr>
        <w:t>🎯 Exam Hook:</w:t>
      </w:r>
    </w:p>
    <w:p>
      <w:r>
        <w:rPr>
          <w:b w:val="0"/>
        </w:rPr>
        <w:t>PGI: anthracycline-cardiac, vinca-neuro, cold-DNA binders warm-vinca rule.</w:t>
      </w:r>
    </w:p>
    <w:p>
      <w:r>
        <w:rPr>
          <w:b w:val="0"/>
        </w:rPr>
      </w:r>
    </w:p>
    <w:p>
      <w:r>
        <w:rPr>
          <w:b/>
        </w:rPr>
        <w:t>📌 Ek Line Revision:</w:t>
      </w:r>
    </w:p>
    <w:p>
      <w:r>
        <w:rPr>
          <w:b w:val="0"/>
        </w:rPr>
        <w:t>Extravasation: stop aspirate elevate antidote; never push through.</w:t>
      </w:r>
    </w:p>
    <w:p>
      <w:r>
        <w:rPr>
          <w:b w:val="0"/>
        </w:rPr>
      </w:r>
    </w:p>
    <w:p>
      <w:r>
        <w:rPr>
          <w:b w:val="0"/>
        </w:rPr>
        <w:t>Positive Marks: 1</w:t>
      </w:r>
    </w:p>
    <w:p>
      <w:r>
        <w:rPr>
          <w:b w:val="0"/>
        </w:rPr>
        <w:t>Negative Marks: 0.33</w:t>
      </w:r>
    </w:p>
    <w:p>
      <w:r>
        <w:rPr>
          <w:b w:val="0"/>
        </w:rPr>
        <w:t>──────────────────────────────</w:t>
      </w:r>
    </w:p>
    <w:p>
      <w:r>
        <w:rPr>
          <w:b w:val="0"/>
        </w:rPr>
      </w:r>
    </w:p>
    <w:p>
      <w:r>
        <w:rPr>
          <w:b/>
        </w:rPr>
        <w:t>Question: A cervical-cancer patient with an intracavitary implant asks about safety. Which radiotherapy-brachytherapy statement is INCORRECT?</w:t>
      </w:r>
    </w:p>
    <w:p>
      <w:r>
        <w:rPr>
          <w:b w:val="0"/>
        </w:rPr>
      </w:r>
    </w:p>
    <w:p>
      <w:r>
        <w:rPr>
          <w:b w:val="0"/>
        </w:rPr>
        <w:t>(a) Brachytherapy places sources inside-near tumours via intracavitary-interstitial routes with afterloading precision and Bladder-bowel planning</w:t>
      </w:r>
    </w:p>
    <w:p>
      <w:r>
        <w:rPr>
          <w:b w:val="0"/>
        </w:rPr>
        <w:t>(b) External-beam side effects skin-mucositis-fatigue-myelosuppression need skin-care nutrition blood-count monitoring</w:t>
      </w:r>
    </w:p>
    <w:p>
      <w:r>
        <w:rPr>
          <w:b w:val="0"/>
        </w:rPr>
        <w:t>(c) Sealed-source patients are non-radioactive so pregnant visitors-children may sit close for long hours without limits</w:t>
      </w:r>
    </w:p>
    <w:p>
      <w:r>
        <w:rPr>
          <w:b w:val="0"/>
        </w:rPr>
        <w:t>(d) Safety uses time-distance-shielding ALARA with dislodged-source call-donot touch, private room-signage and exposure badges</w:t>
      </w:r>
    </w:p>
    <w:p>
      <w:r>
        <w:rPr>
          <w:b w:val="0"/>
        </w:rPr>
      </w:r>
    </w:p>
    <w:p>
      <w:r>
        <w:rPr>
          <w:b/>
        </w:rPr>
        <w:t>✅ Answer: c</w:t>
      </w:r>
    </w:p>
    <w:p>
      <w:r>
        <w:rPr>
          <w:b w:val="0"/>
        </w:rPr>
      </w:r>
    </w:p>
    <w:p>
      <w:r>
        <w:rPr>
          <w:b/>
        </w:rPr>
        <w:t>💡 Solution:</w:t>
      </w:r>
    </w:p>
    <w:p>
      <w:r>
        <w:rPr>
          <w:b/>
        </w:rPr>
        <w:t>✅ Sahi Kyun?</w:t>
      </w:r>
    </w:p>
    <w:p>
      <w:r>
        <w:rPr>
          <w:b w:val="0"/>
        </w:rPr>
        <w:t>Option (c) exception hai kyunki implant-body radioactive hota hai, pregnancy-children restricted, short-timed visits behind-screen hote hain. Dislodge-long forceps lead-pot, nurse-rotation, waste-decay storage, staff-dose limits bundle hai. Skin-wash gentle, mucositis-oral care, diarrhoea-diet, cystitis-fluids, sexuality-fertility counselling, second-malignancy follow-up must hain. Planning scans coordinate karo, shielding blocks verify karo, decay logs maintain karo, badge doses track karo, counsel sessions hold karo, follow up diaries issue karo, support groups link karo.</w:t>
      </w:r>
    </w:p>
    <w:p>
      <w:r>
        <w:rPr>
          <w:b w:val="0"/>
        </w:rPr>
      </w:r>
    </w:p>
    <w:p>
      <w:r>
        <w:rPr>
          <w:b/>
        </w:rPr>
        <w:t>❌ Baaki Kyun Galat?</w:t>
      </w:r>
    </w:p>
    <w:p>
      <w:r>
        <w:rPr>
          <w:b w:val="0"/>
        </w:rPr>
        <w:t>(a) sahi brachy routes-planning trio hai. (b) sahi external effects-care chain hai. (d) sahi ALARA-dislodge-badge bundle hai. Route planning trios revise karo, effect chains sequence karo, bundle steps checklist karo, visit minutes time karo, screen distances mark karo, drill dislodgements simulate karo, exposure audits run karo.</w:t>
      </w:r>
    </w:p>
    <w:p>
      <w:r>
        <w:rPr>
          <w:b w:val="0"/>
        </w:rPr>
      </w:r>
    </w:p>
    <w:p>
      <w:r>
        <w:rPr>
          <w:b/>
        </w:rPr>
        <w:t>🧠 PNC Trick:</w:t>
      </w:r>
    </w:p>
    <w:p>
      <w:r>
        <w:rPr>
          <w:b w:val="0"/>
        </w:rPr>
        <w:t>Implant-sharir Radio-sakriya, Garbh-bachche door rakhna. Lamba-milan mana.</w:t>
      </w:r>
    </w:p>
    <w:p>
      <w:r>
        <w:rPr>
          <w:b w:val="0"/>
        </w:rPr>
      </w:r>
    </w:p>
    <w:p>
      <w:r>
        <w:rPr>
          <w:b/>
        </w:rPr>
        <w:t>🎯 Exam Hook:</w:t>
      </w:r>
    </w:p>
    <w:p>
      <w:r>
        <w:rPr>
          <w:b w:val="0"/>
        </w:rPr>
        <w:t>NORCET: afterloading-staff safe, Cs-Ir sources, diarrhoea-low residue.</w:t>
      </w:r>
    </w:p>
    <w:p>
      <w:r>
        <w:rPr>
          <w:b w:val="0"/>
        </w:rPr>
      </w:r>
    </w:p>
    <w:p>
      <w:r>
        <w:rPr>
          <w:b/>
        </w:rPr>
        <w:t>📌 Ek Line Revision:</w:t>
      </w:r>
    </w:p>
    <w:p>
      <w:r>
        <w:rPr>
          <w:b w:val="0"/>
        </w:rPr>
        <w:t>Implant patients radioactive; limit visitors; dislodged never touch.</w:t>
      </w:r>
    </w:p>
    <w:p>
      <w:r>
        <w:rPr>
          <w:b w:val="0"/>
        </w:rPr>
      </w:r>
    </w:p>
    <w:p>
      <w:r>
        <w:rPr>
          <w:b w:val="0"/>
        </w:rPr>
        <w:t>Positive Marks: 1</w:t>
      </w:r>
    </w:p>
    <w:p>
      <w:r>
        <w:rPr>
          <w:b w:val="0"/>
        </w:rPr>
        <w:t>Negative Marks: 0.33</w:t>
      </w:r>
    </w:p>
    <w:p>
      <w:r>
        <w:rPr>
          <w:b w:val="0"/>
        </w:rPr>
        <w:t>──────────────────────────────</w:t>
      </w:r>
    </w:p>
    <w:p>
      <w:r>
        <w:rPr>
          <w:b w:val="0"/>
        </w:rPr>
      </w:r>
    </w:p>
    <w:p>
      <w:r>
        <w:rPr>
          <w:b/>
        </w:rPr>
        <w:t>Question: Ten minutes into a blood transfusion the patient develops chills, fever, back pain and red urine. Which transfusion-reaction statement is INCORRECT?</w:t>
      </w:r>
    </w:p>
    <w:p>
      <w:r>
        <w:rPr>
          <w:b w:val="0"/>
        </w:rPr>
      </w:r>
    </w:p>
    <w:p>
      <w:r>
        <w:rPr>
          <w:b w:val="0"/>
        </w:rPr>
        <w:t>(a) Prevention uses consent-vitals, two-identifier bedside check, filter sets, 4-hour limits and slow-start elderly monitoring</w:t>
      </w:r>
    </w:p>
    <w:p>
      <w:r>
        <w:rPr>
          <w:b w:val="0"/>
        </w:rPr>
        <w:t>(b) Acute hemolytic ABO-mismatch shows fever-chills-back pain-red urine-shock needing stop-NS-notify-return bag workup</w:t>
      </w:r>
    </w:p>
    <w:p>
      <w:r>
        <w:rPr>
          <w:b w:val="0"/>
        </w:rPr>
        <w:t>(c) Febrile non-hemolytic, allergic urticaria-antihistamine, TRALI-breathlessness and TACO-overload in elderly need rate-reaction protocols</w:t>
      </w:r>
    </w:p>
    <w:p>
      <w:r>
        <w:rPr>
          <w:b w:val="0"/>
        </w:rPr>
        <w:t>(d) The transfusion should continue rapidly with dextrose fluids while hiding early fever-chills to complete the unit fast</w:t>
      </w:r>
    </w:p>
    <w:p>
      <w:r>
        <w:rPr>
          <w:b w:val="0"/>
        </w:rPr>
      </w:r>
    </w:p>
    <w:p>
      <w:r>
        <w:rPr>
          <w:b/>
        </w:rPr>
        <w:t>✅ Answer: d</w:t>
      </w:r>
    </w:p>
    <w:p>
      <w:r>
        <w:rPr>
          <w:b w:val="0"/>
        </w:rPr>
      </w:r>
    </w:p>
    <w:p>
      <w:r>
        <w:rPr>
          <w:b/>
        </w:rPr>
        <w:t>💡 Solution:</w:t>
      </w:r>
    </w:p>
    <w:p>
      <w:r>
        <w:rPr>
          <w:b/>
        </w:rPr>
        <w:t>✅ Sahi Kyun?</w:t>
      </w:r>
    </w:p>
    <w:p>
      <w:r>
        <w:rPr>
          <w:b w:val="0"/>
        </w:rPr>
        <w:t>Option (d) exception hai kyunki continue-dextrose hemolysis-clots worsen karta hai, stop-NS wide-open notify-clerical check return-lab protocol hai. TACO-sit diuretics oxygen, TRALI-supportive ventilate, allergy-stop antihistamine adrenaline, bacterial-culture antibiotics bundle hai. Pre-meds only history-indicated, vitals-15 min 1-hour, transfusion-committee audits must hain. Clerical checks double karo, vitals timers set karo, committee reviews attend karo, indication thresholds respect karo, premedication histories record karo, audit reports file karo, reaction drills practice karo.</w:t>
      </w:r>
    </w:p>
    <w:p>
      <w:r>
        <w:rPr>
          <w:b w:val="0"/>
        </w:rPr>
      </w:r>
    </w:p>
    <w:p>
      <w:r>
        <w:rPr>
          <w:b/>
        </w:rPr>
        <w:t>❌ Baaki Kyun Galat?</w:t>
      </w:r>
    </w:p>
    <w:p>
      <w:r>
        <w:rPr>
          <w:b w:val="0"/>
        </w:rPr>
        <w:t>(b) sahi hemolytic stop-NS chain hai. (c) sahi febrile-allergic TRALI-TACO map hai. (a) sahi prevention bundle hai. Chain steps memorize karo, map patterns draw karo, bundle items tick karo, sit positions teach karo, oxygen titrations adjust karo, allergy kits stock karo, elderly rates halve karo.</w:t>
      </w:r>
    </w:p>
    <w:p>
      <w:r>
        <w:rPr>
          <w:b w:val="0"/>
        </w:rPr>
      </w:r>
    </w:p>
    <w:p>
      <w:r>
        <w:rPr>
          <w:b/>
        </w:rPr>
        <w:t>🧠 PNC Trick:</w:t>
      </w:r>
    </w:p>
    <w:p>
      <w:r>
        <w:rPr>
          <w:b w:val="0"/>
        </w:rPr>
        <w:t>Khoon-chadhe Bukhar-peeth-laal to Roko-NS-lotao. Chalao-chhupao mana.</w:t>
      </w:r>
    </w:p>
    <w:p>
      <w:r>
        <w:rPr>
          <w:b w:val="0"/>
        </w:rPr>
      </w:r>
    </w:p>
    <w:p>
      <w:r>
        <w:rPr>
          <w:b/>
        </w:rPr>
        <w:t>🎯 Exam Hook:</w:t>
      </w:r>
    </w:p>
    <w:p>
      <w:r>
        <w:rPr>
          <w:b w:val="0"/>
        </w:rPr>
        <w:t>PGI: ABO-clerical commonest, DAT-Coombs, TRALI-donor antibodies, TACO-BNP.</w:t>
      </w:r>
    </w:p>
    <w:p>
      <w:r>
        <w:rPr>
          <w:b w:val="0"/>
        </w:rPr>
      </w:r>
    </w:p>
    <w:p>
      <w:r>
        <w:rPr>
          <w:b/>
        </w:rPr>
        <w:t>📌 Ek Line Revision:</w:t>
      </w:r>
    </w:p>
    <w:p>
      <w:r>
        <w:rPr>
          <w:b w:val="0"/>
        </w:rPr>
        <w:t>Reaction signs mean stop-NS-notify-return bag; never continue.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Reaction</w:t>
            </w:r>
          </w:p>
        </w:tc>
        <w:tc>
          <w:tcPr>
            <w:tcW w:type="dxa" w:w="2880"/>
          </w:tcPr>
          <w:p>
            <w:r/>
            <w:r>
              <w:rPr>
                <w:b/>
              </w:rPr>
              <w:t>Signs</w:t>
            </w:r>
          </w:p>
        </w:tc>
        <w:tc>
          <w:tcPr>
            <w:tcW w:type="dxa" w:w="2880"/>
          </w:tcPr>
          <w:p>
            <w:r/>
            <w:r>
              <w:rPr>
                <w:b/>
              </w:rPr>
              <w:t>Action</w:t>
            </w:r>
          </w:p>
        </w:tc>
      </w:tr>
      <w:tr>
        <w:tc>
          <w:tcPr>
            <w:tcW w:type="dxa" w:w="2880"/>
          </w:tcPr>
          <w:p>
            <w:r/>
            <w:r>
              <w:t>Hemolytic</w:t>
            </w:r>
          </w:p>
        </w:tc>
        <w:tc>
          <w:tcPr>
            <w:tcW w:type="dxa" w:w="2880"/>
          </w:tcPr>
          <w:p>
            <w:r/>
            <w:r>
              <w:t>Fever, back pain, red urine</w:t>
            </w:r>
          </w:p>
        </w:tc>
        <w:tc>
          <w:tcPr>
            <w:tcW w:type="dxa" w:w="2880"/>
          </w:tcPr>
          <w:p>
            <w:r/>
            <w:r>
              <w:t>Stop, NS, return bag</w:t>
            </w:r>
          </w:p>
        </w:tc>
      </w:tr>
      <w:tr>
        <w:tc>
          <w:tcPr>
            <w:tcW w:type="dxa" w:w="2880"/>
          </w:tcPr>
          <w:p>
            <w:r/>
            <w:r>
              <w:t>Allergic-TACO</w:t>
            </w:r>
          </w:p>
        </w:tc>
        <w:tc>
          <w:tcPr>
            <w:tcW w:type="dxa" w:w="2880"/>
          </w:tcPr>
          <w:p>
            <w:r/>
            <w:r>
              <w:t>Hives, breathless, overload</w:t>
            </w:r>
          </w:p>
        </w:tc>
        <w:tc>
          <w:tcPr>
            <w:tcW w:type="dxa" w:w="2880"/>
          </w:tcPr>
          <w:p>
            <w:r/>
            <w:r>
              <w:t>Stop, drugs, sit</w:t>
            </w:r>
          </w:p>
        </w:tc>
      </w:tr>
      <w:tr>
        <w:tc>
          <w:tcPr>
            <w:tcW w:type="dxa" w:w="2880"/>
          </w:tcPr>
          <w:p>
            <w:r/>
            <w:r>
              <w:t>Prevent</w:t>
            </w:r>
          </w:p>
        </w:tc>
        <w:tc>
          <w:tcPr>
            <w:tcW w:type="dxa" w:w="2880"/>
          </w:tcPr>
          <w:p>
            <w:r/>
            <w:r>
              <w:t>ID check, filter</w:t>
            </w:r>
          </w:p>
        </w:tc>
        <w:tc>
          <w:tcPr>
            <w:tcW w:type="dxa" w:w="2880"/>
          </w:tcPr>
          <w:p>
            <w:r/>
            <w:r>
              <w:t>4-hour, slow elderly</w:t>
            </w:r>
          </w:p>
        </w:tc>
      </w:tr>
    </w:tbl>
    <w:p>
      <w:r>
        <w:rPr>
          <w:b w:val="0"/>
        </w:rPr>
      </w:r>
    </w:p>
    <w:p>
      <w:r>
        <w:rPr>
          <w:b w:val="0"/>
        </w:rPr>
        <w:t>Positive Marks: 1</w:t>
      </w:r>
    </w:p>
    <w:p>
      <w:r>
        <w:rPr>
          <w:b w:val="0"/>
        </w:rPr>
        <w:t>Negative Marks: 0.33</w:t>
      </w:r>
    </w:p>
    <w:p>
      <w:r>
        <w:rPr>
          <w:b w:val="0"/>
        </w:rPr>
        <w:t>──────────────────────────────</w:t>
      </w:r>
    </w:p>
    <w:p>
      <w:r>
        <w:rPr>
          <w:b w:val="0"/>
        </w:rPr>
      </w:r>
    </w:p>
    <w:p>
      <w:r>
        <w:rPr>
          <w:b/>
        </w:rPr>
        <w:t>Question: A 70-kg man has circumferential burns of both legs. Which burns rule-fluid statement is INCORRECT?</w:t>
      </w:r>
    </w:p>
    <w:p>
      <w:r>
        <w:rPr>
          <w:b w:val="0"/>
        </w:rPr>
      </w:r>
    </w:p>
    <w:p>
      <w:r>
        <w:rPr>
          <w:b w:val="0"/>
        </w:rPr>
        <w:t>(a) Burns should be cooled with ice, butter-paste applied and blisters force-opened at home for quick healing</w:t>
      </w:r>
    </w:p>
    <w:p>
      <w:r>
        <w:rPr>
          <w:b w:val="0"/>
        </w:rPr>
        <w:t>(b) Depth spans erythema-blanching first, blistered-painful second, dry-eschar-insensate third with airway-tetanus-nutrition care</w:t>
      </w:r>
    </w:p>
    <w:p>
      <w:r>
        <w:rPr>
          <w:b w:val="0"/>
        </w:rPr>
        <w:t>(c) Rule-of-9 gives head 9, each arm 9, each leg 18, trunk front-back 18 each and perineum 1 for adult estimation</w:t>
      </w:r>
    </w:p>
    <w:p>
      <w:r>
        <w:rPr>
          <w:b w:val="0"/>
        </w:rPr>
        <w:t>(d) Both legs circumferential means 36 percent burns with Parkland 4 mL into kg into percent guiding 24-hour fluids</w:t>
      </w:r>
    </w:p>
    <w:p>
      <w:r>
        <w:rPr>
          <w:b w:val="0"/>
        </w:rPr>
      </w:r>
    </w:p>
    <w:p>
      <w:r>
        <w:rPr>
          <w:b/>
        </w:rPr>
        <w:t>✅ Answer: a</w:t>
      </w:r>
    </w:p>
    <w:p>
      <w:r>
        <w:rPr>
          <w:b w:val="0"/>
        </w:rPr>
      </w:r>
    </w:p>
    <w:p>
      <w:r>
        <w:rPr>
          <w:b/>
        </w:rPr>
        <w:t>💡 Solution:</w:t>
      </w:r>
    </w:p>
    <w:p>
      <w:r>
        <w:rPr>
          <w:b/>
        </w:rPr>
        <w:t>✅ Sahi Kyun?</w:t>
      </w:r>
    </w:p>
    <w:p>
      <w:r>
        <w:rPr>
          <w:b w:val="0"/>
        </w:rPr>
        <w:t>Option (a) exception hai kyunki ice-hypothermia vasoconstriction, butter-infection, rupture-barrier loss karta hai, cool-running water cover-refer protocol hai. Parkland-half 8-hour, urine-0.5-1 ml-kg, lactate-base deficit, Lund-Browder children, inhalation-carboxy 100-percent oxygen, escharotomy-circumferential bundle hai. Silver-sulfadiazine, analgesia-anxiety, protein-vitamin C zinc, contracture-splints must hain. Zone resuscitation calculate karo, oxygen saturations target karo, nutrition teams involve karo, analgesia ladders follow karo, splinting schedules maintain karo, graft takes monitor karo, school leaves arrange karo.</w:t>
      </w:r>
    </w:p>
    <w:p>
      <w:r>
        <w:rPr>
          <w:b w:val="0"/>
        </w:rPr>
      </w:r>
    </w:p>
    <w:p>
      <w:r>
        <w:rPr>
          <w:b/>
        </w:rPr>
        <w:t>❌ Baaki Kyun Galat?</w:t>
      </w:r>
    </w:p>
    <w:p>
      <w:r>
        <w:rPr>
          <w:b w:val="0"/>
        </w:rPr>
        <w:t>(c) sahi rule-9 mapping hai. (d) sahi 36-percent Parkland math hai. (b) sahi depth-airway nutrition chain hai. Mapping rules chant karo, math percentages verify karo, chain links sequence karo, water cooling demo karo, butter myths debunk karo, blister handling teach karo, referral criteria post karo.</w:t>
      </w:r>
    </w:p>
    <w:p>
      <w:r>
        <w:rPr>
          <w:b w:val="0"/>
        </w:rPr>
      </w:r>
    </w:p>
    <w:p>
      <w:r>
        <w:rPr>
          <w:b/>
        </w:rPr>
        <w:t>🧠 PNC Trick:</w:t>
      </w:r>
    </w:p>
    <w:p>
      <w:r>
        <w:rPr>
          <w:b w:val="0"/>
        </w:rPr>
        <w:t>Jala-tan Thannda-paani, Baraf-makkhan-paste mana. Nau-niyam Naap-t classical.</w:t>
      </w:r>
    </w:p>
    <w:p>
      <w:r>
        <w:rPr>
          <w:b w:val="0"/>
        </w:rPr>
      </w:r>
    </w:p>
    <w:p>
      <w:r>
        <w:rPr>
          <w:b/>
        </w:rPr>
        <w:t>🎯 Exam Hook:</w:t>
      </w:r>
    </w:p>
    <w:p>
      <w:r>
        <w:rPr>
          <w:b w:val="0"/>
        </w:rPr>
        <w:t>NORCET: Parkland-4, Brooke-2,Evans, palm-1 percent, referral-10 percent.</w:t>
      </w:r>
    </w:p>
    <w:p>
      <w:r>
        <w:rPr>
          <w:b w:val="0"/>
        </w:rPr>
      </w:r>
    </w:p>
    <w:p>
      <w:r>
        <w:rPr>
          <w:b/>
        </w:rPr>
        <w:t>📌 Ek Line Revision:</w:t>
      </w:r>
    </w:p>
    <w:p>
      <w:r>
        <w:rPr>
          <w:b w:val="0"/>
        </w:rPr>
        <w:t>Rule-9 size, Parkland fluids, cool water cover; never ice-butter.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Area</w:t>
            </w:r>
          </w:p>
        </w:tc>
        <w:tc>
          <w:tcPr>
            <w:tcW w:type="dxa" w:w="2880"/>
          </w:tcPr>
          <w:p>
            <w:r/>
            <w:r>
              <w:rPr>
                <w:b/>
              </w:rPr>
              <w:t>Rule-9</w:t>
            </w:r>
          </w:p>
        </w:tc>
        <w:tc>
          <w:tcPr>
            <w:tcW w:type="dxa" w:w="2880"/>
          </w:tcPr>
          <w:p>
            <w:r/>
            <w:r>
              <w:rPr>
                <w:b/>
              </w:rPr>
              <w:t>Fluid</w:t>
            </w:r>
          </w:p>
        </w:tc>
      </w:tr>
      <w:tr>
        <w:tc>
          <w:tcPr>
            <w:tcW w:type="dxa" w:w="2880"/>
          </w:tcPr>
          <w:p>
            <w:r/>
            <w:r>
              <w:t>Head-arms</w:t>
            </w:r>
          </w:p>
        </w:tc>
        <w:tc>
          <w:tcPr>
            <w:tcW w:type="dxa" w:w="2880"/>
          </w:tcPr>
          <w:p>
            <w:r/>
            <w:r>
              <w:t>9 each arm</w:t>
            </w:r>
          </w:p>
        </w:tc>
        <w:tc>
          <w:tcPr>
            <w:tcW w:type="dxa" w:w="2880"/>
          </w:tcPr>
          <w:p>
            <w:r/>
            <w:r>
              <w:t>Parkland 4 mL</w:t>
            </w:r>
          </w:p>
        </w:tc>
      </w:tr>
      <w:tr>
        <w:tc>
          <w:tcPr>
            <w:tcW w:type="dxa" w:w="2880"/>
          </w:tcPr>
          <w:p>
            <w:r/>
            <w:r>
              <w:t>Legs 18 each</w:t>
            </w:r>
          </w:p>
        </w:tc>
        <w:tc>
          <w:tcPr>
            <w:tcW w:type="dxa" w:w="2880"/>
          </w:tcPr>
          <w:p>
            <w:r/>
            <w:r>
              <w:t>Both 36</w:t>
            </w:r>
          </w:p>
        </w:tc>
        <w:tc>
          <w:tcPr>
            <w:tcW w:type="dxa" w:w="2880"/>
          </w:tcPr>
          <w:p>
            <w:r/>
            <w:r>
              <w:t>x kg x %</w:t>
            </w:r>
          </w:p>
        </w:tc>
      </w:tr>
      <w:tr>
        <w:tc>
          <w:tcPr>
            <w:tcW w:type="dxa" w:w="2880"/>
          </w:tcPr>
          <w:p>
            <w:r/>
            <w:r>
              <w:t>Depth</w:t>
            </w:r>
          </w:p>
        </w:tc>
        <w:tc>
          <w:tcPr>
            <w:tcW w:type="dxa" w:w="2880"/>
          </w:tcPr>
          <w:p>
            <w:r/>
            <w:r>
              <w:t>1-2-3 degree</w:t>
            </w:r>
          </w:p>
        </w:tc>
        <w:tc>
          <w:tcPr>
            <w:tcW w:type="dxa" w:w="2880"/>
          </w:tcPr>
          <w:p>
            <w:r/>
            <w:r>
              <w:t>Airway-nutrition</w:t>
            </w:r>
          </w:p>
        </w:tc>
      </w:tr>
    </w:tbl>
    <w:p>
      <w:r>
        <w:rPr>
          <w:b w:val="0"/>
        </w:rPr>
      </w:r>
    </w:p>
    <w:p>
      <w:r>
        <w:rPr>
          <w:b w:val="0"/>
        </w:rPr>
        <w:t>Positive Marks: 1</w:t>
      </w:r>
    </w:p>
    <w:p>
      <w:r>
        <w:rPr>
          <w:b w:val="0"/>
        </w:rPr>
        <w:t>Negative Marks: 0.33</w:t>
      </w:r>
    </w:p>
    <w:p>
      <w:r>
        <w:rPr>
          <w:b w:val="0"/>
        </w:rPr>
        <w:t>──────────────────────────────</w:t>
      </w:r>
    </w:p>
    <w:p>
      <w:r>
        <w:rPr>
          <w:b w:val="0"/>
        </w:rPr>
      </w:r>
    </w:p>
    <w:p>
      <w:r>
        <w:rPr>
          <w:b/>
        </w:rPr>
        <w:t>Question: A COPD patient with CO2 retention needs oxygen during pneumonia. Which oxygen-therapy statement is INCORRECT?</w:t>
      </w:r>
    </w:p>
    <w:p>
      <w:r>
        <w:rPr>
          <w:b w:val="0"/>
        </w:rPr>
      </w:r>
    </w:p>
    <w:p>
      <w:r>
        <w:rPr>
          <w:b w:val="0"/>
        </w:rPr>
        <w:t>(a) COPD retainers target 88-92 percent with Venturi-titration, ABG watch and humidified flows to avoid CO2 narcosis</w:t>
      </w:r>
    </w:p>
    <w:p>
      <w:r>
        <w:rPr>
          <w:b w:val="0"/>
        </w:rPr>
        <w:t>(b) COPD patients with high CO2 should receive uncontrolled high-flow 15 L oxygen to pink up fast regardless of saturation</w:t>
      </w:r>
    </w:p>
    <w:p>
      <w:r>
        <w:rPr>
          <w:b w:val="0"/>
        </w:rPr>
        <w:t>(c) Humidification, fire-smoking bans, skin-nasal care, toxicity-absorption atelectasis watch and weaning trials ensure safety</w:t>
      </w:r>
    </w:p>
    <w:p>
      <w:r>
        <w:rPr>
          <w:b w:val="0"/>
        </w:rPr>
        <w:t>(d) Devices deliver cannula 1-6 L, simple mask 5-8 L, Venturi precise 24-60 percent and non-rebreather 10-15 L reservoir bags</w:t>
      </w:r>
    </w:p>
    <w:p>
      <w:r>
        <w:rPr>
          <w:b w:val="0"/>
        </w:rPr>
      </w:r>
    </w:p>
    <w:p>
      <w:r>
        <w:rPr>
          <w:b/>
        </w:rPr>
        <w:t>✅ Answer: b</w:t>
      </w:r>
    </w:p>
    <w:p>
      <w:r>
        <w:rPr>
          <w:b w:val="0"/>
        </w:rPr>
      </w:r>
    </w:p>
    <w:p>
      <w:r>
        <w:rPr>
          <w:b/>
        </w:rPr>
        <w:t>💡 Solution:</w:t>
      </w:r>
    </w:p>
    <w:p>
      <w:r>
        <w:rPr>
          <w:b/>
        </w:rPr>
        <w:t>✅ Sahi Kyun?</w:t>
      </w:r>
    </w:p>
    <w:p>
      <w:r>
        <w:rPr>
          <w:b w:val="0"/>
        </w:rPr>
        <w:t>Option (b) exception hai kyunki hyperoxia-drive suppress acidosis-coma karta hai, titrated-target protocol hai. Hypoxia-types hypoxic hypemic stagnant histotoxic, cyanosis-late sign, pulse-oximeter limitations anemia-carbon monoxide nail-polish bundle hai. Venturi-colour codes, high-flow nasal heated, NIV-COPD exacerbation, concentrator-power backup must hain. Code colours memorize karo, titration protocols follow karo, backup cylinders stock karo, narcosis signs teach karo, oximeter limits explain karo, fire drills conduct karo, weaning trials attempt karo.</w:t>
      </w:r>
    </w:p>
    <w:p>
      <w:r>
        <w:rPr>
          <w:b w:val="0"/>
        </w:rPr>
      </w:r>
    </w:p>
    <w:p>
      <w:r>
        <w:rPr>
          <w:b/>
        </w:rPr>
        <w:t>❌ Baaki Kyun Galat?</w:t>
      </w:r>
    </w:p>
    <w:p>
      <w:r>
        <w:rPr>
          <w:b w:val="0"/>
        </w:rPr>
        <w:t>(d) sahi device-flow mapping hai. (a) sahi COPD target-titration pair hai. (c) sahi safety bundle hai. Mapping flows chant karo, pair titrations practice karo, bundle items audit karo, smoking bans enforce karo, skin care demonstrate karo, toxicity charts display karo, target cards issue karo.</w:t>
      </w:r>
    </w:p>
    <w:p>
      <w:r>
        <w:rPr>
          <w:b w:val="0"/>
        </w:rPr>
      </w:r>
    </w:p>
    <w:p>
      <w:r>
        <w:rPr>
          <w:b/>
        </w:rPr>
        <w:t>🧠 PNC Trick:</w:t>
      </w:r>
    </w:p>
    <w:p>
      <w:r>
        <w:rPr>
          <w:b w:val="0"/>
        </w:rPr>
        <w:t>COPD me Kam-lakshya 88-92, Venturi-sahi. Tez-dhaar behosh kare.</w:t>
      </w:r>
    </w:p>
    <w:p>
      <w:r>
        <w:rPr>
          <w:b w:val="0"/>
        </w:rPr>
      </w:r>
    </w:p>
    <w:p>
      <w:r>
        <w:rPr>
          <w:b/>
        </w:rPr>
        <w:t>🎯 Exam Hook:</w:t>
      </w:r>
    </w:p>
    <w:p>
      <w:r>
        <w:rPr>
          <w:b w:val="0"/>
        </w:rPr>
        <w:t>GIMS: Venturi-precise, NRB-reservoir, toxicity-retrolental, concentrator-alarms.</w:t>
      </w:r>
    </w:p>
    <w:p>
      <w:r>
        <w:rPr>
          <w:b w:val="0"/>
        </w:rPr>
      </w:r>
    </w:p>
    <w:p>
      <w:r>
        <w:rPr>
          <w:b/>
        </w:rPr>
        <w:t>📌 Ek Line Revision:</w:t>
      </w:r>
    </w:p>
    <w:p>
      <w:r>
        <w:rPr>
          <w:b w:val="0"/>
        </w:rPr>
        <w:t>COPD target 88-92 Venturi-titrated; never flood high-flow.</w:t>
      </w:r>
    </w:p>
    <w:p>
      <w:r>
        <w:rPr>
          <w:b w:val="0"/>
        </w:rPr>
      </w:r>
    </w:p>
    <w:p>
      <w:r>
        <w:rPr>
          <w:b w:val="0"/>
        </w:rPr>
        <w:t>Positive Marks: 1</w:t>
      </w:r>
    </w:p>
    <w:p>
      <w:r>
        <w:rPr>
          <w:b w:val="0"/>
        </w:rPr>
        <w:t>Negative Marks: 0.33</w:t>
      </w:r>
    </w:p>
    <w:p>
      <w:r>
        <w:rPr>
          <w:b w:val="0"/>
        </w:rPr>
        <w:t>──────────────────────────────</w:t>
      </w:r>
    </w:p>
    <w:p>
      <w:r>
        <w:rPr>
          <w:b w:val="0"/>
        </w:rPr>
      </w:r>
    </w:p>
    <w:p>
      <w:r>
        <w:rPr>
          <w:b/>
        </w:rPr>
        <w:t>Question: An unconscious patient with gurgling secretions and SpO2 88 percent needs suctioning. Which suctioning statement is INCORRECT?</w:t>
      </w:r>
    </w:p>
    <w:p>
      <w:r>
        <w:rPr>
          <w:b w:val="0"/>
        </w:rPr>
      </w:r>
    </w:p>
    <w:p>
      <w:r>
        <w:rPr>
          <w:b w:val="0"/>
        </w:rPr>
        <w:t>(a) Indications include visible secretions, gurgling, desaturation, ineffective cough with sterileno touch technique and consent-explanation</w:t>
      </w:r>
    </w:p>
    <w:p>
      <w:r>
        <w:rPr>
          <w:b w:val="0"/>
        </w:rPr>
        <w:t>(b) Pre-post oxygenation, 80-120 mmHg adult pressure, 10-15 second passes, yankauer-oral and closed-ETT systems with monitoring</w:t>
      </w:r>
    </w:p>
    <w:p>
      <w:r>
        <w:rPr>
          <w:b w:val="0"/>
        </w:rPr>
        <w:t>(c) Continuous deep suctioning for 60 seconds without oxygenation clears airways fastest and safest in all patients</w:t>
      </w:r>
    </w:p>
    <w:p>
      <w:r>
        <w:rPr>
          <w:b w:val="0"/>
        </w:rPr>
        <w:t>(d) Complications hypoxia-bradycardia-trauma-bleed-infection need catheter-size limits, rotation-avoidance and hand-hygiene bundles</w:t>
      </w:r>
    </w:p>
    <w:p>
      <w:r>
        <w:rPr>
          <w:b w:val="0"/>
        </w:rPr>
      </w:r>
    </w:p>
    <w:p>
      <w:r>
        <w:rPr>
          <w:b/>
        </w:rPr>
        <w:t>✅ Answer: c</w:t>
      </w:r>
    </w:p>
    <w:p>
      <w:r>
        <w:rPr>
          <w:b w:val="0"/>
        </w:rPr>
      </w:r>
    </w:p>
    <w:p>
      <w:r>
        <w:rPr>
          <w:b/>
        </w:rPr>
        <w:t>💡 Solution:</w:t>
      </w:r>
    </w:p>
    <w:p>
      <w:r>
        <w:rPr>
          <w:b/>
        </w:rPr>
        <w:t>✅ Sahi Kyun?</w:t>
      </w:r>
    </w:p>
    <w:p>
      <w:r>
        <w:rPr>
          <w:b w:val="0"/>
        </w:rPr>
        <w:t>Option (c) exception hai kyunki prolonged-vagal hypoxia-arrest mucosal-trauma karta hai, intermittent-rotating short-passes protocol hai. Size-half ETT diameter, saline-lavage routine banned, oral-pharyngeal separate catheters, suction-pressure gauges, emergency-trolley readiness bundle hai. Neuro-ICP rise, cardiac-ectopy, desat-alarms monitoring must hain. Trolley stock check karo, rise precautions teach karo, ectopy monitors watch karo, alarm limits set karo, size selections verify karo, rotation techniques insist karo, hygiene audits conduct karo.</w:t>
      </w:r>
    </w:p>
    <w:p>
      <w:r>
        <w:rPr>
          <w:b w:val="0"/>
        </w:rPr>
      </w:r>
    </w:p>
    <w:p>
      <w:r>
        <w:rPr>
          <w:b/>
        </w:rPr>
        <w:t>❌ Baaki Kyun Galat?</w:t>
      </w:r>
    </w:p>
    <w:p>
      <w:r>
        <w:rPr>
          <w:b w:val="0"/>
        </w:rPr>
        <w:t>(a) sahi indications-sterile pair hai. (b) sahi oxygen-pressure time-system bundle hai. (d) sahi complication-size hygiene chain hai. Pair indications list karo, bundle pressures memorize karo, chain complications map karo, lavage bans teach karo, separate catheters use karo, gauge readings record karo, readiness checklists tick karo.</w:t>
      </w:r>
    </w:p>
    <w:p>
      <w:r>
        <w:rPr>
          <w:b w:val="0"/>
        </w:rPr>
      </w:r>
    </w:p>
    <w:p>
      <w:r>
        <w:rPr>
          <w:b/>
        </w:rPr>
        <w:t>🧠 PNC Trick:</w:t>
      </w:r>
    </w:p>
    <w:p>
      <w:r>
        <w:rPr>
          <w:b w:val="0"/>
        </w:rPr>
        <w:t>Chuso-dus second, Oxygen-pehle baad me. Lambe-kheench mana.</w:t>
      </w:r>
    </w:p>
    <w:p>
      <w:r>
        <w:rPr>
          <w:b w:val="0"/>
        </w:rPr>
      </w:r>
    </w:p>
    <w:p>
      <w:r>
        <w:rPr>
          <w:b/>
        </w:rPr>
        <w:t>🎯 Exam Hook:</w:t>
      </w:r>
    </w:p>
    <w:p>
      <w:r>
        <w:rPr>
          <w:b w:val="0"/>
        </w:rPr>
        <w:t>NORCET: yankauer-oral, whistle-tip, closed-VAP bundle, pressure-gauge.</w:t>
      </w:r>
    </w:p>
    <w:p>
      <w:r>
        <w:rPr>
          <w:b w:val="0"/>
        </w:rPr>
      </w:r>
    </w:p>
    <w:p>
      <w:r>
        <w:rPr>
          <w:b/>
        </w:rPr>
        <w:t>📌 Ek Line Revision:</w:t>
      </w:r>
    </w:p>
    <w:p>
      <w:r>
        <w:rPr>
          <w:b w:val="0"/>
        </w:rPr>
        <w:t>Suction 10-15 sec with oxygenation; never minute-long pulls.</w:t>
      </w:r>
    </w:p>
    <w:p>
      <w:r>
        <w:rPr>
          <w:b w:val="0"/>
        </w:rPr>
      </w:r>
    </w:p>
    <w:p>
      <w:r>
        <w:rPr>
          <w:b w:val="0"/>
        </w:rPr>
        <w:t>Positive Marks: 1</w:t>
      </w:r>
    </w:p>
    <w:p>
      <w:r>
        <w:rPr>
          <w:b w:val="0"/>
        </w:rPr>
        <w:t>Negative Marks: 0.33</w:t>
      </w:r>
    </w:p>
    <w:p>
      <w:r>
        <w:rPr>
          <w:b w:val="0"/>
        </w:rPr>
        <w:t>──────────────────────────────</w:t>
      </w:r>
    </w:p>
    <w:p>
      <w:r>
        <w:rPr>
          <w:b w:val="0"/>
        </w:rPr>
      </w:r>
    </w:p>
    <w:p>
      <w:r>
        <w:rPr>
          <w:b/>
        </w:rPr>
        <w:t>Question: A day-4 postnatal mother has fever 39, foul lochia and uterine tenderness, while another has a painful red wedge breast with fever but wants to stop feeds. Which sepsis-mastitis statement is INCORRECT?</w:t>
      </w:r>
    </w:p>
    <w:p>
      <w:r>
        <w:rPr>
          <w:b w:val="0"/>
        </w:rPr>
      </w:r>
    </w:p>
    <w:p>
      <w:r>
        <w:rPr>
          <w:b w:val="0"/>
        </w:rPr>
        <w:t>(a) Prevention uses five-cleans, pad-hygiene, perineal care, nutrition-rest and red-flag return teaching</w:t>
      </w:r>
    </w:p>
    <w:p>
      <w:r>
        <w:rPr>
          <w:b w:val="0"/>
        </w:rPr>
        <w:t>(b) Puerperal sepsis shows post-24 hour fever-twice in 10 days with foul-tender uterus needing cultures-antibiotics-hygiene</w:t>
      </w:r>
    </w:p>
    <w:p>
      <w:r>
        <w:rPr>
          <w:b w:val="0"/>
        </w:rPr>
        <w:t>(c) Mastitis shows wedge redness-pain-fever needing continued breastfeeding-drainage, antibiotics, warm-cold compress and latch correction</w:t>
      </w:r>
    </w:p>
    <w:p>
      <w:r>
        <w:rPr>
          <w:b w:val="0"/>
        </w:rPr>
        <w:t>(d) Breastfeeding must stop in mastitis and puerperal fever needs no antibiotics-cultures, only home rest</w:t>
      </w:r>
    </w:p>
    <w:p>
      <w:r>
        <w:rPr>
          <w:b w:val="0"/>
        </w:rPr>
      </w:r>
    </w:p>
    <w:p>
      <w:r>
        <w:rPr>
          <w:b/>
        </w:rPr>
        <w:t>✅ Answer: d</w:t>
      </w:r>
    </w:p>
    <w:p>
      <w:r>
        <w:rPr>
          <w:b w:val="0"/>
        </w:rPr>
      </w:r>
    </w:p>
    <w:p>
      <w:r>
        <w:rPr>
          <w:b/>
        </w:rPr>
        <w:t>💡 Solution:</w:t>
      </w:r>
    </w:p>
    <w:p>
      <w:r>
        <w:rPr>
          <w:b/>
        </w:rPr>
        <w:t>✅ Sahi Kyun?</w:t>
      </w:r>
    </w:p>
    <w:p>
      <w:r>
        <w:rPr>
          <w:b w:val="0"/>
        </w:rPr>
        <w:t>Option (d) exception hai kyunki stoppage-engorgement abscess badhata hai, continued-drainage plus flucloxacillin-erythromycin cure karta hai, sepsis-broad spectrum cultures-before antibiotics hota hai. Abscess-ultrasound drainage, nipple-crack lanolin, engorgement-cabbage expression, thrombophlebitis-leg watch, depression-screening bundle hai. Lanolin applications teach karo, expression techniques demo karo, leg measurements record karo, screening tools administer karo, regimens initiate karo, drainage referrals send karo, visit schedules fix karo.</w:t>
      </w:r>
    </w:p>
    <w:p>
      <w:r>
        <w:rPr>
          <w:b w:val="0"/>
        </w:rPr>
      </w:r>
    </w:p>
    <w:p>
      <w:r>
        <w:rPr>
          <w:b/>
        </w:rPr>
        <w:t>❌ Baaki Kyun Galat?</w:t>
      </w:r>
    </w:p>
    <w:p>
      <w:r>
        <w:rPr>
          <w:b w:val="0"/>
        </w:rPr>
        <w:t>(b) sahi sepsis definition-treatment chain hai. (c) sahi mastitis continue-drainage ladder hai. (a) sahi prevention bundle hai. Chain definitions memorize karo, ladder steps sequence karo, bundle items tick karo, cleans demonstrate karo, hygiene kits distribute karo, return thresholds teach karo, tracking cards issue karo.</w:t>
      </w:r>
    </w:p>
    <w:p>
      <w:r>
        <w:rPr>
          <w:b w:val="0"/>
        </w:rPr>
      </w:r>
    </w:p>
    <w:p>
      <w:r>
        <w:rPr>
          <w:b/>
        </w:rPr>
        <w:t>🧠 PNC Trick:</w:t>
      </w:r>
    </w:p>
    <w:p>
      <w:r>
        <w:rPr>
          <w:b w:val="0"/>
        </w:rPr>
        <w:t>Stan-soojan Doodh-jaari, Bukhar-badbu Dawa-taiyaari. Rokna mana.</w:t>
      </w:r>
    </w:p>
    <w:p>
      <w:r>
        <w:rPr>
          <w:b w:val="0"/>
        </w:rPr>
      </w:r>
    </w:p>
    <w:p>
      <w:r>
        <w:rPr>
          <w:b/>
        </w:rPr>
        <w:t>🎯 Exam Hook:</w:t>
      </w:r>
    </w:p>
    <w:p>
      <w:r>
        <w:rPr>
          <w:b w:val="0"/>
        </w:rPr>
        <w:t>PGI: endometritis-clindamycin gentamicin, abscess-fluctuation, cracked-nipple latch.</w:t>
      </w:r>
    </w:p>
    <w:p>
      <w:r>
        <w:rPr>
          <w:b w:val="0"/>
        </w:rPr>
      </w:r>
    </w:p>
    <w:p>
      <w:r>
        <w:rPr>
          <w:b/>
        </w:rPr>
        <w:t>📌 Ek Line Revision:</w:t>
      </w:r>
    </w:p>
    <w:p>
      <w:r>
        <w:rPr>
          <w:b w:val="0"/>
        </w:rPr>
        <w:t>Mastitis continue feeds plus antibiotics; sepsis culture-antibiotics.</w:t>
      </w:r>
    </w:p>
    <w:p>
      <w:r>
        <w:rPr>
          <w:b w:val="0"/>
        </w:rPr>
      </w:r>
    </w:p>
    <w:p>
      <w:r>
        <w:rPr>
          <w:b w:val="0"/>
        </w:rPr>
        <w:t>Positive Marks: 1</w:t>
      </w:r>
    </w:p>
    <w:p>
      <w:r>
        <w:rPr>
          <w:b w:val="0"/>
        </w:rPr>
        <w:t>Negative Marks: 0.33</w:t>
      </w:r>
    </w:p>
    <w:p>
      <w:r>
        <w:rPr>
          <w:b w:val="0"/>
        </w:rPr>
        <w:t>──────────────────────────────</w:t>
      </w:r>
    </w:p>
    <w:p>
      <w:r>
        <w:rPr>
          <w:b w:val="0"/>
        </w:rPr>
      </w:r>
    </w:p>
    <w:p>
      <w:r>
        <w:rPr>
          <w:b/>
        </w:rPr>
        <w:t>Question: A primi mother discards colostrum and starts top milk with water. Which breastfeeding-lactation statement is INCORRECT?</w:t>
      </w:r>
    </w:p>
    <w:p>
      <w:r>
        <w:rPr>
          <w:b w:val="0"/>
        </w:rPr>
      </w:r>
    </w:p>
    <w:p>
      <w:r>
        <w:rPr>
          <w:b w:val="0"/>
        </w:rPr>
        <w:t>(a) Colostrum is dirty-thick waste needing discard while top-milk water supplements build strength from day one</w:t>
      </w:r>
    </w:p>
    <w:p>
      <w:r>
        <w:rPr>
          <w:b w:val="0"/>
        </w:rPr>
        <w:t>(b) BFHI ten-steps, rooming-in, no bottles-pacifiers, working-mother expression-storage and growth-chart follow-up sustain feeds</w:t>
      </w:r>
    </w:p>
    <w:p>
      <w:r>
        <w:rPr>
          <w:b w:val="0"/>
        </w:rPr>
        <w:t>(c) Initiation within 1 hour, exclusive 6 months, continued 2 years with colostrum antibody-gold and on-demand night feeds</w:t>
      </w:r>
    </w:p>
    <w:p>
      <w:r>
        <w:rPr>
          <w:b w:val="0"/>
        </w:rPr>
        <w:t>(d) Good latch shows wide mouth, lower-lip out, chin-touch, rhythmic suck-swallow with burping-upright and alternating breasts</w:t>
      </w:r>
    </w:p>
    <w:p>
      <w:r>
        <w:rPr>
          <w:b w:val="0"/>
        </w:rPr>
      </w:r>
    </w:p>
    <w:p>
      <w:r>
        <w:rPr>
          <w:b/>
        </w:rPr>
        <w:t>✅ Answer: a</w:t>
      </w:r>
    </w:p>
    <w:p>
      <w:r>
        <w:rPr>
          <w:b w:val="0"/>
        </w:rPr>
      </w:r>
    </w:p>
    <w:p>
      <w:r>
        <w:rPr>
          <w:b/>
        </w:rPr>
        <w:t>💡 Solution:</w:t>
      </w:r>
    </w:p>
    <w:p>
      <w:r>
        <w:rPr>
          <w:b/>
        </w:rPr>
        <w:t>✅ Sahi Kyun?</w:t>
      </w:r>
    </w:p>
    <w:p>
      <w:r>
        <w:rPr>
          <w:b w:val="0"/>
        </w:rPr>
        <w:t>Option (a) exception hai kyunki colostrum-IgA gut-sealing vaccine hai, top-water infection-allergy malnutrition karta hai. Contraindications-galatocosemia chemo, HIV-AFASS counselling, medications-LactMed check, engorgement-mastitis latch-fix, twin-preterm KMC-expression, relactation-support bundle hai. Check interactions screen karo, fix techniques coach karo, expression pumps provide karo, support counsellors assign karo, contraindication lists verify karo, storage guidelines teach karo, growth curves plot karo.</w:t>
      </w:r>
    </w:p>
    <w:p>
      <w:r>
        <w:rPr>
          <w:b w:val="0"/>
        </w:rPr>
      </w:r>
    </w:p>
    <w:p>
      <w:r>
        <w:rPr>
          <w:b/>
        </w:rPr>
        <w:t>❌ Baaki Kyun Galat?</w:t>
      </w:r>
    </w:p>
    <w:p>
      <w:r>
        <w:rPr>
          <w:b w:val="0"/>
        </w:rPr>
        <w:t>(c) sahi initiation-exclusive-continued chain hai. (d) sahi latch-burp-alternation trio hai. (b) sahi BFHI-expression growth package hai. Chain initiation chant karo, trio latch demonstrate karo, package steps implement karo, discard myths remove karo, supplement harms explain karo, schedule confusions clear karo, tracking tools distribute karo.</w:t>
      </w:r>
    </w:p>
    <w:p>
      <w:r>
        <w:rPr>
          <w:b w:val="0"/>
        </w:rPr>
      </w:r>
    </w:p>
    <w:p>
      <w:r>
        <w:rPr>
          <w:b/>
        </w:rPr>
        <w:t>🧠 PNC Trick:</w:t>
      </w:r>
    </w:p>
    <w:p>
      <w:r>
        <w:rPr>
          <w:b w:val="0"/>
        </w:rPr>
        <w:t>Peela-pehla Doodh-sona, Upar-paani Zehar-bona. Phenkna mana.</w:t>
      </w:r>
    </w:p>
    <w:p>
      <w:r>
        <w:rPr>
          <w:b w:val="0"/>
        </w:rPr>
      </w:r>
    </w:p>
    <w:p>
      <w:r>
        <w:rPr>
          <w:b/>
        </w:rPr>
        <w:t>🎯 Exam Hook:</w:t>
      </w:r>
    </w:p>
    <w:p>
      <w:r>
        <w:rPr>
          <w:b w:val="0"/>
        </w:rPr>
        <w:t>NORCET: let-down oxytocin, foremilk-hindmilk, storage-room fridge freezer hours.</w:t>
      </w:r>
    </w:p>
    <w:p>
      <w:r>
        <w:rPr>
          <w:b w:val="0"/>
        </w:rPr>
      </w:r>
    </w:p>
    <w:p>
      <w:r>
        <w:rPr>
          <w:b/>
        </w:rPr>
        <w:t>📌 Ek Line Revision:</w:t>
      </w:r>
    </w:p>
    <w:p>
      <w:r>
        <w:rPr>
          <w:b w:val="0"/>
        </w:rPr>
        <w:t>Colostrum gold continue; exclusive 6 months; top-water harms.</w:t>
      </w:r>
    </w:p>
    <w:p>
      <w:r>
        <w:rPr>
          <w:b w:val="0"/>
        </w:rPr>
      </w:r>
    </w:p>
    <w:p>
      <w:r>
        <w:rPr>
          <w:b w:val="0"/>
        </w:rPr>
        <w:t>Positive Marks: 1</w:t>
      </w:r>
    </w:p>
    <w:p>
      <w:r>
        <w:rPr>
          <w:b w:val="0"/>
        </w:rPr>
        <w:t>Negative Marks: 0.33</w:t>
      </w:r>
    </w:p>
    <w:p>
      <w:r>
        <w:rPr>
          <w:b w:val="0"/>
        </w:rPr>
        <w:t>──────────────────────────────</w:t>
      </w:r>
    </w:p>
    <w:p>
      <w:r>
        <w:rPr>
          <w:b w:val="0"/>
        </w:rPr>
      </w:r>
    </w:p>
    <w:p>
      <w:r>
        <w:rPr>
          <w:b/>
        </w:rPr>
        <w:t>Question: A 4-year-old with fever-cough-coryza-conjunctivitis, Koplik spots and maculopapular rash is reported. Which childhood-infection statement is INCORRECT?</w:t>
      </w:r>
    </w:p>
    <w:p>
      <w:r>
        <w:rPr>
          <w:b w:val="0"/>
        </w:rPr>
      </w:r>
    </w:p>
    <w:p>
      <w:r>
        <w:rPr>
          <w:b w:val="0"/>
        </w:rPr>
        <w:t>(a) Mumps parotitis, rubella-postauricular nodes, chickenpox-dew drop scabs, diphtheria-pseudomembrane, pertussis-whoop patterns sort diseases</w:t>
      </w:r>
    </w:p>
    <w:p>
      <w:r>
        <w:rPr>
          <w:b w:val="0"/>
        </w:rPr>
        <w:t>(b) Koplik spots with head-to-foot rash characteristically define chickenpox while measles needs no vitamin-A or isolation</w:t>
      </w:r>
    </w:p>
    <w:p>
      <w:r>
        <w:rPr>
          <w:b w:val="0"/>
        </w:rPr>
        <w:t>(c) DPT-MMR schedules, cold-chain potency, outbreak-notification, school-exclusion periods and pneumonia-diarrhoea complication care control spread</w:t>
      </w:r>
    </w:p>
    <w:p>
      <w:r>
        <w:rPr>
          <w:b w:val="0"/>
        </w:rPr>
        <w:t>(d) Measles shows 3C prodrome with Koplik spots, red rash head-to-foot, vitamin-A doses and isolation-complication watch</w:t>
      </w:r>
    </w:p>
    <w:p>
      <w:r>
        <w:rPr>
          <w:b w:val="0"/>
        </w:rPr>
      </w:r>
    </w:p>
    <w:p>
      <w:r>
        <w:rPr>
          <w:b/>
        </w:rPr>
        <w:t>✅ Answer: b</w:t>
      </w:r>
    </w:p>
    <w:p>
      <w:r>
        <w:rPr>
          <w:b w:val="0"/>
        </w:rPr>
      </w:r>
    </w:p>
    <w:p>
      <w:r>
        <w:rPr>
          <w:b/>
        </w:rPr>
        <w:t>💡 Solution:</w:t>
      </w:r>
    </w:p>
    <w:p>
      <w:r>
        <w:rPr>
          <w:b/>
        </w:rPr>
        <w:t>✅ Sahi Kyun?</w:t>
      </w:r>
    </w:p>
    <w:p>
      <w:r>
        <w:rPr>
          <w:b w:val="0"/>
        </w:rPr>
        <w:t>Option (b) exception hai kyunki Koplik-measles pathognomonic hai, chickenpox-centripetal vesicles-crasts hota hai, vitamin-A mortality-blindness kam karta hai. Diphtheria-ADS antitoxin plus penicillin-erythromycin, pertussis-macrolide prophylaxis contacts, tetanus-TTIG wound-care, mumps-orchitis deafness watch bundle hai. Prophylaxis doses calculate karo, wound care demonstrate karo, watch lists distribute karo, isolation periods enforce karo, complication triage train karo, notification forms file karo, exclusion charts display karo.</w:t>
      </w:r>
    </w:p>
    <w:p>
      <w:r>
        <w:rPr>
          <w:b w:val="0"/>
        </w:rPr>
      </w:r>
    </w:p>
    <w:p>
      <w:r>
        <w:rPr>
          <w:b/>
        </w:rPr>
        <w:t>❌ Baaki Kyun Galat?</w:t>
      </w:r>
    </w:p>
    <w:p>
      <w:r>
        <w:rPr>
          <w:b w:val="0"/>
        </w:rPr>
        <w:t>(d) sahi measles portrait-A isolation chain hai. (a) sahi pattern-sorting map hai. (c) sahi schedule-notification exclusion package hai. Chain isolation explain karo, map patterns draw karo, package steps implement karo, A mortality discuss karo, blindness screening offer karo, contact registers maintain karo, schedule cards update karo.</w:t>
      </w:r>
    </w:p>
    <w:p>
      <w:r>
        <w:rPr>
          <w:b w:val="0"/>
        </w:rPr>
      </w:r>
    </w:p>
    <w:p>
      <w:r>
        <w:rPr>
          <w:b/>
        </w:rPr>
        <w:t>🧠 PNC Trick:</w:t>
      </w:r>
    </w:p>
    <w:p>
      <w:r>
        <w:rPr>
          <w:b w:val="0"/>
        </w:rPr>
        <w:t>Koplick-Khasra, Chhaale-chickenpox. Ulta-daana kaato.</w:t>
      </w:r>
    </w:p>
    <w:p>
      <w:r>
        <w:rPr>
          <w:b w:val="0"/>
        </w:rPr>
      </w:r>
    </w:p>
    <w:p>
      <w:r>
        <w:rPr>
          <w:b/>
        </w:rPr>
        <w:t>🎯 Exam Hook:</w:t>
      </w:r>
    </w:p>
    <w:p>
      <w:r>
        <w:rPr>
          <w:b w:val="0"/>
        </w:rPr>
        <w:t>GIMS: 3C-Koplik-3R rash, bull-neck diphtheria, whoop-lymphocytosis.</w:t>
      </w:r>
    </w:p>
    <w:p>
      <w:r>
        <w:rPr>
          <w:b w:val="0"/>
        </w:rPr>
      </w:r>
    </w:p>
    <w:p>
      <w:r>
        <w:rPr>
          <w:b/>
        </w:rPr>
        <w:t>📌 Ek Line Revision:</w:t>
      </w:r>
    </w:p>
    <w:p>
      <w:r>
        <w:rPr>
          <w:b w:val="0"/>
        </w:rPr>
        <w:t>Koplik plus head-foot rash is measles; vitamin-A plus isolation.</w:t>
      </w:r>
    </w:p>
    <w:p>
      <w:r>
        <w:rPr>
          <w:b w:val="0"/>
        </w:rPr>
      </w:r>
    </w:p>
    <w:p>
      <w:r>
        <w:rPr>
          <w:b w:val="0"/>
        </w:rPr>
        <w:t>Positive Marks: 1</w:t>
      </w:r>
    </w:p>
    <w:p>
      <w:r>
        <w:rPr>
          <w:b w:val="0"/>
        </w:rPr>
        <w:t>Negative Marks: 0.33</w:t>
      </w:r>
    </w:p>
    <w:p>
      <w:r>
        <w:rPr>
          <w:b w:val="0"/>
        </w:rPr>
        <w:t>──────────────────────────────</w:t>
      </w:r>
    </w:p>
    <w:p>
      <w:r>
        <w:rPr>
          <w:b w:val="0"/>
        </w:rPr>
      </w:r>
    </w:p>
    <w:p>
      <w:r>
        <w:rPr>
          <w:b/>
        </w:rPr>
        <w:t>Question: A PHC reviews family-welfare-population indicators. Which statement is INCORRECT?</w:t>
      </w:r>
    </w:p>
    <w:p>
      <w:r>
        <w:rPr>
          <w:b w:val="0"/>
        </w:rPr>
      </w:r>
    </w:p>
    <w:p>
      <w:r>
        <w:rPr>
          <w:b w:val="0"/>
        </w:rPr>
        <w:t>(a) TFR children-per woman, CPR contraceptive-use, unmet-need gaps, couple-protection and NFHS-SRS sources track programme performance</w:t>
      </w:r>
    </w:p>
    <w:p>
      <w:r>
        <w:rPr>
          <w:b w:val="0"/>
        </w:rPr>
        <w:t>(b) Cafeteria choice with counselling-voluntarism, basket-access, follow-up side-effect management and male-involvement expands acceptance</w:t>
      </w:r>
    </w:p>
    <w:p>
      <w:r>
        <w:rPr>
          <w:b w:val="0"/>
        </w:rPr>
        <w:t>(c) Couple protection means only female sterilization camps with targets-coercion driving all population control</w:t>
      </w:r>
    </w:p>
    <w:p>
      <w:r>
        <w:rPr>
          <w:b w:val="0"/>
        </w:rPr>
        <w:t>(d) Population-policy goals with spacing-methods, adolescent-RMNCH, urban-slum outreach and quality-rights frameworks stabilize growth</w:t>
      </w:r>
    </w:p>
    <w:p>
      <w:r>
        <w:rPr>
          <w:b w:val="0"/>
        </w:rPr>
      </w:r>
    </w:p>
    <w:p>
      <w:r>
        <w:rPr>
          <w:b/>
        </w:rPr>
        <w:t>✅ Answer: c</w:t>
      </w:r>
    </w:p>
    <w:p>
      <w:r>
        <w:rPr>
          <w:b w:val="0"/>
        </w:rPr>
      </w:r>
    </w:p>
    <w:p>
      <w:r>
        <w:rPr>
          <w:b/>
        </w:rPr>
        <w:t>💡 Solution:</w:t>
      </w:r>
    </w:p>
    <w:p>
      <w:r>
        <w:rPr>
          <w:b/>
        </w:rPr>
        <w:t>✅ Sahi Kyun?</w:t>
      </w:r>
    </w:p>
    <w:p>
      <w:r>
        <w:rPr>
          <w:b w:val="0"/>
        </w:rPr>
        <w:t>Option (c) exception hai kyunki coercion-targets banned post-1996, informed-voluntary spacing-male methods package hai. NSV-no scalpel, PPIUCD-interval IUCD, Antara-injectable, Chhaya-weekly pill, ECP-backup, sterilization-compensation protocols bundle hai. Unmet-KAP gap, TFR-2.0 replacement, growth-rate doubling counselling must hain. Compensation slabs explain karo, transport vouchers issue karo, clinic timings extend karo, earning messages display karo, rights charters read karo, gap surveys conduct karo, doubling times calculate karo.</w:t>
      </w:r>
    </w:p>
    <w:p>
      <w:r>
        <w:rPr>
          <w:b w:val="0"/>
        </w:rPr>
      </w:r>
    </w:p>
    <w:p>
      <w:r>
        <w:rPr>
          <w:b/>
        </w:rPr>
        <w:t>❌ Baaki Kyun Galat?</w:t>
      </w:r>
    </w:p>
    <w:p>
      <w:r>
        <w:rPr>
          <w:b w:val="0"/>
        </w:rPr>
        <w:t>(a) sahi indicator-source set hai. (b) sahi cafeteria-voluntarism package hai. (d) sahi policy-spacing rights frame hai. Set indicators memorize karo, package cafeterias display karo, frame rights explain karo, coercion bans stress karo, camp myths remove karo, review meetings hold karo, source rounds quote karo.</w:t>
      </w:r>
    </w:p>
    <w:p>
      <w:r>
        <w:rPr>
          <w:b w:val="0"/>
        </w:rPr>
      </w:r>
    </w:p>
    <w:p>
      <w:r>
        <w:rPr>
          <w:b/>
        </w:rPr>
        <w:t>🧠 PNC Trick:</w:t>
      </w:r>
    </w:p>
    <w:p>
      <w:r>
        <w:rPr>
          <w:b w:val="0"/>
        </w:rPr>
        <w:t>Zabardasti-lakshya purana, Marzi-toli sahi-nishana. Camp-dabav mana.</w:t>
      </w:r>
    </w:p>
    <w:p>
      <w:r>
        <w:rPr>
          <w:b w:val="0"/>
        </w:rPr>
      </w:r>
    </w:p>
    <w:p>
      <w:r>
        <w:rPr>
          <w:b/>
        </w:rPr>
        <w:t>🎯 Exam Hook:</w:t>
      </w:r>
    </w:p>
    <w:p>
      <w:r>
        <w:rPr>
          <w:b w:val="0"/>
        </w:rPr>
        <w:t>RRB: NPP-2000, NFHS-5 TFR 2.0, CPR-67, spacing-earning weeks.</w:t>
      </w:r>
    </w:p>
    <w:p>
      <w:r>
        <w:rPr>
          <w:b w:val="0"/>
        </w:rPr>
      </w:r>
    </w:p>
    <w:p>
      <w:r>
        <w:rPr>
          <w:b/>
        </w:rPr>
        <w:t>📌 Ek Line Revision:</w:t>
      </w:r>
    </w:p>
    <w:p>
      <w:r>
        <w:rPr>
          <w:b w:val="0"/>
        </w:rPr>
        <w:t>Family welfare voluntary cafeteria; coercion-targets banned.</w:t>
      </w:r>
    </w:p>
    <w:p>
      <w:r>
        <w:rPr>
          <w:b w:val="0"/>
        </w:rPr>
      </w:r>
    </w:p>
    <w:p>
      <w:r>
        <w:rPr>
          <w:b w:val="0"/>
        </w:rPr>
        <w:t>Positive Marks: 1</w:t>
      </w:r>
    </w:p>
    <w:p>
      <w:r>
        <w:rPr>
          <w:b w:val="0"/>
        </w:rPr>
        <w:t>Negative Marks: 0.33</w:t>
      </w:r>
    </w:p>
    <w:p>
      <w:r>
        <w:rPr>
          <w:b w:val="0"/>
        </w:rPr>
        <w:t>──────────────────────────────</w:t>
      </w:r>
    </w:p>
    <w:p>
      <w:r>
        <w:rPr>
          <w:b w:val="0"/>
        </w:rPr>
      </w:r>
    </w:p>
    <w:p>
      <w:r>
        <w:rPr>
          <w:b/>
        </w:rPr>
        <w:t>Question: A depressed patient started on sertraline with suicidal ideas is taught safety. Which antidepressant-anxiolytic statement is INCORRECT?</w:t>
      </w:r>
    </w:p>
    <w:p>
      <w:r>
        <w:rPr>
          <w:b w:val="0"/>
        </w:rPr>
      </w:r>
    </w:p>
    <w:p>
      <w:r>
        <w:rPr>
          <w:b w:val="0"/>
        </w:rPr>
        <w:t>(a) Benzodiazepines give short-term anxiolysis with dependence-fall risks, taper plans and non-drug CBT-sleep hygiene alternatives</w:t>
      </w:r>
    </w:p>
    <w:p>
      <w:r>
        <w:rPr>
          <w:b w:val="0"/>
        </w:rPr>
        <w:t>(b) SSRIs first-line with 2-4 week lag, early suicide-activation watch, adherence counselling and comorbidity-therapy combination</w:t>
      </w:r>
    </w:p>
    <w:p>
      <w:r>
        <w:rPr>
          <w:b w:val="0"/>
        </w:rPr>
        <w:t>(c) TCAs show cardiotoxic-anticholinergic-lethal overdose risks while MAOIs cause tyramine-cheese hypertensive crisis needing diet bans</w:t>
      </w:r>
    </w:p>
    <w:p>
      <w:r>
        <w:rPr>
          <w:b w:val="0"/>
        </w:rPr>
        <w:t>(d) MAOIs can be taken freely with cheese-wine-soy without any dietary limits or interaction checks</w:t>
      </w:r>
    </w:p>
    <w:p>
      <w:r>
        <w:rPr>
          <w:b w:val="0"/>
        </w:rPr>
      </w:r>
    </w:p>
    <w:p>
      <w:r>
        <w:rPr>
          <w:b/>
        </w:rPr>
        <w:t>✅ Answer: d</w:t>
      </w:r>
    </w:p>
    <w:p>
      <w:r>
        <w:rPr>
          <w:b w:val="0"/>
        </w:rPr>
      </w:r>
    </w:p>
    <w:p>
      <w:r>
        <w:rPr>
          <w:b/>
        </w:rPr>
        <w:t>💡 Solution:</w:t>
      </w:r>
    </w:p>
    <w:p>
      <w:r>
        <w:rPr>
          <w:b/>
        </w:rPr>
        <w:t>✅ Sahi Kyun?</w:t>
      </w:r>
    </w:p>
    <w:p>
      <w:r>
        <w:rPr>
          <w:b w:val="0"/>
        </w:rPr>
        <w:t>Option (d) exception hai kyunki tyramine-pressor crisis stroke karta hai, aged-cheese cured-meat soy-sauces banned hote hain, sympathomimetic-decongestant interactions screened hote hain. Serotonin-syndrome triad agitation-clonus hyperthermia, hyponatremia-SIADH elderly, discontinuation-flu like electric shocks, switch-mania bipolar screening bundle hai. Shock risks explain karo, screening tools use karo, bundle items checklist karo, lag timelines counsel karo, watch duties assign karo, interaction lists screen karo, crisis plans document karo.</w:t>
      </w:r>
    </w:p>
    <w:p>
      <w:r>
        <w:rPr>
          <w:b w:val="0"/>
        </w:rPr>
      </w:r>
    </w:p>
    <w:p>
      <w:r>
        <w:rPr>
          <w:b/>
        </w:rPr>
        <w:t>❌ Baaki Kyun Galat?</w:t>
      </w:r>
    </w:p>
    <w:p>
      <w:r>
        <w:rPr>
          <w:b w:val="0"/>
        </w:rPr>
        <w:t>(b) sahi SSRI lag-watch combo trio hai. (c) sahi TCA-MAOI risk-diet mapping hai. (a) sahi benzo taper-CBT package hai. Trio lags explain karo, mapping risks draw karo, package tapers schedule karo, cheese bans enforce karo, wine interactions warn karo, hygiene routines teach karo, review visits fix karo.</w:t>
      </w:r>
    </w:p>
    <w:p>
      <w:r>
        <w:rPr>
          <w:b w:val="0"/>
        </w:rPr>
      </w:r>
    </w:p>
    <w:p>
      <w:r>
        <w:rPr>
          <w:b/>
        </w:rPr>
        <w:t>🧠 PNC Trick:</w:t>
      </w:r>
    </w:p>
    <w:p>
      <w:r>
        <w:rPr>
          <w:b w:val="0"/>
        </w:rPr>
        <w:t>MAOI-cheese Zehar-jhatka, Dawa-lag Intezaar. Paneer-sharaab mana.</w:t>
      </w:r>
    </w:p>
    <w:p>
      <w:r>
        <w:rPr>
          <w:b w:val="0"/>
        </w:rPr>
      </w:r>
    </w:p>
    <w:p>
      <w:r>
        <w:rPr>
          <w:b/>
        </w:rPr>
        <w:t>🎯 Exam Hook:</w:t>
      </w:r>
    </w:p>
    <w:p>
      <w:r>
        <w:rPr>
          <w:b w:val="0"/>
        </w:rPr>
        <w:t>PGI:lithium-0.6-1.2, clozapine-WBC, ECT-suicide, light-seasonal.</w:t>
      </w:r>
    </w:p>
    <w:p>
      <w:r>
        <w:rPr>
          <w:b w:val="0"/>
        </w:rPr>
      </w:r>
    </w:p>
    <w:p>
      <w:r>
        <w:rPr>
          <w:b/>
        </w:rPr>
        <w:t>📌 Ek Line Revision:</w:t>
      </w:r>
    </w:p>
    <w:p>
      <w:r>
        <w:rPr>
          <w:b w:val="0"/>
        </w:rPr>
        <w:t>MAOIs need tyramine-free diet; SSRIs lag with suicide watch.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Risk</w:t>
            </w:r>
          </w:p>
        </w:tc>
        <w:tc>
          <w:tcPr>
            <w:tcW w:type="dxa" w:w="2880"/>
          </w:tcPr>
          <w:p>
            <w:r/>
            <w:r>
              <w:rPr>
                <w:b/>
              </w:rPr>
              <w:t>Rule</w:t>
            </w:r>
          </w:p>
        </w:tc>
      </w:tr>
      <w:tr>
        <w:tc>
          <w:tcPr>
            <w:tcW w:type="dxa" w:w="2880"/>
          </w:tcPr>
          <w:p>
            <w:r/>
            <w:r>
              <w:t>SSRI</w:t>
            </w:r>
          </w:p>
        </w:tc>
        <w:tc>
          <w:tcPr>
            <w:tcW w:type="dxa" w:w="2880"/>
          </w:tcPr>
          <w:p>
            <w:r/>
            <w:r>
              <w:t>Lag, suicide watch</w:t>
            </w:r>
          </w:p>
        </w:tc>
        <w:tc>
          <w:tcPr>
            <w:tcW w:type="dxa" w:w="2880"/>
          </w:tcPr>
          <w:p>
            <w:r/>
            <w:r>
              <w:t>2-4 week</w:t>
            </w:r>
          </w:p>
        </w:tc>
      </w:tr>
      <w:tr>
        <w:tc>
          <w:tcPr>
            <w:tcW w:type="dxa" w:w="2880"/>
          </w:tcPr>
          <w:p>
            <w:r/>
            <w:r>
              <w:t>TCA</w:t>
            </w:r>
          </w:p>
        </w:tc>
        <w:tc>
          <w:tcPr>
            <w:tcW w:type="dxa" w:w="2880"/>
          </w:tcPr>
          <w:p>
            <w:r/>
            <w:r>
              <w:t>Heart, overdose</w:t>
            </w:r>
          </w:p>
        </w:tc>
        <w:tc>
          <w:tcPr>
            <w:tcW w:type="dxa" w:w="2880"/>
          </w:tcPr>
          <w:p>
            <w:r/>
            <w:r>
              <w:t>Avoid elderly</w:t>
            </w:r>
          </w:p>
        </w:tc>
      </w:tr>
      <w:tr>
        <w:tc>
          <w:tcPr>
            <w:tcW w:type="dxa" w:w="2880"/>
          </w:tcPr>
          <w:p>
            <w:r/>
            <w:r>
              <w:t>MAOI</w:t>
            </w:r>
          </w:p>
        </w:tc>
        <w:tc>
          <w:tcPr>
            <w:tcW w:type="dxa" w:w="2880"/>
          </w:tcPr>
          <w:p>
            <w:r/>
            <w:r>
              <w:t>Cheese crisis</w:t>
            </w:r>
          </w:p>
        </w:tc>
        <w:tc>
          <w:tcPr>
            <w:tcW w:type="dxa" w:w="2880"/>
          </w:tcPr>
          <w:p>
            <w:r/>
            <w:r>
              <w:t>Diet ban</w:t>
            </w:r>
          </w:p>
        </w:tc>
      </w:tr>
    </w:tbl>
    <w:p>
      <w:r>
        <w:rPr>
          <w:b w:val="0"/>
        </w:rPr>
      </w:r>
    </w:p>
    <w:p>
      <w:r>
        <w:rPr>
          <w:b w:val="0"/>
        </w:rPr>
        <w:t>Positive Marks: 1</w:t>
      </w:r>
    </w:p>
    <w:p>
      <w:r>
        <w:rPr>
          <w:b w:val="0"/>
        </w:rPr>
        <w:t>Negative Marks: 0.33</w:t>
      </w:r>
    </w:p>
    <w:p>
      <w:r>
        <w:rPr>
          <w:b w:val="0"/>
        </w:rPr>
        <w:t>──────────────────────────────</w:t>
      </w:r>
    </w:p>
    <w:p>
      <w:r>
        <w:rPr>
          <w:b w:val="0"/>
        </w:rPr>
      </w:r>
    </w:p>
    <w:p>
      <w:r>
        <w:rPr>
          <w:b/>
        </w:rPr>
        <w:t>Question: A cold-chain handler stores vaccines. Which vaccine-immunological statement is INCORRECT?</w:t>
      </w:r>
    </w:p>
    <w:p>
      <w:r>
        <w:rPr>
          <w:b w:val="0"/>
        </w:rPr>
      </w:r>
    </w:p>
    <w:p>
      <w:r>
        <w:rPr>
          <w:b w:val="0"/>
        </w:rPr>
        <w:t>(a) All vaccines including HepB-DPT-TT should be frozen solid to increase potency and shelf life safely</w:t>
      </w:r>
    </w:p>
    <w:p>
      <w:r>
        <w:rPr>
          <w:b w:val="0"/>
        </w:rPr>
        <w:t>(b) AEFI kits, anaphylaxis-adrenaline readiness, open-vial policy, card-records and contraindication screening ensure safe sessions</w:t>
      </w:r>
    </w:p>
    <w:p>
      <w:r>
        <w:rPr>
          <w:b w:val="0"/>
        </w:rPr>
        <w:t>(c) Live BCG-OPV-MMR-rota-JE replicate mildly needing potency-cold protection, while killed IPV-HepB-DPT-rabies and toxoid TT-DT are non-replicating</w:t>
      </w:r>
    </w:p>
    <w:p>
      <w:r>
        <w:rPr>
          <w:b w:val="0"/>
        </w:rPr>
        <w:t>(d) Freeze-sensitive HepB-DPT-TT-HPV must never freeze with shake-test monitoring, while OPV-MMR heat-light sensitive need dark-cold speed</w:t>
      </w:r>
    </w:p>
    <w:p>
      <w:r>
        <w:rPr>
          <w:b w:val="0"/>
        </w:rPr>
      </w:r>
    </w:p>
    <w:p>
      <w:r>
        <w:rPr>
          <w:b/>
        </w:rPr>
        <w:t>✅ Answer: a</w:t>
      </w:r>
    </w:p>
    <w:p>
      <w:r>
        <w:rPr>
          <w:b w:val="0"/>
        </w:rPr>
      </w:r>
    </w:p>
    <w:p>
      <w:r>
        <w:rPr>
          <w:b/>
        </w:rPr>
        <w:t>💡 Solution:</w:t>
      </w:r>
    </w:p>
    <w:p>
      <w:r>
        <w:rPr>
          <w:b/>
        </w:rPr>
        <w:t>✅ Sahi Kyun?</w:t>
      </w:r>
    </w:p>
    <w:p>
      <w:r>
        <w:rPr>
          <w:b w:val="0"/>
        </w:rPr>
        <w:t>Option (a) exception hai kyunki freeze-adjuvant damage potency-loss flocculation karta hai, 2-8 degree transport-ILR monitoring hota hai. Shake-granules test, VVM-colour stages, light-OPV BCG shielding, diluent-same manufacturer, reconstitution-6 hour discard, immunocompromised-live ban bundle hai. Manufacturer pairings verify karo, discard timelines enforce karo, ban lists display karo, shielding methods teach karo, monitoring charts maintain karo, potency tests schedule karo, stock registers update karo.</w:t>
      </w:r>
    </w:p>
    <w:p>
      <w:r>
        <w:rPr>
          <w:b w:val="0"/>
        </w:rPr>
      </w:r>
    </w:p>
    <w:p>
      <w:r>
        <w:rPr>
          <w:b/>
        </w:rPr>
        <w:t>❌ Baaki Kyun Galat?</w:t>
      </w:r>
    </w:p>
    <w:p>
      <w:r>
        <w:rPr>
          <w:b w:val="0"/>
        </w:rPr>
        <w:t>(c) sahi live-killed toxoid split hai. (d) sahi freeze-heat sensitivity mapping hai. (b) sahi AEFI-open vial-card chain hai. Split types memorize karo, mapping sensitivities draw karo, chain steps sequence karo, policy hours observe karo, card entries digitize karo, screening checklists use karo, session sites map karo.</w:t>
      </w:r>
    </w:p>
    <w:p>
      <w:r>
        <w:rPr>
          <w:b w:val="0"/>
        </w:rPr>
      </w:r>
    </w:p>
    <w:p>
      <w:r>
        <w:rPr>
          <w:b/>
        </w:rPr>
        <w:t>🧠 PNC Trick:</w:t>
      </w:r>
    </w:p>
    <w:p>
      <w:r>
        <w:rPr>
          <w:b w:val="0"/>
        </w:rPr>
        <w:t>Jamana-zehar HepB-DPT, Garmi-dushman OPV-MMR. Ulta-tapman kaato.</w:t>
      </w:r>
    </w:p>
    <w:p>
      <w:r>
        <w:rPr>
          <w:b w:val="0"/>
        </w:rPr>
      </w:r>
    </w:p>
    <w:p>
      <w:r>
        <w:rPr>
          <w:b/>
        </w:rPr>
        <w:t>🎯 Exam Hook:</w:t>
      </w:r>
    </w:p>
    <w:p>
      <w:r>
        <w:rPr>
          <w:b w:val="0"/>
        </w:rPr>
        <w:t>NORCET: VVM-2 discard, shake-test, diluent-pairing, AEFI-30 min wait.</w:t>
      </w:r>
    </w:p>
    <w:p>
      <w:r>
        <w:rPr>
          <w:b w:val="0"/>
        </w:rPr>
      </w:r>
    </w:p>
    <w:p>
      <w:r>
        <w:rPr>
          <w:b/>
        </w:rPr>
        <w:t>📌 Ek Line Revision:</w:t>
      </w:r>
    </w:p>
    <w:p>
      <w:r>
        <w:rPr>
          <w:b w:val="0"/>
        </w:rPr>
        <w:t>Never freeze HepB-DPT-TT; protect OPV-MMR from heat-light.</w:t>
      </w:r>
    </w:p>
    <w:p>
      <w:r>
        <w:rPr>
          <w:b w:val="0"/>
        </w:rPr>
      </w:r>
    </w:p>
    <w:p>
      <w:r>
        <w:rPr>
          <w:b w:val="0"/>
        </w:rPr>
        <w:t>Positive Marks: 1</w:t>
      </w:r>
    </w:p>
    <w:p>
      <w:r>
        <w:rPr>
          <w:b w:val="0"/>
        </w:rPr>
        <w:t>Negative Marks: 0.33</w:t>
      </w:r>
    </w:p>
    <w:p>
      <w:r>
        <w:rPr>
          <w:b w:val="0"/>
        </w:rPr>
        <w:t>──────────────────────────────</w:t>
      </w:r>
    </w:p>
    <w:p>
      <w:r>
        <w:rPr>
          <w:b w:val="0"/>
        </w:rPr>
      </w:r>
    </w:p>
    <w:p>
      <w:r>
        <w:rPr>
          <w:b/>
        </w:rPr>
        <w:t>Question: A dietician explains balanced diet and calorie values. Which diet-calorie statement is INCORRECT?</w:t>
      </w:r>
    </w:p>
    <w:p>
      <w:r>
        <w:rPr>
          <w:b w:val="0"/>
        </w:rPr>
      </w:r>
    </w:p>
    <w:p>
      <w:r>
        <w:rPr>
          <w:b w:val="0"/>
        </w:rPr>
        <w:t>(a) Carbohydrate-protein yield 4 kcal per gram and fat yields 9 kcal, guiding pregnancy-plus 350 and lactation-plus 600 kcal additions</w:t>
      </w:r>
    </w:p>
    <w:p>
      <w:r>
        <w:rPr>
          <w:b w:val="0"/>
        </w:rPr>
        <w:t>(b) Fat yields only 4 kcal per gram like protein and extra calories are never needed in pregnancy-lactation</w:t>
      </w:r>
    </w:p>
    <w:p>
      <w:r>
        <w:rPr>
          <w:b w:val="0"/>
        </w:rPr>
        <w:t>(c) Iron-folate calcium-vitamin A-D gaps need greens-ragi-groundnut-sunlight with growth-anaemia tracking and junk-food limits</w:t>
      </w:r>
    </w:p>
    <w:p>
      <w:r>
        <w:rPr>
          <w:b w:val="0"/>
        </w:rPr>
        <w:t>(d) Balanced plates give cereals-millets, pulses-egg-milk, vegetables-fruits, oils-nuts with carbs 55-60, protein 10-15, fat 20-25 percent energy</w:t>
      </w:r>
    </w:p>
    <w:p>
      <w:r>
        <w:rPr>
          <w:b w:val="0"/>
        </w:rPr>
      </w:r>
    </w:p>
    <w:p>
      <w:r>
        <w:rPr>
          <w:b/>
        </w:rPr>
        <w:t>✅ Answer: b</w:t>
      </w:r>
    </w:p>
    <w:p>
      <w:r>
        <w:rPr>
          <w:b w:val="0"/>
        </w:rPr>
      </w:r>
    </w:p>
    <w:p>
      <w:r>
        <w:rPr>
          <w:b/>
        </w:rPr>
        <w:t>💡 Solution:</w:t>
      </w:r>
    </w:p>
    <w:p>
      <w:r>
        <w:rPr>
          <w:b/>
        </w:rPr>
        <w:t>✅ Sahi Kyun?</w:t>
      </w:r>
    </w:p>
    <w:p>
      <w:r>
        <w:rPr>
          <w:b w:val="0"/>
        </w:rPr>
        <w:t>Option (b) exception hai kyunki fat-9 double-energy hai, pregnancy-lactation extra-builds baby-milk hota hai. MyPlate-diversity, oil-sugar salt-5g limits, fibre-water, diabetes-CVD therapeutic swaps, SAM-MAM RUTF, kitchen-garden eggs-poultry bundle hai. BMI-waist, anaemia-Hb, counseling-cook demos package do. RUTF dosing supervise karo, poultry units link karo, waist tapes distribute karo, Hb camps hold karo, demo sessions conduct karo, package kits assemble karo, tracking registers maintain karo.</w:t>
      </w:r>
    </w:p>
    <w:p>
      <w:r>
        <w:rPr>
          <w:b w:val="0"/>
        </w:rPr>
      </w:r>
    </w:p>
    <w:p>
      <w:r>
        <w:rPr>
          <w:b/>
        </w:rPr>
        <w:t>❌ Baaki Kyun Galat?</w:t>
      </w:r>
    </w:p>
    <w:p>
      <w:r>
        <w:rPr>
          <w:b w:val="0"/>
        </w:rPr>
        <w:t>(d) sahi plate-percent mapping hai. (a) sahi kcal-pregnancy additions pair hai. (c) sahi micronutrient-tracking chain hai. Mapping plates draw karo, pair additions memorize karo, chain tracking implement karo, fat myths correct karo, extra needs counsel karo, junk limits enforce karo, growth plots interpret karo.</w:t>
      </w:r>
    </w:p>
    <w:p>
      <w:r>
        <w:rPr>
          <w:b w:val="0"/>
        </w:rPr>
      </w:r>
    </w:p>
    <w:p>
      <w:r>
        <w:rPr>
          <w:b/>
        </w:rPr>
        <w:t>🧠 PNC Trick:</w:t>
      </w:r>
    </w:p>
    <w:p>
      <w:r>
        <w:rPr>
          <w:b w:val="0"/>
        </w:rPr>
        <w:t>Carb-protein Chaar, Fat-Nau do-guna. Garbh-doodh extra pakka.</w:t>
      </w:r>
    </w:p>
    <w:p>
      <w:r>
        <w:rPr>
          <w:b w:val="0"/>
        </w:rPr>
      </w:r>
    </w:p>
    <w:p>
      <w:r>
        <w:rPr>
          <w:b/>
        </w:rPr>
        <w:t>🎯 Exam Hook:</w:t>
      </w:r>
    </w:p>
    <w:p>
      <w:r>
        <w:rPr>
          <w:b w:val="0"/>
        </w:rPr>
        <w:t>GIMS: RDA-tables, doubling-recipes, mid-day meal norms, salt-sugar caps.</w:t>
      </w:r>
    </w:p>
    <w:p>
      <w:r>
        <w:rPr>
          <w:b w:val="0"/>
        </w:rPr>
      </w:r>
    </w:p>
    <w:p>
      <w:r>
        <w:rPr>
          <w:b/>
        </w:rPr>
        <w:t>📌 Ek Line Revision:</w:t>
      </w:r>
    </w:p>
    <w:p>
      <w:r>
        <w:rPr>
          <w:b w:val="0"/>
        </w:rPr>
        <w:t>Fat 9 kcal, carb-protein 4; pregnancy-lactation need extras.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Nutrient</w:t>
            </w:r>
          </w:p>
        </w:tc>
        <w:tc>
          <w:tcPr>
            <w:tcW w:type="dxa" w:w="2880"/>
          </w:tcPr>
          <w:p>
            <w:r/>
            <w:r>
              <w:rPr>
                <w:b/>
              </w:rPr>
              <w:t>Energy</w:t>
            </w:r>
          </w:p>
        </w:tc>
        <w:tc>
          <w:tcPr>
            <w:tcW w:type="dxa" w:w="2880"/>
          </w:tcPr>
          <w:p>
            <w:r/>
            <w:r>
              <w:rPr>
                <w:b/>
              </w:rPr>
              <w:t>Need</w:t>
            </w:r>
          </w:p>
        </w:tc>
      </w:tr>
      <w:tr>
        <w:tc>
          <w:tcPr>
            <w:tcW w:type="dxa" w:w="2880"/>
          </w:tcPr>
          <w:p>
            <w:r/>
            <w:r>
              <w:t>Carb-protein</w:t>
            </w:r>
          </w:p>
        </w:tc>
        <w:tc>
          <w:tcPr>
            <w:tcW w:type="dxa" w:w="2880"/>
          </w:tcPr>
          <w:p>
            <w:r/>
            <w:r>
              <w:t>4 kcal per g</w:t>
            </w:r>
          </w:p>
        </w:tc>
        <w:tc>
          <w:tcPr>
            <w:tcW w:type="dxa" w:w="2880"/>
          </w:tcPr>
          <w:p>
            <w:r/>
            <w:r>
              <w:t>55-60, 10-15 %</w:t>
            </w:r>
          </w:p>
        </w:tc>
      </w:tr>
      <w:tr>
        <w:tc>
          <w:tcPr>
            <w:tcW w:type="dxa" w:w="2880"/>
          </w:tcPr>
          <w:p>
            <w:r/>
            <w:r>
              <w:t>Fat</w:t>
            </w:r>
          </w:p>
        </w:tc>
        <w:tc>
          <w:tcPr>
            <w:tcW w:type="dxa" w:w="2880"/>
          </w:tcPr>
          <w:p>
            <w:r/>
            <w:r>
              <w:t>9 kcal per g</w:t>
            </w:r>
          </w:p>
        </w:tc>
        <w:tc>
          <w:tcPr>
            <w:tcW w:type="dxa" w:w="2880"/>
          </w:tcPr>
          <w:p>
            <w:r/>
            <w:r>
              <w:t>20-25 %</w:t>
            </w:r>
          </w:p>
        </w:tc>
      </w:tr>
      <w:tr>
        <w:tc>
          <w:tcPr>
            <w:tcW w:type="dxa" w:w="2880"/>
          </w:tcPr>
          <w:p>
            <w:r/>
            <w:r>
              <w:t>Extra</w:t>
            </w:r>
          </w:p>
        </w:tc>
        <w:tc>
          <w:tcPr>
            <w:tcW w:type="dxa" w:w="2880"/>
          </w:tcPr>
          <w:p>
            <w:r/>
            <w:r>
              <w:t>Preg 350, lact 600</w:t>
            </w:r>
          </w:p>
        </w:tc>
        <w:tc>
          <w:tcPr>
            <w:tcW w:type="dxa" w:w="2880"/>
          </w:tcPr>
          <w:p>
            <w:r/>
            <w:r>
              <w:t>Track growth</w:t>
            </w:r>
          </w:p>
        </w:tc>
      </w:tr>
    </w:tbl>
    <w:p>
      <w:r>
        <w:rPr>
          <w:b w:val="0"/>
        </w:rPr>
      </w:r>
    </w:p>
    <w:p>
      <w:r>
        <w:rPr>
          <w:b w:val="0"/>
        </w:rPr>
        <w:t>Positive Marks: 1</w:t>
      </w:r>
    </w:p>
    <w:p>
      <w:r>
        <w:rPr>
          <w:b w:val="0"/>
        </w:rPr>
        <w:t>Negative Marks: 0.33</w:t>
      </w:r>
    </w:p>
    <w:p>
      <w:r>
        <w:rPr>
          <w:b w:val="0"/>
        </w:rPr>
        <w:t>──────────────────────────────</w:t>
      </w:r>
    </w:p>
    <w:p>
      <w:r>
        <w:rPr>
          <w:b w:val="0"/>
        </w:rPr>
      </w:r>
    </w:p>
    <w:p>
      <w:r>
        <w:rPr>
          <w:b/>
        </w:rPr>
        <w:t>Question: A nursing thesis tests a new dressing with p-values. Which biostatistics statement is INCORRECT?</w:t>
      </w:r>
    </w:p>
    <w:p>
      <w:r>
        <w:rPr>
          <w:b w:val="0"/>
        </w:rPr>
      </w:r>
    </w:p>
    <w:p>
      <w:r>
        <w:rPr>
          <w:b w:val="0"/>
        </w:rPr>
        <w:t>(a) Mean averages, median middles, mode repeats with median-robust for skewed data and SD-variance spread measurement</w:t>
      </w:r>
    </w:p>
    <w:p>
      <w:r>
        <w:rPr>
          <w:b w:val="0"/>
        </w:rPr>
        <w:t>(b) Normal curve 68-95-99 rule with p-below 0.05 significance, confidence intervals and power-sample size decide inference</w:t>
      </w:r>
    </w:p>
    <w:p>
      <w:r>
        <w:rPr>
          <w:b w:val="0"/>
        </w:rPr>
        <w:t>(c) A p-value above 0.05 proves high significance and means are always best for skewed distributions</w:t>
      </w:r>
    </w:p>
    <w:p>
      <w:r>
        <w:rPr>
          <w:b w:val="0"/>
        </w:rPr>
        <w:t>(d) Sensitivity detects disease, specificity excludes health, with ROC-cutoffs, bias-blinding and CONSORT reporting quality</w:t>
      </w:r>
    </w:p>
    <w:p>
      <w:r>
        <w:rPr>
          <w:b w:val="0"/>
        </w:rPr>
      </w:r>
    </w:p>
    <w:p>
      <w:r>
        <w:rPr>
          <w:b/>
        </w:rPr>
        <w:t>✅ Answer: c</w:t>
      </w:r>
    </w:p>
    <w:p>
      <w:r>
        <w:rPr>
          <w:b w:val="0"/>
        </w:rPr>
      </w:r>
    </w:p>
    <w:p>
      <w:r>
        <w:rPr>
          <w:b/>
        </w:rPr>
        <w:t>💡 Solution:</w:t>
      </w:r>
    </w:p>
    <w:p>
      <w:r>
        <w:rPr>
          <w:b/>
        </w:rPr>
        <w:t>✅ Sahi Kyun?</w:t>
      </w:r>
    </w:p>
    <w:p>
      <w:r>
        <w:rPr>
          <w:b w:val="0"/>
        </w:rPr>
        <w:t>Option (c) exception hai kyunki p-above non-significant hota hai, skewed-median robust hota hai, mean-outliers pull hota hai. Qualitative-saturation, quantitative-power, correlation-causation limits, parametric-nonparametric choices, missing-data plans, plagiarism-ethics bundle hai. Limit debates discuss karo, choice trees explain karo, plan templates use karo, bundle items tick karo, central measures compute karo, spread graphs draw karo, power analyses run karo.</w:t>
      </w:r>
    </w:p>
    <w:p>
      <w:r>
        <w:rPr>
          <w:b w:val="0"/>
        </w:rPr>
      </w:r>
    </w:p>
    <w:p>
      <w:r>
        <w:rPr>
          <w:b/>
        </w:rPr>
        <w:t>❌ Baaki Kyun Galat?</w:t>
      </w:r>
    </w:p>
    <w:p>
      <w:r>
        <w:rPr>
          <w:b w:val="0"/>
        </w:rPr>
        <w:t>(a) sahi central-spread skewed trio hai. (b) sahi curve-p-power inference chain hai. (d) sahi sens-spec ROC-reporting set hai. Trio measures memorize karo, chain inferences draw karo, set cutoffs practice karo, swap errors correct karo, skewed examples solve karo, graph choices justify karo, reporting checklists follow karo.</w:t>
      </w:r>
    </w:p>
    <w:p>
      <w:r>
        <w:rPr>
          <w:b w:val="0"/>
        </w:rPr>
      </w:r>
    </w:p>
    <w:p>
      <w:r>
        <w:rPr>
          <w:b/>
        </w:rPr>
        <w:t>🧠 PNC Trick:</w:t>
      </w:r>
    </w:p>
    <w:p>
      <w:r>
        <w:rPr>
          <w:b w:val="0"/>
        </w:rPr>
        <w:t>Tedha-data Madhya-median, p-chhota Mahatva-bada. Ulta-arth kaato.</w:t>
      </w:r>
    </w:p>
    <w:p>
      <w:r>
        <w:rPr>
          <w:b w:val="0"/>
        </w:rPr>
      </w:r>
    </w:p>
    <w:p>
      <w:r>
        <w:rPr>
          <w:b/>
        </w:rPr>
        <w:t>🎯 Exam Hook:</w:t>
      </w:r>
    </w:p>
    <w:p>
      <w:r>
        <w:rPr>
          <w:b w:val="0"/>
        </w:rPr>
        <w:t>RRB: sensitivity-TP, specificity-TN, incidence-prevalence, bar-pie graphs.</w:t>
      </w:r>
    </w:p>
    <w:p>
      <w:r>
        <w:rPr>
          <w:b w:val="0"/>
        </w:rPr>
      </w:r>
    </w:p>
    <w:p>
      <w:r>
        <w:rPr>
          <w:b/>
        </w:rPr>
        <w:t>📌 Ek Line Revision:</w:t>
      </w:r>
    </w:p>
    <w:p>
      <w:r>
        <w:rPr>
          <w:b w:val="0"/>
        </w:rPr>
        <w:t>p below 0.05 significant; median suits skewed data.</w:t>
      </w:r>
    </w:p>
    <w:p>
      <w:r>
        <w:rPr>
          <w:b w:val="0"/>
        </w:rPr>
      </w:r>
    </w:p>
    <w:p>
      <w:r>
        <w:rPr>
          <w:b w:val="0"/>
        </w:rPr>
        <w:t>Positive Marks: 1</w:t>
      </w:r>
    </w:p>
    <w:p>
      <w:r>
        <w:rPr>
          <w:b w:val="0"/>
        </w:rPr>
        <w:t>Negative Marks: 0.33</w:t>
      </w:r>
    </w:p>
    <w:p>
      <w:r>
        <w:rPr>
          <w:b w:val="0"/>
        </w:rPr>
        <w:t>──────────────────────────────</w:t>
      </w:r>
    </w:p>
    <w:p>
      <w:r>
        <w:rPr>
          <w:b w:val="0"/>
        </w:rPr>
      </w:r>
    </w:p>
    <w:p>
      <w:r>
        <w:rPr>
          <w:b/>
        </w:rPr>
        <w:t>Question: A quiz asks important-day-date pairs. Which pair is NOT correctly matched?</w:t>
      </w:r>
    </w:p>
    <w:p>
      <w:r>
        <w:rPr>
          <w:b w:val="0"/>
        </w:rPr>
      </w:r>
    </w:p>
    <w:p>
      <w:r>
        <w:rPr>
          <w:b w:val="0"/>
        </w:rPr>
        <w:t>(a) Doctors Day 1st July with Malaria Day 25th April and Environment Day 5th June</w:t>
      </w:r>
    </w:p>
    <w:p>
      <w:r>
        <w:rPr>
          <w:b w:val="0"/>
        </w:rPr>
        <w:t>(b) World TB Day - 24th March with World Health Day on 7th April</w:t>
      </w:r>
    </w:p>
    <w:p>
      <w:r>
        <w:rPr>
          <w:b w:val="0"/>
        </w:rPr>
        <w:t>(c) World AIDS Day - 1st December with Nurses Day on 12th May</w:t>
      </w:r>
    </w:p>
    <w:p>
      <w:r>
        <w:rPr>
          <w:b w:val="0"/>
        </w:rPr>
        <w:t>(d) World TB Day - 7th April while Health Day falls in December</w:t>
      </w:r>
    </w:p>
    <w:p>
      <w:r>
        <w:rPr>
          <w:b w:val="0"/>
        </w:rPr>
      </w:r>
    </w:p>
    <w:p>
      <w:r>
        <w:rPr>
          <w:b/>
        </w:rPr>
        <w:t>✅ Answer: d</w:t>
      </w:r>
    </w:p>
    <w:p>
      <w:r>
        <w:rPr>
          <w:b w:val="0"/>
        </w:rPr>
      </w:r>
    </w:p>
    <w:p>
      <w:r>
        <w:rPr>
          <w:b/>
        </w:rPr>
        <w:t>💡 Solution:</w:t>
      </w:r>
    </w:p>
    <w:p>
      <w:r>
        <w:rPr>
          <w:b/>
        </w:rPr>
        <w:t>✅ Sahi Kyun?</w:t>
      </w:r>
    </w:p>
    <w:p>
      <w:r>
        <w:rPr>
          <w:b w:val="0"/>
        </w:rPr>
        <w:t>Option (d) exception hai kyunki TB-March 24 Koch-announcement hai, Health-April 7 WHO-founding hai, months swapped hain. Theme-yearly, pledge-drives, school-rallies, screening-camps activities dates yaad karwate hain. Calendar-walls, quiz-leagues, rally-reports documentation package do. Announcement histories narrate karo, founding stories recall karo, wall displays mount karo, league fixtures draw karo, report formats standardize karo, package files maintain karo, date drills conduct karo.</w:t>
      </w:r>
    </w:p>
    <w:p>
      <w:r>
        <w:rPr>
          <w:b w:val="0"/>
        </w:rPr>
      </w:r>
    </w:p>
    <w:p>
      <w:r>
        <w:rPr>
          <w:b/>
        </w:rPr>
        <w:t>❌ Baaki Kyun Galat?</w:t>
      </w:r>
    </w:p>
    <w:p>
      <w:r>
        <w:rPr>
          <w:b w:val="0"/>
        </w:rPr>
        <w:t>(b) sahi TB-Health pair hai. (c) sahi AIDS-Nurses pair hai. (a) sahi Doctors-Malaria-Environment trio hai. Pair dates memorize karo, trio events list karo, swap months correct karo, theme years recall karo, campaign weeks observe karo, quiz rounds hold karo, calendar walls update karo.</w:t>
      </w:r>
    </w:p>
    <w:p>
      <w:r>
        <w:rPr>
          <w:b w:val="0"/>
        </w:rPr>
      </w:r>
    </w:p>
    <w:p>
      <w:r>
        <w:rPr>
          <w:b/>
        </w:rPr>
        <w:t>🧠 PNC Trick:</w:t>
      </w:r>
    </w:p>
    <w:p>
      <w:r>
        <w:rPr>
          <w:b w:val="0"/>
        </w:rPr>
        <w:t>TB-March, Health-April. Adla-maheena kaato.</w:t>
      </w:r>
    </w:p>
    <w:p>
      <w:r>
        <w:rPr>
          <w:b w:val="0"/>
        </w:rPr>
      </w:r>
    </w:p>
    <w:p>
      <w:r>
        <w:rPr>
          <w:b/>
        </w:rPr>
        <w:t>🎯 Exam Hook:</w:t>
      </w:r>
    </w:p>
    <w:p>
      <w:r>
        <w:rPr>
          <w:b w:val="0"/>
        </w:rPr>
        <w:t>RRB: theme-2024-25, weeks-campaigns, state-days, UN-decades.</w:t>
      </w:r>
    </w:p>
    <w:p>
      <w:r>
        <w:rPr>
          <w:b w:val="0"/>
        </w:rPr>
      </w:r>
    </w:p>
    <w:p>
      <w:r>
        <w:rPr>
          <w:b/>
        </w:rPr>
        <w:t>📌 Ek Line Revision:</w:t>
      </w:r>
    </w:p>
    <w:p>
      <w:r>
        <w:rPr>
          <w:b w:val="0"/>
        </w:rPr>
        <w:t>TB 24 March, Health 7 April; months never swap.</w:t>
      </w:r>
    </w:p>
    <w:p>
      <w:r>
        <w:rPr>
          <w:b w:val="0"/>
        </w:rPr>
      </w:r>
    </w:p>
    <w:p>
      <w:r>
        <w:rPr>
          <w:b w:val="0"/>
        </w:rPr>
        <w:t>Positive Marks: 1</w:t>
      </w:r>
    </w:p>
    <w:p>
      <w:r>
        <w:rPr>
          <w:b w:val="0"/>
        </w:rPr>
        <w:t>Negative Marks: 0.33</w:t>
      </w:r>
    </w:p>
    <w:p>
      <w:r>
        <w:rPr>
          <w:b w:val="0"/>
        </w:rPr>
        <w:t>──────────────────────────────</w:t>
      </w:r>
    </w:p>
    <w:p>
      <w:r>
        <w:rPr>
          <w:b w:val="0"/>
        </w:rPr>
      </w:r>
    </w:p>
    <w:p>
      <w:r>
        <w:rPr>
          <w:b/>
        </w:rPr>
        <w:t>Question: A culture quiz asks dance-state pairs. Which pair is NOT correctly matched?</w:t>
      </w:r>
    </w:p>
    <w:p>
      <w:r>
        <w:rPr>
          <w:b w:val="0"/>
        </w:rPr>
      </w:r>
    </w:p>
    <w:p>
      <w:r>
        <w:rPr>
          <w:b w:val="0"/>
        </w:rPr>
        <w:t>(a) Kathak - Kerala as the Sattriya monastery dance of Assam monasteries</w:t>
      </w:r>
    </w:p>
    <w:p>
      <w:r>
        <w:rPr>
          <w:b w:val="0"/>
        </w:rPr>
        <w:t>(b) Odissi-Odisha, Manipuri-Manipur, Bihu-Assam and Pongal-Tamil Nadu festival folk map</w:t>
      </w:r>
    </w:p>
    <w:p>
      <w:r>
        <w:rPr>
          <w:b w:val="0"/>
        </w:rPr>
        <w:t>(c) Bharatanatyam - Tamil Nadu with temple-gharana grace and fire-pot Karagattam folk</w:t>
      </w:r>
    </w:p>
    <w:p>
      <w:r>
        <w:rPr>
          <w:b w:val="0"/>
        </w:rPr>
        <w:t>(d) Kathak - Uttar Pradesh with Kathakali Kerala and Kuchipudi Andhra Pradesh classical trio</w:t>
      </w:r>
    </w:p>
    <w:p>
      <w:r>
        <w:rPr>
          <w:b w:val="0"/>
        </w:rPr>
      </w:r>
    </w:p>
    <w:p>
      <w:r>
        <w:rPr>
          <w:b/>
        </w:rPr>
        <w:t>✅ Answer: a</w:t>
      </w:r>
    </w:p>
    <w:p>
      <w:r>
        <w:rPr>
          <w:b w:val="0"/>
        </w:rPr>
      </w:r>
    </w:p>
    <w:p>
      <w:r>
        <w:rPr>
          <w:b/>
        </w:rPr>
        <w:t>💡 Solution:</w:t>
      </w:r>
    </w:p>
    <w:p>
      <w:r>
        <w:rPr>
          <w:b/>
        </w:rPr>
        <w:t>✅ Sahi Kyun?</w:t>
      </w:r>
    </w:p>
    <w:p>
      <w:r>
        <w:rPr>
          <w:b w:val="0"/>
        </w:rPr>
        <w:t>Option (a) exception hai kyunki Kathak-UP kathakar, Kerala-Kathakali Theyyam, Assam-Sattriya Bihu Bhaona hain. Ghoomar-Rajasthan, Garba-Gujarat, Lavani-Maharashtra, Bhangra-Punjab, Chhau-Jharkhand Odisha Bengal masks bundle hai. Costume-instrument guru-festival quartet badal kar trap lagta hai. Mask traditions explain karo, quartet swaps correct karo, trap patterns expose karo, grace terms define karo, folk links map karo, festival tours plan karo, guru lineages trace karo.</w:t>
      </w:r>
    </w:p>
    <w:p>
      <w:r>
        <w:rPr>
          <w:b w:val="0"/>
        </w:rPr>
      </w:r>
    </w:p>
    <w:p>
      <w:r>
        <w:rPr>
          <w:b/>
        </w:rPr>
        <w:t>❌ Baaki Kyun Galat?</w:t>
      </w:r>
    </w:p>
    <w:p>
      <w:r>
        <w:rPr>
          <w:b w:val="0"/>
        </w:rPr>
        <w:t>(c) sahi Bharatanatyam-TN pair hai. (d) sahi Kathak-Kathakali Kuchipudi trio hai. (b) sahi Odissi-Manipuri Bihu-Pongal map hai. Pair states memorize karo, trio forms contrast karo, map linkages draw karo, swap states correct karo, folk seasons align karo, festival dates mark karo, culture quizzes hold karo.</w:t>
      </w:r>
    </w:p>
    <w:p>
      <w:r>
        <w:rPr>
          <w:b w:val="0"/>
        </w:rPr>
      </w:r>
    </w:p>
    <w:p>
      <w:r>
        <w:rPr>
          <w:b/>
        </w:rPr>
        <w:t>🧠 PNC Trick:</w:t>
      </w:r>
    </w:p>
    <w:p>
      <w:r>
        <w:rPr>
          <w:b w:val="0"/>
        </w:rPr>
        <w:t>Kathak-UP, Kathakali-Kerala. Adla-pradesh kaato.</w:t>
      </w:r>
    </w:p>
    <w:p>
      <w:r>
        <w:rPr>
          <w:b w:val="0"/>
        </w:rPr>
      </w:r>
    </w:p>
    <w:p>
      <w:r>
        <w:rPr>
          <w:b/>
        </w:rPr>
        <w:t>🎯 Exam Hook:</w:t>
      </w:r>
    </w:p>
    <w:p>
      <w:r>
        <w:rPr>
          <w:b w:val="0"/>
        </w:rPr>
        <w:t>RRB: 8-classical list, Sangeet-Natak awards, state-festival calendars.</w:t>
      </w:r>
    </w:p>
    <w:p>
      <w:r>
        <w:rPr>
          <w:b w:val="0"/>
        </w:rPr>
      </w:r>
    </w:p>
    <w:p>
      <w:r>
        <w:rPr>
          <w:b/>
        </w:rPr>
        <w:t>📌 Ek Line Revision:</w:t>
      </w:r>
    </w:p>
    <w:p>
      <w:r>
        <w:rPr>
          <w:b w:val="0"/>
        </w:rPr>
        <w:t>Kathak UP, Kathakali Kerala, Sattriya Assam; never mix.</w:t>
      </w:r>
    </w:p>
    <w:p>
      <w:r>
        <w:rPr>
          <w:b w:val="0"/>
        </w:rPr>
      </w:r>
    </w:p>
    <w:p>
      <w:r>
        <w:rPr>
          <w:b w:val="0"/>
        </w:rPr>
        <w:t>Positive Marks: 1</w:t>
      </w:r>
    </w:p>
    <w:p>
      <w:r>
        <w:rPr>
          <w:b w:val="0"/>
        </w:rPr>
        <w:t>Negative Marks: 0.33</w:t>
      </w:r>
    </w:p>
    <w:p>
      <w:r>
        <w:rPr>
          <w:b w:val="0"/>
        </w:rPr>
        <w:t>──────────────────────────────</w:t>
      </w:r>
    </w:p>
    <w:p>
      <w:r>
        <w:rPr>
          <w:b w:val="0"/>
        </w:rPr>
      </w:r>
    </w:p>
    <w:p>
      <w:r>
        <w:rPr>
          <w:b/>
        </w:rPr>
        <w:t>Question: Consider two events: Event A - Road accidents rise in December fog. Event B - Hospitals stock anti-fog driving advisories in December. Which cause-effect relation is INCORRECT?</w:t>
      </w:r>
    </w:p>
    <w:p>
      <w:r>
        <w:rPr>
          <w:b w:val="0"/>
        </w:rPr>
      </w:r>
    </w:p>
    <w:p>
      <w:r>
        <w:rPr>
          <w:b w:val="0"/>
        </w:rPr>
        <w:t>(a) Event A and Event B are effects of a common cause without one causing the other directly</w:t>
      </w:r>
    </w:p>
    <w:p>
      <w:r>
        <w:rPr>
          <w:b w:val="0"/>
        </w:rPr>
        <w:t>(b) Event A directly causes Event B with accidents manufacturing fog and advisories in hospitals</w:t>
      </w:r>
    </w:p>
    <w:p>
      <w:r>
        <w:rPr>
          <w:b w:val="0"/>
        </w:rPr>
        <w:t>(c) Seasonal-fog correlation with precaution-timing and data-trend checks decides the relation</w:t>
      </w:r>
    </w:p>
    <w:p>
      <w:r>
        <w:rPr>
          <w:b w:val="0"/>
        </w:rPr>
        <w:t>(d) Fog is the common cause producing both higher accidents and advisory stocking as independent effects</w:t>
      </w:r>
    </w:p>
    <w:p>
      <w:r>
        <w:rPr>
          <w:b w:val="0"/>
        </w:rPr>
      </w:r>
    </w:p>
    <w:p>
      <w:r>
        <w:rPr>
          <w:b/>
        </w:rPr>
        <w:t>✅ Answer: b</w:t>
      </w:r>
    </w:p>
    <w:p>
      <w:r>
        <w:rPr>
          <w:b w:val="0"/>
        </w:rPr>
      </w:r>
    </w:p>
    <w:p>
      <w:r>
        <w:rPr>
          <w:b/>
        </w:rPr>
        <w:t>💡 Solution:</w:t>
      </w:r>
    </w:p>
    <w:p>
      <w:r>
        <w:rPr>
          <w:b/>
        </w:rPr>
        <w:t>✅ Sahi Kyun?</w:t>
      </w:r>
    </w:p>
    <w:p>
      <w:r>
        <w:rPr>
          <w:b w:val="0"/>
        </w:rPr>
        <w:t>Option (b) exception hai kyunki accidents-fog nahi banate, fog-common cause hai, direction reversed hai. Common-cause independent-effects, direct-chain, reverse-causation, coincidence-seasonality patterns exam me lagte hain. Data-percentages, chronology-dose response, confounder-checks reasoning speed badhate hain. Response curves plot karo, check lists apply karo, speed drills time karo, cause maps draw karo, effect lists separate karo, direction arrows verify karo, evidence tables compile karo.</w:t>
      </w:r>
    </w:p>
    <w:p>
      <w:r>
        <w:rPr>
          <w:b w:val="0"/>
        </w:rPr>
      </w:r>
    </w:p>
    <w:p>
      <w:r>
        <w:rPr>
          <w:b/>
        </w:rPr>
        <w:t>❌ Baaki Kyun Galat?</w:t>
      </w:r>
    </w:p>
    <w:p>
      <w:r>
        <w:rPr>
          <w:b w:val="0"/>
        </w:rPr>
        <w:t>(d) sahi common-cause mapping hai. (a) sahi independent-effects relation hai. (c) sahi evidence-check method hai. Mapping causes identify karo, relation effects classify karo, method steps follow karo, reverse errors correct karo, pattern traps expose karo, check methods teach karo, speed accuracy track karo.</w:t>
      </w:r>
    </w:p>
    <w:p>
      <w:r>
        <w:rPr>
          <w:b w:val="0"/>
        </w:rPr>
      </w:r>
    </w:p>
    <w:p>
      <w:r>
        <w:rPr>
          <w:b/>
        </w:rPr>
        <w:t>🧠 PNC Trick:</w:t>
      </w:r>
    </w:p>
    <w:p>
      <w:r>
        <w:rPr>
          <w:b w:val="0"/>
        </w:rPr>
        <w:t>Kohra-kaaran, Dono-asar. Ulta-disha kaato.</w:t>
      </w:r>
    </w:p>
    <w:p>
      <w:r>
        <w:rPr>
          <w:b w:val="0"/>
        </w:rPr>
      </w:r>
    </w:p>
    <w:p>
      <w:r>
        <w:rPr>
          <w:b/>
        </w:rPr>
        <w:t>🎯 Exam Hook:</w:t>
      </w:r>
    </w:p>
    <w:p>
      <w:r>
        <w:rPr>
          <w:b w:val="0"/>
        </w:rPr>
        <w:t>RRB: data-statements, chronology-clues, confounder-traps, principle-application.</w:t>
      </w:r>
    </w:p>
    <w:p>
      <w:r>
        <w:rPr>
          <w:b w:val="0"/>
        </w:rPr>
      </w:r>
    </w:p>
    <w:p>
      <w:r>
        <w:rPr>
          <w:b/>
        </w:rPr>
        <w:t>📌 Ek Line Revision:</w:t>
      </w:r>
    </w:p>
    <w:p>
      <w:r>
        <w:rPr>
          <w:b w:val="0"/>
        </w:rPr>
        <w:t>Common cause gives independent effects; never reverse direction.</w:t>
      </w:r>
    </w:p>
    <w:p>
      <w:r>
        <w:rPr>
          <w:b w:val="0"/>
        </w:rPr>
      </w:r>
    </w:p>
    <w:p>
      <w:r>
        <w:rPr>
          <w:b w:val="0"/>
        </w:rPr>
        <w:t>Positive Marks: 1</w:t>
      </w:r>
    </w:p>
    <w:p>
      <w:r>
        <w:rPr>
          <w:b w:val="0"/>
        </w:rPr>
        <w:t>Negative Marks: 0.33</w:t>
      </w:r>
    </w:p>
    <w:p>
      <w:r>
        <w:rPr>
          <w:b w:val="0"/>
        </w:rPr>
        <w:t>──────────────────────────────</w:t>
      </w:r>
    </w:p>
    <w:p>
      <w:r>
        <w:rPr>
          <w:b w:val="0"/>
        </w:rPr>
      </w:r>
    </w:p>
    <w:p>
      <w:r>
        <w:rPr>
          <w:b/>
        </w:rPr>
        <w:t>Question: A circular garden of radius 7 m needs fencing and flowering. Which mensuration statement is NOT correct?</w:t>
      </w:r>
    </w:p>
    <w:p>
      <w:r>
        <w:rPr>
          <w:b w:val="0"/>
        </w:rPr>
      </w:r>
    </w:p>
    <w:p>
      <w:r>
        <w:rPr>
          <w:b w:val="0"/>
        </w:rPr>
        <w:t>(a) Circumference equals 2-pi-r, that is 2 into 22-by-7 into 7 equals 44 m of fencing</w:t>
      </w:r>
    </w:p>
    <w:p>
      <w:r>
        <w:rPr>
          <w:b w:val="0"/>
        </w:rPr>
        <w:t>(b) Area equals pi-r-square, that is 22-by-7 into 49 equals 154 square metres of beds</w:t>
      </w:r>
    </w:p>
    <w:p>
      <w:r>
        <w:rPr>
          <w:b w:val="0"/>
        </w:rPr>
        <w:t>(c) Area equals 44 square metres while circumference equals 154 m by swapping the two formulas</w:t>
      </w:r>
    </w:p>
    <w:p>
      <w:r>
        <w:rPr>
          <w:b w:val="0"/>
        </w:rPr>
        <w:t>(d) Diameter 14 m with radius-half relation must be confirmed before applying circle formulas</w:t>
      </w:r>
    </w:p>
    <w:p>
      <w:r>
        <w:rPr>
          <w:b w:val="0"/>
        </w:rPr>
      </w:r>
    </w:p>
    <w:p>
      <w:r>
        <w:rPr>
          <w:b/>
        </w:rPr>
        <w:t>✅ Answer: c</w:t>
      </w:r>
    </w:p>
    <w:p>
      <w:r>
        <w:rPr>
          <w:b w:val="0"/>
        </w:rPr>
      </w:r>
    </w:p>
    <w:p>
      <w:r>
        <w:rPr>
          <w:b/>
        </w:rPr>
        <w:t>💡 Solution:</w:t>
      </w:r>
    </w:p>
    <w:p>
      <w:r>
        <w:rPr>
          <w:b/>
        </w:rPr>
        <w:t>✅ Sahi Kyun?</w:t>
      </w:r>
    </w:p>
    <w:p>
      <w:r>
        <w:rPr>
          <w:b w:val="0"/>
        </w:rPr>
        <w:t>Option (c) exception hai kyunki values swapped hain, 44-perimeter 154-area hota hai. Pi-22-by-7, square-rectangle triangle-rhombus trapezium formulas, unit-square vs linear traps, garden-path border-area, farm-plot estimate practice set complete karta hai. Border widths subtract karo, trap swaps expose karo, estimate skills build karo, path areas compute karo, plot diagonals measure karo, cost rates apply karo, practice sets solve karo. Plots measure karo, rates apply karo.</w:t>
      </w:r>
    </w:p>
    <w:p>
      <w:r>
        <w:rPr>
          <w:b w:val="0"/>
        </w:rPr>
      </w:r>
    </w:p>
    <w:p>
      <w:r>
        <w:rPr>
          <w:b/>
        </w:rPr>
        <w:t>❌ Baaki Kyun Galat?</w:t>
      </w:r>
    </w:p>
    <w:p>
      <w:r>
        <w:rPr>
          <w:b w:val="0"/>
        </w:rPr>
        <w:t>(a) sahi perimeter-substitution hai. (b) sahi area-substitution hai. (d) sahi diameter-radius check rule hai. Substitutions verify karo, check rules enforce karo, swap errors flag karo, confirmation steps insist karo, formula posters display karo, estimate habits build karo.</w:t>
      </w:r>
    </w:p>
    <w:p>
      <w:r>
        <w:rPr>
          <w:b w:val="0"/>
        </w:rPr>
      </w:r>
    </w:p>
    <w:p>
      <w:r>
        <w:rPr>
          <w:b/>
        </w:rPr>
        <w:t>🧠 PNC Trick:</w:t>
      </w:r>
    </w:p>
    <w:p>
      <w:r>
        <w:rPr>
          <w:b w:val="0"/>
        </w:rPr>
        <w:t>Ghera-44, Kshetra-154. Adla-badli kaato.</w:t>
      </w:r>
    </w:p>
    <w:p>
      <w:r>
        <w:rPr>
          <w:b w:val="0"/>
        </w:rPr>
      </w:r>
    </w:p>
    <w:p>
      <w:r>
        <w:rPr>
          <w:b/>
        </w:rPr>
        <w:t>🎯 Exam Hook:</w:t>
      </w:r>
    </w:p>
    <w:p>
      <w:r>
        <w:rPr>
          <w:b w:val="0"/>
        </w:rPr>
        <w:t>RRB: pi-22-7, path-areas, field-diagonal, wall-paint costs.</w:t>
      </w:r>
    </w:p>
    <w:p>
      <w:r>
        <w:rPr>
          <w:b w:val="0"/>
        </w:rPr>
      </w:r>
    </w:p>
    <w:p>
      <w:r>
        <w:rPr>
          <w:b/>
        </w:rPr>
        <w:t>📌 Ek Line Revision:</w:t>
      </w:r>
    </w:p>
    <w:p>
      <w:r>
        <w:rPr>
          <w:b w:val="0"/>
        </w:rPr>
        <w:t>r-7 circle: perimeter 44 m, area 154 sq m; never swap.</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Circle r-7</w:t>
            </w:r>
          </w:p>
        </w:tc>
        <w:tc>
          <w:tcPr>
            <w:tcW w:type="dxa" w:w="2880"/>
          </w:tcPr>
          <w:p>
            <w:r/>
            <w:r>
              <w:rPr>
                <w:b/>
              </w:rPr>
              <w:t>Formula</w:t>
            </w:r>
          </w:p>
        </w:tc>
        <w:tc>
          <w:tcPr>
            <w:tcW w:type="dxa" w:w="2880"/>
          </w:tcPr>
          <w:p>
            <w:r/>
            <w:r>
              <w:rPr>
                <w:b/>
              </w:rPr>
              <w:t>Value</w:t>
            </w:r>
          </w:p>
        </w:tc>
      </w:tr>
      <w:tr>
        <w:tc>
          <w:tcPr>
            <w:tcW w:type="dxa" w:w="2880"/>
          </w:tcPr>
          <w:p>
            <w:r/>
            <w:r>
              <w:t>Perimeter</w:t>
            </w:r>
          </w:p>
        </w:tc>
        <w:tc>
          <w:tcPr>
            <w:tcW w:type="dxa" w:w="2880"/>
          </w:tcPr>
          <w:p>
            <w:r/>
            <w:r>
              <w:t>2 pi r</w:t>
            </w:r>
          </w:p>
        </w:tc>
        <w:tc>
          <w:tcPr>
            <w:tcW w:type="dxa" w:w="2880"/>
          </w:tcPr>
          <w:p>
            <w:r/>
            <w:r>
              <w:t>44 m</w:t>
            </w:r>
          </w:p>
        </w:tc>
      </w:tr>
      <w:tr>
        <w:tc>
          <w:tcPr>
            <w:tcW w:type="dxa" w:w="2880"/>
          </w:tcPr>
          <w:p>
            <w:r/>
            <w:r>
              <w:t>Area</w:t>
            </w:r>
          </w:p>
        </w:tc>
        <w:tc>
          <w:tcPr>
            <w:tcW w:type="dxa" w:w="2880"/>
          </w:tcPr>
          <w:p>
            <w:r/>
            <w:r>
              <w:t>pi r sq</w:t>
            </w:r>
          </w:p>
        </w:tc>
        <w:tc>
          <w:tcPr>
            <w:tcW w:type="dxa" w:w="2880"/>
          </w:tcPr>
          <w:p>
            <w:r/>
            <w:r>
              <w:t>154 sq m</w:t>
            </w:r>
          </w:p>
        </w:tc>
      </w:tr>
      <w:tr>
        <w:tc>
          <w:tcPr>
            <w:tcW w:type="dxa" w:w="2880"/>
          </w:tcPr>
          <w:p>
            <w:r/>
            <w:r>
              <w:t>Trap</w:t>
            </w:r>
          </w:p>
        </w:tc>
        <w:tc>
          <w:tcPr>
            <w:tcW w:type="dxa" w:w="2880"/>
          </w:tcPr>
          <w:p>
            <w:r/>
            <w:r>
              <w:t>Swap check</w:t>
            </w:r>
          </w:p>
        </w:tc>
        <w:tc>
          <w:tcPr>
            <w:tcW w:type="dxa" w:w="2880"/>
          </w:tcPr>
          <w:p>
            <w:r/>
            <w:r>
              <w:t>44 vs 154</w:t>
            </w:r>
          </w:p>
        </w:tc>
      </w:tr>
    </w:tbl>
    <w:p>
      <w:r>
        <w:rPr>
          <w:b w:val="0"/>
        </w:rPr>
      </w:r>
    </w:p>
    <w:p>
      <w:r>
        <w:rPr>
          <w:b w:val="0"/>
        </w:rPr>
        <w:t>Positive Marks: 1</w:t>
      </w:r>
    </w:p>
    <w:p>
      <w:r>
        <w:rPr>
          <w:b w:val="0"/>
        </w:rPr>
        <w:t>Negative Marks: 0.33</w:t>
      </w:r>
    </w:p>
    <w:p>
      <w:r>
        <w:rPr>
          <w:b w:val="0"/>
        </w:rPr>
        <w:t>──────────────────────────────</w:t>
      </w:r>
    </w:p>
    <w:p>
      <w:r>
        <w:rPr>
          <w:b w:val="0"/>
        </w:rPr>
      </w:r>
    </w:p>
    <w:p>
      <w:r>
        <w:rPr>
          <w:b/>
        </w:rPr>
        <w:t>Question: Fill in the blank: She has lived in this city ___ 2010. Which option is NOT correct usage?</w:t>
      </w:r>
    </w:p>
    <w:p>
      <w:r>
        <w:rPr>
          <w:b w:val="0"/>
        </w:rPr>
      </w:r>
    </w:p>
    <w:p>
      <w:r>
        <w:rPr>
          <w:b w:val="0"/>
        </w:rPr>
        <w:t>(a) from 2010 with to-now context in some informal time-range framing</w:t>
      </w:r>
    </w:p>
    <w:p>
      <w:r>
        <w:rPr>
          <w:b w:val="0"/>
        </w:rPr>
        <w:t>(b) since - for a point-in-time start with present-perfect continuity</w:t>
      </w:r>
    </w:p>
    <w:p>
      <w:r>
        <w:rPr>
          <w:b w:val="0"/>
        </w:rPr>
        <w:t>(c) for - for a duration-period like ten years with present-perfect forms</w:t>
      </w:r>
    </w:p>
    <w:p>
      <w:r>
        <w:rPr>
          <w:b w:val="0"/>
        </w:rPr>
        <w:t>(d) for 2010 - for a calendar-year point as correct present-perfect usage</w:t>
      </w:r>
    </w:p>
    <w:p>
      <w:r>
        <w:rPr>
          <w:b w:val="0"/>
        </w:rPr>
      </w:r>
    </w:p>
    <w:p>
      <w:r>
        <w:rPr>
          <w:b/>
        </w:rPr>
        <w:t>✅ Answer: d</w:t>
      </w:r>
    </w:p>
    <w:p>
      <w:r>
        <w:rPr>
          <w:b w:val="0"/>
        </w:rPr>
      </w:r>
    </w:p>
    <w:p>
      <w:r>
        <w:rPr>
          <w:b/>
        </w:rPr>
        <w:t>💡 Solution:</w:t>
      </w:r>
    </w:p>
    <w:p>
      <w:r>
        <w:rPr>
          <w:b/>
        </w:rPr>
        <w:t>✅ Sahi Kyun?</w:t>
      </w:r>
    </w:p>
    <w:p>
      <w:r>
        <w:rPr>
          <w:b w:val="0"/>
        </w:rPr>
        <w:t>Option (d) exception hai kyunki for-duration mangta hai, point-years since lete hain, for-2010 error hai. Since-point for-period, perfect-continuous timelines, preposition-time maps, article-determiners, error-register drills accuracy badhate hain. Timeline charts draw karo, map grids memorize karo, determiner rows practice karo, drill registers maintain karo, point rules chant karo, duration phrases contrast karo, framing ranges explain karo.</w:t>
      </w:r>
    </w:p>
    <w:p>
      <w:r>
        <w:rPr>
          <w:b w:val="0"/>
        </w:rPr>
      </w:r>
    </w:p>
    <w:p>
      <w:r>
        <w:rPr>
          <w:b/>
        </w:rPr>
        <w:t>❌ Baaki Kyun Galat?</w:t>
      </w:r>
    </w:p>
    <w:p>
      <w:r>
        <w:rPr>
          <w:b w:val="0"/>
        </w:rPr>
        <w:t>(b) sahi since-point rule hai. (c) sahi for-duration rule hai. (a) sahi from-range framing hai. Point rules memorize karo, duration rules contrast karo, framing ranges explain karo, point errors flag karo, rule denials overturn karo, waste claims reject karo, mapping quartets test karo. Rows practice karo, drills hold karo.</w:t>
      </w:r>
    </w:p>
    <w:p>
      <w:r>
        <w:rPr>
          <w:b w:val="0"/>
        </w:rPr>
      </w:r>
    </w:p>
    <w:p>
      <w:r>
        <w:rPr>
          <w:b/>
        </w:rPr>
        <w:t>🧠 PNC Trick:</w:t>
      </w:r>
    </w:p>
    <w:p>
      <w:r>
        <w:rPr>
          <w:b w:val="0"/>
        </w:rPr>
        <w:t>Since-samay bindu, For-avadhi. For-2010 dikhe to kaato.</w:t>
      </w:r>
    </w:p>
    <w:p>
      <w:r>
        <w:rPr>
          <w:b w:val="0"/>
        </w:rPr>
      </w:r>
    </w:p>
    <w:p>
      <w:r>
        <w:rPr>
          <w:b/>
        </w:rPr>
        <w:t>🎯 Exam Hook:</w:t>
      </w:r>
    </w:p>
    <w:p>
      <w:r>
        <w:rPr>
          <w:b w:val="0"/>
        </w:rPr>
        <w:t>RRB: since-morning, for-weeks, by-deadlines, preposition-rows.</w:t>
      </w:r>
    </w:p>
    <w:p>
      <w:r>
        <w:rPr>
          <w:b w:val="0"/>
        </w:rPr>
      </w:r>
    </w:p>
    <w:p>
      <w:r>
        <w:rPr>
          <w:b/>
        </w:rPr>
        <w:t>📌 Ek Line Revision:</w:t>
      </w:r>
    </w:p>
    <w:p>
      <w:r>
        <w:rPr>
          <w:b w:val="0"/>
        </w:rPr>
        <w:t>Since 2010 point, for ten years duration; never for-2010.</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