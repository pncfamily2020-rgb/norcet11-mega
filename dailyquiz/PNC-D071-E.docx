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26-year-old man after head injury has ICP 26 mmHg, headache and bradycardia with rising BP. Which management selection is the FIRST priority?</w:t>
      </w:r>
    </w:p>
    <w:p>
      <w:pPr/>
    </w:p>
    <w:p>
      <w:pPr/>
      <w:r>
        <w:t>(a) Elevate head end 30 degrees, keep neck midline, give prescribed mannitol and maintain normocapnia with SpO2 above 95 percent</w:t>
      </w:r>
    </w:p>
    <w:p>
      <w:pPr/>
      <w:r>
        <w:t>(b) Lower head below body and give excess IV fluids rapidly</w:t>
      </w:r>
    </w:p>
    <w:p>
      <w:pPr/>
      <w:r>
        <w:t>(c) Hyperventilate routinely to PaCO2 below 25 without order</w:t>
      </w:r>
    </w:p>
    <w:p>
      <w:pPr/>
      <w:r>
        <w:t>(d) Give sedative overdose to make patient fully unresponsive</w:t>
      </w:r>
    </w:p>
    <w:p>
      <w:pPr/>
    </w:p>
    <w:p>
      <w:pPr/>
      <w:r>
        <w:rPr>
          <w:b/>
        </w:rPr>
        <w:t>✅ Answer: a</w:t>
      </w:r>
    </w:p>
    <w:p>
      <w:pPr/>
    </w:p>
    <w:p>
      <w:pPr/>
      <w:r>
        <w:rPr>
          <w:b/>
        </w:rPr>
        <w:t>💡 Solution:</w:t>
      </w:r>
    </w:p>
    <w:p>
      <w:pPr/>
      <w:r>
        <w:rPr>
          <w:b/>
        </w:rPr>
        <w:t>✅ Sahi Kyun?</w:t>
      </w:r>
    </w:p>
    <w:p>
      <w:pPr/>
      <w:r>
        <w:t>Raised ICP me venous drainage badhane ke liye head end 30 degree par rakhte hain, neck midline straight aur hip-knee flexion avoid karte hain taaki jugular return na ruke. Prescribed mannitol 20 percent osmotic diuretic brain parenchyma se water khinch kar ICP ghatata hai, hypertonic saline alternative hai, urine output aur serum osmolality dekhte hain. Hypoxia aur hypercapnia cerebral vasodilation karke ICP badhate hain, isliye SpO2 95 percent se upar aur PaCO2 35-40 rakhte hain, suction-fever-constipation avoid karte hain aur CPP 60-70 bachate hain.</w:t>
      </w:r>
    </w:p>
    <w:p>
      <w:pPr/>
    </w:p>
    <w:p>
      <w:pPr/>
      <w:r>
        <w:rPr>
          <w:b/>
        </w:rPr>
        <w:t>❌ Baaki Kyun Galat?</w:t>
      </w:r>
    </w:p>
    <w:p>
      <w:pPr/>
      <w:r>
        <w:t>(b) head neeche karna aur tez flood fluid venous congestion aur edema badha kar ICP aur badhayega, bilkul contraindicated hai. (c) routine prophylactic hyperventilation PaCO2 25 se neeche vasoconstriction karke ischemia karta hai, sirf active herniation me temporary order par hota hai. (d) sedative overdose hypotension aur hypoventilation karke cerebral perfusion girayega, titrated sedation with RASS monitoring hi safe hai.</w:t>
      </w:r>
    </w:p>
    <w:p>
      <w:pPr/>
    </w:p>
    <w:p>
      <w:pPr/>
      <w:r>
        <w:rPr>
          <w:b/>
        </w:rPr>
        <w:t>🧠 PNC Trick:</w:t>
      </w:r>
    </w:p>
    <w:p>
      <w:pPr/>
      <w:r>
        <w:t>PNC Trick: Sir Uncha Saans Seedhi Mannitol Lo Paani Kheencho.</w:t>
      </w:r>
    </w:p>
    <w:p>
      <w:pPr/>
    </w:p>
    <w:p>
      <w:pPr/>
      <w:r>
        <w:rPr>
          <w:b/>
        </w:rPr>
        <w:t>🎯 Exam Hook:</w:t>
      </w:r>
    </w:p>
    <w:p>
      <w:pPr/>
      <w:r>
        <w:t>NORCET trap: 30 degree plus midline plus avoid suction-fever-hypoxia poochte hain, mannitol ke baad urine output aur osmolality monitoring poochte hain.</w:t>
      </w:r>
    </w:p>
    <w:p>
      <w:pPr/>
    </w:p>
    <w:p>
      <w:pPr/>
      <w:r>
        <w:rPr>
          <w:b/>
        </w:rPr>
        <w:t>📌 Ek Line Revision:</w:t>
      </w:r>
    </w:p>
    <w:p>
      <w:pPr/>
      <w:r>
        <w:t>Raised ICP equals head 30 plus mannitol plus oxygen plus normocapnia.</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Target</w:t>
            </w:r>
          </w:p>
        </w:tc>
        <w:tc>
          <w:tcPr>
            <w:tcW w:type="dxa" w:w="2880"/>
          </w:tcPr>
          <w:p>
            <w:r/>
            <w:r>
              <w:rPr>
                <w:b/>
              </w:rPr>
              <w:t>Avoid</w:t>
            </w:r>
          </w:p>
        </w:tc>
      </w:tr>
      <w:tr>
        <w:tc>
          <w:tcPr>
            <w:tcW w:type="dxa" w:w="2880"/>
          </w:tcPr>
          <w:p>
            <w:r/>
            <w:r>
              <w:t>Head</w:t>
            </w:r>
          </w:p>
        </w:tc>
        <w:tc>
          <w:tcPr>
            <w:tcW w:type="dxa" w:w="2880"/>
          </w:tcPr>
          <w:p>
            <w:r/>
            <w:r>
              <w:t>30 degree midline</w:t>
            </w:r>
          </w:p>
        </w:tc>
        <w:tc>
          <w:tcPr>
            <w:tcW w:type="dxa" w:w="2880"/>
          </w:tcPr>
          <w:p>
            <w:r/>
            <w:r>
              <w:t>flexion kink</w:t>
            </w:r>
          </w:p>
        </w:tc>
      </w:tr>
      <w:tr>
        <w:tc>
          <w:tcPr>
            <w:tcW w:type="dxa" w:w="2880"/>
          </w:tcPr>
          <w:p>
            <w:r/>
            <w:r>
              <w:t>Air</w:t>
            </w:r>
          </w:p>
        </w:tc>
        <w:tc>
          <w:tcPr>
            <w:tcW w:type="dxa" w:w="2880"/>
          </w:tcPr>
          <w:p>
            <w:r/>
            <w:r>
              <w:t>SpO2 95 plus PaCO2 35-40</w:t>
            </w:r>
          </w:p>
        </w:tc>
        <w:tc>
          <w:tcPr>
            <w:tcW w:type="dxa" w:w="2880"/>
          </w:tcPr>
          <w:p>
            <w:r/>
            <w:r>
              <w:t>hypoxia hypercapnia</w:t>
            </w:r>
          </w:p>
        </w:tc>
      </w:tr>
      <w:tr>
        <w:tc>
          <w:tcPr>
            <w:tcW w:type="dxa" w:w="2880"/>
          </w:tcPr>
          <w:p>
            <w:r/>
            <w:r>
              <w:t>Drug</w:t>
            </w:r>
          </w:p>
        </w:tc>
        <w:tc>
          <w:tcPr>
            <w:tcW w:type="dxa" w:w="2880"/>
          </w:tcPr>
          <w:p>
            <w:r/>
            <w:r>
              <w:t>mannitol hypertonic</w:t>
            </w:r>
          </w:p>
        </w:tc>
        <w:tc>
          <w:tcPr>
            <w:tcW w:type="dxa" w:w="2880"/>
          </w:tcPr>
          <w:p>
            <w:r/>
            <w:r>
              <w:t>fluid overload</w:t>
            </w:r>
          </w:p>
        </w:tc>
      </w:tr>
    </w:tbl>
    <w:p>
      <w:pPr/>
      <w:r>
        <w:t>Positive Marks: 1</w:t>
      </w:r>
    </w:p>
    <w:p>
      <w:pPr/>
      <w:r>
        <w:t>Negative Marks: 0.33</w:t>
      </w:r>
    </w:p>
    <w:p>
      <w:pPr/>
      <w:r>
        <w:t>──────────────────────────────</w:t>
      </w:r>
    </w:p>
    <w:p>
      <w:pPr/>
    </w:p>
    <w:p>
      <w:pPr/>
      <w:r>
        <w:rPr>
          <w:b/>
        </w:rPr>
        <w:t>Question: A 20-year-old woman with suspected bacterial meningitis is febrile and drowsy. Which drug-management selection is the BEST immediate action?</w:t>
      </w:r>
    </w:p>
    <w:p>
      <w:pPr/>
    </w:p>
    <w:p>
      <w:pPr/>
      <w:r>
        <w:t>(a) Start empiric ceftriaxone plus vancomycin immediately after blood culture without delaying for CT or LP</w:t>
      </w:r>
    </w:p>
    <w:p>
      <w:pPr/>
      <w:r>
        <w:t>(b) Wait 3 days for culture report before any antibiotic</w:t>
      </w:r>
    </w:p>
    <w:p>
      <w:pPr/>
      <w:r>
        <w:t>(c) Give only oral paracetamol and discharge home</w:t>
      </w:r>
    </w:p>
    <w:p>
      <w:pPr/>
      <w:r>
        <w:t>(d) Give corticosteroid alone without antibiotics</w:t>
      </w:r>
    </w:p>
    <w:p>
      <w:pPr/>
    </w:p>
    <w:p>
      <w:pPr/>
      <w:r>
        <w:rPr>
          <w:b/>
        </w:rPr>
        <w:t>✅ Answer: a</w:t>
      </w:r>
    </w:p>
    <w:p>
      <w:pPr/>
    </w:p>
    <w:p>
      <w:pPr/>
      <w:r>
        <w:rPr>
          <w:b/>
        </w:rPr>
        <w:t>💡 Solution:</w:t>
      </w:r>
    </w:p>
    <w:p>
      <w:pPr/>
      <w:r>
        <w:rPr>
          <w:b/>
        </w:rPr>
        <w:t>✅ Sahi Kyun?</w:t>
      </w:r>
    </w:p>
    <w:p>
      <w:pPr/>
      <w:r>
        <w:t>Bacterial meningitis me har ghante ki deri mortality aur deafness-brain injury badhati hai, isliye blood culture lekar turant empiric ceftriaxone plus vancomycin shuru karte hain, age-exposure par ampicillin Listeria ke liye aur acyclovir HSV ke liye jodte hain. Dexamethasone pehli antibiotic dose se pehle ya saath me dene se subarachnoid inflammation aur edema kam hota hai. Droplet isolation, hourly neuro-vitals, seizure-glucose control aur LP-CT baad me hote hain, antibiotic kabhi nahi rokte.</w:t>
      </w:r>
    </w:p>
    <w:p>
      <w:pPr/>
    </w:p>
    <w:p>
      <w:pPr/>
      <w:r>
        <w:rPr>
          <w:b/>
        </w:rPr>
        <w:t>❌ Baaki Kyun Galat?</w:t>
      </w:r>
    </w:p>
    <w:p>
      <w:pPr/>
      <w:r>
        <w:t>(b) culture report 48-72 ghante me aata hai, tab tak wait karna fatal hai, empiric pehle de-escalate baad me hota hai. (c) sirf paracetamol se bacteremia nahi marega, OPD discharge negligence hai. (d) corticosteroid adjunct hai, bacteria maarne ke liye antibiotic ke bina bekar hai, akele dena galat hai.</w:t>
      </w:r>
    </w:p>
    <w:p>
      <w:pPr/>
    </w:p>
    <w:p>
      <w:pPr/>
      <w:r>
        <w:rPr>
          <w:b/>
        </w:rPr>
        <w:t>🧠 PNC Trick:</w:t>
      </w:r>
    </w:p>
    <w:p>
      <w:pPr/>
      <w:r>
        <w:t>PNC Trick: Meningitis Shak Ho To Culture Lo Injection Thoko Der Na Karo.</w:t>
      </w:r>
    </w:p>
    <w:p>
      <w:pPr/>
    </w:p>
    <w:p>
      <w:pPr/>
      <w:r>
        <w:rPr>
          <w:b/>
        </w:rPr>
        <w:t>🎯 Exam Hook:</w:t>
      </w:r>
    </w:p>
    <w:p>
      <w:pPr/>
      <w:r>
        <w:t>RRB trap: door-to-antibiotic under 1 hour, dexamethasone timing with first dose, droplet precaution poochte hain.</w:t>
      </w:r>
    </w:p>
    <w:p>
      <w:pPr/>
    </w:p>
    <w:p>
      <w:pPr/>
      <w:r>
        <w:rPr>
          <w:b/>
        </w:rPr>
        <w:t>📌 Ek Line Revision:</w:t>
      </w:r>
    </w:p>
    <w:p>
      <w:pPr/>
      <w:r>
        <w:t>Suspected meningitis equals culture phir turant empiric antibiotic.</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CSF</w:t>
            </w:r>
          </w:p>
        </w:tc>
        <w:tc>
          <w:tcPr>
            <w:tcW w:type="dxa" w:w="2880"/>
          </w:tcPr>
          <w:p>
            <w:r/>
            <w:r>
              <w:rPr>
                <w:b/>
              </w:rPr>
              <w:t>Bacterial</w:t>
            </w:r>
          </w:p>
        </w:tc>
        <w:tc>
          <w:tcPr>
            <w:tcW w:type="dxa" w:w="2880"/>
          </w:tcPr>
          <w:p>
            <w:r/>
            <w:r>
              <w:rPr>
                <w:b/>
              </w:rPr>
              <w:t>Viral</w:t>
            </w:r>
          </w:p>
        </w:tc>
      </w:tr>
      <w:tr>
        <w:tc>
          <w:tcPr>
            <w:tcW w:type="dxa" w:w="2880"/>
          </w:tcPr>
          <w:p>
            <w:r/>
            <w:r>
              <w:t>Glucose</w:t>
            </w:r>
          </w:p>
        </w:tc>
        <w:tc>
          <w:tcPr>
            <w:tcW w:type="dxa" w:w="2880"/>
          </w:tcPr>
          <w:p>
            <w:r/>
            <w:r>
              <w:t>low</w:t>
            </w:r>
          </w:p>
        </w:tc>
        <w:tc>
          <w:tcPr>
            <w:tcW w:type="dxa" w:w="2880"/>
          </w:tcPr>
          <w:p>
            <w:r/>
            <w:r>
              <w:t>normal</w:t>
            </w:r>
          </w:p>
        </w:tc>
      </w:tr>
      <w:tr>
        <w:tc>
          <w:tcPr>
            <w:tcW w:type="dxa" w:w="2880"/>
          </w:tcPr>
          <w:p>
            <w:r/>
            <w:r>
              <w:t>Cells</w:t>
            </w:r>
          </w:p>
        </w:tc>
        <w:tc>
          <w:tcPr>
            <w:tcW w:type="dxa" w:w="2880"/>
          </w:tcPr>
          <w:p>
            <w:r/>
            <w:r>
              <w:t>neutrophils</w:t>
            </w:r>
          </w:p>
        </w:tc>
        <w:tc>
          <w:tcPr>
            <w:tcW w:type="dxa" w:w="2880"/>
          </w:tcPr>
          <w:p>
            <w:r/>
            <w:r>
              <w:t>lymphocytes</w:t>
            </w:r>
          </w:p>
        </w:tc>
      </w:tr>
      <w:tr>
        <w:tc>
          <w:tcPr>
            <w:tcW w:type="dxa" w:w="2880"/>
          </w:tcPr>
          <w:p>
            <w:r/>
            <w:r>
              <w:t>Drug</w:t>
            </w:r>
          </w:p>
        </w:tc>
        <w:tc>
          <w:tcPr>
            <w:tcW w:type="dxa" w:w="2880"/>
          </w:tcPr>
          <w:p>
            <w:r/>
            <w:r>
              <w:t>ceftriaxone plus vanco</w:t>
            </w:r>
          </w:p>
        </w:tc>
        <w:tc>
          <w:tcPr>
            <w:tcW w:type="dxa" w:w="2880"/>
          </w:tcPr>
          <w:p>
            <w:r/>
            <w:r>
              <w:t>acyclovir if HSV</w:t>
            </w:r>
          </w:p>
        </w:tc>
      </w:tr>
    </w:tbl>
    <w:p>
      <w:pPr/>
      <w:r>
        <w:t>Positive Marks: 1</w:t>
      </w:r>
    </w:p>
    <w:p>
      <w:pPr/>
      <w:r>
        <w:t>Negative Marks: 0.33</w:t>
      </w:r>
    </w:p>
    <w:p>
      <w:pPr/>
      <w:r>
        <w:t>──────────────────────────────</w:t>
      </w:r>
    </w:p>
    <w:p>
      <w:pPr/>
    </w:p>
    <w:p>
      <w:pPr/>
      <w:r>
        <w:rPr>
          <w:b/>
        </w:rPr>
        <w:t>Question: A 34-year-old man has generalized tonic-clonic seizure lasting 6 minutes in emergency. Which drug-management sequence is CORRECT for status epilepticus?</w:t>
      </w:r>
    </w:p>
    <w:p>
      <w:pPr/>
    </w:p>
    <w:p>
      <w:pPr/>
      <w:r>
        <w:t>(a) Lorazepam IV first, then fosphenytoin if persists, then midazolam infusion with airway, oxygen and glucose-thiamine check</w:t>
      </w:r>
    </w:p>
    <w:p>
      <w:pPr/>
      <w:r>
        <w:t>(b) Give oral tablet and wait at home</w:t>
      </w:r>
    </w:p>
    <w:p>
      <w:pPr/>
      <w:r>
        <w:t>(c) Physically restrain limbs tightly during seizure</w:t>
      </w:r>
    </w:p>
    <w:p>
      <w:pPr/>
      <w:r>
        <w:t>(d) Give flumazenil routinely to stop seizure</w:t>
      </w:r>
    </w:p>
    <w:p>
      <w:pPr/>
    </w:p>
    <w:p>
      <w:pPr/>
      <w:r>
        <w:rPr>
          <w:b/>
        </w:rPr>
        <w:t>✅ Answer: a</w:t>
      </w:r>
    </w:p>
    <w:p>
      <w:pPr/>
    </w:p>
    <w:p>
      <w:pPr/>
      <w:r>
        <w:rPr>
          <w:b/>
        </w:rPr>
        <w:t>💡 Solution:</w:t>
      </w:r>
    </w:p>
    <w:p>
      <w:pPr/>
      <w:r>
        <w:rPr>
          <w:b/>
        </w:rPr>
        <w:t>✅ Sahi Kyun?</w:t>
      </w:r>
    </w:p>
    <w:p>
      <w:pPr/>
      <w:r>
        <w:t>Status epilepticus 5 minute se upar continuous firing excitotoxic calcium influx se neuronal death aur acidosis karta hai, isliye sequence tez hota hai. Pehle side-lying airway, oxygen, suction, IV line, glucose check aur alcoholic me thiamine dete hain. Lorazepam IV GABA badha kar first line hai, na ruke to fosphenytoin ya levetiracetam second line, phir midazolam-propofol infusion ICU me ventilator backup ke saath. Mouth me spoon, tight restraint aur paani pilana contraindicated hai.</w:t>
      </w:r>
    </w:p>
    <w:p>
      <w:pPr/>
    </w:p>
    <w:p>
      <w:pPr/>
      <w:r>
        <w:rPr>
          <w:b/>
        </w:rPr>
        <w:t>❌ Baaki Kyun Galat?</w:t>
      </w:r>
    </w:p>
    <w:p>
      <w:pPr/>
      <w:r>
        <w:t>(b) ghar par oral tablet wait karna hypoxia-brain injury karega, emergency protocol chahiye. (c) kasne se fracture-dislocation hoga, padded side-rail aur loose supervision sahi hai. (d) flumazenil benzodiazepine antidote hai, seizure-stopper nahi, withdrawal seizure la sakta hai.</w:t>
      </w:r>
    </w:p>
    <w:p>
      <w:pPr/>
    </w:p>
    <w:p>
      <w:pPr/>
      <w:r>
        <w:rPr>
          <w:b/>
        </w:rPr>
        <w:t>🧠 PNC Trick:</w:t>
      </w:r>
    </w:p>
    <w:p>
      <w:pPr/>
      <w:r>
        <w:t>PNC Trick: Lorazepam Pehle Phos Peechhe Midazolam Teesre Side Me Letana.</w:t>
      </w:r>
    </w:p>
    <w:p>
      <w:pPr/>
    </w:p>
    <w:p>
      <w:pPr/>
      <w:r>
        <w:rPr>
          <w:b/>
        </w:rPr>
        <w:t>🎯 Exam Hook:</w:t>
      </w:r>
    </w:p>
    <w:p>
      <w:pPr/>
      <w:r>
        <w:t>GIMS trap: 5 minute definition, lorazepam first line, airway-glucose-thiamine sequence poochte hain.</w:t>
      </w:r>
    </w:p>
    <w:p>
      <w:pPr/>
    </w:p>
    <w:p>
      <w:pPr/>
      <w:r>
        <w:rPr>
          <w:b/>
        </w:rPr>
        <w:t>📌 Ek Line Revision:</w:t>
      </w:r>
    </w:p>
    <w:p>
      <w:pPr/>
      <w:r>
        <w:t>Status equals lorazepam plus fosphenytoin plus infusion plus airway.</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Drug</w:t>
            </w:r>
          </w:p>
        </w:tc>
        <w:tc>
          <w:tcPr>
            <w:tcW w:type="dxa" w:w="2880"/>
          </w:tcPr>
          <w:p>
            <w:r/>
            <w:r>
              <w:rPr>
                <w:b/>
              </w:rPr>
              <w:t>Care</w:t>
            </w:r>
          </w:p>
        </w:tc>
      </w:tr>
      <w:tr>
        <w:tc>
          <w:tcPr>
            <w:tcW w:type="dxa" w:w="2880"/>
          </w:tcPr>
          <w:p>
            <w:r/>
            <w:r>
              <w:t>First</w:t>
            </w:r>
          </w:p>
        </w:tc>
        <w:tc>
          <w:tcPr>
            <w:tcW w:type="dxa" w:w="2880"/>
          </w:tcPr>
          <w:p>
            <w:r/>
            <w:r>
              <w:t>lorazepam IV</w:t>
            </w:r>
          </w:p>
        </w:tc>
        <w:tc>
          <w:tcPr>
            <w:tcW w:type="dxa" w:w="2880"/>
          </w:tcPr>
          <w:p>
            <w:r/>
            <w:r>
              <w:t>airway side oxygen</w:t>
            </w:r>
          </w:p>
        </w:tc>
      </w:tr>
      <w:tr>
        <w:tc>
          <w:tcPr>
            <w:tcW w:type="dxa" w:w="2880"/>
          </w:tcPr>
          <w:p>
            <w:r/>
            <w:r>
              <w:t>Second</w:t>
            </w:r>
          </w:p>
        </w:tc>
        <w:tc>
          <w:tcPr>
            <w:tcW w:type="dxa" w:w="2880"/>
          </w:tcPr>
          <w:p>
            <w:r/>
            <w:r>
              <w:t>fosphenytoin</w:t>
            </w:r>
          </w:p>
        </w:tc>
        <w:tc>
          <w:tcPr>
            <w:tcW w:type="dxa" w:w="2880"/>
          </w:tcPr>
          <w:p>
            <w:r/>
            <w:r>
              <w:t>glucose thiamine</w:t>
            </w:r>
          </w:p>
        </w:tc>
      </w:tr>
      <w:tr>
        <w:tc>
          <w:tcPr>
            <w:tcW w:type="dxa" w:w="2880"/>
          </w:tcPr>
          <w:p>
            <w:r/>
            <w:r>
              <w:t>Third</w:t>
            </w:r>
          </w:p>
        </w:tc>
        <w:tc>
          <w:tcPr>
            <w:tcW w:type="dxa" w:w="2880"/>
          </w:tcPr>
          <w:p>
            <w:r/>
            <w:r>
              <w:t>midazolam infusion</w:t>
            </w:r>
          </w:p>
        </w:tc>
        <w:tc>
          <w:tcPr>
            <w:tcW w:type="dxa" w:w="2880"/>
          </w:tcPr>
          <w:p>
            <w:r/>
            <w:r>
              <w:t>ICU monitor</w:t>
            </w:r>
          </w:p>
        </w:tc>
      </w:tr>
    </w:tbl>
    <w:p>
      <w:pPr/>
      <w:r>
        <w:t>Positive Marks: 1</w:t>
      </w:r>
    </w:p>
    <w:p>
      <w:pPr/>
      <w:r>
        <w:t>Negative Marks: 0.33</w:t>
      </w:r>
    </w:p>
    <w:p>
      <w:pPr/>
      <w:r>
        <w:t>──────────────────────────────</w:t>
      </w:r>
    </w:p>
    <w:p>
      <w:pPr/>
    </w:p>
    <w:p>
      <w:pPr/>
      <w:r>
        <w:rPr>
          <w:b/>
        </w:rPr>
        <w:t>Question: A 68-year-old Parkinson patient on levodopa-carbidopa has wearing-off and dyskinesia. Which drug-management teaching is BEST?</w:t>
      </w:r>
    </w:p>
    <w:p>
      <w:pPr/>
    </w:p>
    <w:p>
      <w:pPr/>
      <w:r>
        <w:t>(a) Give levodopa on empty stomach, add COMT or MAO-B inhibitor as ordered, monitor on-off, orthostatic BP and hallucinations</w:t>
      </w:r>
    </w:p>
    <w:p>
      <w:pPr/>
      <w:r>
        <w:t>(b) Stop levodopa suddenly to cure dyskinesia</w:t>
      </w:r>
    </w:p>
    <w:p>
      <w:pPr/>
      <w:r>
        <w:t>(c) Take levodopa with high-protein meal for best effect</w:t>
      </w:r>
    </w:p>
    <w:p>
      <w:pPr/>
      <w:r>
        <w:t>(d) Antipsychotic haloperidol freely for hallucinations</w:t>
      </w:r>
    </w:p>
    <w:p>
      <w:pPr/>
    </w:p>
    <w:p>
      <w:pPr/>
      <w:r>
        <w:rPr>
          <w:b/>
        </w:rPr>
        <w:t>✅ Answer: a</w:t>
      </w:r>
    </w:p>
    <w:p>
      <w:pPr/>
    </w:p>
    <w:p>
      <w:pPr/>
      <w:r>
        <w:rPr>
          <w:b/>
        </w:rPr>
        <w:t>💡 Solution:</w:t>
      </w:r>
    </w:p>
    <w:p>
      <w:pPr/>
      <w:r>
        <w:rPr>
          <w:b/>
        </w:rPr>
        <w:t>✅ Sahi Kyun?</w:t>
      </w:r>
    </w:p>
    <w:p>
      <w:pPr/>
      <w:r>
        <w:t>Levodopa dopamine precursor hai, carbidopa peripheral breakdown rok kar brain delivery badhata hai. Dietary protein amino acid gut-brain transport par compete karte hain, isliye khali pet ya protein timing alag rakhne se effect stable hota hai. Wearing-off me entacapone COMT inhibitor ya selegiline-rasagiline MAO-B inhibitor duration badhate hain. Daily on-off diary, supine-standing BP orthostatic fall, confusion-hallucination, impulse-control aur dyskinesia chart karte hain, sudden stop se rigid-crisis aata hai.</w:t>
      </w:r>
    </w:p>
    <w:p>
      <w:pPr/>
    </w:p>
    <w:p>
      <w:pPr/>
      <w:r>
        <w:rPr>
          <w:b/>
        </w:rPr>
        <w:t>❌ Baaki Kyun Galat?</w:t>
      </w:r>
    </w:p>
    <w:p>
      <w:pPr/>
      <w:r>
        <w:t>(b) achanak band karne se neuroleptic malignant jaisa akinetic crisis-fever-rigidity aata hai, taper specialist se hota hai. (c) high-protein meal absorption ghatata hai, effect kam hoga. (d) haloperidol D2 block karke Parkinson bigadta hai, hallucination me quetiapine-clozapine specialist nirnay se hota hai.</w:t>
      </w:r>
    </w:p>
    <w:p>
      <w:pPr/>
    </w:p>
    <w:p>
      <w:pPr/>
      <w:r>
        <w:rPr>
          <w:b/>
        </w:rPr>
        <w:t>🧠 PNC Trick:</w:t>
      </w:r>
    </w:p>
    <w:p>
      <w:pPr/>
      <w:r>
        <w:t>PNC Trick: Khali Pet Goli Protein Door On Off Diary Roz.</w:t>
      </w:r>
    </w:p>
    <w:p>
      <w:pPr/>
    </w:p>
    <w:p>
      <w:pPr/>
      <w:r>
        <w:rPr>
          <w:b/>
        </w:rPr>
        <w:t>🎯 Exam Hook:</w:t>
      </w:r>
    </w:p>
    <w:p>
      <w:pPr/>
      <w:r>
        <w:t>PGI trap: protein-levodopa interaction, sudden-stop crisis, orthostatic hypotension monitoring poochte hain.</w:t>
      </w:r>
    </w:p>
    <w:p>
      <w:pPr/>
    </w:p>
    <w:p>
      <w:pPr/>
      <w:r>
        <w:rPr>
          <w:b/>
        </w:rPr>
        <w:t>📌 Ek Line Revision:</w:t>
      </w:r>
    </w:p>
    <w:p>
      <w:pPr/>
      <w:r>
        <w:t>Levodopa khali pet plus adjunct plus on-off plus BP watch.</w:t>
      </w:r>
    </w:p>
    <w:p>
      <w:pPr/>
    </w:p>
    <w:p>
      <w:pPr/>
      <w:r>
        <w:t>Positive Marks: 1</w:t>
      </w:r>
    </w:p>
    <w:p>
      <w:pPr/>
      <w:r>
        <w:t>Negative Marks: 0.33</w:t>
      </w:r>
    </w:p>
    <w:p>
      <w:pPr/>
      <w:r>
        <w:t>──────────────────────────────</w:t>
      </w:r>
    </w:p>
    <w:p>
      <w:pPr/>
    </w:p>
    <w:p>
      <w:pPr/>
      <w:r>
        <w:rPr>
          <w:b/>
        </w:rPr>
        <w:t>Question: A 29-year-old woman with relapsing MS has acute optic neuritis. Which disease-management selection is CORRECT?</w:t>
      </w:r>
    </w:p>
    <w:p>
      <w:pPr/>
    </w:p>
    <w:p>
      <w:pPr/>
      <w:r>
        <w:t>(a) Give high-dose IV methylprednisolone for acute relapse, arrange disease-modifying therapy and physiotherapy with UTI-fatigue care</w:t>
      </w:r>
    </w:p>
    <w:p>
      <w:pPr/>
      <w:r>
        <w:t>(b) Give long bed rest alone for months</w:t>
      </w:r>
    </w:p>
    <w:p>
      <w:pPr/>
      <w:r>
        <w:t>(c) Stop all fluids to reduce plaques</w:t>
      </w:r>
    </w:p>
    <w:p>
      <w:pPr/>
      <w:r>
        <w:t>(d) Treat relapse only with antibiotics</w:t>
      </w:r>
    </w:p>
    <w:p>
      <w:pPr/>
    </w:p>
    <w:p>
      <w:pPr/>
      <w:r>
        <w:rPr>
          <w:b/>
        </w:rPr>
        <w:t>✅ Answer: a</w:t>
      </w:r>
    </w:p>
    <w:p>
      <w:pPr/>
    </w:p>
    <w:p>
      <w:pPr/>
      <w:r>
        <w:rPr>
          <w:b/>
        </w:rPr>
        <w:t>💡 Solution:</w:t>
      </w:r>
    </w:p>
    <w:p>
      <w:pPr/>
      <w:r>
        <w:rPr>
          <w:b/>
        </w:rPr>
        <w:t>✅ Sahi Kyun?</w:t>
      </w:r>
    </w:p>
    <w:p>
      <w:pPr/>
      <w:r>
        <w:t>Acute relapse me high-dose IV methylprednisolone 3-5 din optic nerve inflammation-edema ghatata hai, vision-motor recovery tez karta hai, plasmapheresis refractory me option hai. Interferon-beta, glatiramer, ocrelizumab jaise disease-modifying therapy relapse rate aur MRI lesion ghatate hain, cure nahi karte. Physiotherapy-spasticity care, bladder training-UTI watch, fatigue energy-conservation, cooling for Uhthoff aur depression screening saath chalta hai, smoking cessation relapse kam karta hai.</w:t>
      </w:r>
    </w:p>
    <w:p>
      <w:pPr/>
    </w:p>
    <w:p>
      <w:pPr/>
      <w:r>
        <w:rPr>
          <w:b/>
        </w:rPr>
        <w:t>❌ Baaki Kyun Galat?</w:t>
      </w:r>
    </w:p>
    <w:p>
      <w:pPr/>
      <w:r>
        <w:t>(b) mahino ka prolonged rest muscle wasting-deconditioning aur DVT karega, graded activity sahi hai. (c) fluid rokna dehydration-UTI karega, plaques par asar nahi. (d) infection na ho to antibiotic bekar hai, steroid-DMT protocol chahiye.</w:t>
      </w:r>
    </w:p>
    <w:p>
      <w:pPr/>
    </w:p>
    <w:p>
      <w:pPr/>
      <w:r>
        <w:rPr>
          <w:b/>
        </w:rPr>
        <w:t>🧠 PNC Trick:</w:t>
      </w:r>
    </w:p>
    <w:p>
      <w:pPr/>
      <w:r>
        <w:t>PNC Trick: Attack Par Steroid Baad Me DMT Saath Me Physio Haath Me.</w:t>
      </w:r>
    </w:p>
    <w:p>
      <w:pPr/>
    </w:p>
    <w:p>
      <w:pPr/>
      <w:r>
        <w:rPr>
          <w:b/>
        </w:rPr>
        <w:t>🎯 Exam Hook:</w:t>
      </w:r>
    </w:p>
    <w:p>
      <w:pPr/>
      <w:r>
        <w:t>NORCET trap: methylprednisolone relapse vs DMT prevention, heat worsening Uhthoff, no cure counselling poochte hain.</w:t>
      </w:r>
    </w:p>
    <w:p>
      <w:pPr/>
    </w:p>
    <w:p>
      <w:pPr/>
      <w:r>
        <w:rPr>
          <w:b/>
        </w:rPr>
        <w:t>📌 Ek Line Revision:</w:t>
      </w:r>
    </w:p>
    <w:p>
      <w:pPr/>
      <w:r>
        <w:t>MS relapse steroid, long term DMT plus rehab.</w:t>
      </w:r>
    </w:p>
    <w:p>
      <w:pPr/>
    </w:p>
    <w:p>
      <w:pPr/>
      <w:r>
        <w:t>Positive Marks: 1</w:t>
      </w:r>
    </w:p>
    <w:p>
      <w:pPr/>
      <w:r>
        <w:t>Negative Marks: 0.33</w:t>
      </w:r>
    </w:p>
    <w:p>
      <w:pPr/>
      <w:r>
        <w:t>──────────────────────────────</w:t>
      </w:r>
    </w:p>
    <w:p>
      <w:pPr/>
    </w:p>
    <w:p>
      <w:pPr/>
      <w:r>
        <w:rPr>
          <w:b/>
        </w:rPr>
        <w:t>Question: An intubated ICU patient needs oral care. Which nursing-management selection BEST prevents VAP and gum disease?</w:t>
      </w:r>
    </w:p>
    <w:p>
      <w:pPr/>
    </w:p>
    <w:p>
      <w:pPr/>
      <w:r>
        <w:t>(a) Brush teeth with soft brush and chlorhexidine twice daily, suction secretions, keep head 30-45 degrees with cuff pressure check</w:t>
      </w:r>
    </w:p>
    <w:p>
      <w:pPr/>
      <w:r>
        <w:t>(b) Rinse with plain water once a week</w:t>
      </w:r>
    </w:p>
    <w:p>
      <w:pPr/>
      <w:r>
        <w:t>(c) Use same swab for all patients without suction</w:t>
      </w:r>
    </w:p>
    <w:p>
      <w:pPr/>
      <w:r>
        <w:t>(d) Keep patient flat and pour fluid into mouth</w:t>
      </w:r>
    </w:p>
    <w:p>
      <w:pPr/>
    </w:p>
    <w:p>
      <w:pPr/>
      <w:r>
        <w:rPr>
          <w:b/>
        </w:rPr>
        <w:t>✅ Answer: a</w:t>
      </w:r>
    </w:p>
    <w:p>
      <w:pPr/>
    </w:p>
    <w:p>
      <w:pPr/>
      <w:r>
        <w:rPr>
          <w:b/>
        </w:rPr>
        <w:t>💡 Solution:</w:t>
      </w:r>
    </w:p>
    <w:p>
      <w:pPr/>
      <w:r>
        <w:rPr>
          <w:b/>
        </w:rPr>
        <w:t>✅ Sahi Kyun?</w:t>
      </w:r>
    </w:p>
    <w:p>
      <w:pPr/>
      <w:r>
        <w:t>VAP bundle me head elevation 30-45 degree, daily sedation break-weaning assessment, DVT-ulcer prophylaxis aur chlorhexidine oral care shamil hai. Soft-bristle brushing plaque-biofilm hatata hai, chlorhexidine 0.12 percent bacterial load ghatata hai, Yankauer suction pooling-secretion nikal kar microaspiration rokta hai. Endotracheal cuff 20-30 cmH2O rakh leak-aspiration rokta hai, tooth-mucosa-lip assessment daily hota hai. Shared swab cross-infection aur flat-pour aspiration karata hai.</w:t>
      </w:r>
    </w:p>
    <w:p>
      <w:pPr/>
    </w:p>
    <w:p>
      <w:pPr/>
      <w:r>
        <w:rPr>
          <w:b/>
        </w:rPr>
        <w:t>❌ Baaki Kyun Galat?</w:t>
      </w:r>
    </w:p>
    <w:p>
      <w:pPr/>
      <w:r>
        <w:t>(b) weekly plain rinse bacterial load nahi ghatayega, twice-daily protocol chahiye. (c) shared swab bina suction ke cross-infection aur aspiration failayega. (d) flat position me fluid seedha airway me jayega, VAP pakka hoga.</w:t>
      </w:r>
    </w:p>
    <w:p>
      <w:pPr/>
    </w:p>
    <w:p>
      <w:pPr/>
      <w:r>
        <w:rPr>
          <w:b/>
        </w:rPr>
        <w:t>🧠 PNC Trick:</w:t>
      </w:r>
    </w:p>
    <w:p>
      <w:pPr/>
      <w:r>
        <w:t>PNC Trick: Brush Chlorhexidine Suction Sir Uncha VAP Bhaag Ja.</w:t>
      </w:r>
    </w:p>
    <w:p>
      <w:pPr/>
    </w:p>
    <w:p>
      <w:pPr/>
      <w:r>
        <w:rPr>
          <w:b/>
        </w:rPr>
        <w:t>🎯 Exam Hook:</w:t>
      </w:r>
    </w:p>
    <w:p>
      <w:pPr/>
      <w:r>
        <w:t>RRB trap: VAP bundle components plus cuff 20-30 pressure plus twice-daily frequency poochte hain.</w:t>
      </w:r>
    </w:p>
    <w:p>
      <w:pPr/>
    </w:p>
    <w:p>
      <w:pPr/>
      <w:r>
        <w:rPr>
          <w:b/>
        </w:rPr>
        <w:t>📌 Ek Line Revision:</w:t>
      </w:r>
    </w:p>
    <w:p>
      <w:pPr/>
      <w:r>
        <w:t>Oral VAP care equals brush plus chlorhexidine plus suction plus elevation.</w:t>
      </w:r>
    </w:p>
    <w:p>
      <w:pPr/>
    </w:p>
    <w:p>
      <w:pPr/>
      <w:r>
        <w:t>Positive Marks: 1</w:t>
      </w:r>
    </w:p>
    <w:p>
      <w:pPr/>
      <w:r>
        <w:t>Negative Marks: 0.33</w:t>
      </w:r>
    </w:p>
    <w:p>
      <w:pPr/>
      <w:r>
        <w:t>──────────────────────────────</w:t>
      </w:r>
    </w:p>
    <w:p>
      <w:pPr/>
    </w:p>
    <w:p>
      <w:pPr/>
      <w:r>
        <w:rPr>
          <w:b/>
        </w:rPr>
        <w:t>Question: A sacral pressure spot is non-blanchable with blister. Which pressure-ulcer management selection is CORRECT?</w:t>
      </w:r>
    </w:p>
    <w:p>
      <w:pPr/>
    </w:p>
    <w:p>
      <w:pPr/>
      <w:r>
        <w:t>(a) Offload pressure with repositioning, use pressure-relieving mattress, keep wound moist-clean, stage and refer, never massage damaged area</w:t>
      </w:r>
    </w:p>
    <w:p>
      <w:pPr/>
      <w:r>
        <w:t>(b) Massage blister vigorously to heal</w:t>
      </w:r>
    </w:p>
    <w:p>
      <w:pPr/>
      <w:r>
        <w:t>(c) Keep diaper wet to soften skin</w:t>
      </w:r>
    </w:p>
    <w:p>
      <w:pPr/>
      <w:r>
        <w:t>(d) Apply hot water bottle directly on ulcer</w:t>
      </w:r>
    </w:p>
    <w:p>
      <w:pPr/>
    </w:p>
    <w:p>
      <w:pPr/>
      <w:r>
        <w:rPr>
          <w:b/>
        </w:rPr>
        <w:t>✅ Answer: a</w:t>
      </w:r>
    </w:p>
    <w:p>
      <w:pPr/>
    </w:p>
    <w:p>
      <w:pPr/>
      <w:r>
        <w:rPr>
          <w:b/>
        </w:rPr>
        <w:t>💡 Solution:</w:t>
      </w:r>
    </w:p>
    <w:p>
      <w:pPr/>
      <w:r>
        <w:rPr>
          <w:b/>
        </w:rPr>
        <w:t>✅ Sahi Kyun?</w:t>
      </w:r>
    </w:p>
    <w:p>
      <w:pPr/>
      <w:r>
        <w:t>Non-blanchable redness plus blister stage 2 ya suspected deep-tissue injury hai, pressure hatana sabse pehle hai. Two-hourly repositioning, 30-degree lateral tilt, air-mattress-cushion, heel offloading aur protein-vitamin nutrition healing karte hain. Wound moist-saline dressing, slough-necrosis debridement order se, staging-photo documentation aur infection watch chalta hai. Damaged-blistered area par massage aur direct heat capillary thrombosis-necrosis badhate hain, moisture barrier-fecal control zaroori hai.</w:t>
      </w:r>
    </w:p>
    <w:p>
      <w:pPr/>
    </w:p>
    <w:p>
      <w:pPr/>
      <w:r>
        <w:rPr>
          <w:b/>
        </w:rPr>
        <w:t>❌ Baaki Kyun Galat?</w:t>
      </w:r>
    </w:p>
    <w:p>
      <w:pPr/>
      <w:r>
        <w:t>(b) blister par vigorous massage friction-shear badha kar ghav gehra karega, strictly contraindicated hai. (c) geela diaper maceration-dermatitis badhayega, dry-barrier sahi hai. (d) direct hot bottle burn-necrosis karega.</w:t>
      </w:r>
    </w:p>
    <w:p>
      <w:pPr/>
    </w:p>
    <w:p>
      <w:pPr/>
      <w:r>
        <w:rPr>
          <w:b/>
        </w:rPr>
        <w:t>🧠 PNC Trick:</w:t>
      </w:r>
    </w:p>
    <w:p>
      <w:pPr/>
      <w:r>
        <w:t>PNC Trick: Dabaav Hatao Ghav Sajao Malish Jalana Bhulao.</w:t>
      </w:r>
    </w:p>
    <w:p>
      <w:pPr/>
    </w:p>
    <w:p>
      <w:pPr/>
      <w:r>
        <w:rPr>
          <w:b/>
        </w:rPr>
        <w:t>🎯 Exam Hook:</w:t>
      </w:r>
    </w:p>
    <w:p>
      <w:pPr/>
      <w:r>
        <w:t>GIMS trap: staging plus no-massage rule plus pressure-mattress plus moist healing poochte hain.</w:t>
      </w:r>
    </w:p>
    <w:p>
      <w:pPr/>
    </w:p>
    <w:p>
      <w:pPr/>
      <w:r>
        <w:rPr>
          <w:b/>
        </w:rPr>
        <w:t>📌 Ek Line Revision:</w:t>
      </w:r>
    </w:p>
    <w:p>
      <w:pPr/>
      <w:r>
        <w:t>Ulcer care equals offload plus mattress plus moist plus no massage.</w:t>
      </w:r>
    </w:p>
    <w:p>
      <w:pPr/>
    </w:p>
    <w:p>
      <w:pPr/>
      <w:r>
        <w:t>Positive Marks: 1</w:t>
      </w:r>
    </w:p>
    <w:p>
      <w:pPr/>
      <w:r>
        <w:t>Negative Marks: 0.33</w:t>
      </w:r>
    </w:p>
    <w:p>
      <w:pPr/>
      <w:r>
        <w:t>──────────────────────────────</w:t>
      </w:r>
    </w:p>
    <w:p>
      <w:pPr/>
    </w:p>
    <w:p>
      <w:pPr/>
      <w:r>
        <w:rPr>
          <w:b/>
        </w:rPr>
        <w:t>Question: A woman at 6 cm dilatation has strong contractions, intact membranes and normal FHR. Which intrapartum-management selection is BEST as per stages?</w:t>
      </w:r>
    </w:p>
    <w:p>
      <w:pPr/>
    </w:p>
    <w:p>
      <w:pPr/>
      <w:r>
        <w:t>(a) Monitor partograph, encourage mobility, give analgesia as needed, watch dilatation-descent-FHR and prepare for second stage pushing</w:t>
      </w:r>
    </w:p>
    <w:p>
      <w:pPr/>
      <w:r>
        <w:t>(b) Start pushing forcefully at 6 cm</w:t>
      </w:r>
    </w:p>
    <w:p>
      <w:pPr/>
      <w:r>
        <w:t>(c) Rupture membranes aggressively and pull baby</w:t>
      </w:r>
    </w:p>
    <w:p>
      <w:pPr/>
      <w:r>
        <w:t>(d) Send mother home at active labour</w:t>
      </w:r>
    </w:p>
    <w:p>
      <w:pPr/>
    </w:p>
    <w:p>
      <w:pPr/>
      <w:r>
        <w:rPr>
          <w:b/>
        </w:rPr>
        <w:t>✅ Answer: a</w:t>
      </w:r>
    </w:p>
    <w:p>
      <w:pPr/>
    </w:p>
    <w:p>
      <w:pPr/>
      <w:r>
        <w:rPr>
          <w:b/>
        </w:rPr>
        <w:t>💡 Solution:</w:t>
      </w:r>
    </w:p>
    <w:p>
      <w:pPr/>
      <w:r>
        <w:rPr>
          <w:b/>
        </w:rPr>
        <w:t>✅ Sahi Kyun?</w:t>
      </w:r>
    </w:p>
    <w:p>
      <w:pPr/>
      <w:r>
        <w:t>Active first stage 4 cm se full dilatation tak partograph par alert-action line dekhte hain, 4-hourly PV, half-hourly FHR-contraction, hourly BP-pulse-urine-temperature note hota hai. Upright walk-mobility, birth-ball, hydration-light diet descent badhate hain, entonox-epidural tailored analgesia dete hain. Full 10 cm plus Ferguson urge-second stage me hi pushing sikhate hain, episiotomy need-based hota hai. Early pushing cervical edema-tear karta hai, active labour me ghar bhejna unsafe hai.</w:t>
      </w:r>
    </w:p>
    <w:p>
      <w:pPr/>
    </w:p>
    <w:p>
      <w:pPr/>
      <w:r>
        <w:rPr>
          <w:b/>
        </w:rPr>
        <w:t>❌ Baaki Kyun Galat?</w:t>
      </w:r>
    </w:p>
    <w:p>
      <w:pPr/>
      <w:r>
        <w:t>(b) 6 cm par zabardasti pushing se cervix sujh-tear hoga, 10 cm ka wait karo. (c) aggressive rupture-kheenchna cord prolapse-trauma karega. (d) active labour admission ka criteria hai, discharge negligence hai.</w:t>
      </w:r>
    </w:p>
    <w:p>
      <w:pPr/>
    </w:p>
    <w:p>
      <w:pPr/>
      <w:r>
        <w:rPr>
          <w:b/>
        </w:rPr>
        <w:t>🧠 PNC Trick:</w:t>
      </w:r>
    </w:p>
    <w:p>
      <w:pPr/>
      <w:r>
        <w:t>PNC Trick: Partograph Dekho Dard Ghato Dus Par Dhakka Lagao.</w:t>
      </w:r>
    </w:p>
    <w:p>
      <w:pPr/>
    </w:p>
    <w:p>
      <w:pPr/>
      <w:r>
        <w:rPr>
          <w:b/>
        </w:rPr>
        <w:t>🎯 Exam Hook:</w:t>
      </w:r>
    </w:p>
    <w:p>
      <w:pPr/>
      <w:r>
        <w:t>PGI trap: partograph alert-action line, pushing only after 10 cm, analgesia options poochte hain.</w:t>
      </w:r>
    </w:p>
    <w:p>
      <w:pPr/>
    </w:p>
    <w:p>
      <w:pPr/>
      <w:r>
        <w:rPr>
          <w:b/>
        </w:rPr>
        <w:t>📌 Ek Line Revision:</w:t>
      </w:r>
    </w:p>
    <w:p>
      <w:pPr/>
      <w:r>
        <w:t>Active labour equals partograph plus mobility plus analgesia plus watch.</w:t>
      </w:r>
    </w:p>
    <w:p>
      <w:pPr/>
    </w:p>
    <w:p>
      <w:pPr/>
      <w:r>
        <w:t>Positive Marks: 1</w:t>
      </w:r>
    </w:p>
    <w:p>
      <w:pPr/>
      <w:r>
        <w:t>Negative Marks: 0.33</w:t>
      </w:r>
    </w:p>
    <w:p>
      <w:pPr/>
      <w:r>
        <w:t>──────────────────────────────</w:t>
      </w:r>
    </w:p>
    <w:p>
      <w:pPr/>
    </w:p>
    <w:p>
      <w:pPr/>
      <w:r>
        <w:rPr>
          <w:b/>
        </w:rPr>
        <w:t>Question: A term fetus is occipito-posterior with slow descent and maternal exhaustion. Which mechanism-based management is BEST?</w:t>
      </w:r>
    </w:p>
    <w:p>
      <w:pPr/>
    </w:p>
    <w:p>
      <w:pPr/>
      <w:r>
        <w:t>(a) Allow rotation with position change and adequate contractions, assist with vacuum or forceps only if indicated, prepare for caesarean if obstruction or distress</w:t>
      </w:r>
    </w:p>
    <w:p>
      <w:pPr/>
      <w:r>
        <w:t>(b) Pull head forcibly without rotation</w:t>
      </w:r>
    </w:p>
    <w:p>
      <w:pPr/>
      <w:r>
        <w:t>(c) Press fundus aggressively throughout</w:t>
      </w:r>
    </w:p>
    <w:p>
      <w:pPr/>
      <w:r>
        <w:t>(d) Ignore FHR and continue labour indefinitely</w:t>
      </w:r>
    </w:p>
    <w:p>
      <w:pPr/>
    </w:p>
    <w:p>
      <w:pPr/>
      <w:r>
        <w:rPr>
          <w:b/>
        </w:rPr>
        <w:t>✅ Answer: a</w:t>
      </w:r>
    </w:p>
    <w:p>
      <w:pPr/>
    </w:p>
    <w:p>
      <w:pPr/>
      <w:r>
        <w:rPr>
          <w:b/>
        </w:rPr>
        <w:t>💡 Solution:</w:t>
      </w:r>
    </w:p>
    <w:p>
      <w:pPr/>
      <w:r>
        <w:rPr>
          <w:b/>
        </w:rPr>
        <w:t>✅ Sahi Kyun?</w:t>
      </w:r>
    </w:p>
    <w:p>
      <w:pPr/>
      <w:r>
        <w:t>Occipito-posterior me long internal rotation chahiye, hands-knee, lateral Sims aur upright position rotation-descent me madad karte hain. Hydration-energy, bladder empty, judicious oxytocin adequate contraction banate hain, caput-moulding-FHR half-hourly dekhte hain. Arrest of dilatation-descent, maternal exhaustion ya FHR abnormal par vacuum-forceps criteria pura ho to instrumental, warna caesarean karte hain. Bina rotation kheenchna aur fundal pressure shoulder-trauma-asphyxia karte hain.</w:t>
      </w:r>
    </w:p>
    <w:p>
      <w:pPr/>
    </w:p>
    <w:p>
      <w:pPr/>
      <w:r>
        <w:rPr>
          <w:b/>
        </w:rPr>
        <w:t>❌ Baaki Kyun Galat?</w:t>
      </w:r>
    </w:p>
    <w:p>
      <w:pPr/>
      <w:r>
        <w:t>(b) bina rotation forcible pull se perineal-brachial trauma hoga. (c) sustained fundal pressure uterine rupture-asphyxia risk hai, banned jaisa hai. (d) FHR ignore karke indefinite labour meconium-asphyxia karega.</w:t>
      </w:r>
    </w:p>
    <w:p>
      <w:pPr/>
    </w:p>
    <w:p>
      <w:pPr/>
      <w:r>
        <w:rPr>
          <w:b/>
        </w:rPr>
        <w:t>🧠 PNC Trick:</w:t>
      </w:r>
    </w:p>
    <w:p>
      <w:pPr/>
      <w:r>
        <w:t>PNC Trick: Ghumne Do Rukne Par Madad Karo Takleef Par Section Karo.</w:t>
      </w:r>
    </w:p>
    <w:p>
      <w:pPr/>
    </w:p>
    <w:p>
      <w:pPr/>
      <w:r>
        <w:rPr>
          <w:b/>
        </w:rPr>
        <w:t>🎯 Exam Hook:</w:t>
      </w:r>
    </w:p>
    <w:p>
      <w:pPr/>
      <w:r>
        <w:t>NORCET trap: OP slow progress, instrumental vs section indications, FHR surveillance poochte hain.</w:t>
      </w:r>
    </w:p>
    <w:p>
      <w:pPr/>
    </w:p>
    <w:p>
      <w:pPr/>
      <w:r>
        <w:rPr>
          <w:b/>
        </w:rPr>
        <w:t>📌 Ek Line Revision:</w:t>
      </w:r>
    </w:p>
    <w:p>
      <w:pPr/>
      <w:r>
        <w:t>OP labour equals position plus watch plus timely instrumental-section.</w:t>
      </w:r>
    </w:p>
    <w:p>
      <w:pPr/>
    </w:p>
    <w:p>
      <w:pPr/>
      <w:r>
        <w:t>Positive Marks: 1</w:t>
      </w:r>
    </w:p>
    <w:p>
      <w:pPr/>
      <w:r>
        <w:t>Negative Marks: 0.33</w:t>
      </w:r>
    </w:p>
    <w:p>
      <w:pPr/>
      <w:r>
        <w:t>──────────────────────────────</w:t>
      </w:r>
    </w:p>
    <w:p>
      <w:pPr/>
    </w:p>
    <w:p>
      <w:pPr/>
      <w:r>
        <w:rPr>
          <w:b/>
        </w:rPr>
        <w:t>Question: A newborn with suspected TEF drools and chokes on feeding. Which immediate management selection is CORRECT?</w:t>
      </w:r>
    </w:p>
    <w:p>
      <w:pPr/>
    </w:p>
    <w:p>
      <w:pPr/>
      <w:r>
        <w:t>(a) Keep NPO with head-up 30 degrees, suction pouch, give IV fluids, confirm with coiled X-ray and refer for surgical repair</w:t>
      </w:r>
    </w:p>
    <w:p>
      <w:pPr/>
      <w:r>
        <w:t>(b) Continue bottle feeding forcefully</w:t>
      </w:r>
    </w:p>
    <w:p>
      <w:pPr/>
      <w:r>
        <w:t>(c) Place NG tube repeatedly with pressure</w:t>
      </w:r>
    </w:p>
    <w:p>
      <w:pPr/>
      <w:r>
        <w:t>(d) Discharge without evaluation</w:t>
      </w:r>
    </w:p>
    <w:p>
      <w:pPr/>
    </w:p>
    <w:p>
      <w:pPr/>
      <w:r>
        <w:rPr>
          <w:b/>
        </w:rPr>
        <w:t>✅ Answer: a</w:t>
      </w:r>
    </w:p>
    <w:p>
      <w:pPr/>
    </w:p>
    <w:p>
      <w:pPr/>
      <w:r>
        <w:rPr>
          <w:b/>
        </w:rPr>
        <w:t>💡 Solution:</w:t>
      </w:r>
    </w:p>
    <w:p>
      <w:pPr/>
      <w:r>
        <w:rPr>
          <w:b/>
        </w:rPr>
        <w:t>✅ Sahi Kyun?</w:t>
      </w:r>
    </w:p>
    <w:p>
      <w:pPr/>
      <w:r>
        <w:t>TEF me feed blind pouch se overflow hokar trachea-fistula se lungs me jata hai, aspiration pneumonia hota hai. Turant NPO, head-up 30 degree, continuous oral-pouch suction, oxygen-saturation monitoring karte hain. Chest X-ray me coiled NG tube upper pouch confirm karta hai, IV dextrose-electrolyte-antibiotic support dete hain. Pediatric surgery primary repair karta hai, gastrostomy selected me hota hai. Zabardasti doodh ya blind repeated tube perforation-aspiration karega.</w:t>
      </w:r>
    </w:p>
    <w:p>
      <w:pPr/>
    </w:p>
    <w:p>
      <w:pPr/>
      <w:r>
        <w:rPr>
          <w:b/>
        </w:rPr>
        <w:t>❌ Baaki Kyun Galat?</w:t>
      </w:r>
    </w:p>
    <w:p>
      <w:pPr/>
      <w:r>
        <w:t>(b) forceful bottle feed seedha lungs me jayega, cyanosis-arrest ho sakta hai. (c) pressure se repeated tube coiling-perforation karega, single gentle attempt X-ray ke saath hota hai. (d) evaluation bina discharge fatal hai.</w:t>
      </w:r>
    </w:p>
    <w:p>
      <w:pPr/>
    </w:p>
    <w:p>
      <w:pPr/>
      <w:r>
        <w:rPr>
          <w:b/>
        </w:rPr>
        <w:t>🧠 PNC Trick:</w:t>
      </w:r>
    </w:p>
    <w:p>
      <w:pPr/>
      <w:r>
        <w:t>PNC Trick: Jhag Laar Doodh Band Sir Uncha Surgery Kand.</w:t>
      </w:r>
    </w:p>
    <w:p>
      <w:pPr/>
    </w:p>
    <w:p>
      <w:pPr/>
      <w:r>
        <w:rPr>
          <w:b/>
        </w:rPr>
        <w:t>🎯 Exam Hook:</w:t>
      </w:r>
    </w:p>
    <w:p>
      <w:pPr/>
      <w:r>
        <w:t>RRB trap: drooling-choking-coiled triad, NPO-head-up-suction order poochte hain.</w:t>
      </w:r>
    </w:p>
    <w:p>
      <w:pPr/>
    </w:p>
    <w:p>
      <w:pPr/>
      <w:r>
        <w:rPr>
          <w:b/>
        </w:rPr>
        <w:t>📌 Ek Line Revision:</w:t>
      </w:r>
    </w:p>
    <w:p>
      <w:pPr/>
      <w:r>
        <w:t>TEF suspect equals NPO plus suction plus X-ray plus surgery.</w:t>
      </w:r>
    </w:p>
    <w:p>
      <w:pPr/>
    </w:p>
    <w:p>
      <w:pPr/>
      <w:r>
        <w:t>Positive Marks: 1</w:t>
      </w:r>
    </w:p>
    <w:p>
      <w:pPr/>
      <w:r>
        <w:t>Negative Marks: 0.33</w:t>
      </w:r>
    </w:p>
    <w:p>
      <w:pPr/>
      <w:r>
        <w:t>──────────────────────────────</w:t>
      </w:r>
    </w:p>
    <w:p>
      <w:pPr/>
    </w:p>
    <w:p>
      <w:pPr/>
      <w:r>
        <w:rPr>
          <w:b/>
        </w:rPr>
        <w:t>Question: An HIV-positive pregnant woman at 28 weeks asks how to protect her baby under NACP. Which management selection is BEST?</w:t>
      </w:r>
    </w:p>
    <w:p>
      <w:pPr/>
    </w:p>
    <w:p>
      <w:pPr/>
      <w:r>
        <w:t>(a) Start lifelong ART regardless of CD4, give infant nevirapine prophylaxis, promote institutional delivery with safe feeding counselling</w:t>
      </w:r>
    </w:p>
    <w:p>
      <w:pPr/>
      <w:r>
        <w:t>(b) Avoid all drugs during pregnancy</w:t>
      </w:r>
    </w:p>
    <w:p>
      <w:pPr/>
      <w:r>
        <w:t>(c) Advise mixed feeding with breast plus top feed</w:t>
      </w:r>
    </w:p>
    <w:p>
      <w:pPr/>
      <w:r>
        <w:t>(d) Recommend home delivery without prophylaxis</w:t>
      </w:r>
    </w:p>
    <w:p>
      <w:pPr/>
    </w:p>
    <w:p>
      <w:pPr/>
      <w:r>
        <w:rPr>
          <w:b/>
        </w:rPr>
        <w:t>✅ Answer: a</w:t>
      </w:r>
    </w:p>
    <w:p>
      <w:pPr/>
    </w:p>
    <w:p>
      <w:pPr/>
      <w:r>
        <w:rPr>
          <w:b/>
        </w:rPr>
        <w:t>💡 Solution:</w:t>
      </w:r>
    </w:p>
    <w:p>
      <w:pPr/>
      <w:r>
        <w:rPr>
          <w:b/>
        </w:rPr>
        <w:t>✅ Sahi Kyun?</w:t>
      </w:r>
    </w:p>
    <w:p>
      <w:pPr/>
      <w:r>
        <w:t>PPTCT Option B-plus me pregnancy me jaldi lifelong ART viral load undetectable kar vertical transmission 5 percent se ghatakar 1-2 percent karta hai, adherence-VL-CD4 monthly dekhte hain. Institutional delivery me universal precaution, skilled birth, infant nevirapine 6-12 week prophylaxis aur early infant diagnosis PCR 6 week par hota hai. Exclusive breastfeeding with maternal ART ya jahan AFASS ho replacement, mixed feeding gut inflammation se HIV entry badhata hai. ICTC counselling-partner testing-disclosure NACP protocol hai.</w:t>
      </w:r>
    </w:p>
    <w:p>
      <w:pPr/>
    </w:p>
    <w:p>
      <w:pPr/>
      <w:r>
        <w:rPr>
          <w:b/>
        </w:rPr>
        <w:t>❌ Baaki Kyun Galat?</w:t>
      </w:r>
    </w:p>
    <w:p>
      <w:pPr/>
      <w:r>
        <w:t>(b) ART bina transmission 25-30 percent hoga, avoid karna harmful hai. (c) mixed feeding sabse zyada risk hai, exclusive ek hi method chuno. (d) home delivery me prophylaxis-monitoring miss hogi.</w:t>
      </w:r>
    </w:p>
    <w:p>
      <w:pPr/>
    </w:p>
    <w:p>
      <w:pPr/>
      <w:r>
        <w:rPr>
          <w:b/>
        </w:rPr>
        <w:t>🧠 PNC Trick:</w:t>
      </w:r>
    </w:p>
    <w:p>
      <w:pPr/>
      <w:r>
        <w:t>PNC Trick: Maa Ko ART Bacche Ko NVP Sirf Ek Doodh Ka Niyam.</w:t>
      </w:r>
    </w:p>
    <w:p>
      <w:pPr/>
    </w:p>
    <w:p>
      <w:pPr/>
      <w:r>
        <w:rPr>
          <w:b/>
        </w:rPr>
        <w:t>🎯 Exam Hook:</w:t>
      </w:r>
    </w:p>
    <w:p>
      <w:pPr/>
      <w:r>
        <w:t>GIMS trap: lifelong ART regardless CD4, NVP duration, no mixed feeding, EID timing poochte hain.</w:t>
      </w:r>
    </w:p>
    <w:p>
      <w:pPr/>
    </w:p>
    <w:p>
      <w:pPr/>
      <w:r>
        <w:rPr>
          <w:b/>
        </w:rPr>
        <w:t>📌 Ek Line Revision:</w:t>
      </w:r>
    </w:p>
    <w:p>
      <w:pPr/>
      <w:r>
        <w:t>PPTCT equals ART plus NVP plus safe delivery-feeding.</w:t>
      </w:r>
    </w:p>
    <w:p>
      <w:pPr/>
    </w:p>
    <w:p>
      <w:pPr/>
      <w:r>
        <w:t>Positive Marks: 1</w:t>
      </w:r>
    </w:p>
    <w:p>
      <w:pPr/>
      <w:r>
        <w:t>Negative Marks: 0.33</w:t>
      </w:r>
    </w:p>
    <w:p>
      <w:pPr/>
      <w:r>
        <w:t>──────────────────────────────</w:t>
      </w:r>
    </w:p>
    <w:p>
      <w:pPr/>
    </w:p>
    <w:p>
      <w:pPr/>
      <w:r>
        <w:rPr>
          <w:b/>
        </w:rPr>
        <w:t>Question: A psychotic patient hears commanding voices to harm self and holds a blade. Which drug-safety management is the FIRST priority?</w:t>
      </w:r>
    </w:p>
    <w:p>
      <w:pPr/>
    </w:p>
    <w:p>
      <w:pPr/>
      <w:r>
        <w:t>(a) Ensure safe environment, remove sharps, start prescribed antipsychotic, monitor EPS, QTc and suicide risk with one-to-one observation</w:t>
      </w:r>
    </w:p>
    <w:p>
      <w:pPr/>
      <w:r>
        <w:t>(b) Argue that voices are fake and leave patient alone</w:t>
      </w:r>
    </w:p>
    <w:p>
      <w:pPr/>
      <w:r>
        <w:t>(c) Give over-sedation without monitoring</w:t>
      </w:r>
    </w:p>
    <w:p>
      <w:pPr/>
      <w:r>
        <w:t>(d) Allow patient to keep blade to build trust</w:t>
      </w:r>
    </w:p>
    <w:p>
      <w:pPr/>
    </w:p>
    <w:p>
      <w:pPr/>
      <w:r>
        <w:rPr>
          <w:b/>
        </w:rPr>
        <w:t>✅ Answer: a</w:t>
      </w:r>
    </w:p>
    <w:p>
      <w:pPr/>
    </w:p>
    <w:p>
      <w:pPr/>
      <w:r>
        <w:rPr>
          <w:b/>
        </w:rPr>
        <w:t>💡 Solution:</w:t>
      </w:r>
    </w:p>
    <w:p>
      <w:pPr/>
      <w:r>
        <w:rPr>
          <w:b/>
        </w:rPr>
        <w:t>✅ Sahi Kyun?</w:t>
      </w:r>
    </w:p>
    <w:p>
      <w:pPr/>
      <w:r>
        <w:t>Command hallucination me self-harm-impulse sabse pehla khatra hai, isliye sharps-belts-chemicals hatana, one-to-one observation, de-escalation aur therapeutic alliance pehle hota hai. Prescribed olanzapine-risperidone D2 block karke positive symptom ghatate hain, EPS-akathisia-dystonia, weight-glucose-lipid, QTc-prolactin aur NMS-fever-rigidity monitor karte hain. Suicide risk scale, means-restriction counselling aur family psychoeducation saath chalti hai. Challenge-argue agitation badhata hai, blade rakhna negligence hai.</w:t>
      </w:r>
    </w:p>
    <w:p>
      <w:pPr/>
    </w:p>
    <w:p>
      <w:pPr/>
      <w:r>
        <w:rPr>
          <w:b/>
        </w:rPr>
        <w:t>❌ Baaki Kyun Galat?</w:t>
      </w:r>
    </w:p>
    <w:p>
      <w:pPr/>
      <w:r>
        <w:t>(b) awaaz ko jhooth kehkar behas karna trust todkar aggression badhayega, akela chhodna attempt kara sakta hai. (c) bina monitor over-sedation hypotension-respiratory depression karega. (d) trust ke naam par blade rakhna sentinel event hoga.</w:t>
      </w:r>
    </w:p>
    <w:p>
      <w:pPr/>
    </w:p>
    <w:p>
      <w:pPr/>
      <w:r>
        <w:rPr>
          <w:b/>
        </w:rPr>
        <w:t>🧠 PNC Trick:</w:t>
      </w:r>
    </w:p>
    <w:p>
      <w:pPr/>
      <w:r>
        <w:t>PNC Trick: Pehle Suraksha Phir Dawa Nigrani Rakho Chubhan Hatao.</w:t>
      </w:r>
    </w:p>
    <w:p>
      <w:pPr/>
    </w:p>
    <w:p>
      <w:pPr/>
      <w:r>
        <w:rPr>
          <w:b/>
        </w:rPr>
        <w:t>🎯 Exam Hook:</w:t>
      </w:r>
    </w:p>
    <w:p>
      <w:pPr/>
      <w:r>
        <w:t>PGI trap: command hallucination suicide risk, EPS-QTc-NMS monitoring, observation level poochte hain.</w:t>
      </w:r>
    </w:p>
    <w:p>
      <w:pPr/>
    </w:p>
    <w:p>
      <w:pPr/>
      <w:r>
        <w:rPr>
          <w:b/>
        </w:rPr>
        <w:t>📌 Ek Line Revision:</w:t>
      </w:r>
    </w:p>
    <w:p>
      <w:pPr/>
      <w:r>
        <w:t>Command voices equals safety plus antipsychotic plus EPS-suicide watch.</w:t>
      </w:r>
    </w:p>
    <w:p>
      <w:pPr/>
    </w:p>
    <w:p>
      <w:pPr/>
      <w:r>
        <w:t>Positive Marks: 1</w:t>
      </w:r>
    </w:p>
    <w:p>
      <w:pPr/>
      <w:r>
        <w:t>Negative Marks: 0.33</w:t>
      </w:r>
    </w:p>
    <w:p>
      <w:pPr/>
      <w:r>
        <w:t>──────────────────────────────</w:t>
      </w:r>
    </w:p>
    <w:p>
      <w:pPr/>
    </w:p>
    <w:p>
      <w:pPr/>
      <w:r>
        <w:rPr>
          <w:b/>
        </w:rPr>
        <w:t>Question: A patient on warfarin has INR 6 with gum bleeding. Which antidote-management is CORRECT?</w:t>
      </w:r>
    </w:p>
    <w:p>
      <w:pPr/>
    </w:p>
    <w:p>
      <w:pPr/>
      <w:r>
        <w:t>(a) Hold warfarin, give vitamin K with FFP or PCC as ordered, monitor INR, bleeding and restart only when therapeutic</w:t>
      </w:r>
    </w:p>
    <w:p>
      <w:pPr/>
      <w:r>
        <w:t>(b) Double warfarin dose to control bleeding</w:t>
      </w:r>
    </w:p>
    <w:p>
      <w:pPr/>
      <w:r>
        <w:t>(c) Give protamine for warfarin bleed</w:t>
      </w:r>
    </w:p>
    <w:p>
      <w:pPr/>
      <w:r>
        <w:t>(d) Ignore INR and continue same dose</w:t>
      </w:r>
    </w:p>
    <w:p>
      <w:pPr/>
    </w:p>
    <w:p>
      <w:pPr/>
      <w:r>
        <w:rPr>
          <w:b/>
        </w:rPr>
        <w:t>✅ Answer: a</w:t>
      </w:r>
    </w:p>
    <w:p>
      <w:pPr/>
    </w:p>
    <w:p>
      <w:pPr/>
      <w:r>
        <w:rPr>
          <w:b/>
        </w:rPr>
        <w:t>💡 Solution:</w:t>
      </w:r>
    </w:p>
    <w:p>
      <w:pPr/>
      <w:r>
        <w:rPr>
          <w:b/>
        </w:rPr>
        <w:t>✅ Sahi Kyun?</w:t>
      </w:r>
    </w:p>
    <w:p>
      <w:pPr/>
      <w:r>
        <w:t>Supratherapeutic INR 6 me vitamin-K dependent II VII IX X factor ghatne se spontaneous gum-GI bleed hota hai. Warfarin turant hold karte hain, vitamin K oral-IV liver carboxylation restart karta hai, FFP ya 4-factor PCC turant factor replace karta hai, active bleed me transfusion-surgical review hota hai. Pressure-ice, Hb-platelet, hematuria-melena watch, fall precaution aur interacting antibiotic-food, alcohol, herbal check karte hain. Target INR 2-3, mechanical valve 2.5-3.5 hota hai, heparin bleed me protamine hai.</w:t>
      </w:r>
    </w:p>
    <w:p>
      <w:pPr/>
    </w:p>
    <w:p>
      <w:pPr/>
      <w:r>
        <w:rPr>
          <w:b/>
        </w:rPr>
        <w:t>❌ Baaki Kyun Galat?</w:t>
      </w:r>
    </w:p>
    <w:p>
      <w:pPr/>
      <w:r>
        <w:t>(b) dose double karna bleed ko fatal banayega. (c) protamine heparin ka antidote hai, warfarin me bekar hai. (d) same dose continue rakhna intracranial bleed kara sakta hai.</w:t>
      </w:r>
    </w:p>
    <w:p>
      <w:pPr/>
    </w:p>
    <w:p>
      <w:pPr/>
      <w:r>
        <w:rPr>
          <w:b/>
        </w:rPr>
        <w:t>🧠 PNC Trick:</w:t>
      </w:r>
    </w:p>
    <w:p>
      <w:pPr/>
      <w:r>
        <w:t>PNC Trick: Warfarin Bahak Vit K Pakad FFP Factor Jhatpat.</w:t>
      </w:r>
    </w:p>
    <w:p>
      <w:pPr/>
    </w:p>
    <w:p>
      <w:pPr/>
      <w:r>
        <w:rPr>
          <w:b/>
        </w:rPr>
        <w:t>🎯 Exam Hook:</w:t>
      </w:r>
    </w:p>
    <w:p>
      <w:pPr/>
      <w:r>
        <w:t>NORCET trap: vitamin K warfarin vs protamine heparin, INR target, hold-restart rule poochte hain.</w:t>
      </w:r>
    </w:p>
    <w:p>
      <w:pPr/>
    </w:p>
    <w:p>
      <w:pPr/>
      <w:r>
        <w:rPr>
          <w:b/>
        </w:rPr>
        <w:t>📌 Ek Line Revision:</w:t>
      </w:r>
    </w:p>
    <w:p>
      <w:pPr/>
      <w:r>
        <w:t>Warfarin bleed equals hold plus Vit K plus FFP-PCC plus INR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Situation</w:t>
            </w:r>
          </w:p>
        </w:tc>
        <w:tc>
          <w:tcPr>
            <w:tcW w:type="dxa" w:w="2880"/>
          </w:tcPr>
          <w:p>
            <w:r/>
            <w:r>
              <w:rPr>
                <w:b/>
              </w:rPr>
              <w:t>INR</w:t>
            </w:r>
          </w:p>
        </w:tc>
        <w:tc>
          <w:tcPr>
            <w:tcW w:type="dxa" w:w="2880"/>
          </w:tcPr>
          <w:p>
            <w:r/>
            <w:r>
              <w:rPr>
                <w:b/>
              </w:rPr>
              <w:t>Action</w:t>
            </w:r>
          </w:p>
        </w:tc>
      </w:tr>
      <w:tr>
        <w:tc>
          <w:tcPr>
            <w:tcW w:type="dxa" w:w="2880"/>
          </w:tcPr>
          <w:p>
            <w:r/>
            <w:r>
              <w:t>Therapeutic</w:t>
            </w:r>
          </w:p>
        </w:tc>
        <w:tc>
          <w:tcPr>
            <w:tcW w:type="dxa" w:w="2880"/>
          </w:tcPr>
          <w:p>
            <w:r/>
            <w:r>
              <w:t>2-3</w:t>
            </w:r>
          </w:p>
        </w:tc>
        <w:tc>
          <w:tcPr>
            <w:tcW w:type="dxa" w:w="2880"/>
          </w:tcPr>
          <w:p>
            <w:r/>
            <w:r>
              <w:t>continue monitor</w:t>
            </w:r>
          </w:p>
        </w:tc>
      </w:tr>
      <w:tr>
        <w:tc>
          <w:tcPr>
            <w:tcW w:type="dxa" w:w="2880"/>
          </w:tcPr>
          <w:p>
            <w:r/>
            <w:r>
              <w:t>Bleed high</w:t>
            </w:r>
          </w:p>
        </w:tc>
        <w:tc>
          <w:tcPr>
            <w:tcW w:type="dxa" w:w="2880"/>
          </w:tcPr>
          <w:p>
            <w:r/>
            <w:r>
              <w:t>above 4.5 plus bleed</w:t>
            </w:r>
          </w:p>
        </w:tc>
        <w:tc>
          <w:tcPr>
            <w:tcW w:type="dxa" w:w="2880"/>
          </w:tcPr>
          <w:p>
            <w:r/>
            <w:r>
              <w:t>hold plus VitK plus FFP</w:t>
            </w:r>
          </w:p>
        </w:tc>
      </w:tr>
      <w:tr>
        <w:tc>
          <w:tcPr>
            <w:tcW w:type="dxa" w:w="2880"/>
          </w:tcPr>
          <w:p>
            <w:r/>
            <w:r>
              <w:t>Heparin bleed</w:t>
            </w:r>
          </w:p>
        </w:tc>
        <w:tc>
          <w:tcPr>
            <w:tcW w:type="dxa" w:w="2880"/>
          </w:tcPr>
          <w:p>
            <w:r/>
            <w:r>
              <w:t>aPTT high</w:t>
            </w:r>
          </w:p>
        </w:tc>
        <w:tc>
          <w:tcPr>
            <w:tcW w:type="dxa" w:w="2880"/>
          </w:tcPr>
          <w:p>
            <w:r/>
            <w:r>
              <w:t>protamine</w:t>
            </w:r>
          </w:p>
        </w:tc>
      </w:tr>
    </w:tbl>
    <w:p>
      <w:pPr/>
      <w:r>
        <w:t>Positive Marks: 1</w:t>
      </w:r>
    </w:p>
    <w:p>
      <w:pPr/>
      <w:r>
        <w:t>Negative Marks: 0.33</w:t>
      </w:r>
    </w:p>
    <w:p>
      <w:pPr/>
      <w:r>
        <w:t>──────────────────────────────</w:t>
      </w:r>
    </w:p>
    <w:p>
      <w:pPr/>
    </w:p>
    <w:p>
      <w:pPr/>
      <w:r>
        <w:rPr>
          <w:b/>
        </w:rPr>
        <w:t>Question: A woman in labour needs pain relief but wants to push effectively. Which analgesia-management choice is BEST?</w:t>
      </w:r>
    </w:p>
    <w:p>
      <w:pPr/>
    </w:p>
    <w:p>
      <w:pPr/>
      <w:r>
        <w:t>(a) Offer epidural with low-dose local plus opioid, monitor BP, bladder and motor block while allowing pushing</w:t>
      </w:r>
    </w:p>
    <w:p>
      <w:pPr/>
      <w:r>
        <w:t>(b) Give heavy sedation to make mother unconscious</w:t>
      </w:r>
    </w:p>
    <w:p>
      <w:pPr/>
      <w:r>
        <w:t>(c) Deny all analgesia as it always harms baby</w:t>
      </w:r>
    </w:p>
    <w:p>
      <w:pPr/>
      <w:r>
        <w:t>(d) Give NSAID in late labour freely</w:t>
      </w:r>
    </w:p>
    <w:p>
      <w:pPr/>
    </w:p>
    <w:p>
      <w:pPr/>
      <w:r>
        <w:rPr>
          <w:b/>
        </w:rPr>
        <w:t>✅ Answer: a</w:t>
      </w:r>
    </w:p>
    <w:p>
      <w:pPr/>
    </w:p>
    <w:p>
      <w:pPr/>
      <w:r>
        <w:rPr>
          <w:b/>
        </w:rPr>
        <w:t>💡 Solution:</w:t>
      </w:r>
    </w:p>
    <w:p>
      <w:pPr/>
      <w:r>
        <w:rPr>
          <w:b/>
        </w:rPr>
        <w:t>✅ Sahi Kyun?</w:t>
      </w:r>
    </w:p>
    <w:p>
      <w:pPr/>
      <w:r>
        <w:t>Epidural T10-L1 sensory block karke best labour analgesia deta hai, low-dose bupivacaine plus fentanyl se motor bachta hai, mother alert rehkar second stage me push kar sakti hai. Sympathetic block hypotension karta hai, isliye preload IV, left-tilt, 5-min BP, bladder retention catheter care aur Bromage motor watch karte hain. Entonox, sterile-water block, breathing-massage adjunct hain. Heavy sedation maternal apnea-aspiration aur neonatal depression karta hai, late NSAID premature ductus closure-oligohydramnios karta hai.</w:t>
      </w:r>
    </w:p>
    <w:p>
      <w:pPr/>
    </w:p>
    <w:p>
      <w:pPr/>
      <w:r>
        <w:rPr>
          <w:b/>
        </w:rPr>
        <w:t>❌ Baaki Kyun Galat?</w:t>
      </w:r>
    </w:p>
    <w:p>
      <w:pPr/>
      <w:r>
        <w:t>(b) behosh karna aspiration-anoxia karega, pushing impossible hogi. (c) safe option deny karna unethical aur traumatic hai, choice counselling chahiye. (d) third trimester NSAID ductus-renal risk se contraindicated hai.</w:t>
      </w:r>
    </w:p>
    <w:p>
      <w:pPr/>
    </w:p>
    <w:p>
      <w:pPr/>
      <w:r>
        <w:rPr>
          <w:b/>
        </w:rPr>
        <w:t>🧠 PNC Trick:</w:t>
      </w:r>
    </w:p>
    <w:p>
      <w:pPr/>
      <w:r>
        <w:t>PNC Trick: Kamar Me Dawa Dard Hawa Dhakka Barkarar.</w:t>
      </w:r>
    </w:p>
    <w:p>
      <w:pPr/>
    </w:p>
    <w:p>
      <w:pPr/>
      <w:r>
        <w:rPr>
          <w:b/>
        </w:rPr>
        <w:t>🎯 Exam Hook:</w:t>
      </w:r>
    </w:p>
    <w:p>
      <w:pPr/>
      <w:r>
        <w:t>RRB trap: epidural hypotension-bladder-motor watch, late NSAID avoid, pushing preserved poochte hain.</w:t>
      </w:r>
    </w:p>
    <w:p>
      <w:pPr/>
    </w:p>
    <w:p>
      <w:pPr/>
      <w:r>
        <w:rPr>
          <w:b/>
        </w:rPr>
        <w:t>📌 Ek Line Revision:</w:t>
      </w:r>
    </w:p>
    <w:p>
      <w:pPr/>
      <w:r>
        <w:t>Labour pain best equals low-dose epidural plus monitoring.</w:t>
      </w:r>
    </w:p>
    <w:p>
      <w:pPr/>
    </w:p>
    <w:p>
      <w:pPr/>
      <w:r>
        <w:t>Positive Marks: 1</w:t>
      </w:r>
    </w:p>
    <w:p>
      <w:pPr/>
      <w:r>
        <w:t>Negative Marks: 0.33</w:t>
      </w:r>
    </w:p>
    <w:p>
      <w:pPr/>
      <w:r>
        <w:t>──────────────────────────────</w:t>
      </w:r>
    </w:p>
    <w:p>
      <w:pPr/>
    </w:p>
    <w:p>
      <w:pPr/>
      <w:r>
        <w:rPr>
          <w:b/>
        </w:rPr>
        <w:t>Question: A nurse audits hand hygiene compliance and appraises staff. Which management action BEST closes the quality loop?</w:t>
      </w:r>
    </w:p>
    <w:p>
      <w:pPr/>
    </w:p>
    <w:p>
      <w:pPr/>
      <w:r>
        <w:t>(a) Share audit findings, retrain, reset targets, re-audit and link appraisal to counselling and incentives</w:t>
      </w:r>
    </w:p>
    <w:p>
      <w:pPr/>
      <w:r>
        <w:t>(b) Hide report to avoid conflict</w:t>
      </w:r>
    </w:p>
    <w:p>
      <w:pPr/>
      <w:r>
        <w:t>(c) Punish all staff without training</w:t>
      </w:r>
    </w:p>
    <w:p>
      <w:pPr/>
      <w:r>
        <w:t>(d) Audit once and never follow up</w:t>
      </w:r>
    </w:p>
    <w:p>
      <w:pPr/>
    </w:p>
    <w:p>
      <w:pPr/>
      <w:r>
        <w:rPr>
          <w:b/>
        </w:rPr>
        <w:t>✅ Answer: a</w:t>
      </w:r>
    </w:p>
    <w:p>
      <w:pPr/>
    </w:p>
    <w:p>
      <w:pPr/>
      <w:r>
        <w:rPr>
          <w:b/>
        </w:rPr>
        <w:t>💡 Solution:</w:t>
      </w:r>
    </w:p>
    <w:p>
      <w:pPr/>
      <w:r>
        <w:rPr>
          <w:b/>
        </w:rPr>
        <w:t>✅ Sahi Kyun?</w:t>
      </w:r>
    </w:p>
    <w:p>
      <w:pPr/>
      <w:r>
        <w:t>Audit cycle data-feedback-action-reaudit hai, single audit se sudhar nahi hota. Compliance findings transparent share karte hain, hand-rub WHO moments retraining, bedside audit, target 90 percent reset aur monthly re-audit se trend dekhte hain. Appraisal me individual PIP-counselling, appreciation-increment-training link karte hain, system barrier sanitizer-placement-staffing bhi sudharte hain. Report chhupana-punish culture fear badhakar compliance ghatata hai.</w:t>
      </w:r>
    </w:p>
    <w:p>
      <w:pPr/>
    </w:p>
    <w:p>
      <w:pPr/>
      <w:r>
        <w:rPr>
          <w:b/>
        </w:rPr>
        <w:t>❌ Baaki Kyun Galat?</w:t>
      </w:r>
    </w:p>
    <w:p>
      <w:pPr/>
      <w:r>
        <w:t>(b) report chhupana improvement rokkar infection badhayega. (c) bina training sabko punish karna unfair-blame culture hai. (d) follow-up bina loop adhura hai, Hawthorne wapas gir jayega.</w:t>
      </w:r>
    </w:p>
    <w:p>
      <w:pPr/>
    </w:p>
    <w:p>
      <w:pPr/>
      <w:r>
        <w:rPr>
          <w:b/>
        </w:rPr>
        <w:t>🧠 PNC Trick:</w:t>
      </w:r>
    </w:p>
    <w:p>
      <w:pPr/>
      <w:r>
        <w:t>PNC Trick: Napo Batao Sikhao Phir Napo Badhao.</w:t>
      </w:r>
    </w:p>
    <w:p>
      <w:pPr/>
    </w:p>
    <w:p>
      <w:pPr/>
      <w:r>
        <w:rPr>
          <w:b/>
        </w:rPr>
        <w:t>🎯 Exam Hook:</w:t>
      </w:r>
    </w:p>
    <w:p>
      <w:pPr/>
      <w:r>
        <w:t>NORCET trap: audit cycle plus re-audit, appraisal-development link, WHO moments poochte hain.</w:t>
      </w:r>
    </w:p>
    <w:p>
      <w:pPr/>
    </w:p>
    <w:p>
      <w:pPr/>
      <w:r>
        <w:rPr>
          <w:b/>
        </w:rPr>
        <w:t>📌 Ek Line Revision:</w:t>
      </w:r>
    </w:p>
    <w:p>
      <w:pPr/>
      <w:r>
        <w:t>Quality loop equals feedback plus retrain plus re-audit.</w:t>
      </w:r>
    </w:p>
    <w:p>
      <w:pPr/>
    </w:p>
    <w:p>
      <w:pPr/>
      <w:r>
        <w:t>Positive Marks: 1</w:t>
      </w:r>
    </w:p>
    <w:p>
      <w:pPr/>
      <w:r>
        <w:t>Negative Marks: 0.33</w:t>
      </w:r>
    </w:p>
    <w:p>
      <w:pPr/>
      <w:r>
        <w:t>──────────────────────────────</w:t>
      </w:r>
    </w:p>
    <w:p>
      <w:pPr/>
    </w:p>
    <w:p>
      <w:pPr/>
      <w:r>
        <w:rPr>
          <w:b/>
        </w:rPr>
        <w:t>Question: Which plant-organ interaction is managed by selecting the CORRECT pair for nitrogen fixation?</w:t>
      </w:r>
    </w:p>
    <w:p>
      <w:pPr/>
    </w:p>
    <w:p>
      <w:pPr/>
      <w:r>
        <w:t>(a) Rhizobium in legume root nodules converts nitrogen to ammonia</w:t>
      </w:r>
    </w:p>
    <w:p>
      <w:pPr/>
      <w:r>
        <w:t>(b) Mushroom fixes nitrogen in wheat roots</w:t>
      </w:r>
    </w:p>
    <w:p>
      <w:pPr/>
      <w:r>
        <w:t>(c) Mango leaf fixes nitrogen directly</w:t>
      </w:r>
    </w:p>
    <w:p>
      <w:pPr/>
      <w:r>
        <w:t>(d) Maize flower produces Rhizobium</w:t>
      </w:r>
    </w:p>
    <w:p>
      <w:pPr/>
    </w:p>
    <w:p>
      <w:pPr/>
      <w:r>
        <w:rPr>
          <w:b/>
        </w:rPr>
        <w:t>✅ Answer: a</w:t>
      </w:r>
    </w:p>
    <w:p>
      <w:pPr/>
    </w:p>
    <w:p>
      <w:pPr/>
      <w:r>
        <w:rPr>
          <w:b/>
        </w:rPr>
        <w:t>💡 Solution:</w:t>
      </w:r>
    </w:p>
    <w:p>
      <w:pPr/>
      <w:r>
        <w:rPr>
          <w:b/>
        </w:rPr>
        <w:t>✅ Sahi Kyun?</w:t>
      </w:r>
    </w:p>
    <w:p>
      <w:pPr/>
      <w:r>
        <w:t>Rhizobium-legume symbiosis me root nodule me nitrogenase enzyme N2 ko ammonia me badalta hai, plant amino-protein banata hai, bacteria ko shelter-sugar milta hai. Dalhan-chana-matar rotation soil fertility badhata hai, biofertilizer seed treatment se yield badhta hai, management me isi pair ka chayan hota hai. Mushroom saprophytic decomposer hai, nitrogen fixer nahi. Mango-maize me nodule-nitrogenase nahi hota, isliye fixer nahi hain.</w:t>
      </w:r>
    </w:p>
    <w:p>
      <w:pPr/>
    </w:p>
    <w:p>
      <w:pPr/>
      <w:r>
        <w:rPr>
          <w:b/>
        </w:rPr>
        <w:t>❌ Baaki Kyun Galat?</w:t>
      </w:r>
    </w:p>
    <w:p>
      <w:pPr/>
      <w:r>
        <w:t>(b) mushroom me nitrogenase-nodule nahi, decompose karta hai. (c) mango leaf photosynthesis karta hai, fixation nahi. (d) maize flower pollen banata hai, Rhizobium produce nahi karta.</w:t>
      </w:r>
    </w:p>
    <w:p>
      <w:pPr/>
    </w:p>
    <w:p>
      <w:pPr/>
      <w:r>
        <w:rPr>
          <w:b/>
        </w:rPr>
        <w:t>🧠 PNC Trick:</w:t>
      </w:r>
    </w:p>
    <w:p>
      <w:pPr/>
      <w:r>
        <w:t>PNC Trick: Dal Me Gath Rizobium Sath Khet Hara.</w:t>
      </w:r>
    </w:p>
    <w:p>
      <w:pPr/>
    </w:p>
    <w:p>
      <w:pPr/>
      <w:r>
        <w:rPr>
          <w:b/>
        </w:rPr>
        <w:t>🎯 Exam Hook:</w:t>
      </w:r>
    </w:p>
    <w:p>
      <w:pPr/>
      <w:r>
        <w:t>RRB trap: legume-Rhizobium symbiotic pair, biofertilizer use poochte hain.</w:t>
      </w:r>
    </w:p>
    <w:p>
      <w:pPr/>
    </w:p>
    <w:p>
      <w:pPr/>
      <w:r>
        <w:rPr>
          <w:b/>
        </w:rPr>
        <w:t>📌 Ek Line Revision:</w:t>
      </w:r>
    </w:p>
    <w:p>
      <w:pPr/>
      <w:r>
        <w:t>Nitrogen fix equals Rhizobium plus legume nodule.</w:t>
      </w:r>
    </w:p>
    <w:p>
      <w:pPr/>
    </w:p>
    <w:p>
      <w:pPr/>
      <w:r>
        <w:t>Positive Marks: 1</w:t>
      </w:r>
    </w:p>
    <w:p>
      <w:pPr/>
      <w:r>
        <w:t>Negative Marks: 0.33</w:t>
      </w:r>
    </w:p>
    <w:p>
      <w:pPr/>
      <w:r>
        <w:t>──────────────────────────────</w:t>
      </w:r>
    </w:p>
    <w:p>
      <w:pPr/>
    </w:p>
    <w:p>
      <w:pPr/>
      <w:r>
        <w:rPr>
          <w:b/>
        </w:rPr>
        <w:t>Question: A diabetic patient on insulin develops sweating and tremor with sugar 55. Which drug-management is IMMEDIATE?</w:t>
      </w:r>
    </w:p>
    <w:p>
      <w:pPr/>
    </w:p>
    <w:p>
      <w:pPr/>
      <w:r>
        <w:t>(a) Give 15 g fast glucose, recheck after 15 minutes, reduce next insulin after cause review and teach hypoglycemia action plan</w:t>
      </w:r>
    </w:p>
    <w:p>
      <w:pPr/>
      <w:r>
        <w:t>(b) Give extra insulin immediately</w:t>
      </w:r>
    </w:p>
    <w:p>
      <w:pPr/>
      <w:r>
        <w:t>(c) Make patient run to burn sugar</w:t>
      </w:r>
    </w:p>
    <w:p>
      <w:pPr/>
      <w:r>
        <w:t>(d) Ignore as it will auto-correct</w:t>
      </w:r>
    </w:p>
    <w:p>
      <w:pPr/>
    </w:p>
    <w:p>
      <w:pPr/>
      <w:r>
        <w:rPr>
          <w:b/>
        </w:rPr>
        <w:t>✅ Answer: a</w:t>
      </w:r>
    </w:p>
    <w:p>
      <w:pPr/>
    </w:p>
    <w:p>
      <w:pPr/>
      <w:r>
        <w:rPr>
          <w:b/>
        </w:rPr>
        <w:t>💡 Solution:</w:t>
      </w:r>
    </w:p>
    <w:p>
      <w:pPr/>
      <w:r>
        <w:rPr>
          <w:b/>
        </w:rPr>
        <w:t>✅ Sahi Kyun?</w:t>
      </w:r>
    </w:p>
    <w:p>
      <w:pPr/>
      <w:r>
        <w:t>Hypoglycemia 70 se neeche brain fuel khatam karke seizure-coma karta hai, isliye 15-15 rule turant lagta hai. 15 gram fast glucose-juice-tablet dete hain, 15 minute baad recheck, low rahe to repeat, normal par snack-meal dete hain. Insulin dose, meal gap-skip, exercise, alcohol, renal failure aur sulfonylurea review karke next dose adjust karte hain. Glucagon kit, ID bracelet, family training aur driving precaution sikhate hain. Extra insulin-exercise-ignore fatal hai.</w:t>
      </w:r>
    </w:p>
    <w:p>
      <w:pPr/>
    </w:p>
    <w:p>
      <w:pPr/>
      <w:r>
        <w:rPr>
          <w:b/>
        </w:rPr>
        <w:t>❌ Baaki Kyun Galat?</w:t>
      </w:r>
    </w:p>
    <w:p>
      <w:pPr/>
      <w:r>
        <w:t>(b) extra insulin sugar aur gira kar coma karega. (c) daudna glucose aur jalakar collapse karega. (d) auto-correct nahi hota, brain injury hogi.</w:t>
      </w:r>
    </w:p>
    <w:p>
      <w:pPr/>
    </w:p>
    <w:p>
      <w:pPr/>
      <w:r>
        <w:rPr>
          <w:b/>
        </w:rPr>
        <w:t>🧠 PNC Trick:</w:t>
      </w:r>
    </w:p>
    <w:p>
      <w:pPr/>
      <w:r>
        <w:t>PNC Trick: Pasina Kaanp 15 Kha 15 Dekh Insulin Soch.</w:t>
      </w:r>
    </w:p>
    <w:p>
      <w:pPr/>
    </w:p>
    <w:p>
      <w:pPr/>
      <w:r>
        <w:rPr>
          <w:b/>
        </w:rPr>
        <w:t>🎯 Exam Hook:</w:t>
      </w:r>
    </w:p>
    <w:p>
      <w:pPr/>
      <w:r>
        <w:t>NORCET trap: 15-15 rule plus glucagon plus dose-review cause poochte hain.</w:t>
      </w:r>
    </w:p>
    <w:p>
      <w:pPr/>
    </w:p>
    <w:p>
      <w:pPr/>
      <w:r>
        <w:rPr>
          <w:b/>
        </w:rPr>
        <w:t>📌 Ek Line Revision:</w:t>
      </w:r>
    </w:p>
    <w:p>
      <w:pPr/>
      <w:r>
        <w:t>Hypoglycemia equals fast glucose plus recheck plus dose review.</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Sugar</w:t>
            </w:r>
          </w:p>
        </w:tc>
        <w:tc>
          <w:tcPr>
            <w:tcW w:type="dxa" w:w="2880"/>
          </w:tcPr>
          <w:p>
            <w:r/>
            <w:r>
              <w:rPr>
                <w:b/>
              </w:rPr>
              <w:t>Sign</w:t>
            </w:r>
          </w:p>
        </w:tc>
        <w:tc>
          <w:tcPr>
            <w:tcW w:type="dxa" w:w="2880"/>
          </w:tcPr>
          <w:p>
            <w:r/>
            <w:r>
              <w:rPr>
                <w:b/>
              </w:rPr>
              <w:t>15-15 rule</w:t>
            </w:r>
          </w:p>
        </w:tc>
      </w:tr>
      <w:tr>
        <w:tc>
          <w:tcPr>
            <w:tcW w:type="dxa" w:w="2880"/>
          </w:tcPr>
          <w:p>
            <w:r/>
            <w:r>
              <w:t>Below 70</w:t>
            </w:r>
          </w:p>
        </w:tc>
        <w:tc>
          <w:tcPr>
            <w:tcW w:type="dxa" w:w="2880"/>
          </w:tcPr>
          <w:p>
            <w:r/>
            <w:r>
              <w:t>sweat tremor</w:t>
            </w:r>
          </w:p>
        </w:tc>
        <w:tc>
          <w:tcPr>
            <w:tcW w:type="dxa" w:w="2880"/>
          </w:tcPr>
          <w:p>
            <w:r/>
            <w:r>
              <w:t>15 g fast glucose</w:t>
            </w:r>
          </w:p>
        </w:tc>
      </w:tr>
      <w:tr>
        <w:tc>
          <w:tcPr>
            <w:tcW w:type="dxa" w:w="2880"/>
          </w:tcPr>
          <w:p>
            <w:r/>
            <w:r>
              <w:t>Recheck</w:t>
            </w:r>
          </w:p>
        </w:tc>
        <w:tc>
          <w:tcPr>
            <w:tcW w:type="dxa" w:w="2880"/>
          </w:tcPr>
          <w:p>
            <w:r/>
            <w:r>
              <w:t>after 15 min</w:t>
            </w:r>
          </w:p>
        </w:tc>
        <w:tc>
          <w:tcPr>
            <w:tcW w:type="dxa" w:w="2880"/>
          </w:tcPr>
          <w:p>
            <w:r/>
            <w:r>
              <w:t>repeat then snack</w:t>
            </w:r>
          </w:p>
        </w:tc>
      </w:tr>
      <w:tr>
        <w:tc>
          <w:tcPr>
            <w:tcW w:type="dxa" w:w="2880"/>
          </w:tcPr>
          <w:p>
            <w:r/>
            <w:r>
              <w:t>Review</w:t>
            </w:r>
          </w:p>
        </w:tc>
        <w:tc>
          <w:tcPr>
            <w:tcW w:type="dxa" w:w="2880"/>
          </w:tcPr>
          <w:p>
            <w:r/>
            <w:r>
              <w:t>insulin meal gap</w:t>
            </w:r>
          </w:p>
        </w:tc>
        <w:tc>
          <w:tcPr>
            <w:tcW w:type="dxa" w:w="2880"/>
          </w:tcPr>
          <w:p>
            <w:r/>
            <w:r>
              <w:t>teach glucagon</w:t>
            </w:r>
          </w:p>
        </w:tc>
      </w:tr>
    </w:tbl>
    <w:p>
      <w:pPr/>
      <w:r>
        <w:t>Positive Marks: 1</w:t>
      </w:r>
    </w:p>
    <w:p>
      <w:pPr/>
      <w:r>
        <w:t>Negative Marks: 0.33</w:t>
      </w:r>
    </w:p>
    <w:p>
      <w:pPr/>
      <w:r>
        <w:t>──────────────────────────────</w:t>
      </w:r>
    </w:p>
    <w:p>
      <w:pPr/>
    </w:p>
    <w:p>
      <w:pPr/>
      <w:r>
        <w:rPr>
          <w:b/>
        </w:rPr>
        <w:t>Question: Rearrange to form a meaningful sentence: P: in a row Q: five nurses R: are sitting S: facing north. Correct order?</w:t>
      </w:r>
    </w:p>
    <w:p>
      <w:pPr/>
    </w:p>
    <w:p>
      <w:pPr/>
      <w:r>
        <w:t>(a) Q R P S</w:t>
      </w:r>
    </w:p>
    <w:p>
      <w:pPr/>
      <w:r>
        <w:t>(b) S P R Q</w:t>
      </w:r>
    </w:p>
    <w:p>
      <w:pPr/>
      <w:r>
        <w:t>(c) P S Q R</w:t>
      </w:r>
    </w:p>
    <w:p>
      <w:pPr/>
      <w:r>
        <w:t>(d) R Q S P</w:t>
      </w:r>
    </w:p>
    <w:p>
      <w:pPr/>
    </w:p>
    <w:p>
      <w:pPr/>
      <w:r>
        <w:rPr>
          <w:b/>
        </w:rPr>
        <w:t>✅ Answer: a</w:t>
      </w:r>
    </w:p>
    <w:p>
      <w:pPr/>
    </w:p>
    <w:p>
      <w:pPr/>
      <w:r>
        <w:rPr>
          <w:b/>
        </w:rPr>
        <w:t>💡 Solution:</w:t>
      </w:r>
    </w:p>
    <w:p>
      <w:pPr/>
      <w:r>
        <w:rPr>
          <w:b/>
        </w:rPr>
        <w:t>✅ Sahi Kyun?</w:t>
      </w:r>
    </w:p>
    <w:p>
      <w:pPr/>
      <w:r>
        <w:t>English sentence me subject five nurses Q pehle aata hai, helping-verb are sitting R dusra, place phrase in a row P teesra aur manner facing north S ant me aata hai. Q R P S natural SV-place-manner order hai, isliye meaningful sentence banta hai. S se shuru karna, P se shuru karna ya verb-subject ulta karna grammar todta hai, rearrangement me awkward lagta hai.</w:t>
      </w:r>
    </w:p>
    <w:p>
      <w:pPr/>
    </w:p>
    <w:p>
      <w:pPr/>
      <w:r>
        <w:rPr>
          <w:b/>
        </w:rPr>
        <w:t>❌ Baaki Kyun Galat?</w:t>
      </w:r>
    </w:p>
    <w:p>
      <w:pPr/>
      <w:r>
        <w:t>(b) facing se shuru karna modifier galat jagah karega. (c) phrase se shuru subject gayab karega. (d) verb pehle subject baad me interrogative bina banayega.</w:t>
      </w:r>
    </w:p>
    <w:p>
      <w:pPr/>
    </w:p>
    <w:p>
      <w:pPr/>
      <w:r>
        <w:rPr>
          <w:b/>
        </w:rPr>
        <w:t>🧠 PNC Trick:</w:t>
      </w:r>
    </w:p>
    <w:p>
      <w:pPr/>
      <w:r>
        <w:t>PNC Trick: Kaun Kya Kahan Kaise Kram Se Lagao.</w:t>
      </w:r>
    </w:p>
    <w:p>
      <w:pPr/>
    </w:p>
    <w:p>
      <w:pPr/>
      <w:r>
        <w:rPr>
          <w:b/>
        </w:rPr>
        <w:t>🎯 Exam Hook:</w:t>
      </w:r>
    </w:p>
    <w:p>
      <w:pPr/>
      <w:r>
        <w:t>RRB trap: subject-verb-place-manner sequence plus rearrangement logic poochte hain.</w:t>
      </w:r>
    </w:p>
    <w:p>
      <w:pPr/>
    </w:p>
    <w:p>
      <w:pPr/>
      <w:r>
        <w:rPr>
          <w:b/>
        </w:rPr>
        <w:t>📌 Ek Line Revision:</w:t>
      </w:r>
    </w:p>
    <w:p>
      <w:pPr/>
      <w:r>
        <w:t>Sentence order equals Q R P S.</w:t>
      </w:r>
    </w:p>
    <w:p>
      <w:pPr/>
    </w:p>
    <w:p>
      <w:pPr/>
      <w:r>
        <w:t>Positive Marks: 1</w:t>
      </w:r>
    </w:p>
    <w:p>
      <w:pPr/>
      <w:r>
        <w:t>Negative Marks: 0.33</w:t>
      </w:r>
    </w:p>
    <w:p>
      <w:pPr/>
      <w:r>
        <w:t>──────────────────────────────</w:t>
      </w:r>
    </w:p>
    <w:p>
      <w:pPr/>
    </w:p>
    <w:p>
      <w:pPr/>
      <w:r>
        <w:rPr>
          <w:b/>
        </w:rPr>
        <w:t>Question: A sum amounts to Rs 24800 in 3 years at 8 percent simple interest. What is the principal?</w:t>
      </w:r>
    </w:p>
    <w:p>
      <w:pPr/>
    </w:p>
    <w:p>
      <w:pPr/>
      <w:r>
        <w:t>(a) Rs 20000</w:t>
      </w:r>
    </w:p>
    <w:p>
      <w:pPr/>
      <w:r>
        <w:t>(b) Rs 24800</w:t>
      </w:r>
    </w:p>
    <w:p>
      <w:pPr/>
      <w:r>
        <w:t>(c) Rs 18000</w:t>
      </w:r>
    </w:p>
    <w:p>
      <w:pPr/>
      <w:r>
        <w:t>(d) Rs 22400</w:t>
      </w:r>
    </w:p>
    <w:p>
      <w:pPr/>
    </w:p>
    <w:p>
      <w:pPr/>
      <w:r>
        <w:rPr>
          <w:b/>
        </w:rPr>
        <w:t>✅ Answer: a</w:t>
      </w:r>
    </w:p>
    <w:p>
      <w:pPr/>
    </w:p>
    <w:p>
      <w:pPr/>
      <w:r>
        <w:rPr>
          <w:b/>
        </w:rPr>
        <w:t>💡 Solution:</w:t>
      </w:r>
    </w:p>
    <w:p>
      <w:pPr/>
      <w:r>
        <w:rPr>
          <w:b/>
        </w:rPr>
        <w:t>✅ Sahi Kyun?</w:t>
      </w:r>
    </w:p>
    <w:p>
      <w:pPr/>
      <w:r>
        <w:t>Simple interest me amount equals principal plus PRT by 100 hota hai, matlab A equals P into 1 plus RT by 100. Yahan R 8 T 3 se factor 1 plus 0.24 equals 1.24 hota hai. Principal equals amount by 1.24 equals 24800 by 1.24 equals 20000 aata hai. Option calculation me interest-vs-amount confuse karte hain, isliye formula pehle factor nikalo phir divide karo.</w:t>
      </w:r>
    </w:p>
    <w:p>
      <w:pPr/>
    </w:p>
    <w:p>
      <w:pPr/>
      <w:r>
        <w:rPr>
          <w:b/>
        </w:rPr>
        <w:t>❌ Baaki Kyun Galat?</w:t>
      </w:r>
    </w:p>
    <w:p>
      <w:pPr/>
      <w:r>
        <w:t>(b) 24800 amount hai principal nahi. (c-d) bina factor divide kiye andaza galat hai, 1.24 se bhag zaroori hai.</w:t>
      </w:r>
    </w:p>
    <w:p>
      <w:pPr/>
    </w:p>
    <w:p>
      <w:pPr/>
      <w:r>
        <w:rPr>
          <w:b/>
        </w:rPr>
        <w:t>🧠 PNC Trick:</w:t>
      </w:r>
    </w:p>
    <w:p>
      <w:pPr/>
      <w:r>
        <w:t>PNC Trick: Amount Ko Factor Se Bhag Mool Paaye.</w:t>
      </w:r>
    </w:p>
    <w:p>
      <w:pPr/>
    </w:p>
    <w:p>
      <w:pPr/>
      <w:r>
        <w:rPr>
          <w:b/>
        </w:rPr>
        <w:t>🎯 Exam Hook:</w:t>
      </w:r>
    </w:p>
    <w:p>
      <w:pPr/>
      <w:r>
        <w:t>Exam trap: principal vs amount formula plus factor method poochte hain.</w:t>
      </w:r>
    </w:p>
    <w:p>
      <w:pPr/>
    </w:p>
    <w:p>
      <w:pPr/>
      <w:r>
        <w:rPr>
          <w:b/>
        </w:rPr>
        <w:t>📌 Ek Line Revision:</w:t>
      </w:r>
    </w:p>
    <w:p>
      <w:pPr/>
      <w:r>
        <w:t>Principal equals amount by 1.24 equals 20000.</w:t>
      </w:r>
    </w:p>
    <w:p>
      <w:pPr/>
    </w:p>
    <w:p>
      <w:pPr/>
      <w:r>
        <w:t>Positive Marks: 1</w:t>
      </w:r>
    </w:p>
    <w:p>
      <w:pPr/>
      <w:r>
        <w:t>Negative Marks: 0.33</w:t>
      </w:r>
    </w:p>
    <w:p>
      <w:pPr/>
      <w:r>
        <w:t>──────────────────────────────</w:t>
      </w:r>
    </w:p>
    <w:p>
      <w:pPr/>
    </w:p>
    <w:p>
      <w:pPr/>
      <w:r>
        <w:rPr>
          <w:b/>
        </w:rPr>
        <w:t>Question: Choose the correct one-word substitution: Fear of closed spaces.</w:t>
      </w:r>
    </w:p>
    <w:p>
      <w:pPr/>
    </w:p>
    <w:p>
      <w:pPr/>
      <w:r>
        <w:t>(a) Claustrophobia</w:t>
      </w:r>
    </w:p>
    <w:p>
      <w:pPr/>
      <w:r>
        <w:t>(b) Agoraphobia</w:t>
      </w:r>
    </w:p>
    <w:p>
      <w:pPr/>
      <w:r>
        <w:t>(c) Hydrophobia</w:t>
      </w:r>
    </w:p>
    <w:p>
      <w:pPr/>
      <w:r>
        <w:t>(d) Acrophobia</w:t>
      </w:r>
    </w:p>
    <w:p>
      <w:pPr/>
    </w:p>
    <w:p>
      <w:pPr/>
      <w:r>
        <w:rPr>
          <w:b/>
        </w:rPr>
        <w:t>✅ Answer: a</w:t>
      </w:r>
    </w:p>
    <w:p>
      <w:pPr/>
    </w:p>
    <w:p>
      <w:pPr/>
      <w:r>
        <w:rPr>
          <w:b/>
        </w:rPr>
        <w:t>💡 Solution:</w:t>
      </w:r>
    </w:p>
    <w:p>
      <w:pPr/>
      <w:r>
        <w:rPr>
          <w:b/>
        </w:rPr>
        <w:t>✅ Sahi Kyun?</w:t>
      </w:r>
    </w:p>
    <w:p>
      <w:pPr/>
      <w:r>
        <w:t>Greek root se claustro band jagah-lift-kamra, agora khuli bheed-bazaar, hydro pani-rabies, acro unchai-pahad ka darr batata hai. Band lift-MRI-kamre me ghabrahat-pasina-dil tez claustrophobia hai, isliye closed spaces ke liye yahi shabd hai. Root pehchanne se one-word error nahi hoga, prefix-clue exam me direct aata hai, example se jodkar yaad rakho.</w:t>
      </w:r>
    </w:p>
    <w:p>
      <w:pPr/>
    </w:p>
    <w:p>
      <w:pPr/>
      <w:r>
        <w:rPr>
          <w:b/>
        </w:rPr>
        <w:t>❌ Baaki Kyun Galat?</w:t>
      </w:r>
    </w:p>
    <w:p>
      <w:pPr/>
      <w:r>
        <w:t>(b) open-crowd agora hai. (c) water-rabies hydro hai. (d) height acro hai.</w:t>
      </w:r>
    </w:p>
    <w:p>
      <w:pPr/>
    </w:p>
    <w:p>
      <w:pPr/>
      <w:r>
        <w:rPr>
          <w:b/>
        </w:rPr>
        <w:t>🧠 PNC Trick:</w:t>
      </w:r>
    </w:p>
    <w:p>
      <w:pPr/>
      <w:r>
        <w:t>PNC Trick: Claustro Band Kamra Agora Bheed Hydro Pani Acro Unchai.</w:t>
      </w:r>
    </w:p>
    <w:p>
      <w:pPr/>
    </w:p>
    <w:p>
      <w:pPr/>
      <w:r>
        <w:rPr>
          <w:b/>
        </w:rPr>
        <w:t>🎯 Exam Hook:</w:t>
      </w:r>
    </w:p>
    <w:p>
      <w:pPr/>
      <w:r>
        <w:t>RRB trap: phobia root pair plus example situation poochte hain.</w:t>
      </w:r>
    </w:p>
    <w:p>
      <w:pPr/>
    </w:p>
    <w:p>
      <w:pPr/>
      <w:r>
        <w:rPr>
          <w:b/>
        </w:rPr>
        <w:t>📌 Ek Line Revision:</w:t>
      </w:r>
    </w:p>
    <w:p>
      <w:pPr/>
      <w:r>
        <w:t>Closed space fear equals claustrophobia.</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