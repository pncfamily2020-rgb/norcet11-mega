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caregiver is trained for home pressure-injury care of a bedridden elder. Which caregiver shows EFFECTIVE learning?</w:t>
      </w:r>
    </w:p>
    <w:p>
      <w:r>
        <w:rPr>
          <w:b w:val="0"/>
        </w:rPr>
      </w:r>
    </w:p>
    <w:p>
      <w:r>
        <w:rPr>
          <w:b w:val="0"/>
        </w:rPr>
        <w:t>(a) I will turn every 2 hours, keep skin dry-barriered, offload heels, give protein-fluids and report non-blanching-blister-odour-fever fast</w:t>
      </w:r>
    </w:p>
    <w:p>
      <w:r>
        <w:rPr>
          <w:b w:val="0"/>
        </w:rPr>
        <w:t>(b) Reddened areas should be massaged with spirit and position changes can wait for weekly review</w:t>
      </w:r>
    </w:p>
    <w:p>
      <w:r>
        <w:rPr>
          <w:b w:val="0"/>
        </w:rPr>
        <w:t>(c) Protein-fluids, heel offloading and moisture care are unnecessary once bedsores appear</w:t>
      </w:r>
    </w:p>
    <w:p>
      <w:r>
        <w:rPr>
          <w:b w:val="0"/>
        </w:rPr>
        <w:t>(d) Blister-odour-fever with spreading redness need no reporting till the next month</w:t>
      </w:r>
    </w:p>
    <w:p>
      <w:r>
        <w:rPr>
          <w:b w:val="0"/>
        </w:rPr>
      </w:r>
    </w:p>
    <w:p>
      <w:r>
        <w:rPr>
          <w:b/>
        </w:rPr>
        <w:t>✅ Answer: a</w:t>
      </w:r>
    </w:p>
    <w:p>
      <w:r>
        <w:rPr>
          <w:b w:val="0"/>
        </w:rPr>
      </w:r>
    </w:p>
    <w:p>
      <w:r>
        <w:rPr>
          <w:b/>
        </w:rPr>
        <w:t>💡 Solution:</w:t>
      </w:r>
    </w:p>
    <w:p>
      <w:r>
        <w:rPr>
          <w:b/>
        </w:rPr>
        <w:t>✅ Sahi Kyun?</w:t>
      </w:r>
    </w:p>
    <w:p>
      <w:r>
        <w:rPr>
          <w:b w:val="0"/>
        </w:rPr>
        <w:t>Option (a) effective hai kyunki turn-dry offload-feed report bundle deterioration-sepsis rokta hai. Massage-spirit, wait-weekly, nutrition-deny, report-delay myths harm karte hain. Braden-scores, air-mattresses, dressing-changes, debridement-referrals, physio-mobilization, photo-charts package do. Score sheets print karo, overlay orders verify karo, change logs maintain karo, referral slips issue karo, goal charts display karo, consent forms file karo, turn clocks install karo, barrier stocks audit karo, heel suspension teach karo.</w:t>
      </w:r>
    </w:p>
    <w:p>
      <w:r>
        <w:rPr>
          <w:b w:val="0"/>
        </w:rPr>
      </w:r>
    </w:p>
    <w:p>
      <w:r>
        <w:rPr>
          <w:b/>
        </w:rPr>
        <w:t>❌ Baaki Kyun Galat?</w:t>
      </w:r>
    </w:p>
    <w:p>
      <w:r>
        <w:rPr>
          <w:b w:val="0"/>
        </w:rPr>
        <w:t>(b) needs teaching, massage-wait harmful duo. (c) needs teaching, nutrition-denied. (d) needs teaching, red-flag delayed. Wait harms quantify karo, delay flags prohibit karo, massage bans display karo, weekly waits penalize karo, deny nutritions overturn karo, report thresholds print karo, month waits cancel karo, sepsis screens add karo.</w:t>
      </w:r>
    </w:p>
    <w:p>
      <w:r>
        <w:rPr>
          <w:b w:val="0"/>
        </w:rPr>
      </w:r>
    </w:p>
    <w:p>
      <w:r>
        <w:rPr>
          <w:b/>
        </w:rPr>
        <w:t>🧠 PNC Trick:</w:t>
      </w:r>
    </w:p>
    <w:p>
      <w:r>
        <w:rPr>
          <w:b w:val="0"/>
        </w:rPr>
        <w:t>Sikhao-ghaav: Palko-do ghante, Sukha-aahaar, Laal-foran. Ragad-sharaab mana.</w:t>
      </w:r>
    </w:p>
    <w:p>
      <w:r>
        <w:rPr>
          <w:b w:val="0"/>
        </w:rPr>
      </w:r>
    </w:p>
    <w:p>
      <w:r>
        <w:rPr>
          <w:b/>
        </w:rPr>
        <w:t>🎯 Exam Hook:</w:t>
      </w:r>
    </w:p>
    <w:p>
      <w:r>
        <w:rPr>
          <w:b w:val="0"/>
        </w:rPr>
        <w:t>GIMS: turning-clocks, barrier-creams, heel-boots, diet-protocols.</w:t>
      </w:r>
    </w:p>
    <w:p>
      <w:r>
        <w:rPr>
          <w:b w:val="0"/>
        </w:rPr>
      </w:r>
    </w:p>
    <w:p>
      <w:r>
        <w:rPr>
          <w:b/>
        </w:rPr>
        <w:t>📌 Ek Line Revision:</w:t>
      </w:r>
    </w:p>
    <w:p>
      <w:r>
        <w:rPr>
          <w:b w:val="0"/>
        </w:rPr>
        <w:t>Pressure home: turn-dry-feed-offload; report red-blister-odour.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Pressure home</w:t>
            </w:r>
          </w:p>
        </w:tc>
        <w:tc>
          <w:tcPr>
            <w:tcW w:type="dxa" w:w="2880"/>
          </w:tcPr>
          <w:p>
            <w:r/>
            <w:r>
              <w:rPr>
                <w:b/>
              </w:rPr>
              <w:t>Do</w:t>
            </w:r>
          </w:p>
        </w:tc>
        <w:tc>
          <w:tcPr>
            <w:tcW w:type="dxa" w:w="2880"/>
          </w:tcPr>
          <w:p>
            <w:r/>
            <w:r>
              <w:rPr>
                <w:b/>
              </w:rPr>
              <w:t>Never</w:t>
            </w:r>
          </w:p>
        </w:tc>
      </w:tr>
      <w:tr>
        <w:tc>
          <w:tcPr>
            <w:tcW w:type="dxa" w:w="2880"/>
          </w:tcPr>
          <w:p>
            <w:r/>
            <w:r>
              <w:t>Turn-skin</w:t>
            </w:r>
          </w:p>
        </w:tc>
        <w:tc>
          <w:tcPr>
            <w:tcW w:type="dxa" w:w="2880"/>
          </w:tcPr>
          <w:p>
            <w:r/>
            <w:r>
              <w:t>2-hour, dry-barrier</w:t>
            </w:r>
          </w:p>
        </w:tc>
        <w:tc>
          <w:tcPr>
            <w:tcW w:type="dxa" w:w="2880"/>
          </w:tcPr>
          <w:p>
            <w:r/>
            <w:r>
              <w:t>Massage-spirit</w:t>
            </w:r>
          </w:p>
        </w:tc>
      </w:tr>
      <w:tr>
        <w:tc>
          <w:tcPr>
            <w:tcW w:type="dxa" w:w="2880"/>
          </w:tcPr>
          <w:p>
            <w:r/>
            <w:r>
              <w:t>Support</w:t>
            </w:r>
          </w:p>
        </w:tc>
        <w:tc>
          <w:tcPr>
            <w:tcW w:type="dxa" w:w="2880"/>
          </w:tcPr>
          <w:p>
            <w:r/>
            <w:r>
              <w:t>Heels, protein</w:t>
            </w:r>
          </w:p>
        </w:tc>
        <w:tc>
          <w:tcPr>
            <w:tcW w:type="dxa" w:w="2880"/>
          </w:tcPr>
          <w:p>
            <w:r/>
            <w:r>
              <w:t>Wait weekly</w:t>
            </w:r>
          </w:p>
        </w:tc>
      </w:tr>
      <w:tr>
        <w:tc>
          <w:tcPr>
            <w:tcW w:type="dxa" w:w="2880"/>
          </w:tcPr>
          <w:p>
            <w:r/>
            <w:r>
              <w:t>Return</w:t>
            </w:r>
          </w:p>
        </w:tc>
        <w:tc>
          <w:tcPr>
            <w:tcW w:type="dxa" w:w="2880"/>
          </w:tcPr>
          <w:p>
            <w:r/>
            <w:r>
              <w:t>Red-blister-fever</w:t>
            </w:r>
          </w:p>
        </w:tc>
        <w:tc>
          <w:tcPr>
            <w:tcW w:type="dxa" w:w="2880"/>
          </w:tcPr>
          <w:p>
            <w:r/>
            <w:r>
              <w:t>Next month</w:t>
            </w:r>
          </w:p>
        </w:tc>
      </w:tr>
    </w:tbl>
    <w:p>
      <w:r>
        <w:rPr>
          <w:b w:val="0"/>
        </w:rPr>
      </w:r>
    </w:p>
    <w:p>
      <w:r>
        <w:rPr>
          <w:b w:val="0"/>
        </w:rPr>
        <w:t>Positive Marks: 1</w:t>
      </w:r>
    </w:p>
    <w:p>
      <w:r>
        <w:rPr>
          <w:b w:val="0"/>
        </w:rPr>
        <w:t>Negative Marks: 0.33</w:t>
      </w:r>
    </w:p>
    <w:p>
      <w:r>
        <w:rPr>
          <w:b w:val="0"/>
        </w:rPr>
        <w:t>──────────────────────────────</w:t>
      </w:r>
    </w:p>
    <w:p>
      <w:r>
        <w:rPr>
          <w:b w:val="0"/>
        </w:rPr>
      </w:r>
    </w:p>
    <w:p>
      <w:r>
        <w:rPr>
          <w:b/>
        </w:rPr>
        <w:t>Question: The family of a postoperative hypotensive patient is taught shock warning signs. Which family shows EFFECTIVE learning?</w:t>
      </w:r>
    </w:p>
    <w:p>
      <w:r>
        <w:rPr>
          <w:b w:val="0"/>
        </w:rPr>
      </w:r>
    </w:p>
    <w:p>
      <w:r>
        <w:rPr>
          <w:b w:val="0"/>
        </w:rPr>
        <w:t>(a) MAP-lactate monitoring with urine charts wastes time in home-care observation</w:t>
      </w:r>
    </w:p>
    <w:p>
      <w:r>
        <w:rPr>
          <w:b w:val="0"/>
        </w:rPr>
        <w:t>(b) We will watch cold-clammy skin, fast pulse-breathing, low urine-dizziness-confusion and call fast while keeping legs-flat fluids-medicines as told</w:t>
      </w:r>
    </w:p>
    <w:p>
      <w:r>
        <w:rPr>
          <w:b w:val="0"/>
        </w:rPr>
        <w:t>(c) Cold-clammy low-urine confusion are normal recoveries needing no urgency or fluids</w:t>
      </w:r>
    </w:p>
    <w:p>
      <w:r>
        <w:rPr>
          <w:b w:val="0"/>
        </w:rPr>
        <w:t>(d) Bleeding-fluid loss with allergy-breathlessness need no reporting during shock care</w:t>
      </w:r>
    </w:p>
    <w:p>
      <w:r>
        <w:rPr>
          <w:b w:val="0"/>
        </w:rPr>
      </w:r>
    </w:p>
    <w:p>
      <w:r>
        <w:rPr>
          <w:b/>
        </w:rPr>
        <w:t>✅ Answer: b</w:t>
      </w:r>
    </w:p>
    <w:p>
      <w:r>
        <w:rPr>
          <w:b w:val="0"/>
        </w:rPr>
      </w:r>
    </w:p>
    <w:p>
      <w:r>
        <w:rPr>
          <w:b/>
        </w:rPr>
        <w:t>💡 Solution:</w:t>
      </w:r>
    </w:p>
    <w:p>
      <w:r>
        <w:rPr>
          <w:b/>
        </w:rPr>
        <w:t>✅ Sahi Kyun?</w:t>
      </w:r>
    </w:p>
    <w:p>
      <w:r>
        <w:rPr>
          <w:b w:val="0"/>
        </w:rPr>
        <w:t>Option (b) effective hai kyunki watch-call position-fluids bundle organ-failure rokta hai. Normal-myth, bleed-deny, monitor-deny myths death karte hain. Allergy-kits, bleed-pressure, sepsis-fever, cardiac-chest pain, transfusion-reactions, helpline-transport package do. Kit checklists laminate karo, pressure cuffs calibrate karo, fever logs maintain karo, pain scales use karo, reaction drills rehearse karo, transport numbers save karo, shock cards distribute karo, urine hats provide karo, position charts stick karo.</w:t>
      </w:r>
    </w:p>
    <w:p>
      <w:r>
        <w:rPr>
          <w:b w:val="0"/>
        </w:rPr>
      </w:r>
    </w:p>
    <w:p>
      <w:r>
        <w:rPr>
          <w:b/>
        </w:rPr>
        <w:t>❌ Baaki Kyun Galat?</w:t>
      </w:r>
    </w:p>
    <w:p>
      <w:r>
        <w:rPr>
          <w:b w:val="0"/>
        </w:rPr>
        <w:t>(c) needs teaching, shock-normalized. (d) needs teaching, causes-denied. (a) needs teaching, monitoring-rejected. Normalize shocks debunk karo, deny causes overturn karo, reject monitorings penalize karo, bleed controls demonstrate karo, allergy pens prescribe karo, fluid boluses calculate karo, chart reviews schedule karo, transport linkages map karo.</w:t>
      </w:r>
    </w:p>
    <w:p>
      <w:r>
        <w:rPr>
          <w:b w:val="0"/>
        </w:rPr>
      </w:r>
    </w:p>
    <w:p>
      <w:r>
        <w:rPr>
          <w:b/>
        </w:rPr>
        <w:t>🧠 PNC Trick:</w:t>
      </w:r>
    </w:p>
    <w:p>
      <w:r>
        <w:rPr>
          <w:b w:val="0"/>
        </w:rPr>
        <w:t>Sikhao-sadma: Thanda-pasina, Peshaab-kam to Daudo-turant. Normal-mana.</w:t>
      </w:r>
    </w:p>
    <w:p>
      <w:r>
        <w:rPr>
          <w:b w:val="0"/>
        </w:rPr>
      </w:r>
    </w:p>
    <w:p>
      <w:r>
        <w:rPr>
          <w:b/>
        </w:rPr>
        <w:t>🎯 Exam Hook:</w:t>
      </w:r>
    </w:p>
    <w:p>
      <w:r>
        <w:rPr>
          <w:b w:val="0"/>
        </w:rPr>
        <w:t>RRB: shock-cards, urine-hats, position-fluids, referral-thresholds.</w:t>
      </w:r>
    </w:p>
    <w:p>
      <w:r>
        <w:rPr>
          <w:b w:val="0"/>
        </w:rPr>
      </w:r>
    </w:p>
    <w:p>
      <w:r>
        <w:rPr>
          <w:b/>
        </w:rPr>
        <w:t>📌 Ek Line Revision:</w:t>
      </w:r>
    </w:p>
    <w:p>
      <w:r>
        <w:rPr>
          <w:b w:val="0"/>
        </w:rPr>
        <w:t>Shock home: watch cold-urine-confusion; call fast, fluids as told.</w:t>
      </w:r>
    </w:p>
    <w:p>
      <w:r>
        <w:rPr>
          <w:b w:val="0"/>
        </w:rPr>
      </w:r>
    </w:p>
    <w:p>
      <w:r>
        <w:rPr>
          <w:b w:val="0"/>
        </w:rPr>
        <w:t>Positive Marks: 1</w:t>
      </w:r>
    </w:p>
    <w:p>
      <w:r>
        <w:rPr>
          <w:b w:val="0"/>
        </w:rPr>
        <w:t>Negative Marks: 0.33</w:t>
      </w:r>
    </w:p>
    <w:p>
      <w:r>
        <w:rPr>
          <w:b w:val="0"/>
        </w:rPr>
        <w:t>──────────────────────────────</w:t>
      </w:r>
    </w:p>
    <w:p>
      <w:r>
        <w:rPr>
          <w:b w:val="0"/>
        </w:rPr>
      </w:r>
    </w:p>
    <w:p>
      <w:r>
        <w:rPr>
          <w:b/>
        </w:rPr>
        <w:t>Question: The family of a discharged sepsis patient is counselled for recovery watch. Which family shows EFFECTIVE understanding?</w:t>
      </w:r>
    </w:p>
    <w:p>
      <w:r>
        <w:rPr>
          <w:b w:val="0"/>
        </w:rPr>
      </w:r>
    </w:p>
    <w:p>
      <w:r>
        <w:rPr>
          <w:b w:val="0"/>
        </w:rPr>
        <w:t>(a) Fever-breathlessness-confusion with low urine after sepsis need no return visit</w:t>
      </w:r>
    </w:p>
    <w:p>
      <w:r>
        <w:rPr>
          <w:b w:val="0"/>
        </w:rPr>
        <w:t>(b) Wound-drain care, nutrition-rest and vaccine-hygiene need no attention after discharge</w:t>
      </w:r>
    </w:p>
    <w:p>
      <w:r>
        <w:rPr>
          <w:b w:val="0"/>
        </w:rPr>
        <w:t>(c) We will complete antibiotics as told, monitor temperature-BP-sugar-urine-appetite, attend wound-drain reviews and return for fever-breathlessness-confusion-low urine</w:t>
      </w:r>
    </w:p>
    <w:p>
      <w:r>
        <w:rPr>
          <w:b w:val="0"/>
        </w:rPr>
        <w:t>(d) Antibiotics can stop when fever drops for a day and follow-up reviews waste money</w:t>
      </w:r>
    </w:p>
    <w:p>
      <w:r>
        <w:rPr>
          <w:b w:val="0"/>
        </w:rPr>
      </w:r>
    </w:p>
    <w:p>
      <w:r>
        <w:rPr>
          <w:b/>
        </w:rPr>
        <w:t>✅ Answer: c</w:t>
      </w:r>
    </w:p>
    <w:p>
      <w:r>
        <w:rPr>
          <w:b w:val="0"/>
        </w:rPr>
      </w:r>
    </w:p>
    <w:p>
      <w:r>
        <w:rPr>
          <w:b/>
        </w:rPr>
        <w:t>💡 Solution:</w:t>
      </w:r>
    </w:p>
    <w:p>
      <w:r>
        <w:rPr>
          <w:b/>
        </w:rPr>
        <w:t>✅ Sahi Kyun?</w:t>
      </w:r>
    </w:p>
    <w:p>
      <w:r>
        <w:rPr>
          <w:b w:val="0"/>
        </w:rPr>
        <w:t>Option (c) effective hai kyunki course-monitor review-return bundle relapse-readmission death rokta hai. Stop-save, return-deny, care-deny myths harm karte hain. Culture-reports, de-escalation-letters, physio-nutrition, pressure-sore prevention, depression-screening, immunization-catch up package do. Letter templates issue karo, nutrition packets distribute karo, sore assessments conduct karo, screen depressions administer karo, catch up drives organize karo, package kits assemble karo, course dates remind karo, review visits fix karo, readmission flags track karo.</w:t>
      </w:r>
    </w:p>
    <w:p>
      <w:r>
        <w:rPr>
          <w:b w:val="0"/>
        </w:rPr>
      </w:r>
    </w:p>
    <w:p>
      <w:r>
        <w:rPr>
          <w:b/>
        </w:rPr>
        <w:t>❌ Baaki Kyun Galat?</w:t>
      </w:r>
    </w:p>
    <w:p>
      <w:r>
        <w:rPr>
          <w:b w:val="0"/>
        </w:rPr>
        <w:t>(d) needs teaching, course-stopped. (a) needs teaching, relapse-denied. (b) needs teaching, recovery-denied. Stop courses prohibit karo, deny relapses overturn karo, deny recoveries penalize karo, letter de-escalations file karo, nutrition plans personalize karo, sore preventions implement karo, screen moods repeat karo, drive catch ups hold karo.</w:t>
      </w:r>
    </w:p>
    <w:p>
      <w:r>
        <w:rPr>
          <w:b w:val="0"/>
        </w:rPr>
      </w:r>
    </w:p>
    <w:p>
      <w:r>
        <w:rPr>
          <w:b/>
        </w:rPr>
        <w:t>🧠 PNC Trick:</w:t>
      </w:r>
    </w:p>
    <w:p>
      <w:r>
        <w:rPr>
          <w:b w:val="0"/>
        </w:rPr>
        <w:t>Sepsis-ghar: Dawa-poori, Taap-naapo, Bukhar-foran. Roko-bachao mana.</w:t>
      </w:r>
    </w:p>
    <w:p>
      <w:r>
        <w:rPr>
          <w:b w:val="0"/>
        </w:rPr>
      </w:r>
    </w:p>
    <w:p>
      <w:r>
        <w:rPr>
          <w:b/>
        </w:rPr>
        <w:t>🎯 Exam Hook:</w:t>
      </w:r>
    </w:p>
    <w:p>
      <w:r>
        <w:rPr>
          <w:b w:val="0"/>
        </w:rPr>
        <w:t>NORCET: post-sepsis syndrome, readmission-flags, rehab-referrals.</w:t>
      </w:r>
    </w:p>
    <w:p>
      <w:r>
        <w:rPr>
          <w:b w:val="0"/>
        </w:rPr>
      </w:r>
    </w:p>
    <w:p>
      <w:r>
        <w:rPr>
          <w:b/>
        </w:rPr>
        <w:t>📌 Ek Line Revision:</w:t>
      </w:r>
    </w:p>
    <w:p>
      <w:r>
        <w:rPr>
          <w:b w:val="0"/>
        </w:rPr>
        <w:t>Sepsis home: full antibiotics, vitals-watch, fever-return.</w:t>
      </w:r>
    </w:p>
    <w:p>
      <w:r>
        <w:rPr>
          <w:b w:val="0"/>
        </w:rPr>
      </w:r>
    </w:p>
    <w:p>
      <w:r>
        <w:rPr>
          <w:b w:val="0"/>
        </w:rPr>
        <w:t>Positive Marks: 1</w:t>
      </w:r>
    </w:p>
    <w:p>
      <w:r>
        <w:rPr>
          <w:b w:val="0"/>
        </w:rPr>
        <w:t>Negative Marks: 0.33</w:t>
      </w:r>
    </w:p>
    <w:p>
      <w:r>
        <w:rPr>
          <w:b w:val="0"/>
        </w:rPr>
        <w:t>──────────────────────────────</w:t>
      </w:r>
    </w:p>
    <w:p>
      <w:r>
        <w:rPr>
          <w:b w:val="0"/>
        </w:rPr>
      </w:r>
    </w:p>
    <w:p>
      <w:r>
        <w:rPr>
          <w:b/>
        </w:rPr>
        <w:t>Question: A hyperkalemic cardiac patient is counselled for home diet-drug safety. Which patient shows EFFECTIVE learning?</w:t>
      </w:r>
    </w:p>
    <w:p>
      <w:r>
        <w:rPr>
          <w:b w:val="0"/>
        </w:rPr>
      </w:r>
    </w:p>
    <w:p>
      <w:r>
        <w:rPr>
          <w:b w:val="0"/>
        </w:rPr>
        <w:t>(a) Salt substitutes-banana-coconut loads are safe and weakness-palpitations need no reporting on potassium medicines</w:t>
      </w:r>
    </w:p>
    <w:p>
      <w:r>
        <w:rPr>
          <w:b w:val="0"/>
        </w:rPr>
        <w:t>(b) Prescribed binders-diuretics can stop freely and K-ECG reviews waste time</w:t>
      </w:r>
    </w:p>
    <w:p>
      <w:r>
        <w:rPr>
          <w:b w:val="0"/>
        </w:rPr>
        <w:t>(c) NSAIDs-herbals-ACE combos with dehydration never affect potassium so precautions are unnecessary</w:t>
      </w:r>
    </w:p>
    <w:p>
      <w:r>
        <w:rPr>
          <w:b w:val="0"/>
        </w:rPr>
        <w:t>(d) I will take binders-diuretics as told, avoid banana-coconut-dry fruit-salt substitutes, report weakness-palpitations-breathlessness and attend K-ECG reviews</w:t>
      </w:r>
    </w:p>
    <w:p>
      <w:r>
        <w:rPr>
          <w:b w:val="0"/>
        </w:rPr>
      </w:r>
    </w:p>
    <w:p>
      <w:r>
        <w:rPr>
          <w:b/>
        </w:rPr>
        <w:t>✅ Answer: d</w:t>
      </w:r>
    </w:p>
    <w:p>
      <w:r>
        <w:rPr>
          <w:b w:val="0"/>
        </w:rPr>
      </w:r>
    </w:p>
    <w:p>
      <w:r>
        <w:rPr>
          <w:b/>
        </w:rPr>
        <w:t>💡 Solution:</w:t>
      </w:r>
    </w:p>
    <w:p>
      <w:r>
        <w:rPr>
          <w:b/>
        </w:rPr>
        <w:t>✅ Sahi Kyun?</w:t>
      </w:r>
    </w:p>
    <w:p>
      <w:r>
        <w:rPr>
          <w:b w:val="0"/>
        </w:rPr>
        <w:t>Option (d) effective hai kyunki drug-diet watch-report review bundle arrest-readmission rokta hai. Substitute-load, stop-skip, combo-deny myths harm karte hain. DASH-modifications, fluid-weights, dialysis-access, diuretic-timing, digoxin-levels, sick-day rules package do. Modification charts display karo, weight scales calibrate karo, access plans document karo, timing alarms set karo, level labs order karo, rule cards laminate karo, package refills schedule karo, avoid lists update karo, review visits fix karo.</w:t>
      </w:r>
    </w:p>
    <w:p>
      <w:r>
        <w:rPr>
          <w:b w:val="0"/>
        </w:rPr>
      </w:r>
    </w:p>
    <w:p>
      <w:r>
        <w:rPr>
          <w:b/>
        </w:rPr>
        <w:t>❌ Baaki Kyun Galat?</w:t>
      </w:r>
    </w:p>
    <w:p>
      <w:r>
        <w:rPr>
          <w:b w:val="0"/>
        </w:rPr>
        <w:t>(a) needs teaching, load-denied. (b) needs teaching, adherence-skipped. (c) needs teaching, interactions-denied. Load dangers quantify karo, skip adherences penalize karo, deny interactions overturn karo, modification diets prescribe karo, weight trends plot karo, access assessments conduct karo, timing devices use karo, level reports file karo.</w:t>
      </w:r>
    </w:p>
    <w:p>
      <w:r>
        <w:rPr>
          <w:b w:val="0"/>
        </w:rPr>
      </w:r>
    </w:p>
    <w:p>
      <w:r>
        <w:rPr>
          <w:b/>
        </w:rPr>
        <w:t>🧠 PNC Trick:</w:t>
      </w:r>
    </w:p>
    <w:p>
      <w:r>
        <w:rPr>
          <w:b w:val="0"/>
        </w:rPr>
        <w:t>Sikhao-potassium: Kela-nariyal kam, Dawa-time, Dhadkan-batao. Namak-duplicate mana.</w:t>
      </w:r>
    </w:p>
    <w:p>
      <w:r>
        <w:rPr>
          <w:b w:val="0"/>
        </w:rPr>
      </w:r>
    </w:p>
    <w:p>
      <w:r>
        <w:rPr>
          <w:b/>
        </w:rPr>
        <w:t>🎯 Exam Hook:</w:t>
      </w:r>
    </w:p>
    <w:p>
      <w:r>
        <w:rPr>
          <w:b w:val="0"/>
        </w:rPr>
        <w:t>GIMS: diet-charts, substitute-bans, diary-weights, interaction-cards.</w:t>
      </w:r>
    </w:p>
    <w:p>
      <w:r>
        <w:rPr>
          <w:b w:val="0"/>
        </w:rPr>
      </w:r>
    </w:p>
    <w:p>
      <w:r>
        <w:rPr>
          <w:b/>
        </w:rPr>
        <w:t>📌 Ek Line Revision:</w:t>
      </w:r>
    </w:p>
    <w:p>
      <w:r>
        <w:rPr>
          <w:b w:val="0"/>
        </w:rPr>
        <w:t>High-K home: drugs-diet limits-watch-report-review.</w:t>
      </w:r>
    </w:p>
    <w:p>
      <w:r>
        <w:rPr>
          <w:b w:val="0"/>
        </w:rPr>
      </w:r>
    </w:p>
    <w:p>
      <w:r>
        <w:rPr>
          <w:b w:val="0"/>
        </w:rPr>
        <w:t>Positive Marks: 1</w:t>
      </w:r>
    </w:p>
    <w:p>
      <w:r>
        <w:rPr>
          <w:b w:val="0"/>
        </w:rPr>
        <w:t>Negative Marks: 0.33</w:t>
      </w:r>
    </w:p>
    <w:p>
      <w:r>
        <w:rPr>
          <w:b w:val="0"/>
        </w:rPr>
        <w:t>──────────────────────────────</w:t>
      </w:r>
    </w:p>
    <w:p>
      <w:r>
        <w:rPr>
          <w:b w:val="0"/>
        </w:rPr>
      </w:r>
    </w:p>
    <w:p>
      <w:r>
        <w:rPr>
          <w:b/>
        </w:rPr>
        <w:t>Question: A nurse educator teaches ABG reading to interns with a COPD case. Which intern shows CORRECT interpretation learning?</w:t>
      </w:r>
    </w:p>
    <w:p>
      <w:r>
        <w:rPr>
          <w:b w:val="0"/>
        </w:rPr>
      </w:r>
    </w:p>
    <w:p>
      <w:r>
        <w:rPr>
          <w:b w:val="0"/>
        </w:rPr>
        <w:t>(a) pH-low with CO2-high is respiratory acidosis needing ventilation-bronchodilator workup, with Rome-normals-compensation-gap method applied</w:t>
      </w:r>
    </w:p>
    <w:p>
      <w:r>
        <w:rPr>
          <w:b w:val="0"/>
        </w:rPr>
        <w:t>(b) pH-low with CO2-high is metabolic alkalosis needing bicarbonate infusion as first-line home treatment</w:t>
      </w:r>
    </w:p>
    <w:p>
      <w:r>
        <w:rPr>
          <w:b w:val="0"/>
        </w:rPr>
        <w:t>(c) ABG normals-Rome-compensation-gap rules never matter in bedside decisions</w:t>
      </w:r>
    </w:p>
    <w:p>
      <w:r>
        <w:rPr>
          <w:b w:val="0"/>
        </w:rPr>
        <w:t>(d) Sampling-heparin-air bubble-Allen-repeat steps waste time before reading values</w:t>
      </w:r>
    </w:p>
    <w:p>
      <w:r>
        <w:rPr>
          <w:b w:val="0"/>
        </w:rPr>
      </w:r>
    </w:p>
    <w:p>
      <w:r>
        <w:rPr>
          <w:b/>
        </w:rPr>
        <w:t>✅ Answer: a</w:t>
      </w:r>
    </w:p>
    <w:p>
      <w:r>
        <w:rPr>
          <w:b w:val="0"/>
        </w:rPr>
      </w:r>
    </w:p>
    <w:p>
      <w:r>
        <w:rPr>
          <w:b/>
        </w:rPr>
        <w:t>💡 Solution:</w:t>
      </w:r>
    </w:p>
    <w:p>
      <w:r>
        <w:rPr>
          <w:b/>
        </w:rPr>
        <w:t>✅ Sahi Kyun?</w:t>
      </w:r>
    </w:p>
    <w:p>
      <w:r>
        <w:rPr>
          <w:b w:val="0"/>
        </w:rPr>
        <w:t>Option (a) correct hai kyunki direction-therapy plus method-application trio interpretation-literacy dikhata hai. Bicarb-myth, rule-deny, sample-deny errors re-teach mangte hain. Winter-delta, DKA-lactate, ventilator-settings, electrolyte-anion trends, repeat-serial modules add karo. Delta formulas practice karo, trend serials compare karo, setting adjustments simulate karo, gap tools carry karo, direction therapies memorize karo, method rejections overturn karo, quality rejections penalize karo, module quizzes hold karo.</w:t>
      </w:r>
    </w:p>
    <w:p>
      <w:r>
        <w:rPr>
          <w:b w:val="0"/>
        </w:rPr>
      </w:r>
    </w:p>
    <w:p>
      <w:r>
        <w:rPr>
          <w:b/>
        </w:rPr>
        <w:t>❌ Baaki Kyun Galat?</w:t>
      </w:r>
    </w:p>
    <w:p>
      <w:r>
        <w:rPr>
          <w:b w:val="0"/>
        </w:rPr>
        <w:t>(b) needs teaching, direction-therapy reversed. (c) needs teaching, method-rejected. (d) needs teaching, quality-rejected. Reverse therapies correct karo, reject methods overturn karo, reject qualities penalize karo, Winter rules apply karo, lactate trends monitor karo, setting titrations practice karo, gap calculations repeat karo, module scores record karo.</w:t>
      </w:r>
    </w:p>
    <w:p>
      <w:r>
        <w:rPr>
          <w:b w:val="0"/>
        </w:rPr>
      </w:r>
    </w:p>
    <w:p>
      <w:r>
        <w:rPr>
          <w:b/>
        </w:rPr>
        <w:t>🧠 PNC Trick:</w:t>
      </w:r>
    </w:p>
    <w:p>
      <w:r>
        <w:rPr>
          <w:b w:val="0"/>
        </w:rPr>
        <w:t>Sikhao-ABG: Rome-yaad, Disha-pehchano, Sample-sahi. Bicarb-andha mana.</w:t>
      </w:r>
    </w:p>
    <w:p>
      <w:r>
        <w:rPr>
          <w:b w:val="0"/>
        </w:rPr>
      </w:r>
    </w:p>
    <w:p>
      <w:r>
        <w:rPr>
          <w:b/>
        </w:rPr>
        <w:t>🎯 Exam Hook:</w:t>
      </w:r>
    </w:p>
    <w:p>
      <w:r>
        <w:rPr>
          <w:b w:val="0"/>
        </w:rPr>
        <w:t>Exam: COPD-retain, DKA-Kussmaul, vomiting-alkalosis, mixed-gaps.</w:t>
      </w:r>
    </w:p>
    <w:p>
      <w:r>
        <w:rPr>
          <w:b w:val="0"/>
        </w:rPr>
      </w:r>
    </w:p>
    <w:p>
      <w:r>
        <w:rPr>
          <w:b/>
        </w:rPr>
        <w:t>📌 Ek Line Revision:</w:t>
      </w:r>
    </w:p>
    <w:p>
      <w:r>
        <w:rPr>
          <w:b w:val="0"/>
        </w:rPr>
        <w:t>Low pH high CO2 respiratory acidosis; ventilate per Rome.</w:t>
      </w:r>
    </w:p>
    <w:p>
      <w:r>
        <w:rPr>
          <w:b w:val="0"/>
        </w:rPr>
      </w:r>
    </w:p>
    <w:p>
      <w:r>
        <w:rPr>
          <w:b w:val="0"/>
        </w:rPr>
        <w:t>Positive Marks: 1</w:t>
      </w:r>
    </w:p>
    <w:p>
      <w:r>
        <w:rPr>
          <w:b w:val="0"/>
        </w:rPr>
        <w:t>Negative Marks: 0.33</w:t>
      </w:r>
    </w:p>
    <w:p>
      <w:r>
        <w:rPr>
          <w:b w:val="0"/>
        </w:rPr>
        <w:t>──────────────────────────────</w:t>
      </w:r>
    </w:p>
    <w:p>
      <w:r>
        <w:rPr>
          <w:b w:val="0"/>
        </w:rPr>
      </w:r>
    </w:p>
    <w:p>
      <w:r>
        <w:rPr>
          <w:b/>
        </w:rPr>
        <w:t>Question: The family of an agitated elderly patient is counselled on restraint alternatives. Which family shows EFFECTIVE understanding?</w:t>
      </w:r>
    </w:p>
    <w:p>
      <w:r>
        <w:rPr>
          <w:b w:val="0"/>
        </w:rPr>
      </w:r>
    </w:p>
    <w:p>
      <w:r>
        <w:rPr>
          <w:b w:val="0"/>
        </w:rPr>
        <w:t>(a) Circulation-skin-breathing-mental watch with fall-injury audits never matter during restraints</w:t>
      </w:r>
    </w:p>
    <w:p>
      <w:r>
        <w:rPr>
          <w:b w:val="0"/>
        </w:rPr>
        <w:t>(b) We will try reorientation-family presence, toilet-pain-hunger checks, low beds-mats-alarms, sitters-activities and accept restraints only ordered-checked-released with consent</w:t>
      </w:r>
    </w:p>
    <w:p>
      <w:r>
        <w:rPr>
          <w:b w:val="0"/>
        </w:rPr>
        <w:t>(c) Tying across neck-chest tightly for hours without orders-checks works best for safety</w:t>
      </w:r>
    </w:p>
    <w:p>
      <w:r>
        <w:rPr>
          <w:b w:val="0"/>
        </w:rPr>
        <w:t>(d) Alternatives-consent-orders-checks-release-documentation waste time in busy homes</w:t>
      </w:r>
    </w:p>
    <w:p>
      <w:r>
        <w:rPr>
          <w:b w:val="0"/>
        </w:rPr>
      </w:r>
    </w:p>
    <w:p>
      <w:r>
        <w:rPr>
          <w:b/>
        </w:rPr>
        <w:t>✅ Answer: b</w:t>
      </w:r>
    </w:p>
    <w:p>
      <w:r>
        <w:rPr>
          <w:b w:val="0"/>
        </w:rPr>
      </w:r>
    </w:p>
    <w:p>
      <w:r>
        <w:rPr>
          <w:b/>
        </w:rPr>
        <w:t>💡 Solution:</w:t>
      </w:r>
    </w:p>
    <w:p>
      <w:r>
        <w:rPr>
          <w:b/>
        </w:rPr>
        <w:t>✅ Sahi Kyun?</w:t>
      </w:r>
    </w:p>
    <w:p>
      <w:r>
        <w:rPr>
          <w:b w:val="0"/>
        </w:rPr>
        <w:t>Option (b) effective hai kyunki alternatives-ordered checks-consent bundle dignity-asphyxia audits balance karta hai. Tie-tight, process-deny, watch-deny myths death-abuse karte hain. Delirium-HELP, pain-boards, night-lights, rails-entrapment, de-escalation-scripts, helpline-respite package do. Board scales print karo, light timers set karo, entrapment zones mark karo, script cards laminate karo, respite rosters fix karo, tie tights prohibit karo, deny processes overturn karo, deny watches penalize karo, audit registers maintain karo.</w:t>
      </w:r>
    </w:p>
    <w:p>
      <w:r>
        <w:rPr>
          <w:b w:val="0"/>
        </w:rPr>
      </w:r>
    </w:p>
    <w:p>
      <w:r>
        <w:rPr>
          <w:b/>
        </w:rPr>
        <w:t>❌ Baaki Kyun Galat?</w:t>
      </w:r>
    </w:p>
    <w:p>
      <w:r>
        <w:rPr>
          <w:b w:val="0"/>
        </w:rPr>
        <w:t>(c) needs teaching, tie-tight fatal. (d) needs teaching, safeguards-denied. (a) needs teaching, monitoring-denied. Tight ties remove karo, deny safeguards overturn karo, deny monitorings penalize karo, board assessments conduct karo, light audits conduct karo, rail gaps measure karo, script rehearsals hold karo, respite breaks schedule karo.</w:t>
      </w:r>
    </w:p>
    <w:p>
      <w:r>
        <w:rPr>
          <w:b w:val="0"/>
        </w:rPr>
      </w:r>
    </w:p>
    <w:p>
      <w:r>
        <w:rPr>
          <w:b/>
        </w:rPr>
        <w:t>🧠 PNC Trick:</w:t>
      </w:r>
    </w:p>
    <w:p>
      <w:r>
        <w:rPr>
          <w:b w:val="0"/>
        </w:rPr>
        <w:t>Sikhao-sambhal: Pehle-samjhao, Baandho-aakhir, Kholo-dekho. Gala-seena mana.</w:t>
      </w:r>
    </w:p>
    <w:p>
      <w:r>
        <w:rPr>
          <w:b w:val="0"/>
        </w:rPr>
      </w:r>
    </w:p>
    <w:p>
      <w:r>
        <w:rPr>
          <w:b/>
        </w:rPr>
        <w:t>🎯 Exam Hook:</w:t>
      </w:r>
    </w:p>
    <w:p>
      <w:r>
        <w:rPr>
          <w:b w:val="0"/>
        </w:rPr>
        <w:t>PGI: rights-charters, sitter-rotas, alarm-mats, audit-registers.</w:t>
      </w:r>
    </w:p>
    <w:p>
      <w:r>
        <w:rPr>
          <w:b w:val="0"/>
        </w:rPr>
      </w:r>
    </w:p>
    <w:p>
      <w:r>
        <w:rPr>
          <w:b/>
        </w:rPr>
        <w:t>📌 Ek Line Revision:</w:t>
      </w:r>
    </w:p>
    <w:p>
      <w:r>
        <w:rPr>
          <w:b w:val="0"/>
        </w:rPr>
        <w:t>Restraint alternatives first; ordered-checked-released only.</w:t>
      </w:r>
    </w:p>
    <w:p>
      <w:r>
        <w:rPr>
          <w:b w:val="0"/>
        </w:rPr>
      </w:r>
    </w:p>
    <w:p>
      <w:r>
        <w:rPr>
          <w:b w:val="0"/>
        </w:rPr>
        <w:t>Positive Marks: 1</w:t>
      </w:r>
    </w:p>
    <w:p>
      <w:r>
        <w:rPr>
          <w:b w:val="0"/>
        </w:rPr>
        <w:t>Negative Marks: 0.33</w:t>
      </w:r>
    </w:p>
    <w:p>
      <w:r>
        <w:rPr>
          <w:b w:val="0"/>
        </w:rPr>
        <w:t>──────────────────────────────</w:t>
      </w:r>
    </w:p>
    <w:p>
      <w:r>
        <w:rPr>
          <w:b w:val="0"/>
        </w:rPr>
      </w:r>
    </w:p>
    <w:p>
      <w:r>
        <w:rPr>
          <w:b/>
        </w:rPr>
        <w:t>Question: A family is taught to fall-proof their elderly parent home. Which family shows EFFECTIVE learning?</w:t>
      </w:r>
    </w:p>
    <w:p>
      <w:r>
        <w:rPr>
          <w:b w:val="0"/>
        </w:rPr>
      </w:r>
    </w:p>
    <w:p>
      <w:r>
        <w:rPr>
          <w:b w:val="0"/>
        </w:rPr>
        <w:t>(a) Rails-lights-aids-medication reviews waste money in safe-looking homes</w:t>
      </w:r>
    </w:p>
    <w:p>
      <w:r>
        <w:rPr>
          <w:b w:val="0"/>
        </w:rPr>
        <w:t>(b) Post-fall injury checks with incident reviews and care-plan updates are unnecessary drama</w:t>
      </w:r>
    </w:p>
    <w:p>
      <w:r>
        <w:rPr>
          <w:b w:val="0"/>
        </w:rPr>
        <w:t>(c) We will fix rails-grab bars-lights, remove loose rugs-wires, give walker-non skid shoes-specs-hearing aids, supervise toilets-stairs and review sedatives-vision-feet</w:t>
      </w:r>
    </w:p>
    <w:p>
      <w:r>
        <w:rPr>
          <w:b w:val="0"/>
        </w:rPr>
        <w:t>(d) Restraining elders round the clock in bed guarantees zero falls without side effects</w:t>
      </w:r>
    </w:p>
    <w:p>
      <w:r>
        <w:rPr>
          <w:b w:val="0"/>
        </w:rPr>
      </w:r>
    </w:p>
    <w:p>
      <w:r>
        <w:rPr>
          <w:b/>
        </w:rPr>
        <w:t>✅ Answer: c</w:t>
      </w:r>
    </w:p>
    <w:p>
      <w:r>
        <w:rPr>
          <w:b w:val="0"/>
        </w:rPr>
      </w:r>
    </w:p>
    <w:p>
      <w:r>
        <w:rPr>
          <w:b/>
        </w:rPr>
        <w:t>💡 Solution:</w:t>
      </w:r>
    </w:p>
    <w:p>
      <w:r>
        <w:rPr>
          <w:b/>
        </w:rPr>
        <w:t>✅ Sahi Kyun?</w:t>
      </w:r>
    </w:p>
    <w:p>
      <w:r>
        <w:rPr>
          <w:b w:val="0"/>
        </w:rPr>
        <w:t>Option (c) effective hai kyunki rails-remove aids-supervise review bundle falls-fractures fear rokta hai. Restrain-guarantee, proof-deny, huddle-deny myths harm karte hain. Bed-alarms, hip-protectors, strength-vitamin D, cataract-pods, continence-routes, emergency-pendants package do. Bar heights standardize karo, wire conduits conceal karo, aid fittings adjust karo, stair gates install karo, review dates fix karo, deny proofs overturn karo, deny huddles penalize karo, protector hips supply karo, pendant buttons test karo.</w:t>
      </w:r>
    </w:p>
    <w:p>
      <w:r>
        <w:rPr>
          <w:b w:val="0"/>
        </w:rPr>
      </w:r>
    </w:p>
    <w:p>
      <w:r>
        <w:rPr>
          <w:b/>
        </w:rPr>
        <w:t>❌ Baaki Kyun Galat?</w:t>
      </w:r>
    </w:p>
    <w:p>
      <w:r>
        <w:rPr>
          <w:b w:val="0"/>
        </w:rPr>
        <w:t>(d) needs teaching, restrain-harmful. (a) needs teaching, proofing-denied. (b) needs teaching, huddle-denied. Harm restraints debunk karo, deny proofings overturn karo, deny huddles penalize karo, alarm mats place karo, protector stocks maintain karo, vitamin supplements dispense karo, podiatry referrals send karo, pendant systems install karo.</w:t>
      </w:r>
    </w:p>
    <w:p>
      <w:r>
        <w:rPr>
          <w:b w:val="0"/>
        </w:rPr>
      </w:r>
    </w:p>
    <w:p>
      <w:r>
        <w:rPr>
          <w:b/>
        </w:rPr>
        <w:t>🧠 PNC Trick:</w:t>
      </w:r>
    </w:p>
    <w:p>
      <w:r>
        <w:rPr>
          <w:b w:val="0"/>
        </w:rPr>
        <w:t>Sikhao-ghar: Railing-ujala, Kaaleen-taar hatao, Chashma-lathi. Baandho mana.</w:t>
      </w:r>
    </w:p>
    <w:p>
      <w:r>
        <w:rPr>
          <w:b w:val="0"/>
        </w:rPr>
      </w:r>
    </w:p>
    <w:p>
      <w:r>
        <w:rPr>
          <w:b/>
        </w:rPr>
        <w:t>🎯 Exam Hook:</w:t>
      </w:r>
    </w:p>
    <w:p>
      <w:r>
        <w:rPr>
          <w:b w:val="0"/>
        </w:rPr>
        <w:t>RRB: hazard-checklists, pendant-alarms, physio-visits, audit-falls.</w:t>
      </w:r>
    </w:p>
    <w:p>
      <w:r>
        <w:rPr>
          <w:b w:val="0"/>
        </w:rPr>
      </w:r>
    </w:p>
    <w:p>
      <w:r>
        <w:rPr>
          <w:b/>
        </w:rPr>
        <w:t>📌 Ek Line Revision:</w:t>
      </w:r>
    </w:p>
    <w:p>
      <w:r>
        <w:rPr>
          <w:b w:val="0"/>
        </w:rPr>
        <w:t>Fall-proof rails-lights-aids-reviews; never routine restraint.</w:t>
      </w:r>
    </w:p>
    <w:p>
      <w:r>
        <w:rPr>
          <w:b w:val="0"/>
        </w:rPr>
      </w:r>
    </w:p>
    <w:p>
      <w:r>
        <w:rPr>
          <w:b w:val="0"/>
        </w:rPr>
        <w:t>Positive Marks: 1</w:t>
      </w:r>
    </w:p>
    <w:p>
      <w:r>
        <w:rPr>
          <w:b w:val="0"/>
        </w:rPr>
        <w:t>Negative Marks: 0.33</w:t>
      </w:r>
    </w:p>
    <w:p>
      <w:r>
        <w:rPr>
          <w:b w:val="0"/>
        </w:rPr>
        <w:t>──────────────────────────────</w:t>
      </w:r>
    </w:p>
    <w:p>
      <w:r>
        <w:rPr>
          <w:b w:val="0"/>
        </w:rPr>
      </w:r>
    </w:p>
    <w:p>
      <w:r>
        <w:rPr>
          <w:b/>
        </w:rPr>
        <w:t>Question: A mother is taught home newborn care before discharge. Which mother shows EFFECTIVE learning?</w:t>
      </w:r>
    </w:p>
    <w:p>
      <w:r>
        <w:rPr>
          <w:b w:val="0"/>
        </w:rPr>
      </w:r>
    </w:p>
    <w:p>
      <w:r>
        <w:rPr>
          <w:b w:val="0"/>
        </w:rPr>
        <w:t>(a) Cold-water bathing with separation and no drying-warming-feeding is best routine care</w:t>
      </w:r>
    </w:p>
    <w:p>
      <w:r>
        <w:rPr>
          <w:b w:val="0"/>
        </w:rPr>
        <w:t>(b) Cord-eye-vaccine-growth tracking with danger-sign watch wastes time at home</w:t>
      </w:r>
    </w:p>
    <w:p>
      <w:r>
        <w:rPr>
          <w:b w:val="0"/>
        </w:rPr>
        <w:t>(c) Blue colour, grunting, chest-indrawing, fever-cold and fits are normal newborn behaviours</w:t>
      </w:r>
    </w:p>
    <w:p>
      <w:r>
        <w:rPr>
          <w:b w:val="0"/>
        </w:rPr>
        <w:t>(d) I will keep baby dry-warm skin-to-skin, delay bathing, feed colostrum-exclusively with burping, track urine-stools-weight and report blue-breath difficulty-fever-cold-grunting-fits</w:t>
      </w:r>
    </w:p>
    <w:p>
      <w:r>
        <w:rPr>
          <w:b w:val="0"/>
        </w:rPr>
      </w:r>
    </w:p>
    <w:p>
      <w:r>
        <w:rPr>
          <w:b/>
        </w:rPr>
        <w:t>✅ Answer: d</w:t>
      </w:r>
    </w:p>
    <w:p>
      <w:r>
        <w:rPr>
          <w:b w:val="0"/>
        </w:rPr>
      </w:r>
    </w:p>
    <w:p>
      <w:r>
        <w:rPr>
          <w:b/>
        </w:rPr>
        <w:t>💡 Solution:</w:t>
      </w:r>
    </w:p>
    <w:p>
      <w:r>
        <w:rPr>
          <w:b/>
        </w:rPr>
        <w:t>✅ Sahi Kyun?</w:t>
      </w:r>
    </w:p>
    <w:p>
      <w:r>
        <w:rPr>
          <w:b w:val="0"/>
        </w:rPr>
        <w:t>Option (d) effective hai kyunki warm-feed track-report bundle hypothermia-sepsis death rokta hai. Cold-separate, track-deny, danger-normalize myths harm karte hain. Cord-chlorhexidine, KMC-LBW, HBNC-visits, BCG-OPV cards, jaundice-palm sole, sleep-back positioning package do. Sole charts print karo, card entries digitize karo, positioning demos conduct karo, track tools distribute karo, deny trackings overturn karo, normalize dangers refute karo, visit dates remind karo, curve weights plot karo.</w:t>
      </w:r>
    </w:p>
    <w:p>
      <w:r>
        <w:rPr>
          <w:b w:val="0"/>
        </w:rPr>
      </w:r>
    </w:p>
    <w:p>
      <w:r>
        <w:rPr>
          <w:b/>
        </w:rPr>
        <w:t>❌ Baaki Kyun Galat?</w:t>
      </w:r>
    </w:p>
    <w:p>
      <w:r>
        <w:rPr>
          <w:b w:val="0"/>
        </w:rPr>
        <w:t>(a) needs teaching, cold-separate harmful. (b) needs teaching, tracking-denied. (c) needs teaching, dangers-normalized. Separate colds prohibit karo, deny trackings penalize karo, normalize dangers overturn karo, chlorhexidine bottles supply karo, card retention insist karo, visit defaults trace karo, sole examinations teach karo, back sleeps enforce karo.</w:t>
      </w:r>
    </w:p>
    <w:p>
      <w:r>
        <w:rPr>
          <w:b w:val="0"/>
        </w:rPr>
      </w:r>
    </w:p>
    <w:p>
      <w:r>
        <w:rPr>
          <w:b/>
        </w:rPr>
        <w:t>🧠 PNC Trick:</w:t>
      </w:r>
    </w:p>
    <w:p>
      <w:r>
        <w:rPr>
          <w:b w:val="0"/>
        </w:rPr>
        <w:t>Sikhao-nanha: Garam-lipata, Doodh-jaldi, Neela-hanf foran. Thanda-alag mana.</w:t>
      </w:r>
    </w:p>
    <w:p>
      <w:r>
        <w:rPr>
          <w:b w:val="0"/>
        </w:rPr>
      </w:r>
    </w:p>
    <w:p>
      <w:r>
        <w:rPr>
          <w:b/>
        </w:rPr>
        <w:t>🎯 Exam Hook:</w:t>
      </w:r>
    </w:p>
    <w:p>
      <w:r>
        <w:rPr>
          <w:b w:val="0"/>
        </w:rPr>
        <w:t>GIMS: warm-chain posters, danger-cards, visit-dates, weight-curves.</w:t>
      </w:r>
    </w:p>
    <w:p>
      <w:r>
        <w:rPr>
          <w:b w:val="0"/>
        </w:rPr>
      </w:r>
    </w:p>
    <w:p>
      <w:r>
        <w:rPr>
          <w:b/>
        </w:rPr>
        <w:t>📌 Ek Line Revision:</w:t>
      </w:r>
    </w:p>
    <w:p>
      <w:r>
        <w:rPr>
          <w:b w:val="0"/>
        </w:rPr>
        <w:t>Newborn home: warm-dry-feed-track; blue-grunt-fever means rush.</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Newborn home</w:t>
            </w:r>
          </w:p>
        </w:tc>
        <w:tc>
          <w:tcPr>
            <w:tcW w:type="dxa" w:w="2880"/>
          </w:tcPr>
          <w:p>
            <w:r/>
            <w:r>
              <w:rPr>
                <w:b/>
              </w:rPr>
              <w:t>Do</w:t>
            </w:r>
          </w:p>
        </w:tc>
        <w:tc>
          <w:tcPr>
            <w:tcW w:type="dxa" w:w="2880"/>
          </w:tcPr>
          <w:p>
            <w:r/>
            <w:r>
              <w:rPr>
                <w:b/>
              </w:rPr>
              <w:t>Rush</w:t>
            </w:r>
          </w:p>
        </w:tc>
      </w:tr>
      <w:tr>
        <w:tc>
          <w:tcPr>
            <w:tcW w:type="dxa" w:w="2880"/>
          </w:tcPr>
          <w:p>
            <w:r/>
            <w:r>
              <w:t>Warm-feed</w:t>
            </w:r>
          </w:p>
        </w:tc>
        <w:tc>
          <w:tcPr>
            <w:tcW w:type="dxa" w:w="2880"/>
          </w:tcPr>
          <w:p>
            <w:r/>
            <w:r>
              <w:t>Skin, colostrum</w:t>
            </w:r>
          </w:p>
        </w:tc>
        <w:tc>
          <w:tcPr>
            <w:tcW w:type="dxa" w:w="2880"/>
          </w:tcPr>
          <w:p>
            <w:r/>
            <w:r>
              <w:t>Cold, separate</w:t>
            </w:r>
          </w:p>
        </w:tc>
      </w:tr>
      <w:tr>
        <w:tc>
          <w:tcPr>
            <w:tcW w:type="dxa" w:w="2880"/>
          </w:tcPr>
          <w:p>
            <w:r/>
            <w:r>
              <w:t>Track</w:t>
            </w:r>
          </w:p>
        </w:tc>
        <w:tc>
          <w:tcPr>
            <w:tcW w:type="dxa" w:w="2880"/>
          </w:tcPr>
          <w:p>
            <w:r/>
            <w:r>
              <w:t>Urine-weight</w:t>
            </w:r>
          </w:p>
        </w:tc>
        <w:tc>
          <w:tcPr>
            <w:tcW w:type="dxa" w:w="2880"/>
          </w:tcPr>
          <w:p>
            <w:r/>
            <w:r>
              <w:t>Skip charts</w:t>
            </w:r>
          </w:p>
        </w:tc>
      </w:tr>
      <w:tr>
        <w:tc>
          <w:tcPr>
            <w:tcW w:type="dxa" w:w="2880"/>
          </w:tcPr>
          <w:p>
            <w:r/>
            <w:r>
              <w:t>Red flags</w:t>
            </w:r>
          </w:p>
        </w:tc>
        <w:tc>
          <w:tcPr>
            <w:tcW w:type="dxa" w:w="2880"/>
          </w:tcPr>
          <w:p>
            <w:r/>
            <w:r>
              <w:t>Blue-grunt-fever</w:t>
            </w:r>
          </w:p>
        </w:tc>
        <w:tc>
          <w:tcPr>
            <w:tcW w:type="dxa" w:w="2880"/>
          </w:tcPr>
          <w:p>
            <w:r/>
            <w:r>
              <w:t>Normal myth</w:t>
            </w:r>
          </w:p>
        </w:tc>
      </w:tr>
    </w:tbl>
    <w:p>
      <w:r>
        <w:rPr>
          <w:b w:val="0"/>
        </w:rPr>
      </w:r>
    </w:p>
    <w:p>
      <w:r>
        <w:rPr>
          <w:b w:val="0"/>
        </w:rPr>
        <w:t>Positive Marks: 1</w:t>
      </w:r>
    </w:p>
    <w:p>
      <w:r>
        <w:rPr>
          <w:b w:val="0"/>
        </w:rPr>
        <w:t>Negative Marks: 0.33</w:t>
      </w:r>
    </w:p>
    <w:p>
      <w:r>
        <w:rPr>
          <w:b w:val="0"/>
        </w:rPr>
        <w:t>──────────────────────────────</w:t>
      </w:r>
    </w:p>
    <w:p>
      <w:r>
        <w:rPr>
          <w:b w:val="0"/>
        </w:rPr>
      </w:r>
    </w:p>
    <w:p>
      <w:r>
        <w:rPr>
          <w:b/>
        </w:rPr>
        <w:t>Question: A couple is counselled for contraceptive choice. Which couple shows EFFECTIVE decision-making?</w:t>
      </w:r>
    </w:p>
    <w:p>
      <w:r>
        <w:rPr>
          <w:b w:val="0"/>
        </w:rPr>
      </w:r>
    </w:p>
    <w:p>
      <w:r>
        <w:rPr>
          <w:b w:val="0"/>
        </w:rPr>
        <w:t>(a) We will pick condoms-IUCD-pills-injectable-sterilization jointly after effectiveness-side effect-STI counselling with follow-up and male sharing</w:t>
      </w:r>
    </w:p>
    <w:p>
      <w:r>
        <w:rPr>
          <w:b w:val="0"/>
        </w:rPr>
        <w:t>(b) IUCD alone blocks all STIs-HIV so condoms need no discussion in any relationship</w:t>
      </w:r>
    </w:p>
    <w:p>
      <w:r>
        <w:rPr>
          <w:b w:val="0"/>
        </w:rPr>
        <w:t>(c) ECPs work as the best daily routine method without side effects or follow-up</w:t>
      </w:r>
    </w:p>
    <w:p>
      <w:r>
        <w:rPr>
          <w:b w:val="0"/>
        </w:rPr>
        <w:t>(d) Counselling-follow up-male sharing waste time once any method starts</w:t>
      </w:r>
    </w:p>
    <w:p>
      <w:r>
        <w:rPr>
          <w:b w:val="0"/>
        </w:rPr>
      </w:r>
    </w:p>
    <w:p>
      <w:r>
        <w:rPr>
          <w:b/>
        </w:rPr>
        <w:t>✅ Answer: a</w:t>
      </w:r>
    </w:p>
    <w:p>
      <w:r>
        <w:rPr>
          <w:b w:val="0"/>
        </w:rPr>
      </w:r>
    </w:p>
    <w:p>
      <w:r>
        <w:rPr>
          <w:b/>
        </w:rPr>
        <w:t>💡 Solution:</w:t>
      </w:r>
    </w:p>
    <w:p>
      <w:r>
        <w:rPr>
          <w:b/>
        </w:rPr>
        <w:t>✅ Sahi Kyun?</w:t>
      </w:r>
    </w:p>
    <w:p>
      <w:r>
        <w:rPr>
          <w:b w:val="0"/>
        </w:rPr>
        <w:t>Option (a) effective hai kyunki joint-effectiveness STI-follow male bundle satisfaction-continuation badhata hai. IUCD-block, ECP-daily, counsel-waste myths infection-dropout karte hain. Failure-charts, interaction-lists, return-fertility, spacing-messages, side-effect clinics, transport-coupons package do. List interactions screen karo, fertility timelines explain karo, message spacings display karo, clinic side effects manage karo, coupon books issue karo, myth STIs debunk karo, myth ECPs correct karo, deny cares overturn karo.</w:t>
      </w:r>
    </w:p>
    <w:p>
      <w:r>
        <w:rPr>
          <w:b w:val="0"/>
        </w:rPr>
      </w:r>
    </w:p>
    <w:p>
      <w:r>
        <w:rPr>
          <w:b/>
        </w:rPr>
        <w:t>❌ Baaki Kyun Galat?</w:t>
      </w:r>
    </w:p>
    <w:p>
      <w:r>
        <w:rPr>
          <w:b w:val="0"/>
        </w:rPr>
        <w:t>(b) needs teaching, STI-myth. (c) needs teaching, ECP-myth. (d) needs teaching, care-denied. Myth STIs correct karo, myth ECPs debunk karo, deny cares penalize karo, joint decisions document karo, charts failures display karo, list interactions distribute karo, fertility returns counsel karo, message spacings reinforce karo.</w:t>
      </w:r>
    </w:p>
    <w:p>
      <w:r>
        <w:rPr>
          <w:b w:val="0"/>
        </w:rPr>
      </w:r>
    </w:p>
    <w:p>
      <w:r>
        <w:rPr>
          <w:b/>
        </w:rPr>
        <w:t>🧠 PNC Trick:</w:t>
      </w:r>
    </w:p>
    <w:p>
      <w:r>
        <w:rPr>
          <w:b w:val="0"/>
        </w:rPr>
        <w:t>Sikhao-jodi: Mil-chuno, Condom-raksha, Peeche-milo. ECP-roz mana.</w:t>
      </w:r>
    </w:p>
    <w:p>
      <w:r>
        <w:rPr>
          <w:b w:val="0"/>
        </w:rPr>
      </w:r>
    </w:p>
    <w:p>
      <w:r>
        <w:rPr>
          <w:b/>
        </w:rPr>
        <w:t>🎯 Exam Hook:</w:t>
      </w:r>
    </w:p>
    <w:p>
      <w:r>
        <w:rPr>
          <w:b w:val="0"/>
        </w:rPr>
        <w:t>NORCET: dual-method, ECP-window, PPIUCD-timing, NSV-camps.</w:t>
      </w:r>
    </w:p>
    <w:p>
      <w:r>
        <w:rPr>
          <w:b w:val="0"/>
        </w:rPr>
      </w:r>
    </w:p>
    <w:p>
      <w:r>
        <w:rPr>
          <w:b/>
        </w:rPr>
        <w:t>📌 Ek Line Revision:</w:t>
      </w:r>
    </w:p>
    <w:p>
      <w:r>
        <w:rPr>
          <w:b w:val="0"/>
        </w:rPr>
        <w:t>Joint cafeteria choice with STI-follow-male sharing.</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Choice</w:t>
            </w:r>
          </w:p>
        </w:tc>
        <w:tc>
          <w:tcPr>
            <w:tcW w:type="dxa" w:w="2880"/>
          </w:tcPr>
          <w:p>
            <w:r/>
            <w:r>
              <w:rPr>
                <w:b/>
              </w:rPr>
              <w:t>Pick-joint</w:t>
            </w:r>
          </w:p>
        </w:tc>
        <w:tc>
          <w:tcPr>
            <w:tcW w:type="dxa" w:w="2880"/>
          </w:tcPr>
          <w:p>
            <w:r/>
            <w:r>
              <w:rPr>
                <w:b/>
              </w:rPr>
              <w:t>Never</w:t>
            </w:r>
          </w:p>
        </w:tc>
      </w:tr>
      <w:tr>
        <w:tc>
          <w:tcPr>
            <w:tcW w:type="dxa" w:w="2880"/>
          </w:tcPr>
          <w:p>
            <w:r/>
            <w:r>
              <w:t>Methods</w:t>
            </w:r>
          </w:p>
        </w:tc>
        <w:tc>
          <w:tcPr>
            <w:tcW w:type="dxa" w:w="2880"/>
          </w:tcPr>
          <w:p>
            <w:r/>
            <w:r>
              <w:t>Basket counselled</w:t>
            </w:r>
          </w:p>
        </w:tc>
        <w:tc>
          <w:tcPr>
            <w:tcW w:type="dxa" w:w="2880"/>
          </w:tcPr>
          <w:p>
            <w:r/>
            <w:r>
              <w:t>ECP-daily</w:t>
            </w:r>
          </w:p>
        </w:tc>
      </w:tr>
      <w:tr>
        <w:tc>
          <w:tcPr>
            <w:tcW w:type="dxa" w:w="2880"/>
          </w:tcPr>
          <w:p>
            <w:r/>
            <w:r>
              <w:t>Protect</w:t>
            </w:r>
          </w:p>
        </w:tc>
        <w:tc>
          <w:tcPr>
            <w:tcW w:type="dxa" w:w="2880"/>
          </w:tcPr>
          <w:p>
            <w:r/>
            <w:r>
              <w:t>Condom-STI</w:t>
            </w:r>
          </w:p>
        </w:tc>
        <w:tc>
          <w:tcPr>
            <w:tcW w:type="dxa" w:w="2880"/>
          </w:tcPr>
          <w:p>
            <w:r/>
            <w:r>
              <w:t>IUCD-blocks</w:t>
            </w:r>
          </w:p>
        </w:tc>
      </w:tr>
      <w:tr>
        <w:tc>
          <w:tcPr>
            <w:tcW w:type="dxa" w:w="2880"/>
          </w:tcPr>
          <w:p>
            <w:r/>
            <w:r>
              <w:t>Stay</w:t>
            </w:r>
          </w:p>
        </w:tc>
        <w:tc>
          <w:tcPr>
            <w:tcW w:type="dxa" w:w="2880"/>
          </w:tcPr>
          <w:p>
            <w:r/>
            <w:r>
              <w:t>Follow-male</w:t>
            </w:r>
          </w:p>
        </w:tc>
        <w:tc>
          <w:tcPr>
            <w:tcW w:type="dxa" w:w="2880"/>
          </w:tcPr>
          <w:p>
            <w:r/>
            <w:r>
              <w:t>Drop silent</w:t>
            </w:r>
          </w:p>
        </w:tc>
      </w:tr>
    </w:tbl>
    <w:p>
      <w:r>
        <w:rPr>
          <w:b w:val="0"/>
        </w:rPr>
      </w:r>
    </w:p>
    <w:p>
      <w:r>
        <w:rPr>
          <w:b w:val="0"/>
        </w:rPr>
        <w:t>Positive Marks: 1</w:t>
      </w:r>
    </w:p>
    <w:p>
      <w:r>
        <w:rPr>
          <w:b w:val="0"/>
        </w:rPr>
        <w:t>Negative Marks: 0.33</w:t>
      </w:r>
    </w:p>
    <w:p>
      <w:r>
        <w:rPr>
          <w:b w:val="0"/>
        </w:rPr>
        <w:t>──────────────────────────────</w:t>
      </w:r>
    </w:p>
    <w:p>
      <w:r>
        <w:rPr>
          <w:b w:val="0"/>
        </w:rPr>
      </w:r>
    </w:p>
    <w:p>
      <w:r>
        <w:rPr>
          <w:b/>
        </w:rPr>
        <w:t>Question: Parents of a croup child on steroids-nebulization are counselled. Which family shows EFFECTIVE understanding?</w:t>
      </w:r>
    </w:p>
    <w:p>
      <w:r>
        <w:rPr>
          <w:b w:val="0"/>
        </w:rPr>
      </w:r>
    </w:p>
    <w:p>
      <w:r>
        <w:rPr>
          <w:b w:val="0"/>
        </w:rPr>
        <w:t>(a) Tripod-drool-toxic looks with muffled voice can wait till morning without urgency</w:t>
      </w:r>
    </w:p>
    <w:p>
      <w:r>
        <w:rPr>
          <w:b w:val="0"/>
        </w:rPr>
        <w:t>(b) We will keep the child calm-upright, give humidified air-medicines as told, watch stridor-drooling-blue-ribs pulling and rush for tripod-drool-toxic looks without throat probing</w:t>
      </w:r>
    </w:p>
    <w:p>
      <w:r>
        <w:rPr>
          <w:b w:val="0"/>
        </w:rPr>
        <w:t>(c) Throat probing with spoons-swabs at home confirms tonsillitis safely during drooling-stridor episodes</w:t>
      </w:r>
    </w:p>
    <w:p>
      <w:r>
        <w:rPr>
          <w:b w:val="0"/>
        </w:rPr>
        <w:t>(d) Steroids-nebulization-humidity with stridor-scores need no adherence or monitoring</w:t>
      </w:r>
    </w:p>
    <w:p>
      <w:r>
        <w:rPr>
          <w:b w:val="0"/>
        </w:rPr>
      </w:r>
    </w:p>
    <w:p>
      <w:r>
        <w:rPr>
          <w:b/>
        </w:rPr>
        <w:t>✅ Answer: b</w:t>
      </w:r>
    </w:p>
    <w:p>
      <w:r>
        <w:rPr>
          <w:b w:val="0"/>
        </w:rPr>
      </w:r>
    </w:p>
    <w:p>
      <w:r>
        <w:rPr>
          <w:b/>
        </w:rPr>
        <w:t>💡 Solution:</w:t>
      </w:r>
    </w:p>
    <w:p>
      <w:r>
        <w:rPr>
          <w:b/>
        </w:rPr>
        <w:t>✅ Sahi Kyun?</w:t>
      </w:r>
    </w:p>
    <w:p>
      <w:r>
        <w:rPr>
          <w:b w:val="0"/>
        </w:rPr>
        <w:t>Option (b) effective hai kyunki calm-humidify adhere-watch no probe rush bundle obstruction-death rokta hai. Probe-confirm, adhere-deny, wait-morning myths kill karte hain. Hib-schedule, droplet-masks, score-diaries, ICU-transfer, contact-prophylaxis, school-exclusion package do. Mask stocks supply karo, diary templates issue karo, transfer checklists tick karo, prophylaxis doses calculate karo, exclusion periods post karo, probe bans display karo, deny adherences overturn karo, delay mornings penalize karo.</w:t>
      </w:r>
    </w:p>
    <w:p>
      <w:r>
        <w:rPr>
          <w:b w:val="0"/>
        </w:rPr>
      </w:r>
    </w:p>
    <w:p>
      <w:r>
        <w:rPr>
          <w:b/>
        </w:rPr>
        <w:t>❌ Baaki Kyun Galat?</w:t>
      </w:r>
    </w:p>
    <w:p>
      <w:r>
        <w:rPr>
          <w:b w:val="0"/>
        </w:rPr>
        <w:t>(c) needs teaching, probe-fatal. (d) needs teaching, adherence-denied. (a) needs teaching, emergency-delayed. Fatal probes warn karo, deny adherences overturn karo, delay emergencies penalize karo, schedule Hib verify karo, mask compliance audit karo, diary scores maintain karo, transfer beds reserve karo, exclusion registers update karo.</w:t>
      </w:r>
    </w:p>
    <w:p>
      <w:r>
        <w:rPr>
          <w:b w:val="0"/>
        </w:rPr>
      </w:r>
    </w:p>
    <w:p>
      <w:r>
        <w:rPr>
          <w:b/>
        </w:rPr>
        <w:t>🧠 PNC Trick:</w:t>
      </w:r>
    </w:p>
    <w:p>
      <w:r>
        <w:rPr>
          <w:b w:val="0"/>
        </w:rPr>
        <w:t>Khansi-bhonk Shant-rakho, Ungli-jeebh mana. Tripod-foran.</w:t>
      </w:r>
    </w:p>
    <w:p>
      <w:r>
        <w:rPr>
          <w:b w:val="0"/>
        </w:rPr>
      </w:r>
    </w:p>
    <w:p>
      <w:r>
        <w:rPr>
          <w:b/>
        </w:rPr>
        <w:t>🎯 Exam Hook:</w:t>
      </w:r>
    </w:p>
    <w:p>
      <w:r>
        <w:rPr>
          <w:b w:val="0"/>
        </w:rPr>
        <w:t>PGI: Westley-scores, heliox-theatre, thumbprint-alerts.</w:t>
      </w:r>
    </w:p>
    <w:p>
      <w:r>
        <w:rPr>
          <w:b w:val="0"/>
        </w:rPr>
      </w:r>
    </w:p>
    <w:p>
      <w:r>
        <w:rPr>
          <w:b/>
        </w:rPr>
        <w:t>📌 Ek Line Revision:</w:t>
      </w:r>
    </w:p>
    <w:p>
      <w:r>
        <w:rPr>
          <w:b w:val="0"/>
        </w:rPr>
        <w:t>Croup calm-humidify-medicate; drool-tripod rush, never probe.</w:t>
      </w:r>
    </w:p>
    <w:p>
      <w:r>
        <w:rPr>
          <w:b w:val="0"/>
        </w:rPr>
      </w:r>
    </w:p>
    <w:p>
      <w:r>
        <w:rPr>
          <w:b w:val="0"/>
        </w:rPr>
        <w:t>Positive Marks: 1</w:t>
      </w:r>
    </w:p>
    <w:p>
      <w:r>
        <w:rPr>
          <w:b w:val="0"/>
        </w:rPr>
        <w:t>Negative Marks: 0.33</w:t>
      </w:r>
    </w:p>
    <w:p>
      <w:r>
        <w:rPr>
          <w:b w:val="0"/>
        </w:rPr>
        <w:t>──────────────────────────────</w:t>
      </w:r>
    </w:p>
    <w:p>
      <w:r>
        <w:rPr>
          <w:b w:val="0"/>
        </w:rPr>
      </w:r>
    </w:p>
    <w:p>
      <w:r>
        <w:rPr>
          <w:b/>
        </w:rPr>
        <w:t>Question: A mothers group is taught community health talks. Which member shows EFFECTIVE learning?</w:t>
      </w:r>
    </w:p>
    <w:p>
      <w:r>
        <w:rPr>
          <w:b w:val="0"/>
        </w:rPr>
      </w:r>
    </w:p>
    <w:p>
      <w:r>
        <w:rPr>
          <w:b w:val="0"/>
        </w:rPr>
        <w:t>(a) Audience-literacy matching with aids-venues-follow up wastes time in villages</w:t>
      </w:r>
    </w:p>
    <w:p>
      <w:r>
        <w:rPr>
          <w:b w:val="0"/>
        </w:rPr>
        <w:t>(b) Planning-objectives-evaluation with KAP surveys never matter for talks</w:t>
      </w:r>
    </w:p>
    <w:p>
      <w:r>
        <w:rPr>
          <w:b w:val="0"/>
        </w:rPr>
        <w:t>(c) I will use felt-needs local words, two-way talks-demos-role plays with charts-models, involve leaders-youth and check knowledge-practice changes</w:t>
      </w:r>
    </w:p>
    <w:p>
      <w:r>
        <w:rPr>
          <w:b w:val="0"/>
        </w:rPr>
        <w:t>(d) One-way scolding-propaganda without participation works best for all health topics</w:t>
      </w:r>
    </w:p>
    <w:p>
      <w:r>
        <w:rPr>
          <w:b w:val="0"/>
        </w:rPr>
      </w:r>
    </w:p>
    <w:p>
      <w:r>
        <w:rPr>
          <w:b/>
        </w:rPr>
        <w:t>✅ Answer: c</w:t>
      </w:r>
    </w:p>
    <w:p>
      <w:r>
        <w:rPr>
          <w:b w:val="0"/>
        </w:rPr>
      </w:r>
    </w:p>
    <w:p>
      <w:r>
        <w:rPr>
          <w:b/>
        </w:rPr>
        <w:t>💡 Solution:</w:t>
      </w:r>
    </w:p>
    <w:p>
      <w:r>
        <w:rPr>
          <w:b/>
        </w:rPr>
        <w:t>✅ Sahi Kyun?</w:t>
      </w:r>
    </w:p>
    <w:p>
      <w:r>
        <w:rPr>
          <w:b w:val="0"/>
        </w:rPr>
        <w:t>Option (c) effective hai kyunki needs-language participation-aids leader-evaluation bundle behaviour-change attendance badhata hai. Scold-only, match-deny, plan-deny myths dropout karte hain. VHND-themes, club-activities, digital-shorts, diffusion-champions, BCC-materials, register-feedback package do. Short videos produce karo, champion lists maintain karo, material stocks audit karo, feedback forms analyze karo, myth scolds remove karo, deny matchings overturn karo, deny plannings penalize karo, survey KAPs repeat karo, theme days observe karo.</w:t>
      </w:r>
    </w:p>
    <w:p>
      <w:r>
        <w:rPr>
          <w:b w:val="0"/>
        </w:rPr>
      </w:r>
    </w:p>
    <w:p>
      <w:r>
        <w:rPr>
          <w:b/>
        </w:rPr>
        <w:t>❌ Baaki Kyun Galat?</w:t>
      </w:r>
    </w:p>
    <w:p>
      <w:r>
        <w:rPr>
          <w:b w:val="0"/>
        </w:rPr>
        <w:t>(d) needs teaching, scold-myth. (a) needs teaching, matching-denied. (b) needs teaching, planning-denied. Myth scolds debunk karo, deny matchings overturn karo, deny plannings penalize karo, needs assessments conduct karo, language glossaries compile karo, aid kits assemble karo, leader stipends budget karo, change indicators measure karo.</w:t>
      </w:r>
    </w:p>
    <w:p>
      <w:r>
        <w:rPr>
          <w:b w:val="0"/>
        </w:rPr>
      </w:r>
    </w:p>
    <w:p>
      <w:r>
        <w:rPr>
          <w:b/>
        </w:rPr>
        <w:t>🧠 PNC Trick:</w:t>
      </w:r>
    </w:p>
    <w:p>
      <w:r>
        <w:rPr>
          <w:b w:val="0"/>
        </w:rPr>
        <w:t>Sikhao-samuh: Suno-samjhao, Khel-dikhao, Neta-jodo. Daant-prachaar mana.</w:t>
      </w:r>
    </w:p>
    <w:p>
      <w:r>
        <w:rPr>
          <w:b w:val="0"/>
        </w:rPr>
      </w:r>
    </w:p>
    <w:p>
      <w:r>
        <w:rPr>
          <w:b/>
        </w:rPr>
        <w:t>🎯 Exam Hook:</w:t>
      </w:r>
    </w:p>
    <w:p>
      <w:r>
        <w:rPr>
          <w:b w:val="0"/>
        </w:rPr>
        <w:t>RRB: VHND-days, BCC-steps, AV-libraries, KAP-rounds.</w:t>
      </w:r>
    </w:p>
    <w:p>
      <w:r>
        <w:rPr>
          <w:b w:val="0"/>
        </w:rPr>
      </w:r>
    </w:p>
    <w:p>
      <w:r>
        <w:rPr>
          <w:b/>
        </w:rPr>
        <w:t>📌 Ek Line Revision:</w:t>
      </w:r>
    </w:p>
    <w:p>
      <w:r>
        <w:rPr>
          <w:b w:val="0"/>
        </w:rPr>
        <w:t>Health talks participatory local evaluated; never scold-only.</w:t>
      </w:r>
    </w:p>
    <w:p>
      <w:r>
        <w:rPr>
          <w:b w:val="0"/>
        </w:rPr>
      </w:r>
    </w:p>
    <w:p>
      <w:r>
        <w:rPr>
          <w:b w:val="0"/>
        </w:rPr>
        <w:t>Positive Marks: 1</w:t>
      </w:r>
    </w:p>
    <w:p>
      <w:r>
        <w:rPr>
          <w:b w:val="0"/>
        </w:rPr>
        <w:t>Negative Marks: 0.33</w:t>
      </w:r>
    </w:p>
    <w:p>
      <w:r>
        <w:rPr>
          <w:b w:val="0"/>
        </w:rPr>
        <w:t>──────────────────────────────</w:t>
      </w:r>
    </w:p>
    <w:p>
      <w:r>
        <w:rPr>
          <w:b w:val="0"/>
        </w:rPr>
      </w:r>
    </w:p>
    <w:p>
      <w:r>
        <w:rPr>
          <w:b/>
        </w:rPr>
        <w:t>Question: A bipolar patient on lithium is counselled for home safety. Which patient shows EFFECTIVE learning?</w:t>
      </w:r>
    </w:p>
    <w:p>
      <w:r>
        <w:rPr>
          <w:b w:val="0"/>
        </w:rPr>
      </w:r>
    </w:p>
    <w:p>
      <w:r>
        <w:rPr>
          <w:b w:val="0"/>
        </w:rPr>
        <w:t>(a) Dehydration-salt cuts with NSAIDs need no caution and levels need no monitoring on lithium</w:t>
      </w:r>
    </w:p>
    <w:p>
      <w:r>
        <w:rPr>
          <w:b w:val="0"/>
        </w:rPr>
        <w:t>(b) Coarse tremor-ataxia-confusion-seizures are normal lithium effects needing no urgency</w:t>
      </w:r>
    </w:p>
    <w:p>
      <w:r>
        <w:rPr>
          <w:b w:val="0"/>
        </w:rPr>
        <w:t>(c) Mood charts, pregnancy plans and thyroid-renal baselines waste time during treatment</w:t>
      </w:r>
    </w:p>
    <w:p>
      <w:r>
        <w:rPr>
          <w:b w:val="0"/>
        </w:rPr>
        <w:t>(d) I will drink adequate water, keep salt steady, avoid NSAIDs-dehydration-diuretics without advice, take doses same-time and report tremor-unsteadiness-confusion-vomiting with level-renal-thyroid reviews</w:t>
      </w:r>
    </w:p>
    <w:p>
      <w:r>
        <w:rPr>
          <w:b w:val="0"/>
        </w:rPr>
      </w:r>
    </w:p>
    <w:p>
      <w:r>
        <w:rPr>
          <w:b/>
        </w:rPr>
        <w:t>✅ Answer: d</w:t>
      </w:r>
    </w:p>
    <w:p>
      <w:r>
        <w:rPr>
          <w:b w:val="0"/>
        </w:rPr>
      </w:r>
    </w:p>
    <w:p>
      <w:r>
        <w:rPr>
          <w:b/>
        </w:rPr>
        <w:t>💡 Solution:</w:t>
      </w:r>
    </w:p>
    <w:p>
      <w:r>
        <w:rPr>
          <w:b/>
        </w:rPr>
        <w:t>✅ Sahi Kyun?</w:t>
      </w:r>
    </w:p>
    <w:p>
      <w:r>
        <w:rPr>
          <w:b w:val="0"/>
        </w:rPr>
        <w:t>Option (d) effective hai kyunki water-salt avoid-adhere report-review bundle toxicity-relapse rokta hai. Dehydration-deny, toxicity-normalize, chart-deny myths coma-death karte hain. 12-hour troughs, dialysis-plans, mania-adjuncts, suicide-proofing, caregiver-burden, switch-options package do. Bottle reminders set karo, plan switches document karo, proofing rails install karo, burden scores calculate karo, deny cautions overturn karo, normalize toxicities correct karo, deny charts reject karo, review baselines schedule karo.</w:t>
      </w:r>
    </w:p>
    <w:p>
      <w:r>
        <w:rPr>
          <w:b w:val="0"/>
        </w:rPr>
      </w:r>
    </w:p>
    <w:p>
      <w:r>
        <w:rPr>
          <w:b/>
        </w:rPr>
        <w:t>❌ Baaki Kyun Galat?</w:t>
      </w:r>
    </w:p>
    <w:p>
      <w:r>
        <w:rPr>
          <w:b w:val="0"/>
        </w:rPr>
        <w:t>(a) needs teaching, caution-denied. (b) needs teaching, toxicity-normalized. (c) needs teaching, monitoring-denied. Deny cautions overturn karo, normalize toxicities penalize karo, deny monitorings reject karo, trough slips file karo, plan dialyses prepare karo, adjunct lists maintain karo, proofing audits conduct karo, burden respite arrange karo.</w:t>
      </w:r>
    </w:p>
    <w:p>
      <w:r>
        <w:rPr>
          <w:b w:val="0"/>
        </w:rPr>
      </w:r>
    </w:p>
    <w:p>
      <w:r>
        <w:rPr>
          <w:b/>
        </w:rPr>
        <w:t>🧠 PNC Trick:</w:t>
      </w:r>
    </w:p>
    <w:p>
      <w:r>
        <w:rPr>
          <w:b w:val="0"/>
        </w:rPr>
        <w:t>Lithium-ghar: Paani-namak, Dard-dawa poochkar, Kanp-foran. Sookha-mana.</w:t>
      </w:r>
    </w:p>
    <w:p>
      <w:r>
        <w:rPr>
          <w:b w:val="0"/>
        </w:rPr>
      </w:r>
    </w:p>
    <w:p>
      <w:r>
        <w:rPr>
          <w:b/>
        </w:rPr>
        <w:t>🎯 Exam Hook:</w:t>
      </w:r>
    </w:p>
    <w:p>
      <w:r>
        <w:rPr>
          <w:b w:val="0"/>
        </w:rPr>
        <w:t>GIMS: trough-slips, interaction-cards, hydration-bottles, crisis-lines.</w:t>
      </w:r>
    </w:p>
    <w:p>
      <w:r>
        <w:rPr>
          <w:b w:val="0"/>
        </w:rPr>
      </w:r>
    </w:p>
    <w:p>
      <w:r>
        <w:rPr>
          <w:b/>
        </w:rPr>
        <w:t>📌 Ek Line Revision:</w:t>
      </w:r>
    </w:p>
    <w:p>
      <w:r>
        <w:rPr>
          <w:b w:val="0"/>
        </w:rPr>
        <w:t>Lithium: water-salt steady, levels checked, toxicity reported.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Lithium home</w:t>
            </w:r>
          </w:p>
        </w:tc>
        <w:tc>
          <w:tcPr>
            <w:tcW w:type="dxa" w:w="2880"/>
          </w:tcPr>
          <w:p>
            <w:r/>
            <w:r>
              <w:rPr>
                <w:b/>
              </w:rPr>
              <w:t>Do</w:t>
            </w:r>
          </w:p>
        </w:tc>
        <w:tc>
          <w:tcPr>
            <w:tcW w:type="dxa" w:w="2880"/>
          </w:tcPr>
          <w:p>
            <w:r/>
            <w:r>
              <w:rPr>
                <w:b/>
              </w:rPr>
              <w:t>Never</w:t>
            </w:r>
          </w:p>
        </w:tc>
      </w:tr>
      <w:tr>
        <w:tc>
          <w:tcPr>
            <w:tcW w:type="dxa" w:w="2880"/>
          </w:tcPr>
          <w:p>
            <w:r/>
            <w:r>
              <w:t>Balance</w:t>
            </w:r>
          </w:p>
        </w:tc>
        <w:tc>
          <w:tcPr>
            <w:tcW w:type="dxa" w:w="2880"/>
          </w:tcPr>
          <w:p>
            <w:r/>
            <w:r>
              <w:t>Water-salt steady</w:t>
            </w:r>
          </w:p>
        </w:tc>
        <w:tc>
          <w:tcPr>
            <w:tcW w:type="dxa" w:w="2880"/>
          </w:tcPr>
          <w:p>
            <w:r/>
            <w:r>
              <w:t>Dry-NSAID</w:t>
            </w:r>
          </w:p>
        </w:tc>
      </w:tr>
      <w:tr>
        <w:tc>
          <w:tcPr>
            <w:tcW w:type="dxa" w:w="2880"/>
          </w:tcPr>
          <w:p>
            <w:r/>
            <w:r>
              <w:t>Doses</w:t>
            </w:r>
          </w:p>
        </w:tc>
        <w:tc>
          <w:tcPr>
            <w:tcW w:type="dxa" w:w="2880"/>
          </w:tcPr>
          <w:p>
            <w:r/>
            <w:r>
              <w:t>Same-time</w:t>
            </w:r>
          </w:p>
        </w:tc>
        <w:tc>
          <w:tcPr>
            <w:tcW w:type="dxa" w:w="2880"/>
          </w:tcPr>
          <w:p>
            <w:r/>
            <w:r>
              <w:t>Skip freely</w:t>
            </w:r>
          </w:p>
        </w:tc>
      </w:tr>
      <w:tr>
        <w:tc>
          <w:tcPr>
            <w:tcW w:type="dxa" w:w="2880"/>
          </w:tcPr>
          <w:p>
            <w:r/>
            <w:r>
              <w:t>Report</w:t>
            </w:r>
          </w:p>
        </w:tc>
        <w:tc>
          <w:tcPr>
            <w:tcW w:type="dxa" w:w="2880"/>
          </w:tcPr>
          <w:p>
            <w:r/>
            <w:r>
              <w:t>Tremor-confusion</w:t>
            </w:r>
          </w:p>
        </w:tc>
        <w:tc>
          <w:tcPr>
            <w:tcW w:type="dxa" w:w="2880"/>
          </w:tcPr>
          <w:p>
            <w:r/>
            <w:r>
              <w:t>Wait silent</w:t>
            </w:r>
          </w:p>
        </w:tc>
      </w:tr>
    </w:tbl>
    <w:p>
      <w:r>
        <w:rPr>
          <w:b w:val="0"/>
        </w:rPr>
      </w:r>
    </w:p>
    <w:p>
      <w:r>
        <w:rPr>
          <w:b w:val="0"/>
        </w:rPr>
        <w:t>Positive Marks: 1</w:t>
      </w:r>
    </w:p>
    <w:p>
      <w:r>
        <w:rPr>
          <w:b w:val="0"/>
        </w:rPr>
        <w:t>Negative Marks: 0.33</w:t>
      </w:r>
    </w:p>
    <w:p>
      <w:r>
        <w:rPr>
          <w:b w:val="0"/>
        </w:rPr>
        <w:t>──────────────────────────────</w:t>
      </w:r>
    </w:p>
    <w:p>
      <w:r>
        <w:rPr>
          <w:b w:val="0"/>
        </w:rPr>
      </w:r>
    </w:p>
    <w:p>
      <w:r>
        <w:rPr>
          <w:b/>
        </w:rPr>
        <w:t>Question: A patient on multiple medicines with herbals-OTC is counselled. Which patient shows EFFECTIVE learning?</w:t>
      </w:r>
    </w:p>
    <w:p>
      <w:r>
        <w:rPr>
          <w:b w:val="0"/>
        </w:rPr>
      </w:r>
    </w:p>
    <w:p>
      <w:r>
        <w:rPr>
          <w:b w:val="0"/>
        </w:rPr>
        <w:t>(a) I will carry an updated medicine-allergy list, disclose herbals-OTC-alcohol, ask interaction-side effects and report rashes-bleed-beats-swelling with PvPI-helpline awareness</w:t>
      </w:r>
    </w:p>
    <w:p>
      <w:r>
        <w:rPr>
          <w:b w:val="0"/>
        </w:rPr>
        <w:t>(b) Interactions-ADRs are myths and herbals-OTC need no disclosure to doctors</w:t>
      </w:r>
    </w:p>
    <w:p>
      <w:r>
        <w:rPr>
          <w:b w:val="0"/>
        </w:rPr>
        <w:t>(c) Allergy bands, reconciliation and renal-hepatic dosing waste time in OPD queues</w:t>
      </w:r>
    </w:p>
    <w:p>
      <w:r>
        <w:rPr>
          <w:b w:val="0"/>
        </w:rPr>
        <w:t>(d) New rashes-bleed-beats-swelling during drugs need no reporting till annual review</w:t>
      </w:r>
    </w:p>
    <w:p>
      <w:r>
        <w:rPr>
          <w:b w:val="0"/>
        </w:rPr>
      </w:r>
    </w:p>
    <w:p>
      <w:r>
        <w:rPr>
          <w:b/>
        </w:rPr>
        <w:t>✅ Answer: a</w:t>
      </w:r>
    </w:p>
    <w:p>
      <w:r>
        <w:rPr>
          <w:b w:val="0"/>
        </w:rPr>
      </w:r>
    </w:p>
    <w:p>
      <w:r>
        <w:rPr>
          <w:b/>
        </w:rPr>
        <w:t>💡 Solution:</w:t>
      </w:r>
    </w:p>
    <w:p>
      <w:r>
        <w:rPr>
          <w:b/>
        </w:rPr>
        <w:t>✅ Sahi Kyun?</w:t>
      </w:r>
    </w:p>
    <w:p>
      <w:r>
        <w:rPr>
          <w:b w:val="0"/>
        </w:rPr>
        <w:t>Option (a) effective hai kyunki list-disclose ask-report bundle bleed-QT-serotonin harm pakadta hai. Myth-deny, process-deny, report-delay myths death karte hain. LASA-tall man, grapefruit-St John, QT-lists, contrast-metformin holds, adherence-boxes, teach-back cards package do. Check interaction software use karo, hold metformin protocols follow karo, box organizers fill karo, card carries insist karo, deny sciences overturn karo, deny safeties penalize karo, delay vigilances prohibit karo, review browns conduct karo.</w:t>
      </w:r>
    </w:p>
    <w:p>
      <w:r>
        <w:rPr>
          <w:b w:val="0"/>
        </w:rPr>
      </w:r>
    </w:p>
    <w:p>
      <w:r>
        <w:rPr>
          <w:b/>
        </w:rPr>
        <w:t>❌ Baaki Kyun Galat?</w:t>
      </w:r>
    </w:p>
    <w:p>
      <w:r>
        <w:rPr>
          <w:b w:val="0"/>
        </w:rPr>
        <w:t>(b) needs teaching, science-denied. (c) needs teaching, safety-denied. (d) needs teaching, vigilance-delayed. Deny sciences overturn karo, deny safeties penalize karo, delay vigilances prohibit karo, man lists tall display karo, Johnwort interactions screen karo, list QTs monitor karo, hold instructions print karo, box refills schedule karo.</w:t>
      </w:r>
    </w:p>
    <w:p>
      <w:r>
        <w:rPr>
          <w:b w:val="0"/>
        </w:rPr>
      </w:r>
    </w:p>
    <w:p>
      <w:r>
        <w:rPr>
          <w:b/>
        </w:rPr>
        <w:t>🧠 PNC Trick:</w:t>
      </w:r>
    </w:p>
    <w:p>
      <w:r>
        <w:rPr>
          <w:b w:val="0"/>
        </w:rPr>
        <w:t>Sikhao-dawa: Parchi-thaili, Jadi-booti batao, Daana-foran. Chhupao mana.</w:t>
      </w:r>
    </w:p>
    <w:p>
      <w:r>
        <w:rPr>
          <w:b w:val="0"/>
        </w:rPr>
      </w:r>
    </w:p>
    <w:p>
      <w:r>
        <w:rPr>
          <w:b/>
        </w:rPr>
        <w:t>🎯 Exam Hook:</w:t>
      </w:r>
    </w:p>
    <w:p>
      <w:r>
        <w:rPr>
          <w:b w:val="0"/>
        </w:rPr>
        <w:t>RRB: blue-forms, helpline-1800, interaction-checkers, brown-bag reviews.</w:t>
      </w:r>
    </w:p>
    <w:p>
      <w:r>
        <w:rPr>
          <w:b w:val="0"/>
        </w:rPr>
      </w:r>
    </w:p>
    <w:p>
      <w:r>
        <w:rPr>
          <w:b/>
        </w:rPr>
        <w:t>📌 Ek Line Revision:</w:t>
      </w:r>
    </w:p>
    <w:p>
      <w:r>
        <w:rPr>
          <w:b w:val="0"/>
        </w:rPr>
        <w:t>Disclose all drugs-herbals; report new symptoms; reconcile always.</w:t>
      </w:r>
    </w:p>
    <w:p>
      <w:r>
        <w:rPr>
          <w:b w:val="0"/>
        </w:rPr>
      </w:r>
    </w:p>
    <w:p>
      <w:r>
        <w:rPr>
          <w:b w:val="0"/>
        </w:rPr>
        <w:t>Positive Marks: 1</w:t>
      </w:r>
    </w:p>
    <w:p>
      <w:r>
        <w:rPr>
          <w:b w:val="0"/>
        </w:rPr>
        <w:t>Negative Marks: 0.33</w:t>
      </w:r>
    </w:p>
    <w:p>
      <w:r>
        <w:rPr>
          <w:b w:val="0"/>
        </w:rPr>
        <w:t>──────────────────────────────</w:t>
      </w:r>
    </w:p>
    <w:p>
      <w:r>
        <w:rPr>
          <w:b w:val="0"/>
        </w:rPr>
      </w:r>
    </w:p>
    <w:p>
      <w:r>
        <w:rPr>
          <w:b/>
        </w:rPr>
        <w:t>Question: A family is taught vitamin-mineral foods. Which family shows EFFECTIVE learning?</w:t>
      </w:r>
    </w:p>
    <w:p>
      <w:r>
        <w:rPr>
          <w:b w:val="0"/>
        </w:rPr>
      </w:r>
    </w:p>
    <w:p>
      <w:r>
        <w:rPr>
          <w:b w:val="0"/>
        </w:rPr>
        <w:t>(a) Night blindness, bowed legs and goitre are normal features needing no food change</w:t>
      </w:r>
    </w:p>
    <w:p>
      <w:r>
        <w:rPr>
          <w:b w:val="0"/>
        </w:rPr>
        <w:t>(b) We will cook rainbow plates with greens-milk-egg-ragi-citrus-sunlight-salt iodized, limit junk, deworm-wash hands and track growth-Hb</w:t>
      </w:r>
    </w:p>
    <w:p>
      <w:r>
        <w:rPr>
          <w:b w:val="0"/>
        </w:rPr>
        <w:t>(c) Vitamin-C stores for months in liver and excess fat-vitamins flush harmlessly in urine always</w:t>
      </w:r>
    </w:p>
    <w:p>
      <w:r>
        <w:rPr>
          <w:b w:val="0"/>
        </w:rPr>
        <w:t>(d) Balanced plates, fortification and growth-Hb tracking waste money in busy homes</w:t>
      </w:r>
    </w:p>
    <w:p>
      <w:r>
        <w:rPr>
          <w:b w:val="0"/>
        </w:rPr>
      </w:r>
    </w:p>
    <w:p>
      <w:r>
        <w:rPr>
          <w:b/>
        </w:rPr>
        <w:t>✅ Answer: b</w:t>
      </w:r>
    </w:p>
    <w:p>
      <w:r>
        <w:rPr>
          <w:b w:val="0"/>
        </w:rPr>
      </w:r>
    </w:p>
    <w:p>
      <w:r>
        <w:rPr>
          <w:b/>
        </w:rPr>
        <w:t>💡 Solution:</w:t>
      </w:r>
    </w:p>
    <w:p>
      <w:r>
        <w:rPr>
          <w:b/>
        </w:rPr>
        <w:t>✅ Sahi Kyun?</w:t>
      </w:r>
    </w:p>
    <w:p>
      <w:r>
        <w:rPr>
          <w:b w:val="0"/>
        </w:rPr>
        <w:t>Option (b) effective hai kyunki rainbow-fortify limit-deworm track bundle deficiency-infection stunting rokta hai. Store-flush myth, track-deny, sign-normalize myths harm karte hain. Garden-poultry, WASH-stations, ORS-zinc, SAM-screening, cook-demos, father-feeding package do. Station handwashes build karo, screening MUAC tapes supply karo, demo cooks invite karo, feeding roles assign karo, flush reversals correct karo, deny nutritions overturn karo, normalize signs refute karo, retention registers maintain karo.</w:t>
      </w:r>
    </w:p>
    <w:p>
      <w:r>
        <w:rPr>
          <w:b w:val="0"/>
        </w:rPr>
      </w:r>
    </w:p>
    <w:p>
      <w:r>
        <w:rPr>
          <w:b/>
        </w:rPr>
        <w:t>❌ Baaki Kyun Galat?</w:t>
      </w:r>
    </w:p>
    <w:p>
      <w:r>
        <w:rPr>
          <w:b w:val="0"/>
        </w:rPr>
        <w:t>(c) needs teaching, store-flush reversed. (d) needs teaching, nutrition-denied. (a) needs teaching, signs-normalized. Reverse flushes correct karo, deny nutritions penalize karo, normalize signs overturn karo, plate models photograph karo, cap rules post karo, star awards grant karo, screen camps hold karo, demo sessions repeat karo.</w:t>
      </w:r>
    </w:p>
    <w:p>
      <w:r>
        <w:rPr>
          <w:b w:val="0"/>
        </w:rPr>
      </w:r>
    </w:p>
    <w:p>
      <w:r>
        <w:rPr>
          <w:b/>
        </w:rPr>
        <w:t>🧠 PNC Trick:</w:t>
      </w:r>
    </w:p>
    <w:p>
      <w:r>
        <w:rPr>
          <w:b w:val="0"/>
        </w:rPr>
        <w:t>Sikhao-poshan: Rang-thaali, Dhoop-namak, Keede-dawa. Jama-bahaar ulta kaato.</w:t>
      </w:r>
    </w:p>
    <w:p>
      <w:r>
        <w:rPr>
          <w:b w:val="0"/>
        </w:rPr>
      </w:r>
    </w:p>
    <w:p>
      <w:r>
        <w:rPr>
          <w:b/>
        </w:rPr>
        <w:t>🎯 Exam Hook:</w:t>
      </w:r>
    </w:p>
    <w:p>
      <w:r>
        <w:rPr>
          <w:b w:val="0"/>
        </w:rPr>
        <w:t>GIMS: fortification-logos, deficiency-cards, diet-diversity scores.</w:t>
      </w:r>
    </w:p>
    <w:p>
      <w:r>
        <w:rPr>
          <w:b w:val="0"/>
        </w:rPr>
      </w:r>
    </w:p>
    <w:p>
      <w:r>
        <w:rPr>
          <w:b/>
        </w:rPr>
        <w:t>📌 Ek Line Revision:</w:t>
      </w:r>
    </w:p>
    <w:p>
      <w:r>
        <w:rPr>
          <w:b w:val="0"/>
        </w:rPr>
        <w:t>Rainbow diet sunlight iodized salt; track growth-Hb.</w:t>
      </w:r>
    </w:p>
    <w:p>
      <w:r>
        <w:rPr>
          <w:b w:val="0"/>
        </w:rPr>
      </w:r>
    </w:p>
    <w:p>
      <w:r>
        <w:rPr>
          <w:b w:val="0"/>
        </w:rPr>
        <w:t>Positive Marks: 1</w:t>
      </w:r>
    </w:p>
    <w:p>
      <w:r>
        <w:rPr>
          <w:b w:val="0"/>
        </w:rPr>
        <w:t>Negative Marks: 0.33</w:t>
      </w:r>
    </w:p>
    <w:p>
      <w:r>
        <w:rPr>
          <w:b w:val="0"/>
        </w:rPr>
        <w:t>──────────────────────────────</w:t>
      </w:r>
    </w:p>
    <w:p>
      <w:r>
        <w:rPr>
          <w:b w:val="0"/>
        </w:rPr>
      </w:r>
    </w:p>
    <w:p>
      <w:r>
        <w:rPr>
          <w:b/>
        </w:rPr>
        <w:t>Question: A nurse educator teaches research-ethics to students. Which student shows CORRECT ethics understanding?</w:t>
      </w:r>
    </w:p>
    <w:p>
      <w:r>
        <w:rPr>
          <w:b w:val="0"/>
        </w:rPr>
      </w:r>
    </w:p>
    <w:p>
      <w:r>
        <w:rPr>
          <w:b w:val="0"/>
        </w:rPr>
        <w:t>(a) Vulnerable groups need no extra safeguards and consent wastes time in wards</w:t>
      </w:r>
    </w:p>
    <w:p>
      <w:r>
        <w:rPr>
          <w:b w:val="0"/>
        </w:rPr>
        <w:t>(b) Data-withdrawal-debriefing-registration-authorship rules never matter after collection</w:t>
      </w:r>
    </w:p>
    <w:p>
      <w:r>
        <w:rPr>
          <w:b w:val="0"/>
        </w:rPr>
        <w:t>(c) Consent-assent confidentiality-coding with IEC-approval, vulnerable safeguards, withdrawal-data security and CTR-integrity complete ethical research</w:t>
      </w:r>
    </w:p>
    <w:p>
      <w:r>
        <w:rPr>
          <w:b w:val="0"/>
        </w:rPr>
        <w:t>(d) Fabrication-plagiarism-coercion without consent are acceptable shortcuts for faster theses</w:t>
      </w:r>
    </w:p>
    <w:p>
      <w:r>
        <w:rPr>
          <w:b w:val="0"/>
        </w:rPr>
      </w:r>
    </w:p>
    <w:p>
      <w:r>
        <w:rPr>
          <w:b/>
        </w:rPr>
        <w:t>✅ Answer: c</w:t>
      </w:r>
    </w:p>
    <w:p>
      <w:r>
        <w:rPr>
          <w:b w:val="0"/>
        </w:rPr>
      </w:r>
    </w:p>
    <w:p>
      <w:r>
        <w:rPr>
          <w:b/>
        </w:rPr>
        <w:t>💡 Solution:</w:t>
      </w:r>
    </w:p>
    <w:p>
      <w:r>
        <w:rPr>
          <w:b/>
        </w:rPr>
        <w:t>✅ Sahi Kyun?</w:t>
      </w:r>
    </w:p>
    <w:p>
      <w:r>
        <w:rPr>
          <w:b w:val="0"/>
        </w:rPr>
        <w:t>Option (c) correct hai kyunki consent-coding approval-safeguard withdrawal-registration bundle trust-validity banata hai. Fraud-shortcut, safeguard-deny, rule-deny errors re-teach mangte hain. ICMR-Helsinki Belmont, assent-ages, witness-illiterate, injury-insurance, tribal-permission modules add karo. Prevalence formulas practice karo, choice trees explain karo, limit debates discuss karo, flow diagrams draw karo, module quizzes hold karo, audit wards conduct karo, power concepts demo karo, pledge boards display karo.</w:t>
      </w:r>
    </w:p>
    <w:p>
      <w:r>
        <w:rPr>
          <w:b w:val="0"/>
        </w:rPr>
      </w:r>
    </w:p>
    <w:p>
      <w:r>
        <w:rPr>
          <w:b/>
        </w:rPr>
        <w:t>❌ Baaki Kyun Galat?</w:t>
      </w:r>
    </w:p>
    <w:p>
      <w:r>
        <w:rPr>
          <w:b w:val="0"/>
        </w:rPr>
        <w:t>(d) needs teaching, misconduct-glorified. (a) needs teaching, vulnerable-exposed. (b) needs teaching, integrity-skipped. Glorify misconducts penalize karo, expose vulnerables protect karo, skip integrities audit karo, age assents verify karo, rule witnesses enforce karo, registration numbers quote karo, order authorships decide karo. Lists compile karo, modules complete karo, scores track karo.</w:t>
      </w:r>
    </w:p>
    <w:p>
      <w:r>
        <w:rPr>
          <w:b w:val="0"/>
        </w:rPr>
      </w:r>
    </w:p>
    <w:p>
      <w:r>
        <w:rPr>
          <w:b/>
        </w:rPr>
        <w:t>🧠 PNC Trick:</w:t>
      </w:r>
    </w:p>
    <w:p>
      <w:r>
        <w:rPr>
          <w:b w:val="0"/>
        </w:rPr>
        <w:t>Sikhao-naitik: Agya-gopan, Samiti-mohar. Jhoot-chori mana.</w:t>
      </w:r>
    </w:p>
    <w:p>
      <w:r>
        <w:rPr>
          <w:b w:val="0"/>
        </w:rPr>
      </w:r>
    </w:p>
    <w:p>
      <w:r>
        <w:rPr>
          <w:b/>
        </w:rPr>
        <w:t>🎯 Exam Hook:</w:t>
      </w:r>
    </w:p>
    <w:p>
      <w:r>
        <w:rPr>
          <w:b w:val="0"/>
        </w:rPr>
        <w:t>Exam: consent-ages, witness-rules, CTR-prospective, authorship-order.</w:t>
      </w:r>
    </w:p>
    <w:p>
      <w:r>
        <w:rPr>
          <w:b w:val="0"/>
        </w:rPr>
      </w:r>
    </w:p>
    <w:p>
      <w:r>
        <w:rPr>
          <w:b/>
        </w:rPr>
        <w:t>📌 Ek Line Revision:</w:t>
      </w:r>
    </w:p>
    <w:p>
      <w:r>
        <w:rPr>
          <w:b w:val="0"/>
        </w:rPr>
        <w:t>Ethics: consent-coding-approval-safeguards-registration always.</w:t>
      </w:r>
    </w:p>
    <w:p>
      <w:r>
        <w:rPr>
          <w:b w:val="0"/>
        </w:rPr>
      </w:r>
    </w:p>
    <w:p>
      <w:r>
        <w:rPr>
          <w:b w:val="0"/>
        </w:rPr>
        <w:t>Positive Marks: 1</w:t>
      </w:r>
    </w:p>
    <w:p>
      <w:r>
        <w:rPr>
          <w:b w:val="0"/>
        </w:rPr>
        <w:t>Negative Marks: 0.33</w:t>
      </w:r>
    </w:p>
    <w:p>
      <w:r>
        <w:rPr>
          <w:b w:val="0"/>
        </w:rPr>
        <w:t>──────────────────────────────</w:t>
      </w:r>
    </w:p>
    <w:p>
      <w:r>
        <w:rPr>
          <w:b w:val="0"/>
        </w:rPr>
      </w:r>
    </w:p>
    <w:p>
      <w:r>
        <w:rPr>
          <w:b/>
        </w:rPr>
        <w:t>Question: A nurse teaches students India-first facts. Which student shows EFFECTIVE recall?</w:t>
      </w:r>
    </w:p>
    <w:p>
      <w:r>
        <w:rPr>
          <w:b w:val="0"/>
        </w:rPr>
      </w:r>
    </w:p>
    <w:p>
      <w:r>
        <w:rPr>
          <w:b w:val="0"/>
        </w:rPr>
        <w:t>(a) Goa-largest with Rajasthan-smallest in reversed size order for exams</w:t>
      </w:r>
    </w:p>
    <w:p>
      <w:r>
        <w:rPr>
          <w:b w:val="0"/>
        </w:rPr>
        <w:t>(b) Size-river-desert mapping never matters and every state shares one rank</w:t>
      </w:r>
    </w:p>
    <w:p>
      <w:r>
        <w:rPr>
          <w:b w:val="0"/>
        </w:rPr>
        <w:t>(c) Census-maps-capitals-PIN details need no learning for GK quizzes</w:t>
      </w:r>
    </w:p>
    <w:p>
      <w:r>
        <w:rPr>
          <w:b w:val="0"/>
        </w:rPr>
        <w:t>(d) Rajasthan-largest, Goa-smallest, Ganga-longest, Thar-desert with Siachen-battlefield Sundarbans-delta correctly mapped</w:t>
      </w:r>
    </w:p>
    <w:p>
      <w:r>
        <w:rPr>
          <w:b w:val="0"/>
        </w:rPr>
      </w:r>
    </w:p>
    <w:p>
      <w:r>
        <w:rPr>
          <w:b/>
        </w:rPr>
        <w:t>✅ Answer: d</w:t>
      </w:r>
    </w:p>
    <w:p>
      <w:r>
        <w:rPr>
          <w:b w:val="0"/>
        </w:rPr>
      </w:r>
    </w:p>
    <w:p>
      <w:r>
        <w:rPr>
          <w:b/>
        </w:rPr>
        <w:t>💡 Solution:</w:t>
      </w:r>
    </w:p>
    <w:p>
      <w:r>
        <w:rPr>
          <w:b/>
        </w:rPr>
        <w:t>✅ Sahi Kyun?</w:t>
      </w:r>
    </w:p>
    <w:p>
      <w:r>
        <w:rPr>
          <w:b w:val="0"/>
        </w:rPr>
        <w:t>Option (d) effective hai kyunki size-river desert-battlefield delta recall correct hai. Reverse-deny detail-deny errors re-teach mangte hain. K2-Kanchenjunga peaks, Chilika-lagoon, Vembanad-lake, Majuli-island, falls-caves, formation-dates activities retention badhate hain. Lagoon maps draw karo, lake lengths list karo, island ferries schedule karo, cave tours plan karo, date timelines stick karo, reverse sizes correct karo, deny mappings overturn karo, reject details penalize karo.</w:t>
      </w:r>
    </w:p>
    <w:p>
      <w:r>
        <w:rPr>
          <w:b w:val="0"/>
        </w:rPr>
      </w:r>
    </w:p>
    <w:p>
      <w:r>
        <w:rPr>
          <w:b/>
        </w:rPr>
        <w:t>❌ Baaki Kyun Galat?</w:t>
      </w:r>
    </w:p>
    <w:p>
      <w:r>
        <w:rPr>
          <w:b w:val="0"/>
        </w:rPr>
        <w:t>(a) needs teaching, sizes-reversed. (b) needs teaching, mapping-denied. (c) needs teaching, details-rejected. Reverse sizes drill karo, deny mappings overturn karo, reject details penalize karo, lagoon quizzes hold karo, lake charts display karo, island models build karo, date stamps verify karo. Maps draw karo, models build karo.</w:t>
      </w:r>
    </w:p>
    <w:p>
      <w:r>
        <w:rPr>
          <w:b w:val="0"/>
        </w:rPr>
      </w:r>
    </w:p>
    <w:p>
      <w:r>
        <w:rPr>
          <w:b/>
        </w:rPr>
        <w:t>🧠 PNC Trick:</w:t>
      </w:r>
    </w:p>
    <w:p>
      <w:r>
        <w:rPr>
          <w:b w:val="0"/>
        </w:rPr>
        <w:t>Sikhao-Bharat: Bada-Rajasthan, Chhota-Goa. Ulta-kaato.</w:t>
      </w:r>
    </w:p>
    <w:p>
      <w:r>
        <w:rPr>
          <w:b w:val="0"/>
        </w:rPr>
      </w:r>
    </w:p>
    <w:p>
      <w:r>
        <w:rPr>
          <w:b/>
        </w:rPr>
        <w:t>🎯 Exam Hook:</w:t>
      </w:r>
    </w:p>
    <w:p>
      <w:r>
        <w:rPr>
          <w:b w:val="0"/>
        </w:rPr>
        <w:t>RRB: state-days, capital-maps, record-tables, quiz-leagues.</w:t>
      </w:r>
    </w:p>
    <w:p>
      <w:r>
        <w:rPr>
          <w:b w:val="0"/>
        </w:rPr>
      </w:r>
    </w:p>
    <w:p>
      <w:r>
        <w:rPr>
          <w:b/>
        </w:rPr>
        <w:t>📌 Ek Line Revision:</w:t>
      </w:r>
    </w:p>
    <w:p>
      <w:r>
        <w:rPr>
          <w:b w:val="0"/>
        </w:rPr>
        <w:t>Rajasthan largest Goa smallest; Ganga longest Thar desert.</w:t>
      </w:r>
    </w:p>
    <w:p>
      <w:r>
        <w:rPr>
          <w:b w:val="0"/>
        </w:rPr>
      </w:r>
    </w:p>
    <w:p>
      <w:r>
        <w:rPr>
          <w:b w:val="0"/>
        </w:rPr>
        <w:t>Positive Marks: 1</w:t>
      </w:r>
    </w:p>
    <w:p>
      <w:r>
        <w:rPr>
          <w:b w:val="0"/>
        </w:rPr>
        <w:t>Negative Marks: 0.33</w:t>
      </w:r>
    </w:p>
    <w:p>
      <w:r>
        <w:rPr>
          <w:b w:val="0"/>
        </w:rPr>
        <w:t>──────────────────────────────</w:t>
      </w:r>
    </w:p>
    <w:p>
      <w:r>
        <w:rPr>
          <w:b w:val="0"/>
        </w:rPr>
      </w:r>
    </w:p>
    <w:p>
      <w:r>
        <w:rPr>
          <w:b/>
        </w:rPr>
        <w:t>Question: A nurse teaches students capital-currency trios. Which student shows EFFECTIVE recall?</w:t>
      </w:r>
    </w:p>
    <w:p>
      <w:r>
        <w:rPr>
          <w:b w:val="0"/>
        </w:rPr>
      </w:r>
    </w:p>
    <w:p>
      <w:r>
        <w:rPr>
          <w:b w:val="0"/>
        </w:rPr>
        <w:t>(a) Japan-Tokyo-Yen, UK-London-Pound, Nepal-Kathmandu-Rupee with Australia-Canberra-Dollar correctly mapped</w:t>
      </w:r>
    </w:p>
    <w:p>
      <w:r>
        <w:rPr>
          <w:b w:val="0"/>
        </w:rPr>
        <w:t>(b) Australia-Canberra-Euro as the correct southern-mint mapping for exams</w:t>
      </w:r>
    </w:p>
    <w:p>
      <w:r>
        <w:rPr>
          <w:b w:val="0"/>
        </w:rPr>
        <w:t>(c) Capital-currency mapping never matters and every country uses one money</w:t>
      </w:r>
    </w:p>
    <w:p>
      <w:r>
        <w:rPr>
          <w:b w:val="0"/>
        </w:rPr>
        <w:t>(d) Flags-languages-parliaments-ports need no learning for world quizzes</w:t>
      </w:r>
    </w:p>
    <w:p>
      <w:r>
        <w:rPr>
          <w:b w:val="0"/>
        </w:rPr>
      </w:r>
    </w:p>
    <w:p>
      <w:r>
        <w:rPr>
          <w:b/>
        </w:rPr>
        <w:t>✅ Answer: a</w:t>
      </w:r>
    </w:p>
    <w:p>
      <w:r>
        <w:rPr>
          <w:b w:val="0"/>
        </w:rPr>
      </w:r>
    </w:p>
    <w:p>
      <w:r>
        <w:rPr>
          <w:b/>
        </w:rPr>
        <w:t>💡 Solution:</w:t>
      </w:r>
    </w:p>
    <w:p>
      <w:r>
        <w:rPr>
          <w:b/>
        </w:rPr>
        <w:t>✅ Sahi Kyun?</w:t>
      </w:r>
    </w:p>
    <w:p>
      <w:r>
        <w:rPr>
          <w:b w:val="0"/>
        </w:rPr>
        <w:t>Option (a) effective hai kyunki four-trio recall correct hai. Euro-error, map-deny, detail-deny errors re-teach mangte hain. USA-Dollar, China-Yuan, Russia-Ruble, Dirham-Dinar, SAARC-neighbourhood, HQ-cities activities retention badhate hain. Yuan symbols memorize karo, Ruble rates track karo, Dinar zones list karo, neighbourhood maps draw karo, city HQs locate karo, swap currencies correct karo, deny mappings overturn karo, reject details penalize karo.</w:t>
      </w:r>
    </w:p>
    <w:p>
      <w:r>
        <w:rPr>
          <w:b w:val="0"/>
        </w:rPr>
      </w:r>
    </w:p>
    <w:p>
      <w:r>
        <w:rPr>
          <w:b/>
        </w:rPr>
        <w:t>❌ Baaki Kyun Galat?</w:t>
      </w:r>
    </w:p>
    <w:p>
      <w:r>
        <w:rPr>
          <w:b w:val="0"/>
        </w:rPr>
        <w:t>(b) needs teaching, currency-swapped. (c) needs teaching, mapping-denied. (d) needs teaching, details-rejected. Swap currencies drill karo, deny mappings overturn karo, reject details penalize karo, symbol rows practice karo, list HQs memorize karo, map neighbourhoods draw karo, shift capitals note karo. Rows practice karo, lists memorize karo.</w:t>
      </w:r>
    </w:p>
    <w:p>
      <w:r>
        <w:rPr>
          <w:b w:val="0"/>
        </w:rPr>
      </w:r>
    </w:p>
    <w:p>
      <w:r>
        <w:rPr>
          <w:b/>
        </w:rPr>
        <w:t>🧠 PNC Trick:</w:t>
      </w:r>
    </w:p>
    <w:p>
      <w:r>
        <w:rPr>
          <w:b w:val="0"/>
        </w:rPr>
        <w:t>Sikhao-duniya: Japan-Yen, UK-Pound, Australia-Dollar. Euro-ulta kaato.</w:t>
      </w:r>
    </w:p>
    <w:p>
      <w:r>
        <w:rPr>
          <w:b w:val="0"/>
        </w:rPr>
      </w:r>
    </w:p>
    <w:p>
      <w:r>
        <w:rPr>
          <w:b/>
        </w:rPr>
        <w:t>🎯 Exam Hook:</w:t>
      </w:r>
    </w:p>
    <w:p>
      <w:r>
        <w:rPr>
          <w:b w:val="0"/>
        </w:rPr>
        <w:t>RRB: symbol-rows, HQ-lists, neighbour-maps, capital-shifts.</w:t>
      </w:r>
    </w:p>
    <w:p>
      <w:r>
        <w:rPr>
          <w:b w:val="0"/>
        </w:rPr>
      </w:r>
    </w:p>
    <w:p>
      <w:r>
        <w:rPr>
          <w:b/>
        </w:rPr>
        <w:t>📌 Ek Line Revision:</w:t>
      </w:r>
    </w:p>
    <w:p>
      <w:r>
        <w:rPr>
          <w:b w:val="0"/>
        </w:rPr>
        <w:t>Yen Tokyo, Pound London, Dollar Canberra, Rupee Kathmandu.</w:t>
      </w:r>
    </w:p>
    <w:p>
      <w:r>
        <w:rPr>
          <w:b w:val="0"/>
        </w:rPr>
      </w:r>
    </w:p>
    <w:p>
      <w:r>
        <w:rPr>
          <w:b w:val="0"/>
        </w:rPr>
        <w:t>Positive Marks: 1</w:t>
      </w:r>
    </w:p>
    <w:p>
      <w:r>
        <w:rPr>
          <w:b w:val="0"/>
        </w:rPr>
        <w:t>Negative Marks: 0.33</w:t>
      </w:r>
    </w:p>
    <w:p>
      <w:r>
        <w:rPr>
          <w:b w:val="0"/>
        </w:rPr>
        <w:t>──────────────────────────────</w:t>
      </w:r>
    </w:p>
    <w:p>
      <w:r>
        <w:rPr>
          <w:b w:val="0"/>
        </w:rPr>
      </w:r>
    </w:p>
    <w:p>
      <w:r>
        <w:rPr>
          <w:b/>
        </w:rPr>
        <w:t>Question: A nurse educator teaches image-axis logic to students. Which student shows CORRECT mirror-water understanding?</w:t>
      </w:r>
    </w:p>
    <w:p>
      <w:r>
        <w:rPr>
          <w:b w:val="0"/>
        </w:rPr>
      </w:r>
    </w:p>
    <w:p>
      <w:r>
        <w:rPr>
          <w:b w:val="0"/>
        </w:rPr>
        <w:t>(a) Clock-paper fold-cube-dice family never links with image-axis logic</w:t>
      </w:r>
    </w:p>
    <w:p>
      <w:r>
        <w:rPr>
          <w:b w:val="0"/>
        </w:rPr>
        <w:t>(b) Mirror swaps left-right only while water swaps top-bottom only, with HIOXOT-axis words checked per option</w:t>
      </w:r>
    </w:p>
    <w:p>
      <w:r>
        <w:rPr>
          <w:b w:val="0"/>
        </w:rPr>
        <w:t>(c) Mirror and water images are identical transformations in every orientation and placement</w:t>
      </w:r>
    </w:p>
    <w:p>
      <w:r>
        <w:rPr>
          <w:b w:val="0"/>
        </w:rPr>
        <w:t>(d) Axis-word checks with option elimination waste time in reasoning tests</w:t>
      </w:r>
    </w:p>
    <w:p>
      <w:r>
        <w:rPr>
          <w:b w:val="0"/>
        </w:rPr>
      </w:r>
    </w:p>
    <w:p>
      <w:r>
        <w:rPr>
          <w:b/>
        </w:rPr>
        <w:t>✅ Answer: b</w:t>
      </w:r>
    </w:p>
    <w:p>
      <w:r>
        <w:rPr>
          <w:b w:val="0"/>
        </w:rPr>
      </w:r>
    </w:p>
    <w:p>
      <w:r>
        <w:rPr>
          <w:b/>
        </w:rPr>
        <w:t>💡 Solution:</w:t>
      </w:r>
    </w:p>
    <w:p>
      <w:r>
        <w:rPr>
          <w:b/>
        </w:rPr>
        <w:t>✅ Sahi Kyun?</w:t>
      </w:r>
    </w:p>
    <w:p>
      <w:r>
        <w:rPr>
          <w:b w:val="0"/>
        </w:rPr>
        <w:t>Option (b) correct hai kyunki axis-split plus word-check method trio image-literacy dikhata hai. Identical-myth, check-deny, link-deny errors re-teach mangte hain. 12-minus clocks, fold-cut embed, net-cubes, series-odd one, timed-sets practice speed laate hain. Minus clocks practice karo, embed folds demonstrate karo, cube nets fold karo, odd ones spot karo, set timers use karo, merge transforms reject karo, deny methods overturn karo, delink families reconnect karo.</w:t>
      </w:r>
    </w:p>
    <w:p>
      <w:r>
        <w:rPr>
          <w:b w:val="0"/>
        </w:rPr>
      </w:r>
    </w:p>
    <w:p>
      <w:r>
        <w:rPr>
          <w:b/>
        </w:rPr>
        <w:t>❌ Baaki Kyun Galat?</w:t>
      </w:r>
    </w:p>
    <w:p>
      <w:r>
        <w:rPr>
          <w:b w:val="0"/>
        </w:rPr>
        <w:t>(c) needs teaching, transforms-merged. (d) needs teaching, method-rejected. (a) needs teaching, family-delinked. Merge transforms correct karo, deny methods overturn karo, delink families penalize karo, list words memorize karo, mirror clocks practice karo, mark placements note karo, grid eliminations rehearse karo.</w:t>
      </w:r>
    </w:p>
    <w:p>
      <w:r>
        <w:rPr>
          <w:b w:val="0"/>
        </w:rPr>
      </w:r>
    </w:p>
    <w:p>
      <w:r>
        <w:rPr>
          <w:b/>
        </w:rPr>
        <w:t>🧠 PNC Trick:</w:t>
      </w:r>
    </w:p>
    <w:p>
      <w:r>
        <w:rPr>
          <w:b w:val="0"/>
        </w:rPr>
        <w:t>Sikhao-aksh: Aaina-baghal, Paani-sar pair. Ek-samaan mana.</w:t>
      </w:r>
    </w:p>
    <w:p>
      <w:r>
        <w:rPr>
          <w:b w:val="0"/>
        </w:rPr>
      </w:r>
    </w:p>
    <w:p>
      <w:r>
        <w:rPr>
          <w:b/>
        </w:rPr>
        <w:t>🎯 Exam Hook:</w:t>
      </w:r>
    </w:p>
    <w:p>
      <w:r>
        <w:rPr>
          <w:b w:val="0"/>
        </w:rPr>
        <w:t>Exam: word-lists, clock-mirrors, placement-marks, elimination-grids.</w:t>
      </w:r>
    </w:p>
    <w:p>
      <w:r>
        <w:rPr>
          <w:b w:val="0"/>
        </w:rPr>
      </w:r>
    </w:p>
    <w:p>
      <w:r>
        <w:rPr>
          <w:b/>
        </w:rPr>
        <w:t>📌 Ek Line Revision:</w:t>
      </w:r>
    </w:p>
    <w:p>
      <w:r>
        <w:rPr>
          <w:b w:val="0"/>
        </w:rPr>
        <w:t>Mirror lateral only, water vertical only, axis-checked.</w:t>
      </w:r>
    </w:p>
    <w:p>
      <w:r>
        <w:rPr>
          <w:b w:val="0"/>
        </w:rPr>
      </w:r>
    </w:p>
    <w:p>
      <w:r>
        <w:rPr>
          <w:b w:val="0"/>
        </w:rPr>
        <w:t>Positive Marks: 1</w:t>
      </w:r>
    </w:p>
    <w:p>
      <w:r>
        <w:rPr>
          <w:b w:val="0"/>
        </w:rPr>
        <w:t>Negative Marks: 0.33</w:t>
      </w:r>
    </w:p>
    <w:p>
      <w:r>
        <w:rPr>
          <w:b w:val="0"/>
        </w:rPr>
        <w:t>──────────────────────────────</w:t>
      </w:r>
    </w:p>
    <w:p>
      <w:r>
        <w:rPr>
          <w:b w:val="0"/>
        </w:rPr>
      </w:r>
    </w:p>
    <w:p>
      <w:r>
        <w:rPr>
          <w:b/>
        </w:rPr>
        <w:t>Question: A nurse teaches helpers box-math: side-4 cube. Which helper shows EFFECTIVE learning?</w:t>
      </w:r>
    </w:p>
    <w:p>
      <w:r>
        <w:rPr>
          <w:b w:val="0"/>
        </w:rPr>
      </w:r>
    </w:p>
    <w:p>
      <w:r>
        <w:rPr>
          <w:b w:val="0"/>
        </w:rPr>
        <w:t>(a) Units-uniformity checks with pi-formulas never matter in store maths</w:t>
      </w:r>
    </w:p>
    <w:p>
      <w:r>
        <w:rPr>
          <w:b w:val="0"/>
        </w:rPr>
        <w:t>(b) Guessing volumes beats formula steps in ward indent calculations</w:t>
      </w:r>
    </w:p>
    <w:p>
      <w:r>
        <w:rPr>
          <w:b w:val="0"/>
        </w:rPr>
        <w:t>(c) Volume 64 cubic with surface 96 square and face-16 distinguished, units cubic-square checked without swaps</w:t>
      </w:r>
    </w:p>
    <w:p>
      <w:r>
        <w:rPr>
          <w:b w:val="0"/>
        </w:rPr>
        <w:t>(d) Volume 16 cubic with surface 64 square by swapping the two cube formulas</w:t>
      </w:r>
    </w:p>
    <w:p>
      <w:r>
        <w:rPr>
          <w:b w:val="0"/>
        </w:rPr>
      </w:r>
    </w:p>
    <w:p>
      <w:r>
        <w:rPr>
          <w:b/>
        </w:rPr>
        <w:t>✅ Answer: c</w:t>
      </w:r>
    </w:p>
    <w:p>
      <w:r>
        <w:rPr>
          <w:b w:val="0"/>
        </w:rPr>
      </w:r>
    </w:p>
    <w:p>
      <w:r>
        <w:rPr>
          <w:b/>
        </w:rPr>
        <w:t>💡 Solution:</w:t>
      </w:r>
    </w:p>
    <w:p>
      <w:r>
        <w:rPr>
          <w:b/>
        </w:rPr>
        <w:t>✅ Sahi Kyun?</w:t>
      </w:r>
    </w:p>
    <w:p>
      <w:r>
        <w:rPr>
          <w:b w:val="0"/>
        </w:rPr>
        <w:t>Option (c) effective hai kyunki volume-surface face-units check quartet correct hai, indent-orders isi se hote hain. Swap-deny, check-deny, guess-better errors re-teach mangte hain. Cuboid-cylinder sphere-cone hemisphere formulas, litre-conversions, hollow-thickness, ratio-scales practice me do. Cylinder volumes derive karo, conversion litres practice karo, thickness hollows subtract karo, scale ratios compute karo, swap formulas expose karo, deny checks overturn karo, promote guessings penalize karo, pack counts tally karo.</w:t>
      </w:r>
    </w:p>
    <w:p>
      <w:r>
        <w:rPr>
          <w:b w:val="0"/>
        </w:rPr>
      </w:r>
    </w:p>
    <w:p>
      <w:r>
        <w:rPr>
          <w:b/>
        </w:rPr>
        <w:t>❌ Baaki Kyun Galat?</w:t>
      </w:r>
    </w:p>
    <w:p>
      <w:r>
        <w:rPr>
          <w:b w:val="0"/>
        </w:rPr>
        <w:t>(d) needs teaching, formulas-swapped. (a) needs teaching, checks-denied. (b) needs teaching, guessing-promoted. Swap formulas correct karo, deny checks overturn karo, promote guessings penalize karo, volume derivations show karo, surface calculations repeat karo, face traps expose karo, unit checks enforce karo.</w:t>
      </w:r>
    </w:p>
    <w:p>
      <w:r>
        <w:rPr>
          <w:b w:val="0"/>
        </w:rPr>
      </w:r>
    </w:p>
    <w:p>
      <w:r>
        <w:rPr>
          <w:b/>
        </w:rPr>
        <w:t>🧠 PNC Trick:</w:t>
      </w:r>
    </w:p>
    <w:p>
      <w:r>
        <w:rPr>
          <w:b w:val="0"/>
        </w:rPr>
        <w:t>Sikhao-dabba: Bharav-64, Liptav-96, Palla-16 alag. Adla-kaato.</w:t>
      </w:r>
    </w:p>
    <w:p>
      <w:r>
        <w:rPr>
          <w:b w:val="0"/>
        </w:rPr>
      </w:r>
    </w:p>
    <w:p>
      <w:r>
        <w:rPr>
          <w:b/>
        </w:rPr>
        <w:t>🎯 Exam Hook:</w:t>
      </w:r>
    </w:p>
    <w:p>
      <w:r>
        <w:rPr>
          <w:b w:val="0"/>
        </w:rPr>
        <w:t>Exam: tank-litres, paint-areas, pack-counts, hollow-boxes.</w:t>
      </w:r>
    </w:p>
    <w:p>
      <w:r>
        <w:rPr>
          <w:b w:val="0"/>
        </w:rPr>
      </w:r>
    </w:p>
    <w:p>
      <w:r>
        <w:rPr>
          <w:b/>
        </w:rPr>
        <w:t>📌 Ek Line Revision:</w:t>
      </w:r>
    </w:p>
    <w:p>
      <w:r>
        <w:rPr>
          <w:b w:val="0"/>
        </w:rPr>
        <w:t>Cube-4: volume 64, surface 96, face 16; units checked.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Cube-4 home</w:t>
            </w:r>
          </w:p>
        </w:tc>
        <w:tc>
          <w:tcPr>
            <w:tcW w:type="dxa" w:w="2880"/>
          </w:tcPr>
          <w:p>
            <w:r/>
            <w:r>
              <w:rPr>
                <w:b/>
              </w:rPr>
              <w:t>Do</w:t>
            </w:r>
          </w:p>
        </w:tc>
        <w:tc>
          <w:tcPr>
            <w:tcW w:type="dxa" w:w="2880"/>
          </w:tcPr>
          <w:p>
            <w:r/>
            <w:r>
              <w:rPr>
                <w:b/>
              </w:rPr>
              <w:t>Never</w:t>
            </w:r>
          </w:p>
        </w:tc>
      </w:tr>
      <w:tr>
        <w:tc>
          <w:tcPr>
            <w:tcW w:type="dxa" w:w="2880"/>
          </w:tcPr>
          <w:p>
            <w:r/>
            <w:r>
              <w:t>Volume</w:t>
            </w:r>
          </w:p>
        </w:tc>
        <w:tc>
          <w:tcPr>
            <w:tcW w:type="dxa" w:w="2880"/>
          </w:tcPr>
          <w:p>
            <w:r/>
            <w:r>
              <w:t>Side cube 64</w:t>
            </w:r>
          </w:p>
        </w:tc>
        <w:tc>
          <w:tcPr>
            <w:tcW w:type="dxa" w:w="2880"/>
          </w:tcPr>
          <w:p>
            <w:r/>
            <w:r>
              <w:t>Swap 16</w:t>
            </w:r>
          </w:p>
        </w:tc>
      </w:tr>
      <w:tr>
        <w:tc>
          <w:tcPr>
            <w:tcW w:type="dxa" w:w="2880"/>
          </w:tcPr>
          <w:p>
            <w:r/>
            <w:r>
              <w:t>Surface</w:t>
            </w:r>
          </w:p>
        </w:tc>
        <w:tc>
          <w:tcPr>
            <w:tcW w:type="dxa" w:w="2880"/>
          </w:tcPr>
          <w:p>
            <w:r/>
            <w:r>
              <w:t>6 sq 96</w:t>
            </w:r>
          </w:p>
        </w:tc>
        <w:tc>
          <w:tcPr>
            <w:tcW w:type="dxa" w:w="2880"/>
          </w:tcPr>
          <w:p>
            <w:r/>
            <w:r>
              <w:t>Swap 64</w:t>
            </w:r>
          </w:p>
        </w:tc>
      </w:tr>
      <w:tr>
        <w:tc>
          <w:tcPr>
            <w:tcW w:type="dxa" w:w="2880"/>
          </w:tcPr>
          <w:p>
            <w:r/>
            <w:r>
              <w:t>Check</w:t>
            </w:r>
          </w:p>
        </w:tc>
        <w:tc>
          <w:tcPr>
            <w:tcW w:type="dxa" w:w="2880"/>
          </w:tcPr>
          <w:p>
            <w:r/>
            <w:r>
              <w:t>Units-faces</w:t>
            </w:r>
          </w:p>
        </w:tc>
        <w:tc>
          <w:tcPr>
            <w:tcW w:type="dxa" w:w="2880"/>
          </w:tcPr>
          <w:p>
            <w:r/>
            <w:r>
              <w:t>Guess blind</w:t>
            </w:r>
          </w:p>
        </w:tc>
      </w:tr>
    </w:tbl>
    <w:p>
      <w:r>
        <w:rPr>
          <w:b w:val="0"/>
        </w:rPr>
      </w:r>
    </w:p>
    <w:p>
      <w:r>
        <w:rPr>
          <w:b w:val="0"/>
        </w:rPr>
        <w:t>Positive Marks: 1</w:t>
      </w:r>
    </w:p>
    <w:p>
      <w:r>
        <w:rPr>
          <w:b w:val="0"/>
        </w:rPr>
        <w:t>Negative Marks: 0.33</w:t>
      </w:r>
    </w:p>
    <w:p>
      <w:r>
        <w:rPr>
          <w:b w:val="0"/>
        </w:rPr>
        <w:t>──────────────────────────────</w:t>
      </w:r>
    </w:p>
    <w:p>
      <w:r>
        <w:rPr>
          <w:b w:val="0"/>
        </w:rPr>
      </w:r>
    </w:p>
    <w:p>
      <w:r>
        <w:rPr>
          <w:b/>
        </w:rPr>
        <w:t>Question: A nurse teaches aides cloze-tense logic with recorded sentences. Which aide shows EFFECTIVE learning?</w:t>
      </w:r>
    </w:p>
    <w:p>
      <w:r>
        <w:rPr>
          <w:b w:val="0"/>
        </w:rPr>
      </w:r>
    </w:p>
    <w:p>
      <w:r>
        <w:rPr>
          <w:b w:val="0"/>
        </w:rPr>
        <w:t>(a) Present dresses fits perfectly in past-recorded contexts without any mismatch</w:t>
      </w:r>
    </w:p>
    <w:p>
      <w:r>
        <w:rPr>
          <w:b w:val="0"/>
        </w:rPr>
        <w:t>(b) Tense-timelines with collocation-coherence never matter in cloze tests</w:t>
      </w:r>
    </w:p>
    <w:p>
      <w:r>
        <w:rPr>
          <w:b w:val="0"/>
        </w:rPr>
        <w:t>(c) Random option-picking beats gist-grammar-recheck methods in exams</w:t>
      </w:r>
    </w:p>
    <w:p>
      <w:r>
        <w:rPr>
          <w:b w:val="0"/>
        </w:rPr>
        <w:t>(d) Past-recorded contexts need past verbs, so dressed fits while present-future dresses-will dress mismatch the timeline</w:t>
      </w:r>
    </w:p>
    <w:p>
      <w:r>
        <w:rPr>
          <w:b w:val="0"/>
        </w:rPr>
      </w:r>
    </w:p>
    <w:p>
      <w:r>
        <w:rPr>
          <w:b/>
        </w:rPr>
        <w:t>✅ Answer: d</w:t>
      </w:r>
    </w:p>
    <w:p>
      <w:r>
        <w:rPr>
          <w:b w:val="0"/>
        </w:rPr>
      </w:r>
    </w:p>
    <w:p>
      <w:r>
        <w:rPr>
          <w:b/>
        </w:rPr>
        <w:t>💡 Solution:</w:t>
      </w:r>
    </w:p>
    <w:p>
      <w:r>
        <w:rPr>
          <w:b/>
        </w:rPr>
        <w:t>✅ Sahi Kyun?</w:t>
      </w:r>
    </w:p>
    <w:p>
      <w:r>
        <w:rPr>
          <w:b w:val="0"/>
        </w:rPr>
        <w:t>Option (d) effective hai kyunki timeline-fit plus mismatch-spotting trio cloze-accuracy badhata hai. Fit-myth, logic-deny, random-better myths order-errors karte hain. Gist-first, collocation-frames, connector-rows, preposition-maps, timed-sets practice me do. Contrast markers drill karo, row practices conduct karo, register reviews schedule karo, mapping quartets test karo, point rules chant karo, duration phrases contrast karo, range framings explain karo, drill scores record karo.</w:t>
      </w:r>
    </w:p>
    <w:p>
      <w:r>
        <w:rPr>
          <w:b w:val="0"/>
        </w:rPr>
      </w:r>
    </w:p>
    <w:p>
      <w:r>
        <w:rPr>
          <w:b/>
        </w:rPr>
        <w:t>❌ Baaki Kyun Galat?</w:t>
      </w:r>
    </w:p>
    <w:p>
      <w:r>
        <w:rPr>
          <w:b w:val="0"/>
        </w:rPr>
        <w:t>(a) needs teaching, mismatch-accepted. (b) needs teaching, logic-denied. (c) needs teaching, guessing-promoted. Mismatch acceptances correct karo, deny logics overturn karo, promote guessings penalize karo, mapping tests conduct karo, rule denials counsel karo, precision rejections overturn karo, quartet quizzes hold karo, drill pairs attempt karo.</w:t>
      </w:r>
    </w:p>
    <w:p>
      <w:r>
        <w:rPr>
          <w:b w:val="0"/>
        </w:rPr>
      </w:r>
    </w:p>
    <w:p>
      <w:r>
        <w:rPr>
          <w:b/>
        </w:rPr>
        <w:t>🧠 PNC Trick:</w:t>
      </w:r>
    </w:p>
    <w:p>
      <w:r>
        <w:rPr>
          <w:b w:val="0"/>
        </w:rPr>
        <w:t>Sikhao-rikt: Bhav-samjho, Vyakaran-jodo, Dobara-jaanch. Anuman-kaato.</w:t>
      </w:r>
    </w:p>
    <w:p>
      <w:r>
        <w:rPr>
          <w:b w:val="0"/>
        </w:rPr>
      </w:r>
    </w:p>
    <w:p>
      <w:r>
        <w:rPr>
          <w:b/>
        </w:rPr>
        <w:t>🎯 Exam Hook:</w:t>
      </w:r>
    </w:p>
    <w:p>
      <w:r>
        <w:rPr>
          <w:b w:val="0"/>
        </w:rPr>
        <w:t>RRB: blank-banks, connector-lists, tense-rows, coherence-checks.</w:t>
      </w:r>
    </w:p>
    <w:p>
      <w:r>
        <w:rPr>
          <w:b w:val="0"/>
        </w:rPr>
      </w:r>
    </w:p>
    <w:p>
      <w:r>
        <w:rPr>
          <w:b/>
        </w:rPr>
        <w:t>📌 Ek Line Revision:</w:t>
      </w:r>
    </w:p>
    <w:p>
      <w:r>
        <w:rPr>
          <w:b w:val="0"/>
        </w:rPr>
        <w:t>Cloze: gist first, grammar-collocation fit, recheck logic.</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