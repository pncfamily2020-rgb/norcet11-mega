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52-year-old man has sudden right face droop, cannot close the right eye, saliva dribbles, taste lost on front of tongue, forehead also paralysed, with no limb weakness. Which finding CONFIRMS lower-motor-neuron Bell palsy versus an upper-motor-neuron stroke?</w:t>
      </w:r>
    </w:p>
    <w:p/>
    <w:p>
      <w:r>
        <w:t>(a) Forehead spared with weakness of limbs on the same side</w:t>
      </w:r>
    </w:p>
    <w:p>
      <w:r>
        <w:t>(b) Fully normal taste with only mild headache</w:t>
      </w:r>
    </w:p>
    <w:p>
      <w:r>
        <w:t>(c) Whole-face palsy including forehead with Bell phenomenon and lost taste in anterior two-thirds without limb weakness</w:t>
      </w:r>
    </w:p>
    <w:p>
      <w:r>
        <w:t>(d) Bilateral leg weakness with a completely normal face</w:t>
      </w:r>
    </w:p>
    <w:p/>
    <w:p>
      <w:r>
        <w:rPr>
          <w:b/>
        </w:rPr>
        <w:t>✅ Answer: c</w:t>
      </w:r>
    </w:p>
    <w:p/>
    <w:p>
      <w:r>
        <w:rPr>
          <w:b/>
          <w:sz w:val="24"/>
        </w:rPr>
        <w:t>💡 Solution:</w:t>
      </w:r>
    </w:p>
    <w:p>
      <w:r>
        <w:rPr>
          <w:b/>
        </w:rPr>
        <w:t>✅ Sahi Kyun?</w:t>
      </w:r>
    </w:p>
    <w:p>
      <w:r>
        <w:t>LMN lesion me whole face including forehead paralysed hota hai kyunki facial nucleus affected hai, Bell phenomenon me aankh upar ghoomti hai band nahi hoti, chorda tympani se anterior two-third taste jata hai. UMN stroke me forehead bilateral supply se spared rehta hai plus limb weakness hoti hai. Steroids 72 hour ke andar plus eye taping diagnosis ke baad lagte hain. NORCET forehead rule ratta marwata hai.</w:t>
      </w:r>
    </w:p>
    <w:p/>
    <w:p>
      <w:r>
        <w:rPr>
          <w:b/>
        </w:rPr>
        <w:t>❌ Baaki Kyun Galat?</w:t>
      </w:r>
    </w:p>
    <w:p>
      <w:r>
        <w:t>(a) UMN stroke picture hai, LMN nahi. (b) taste loss LMN me hota hai normal nahi rehta. (d) leg weakness Guillain jaisa hai facial palsy nahi.</w:t>
      </w:r>
    </w:p>
    <w:p/>
    <w:p>
      <w:r>
        <w:rPr>
          <w:b/>
        </w:rPr>
        <w:t>🧠 PNC Trick:</w:t>
      </w:r>
    </w:p>
    <w:p>
      <w:r>
        <w:t>Maatha bhi gaya equals LMN Bell. Maatha bacha plus Haath-pair gaya equals UMN Stroke.</w:t>
      </w:r>
    </w:p>
    <w:p/>
    <w:p>
      <w:r>
        <w:rPr>
          <w:b/>
        </w:rPr>
        <w:t>🎯 Exam Hook:</w:t>
      </w:r>
    </w:p>
    <w:p>
      <w:r>
        <w:t>NORCET Bell phenomenon plus House-Brackmann grading poochta hai. Ramsay Hunt ear vesicles wala LMN trap saath padho.</w:t>
      </w:r>
    </w:p>
    <w:p/>
    <w:p>
      <w:r>
        <w:rPr>
          <w:b/>
        </w:rPr>
        <w:t>📌 Ek Line Revision:</w:t>
      </w:r>
    </w:p>
    <w:p>
      <w:r>
        <w:t>Whole-face palsy plus lost taste equals LMN Bell palsy.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LMN Bell palsy</w:t>
            </w:r>
          </w:p>
        </w:tc>
        <w:tc>
          <w:tcPr>
            <w:tcW w:type="dxa" w:w="2880"/>
          </w:tcPr>
          <w:p>
            <w:r/>
            <w:r>
              <w:rPr>
                <w:b/>
                <w:sz w:val="20"/>
              </w:rPr>
              <w:t>UMN stroke</w:t>
            </w:r>
          </w:p>
        </w:tc>
      </w:tr>
      <w:tr>
        <w:tc>
          <w:tcPr>
            <w:tcW w:type="dxa" w:w="2880"/>
          </w:tcPr>
          <w:p>
            <w:r/>
            <w:r>
              <w:rPr>
                <w:sz w:val="20"/>
              </w:rPr>
              <w:t>Forehead</w:t>
            </w:r>
          </w:p>
        </w:tc>
        <w:tc>
          <w:tcPr>
            <w:tcW w:type="dxa" w:w="2880"/>
          </w:tcPr>
          <w:p>
            <w:r/>
            <w:r>
              <w:rPr>
                <w:sz w:val="20"/>
              </w:rPr>
              <w:t>Paralysed fully</w:t>
            </w:r>
          </w:p>
        </w:tc>
        <w:tc>
          <w:tcPr>
            <w:tcW w:type="dxa" w:w="2880"/>
          </w:tcPr>
          <w:p>
            <w:r/>
            <w:r>
              <w:rPr>
                <w:sz w:val="20"/>
              </w:rPr>
              <w:t>Spared</w:t>
            </w:r>
          </w:p>
        </w:tc>
      </w:tr>
      <w:tr>
        <w:tc>
          <w:tcPr>
            <w:tcW w:type="dxa" w:w="2880"/>
          </w:tcPr>
          <w:p>
            <w:r/>
            <w:r>
              <w:rPr>
                <w:sz w:val="20"/>
              </w:rPr>
              <w:t>Limbs</w:t>
            </w:r>
          </w:p>
        </w:tc>
        <w:tc>
          <w:tcPr>
            <w:tcW w:type="dxa" w:w="2880"/>
          </w:tcPr>
          <w:p>
            <w:r/>
            <w:r>
              <w:rPr>
                <w:sz w:val="20"/>
              </w:rPr>
              <w:t>Normal strength</w:t>
            </w:r>
          </w:p>
        </w:tc>
        <w:tc>
          <w:tcPr>
            <w:tcW w:type="dxa" w:w="2880"/>
          </w:tcPr>
          <w:p>
            <w:r/>
            <w:r>
              <w:rPr>
                <w:sz w:val="20"/>
              </w:rPr>
              <w:t>Weak same side</w:t>
            </w:r>
          </w:p>
        </w:tc>
      </w:tr>
      <w:tr>
        <w:tc>
          <w:tcPr>
            <w:tcW w:type="dxa" w:w="2880"/>
          </w:tcPr>
          <w:p>
            <w:r/>
            <w:r>
              <w:rPr>
                <w:sz w:val="20"/>
              </w:rPr>
              <w:t>Taste front tongue</w:t>
            </w:r>
          </w:p>
        </w:tc>
        <w:tc>
          <w:tcPr>
            <w:tcW w:type="dxa" w:w="2880"/>
          </w:tcPr>
          <w:p>
            <w:r/>
            <w:r>
              <w:rPr>
                <w:sz w:val="20"/>
              </w:rPr>
              <w:t>Lost</w:t>
            </w:r>
          </w:p>
        </w:tc>
        <w:tc>
          <w:tcPr>
            <w:tcW w:type="dxa" w:w="2880"/>
          </w:tcPr>
          <w:p>
            <w:r/>
            <w:r>
              <w:rPr>
                <w:sz w:val="20"/>
              </w:rPr>
              <w:t>Normal</w:t>
            </w:r>
          </w:p>
        </w:tc>
      </w:tr>
      <w:tr>
        <w:tc>
          <w:tcPr>
            <w:tcW w:type="dxa" w:w="2880"/>
          </w:tcPr>
          <w:p>
            <w:r/>
            <w:r>
              <w:rPr>
                <w:sz w:val="20"/>
              </w:rPr>
              <w:t>Eye closure</w:t>
            </w:r>
          </w:p>
        </w:tc>
        <w:tc>
          <w:tcPr>
            <w:tcW w:type="dxa" w:w="2880"/>
          </w:tcPr>
          <w:p>
            <w:r/>
            <w:r>
              <w:rPr>
                <w:sz w:val="20"/>
              </w:rPr>
              <w:t>Bell phenomenon</w:t>
            </w:r>
          </w:p>
        </w:tc>
        <w:tc>
          <w:tcPr>
            <w:tcW w:type="dxa" w:w="2880"/>
          </w:tcPr>
          <w:p>
            <w:r/>
            <w:r>
              <w:rPr>
                <w:sz w:val="20"/>
              </w:rPr>
              <w:t>Partial possible</w:t>
            </w:r>
          </w:p>
        </w:tc>
      </w:tr>
    </w:tbl>
    <w:p>
      <w:r>
        <w:t>Positive Marks: 1</w:t>
      </w:r>
    </w:p>
    <w:p>
      <w:r>
        <w:t>Negative Marks: 0.33</w:t>
      </w:r>
    </w:p>
    <w:p>
      <w:r>
        <w:t>──────────────────────────────</w:t>
      </w:r>
    </w:p>
    <w:p/>
    <w:p>
      <w:r>
        <w:rPr>
          <w:b/>
          <w:sz w:val="23"/>
        </w:rPr>
        <w:t>Question: A 44-year-old obese man has fasting sugar 132 mg per dl on routine check without symptoms, repeated next week as 128. Which test value CONFIRMS diabetes mellitus as per diagnostic criteria?</w:t>
      </w:r>
    </w:p>
    <w:p/>
    <w:p>
      <w:r>
        <w:t>(a) Single random sugar 110 after heavy sweets</w:t>
      </w:r>
    </w:p>
    <w:p>
      <w:r>
        <w:t>(b) Fasting plasma glucose 126 or above on two separate days, or HbA1c 6.5 percent or above</w:t>
      </w:r>
    </w:p>
    <w:p>
      <w:r>
        <w:t>(c) Urine sugar trace once without any blood test</w:t>
      </w:r>
    </w:p>
    <w:p>
      <w:r>
        <w:t>(d) Normal HbA1c 5.2 with no further testing needed</w:t>
      </w:r>
    </w:p>
    <w:p/>
    <w:p>
      <w:r>
        <w:rPr>
          <w:b/>
        </w:rPr>
        <w:t>✅ Answer: b</w:t>
      </w:r>
    </w:p>
    <w:p/>
    <w:p>
      <w:r>
        <w:rPr>
          <w:b/>
          <w:sz w:val="24"/>
        </w:rPr>
        <w:t>💡 Solution:</w:t>
      </w:r>
    </w:p>
    <w:p>
      <w:r>
        <w:rPr>
          <w:b/>
        </w:rPr>
        <w:t>✅ Sahi Kyun?</w:t>
      </w:r>
    </w:p>
    <w:p>
      <w:r>
        <w:t>ADA criteria fasting 126 ya upar do alag din, HbA1c 6.5 ya upar, 2-hour OGTT 200 ya upar, ya random 200 with classic symptoms confirm karte hain. Asymptomatic me repeat same ya different test must hai lab error rokne ko. Yahan 132 plus 128 do din diabetes hai. RRB cutoffs ratta marwata hai, prediabetes 100-125 fasting plus A1c 5.7-6.4 hota hai.</w:t>
      </w:r>
    </w:p>
    <w:p/>
    <w:p>
      <w:r>
        <w:rPr>
          <w:b/>
        </w:rPr>
        <w:t>❌ Baaki Kyun Galat?</w:t>
      </w:r>
    </w:p>
    <w:p>
      <w:r>
        <w:t>(a) 110 normal hai sweets ke baad bhi. (c) urine lagging false positive deta hai confirm nahi. (d) 5.2 normal hai par yahan fasting high hai repeat rule lagega.</w:t>
      </w:r>
    </w:p>
    <w:p/>
    <w:p>
      <w:r>
        <w:rPr>
          <w:b/>
        </w:rPr>
        <w:t>🧠 PNC Trick:</w:t>
      </w:r>
    </w:p>
    <w:p>
      <w:r>
        <w:t>126-200-6.5 teen number diabetes pakka. Do din repeat bina symptoms must hai.</w:t>
      </w:r>
    </w:p>
    <w:p/>
    <w:p>
      <w:r>
        <w:rPr>
          <w:b/>
        </w:rPr>
        <w:t>🎯 Exam Hook:</w:t>
      </w:r>
    </w:p>
    <w:p>
      <w:r>
        <w:t>RRB prediabetes range plus GDM cutoffs poochta hai. Venous plasma vs capillary difference aur lab error repeat rule yaad rakho.</w:t>
      </w:r>
    </w:p>
    <w:p/>
    <w:p>
      <w:r>
        <w:rPr>
          <w:b/>
        </w:rPr>
        <w:t>📌 Ek Line Revision:</w:t>
      </w:r>
    </w:p>
    <w:p>
      <w:r>
        <w:t>Diabetes confirm equals FPG 126 twice or A1c 6.5.</w:t>
      </w:r>
    </w:p>
    <w:p/>
    <w:p>
      <w:r>
        <w:t>Positive Marks: 1</w:t>
      </w:r>
    </w:p>
    <w:p>
      <w:r>
        <w:t>Negative Marks: 0.33</w:t>
      </w:r>
    </w:p>
    <w:p>
      <w:r>
        <w:t>──────────────────────────────</w:t>
      </w:r>
    </w:p>
    <w:p/>
    <w:p>
      <w:r>
        <w:rPr>
          <w:b/>
          <w:sz w:val="23"/>
        </w:rPr>
        <w:t>Question: A 22-year-old type 1 diabetic with missed insulin has vomiting, deep Kussmaul breathing, fruity smell, glucose 480, drowsy with dry tongue. Which lab combination CONFIRMS diabetic ketoacidosis versus hyperosmolar state?</w:t>
      </w:r>
    </w:p>
    <w:p/>
    <w:p>
      <w:r>
        <w:t>(a) Glucose 150 with normal pH and no ketones</w:t>
      </w:r>
    </w:p>
    <w:p>
      <w:r>
        <w:t>(b) Glucose 700 with osmolarity 330, pH 7.36 and absent ketones</w:t>
      </w:r>
    </w:p>
    <w:p>
      <w:r>
        <w:t>(c) Normal bicarbonate 24 with mild thirst only</w:t>
      </w:r>
    </w:p>
    <w:p>
      <w:r>
        <w:t>(d) Glucose above 250 with ketones positive, pH below 7.3, bicarbonate below 18 and high anion gap</w:t>
      </w:r>
    </w:p>
    <w:p/>
    <w:p>
      <w:r>
        <w:rPr>
          <w:b/>
        </w:rPr>
        <w:t>✅ Answer: d</w:t>
      </w:r>
    </w:p>
    <w:p/>
    <w:p>
      <w:r>
        <w:rPr>
          <w:b/>
          <w:sz w:val="24"/>
        </w:rPr>
        <w:t>💡 Solution:</w:t>
      </w:r>
    </w:p>
    <w:p>
      <w:r>
        <w:rPr>
          <w:b/>
        </w:rPr>
        <w:t>✅ Sahi Kyun?</w:t>
      </w:r>
    </w:p>
    <w:p>
      <w:r>
        <w:t>DKA triad hyperglycemia plus ketosis plus metabolic acidosis hai, pH 7.3 se kam bicarbonate 18 se kam anion gap badha hua. Kussmaul plus fruity acetone classic hai. HHS me glucose 600 se upar osmolarity 320 se upar par ketones minimal pH normal rehta hai. GIMS table poochta hai, potassium pseudonormal hota hai total body low rehta hai. Fluids pehle insulin baad me protocol hai.</w:t>
      </w:r>
    </w:p>
    <w:p/>
    <w:p>
      <w:r>
        <w:rPr>
          <w:b/>
        </w:rPr>
        <w:t>❌ Baaki Kyun Galat?</w:t>
      </w:r>
    </w:p>
    <w:p>
      <w:r>
        <w:t>(a) normal values DKA rule out karte hain. (b) HHS picture hai DKA nahi. (c) normal bicarbonate acidosis ke against hai.</w:t>
      </w:r>
    </w:p>
    <w:p/>
    <w:p>
      <w:r>
        <w:rPr>
          <w:b/>
        </w:rPr>
        <w:t>🧠 PNC Trick:</w:t>
      </w:r>
    </w:p>
    <w:p>
      <w:r>
        <w:t>DKA equals Meetha-Khatta-Tez saans: Sugar up Ketone up pH down. HHS meetha zyada khatta nahi.</w:t>
      </w:r>
    </w:p>
    <w:p/>
    <w:p>
      <w:r>
        <w:rPr>
          <w:b/>
        </w:rPr>
        <w:t>🎯 Exam Hook:</w:t>
      </w:r>
    </w:p>
    <w:p>
      <w:r>
        <w:t>GIMS potassium trap poochta hai: normal K par bhi total low, insulin se aur girega. Cerebral edema children me fluids rate yaad rakho.</w:t>
      </w:r>
    </w:p>
    <w:p/>
    <w:p>
      <w:r>
        <w:rPr>
          <w:b/>
        </w:rPr>
        <w:t>📌 Ek Line Revision:</w:t>
      </w:r>
    </w:p>
    <w:p>
      <w:r>
        <w:t>DKA confirm equals sugar 250 plus ketones plus pH below 7.3.</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DKA</w:t>
            </w:r>
          </w:p>
        </w:tc>
        <w:tc>
          <w:tcPr>
            <w:tcW w:type="dxa" w:w="2880"/>
          </w:tcPr>
          <w:p>
            <w:r/>
            <w:r>
              <w:rPr>
                <w:b/>
                <w:sz w:val="20"/>
              </w:rPr>
              <w:t>HHS</w:t>
            </w:r>
          </w:p>
        </w:tc>
      </w:tr>
      <w:tr>
        <w:tc>
          <w:tcPr>
            <w:tcW w:type="dxa" w:w="2880"/>
          </w:tcPr>
          <w:p>
            <w:r/>
            <w:r>
              <w:rPr>
                <w:sz w:val="20"/>
              </w:rPr>
              <w:t>Glucose</w:t>
            </w:r>
          </w:p>
        </w:tc>
        <w:tc>
          <w:tcPr>
            <w:tcW w:type="dxa" w:w="2880"/>
          </w:tcPr>
          <w:p>
            <w:r/>
            <w:r>
              <w:rPr>
                <w:sz w:val="20"/>
              </w:rPr>
              <w:t>Above 250</w:t>
            </w:r>
          </w:p>
        </w:tc>
        <w:tc>
          <w:tcPr>
            <w:tcW w:type="dxa" w:w="2880"/>
          </w:tcPr>
          <w:p>
            <w:r/>
            <w:r>
              <w:rPr>
                <w:sz w:val="20"/>
              </w:rPr>
              <w:t>Above 600</w:t>
            </w:r>
          </w:p>
        </w:tc>
      </w:tr>
      <w:tr>
        <w:tc>
          <w:tcPr>
            <w:tcW w:type="dxa" w:w="2880"/>
          </w:tcPr>
          <w:p>
            <w:r/>
            <w:r>
              <w:rPr>
                <w:sz w:val="20"/>
              </w:rPr>
              <w:t>pH</w:t>
            </w:r>
          </w:p>
        </w:tc>
        <w:tc>
          <w:tcPr>
            <w:tcW w:type="dxa" w:w="2880"/>
          </w:tcPr>
          <w:p>
            <w:r/>
            <w:r>
              <w:rPr>
                <w:sz w:val="20"/>
              </w:rPr>
              <w:t>Below 7.3</w:t>
            </w:r>
          </w:p>
        </w:tc>
        <w:tc>
          <w:tcPr>
            <w:tcW w:type="dxa" w:w="2880"/>
          </w:tcPr>
          <w:p>
            <w:r/>
            <w:r>
              <w:rPr>
                <w:sz w:val="20"/>
              </w:rPr>
              <w:t>Above 7.3</w:t>
            </w:r>
          </w:p>
        </w:tc>
      </w:tr>
      <w:tr>
        <w:tc>
          <w:tcPr>
            <w:tcW w:type="dxa" w:w="2880"/>
          </w:tcPr>
          <w:p>
            <w:r/>
            <w:r>
              <w:rPr>
                <w:sz w:val="20"/>
              </w:rPr>
              <w:t>Ketones</w:t>
            </w:r>
          </w:p>
        </w:tc>
        <w:tc>
          <w:tcPr>
            <w:tcW w:type="dxa" w:w="2880"/>
          </w:tcPr>
          <w:p>
            <w:r/>
            <w:r>
              <w:rPr>
                <w:sz w:val="20"/>
              </w:rPr>
              <w:t>Strong positive</w:t>
            </w:r>
          </w:p>
        </w:tc>
        <w:tc>
          <w:tcPr>
            <w:tcW w:type="dxa" w:w="2880"/>
          </w:tcPr>
          <w:p>
            <w:r/>
            <w:r>
              <w:rPr>
                <w:sz w:val="20"/>
              </w:rPr>
              <w:t>Minimal</w:t>
            </w:r>
          </w:p>
        </w:tc>
      </w:tr>
      <w:tr>
        <w:tc>
          <w:tcPr>
            <w:tcW w:type="dxa" w:w="2880"/>
          </w:tcPr>
          <w:p>
            <w:r/>
            <w:r>
              <w:rPr>
                <w:sz w:val="20"/>
              </w:rPr>
              <w:t>Onset</w:t>
            </w:r>
          </w:p>
        </w:tc>
        <w:tc>
          <w:tcPr>
            <w:tcW w:type="dxa" w:w="2880"/>
          </w:tcPr>
          <w:p>
            <w:r/>
            <w:r>
              <w:rPr>
                <w:sz w:val="20"/>
              </w:rPr>
              <w:t>Hours-days</w:t>
            </w:r>
          </w:p>
        </w:tc>
        <w:tc>
          <w:tcPr>
            <w:tcW w:type="dxa" w:w="2880"/>
          </w:tcPr>
          <w:p>
            <w:r/>
            <w:r>
              <w:rPr>
                <w:sz w:val="20"/>
              </w:rPr>
              <w:t>Days-weeks</w:t>
            </w:r>
          </w:p>
        </w:tc>
      </w:tr>
    </w:tbl>
    <w:p>
      <w:r>
        <w:t>Positive Marks: 1</w:t>
      </w:r>
    </w:p>
    <w:p>
      <w:r>
        <w:t>Negative Marks: 0.33</w:t>
      </w:r>
    </w:p>
    <w:p>
      <w:r>
        <w:t>──────────────────────────────</w:t>
      </w:r>
    </w:p>
    <w:p/>
    <w:p>
      <w:r>
        <w:rPr>
          <w:b/>
          <w:sz w:val="23"/>
        </w:rPr>
        <w:t>Question: A 60-year-old on insulin sweats and trembles at 3 am with CBG 48, becomes normal after juice, and shows morning sugar 280. Which concept CONFIRMS the nocturnal pattern behind this rebound?</w:t>
      </w:r>
    </w:p>
    <w:p/>
    <w:p>
      <w:r>
        <w:t>(a) Somogyi effect with documented 3 am hypoglycaemia causing counter-regulatory rebound morning hyperglycaemia</w:t>
      </w:r>
    </w:p>
    <w:p>
      <w:r>
        <w:t>(b) Dawn phenomenon with normal 3 am sugar and growth hormone morning rise</w:t>
      </w:r>
    </w:p>
    <w:p>
      <w:r>
        <w:t>(c) Faulty glucometer showing always normal values</w:t>
      </w:r>
    </w:p>
    <w:p>
      <w:r>
        <w:t>(d) Skipped dinner causing simple starvation ketosis alone</w:t>
      </w:r>
    </w:p>
    <w:p/>
    <w:p>
      <w:r>
        <w:rPr>
          <w:b/>
        </w:rPr>
        <w:t>✅ Answer: a</w:t>
      </w:r>
    </w:p>
    <w:p/>
    <w:p>
      <w:r>
        <w:rPr>
          <w:b/>
          <w:sz w:val="24"/>
        </w:rPr>
        <w:t>💡 Solution:</w:t>
      </w:r>
    </w:p>
    <w:p>
      <w:r>
        <w:rPr>
          <w:b/>
        </w:rPr>
        <w:t>✅ Sahi Kyun?</w:t>
      </w:r>
    </w:p>
    <w:p>
      <w:r>
        <w:t>Somogyi me night hypo counter-hormones glucagon cortisol epinephrine chalata hai rebound morning high aata hai, 3 am low proof hai. Dawn me 3 am normal rehta hai growth hormone morning rise karta hai. Management Somogyi me night dose kam plus bedtime snack, dawn me morning dose adjust hota hai. PGI 3 am test poochta hai, Whipple triad hypo confirm karta hai.</w:t>
      </w:r>
    </w:p>
    <w:p/>
    <w:p>
      <w:r>
        <w:rPr>
          <w:b/>
        </w:rPr>
        <w:t>❌ Baaki Kyun Galat?</w:t>
      </w:r>
    </w:p>
    <w:p>
      <w:r>
        <w:t>(b) dawn me 3 am normal hota hai yahan low hai. (c) meter symptoms se match kar raha hai faulty nahi. (d) starvation me morning high itna nahi rebound pattern nahi.</w:t>
      </w:r>
    </w:p>
    <w:p/>
    <w:p>
      <w:r>
        <w:rPr>
          <w:b/>
        </w:rPr>
        <w:t>🧠 PNC Trick:</w:t>
      </w:r>
    </w:p>
    <w:p>
      <w:r>
        <w:t>3 baje low Subah high equals Somogyi rebound. 3 baje normal Subah high equals Dawn.</w:t>
      </w:r>
    </w:p>
    <w:p/>
    <w:p>
      <w:r>
        <w:rPr>
          <w:b/>
        </w:rPr>
        <w:t>🎯 Exam Hook:</w:t>
      </w:r>
    </w:p>
    <w:p>
      <w:r>
        <w:t>PGI night dose adjustment plus bedtime snack protocol poochta hai. Counter-regulatory hormones list glucagon-cortisol-GH-epinephrine yaad rakho.</w:t>
      </w:r>
    </w:p>
    <w:p/>
    <w:p>
      <w:r>
        <w:rPr>
          <w:b/>
        </w:rPr>
        <w:t>📌 Ek Line Revision:</w:t>
      </w:r>
    </w:p>
    <w:p>
      <w:r>
        <w:t>Somogyi confirm equals 3 am low plus morning rebound high.</w:t>
      </w:r>
    </w:p>
    <w:p/>
    <w:p>
      <w:r>
        <w:t>Positive Marks: 1</w:t>
      </w:r>
    </w:p>
    <w:p>
      <w:r>
        <w:t>Negative Marks: 0.33</w:t>
      </w:r>
    </w:p>
    <w:p>
      <w:r>
        <w:t>──────────────────────────────</w:t>
      </w:r>
    </w:p>
    <w:p/>
    <w:p>
      <w:r>
        <w:rPr>
          <w:b/>
          <w:sz w:val="23"/>
        </w:rPr>
        <w:t>Question: A 38-year-old woman has weight gain, cold intolerance, constipation, bradycardia and delayed ankle reflex with TSH 22 and low free T4. Which lab pattern CONFIRMS primary hypothyroidism and correct retest timing?</w:t>
      </w:r>
    </w:p>
    <w:p/>
    <w:p>
      <w:r>
        <w:t>(a) Low TSH with high T3 T4 showing hyperthyroidism</w:t>
      </w:r>
    </w:p>
    <w:p>
      <w:r>
        <w:t>(b) Normal TSH with normal T4 needing no action</w:t>
      </w:r>
    </w:p>
    <w:p>
      <w:r>
        <w:t>(c) High TSH with low free T4 confirming primary thyroid failure, retesting TFT 6 weeks after any dose change</w:t>
      </w:r>
    </w:p>
    <w:p>
      <w:r>
        <w:t>(d) Single high TSH during severe illness without repeat testing</w:t>
      </w:r>
    </w:p>
    <w:p/>
    <w:p>
      <w:r>
        <w:rPr>
          <w:b/>
        </w:rPr>
        <w:t>✅ Answer: c</w:t>
      </w:r>
    </w:p>
    <w:p/>
    <w:p>
      <w:r>
        <w:rPr>
          <w:b/>
          <w:sz w:val="24"/>
        </w:rPr>
        <w:t>💡 Solution:</w:t>
      </w:r>
    </w:p>
    <w:p>
      <w:r>
        <w:rPr>
          <w:b/>
        </w:rPr>
        <w:t>✅ Sahi Kyun?</w:t>
      </w:r>
    </w:p>
    <w:p>
      <w:r>
        <w:t>Primary failure me thyroid T4 nahi banata pituitary TSH badhata hai, TSH high plus T4 low diagnostic hai. Secondary pituitary me dono low hote hain. Levothyroxine empty stomach subah lagta hai dose change ke 6 week baad TFT steady hota hai. NORCET pattern table poochta hai, myxedema coma emergency me IV thyroxine lagta hai. Levothyroxine dose weight-based 1.6 mcg per kg hoti hai pregnancy me 25-50 percent badhani padti hai. Myxedema coma me altered sensorium hypothermia bradycardia emergency hai.</w:t>
      </w:r>
    </w:p>
    <w:p/>
    <w:p>
      <w:r>
        <w:rPr>
          <w:b/>
        </w:rPr>
        <w:t>❌ Baaki Kyun Galat?</w:t>
      </w:r>
    </w:p>
    <w:p>
      <w:r>
        <w:t>(a) hyperthyroid opposite pattern hai. (b) normal me diagnosis nahi. (d) sick euthyroid me TSH misleading hai repeat must hai.</w:t>
      </w:r>
    </w:p>
    <w:p/>
    <w:p>
      <w:r>
        <w:rPr>
          <w:b/>
        </w:rPr>
        <w:t>🧠 PNC Trick:</w:t>
      </w:r>
    </w:p>
    <w:p>
      <w:r>
        <w:t>TSH up T4 down equals Thyroid khud fail. Dono down equals Pituitary fail.</w:t>
      </w:r>
    </w:p>
    <w:p/>
    <w:p>
      <w:r>
        <w:rPr>
          <w:b/>
        </w:rPr>
        <w:t>🎯 Exam Hook:</w:t>
      </w:r>
    </w:p>
    <w:p>
      <w:r>
        <w:t>NORCET subclinical hypo TSH high T4 normal poochta hai. Calcium-iron tablets thyroxine gap 4 hour yaad rakho.</w:t>
      </w:r>
    </w:p>
    <w:p/>
    <w:p>
      <w:r>
        <w:rPr>
          <w:b/>
        </w:rPr>
        <w:t>📌 Ek Line Revision:</w:t>
      </w:r>
    </w:p>
    <w:p>
      <w:r>
        <w:t>Primary hypo equals high TSH plus low T4, retest 6 weeks.</w:t>
      </w:r>
    </w:p>
    <w:p/>
    <w:p>
      <w:r>
        <w:t>Positive Marks: 1</w:t>
      </w:r>
    </w:p>
    <w:p>
      <w:r>
        <w:t>Negative Marks: 0.33</w:t>
      </w:r>
    </w:p>
    <w:p>
      <w:r>
        <w:t>──────────────────────────────</w:t>
      </w:r>
    </w:p>
    <w:p/>
    <w:p>
      <w:r>
        <w:rPr>
          <w:b/>
          <w:sz w:val="23"/>
        </w:rPr>
        <w:t>Question: A 70-year-old catheterized for 7 days develops fever 101F, suprapubic pain and cloudy foul urine. The bag shows old stagnant urine. Which collection method and value CONFIRMS catheter-associated UTI?</w:t>
      </w:r>
    </w:p>
    <w:p/>
    <w:p>
      <w:r>
        <w:t>(a) Bag urine culture alone without symptoms as proof</w:t>
      </w:r>
    </w:p>
    <w:p>
      <w:r>
        <w:t>(b) Aseptic aspiration from the catheter sampling port after clamping with colony count above 10 to the power 3 plus symptoms</w:t>
      </w:r>
    </w:p>
    <w:p>
      <w:r>
        <w:t>(c) Single dipstick alone without culture in all cases</w:t>
      </w:r>
    </w:p>
    <w:p>
      <w:r>
        <w:t>(d) Routine blood sugar alone showing mild rise</w:t>
      </w:r>
    </w:p>
    <w:p/>
    <w:p>
      <w:r>
        <w:rPr>
          <w:b/>
        </w:rPr>
        <w:t>✅ Answer: b</w:t>
      </w:r>
    </w:p>
    <w:p/>
    <w:p>
      <w:r>
        <w:rPr>
          <w:b/>
          <w:sz w:val="24"/>
        </w:rPr>
        <w:t>💡 Solution:</w:t>
      </w:r>
    </w:p>
    <w:p>
      <w:r>
        <w:rPr>
          <w:b/>
        </w:rPr>
        <w:t>✅ Sahi Kyun?</w:t>
      </w:r>
    </w:p>
    <w:p>
      <w:r>
        <w:t>CAUTI me symptoms plus culture 10 power 3 se upar confirmatory hai catheterized me threshold kam hota hai. Bag urine stagnant colonized hota hai isliye port se clamp karke aspirate lena gold method hai. Fever suprapubic pain new confusion elderly me signs hain. RRB collection technique poochta hai, catheter change before culture ideal hai. Closed drainage plus daily review prevention hai.</w:t>
      </w:r>
    </w:p>
    <w:p/>
    <w:p>
      <w:r>
        <w:rPr>
          <w:b/>
        </w:rPr>
        <w:t>❌ Baaki Kyun Galat?</w:t>
      </w:r>
    </w:p>
    <w:p>
      <w:r>
        <w:t>(a) bag colonized hota hai false positive deta hai. (c) dipstick screening hai confirm nahi. (d) sugar irrelevant hai.</w:t>
      </w:r>
    </w:p>
    <w:p/>
    <w:p>
      <w:r>
        <w:rPr>
          <w:b/>
        </w:rPr>
        <w:t>🧠 PNC Trick:</w:t>
      </w:r>
    </w:p>
    <w:p>
      <w:r>
        <w:t>Thaili ka peshab dhokha, Port se aspirate pakka. Bujurg bukhar-ulti gandh equals Culture karo.</w:t>
      </w:r>
    </w:p>
    <w:p/>
    <w:p>
      <w:r>
        <w:rPr>
          <w:b/>
        </w:rPr>
        <w:t>🎯 Exam Hook:</w:t>
      </w:r>
    </w:p>
    <w:p>
      <w:r>
        <w:t>RRB asymptomatic bacteriuria elderly me treat nahi karte poochta hai. Catheter care closed system plus securement plus review yaad rakho.</w:t>
      </w:r>
    </w:p>
    <w:p/>
    <w:p>
      <w:r>
        <w:rPr>
          <w:b/>
        </w:rPr>
        <w:t>📌 Ek Line Revision:</w:t>
      </w:r>
    </w:p>
    <w:p>
      <w:r>
        <w:t>CAUTI confirm equals port aspirate plus 10 power 3 plus symptoms.</w:t>
      </w:r>
    </w:p>
    <w:p/>
    <w:p>
      <w:r>
        <w:t>Positive Marks: 1</w:t>
      </w:r>
    </w:p>
    <w:p>
      <w:r>
        <w:t>Negative Marks: 0.33</w:t>
      </w:r>
    </w:p>
    <w:p>
      <w:r>
        <w:t>──────────────────────────────</w:t>
      </w:r>
    </w:p>
    <w:p/>
    <w:p>
      <w:r>
        <w:rPr>
          <w:b/>
          <w:sz w:val="23"/>
        </w:rPr>
        <w:t>Question: An ICU patient needs Ryle tube feeding after stroke with weak gag. The junior confirms placement only by whoosh sound. Which method CONFIRMS correct gastric placement reliably?</w:t>
      </w:r>
    </w:p>
    <w:p/>
    <w:p>
      <w:r>
        <w:t>(a) Whoosh air sound alone heard over epigastrium</w:t>
      </w:r>
    </w:p>
    <w:p>
      <w:r>
        <w:t>(b) Length of tube outside measured with eyes only</w:t>
      </w:r>
    </w:p>
    <w:p>
      <w:r>
        <w:t>(c) Feeding started immediately without any check</w:t>
      </w:r>
    </w:p>
    <w:p>
      <w:r>
        <w:t>(d) Aspirate pH 5.5 or below plus X-ray showing tip below diaphragm as gold standard with NEX measurement</w:t>
      </w:r>
    </w:p>
    <w:p/>
    <w:p>
      <w:r>
        <w:rPr>
          <w:b/>
        </w:rPr>
        <w:t>✅ Answer: d</w:t>
      </w:r>
    </w:p>
    <w:p/>
    <w:p>
      <w:r>
        <w:rPr>
          <w:b/>
          <w:sz w:val="24"/>
        </w:rPr>
        <w:t>💡 Solution:</w:t>
      </w:r>
    </w:p>
    <w:p>
      <w:r>
        <w:rPr>
          <w:b/>
        </w:rPr>
        <w:t>✅ Sahi Kyun?</w:t>
      </w:r>
    </w:p>
    <w:p>
      <w:r>
        <w:t>pH 5.5 ya kam gastric acid prove karta hai, X-ray tip position gold standard hai especially high-risk me. Whoosh misleading hai lungs me bhi sunta hai deaths hui hain. NEX nose-ear-xiphoid plus 10 cm length set karta hai. GIMS never-event poochta hai lung feeding, capnography CO2 detect karta hai bedside. Feed se pehle residual plus position check protocol hai.</w:t>
      </w:r>
    </w:p>
    <w:p/>
    <w:p>
      <w:r>
        <w:rPr>
          <w:b/>
        </w:rPr>
        <w:t>❌ Baaki Kyun Galat?</w:t>
      </w:r>
    </w:p>
    <w:p>
      <w:r>
        <w:t>(a) whoosh banned hai unreliable hai. (b) external length migration nahi batata. (c) bina check feed lungs me jayega.</w:t>
      </w:r>
    </w:p>
    <w:p/>
    <w:p>
      <w:r>
        <w:rPr>
          <w:b/>
        </w:rPr>
        <w:t>🧠 PNC Trick:</w:t>
      </w:r>
    </w:p>
    <w:p>
      <w:r>
        <w:t>Whoosh equals Dhokha-Maut. pH 5.5-X-ray pakka, NEX naapo. Port aspirate pakka, bag dhokha. Thaili-clamp-aspirate order.</w:t>
      </w:r>
    </w:p>
    <w:p/>
    <w:p>
      <w:r>
        <w:rPr>
          <w:b/>
        </w:rPr>
        <w:t>🎯 Exam Hook:</w:t>
      </w:r>
    </w:p>
    <w:p>
      <w:r>
        <w:t>GIMS NEX plus 10 cm rule plus lung-feed never event poochta hai. Residual check 4 hourly plus head 30-45 VAP bundle saath padho. Residual urine recheck plus bladder diary frequency-volume chart saath padho. Catheter change policy 2-4 week yaad rakho.</w:t>
      </w:r>
    </w:p>
    <w:p/>
    <w:p>
      <w:r>
        <w:rPr>
          <w:b/>
        </w:rPr>
        <w:t>📌 Ek Line Revision:</w:t>
      </w:r>
    </w:p>
    <w:p>
      <w:r>
        <w:t>NG confirm equals pH 5.5 or less plus X-ray tip.</w:t>
      </w:r>
    </w:p>
    <w:p/>
    <w:p>
      <w:r>
        <w:t>Positive Marks: 1</w:t>
      </w:r>
    </w:p>
    <w:p>
      <w:r>
        <w:t>Negative Marks: 0.33</w:t>
      </w:r>
    </w:p>
    <w:p>
      <w:r>
        <w:t>──────────────────────────────</w:t>
      </w:r>
    </w:p>
    <w:p/>
    <w:p>
      <w:r>
        <w:rPr>
          <w:b/>
          <w:sz w:val="23"/>
        </w:rPr>
        <w:t>Question: After vaginal delivery with 3.2 kg baby, the mother cannot hold stool, perineum shows torn anal sphincter with intact rectal mucosa. Which degree of tear is CONFIRMED by this finding?</w:t>
      </w:r>
    </w:p>
    <w:p/>
    <w:p>
      <w:r>
        <w:t>(a) Third-degree tear with anal sphincter disruption but intact rectal mucosa, needing layered repair under anaesthesia</w:t>
      </w:r>
    </w:p>
    <w:p>
      <w:r>
        <w:t>(b) First-degree tear of vaginal skin only</w:t>
      </w:r>
    </w:p>
    <w:p>
      <w:r>
        <w:t>(c) Second-degree tear limited to perineal muscles</w:t>
      </w:r>
    </w:p>
    <w:p>
      <w:r>
        <w:t>(d) No tear with intact perineum fully</w:t>
      </w:r>
    </w:p>
    <w:p/>
    <w:p>
      <w:r>
        <w:rPr>
          <w:b/>
        </w:rPr>
        <w:t>✅ Answer: a</w:t>
      </w:r>
    </w:p>
    <w:p/>
    <w:p>
      <w:r>
        <w:rPr>
          <w:b/>
          <w:sz w:val="24"/>
        </w:rPr>
        <w:t>💡 Solution:</w:t>
      </w:r>
    </w:p>
    <w:p>
      <w:r>
        <w:rPr>
          <w:b/>
        </w:rPr>
        <w:t>✅ Sahi Kyun?</w:t>
      </w:r>
    </w:p>
    <w:p>
      <w:r>
        <w:t>Third degree sphincter torn hota hai 3a less than half 3b full 3c internal, mucosa intact rehta hai fourth me mucosa bhi phat-ta hai. Stool incontinence sphincter injury batata hai. Layered repair experienced hands me anaesthesia me hota hai antibiotics plus stool softeners ke saath. PGI degrees poochta hai, mediolateral episiotomy high-risk me bachata hai. Vacuum forceps delivery plus shoulder dystocia high-risk factors hain record me likhte hain. Perineal massage antenatal me tear risk kam karta hai.</w:t>
      </w:r>
    </w:p>
    <w:p/>
    <w:p>
      <w:r>
        <w:rPr>
          <w:b/>
        </w:rPr>
        <w:t>❌ Baaki Kyun Galat?</w:t>
      </w:r>
    </w:p>
    <w:p>
      <w:r>
        <w:t>(b) skin only me continence normal rehta hai. (c) muscles me sphincter safe rehta hai. (d) intact me symptoms nahi hote.</w:t>
      </w:r>
    </w:p>
    <w:p/>
    <w:p>
      <w:r>
        <w:rPr>
          <w:b/>
        </w:rPr>
        <w:t>🧠 PNC Trick:</w:t>
      </w:r>
    </w:p>
    <w:p>
      <w:r>
        <w:t>Latreen rok na pao plus Sphincter phata Mucosa bacha equals Third degree. Mucosa phata equals Fourth.</w:t>
      </w:r>
    </w:p>
    <w:p/>
    <w:p>
      <w:r>
        <w:rPr>
          <w:b/>
        </w:rPr>
        <w:t>🎯 Exam Hook:</w:t>
      </w:r>
    </w:p>
    <w:p>
      <w:r>
        <w:t>PGI 3a-3b-3c breakup poochta hai. Episiotomy angle 45-60 degree plus repair apex-first order saath padho. OASIS classification reporting mandatory hai guidelines me. Episiotomy angle 45-60 degree saath padho.</w:t>
      </w:r>
    </w:p>
    <w:p/>
    <w:p>
      <w:r>
        <w:rPr>
          <w:b/>
        </w:rPr>
        <w:t>📌 Ek Line Revision:</w:t>
      </w:r>
    </w:p>
    <w:p>
      <w:r>
        <w:t>Sphincter torn mucosa intact equals third-degree tear.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Degree</w:t>
            </w:r>
          </w:p>
        </w:tc>
        <w:tc>
          <w:tcPr>
            <w:tcW w:type="dxa" w:w="2880"/>
          </w:tcPr>
          <w:p>
            <w:r/>
            <w:r>
              <w:rPr>
                <w:b/>
                <w:sz w:val="20"/>
              </w:rPr>
              <w:t>Structures torn</w:t>
            </w:r>
          </w:p>
        </w:tc>
        <w:tc>
          <w:tcPr>
            <w:tcW w:type="dxa" w:w="2880"/>
          </w:tcPr>
          <w:p>
            <w:r/>
            <w:r>
              <w:rPr>
                <w:b/>
                <w:sz w:val="20"/>
              </w:rPr>
              <w:t>Hint</w:t>
            </w:r>
          </w:p>
        </w:tc>
      </w:tr>
      <w:tr>
        <w:tc>
          <w:tcPr>
            <w:tcW w:type="dxa" w:w="2880"/>
          </w:tcPr>
          <w:p>
            <w:r/>
            <w:r>
              <w:rPr>
                <w:sz w:val="20"/>
              </w:rPr>
              <w:t>First</w:t>
            </w:r>
          </w:p>
        </w:tc>
        <w:tc>
          <w:tcPr>
            <w:tcW w:type="dxa" w:w="2880"/>
          </w:tcPr>
          <w:p>
            <w:r/>
            <w:r>
              <w:rPr>
                <w:sz w:val="20"/>
              </w:rPr>
              <w:t>Skin only</w:t>
            </w:r>
          </w:p>
        </w:tc>
        <w:tc>
          <w:tcPr>
            <w:tcW w:type="dxa" w:w="2880"/>
          </w:tcPr>
          <w:p>
            <w:r/>
            <w:r>
              <w:rPr>
                <w:sz w:val="20"/>
              </w:rPr>
              <w:t>No muscle</w:t>
            </w:r>
          </w:p>
        </w:tc>
      </w:tr>
      <w:tr>
        <w:tc>
          <w:tcPr>
            <w:tcW w:type="dxa" w:w="2880"/>
          </w:tcPr>
          <w:p>
            <w:r/>
            <w:r>
              <w:rPr>
                <w:sz w:val="20"/>
              </w:rPr>
              <w:t>Second</w:t>
            </w:r>
          </w:p>
        </w:tc>
        <w:tc>
          <w:tcPr>
            <w:tcW w:type="dxa" w:w="2880"/>
          </w:tcPr>
          <w:p>
            <w:r/>
            <w:r>
              <w:rPr>
                <w:sz w:val="20"/>
              </w:rPr>
              <w:t>Perineal muscles</w:t>
            </w:r>
          </w:p>
        </w:tc>
        <w:tc>
          <w:tcPr>
            <w:tcW w:type="dxa" w:w="2880"/>
          </w:tcPr>
          <w:p>
            <w:r/>
            <w:r>
              <w:rPr>
                <w:sz w:val="20"/>
              </w:rPr>
              <w:t>Sphincter safe</w:t>
            </w:r>
          </w:p>
        </w:tc>
      </w:tr>
      <w:tr>
        <w:tc>
          <w:tcPr>
            <w:tcW w:type="dxa" w:w="2880"/>
          </w:tcPr>
          <w:p>
            <w:r/>
            <w:r>
              <w:rPr>
                <w:sz w:val="20"/>
              </w:rPr>
              <w:t>Third</w:t>
            </w:r>
          </w:p>
        </w:tc>
        <w:tc>
          <w:tcPr>
            <w:tcW w:type="dxa" w:w="2880"/>
          </w:tcPr>
          <w:p>
            <w:r/>
            <w:r>
              <w:rPr>
                <w:sz w:val="20"/>
              </w:rPr>
              <w:t>Anal sphincter</w:t>
            </w:r>
          </w:p>
        </w:tc>
        <w:tc>
          <w:tcPr>
            <w:tcW w:type="dxa" w:w="2880"/>
          </w:tcPr>
          <w:p>
            <w:r/>
            <w:r>
              <w:rPr>
                <w:sz w:val="20"/>
              </w:rPr>
              <w:t>Stool incontinence</w:t>
            </w:r>
          </w:p>
        </w:tc>
      </w:tr>
      <w:tr>
        <w:tc>
          <w:tcPr>
            <w:tcW w:type="dxa" w:w="2880"/>
          </w:tcPr>
          <w:p>
            <w:r/>
            <w:r>
              <w:rPr>
                <w:sz w:val="20"/>
              </w:rPr>
              <w:t>Fourth</w:t>
            </w:r>
          </w:p>
        </w:tc>
        <w:tc>
          <w:tcPr>
            <w:tcW w:type="dxa" w:w="2880"/>
          </w:tcPr>
          <w:p>
            <w:r/>
            <w:r>
              <w:rPr>
                <w:sz w:val="20"/>
              </w:rPr>
              <w:t>Rectal mucosa too</w:t>
            </w:r>
          </w:p>
        </w:tc>
        <w:tc>
          <w:tcPr>
            <w:tcW w:type="dxa" w:w="2880"/>
          </w:tcPr>
          <w:p>
            <w:r/>
            <w:r>
              <w:rPr>
                <w:sz w:val="20"/>
              </w:rPr>
              <w:t>Needs expert repair</w:t>
            </w:r>
          </w:p>
        </w:tc>
      </w:tr>
    </w:tbl>
    <w:p>
      <w:r>
        <w:t>Positive Marks: 1</w:t>
      </w:r>
    </w:p>
    <w:p>
      <w:r>
        <w:t>Negative Marks: 0.33</w:t>
      </w:r>
    </w:p>
    <w:p>
      <w:r>
        <w:t>──────────────────────────────</w:t>
      </w:r>
    </w:p>
    <w:p/>
    <w:p>
      <w:r>
        <w:rPr>
          <w:b/>
          <w:sz w:val="23"/>
        </w:rPr>
        <w:t>Question: After normal delivery the attendant notes sudden gush of blood, cord lengthening at vulva and uterus becoming globular and firm. Which concept CONFIRMS placental separation?</w:t>
      </w:r>
    </w:p>
    <w:p/>
    <w:p>
      <w:r>
        <w:t>(a) Uterus boggy with continuous heavy bleeding and no clot</w:t>
      </w:r>
    </w:p>
    <w:p>
      <w:r>
        <w:t>(b) Cord shortening with uterus rising without blood</w:t>
      </w:r>
    </w:p>
    <w:p>
      <w:r>
        <w:t>(c) Brandt-Andrews signs of separation: gush of blood plus cord lengthening plus globular firm uterus ready for controlled cord traction</w:t>
      </w:r>
    </w:p>
    <w:p>
      <w:r>
        <w:t>(d) Placenta delivered before the baby is born</w:t>
      </w:r>
    </w:p>
    <w:p/>
    <w:p>
      <w:r>
        <w:rPr>
          <w:b/>
        </w:rPr>
        <w:t>✅ Answer: c</w:t>
      </w:r>
    </w:p>
    <w:p/>
    <w:p>
      <w:r>
        <w:rPr>
          <w:b/>
          <w:sz w:val="24"/>
        </w:rPr>
        <w:t>💡 Solution:</w:t>
      </w:r>
    </w:p>
    <w:p>
      <w:r>
        <w:rPr>
          <w:b/>
        </w:rPr>
        <w:t>✅ Sahi Kyun?</w:t>
      </w:r>
    </w:p>
    <w:p>
      <w:r>
        <w:t>Separation ke teen nishan gush lengthening globular firm hain tabhi controlled cord traction counter-pressure ke saath lagta hai. Boggy uterus atony PPH batata hai massage plus oxytocin lagta hai. AMTSL oxytocin-cord traction-massage PPH 60 percent kam karta hai. NORCET signs order poochta hai, Brandt manoeuvre me uterus push nahi karte.</w:t>
      </w:r>
    </w:p>
    <w:p/>
    <w:p>
      <w:r>
        <w:rPr>
          <w:b/>
        </w:rPr>
        <w:t>❌ Baaki Kyun Galat?</w:t>
      </w:r>
    </w:p>
    <w:p>
      <w:r>
        <w:t>(a) atony PPH hai separation nahi. (b) cord chhota hona opposite hai. (d) placenta baby ke baad nikalta hai pehle abruptio hai.</w:t>
      </w:r>
    </w:p>
    <w:p/>
    <w:p>
      <w:r>
        <w:rPr>
          <w:b/>
        </w:rPr>
        <w:t>🧠 PNC Trick:</w:t>
      </w:r>
    </w:p>
    <w:p>
      <w:r>
        <w:t>Khoon gush-Dori lambi-Bachchedani gol-sakht equals Placenta alag. Naram-boggy equals Atony khatra. Gush-Lambi dori-Gol sakht yaad rakho separation pakka.</w:t>
      </w:r>
    </w:p>
    <w:p/>
    <w:p>
      <w:r>
        <w:rPr>
          <w:b/>
        </w:rPr>
        <w:t>🎯 Exam Hook:</w:t>
      </w:r>
    </w:p>
    <w:p>
      <w:r>
        <w:t>NORCET AMTSL three steps plus PPH 500 ml cutoff poochta hai. Controlled traction me counter-pressure technique yaad rakho. Delayed cord clamping plus skin-to-skin baby-friendly steps saath padho. Third stage 30 min se lamba retained placenta kehlata hai.</w:t>
      </w:r>
    </w:p>
    <w:p/>
    <w:p>
      <w:r>
        <w:rPr>
          <w:b/>
        </w:rPr>
        <w:t>📌 Ek Line Revision:</w:t>
      </w:r>
    </w:p>
    <w:p>
      <w:r>
        <w:t>Separation confirm equals gush plus cord length plus globular uterus.</w:t>
      </w:r>
    </w:p>
    <w:p/>
    <w:p>
      <w:r>
        <w:t>Positive Marks: 1</w:t>
      </w:r>
    </w:p>
    <w:p>
      <w:r>
        <w:t>Negative Marks: 0.33</w:t>
      </w:r>
    </w:p>
    <w:p>
      <w:r>
        <w:t>──────────────────────────────</w:t>
      </w:r>
    </w:p>
    <w:p/>
    <w:p>
      <w:r>
        <w:rPr>
          <w:b/>
          <w:sz w:val="23"/>
        </w:rPr>
        <w:t>Question: A 2-year-old with 8 watery stools has sunken eyes, skin pinch returning in 3 seconds, very thirsty, irritable and reduced urine. Which WHO assessment CONFIRMS severe dehydration and correct plan?</w:t>
      </w:r>
    </w:p>
    <w:p/>
    <w:p>
      <w:r>
        <w:t>(a) No dehydration with normal playful active child</w:t>
      </w:r>
    </w:p>
    <w:p>
      <w:r>
        <w:t>(b) Severe dehydration with two danger signs including slow skin pinch needing Plan C IV Ringer lactate 100 ml per kg plus ORS and zinc</w:t>
      </w:r>
    </w:p>
    <w:p>
      <w:r>
        <w:t>(c) Some dehydration needing only home fluids without ORS</w:t>
      </w:r>
    </w:p>
    <w:p>
      <w:r>
        <w:t>(d) Dysentery with blood needing ORS alone without antibiotics</w:t>
      </w:r>
    </w:p>
    <w:p/>
    <w:p>
      <w:r>
        <w:rPr>
          <w:b/>
        </w:rPr>
        <w:t>✅ Answer: b</w:t>
      </w:r>
    </w:p>
    <w:p/>
    <w:p>
      <w:r>
        <w:rPr>
          <w:b/>
          <w:sz w:val="24"/>
        </w:rPr>
        <w:t>💡 Solution:</w:t>
      </w:r>
    </w:p>
    <w:p>
      <w:r>
        <w:rPr>
          <w:b/>
        </w:rPr>
        <w:t>✅ Sahi Kyun?</w:t>
      </w:r>
    </w:p>
    <w:p>
      <w:r>
        <w:t>WHO severe me do nishan lethargy sunken eyes no drink skin pinch 2 second se slow chahiye, yahan pinch 3 second plus thirsty irritable severe hai. Plan C IV 100 ml per kg age-wise plus ORS sips plus zinc 20 mg 14 din under 6 month 10 mg. ORS Na 75 low osmolarity formula hai. RRB pinch timing plus zinc dose poochta hai, reassess har 15-30 min hota hai.</w:t>
      </w:r>
    </w:p>
    <w:p/>
    <w:p>
      <w:r>
        <w:rPr>
          <w:b/>
        </w:rPr>
        <w:t>❌ Baaki Kyun Galat?</w:t>
      </w:r>
    </w:p>
    <w:p>
      <w:r>
        <w:t>(a) signs severe hain normal nahi. (c) some me Plan B hota hai severe me IV must hai. (d) blood me ciprofloxacin lagta hai ORS alone nahi.</w:t>
      </w:r>
    </w:p>
    <w:p/>
    <w:p>
      <w:r>
        <w:rPr>
          <w:b/>
        </w:rPr>
        <w:t>🧠 PNC Trick:</w:t>
      </w:r>
    </w:p>
    <w:p>
      <w:r>
        <w:t>Chamdi 2 second se slow plus Do nishan equals Severe-Plan C IV. Zinc 14 din pakka.</w:t>
      </w:r>
    </w:p>
    <w:p/>
    <w:p>
      <w:r>
        <w:rPr>
          <w:b/>
        </w:rPr>
        <w:t>🎯 Exam Hook:</w:t>
      </w:r>
    </w:p>
    <w:p>
      <w:r>
        <w:t>RRB ORS composition Na75 K20 Cl65 plus zinc dose poochta hai. Rehydration reassessment plus feeding continue rule yaad rakho.</w:t>
      </w:r>
    </w:p>
    <w:p/>
    <w:p>
      <w:r>
        <w:rPr>
          <w:b/>
        </w:rPr>
        <w:t>📌 Ek Line Revision:</w:t>
      </w:r>
    </w:p>
    <w:p>
      <w:r>
        <w:t>Severe equals 2 signs with slow pinch, Plan C IV plus zinc.</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Grade</w:t>
            </w:r>
          </w:p>
        </w:tc>
        <w:tc>
          <w:tcPr>
            <w:tcW w:type="dxa" w:w="2880"/>
          </w:tcPr>
          <w:p>
            <w:r/>
            <w:r>
              <w:rPr>
                <w:b/>
                <w:sz w:val="20"/>
              </w:rPr>
              <w:t>Key signs</w:t>
            </w:r>
          </w:p>
        </w:tc>
        <w:tc>
          <w:tcPr>
            <w:tcW w:type="dxa" w:w="2880"/>
          </w:tcPr>
          <w:p>
            <w:r/>
            <w:r>
              <w:rPr>
                <w:b/>
                <w:sz w:val="20"/>
              </w:rPr>
              <w:t>Plan</w:t>
            </w:r>
          </w:p>
        </w:tc>
      </w:tr>
      <w:tr>
        <w:tc>
          <w:tcPr>
            <w:tcW w:type="dxa" w:w="2880"/>
          </w:tcPr>
          <w:p>
            <w:r/>
            <w:r>
              <w:rPr>
                <w:sz w:val="20"/>
              </w:rPr>
              <w:t>No</w:t>
            </w:r>
          </w:p>
        </w:tc>
        <w:tc>
          <w:tcPr>
            <w:tcW w:type="dxa" w:w="2880"/>
          </w:tcPr>
          <w:p>
            <w:r/>
            <w:r>
              <w:rPr>
                <w:sz w:val="20"/>
              </w:rPr>
              <w:t>Normal, thirsty</w:t>
            </w:r>
          </w:p>
        </w:tc>
        <w:tc>
          <w:tcPr>
            <w:tcW w:type="dxa" w:w="2880"/>
          </w:tcPr>
          <w:p>
            <w:r/>
            <w:r>
              <w:rPr>
                <w:sz w:val="20"/>
              </w:rPr>
              <w:t>A home fluids</w:t>
            </w:r>
          </w:p>
        </w:tc>
      </w:tr>
      <w:tr>
        <w:tc>
          <w:tcPr>
            <w:tcW w:type="dxa" w:w="2880"/>
          </w:tcPr>
          <w:p>
            <w:r/>
            <w:r>
              <w:rPr>
                <w:sz w:val="20"/>
              </w:rPr>
              <w:t>Some</w:t>
            </w:r>
          </w:p>
        </w:tc>
        <w:tc>
          <w:tcPr>
            <w:tcW w:type="dxa" w:w="2880"/>
          </w:tcPr>
          <w:p>
            <w:r/>
            <w:r>
              <w:rPr>
                <w:sz w:val="20"/>
              </w:rPr>
              <w:t>Restless, slow pinch below 2 s</w:t>
            </w:r>
          </w:p>
        </w:tc>
        <w:tc>
          <w:tcPr>
            <w:tcW w:type="dxa" w:w="2880"/>
          </w:tcPr>
          <w:p>
            <w:r/>
            <w:r>
              <w:rPr>
                <w:sz w:val="20"/>
              </w:rPr>
              <w:t>B ORS 75 ml/kg</w:t>
            </w:r>
          </w:p>
        </w:tc>
      </w:tr>
      <w:tr>
        <w:tc>
          <w:tcPr>
            <w:tcW w:type="dxa" w:w="2880"/>
          </w:tcPr>
          <w:p>
            <w:r/>
            <w:r>
              <w:rPr>
                <w:sz w:val="20"/>
              </w:rPr>
              <w:t>Severe</w:t>
            </w:r>
          </w:p>
        </w:tc>
        <w:tc>
          <w:tcPr>
            <w:tcW w:type="dxa" w:w="2880"/>
          </w:tcPr>
          <w:p>
            <w:r/>
            <w:r>
              <w:rPr>
                <w:sz w:val="20"/>
              </w:rPr>
              <w:t>Lethargic, pinch above 2 s</w:t>
            </w:r>
          </w:p>
        </w:tc>
        <w:tc>
          <w:tcPr>
            <w:tcW w:type="dxa" w:w="2880"/>
          </w:tcPr>
          <w:p>
            <w:r/>
            <w:r>
              <w:rPr>
                <w:sz w:val="20"/>
              </w:rPr>
              <w:t>C IV 100 ml/kg plus zinc</w:t>
            </w:r>
          </w:p>
        </w:tc>
      </w:tr>
    </w:tbl>
    <w:p>
      <w:r>
        <w:t>Positive Marks: 1</w:t>
      </w:r>
    </w:p>
    <w:p>
      <w:r>
        <w:t>Negative Marks: 0.33</w:t>
      </w:r>
    </w:p>
    <w:p>
      <w:r>
        <w:t>──────────────────────────────</w:t>
      </w:r>
    </w:p>
    <w:p/>
    <w:p>
      <w:r>
        <w:rPr>
          <w:b/>
          <w:sz w:val="23"/>
        </w:rPr>
        <w:t>Question: In a village, 5 unvaccinated children develop fever with 3C cough-coryza-conjunctivitis, maculopapular rash and white Koplik spots inside cheeks. Which investigation CONFIRMS measles for notification?</w:t>
      </w:r>
    </w:p>
    <w:p/>
    <w:p>
      <w:r>
        <w:t>(a) Routine haemoglobin showing mild anaemia</w:t>
      </w:r>
    </w:p>
    <w:p>
      <w:r>
        <w:t>(b) Plain X-ray chest showing normal lungs</w:t>
      </w:r>
    </w:p>
    <w:p>
      <w:r>
        <w:t>(c) Throat swab for streptococcus alone</w:t>
      </w:r>
    </w:p>
    <w:p>
      <w:r>
        <w:t>(d) Measles IgM antibody with 3C prodrome plus Koplik spots as clinical confirmation needing urgent notification with vitamin A</w:t>
      </w:r>
    </w:p>
    <w:p/>
    <w:p>
      <w:r>
        <w:rPr>
          <w:b/>
        </w:rPr>
        <w:t>✅ Answer: d</w:t>
      </w:r>
    </w:p>
    <w:p/>
    <w:p>
      <w:r>
        <w:rPr>
          <w:b/>
          <w:sz w:val="24"/>
        </w:rPr>
        <w:t>💡 Solution:</w:t>
      </w:r>
    </w:p>
    <w:p>
      <w:r>
        <w:rPr>
          <w:b/>
        </w:rPr>
        <w:t>✅ Sahi Kyun?</w:t>
      </w:r>
    </w:p>
    <w:p>
      <w:r>
        <w:t>Koplik spots pathognomonic hain rash se pehle aate hain, 3C prodrome plus IgM confirm karta hai. Measles notifiable hai IDSP me turant report hota hai, vitamin A 2 doses blindness pneumonia rokti hai. GIMS outbreak steps poochta hai isolate-ring vaccine-vitamin A. MMR 9 plus 15 month schedule hai, cold chain 2-8 degree hai. Outbreak me line listing plus age-wise attack rate nikalte hain. Vitamin A stock room temperature par rehta hai cold chain nahi chahiye.</w:t>
      </w:r>
    </w:p>
    <w:p/>
    <w:p>
      <w:r>
        <w:rPr>
          <w:b/>
        </w:rPr>
        <w:t>❌ Baaki Kyun Galat?</w:t>
      </w:r>
    </w:p>
    <w:p>
      <w:r>
        <w:t>(a) Hb irrelevant hai. (b) X-ray pneumonia complication dekhta hai confirm nahi. (c) strep alag bimari hai.</w:t>
      </w:r>
    </w:p>
    <w:p/>
    <w:p>
      <w:r>
        <w:rPr>
          <w:b/>
        </w:rPr>
        <w:t>🧠 PNC Trick:</w:t>
      </w:r>
    </w:p>
    <w:p>
      <w:r>
        <w:t>3C-Koplik-Rash-IgM equals Measles pakka. Khabhar turant-Vitamin A saath.</w:t>
      </w:r>
    </w:p>
    <w:p/>
    <w:p>
      <w:r>
        <w:rPr>
          <w:b/>
        </w:rPr>
        <w:t>🎯 Exam Hook:</w:t>
      </w:r>
    </w:p>
    <w:p>
      <w:r>
        <w:t>GIMS vitamin A doses 1 lakh 9 month 2 lakh 16 month poochta hai. German measles rubella cataract-PDA trap saath padho. Chickenpox vs measles rash spread direction saath padho. MMR cold chain 2-8 degree yaad rakho.</w:t>
      </w:r>
    </w:p>
    <w:p/>
    <w:p>
      <w:r>
        <w:rPr>
          <w:b/>
        </w:rPr>
        <w:t>📌 Ek Line Revision:</w:t>
      </w:r>
    </w:p>
    <w:p>
      <w:r>
        <w:t>Measles confirm equals IgM plus Koplik plus 3C with notification.</w:t>
      </w:r>
    </w:p>
    <w:p/>
    <w:p>
      <w:r>
        <w:t>Positive Marks: 1</w:t>
      </w:r>
    </w:p>
    <w:p>
      <w:r>
        <w:t>Negative Marks: 0.33</w:t>
      </w:r>
    </w:p>
    <w:p>
      <w:r>
        <w:t>──────────────────────────────</w:t>
      </w:r>
    </w:p>
    <w:p/>
    <w:p>
      <w:r>
        <w:rPr>
          <w:b/>
          <w:sz w:val="23"/>
        </w:rPr>
        <w:t>Question: A chronic alcoholic admitted for surgery develops tremors, sweating, HR 124 and insomnia 2 days after last drink. Which scale value CONFIRMS alcohol withdrawal severity and guides drug dose?</w:t>
      </w:r>
    </w:p>
    <w:p/>
    <w:p>
      <w:r>
        <w:t>(a) CIWA-Ar score guiding benzodiazepine dose with thiamine before glucose, watching for delirium tremens at 48 to 96 hours</w:t>
      </w:r>
    </w:p>
    <w:p>
      <w:r>
        <w:t>(b) Single random blood pressure reading alone</w:t>
      </w:r>
    </w:p>
    <w:p>
      <w:r>
        <w:t>(c) Plain abdominal X-ray for liver size</w:t>
      </w:r>
    </w:p>
    <w:p>
      <w:r>
        <w:t>(d) Routine urine test for sugar control</w:t>
      </w:r>
    </w:p>
    <w:p/>
    <w:p>
      <w:r>
        <w:rPr>
          <w:b/>
        </w:rPr>
        <w:t>✅ Answer: a</w:t>
      </w:r>
    </w:p>
    <w:p/>
    <w:p>
      <w:r>
        <w:rPr>
          <w:b/>
          <w:sz w:val="24"/>
        </w:rPr>
        <w:t>💡 Solution:</w:t>
      </w:r>
    </w:p>
    <w:p>
      <w:r>
        <w:rPr>
          <w:b/>
        </w:rPr>
        <w:t>✅ Sahi Kyun?</w:t>
      </w:r>
    </w:p>
    <w:p>
      <w:r>
        <w:t>CIWA-Ar 10 se upar mild 20 se upar severe, score-based lorazepam-diazepam lagta hai fixed nahi. Thiamine glucose se pehle Wernicke rokta hai, DT 48-96 hour me seizures ke saath aata hai. PGI timeline poochta hai tremor 6-12h hallucination 12-24h seizure 24-48h DT 48-96h. Seizure precautions plus fluids part hain. Lorazepam liver failure me safe hai diazepam long-acting hai. Kindling repeated withdrawals seizures worsen karta hai.</w:t>
      </w:r>
    </w:p>
    <w:p/>
    <w:p>
      <w:r>
        <w:rPr>
          <w:b/>
        </w:rPr>
        <w:t>❌ Baaki Kyun Galat?</w:t>
      </w:r>
    </w:p>
    <w:p>
      <w:r>
        <w:t>(b) BP ek part hai scale nahi. (c) X-ray withdrawal nahi batata. (d) sugar alag issue hai. Fixed-dose regimen me over-sedation risk hota hai symptom-triggered better hai.</w:t>
      </w:r>
    </w:p>
    <w:p/>
    <w:p>
      <w:r>
        <w:rPr>
          <w:b/>
        </w:rPr>
        <w:t>🧠 PNC Trick:</w:t>
      </w:r>
    </w:p>
    <w:p>
      <w:r>
        <w:t>Daaru band-Tremor-Pasina equals CIWA gino-Thiamine pehle-Benzodiazepine score par. Glucose baad me.</w:t>
      </w:r>
    </w:p>
    <w:p/>
    <w:p>
      <w:r>
        <w:rPr>
          <w:b/>
        </w:rPr>
        <w:t>🎯 Exam Hook:</w:t>
      </w:r>
    </w:p>
    <w:p>
      <w:r>
        <w:t>PGI withdrawal timeline plus Wernicke triad confusion-ataxia-ophthalmoplegia poochta hai. CAGE screening 2-plus positive saath padho. Thiamine 100 mg 3 days Wernicke prophylaxis protocol hai. Alcohol brief intervention counselling OPD me lagta hai.</w:t>
      </w:r>
    </w:p>
    <w:p/>
    <w:p>
      <w:r>
        <w:rPr>
          <w:b/>
        </w:rPr>
        <w:t>📌 Ek Line Revision:</w:t>
      </w:r>
    </w:p>
    <w:p>
      <w:r>
        <w:t>Withdrawal confirm equals CIWA-Ar plus thiamine before glucose.</w:t>
      </w:r>
    </w:p>
    <w:p/>
    <w:p>
      <w:r>
        <w:t>Positive Marks: 1</w:t>
      </w:r>
    </w:p>
    <w:p>
      <w:r>
        <w:t>Negative Marks: 0.33</w:t>
      </w:r>
    </w:p>
    <w:p>
      <w:r>
        <w:t>──────────────────────────────</w:t>
      </w:r>
    </w:p>
    <w:p/>
    <w:p>
      <w:r>
        <w:rPr>
          <w:b/>
          <w:sz w:val="23"/>
        </w:rPr>
        <w:t>Question: A 45-year-old on prednisolone 40 mg for 2 months for nephrotic syndrome wants to stop abruptly as swelling reduced. Morning cortisol is very low. Which finding CONFIRMS adrenal suppression risk and correct action?</w:t>
      </w:r>
    </w:p>
    <w:p/>
    <w:p>
      <w:r>
        <w:t>(a) High morning cortisol showing excess gland function</w:t>
      </w:r>
    </w:p>
    <w:p>
      <w:r>
        <w:t>(b) Normal electrolytes proving full recovery</w:t>
      </w:r>
    </w:p>
    <w:p>
      <w:r>
        <w:t>(c) Low morning cortisol with HPA suppression confirming need for slow taper with sick-day steroid cover, never abrupt stop</w:t>
      </w:r>
    </w:p>
    <w:p>
      <w:r>
        <w:t>(d) Single normal sugar ruling out all steroid effects</w:t>
      </w:r>
    </w:p>
    <w:p/>
    <w:p>
      <w:r>
        <w:rPr>
          <w:b/>
        </w:rPr>
        <w:t>✅ Answer: c</w:t>
      </w:r>
    </w:p>
    <w:p/>
    <w:p>
      <w:r>
        <w:rPr>
          <w:b/>
          <w:sz w:val="24"/>
        </w:rPr>
        <w:t>💡 Solution:</w:t>
      </w:r>
    </w:p>
    <w:p>
      <w:r>
        <w:rPr>
          <w:b/>
        </w:rPr>
        <w:t>✅ Sahi Kyun?</w:t>
      </w:r>
    </w:p>
    <w:p>
      <w:r>
        <w:t>Exogenous steroids HPA axis dabate hain abrupt stop adrenal crisis hypotension shock dega, taper plus stress-dose cover must hai. Cushing moon face sugar BP weight gain side effects hain. NORCET taper rule poochta hai, steroid card carry karna sikhate hain. Morning dose food ke saath single lagta hai.</w:t>
      </w:r>
    </w:p>
    <w:p/>
    <w:p>
      <w:r>
        <w:rPr>
          <w:b/>
        </w:rPr>
        <w:t>❌ Baaki Kyun Galat?</w:t>
      </w:r>
    </w:p>
    <w:p>
      <w:r>
        <w:t>(a) low hai high nahi suppression hai. (b) electrolytes normal bhi crisis aa sakta hai. (d) sugar ek effect hai sab nahi.</w:t>
      </w:r>
    </w:p>
    <w:p/>
    <w:p>
      <w:r>
        <w:rPr>
          <w:b/>
        </w:rPr>
        <w:t>🧠 PNC Trick:</w:t>
      </w:r>
    </w:p>
    <w:p>
      <w:r>
        <w:t>Steroid lamba plus Subah cortisol low equals Taper dheere-Band achanak nahi. Card jeb me. Card jeb me rakho hamesha, taper dheere karo.</w:t>
      </w:r>
    </w:p>
    <w:p/>
    <w:p>
      <w:r>
        <w:rPr>
          <w:b/>
        </w:rPr>
        <w:t>🎯 Exam Hook:</w:t>
      </w:r>
    </w:p>
    <w:p>
      <w:r>
        <w:t>NORCET Cushing vs Addison labs poochta hai: Na low K high Addison. Sick-day double dose plus live-vaccine avoid saath padho. Alternate-day therapy HPA recovery me madad karti hai. Steroid-induced diabetes screening HbA1c se hota hai.</w:t>
      </w:r>
    </w:p>
    <w:p/>
    <w:p>
      <w:r>
        <w:rPr>
          <w:b/>
        </w:rPr>
        <w:t>📌 Ek Line Revision:</w:t>
      </w:r>
    </w:p>
    <w:p>
      <w:r>
        <w:t>Suppression confirm equals low morning cortisol, taper never abrupt.</w:t>
      </w:r>
    </w:p>
    <w:p/>
    <w:p>
      <w:r>
        <w:t>Positive Marks: 1</w:t>
      </w:r>
    </w:p>
    <w:p>
      <w:r>
        <w:t>Negative Marks: 0.33</w:t>
      </w:r>
    </w:p>
    <w:p>
      <w:r>
        <w:t>──────────────────────────────</w:t>
      </w:r>
    </w:p>
    <w:p/>
    <w:p>
      <w:r>
        <w:rPr>
          <w:b/>
          <w:sz w:val="23"/>
        </w:rPr>
        <w:t>Question: An ICU ABG shows pH 7.28, PaCO2 55, HCO3 24 with potassium 6.8 and the junior plans routine recheck tomorrow. Which lab concept CONFIRMS critical action needed?</w:t>
      </w:r>
    </w:p>
    <w:p/>
    <w:p>
      <w:r>
        <w:t>(a) Normal ABG with potassium 4.0 needing routine care</w:t>
      </w:r>
    </w:p>
    <w:p>
      <w:r>
        <w:t>(b) Respiratory acidosis with CO2 retention plus critical hyperkalemia above 6.5 needing immediate ECG, calcium, insulin-glucose and repeat sample</w:t>
      </w:r>
    </w:p>
    <w:p>
      <w:r>
        <w:t>(c) Mild alkalosis needing only oral fluids</w:t>
      </w:r>
    </w:p>
    <w:p>
      <w:r>
        <w:t>(d) Single normal sodium ruling out emergency</w:t>
      </w:r>
    </w:p>
    <w:p/>
    <w:p>
      <w:r>
        <w:rPr>
          <w:b/>
        </w:rPr>
        <w:t>✅ Answer: b</w:t>
      </w:r>
    </w:p>
    <w:p/>
    <w:p>
      <w:r>
        <w:rPr>
          <w:b/>
          <w:sz w:val="24"/>
        </w:rPr>
        <w:t>💡 Solution:</w:t>
      </w:r>
    </w:p>
    <w:p>
      <w:r>
        <w:rPr>
          <w:b/>
        </w:rPr>
        <w:t>✅ Sahi Kyun?</w:t>
      </w:r>
    </w:p>
    <w:p>
      <w:r>
        <w:t>pH low PaCO2 high bicarbonate normal respiratory acidosis hai ventilation failure batata hai. K 6.8 critical hai peaked T wide QRS arrest dega, calcium membrane stabilize insulin-glucose K andar dhakelta hai kayexalate baad me. NORCET critical values poochta hai K 2.5-6.5 pH 7.2-7.6. ABG ice me 15 min me analyse hota hai air bubble nikalte hain. Winter formula expected PaCO2 metabolic acidosis me lagta hai compensation check ko. Delta gap mixed disorders pakadta hai.</w:t>
      </w:r>
    </w:p>
    <w:p/>
    <w:p>
      <w:r>
        <w:rPr>
          <w:b/>
        </w:rPr>
        <w:t>❌ Baaki Kyun Galat?</w:t>
      </w:r>
    </w:p>
    <w:p>
      <w:r>
        <w:t>(a) values critical hain normal nahi. (c) alkalosis opposite hai. (d) sodium emergency nahi rokta.</w:t>
      </w:r>
    </w:p>
    <w:p/>
    <w:p>
      <w:r>
        <w:rPr>
          <w:b/>
        </w:rPr>
        <w:t>🧠 PNC Trick:</w:t>
      </w:r>
    </w:p>
    <w:p>
      <w:r>
        <w:t>K 6.5 paar equals Dil khatre me-Calcium-Insulin turant. pH low-CO2 high equals Saans fail.</w:t>
      </w:r>
    </w:p>
    <w:p/>
    <w:p>
      <w:r>
        <w:rPr>
          <w:b/>
        </w:rPr>
        <w:t>🎯 Exam Hook:</w:t>
      </w:r>
    </w:p>
    <w:p>
      <w:r>
        <w:t>NORCET ROME method plus critical value list poochta hai. ECG changes peaked-flat-U wave sequence saath padho. VBG vs ABG differences plus lactate clearance sepsis me saath padho. ROME method yaad rakho.</w:t>
      </w:r>
    </w:p>
    <w:p/>
    <w:p>
      <w:r>
        <w:rPr>
          <w:b/>
        </w:rPr>
        <w:t>📌 Ek Line Revision:</w:t>
      </w:r>
    </w:p>
    <w:p>
      <w:r>
        <w:t>Critical equals K above 6.5 plus acidosis, act now.</w:t>
      </w:r>
    </w:p>
    <w:p/>
    <w:p>
      <w:r>
        <w:t>Positive Marks: 1</w:t>
      </w:r>
    </w:p>
    <w:p>
      <w:r>
        <w:t>Negative Marks: 0.33</w:t>
      </w:r>
    </w:p>
    <w:p>
      <w:r>
        <w:t>──────────────────────────────</w:t>
      </w:r>
    </w:p>
    <w:p/>
    <w:p>
      <w:r>
        <w:rPr>
          <w:b/>
          <w:sz w:val="23"/>
        </w:rPr>
        <w:t>Question: A nursing student proposes studying mobile use and drug errors among interns. The guide asks for FINER criteria check. Which concept CONFIRMS a good research problem statement?</w:t>
      </w:r>
    </w:p>
    <w:p/>
    <w:p>
      <w:r>
        <w:t>(a) Vague topic without any variables or feasibility</w:t>
      </w:r>
    </w:p>
    <w:p>
      <w:r>
        <w:t>(b) Copied title without literature review or ethics</w:t>
      </w:r>
    </w:p>
    <w:p>
      <w:r>
        <w:t>(c) Personal opinion survey without any design</w:t>
      </w:r>
    </w:p>
    <w:p>
      <w:r>
        <w:t>(d) Feasible interesting novel ethical relevant question with identified variables plus literature gap plus testable hypothesis</w:t>
      </w:r>
    </w:p>
    <w:p/>
    <w:p>
      <w:r>
        <w:rPr>
          <w:b/>
        </w:rPr>
        <w:t>✅ Answer: d</w:t>
      </w:r>
    </w:p>
    <w:p/>
    <w:p>
      <w:r>
        <w:rPr>
          <w:b/>
          <w:sz w:val="24"/>
        </w:rPr>
        <w:t>💡 Solution:</w:t>
      </w:r>
    </w:p>
    <w:p>
      <w:r>
        <w:rPr>
          <w:b/>
        </w:rPr>
        <w:t>✅ Sahi Kyun?</w:t>
      </w:r>
    </w:p>
    <w:p>
      <w:r>
        <w:t>FINER feasible interesting novel ethical relevant plus variables independent-dependent likhna problem statement banata hai. Literature review gap nikalta hai hypothesis testable banta hai. NORCET steps order poochta hai problem-review-hypothesis-design-sample-collect-analyse. Ethics consent confidentiality must hai. Variables operationally define karna measurement scale tay karta hai. Sampling probability vs non-probability design decide karta hai.</w:t>
      </w:r>
    </w:p>
    <w:p/>
    <w:p>
      <w:r>
        <w:rPr>
          <w:b/>
        </w:rPr>
        <w:t>❌ Baaki Kyun Galat?</w:t>
      </w:r>
    </w:p>
    <w:p>
      <w:r>
        <w:t>(a) vague me variables nahi hote. (b) copy me novelty nahi. (c) design bina research nahi. Plagiarism check plus IEC approval bina thesis reject hoti hai.</w:t>
      </w:r>
    </w:p>
    <w:p/>
    <w:p>
      <w:r>
        <w:rPr>
          <w:b/>
        </w:rPr>
        <w:t>🧠 PNC Trick:</w:t>
      </w:r>
    </w:p>
    <w:p>
      <w:r>
        <w:t>FINER-Variables-Gap-Hypothesis equals Problem pakka. Bina gap thesis dhokha. FINER-Variables-Gap-Hypothesis-Design pakka karo.</w:t>
      </w:r>
    </w:p>
    <w:p/>
    <w:p>
      <w:r>
        <w:rPr>
          <w:b/>
        </w:rPr>
        <w:t>🎯 Exam Hook:</w:t>
      </w:r>
    </w:p>
    <w:p>
      <w:r>
        <w:t>NORCET quantitative vs qualitative design plus sampling methods poochta hai. Null vs alternative hypothesis framing saath padho. P value 0.05 significance plus confidence interval interpretation saath padho. Sample size formula power 80 percent yaad rakho.</w:t>
      </w:r>
    </w:p>
    <w:p/>
    <w:p>
      <w:r>
        <w:rPr>
          <w:b/>
        </w:rPr>
        <w:t>📌 Ek Line Revision:</w:t>
      </w:r>
    </w:p>
    <w:p>
      <w:r>
        <w:t>Good problem equals FINER plus variables plus gap.</w:t>
      </w:r>
    </w:p>
    <w:p/>
    <w:p>
      <w:r>
        <w:t>Positive Marks: 1</w:t>
      </w:r>
    </w:p>
    <w:p>
      <w:r>
        <w:t>Negative Marks: 0.33</w:t>
      </w:r>
    </w:p>
    <w:p>
      <w:r>
        <w:t>──────────────────────────────</w:t>
      </w:r>
    </w:p>
    <w:p/>
    <w:p>
      <w:r>
        <w:rPr>
          <w:b/>
          <w:sz w:val="23"/>
        </w:rPr>
        <w:t>Question: A quiz asks which defence missile match is CORRECT for the armed forces display?</w:t>
      </w:r>
    </w:p>
    <w:p/>
    <w:p>
      <w:r>
        <w:t>(a) Astra is an air-to-air missile while Agni is a surface-to-surface ballistic missile</w:t>
      </w:r>
    </w:p>
    <w:p>
      <w:r>
        <w:t>(b) Agni is a submarine while Prithvi is a fighter jet</w:t>
      </w:r>
    </w:p>
    <w:p>
      <w:r>
        <w:t>(c) BrahMos is a transport aircraft made for cargo</w:t>
      </w:r>
    </w:p>
    <w:p>
      <w:r>
        <w:t>(d) Tejas is a missile launched from ships only</w:t>
      </w:r>
    </w:p>
    <w:p/>
    <w:p>
      <w:r>
        <w:rPr>
          <w:b/>
        </w:rPr>
        <w:t>✅ Answer: a</w:t>
      </w:r>
    </w:p>
    <w:p/>
    <w:p>
      <w:r>
        <w:rPr>
          <w:b/>
          <w:sz w:val="24"/>
        </w:rPr>
        <w:t>💡 Solution:</w:t>
      </w:r>
    </w:p>
    <w:p>
      <w:r>
        <w:rPr>
          <w:b/>
        </w:rPr>
        <w:t>✅ Sahi Kyun?</w:t>
      </w:r>
    </w:p>
    <w:p>
      <w:r>
        <w:t>Astra beyond-visual-range air-to-air hai, Agni surface-to-surface ballistic series hai, BrahMos supersonic cruise missile hai, Tejas light combat aircraft hai. RRB type-range match poochta hai, first CDS Bipin Rawat plus Army Day 15 January saath padho. Make in India defence corridor facts judte hain. Pinaka multi-barrel rocket plus Dhruv helicopter indigenous hain. Agniveer scheme 4-year service model hai current affairs me.</w:t>
      </w:r>
    </w:p>
    <w:p/>
    <w:p>
      <w:r>
        <w:rPr>
          <w:b/>
        </w:rPr>
        <w:t>❌ Baaki Kyun Galat?</w:t>
      </w:r>
    </w:p>
    <w:p>
      <w:r>
        <w:t>(b) dono missiles hain submarine-jet nahi. (c) BrahMos missile hai aircraft nahi. (d) Tejas aircraft hai missile nahi. Fighter vs transport vs trainer aircraft roles alag hote hain confuse mat ho.</w:t>
      </w:r>
    </w:p>
    <w:p/>
    <w:p>
      <w:r>
        <w:rPr>
          <w:b/>
        </w:rPr>
        <w:t>🧠 PNC Trick:</w:t>
      </w:r>
    </w:p>
    <w:p>
      <w:r>
        <w:t>Hawa-Hawa Astra, Zameen-Zameen Agni, Supersonic BrahMos, Udan-Tejas. Naam-kaam jodi.</w:t>
      </w:r>
    </w:p>
    <w:p/>
    <w:p>
      <w:r>
        <w:rPr>
          <w:b/>
        </w:rPr>
        <w:t>🎯 Exam Hook:</w:t>
      </w:r>
    </w:p>
    <w:p>
      <w:r>
        <w:t>RRB tri-services commands plus CDS HQ poochta hai. Missile range numbers Agni I-V series saath padho. Defence budget plus theatre commands reforms saath padho. Tejas Mark 1A orders repeat hote hain.</w:t>
      </w:r>
    </w:p>
    <w:p/>
    <w:p>
      <w:r>
        <w:rPr>
          <w:b/>
        </w:rPr>
        <w:t>📌 Ek Line Revision:</w:t>
      </w:r>
    </w:p>
    <w:p>
      <w:r>
        <w:t>Astra air-to-air, Agni surface-to-surface.</w:t>
      </w:r>
    </w:p>
    <w:p/>
    <w:p>
      <w:r>
        <w:t>Positive Marks: 1</w:t>
      </w:r>
    </w:p>
    <w:p>
      <w:r>
        <w:t>Negative Marks: 0.33</w:t>
      </w:r>
    </w:p>
    <w:p>
      <w:r>
        <w:t>──────────────────────────────</w:t>
      </w:r>
    </w:p>
    <w:p/>
    <w:p>
      <w:r>
        <w:rPr>
          <w:b/>
          <w:sz w:val="23"/>
        </w:rPr>
        <w:t>Question: A health-and-environment quiz asks which renewable energy fact is CORRECT?</w:t>
      </w:r>
    </w:p>
    <w:p/>
    <w:p>
      <w:r>
        <w:t>(a) Paris Agreement was signed in 1990 for ozone layer</w:t>
      </w:r>
    </w:p>
    <w:p>
      <w:r>
        <w:t>(b) International Solar Alliance HQ is located in New York</w:t>
      </w:r>
    </w:p>
    <w:p>
      <w:r>
        <w:t>(c) ISA headquarters is in Gurugram India with Bhadla among largest solar parks and Paris 2015 targeting 1.5 degrees</w:t>
      </w:r>
    </w:p>
    <w:p>
      <w:r>
        <w:t>(d) Coal is a renewable energy source that never depletes</w:t>
      </w:r>
    </w:p>
    <w:p/>
    <w:p>
      <w:r>
        <w:rPr>
          <w:b/>
        </w:rPr>
        <w:t>✅ Answer: c</w:t>
      </w:r>
    </w:p>
    <w:p/>
    <w:p>
      <w:r>
        <w:rPr>
          <w:b/>
          <w:sz w:val="24"/>
        </w:rPr>
        <w:t>💡 Solution:</w:t>
      </w:r>
    </w:p>
    <w:p>
      <w:r>
        <w:rPr>
          <w:b/>
        </w:rPr>
        <w:t>✅ Sahi Kyun?</w:t>
      </w:r>
    </w:p>
    <w:p>
      <w:r>
        <w:t>ISA 2015 Paris me Modi-Hollande ne banaya HQ Gurugram hai, Bhadla Rajasthan sabse bada solar park hai, Paris target 1.5 degree hai. Ozone Montreal 1987 tha Paris nahi. NORCET summits-HQ poochta hai, National Solar Mission 100 GW target saath padho. National Solar Mission 280 GW 2030 target rakhta hai. Green hydrogen mission electrolyser incentive deta hai.</w:t>
      </w:r>
    </w:p>
    <w:p/>
    <w:p>
      <w:r>
        <w:rPr>
          <w:b/>
        </w:rPr>
        <w:t>❌ Baaki Kyun Galat?</w:t>
      </w:r>
    </w:p>
    <w:p>
      <w:r>
        <w:t>(a) Paris 2015 climate ka hai ozone Montreal 1987. (b) HQ Gurugram hai New York nahi. (d) coal fossil finite hai renewable nahi. Nuclear thorium reserve India me sabse zyada hai alag topic hai.</w:t>
      </w:r>
    </w:p>
    <w:p/>
    <w:p>
      <w:r>
        <w:rPr>
          <w:b/>
        </w:rPr>
        <w:t>🧠 PNC Trick:</w:t>
      </w:r>
    </w:p>
    <w:p>
      <w:r>
        <w:t>Solar-Gurugram-Bhadla-Paris 2015-1.5 degree. Ozone-Montreal alag hai.</w:t>
      </w:r>
    </w:p>
    <w:p/>
    <w:p>
      <w:r>
        <w:rPr>
          <w:b/>
        </w:rPr>
        <w:t>🎯 Exam Hook:</w:t>
      </w:r>
    </w:p>
    <w:p>
      <w:r>
        <w:t>NORCET COP summits plus ISA membership poochta hai. Renewable targets wind-solar-hydro numbers saath padho. Carbon credit plus Perform-Achieve-Trade scheme saath padho. Wind corridors Tamil Nadu-Gujarat yaad rakho.</w:t>
      </w:r>
    </w:p>
    <w:p/>
    <w:p>
      <w:r>
        <w:rPr>
          <w:b/>
        </w:rPr>
        <w:t>📌 Ek Line Revision:</w:t>
      </w:r>
    </w:p>
    <w:p>
      <w:r>
        <w:t>ISA Gurugram, Bhadla solar, Paris 2015 1.5 degrees.</w:t>
      </w:r>
    </w:p>
    <w:p/>
    <w:p>
      <w:r>
        <w:t>Positive Marks: 1</w:t>
      </w:r>
    </w:p>
    <w:p>
      <w:r>
        <w:t>Negative Marks: 0.33</w:t>
      </w:r>
    </w:p>
    <w:p>
      <w:r>
        <w:t>──────────────────────────────</w:t>
      </w:r>
    </w:p>
    <w:p/>
    <w:p>
      <w:r>
        <w:rPr>
          <w:b/>
          <w:sz w:val="23"/>
        </w:rPr>
        <w:t>Question: The Republic Day parade script mentions 26 January 1950. Which day of the week was the first Republic Day?</w:t>
      </w:r>
    </w:p>
    <w:p/>
    <w:p>
      <w:r>
        <w:t>(a) Monday with zero odd days calculation</w:t>
      </w:r>
    </w:p>
    <w:p>
      <w:r>
        <w:t>(b) Thursday calculated by odd-days method from 1900 reference</w:t>
      </w:r>
    </w:p>
    <w:p>
      <w:r>
        <w:t>(c) Sunday assumed without any calculation</w:t>
      </w:r>
    </w:p>
    <w:p>
      <w:r>
        <w:t>(d) Saturday guessed from Independence Day</w:t>
      </w:r>
    </w:p>
    <w:p/>
    <w:p>
      <w:r>
        <w:rPr>
          <w:b/>
        </w:rPr>
        <w:t>✅ Answer: b</w:t>
      </w:r>
    </w:p>
    <w:p/>
    <w:p>
      <w:r>
        <w:rPr>
          <w:b/>
          <w:sz w:val="24"/>
        </w:rPr>
        <w:t>💡 Solution:</w:t>
      </w:r>
    </w:p>
    <w:p>
      <w:r>
        <w:rPr>
          <w:b/>
        </w:rPr>
        <w:t>✅ Sahi Kyun?</w:t>
      </w:r>
    </w:p>
    <w:p>
      <w:r>
        <w:t>Calendar me 1600-400 leap logic plus odd days ginte hain, 1949 tak odd days plus Jan 26 ke 26 din 5 odd days Thursday deta hai. 15 Aug 1947 Friday standard reference hai. RRB odd-days method poochta hai, leap divisible by 4 century by 400 rule yaad rakho. Month codes memorize karne se speed badhti hai exam me. 2000 leap century 1900 non-leap reference kaam aata hai.</w:t>
      </w:r>
    </w:p>
    <w:p/>
    <w:p>
      <w:r>
        <w:rPr>
          <w:b/>
        </w:rPr>
        <w:t>❌ Baaki Kyun Galat?</w:t>
      </w:r>
    </w:p>
    <w:p>
      <w:r>
        <w:t>(a) Monday galat count hai. (c) assumption fail hogi. (d) 1947 Friday se 1950 Thursday shift hota hai guess nahi.</w:t>
      </w:r>
    </w:p>
    <w:p/>
    <w:p>
      <w:r>
        <w:rPr>
          <w:b/>
        </w:rPr>
        <w:t>🧠 PNC Trick:</w:t>
      </w:r>
    </w:p>
    <w:p>
      <w:r>
        <w:t>Odd days gino Vaar nikalo. 400 saal zero, Leap 1-2 formula.</w:t>
      </w:r>
    </w:p>
    <w:p/>
    <w:p>
      <w:r>
        <w:rPr>
          <w:b/>
        </w:rPr>
        <w:t>🎯 Exam Hook:</w:t>
      </w:r>
    </w:p>
    <w:p>
      <w:r>
        <w:t>RRB 2000 Wednesday vs 1900 Monday reference poochta hai. Month codes Jan 1 Feb 4 memorize karo. Doomsday algorithm advanced method hai practice se fast hota hai. Last-day-of-month tricks saath padho.</w:t>
      </w:r>
    </w:p>
    <w:p/>
    <w:p>
      <w:r>
        <w:rPr>
          <w:b/>
        </w:rPr>
        <w:t>📌 Ek Line Revision:</w:t>
      </w:r>
    </w:p>
    <w:p>
      <w:r>
        <w:t>26 Jan 1950 equals Thursday by odd days.</w:t>
      </w:r>
    </w:p>
    <w:p/>
    <w:p>
      <w:r>
        <w:t>Positive Marks: 1</w:t>
      </w:r>
    </w:p>
    <w:p>
      <w:r>
        <w:t>Negative Marks: 0.33</w:t>
      </w:r>
    </w:p>
    <w:p>
      <w:r>
        <w:t>──────────────────────────────</w:t>
      </w:r>
    </w:p>
    <w:p/>
    <w:p>
      <w:r>
        <w:rPr>
          <w:b/>
          <w:sz w:val="23"/>
        </w:rPr>
        <w:t>Question: Nurse A completes ward audit in 12 days and Nurse B in 15 days. Working together, in how many days will they finish one audit?</w:t>
      </w:r>
    </w:p>
    <w:p/>
    <w:p>
      <w:r>
        <w:t>(a) 27 days by simply adding both periods</w:t>
      </w:r>
    </w:p>
    <w:p>
      <w:r>
        <w:t>(b) 3 days by subtracting the periods</w:t>
      </w:r>
    </w:p>
    <w:p>
      <w:r>
        <w:t>(c) 13.5 days by averaging the two periods</w:t>
      </w:r>
    </w:p>
    <w:p>
      <w:r>
        <w:t>(d) 20 by 3 days that is 6 and two-thirds days by reciprocal sum method</w:t>
      </w:r>
    </w:p>
    <w:p/>
    <w:p>
      <w:r>
        <w:rPr>
          <w:b/>
        </w:rPr>
        <w:t>✅ Answer: d</w:t>
      </w:r>
    </w:p>
    <w:p/>
    <w:p>
      <w:r>
        <w:rPr>
          <w:b/>
          <w:sz w:val="24"/>
        </w:rPr>
        <w:t>💡 Solution:</w:t>
      </w:r>
    </w:p>
    <w:p>
      <w:r>
        <w:rPr>
          <w:b/>
        </w:rPr>
        <w:t>✅ Sahi Kyun?</w:t>
      </w:r>
    </w:p>
    <w:p>
      <w:r>
        <w:t>Together formula 1 by 12 plus 1 by 15 equals 9 by 60 equals 3 by 20, ulta 20 by 3 equals 6.67 din. Add karna sabse bada trap hai. LCM method 60 units A5 B4 daily 9 units 60 by 9 same answer. NORCET efficiency questions me yahi lagta hai, negative work pipes me minus hota hai.</w:t>
      </w:r>
    </w:p>
    <w:p/>
    <w:p>
      <w:r>
        <w:rPr>
          <w:b/>
        </w:rPr>
        <w:t>❌ Baaki Kyun Galat?</w:t>
      </w:r>
    </w:p>
    <w:p>
      <w:r>
        <w:t>(a) add se kaam badhta hai ghat-ta nahi. (b) subtract meaningless hai. (c) average formula nahi hai.</w:t>
      </w:r>
    </w:p>
    <w:p/>
    <w:p>
      <w:r>
        <w:rPr>
          <w:b/>
        </w:rPr>
        <w:t>🧠 PNC Trick:</w:t>
      </w:r>
    </w:p>
    <w:p>
      <w:r>
        <w:t>Saath kaam equals Ulta jodo phir palto: 1-1 jodo 20-3 pao. LCM 60 shortcut. LCM-Units-Bhaag teen shabd yaad rakho.</w:t>
      </w:r>
    </w:p>
    <w:p/>
    <w:p>
      <w:r>
        <w:rPr>
          <w:b/>
        </w:rPr>
        <w:t>🎯 Exam Hook:</w:t>
      </w:r>
    </w:p>
    <w:p>
      <w:r>
        <w:t>NORCET A-B-C trio plus efficiency ratio poochta hai. Wages work-ratio me bante hain time-ratio me nahi yaad rakho. Efficiency ratio wages distribution me use hota hai. Two workers plus one idler problems me subtract lagta hai.</w:t>
      </w:r>
    </w:p>
    <w:p/>
    <w:p>
      <w:r>
        <w:rPr>
          <w:b/>
        </w:rPr>
        <w:t>📌 Ek Line Revision:</w:t>
      </w:r>
    </w:p>
    <w:p>
      <w:r>
        <w:t>Together equals 20 by 3 days equals 6 and two-thirds.</w:t>
      </w:r>
    </w:p>
    <w:p/>
    <w:p>
      <w:r>
        <w:t>Positive Marks: 1</w:t>
      </w:r>
    </w:p>
    <w:p>
      <w:r>
        <w:t>Negative Marks: 0.33</w:t>
      </w:r>
    </w:p>
    <w:p>
      <w:r>
        <w:t>──────────────────────────────</w:t>
      </w:r>
    </w:p>
    <w:p/>
    <w:p>
      <w:r>
        <w:rPr>
          <w:b/>
          <w:sz w:val="23"/>
        </w:rPr>
        <w:t>Question: The nursing report needs the correctly spelt word for varied duties. Which spelling is CORRECT?</w:t>
      </w:r>
    </w:p>
    <w:p/>
    <w:p>
      <w:r>
        <w:t>(a) Miscellaneous</w:t>
      </w:r>
    </w:p>
    <w:p>
      <w:r>
        <w:t>(b) Mischellaneous with extra h</w:t>
      </w:r>
    </w:p>
    <w:p>
      <w:r>
        <w:t>(c) Miscelleneous with e in place of a</w:t>
      </w:r>
    </w:p>
    <w:p>
      <w:r>
        <w:t>(d) Miscelaneous with single l</w:t>
      </w:r>
    </w:p>
    <w:p/>
    <w:p>
      <w:r>
        <w:rPr>
          <w:b/>
        </w:rPr>
        <w:t>✅ Answer: a</w:t>
      </w:r>
    </w:p>
    <w:p/>
    <w:p>
      <w:r>
        <w:rPr>
          <w:b/>
          <w:sz w:val="24"/>
        </w:rPr>
        <w:t>💡 Solution:</w:t>
      </w:r>
    </w:p>
    <w:p>
      <w:r>
        <w:rPr>
          <w:b/>
        </w:rPr>
        <w:t>✅ Sahi Kyun?</w:t>
      </w:r>
    </w:p>
    <w:p>
      <w:r>
        <w:t>Miscellaneous M-I-S-C-E-L-L-A-N-E-O-U-S double l plus e-a sequence hai. RRB double-letter trap deta hai occurrence committee spelling saath padho. Report me galat spelling professionalism girata hai isliye dictionary habit banao. Proofreading habit plus root-word analysis spelling sudharta hai. Homophones there-their-weather trap me aate hain. Daily 10-word list se exam vocabulary strong hoti hai.</w:t>
      </w:r>
    </w:p>
    <w:p/>
    <w:p>
      <w:r>
        <w:rPr>
          <w:b/>
        </w:rPr>
        <w:t>❌ Baaki Kyun Galat?</w:t>
      </w:r>
    </w:p>
    <w:p>
      <w:r>
        <w:t>(b) extra h galat hai. (c) e-a swap galat hai. (d) single l galat hai. Silent letters knowledge debt-psychology words me kaam aata hai. Double consonant rule short-vowel ke baad lagta hai.</w:t>
      </w:r>
    </w:p>
    <w:p/>
    <w:p>
      <w:r>
        <w:rPr>
          <w:b/>
        </w:rPr>
        <w:t>🧠 PNC Trick:</w:t>
      </w:r>
    </w:p>
    <w:p>
      <w:r>
        <w:t>Mis-cell-aneous: Cell me double l, Baaki seedha. Double akshar pakdo. Cell-double l-Baaki seedha-Dictionary dost banao.</w:t>
      </w:r>
    </w:p>
    <w:p/>
    <w:p>
      <w:r>
        <w:rPr>
          <w:b/>
        </w:rPr>
        <w:t>🎯 Exam Hook:</w:t>
      </w:r>
    </w:p>
    <w:p>
      <w:r>
        <w:t>RRB mellifluous embarrassment vacuum rhythm repeat hote hain. Silent-letter list banao. Previous-year spelling lists rote plus dictation practice karo. Para-jumble spelling link bhi dekho.</w:t>
      </w:r>
    </w:p>
    <w:p/>
    <w:p>
      <w:r>
        <w:rPr>
          <w:b/>
        </w:rPr>
        <w:t>📌 Ek Line Revision:</w:t>
      </w:r>
    </w:p>
    <w:p>
      <w:r>
        <w:t>Correct equals Miscellaneous with double 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