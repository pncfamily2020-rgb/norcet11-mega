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58-year-old with crushing pain 30 min, sweating, ST elevation V2-V5, BP 100 by 70, SpO2 93. As nurse what is correct ORDER of first actions?</w:t>
      </w:r>
    </w:p>
    <w:p/>
    <w:p>
      <w:r>
        <w:t>(a) Stop activity, semi-Fowler, ABCs vitals SpO2, ECG within 10 min, alert team, chewable aspirin 162-325 mg, prepare reperfusion</w:t>
      </w:r>
    </w:p>
    <w:p>
      <w:r>
        <w:t>(b) Heavy meal then treadmill test then aspirin next day</w:t>
      </w:r>
    </w:p>
    <w:p>
      <w:r>
        <w:t>(c) IM injection buttock then leave alone then ECG tomorrow</w:t>
      </w:r>
    </w:p>
    <w:p>
      <w:r>
        <w:t>(d) Only reassurance wait no ECG no aspirin</w:t>
      </w:r>
    </w:p>
    <w:p/>
    <w:p>
      <w:r>
        <w:rPr>
          <w:b/>
        </w:rPr>
        <w:t>✅ Answer: a</w:t>
      </w:r>
    </w:p>
    <w:p/>
    <w:p>
      <w:r>
        <w:rPr>
          <w:b/>
        </w:rPr>
        <w:t>💡 Solution:</w:t>
      </w:r>
    </w:p>
    <w:p>
      <w:r>
        <w:rPr>
          <w:b/>
        </w:rPr>
        <w:t>✅ Sahi Kyun?</w:t>
      </w:r>
    </w:p>
    <w:p>
      <w:r>
        <w:t>Suspected MI me FIRST exertion rokna hai taaki oxygen demand gire, semi-Fowler se breathing easy aur preload kam. Phir ABCs vitals SpO2 dekho, 10 minute me 12-lead ECG lo aur team alert karo. Chewable aspirin 162-325 platelet block karta hai. BP 100 me NTG careful, O2 only agar SpO2 below 90. Ye order time is muscle bachata hai aur door to balloon below 90 minute ka rasta kholta hai.</w:t>
      </w:r>
    </w:p>
    <w:p/>
    <w:p>
      <w:r>
        <w:rPr>
          <w:b/>
        </w:rPr>
        <w:t>❌ Baaki Kyun Galat?</w:t>
      </w:r>
    </w:p>
    <w:p>
      <w:r>
        <w:t>(b) heavy meal plus treadmill acute MI me fatal hai, exertion necrosis badhata hai. (c) IM absorption unpredictable plus bleeding risk, alone chhodna negligence hai. (d) wait and watch me muscle marta hai, ECG aspirin reperfusion delay death badhata hai.</w:t>
      </w:r>
    </w:p>
    <w:p/>
    <w:p>
      <w:r>
        <w:rPr>
          <w:b/>
        </w:rPr>
        <w:t>🧠 PNC Trick:</w:t>
      </w:r>
    </w:p>
    <w:p>
      <w:r>
        <w:t>MI ORDER equals STOP-SIT-ECG-ASPIRIN-ALERT. Pehle rok, phir ECG, phir dawai.</w:t>
      </w:r>
    </w:p>
    <w:p/>
    <w:p>
      <w:r>
        <w:rPr>
          <w:b/>
        </w:rPr>
        <w:t>🎯 Exam Hook:</w:t>
      </w:r>
    </w:p>
    <w:p>
      <w:r>
        <w:t>NORCET FIRST puche to stop activity plus ECG hamesha pehle, SBP above 90 bina PDE5 ke hi NTG.</w:t>
      </w:r>
    </w:p>
    <w:p/>
    <w:p>
      <w:r>
        <w:rPr>
          <w:b/>
        </w:rPr>
        <w:t>📌 Ek Line Revision:</w:t>
      </w:r>
    </w:p>
    <w:p>
      <w:r>
        <w:t>MI first order equals stop plus semi-Fowler plus ECG 10 min plus aspirin.</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Action</w:t>
            </w:r>
          </w:p>
        </w:tc>
        <w:tc>
          <w:tcPr>
            <w:tcW w:type="dxa" w:w="2880"/>
          </w:tcPr>
          <w:p>
            <w:r>
              <w:t>Why</w:t>
            </w:r>
          </w:p>
        </w:tc>
      </w:tr>
      <w:tr>
        <w:tc>
          <w:tcPr>
            <w:tcW w:type="dxa" w:w="2880"/>
          </w:tcPr>
          <w:p>
            <w:r>
              <w:t>1 Stop+SIT</w:t>
            </w:r>
          </w:p>
        </w:tc>
        <w:tc>
          <w:tcPr>
            <w:tcW w:type="dxa" w:w="2880"/>
          </w:tcPr>
          <w:p>
            <w:r>
              <w:t>Semi-Fowler rest</w:t>
            </w:r>
          </w:p>
        </w:tc>
        <w:tc>
          <w:tcPr>
            <w:tcW w:type="dxa" w:w="2880"/>
          </w:tcPr>
          <w:p>
            <w:r>
              <w:t>Demand down</w:t>
            </w:r>
          </w:p>
        </w:tc>
      </w:tr>
      <w:tr>
        <w:tc>
          <w:tcPr>
            <w:tcW w:type="dxa" w:w="2880"/>
          </w:tcPr>
          <w:p>
            <w:r>
              <w:t>2 ABC+ECG</w:t>
            </w:r>
          </w:p>
        </w:tc>
        <w:tc>
          <w:tcPr>
            <w:tcW w:type="dxa" w:w="2880"/>
          </w:tcPr>
          <w:p>
            <w:r>
              <w:t>Vitals SpO2 10 min</w:t>
            </w:r>
          </w:p>
        </w:tc>
        <w:tc>
          <w:tcPr>
            <w:tcW w:type="dxa" w:w="2880"/>
          </w:tcPr>
          <w:p>
            <w:r>
              <w:t>Confirm STEMI</w:t>
            </w:r>
          </w:p>
        </w:tc>
      </w:tr>
      <w:tr>
        <w:tc>
          <w:tcPr>
            <w:tcW w:type="dxa" w:w="2880"/>
          </w:tcPr>
          <w:p>
            <w:r>
              <w:t>3 Aspirin+Alert</w:t>
            </w:r>
          </w:p>
        </w:tc>
        <w:tc>
          <w:tcPr>
            <w:tcW w:type="dxa" w:w="2880"/>
          </w:tcPr>
          <w:p>
            <w:r>
              <w:t>162-325 chewable</w:t>
            </w:r>
          </w:p>
        </w:tc>
        <w:tc>
          <w:tcPr>
            <w:tcW w:type="dxa" w:w="2880"/>
          </w:tcPr>
          <w:p>
            <w:r>
              <w:t>Reperfusion fast</w:t>
            </w:r>
          </w:p>
        </w:tc>
      </w:tr>
    </w:tbl>
    <w:p>
      <w:r>
        <w:t>Positive Marks: 1</w:t>
      </w:r>
    </w:p>
    <w:p>
      <w:r>
        <w:t>Negative Marks: 0.33</w:t>
      </w:r>
    </w:p>
    <w:p>
      <w:r>
        <w:t>──────────────────────────────</w:t>
      </w:r>
    </w:p>
    <w:p/>
    <w:p>
      <w:r>
        <w:rPr>
          <w:b/>
        </w:rPr>
        <w:t>Question: A 60-year-old stable angina has chest tightness walking, has NTG pocket, HR 96 BP 140 by 90. What comes FIRST and NEXT in correct sequence?</w:t>
      </w:r>
    </w:p>
    <w:p/>
    <w:p>
      <w:r>
        <w:t>(a) FIRST stop activity sit rest, NEXT one SL NTG 0.4 mg, reassess 5 min, repeat max 3, ECG vitals, emergency if unrelieved 10 min</w:t>
      </w:r>
    </w:p>
    <w:p>
      <w:r>
        <w:t>(b) FIRST continue fast walking, NEXT run upstairs</w:t>
      </w:r>
    </w:p>
    <w:p>
      <w:r>
        <w:t>(c) FIRST heavy meal, NEXT treadmill</w:t>
      </w:r>
    </w:p>
    <w:p>
      <w:r>
        <w:t>(d) FIRST send home alone, NEXT no followup</w:t>
      </w:r>
    </w:p>
    <w:p/>
    <w:p>
      <w:r>
        <w:rPr>
          <w:b/>
        </w:rPr>
        <w:t>✅ Answer: a</w:t>
      </w:r>
    </w:p>
    <w:p/>
    <w:p>
      <w:r>
        <w:rPr>
          <w:b/>
        </w:rPr>
        <w:t>💡 Solution:</w:t>
      </w:r>
    </w:p>
    <w:p>
      <w:r>
        <w:rPr>
          <w:b/>
        </w:rPr>
        <w:t>✅ Sahi Kyun?</w:t>
      </w:r>
    </w:p>
    <w:p>
      <w:r>
        <w:t>Angina me FIRST trigger rokna hai, baithao rest do taaki demand gire. NEXT sublingual NTG 0.4 mg do jo coronary dilate plus preload kam karta hai. 5 minute me pain vitals ECG reassess karo, relief na ho to second third dose 5-5 minute par, 10 minute se zyada ya rest pain ho to MI samjho emergency activate karo. Ye sequence ischemia ko necrosis me badalne se rokta hai.</w:t>
      </w:r>
    </w:p>
    <w:p/>
    <w:p>
      <w:r>
        <w:rPr>
          <w:b/>
        </w:rPr>
        <w:t>❌ Baaki Kyun Galat?</w:t>
      </w:r>
    </w:p>
    <w:p>
      <w:r>
        <w:t>(b) exertion continue karna mismatch badhata hai, arrest risk hai. (c) meal plus treadmill acute pain me contraindicated hai. (d) alone bhejhna unsafe hai, monitoring plus ECG must hai.</w:t>
      </w:r>
    </w:p>
    <w:p/>
    <w:p>
      <w:r>
        <w:rPr>
          <w:b/>
        </w:rPr>
        <w:t>🧠 PNC Trick:</w:t>
      </w:r>
    </w:p>
    <w:p>
      <w:r>
        <w:t>ANGINA equals STOP-REST-NTG 5 min-ECG. 3 dose 15 minute se zyada dard equals MI.</w:t>
      </w:r>
    </w:p>
    <w:p/>
    <w:p>
      <w:r>
        <w:rPr>
          <w:b/>
        </w:rPr>
        <w:t>🎯 Exam Hook:</w:t>
      </w:r>
    </w:p>
    <w:p>
      <w:r>
        <w:t>Exam hook: NTG ke baad headache hypotension normal, SBP below 90 ya sildenafil liya ho to NTG mat do.</w:t>
      </w:r>
    </w:p>
    <w:p/>
    <w:p>
      <w:r>
        <w:rPr>
          <w:b/>
        </w:rPr>
        <w:t>📌 Ek Line Revision:</w:t>
      </w:r>
    </w:p>
    <w:p>
      <w:r>
        <w:t>Angina order equals stop rest plus NTG 0.4 plus 5 min reassess.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CHF</w:t>
            </w:r>
          </w:p>
        </w:tc>
        <w:tc>
          <w:tcPr>
            <w:tcW w:type="dxa" w:w="2880"/>
          </w:tcPr>
          <w:p>
            <w:r>
              <w:t>CPR</w:t>
            </w:r>
          </w:p>
        </w:tc>
      </w:tr>
      <w:tr>
        <w:tc>
          <w:tcPr>
            <w:tcW w:type="dxa" w:w="2880"/>
          </w:tcPr>
          <w:p>
            <w:r>
              <w:t>Position</w:t>
            </w:r>
          </w:p>
        </w:tc>
        <w:tc>
          <w:tcPr>
            <w:tcW w:type="dxa" w:w="2880"/>
          </w:tcPr>
          <w:p>
            <w:r>
              <w:t>Fowler</w:t>
            </w:r>
          </w:p>
        </w:tc>
        <w:tc>
          <w:tcPr>
            <w:tcW w:type="dxa" w:w="2880"/>
          </w:tcPr>
          <w:p>
            <w:r>
              <w:t>Flat hard</w:t>
            </w:r>
          </w:p>
        </w:tc>
      </w:tr>
      <w:tr>
        <w:tc>
          <w:tcPr>
            <w:tcW w:type="dxa" w:w="2880"/>
          </w:tcPr>
          <w:p>
            <w:r>
              <w:t>Drug</w:t>
            </w:r>
          </w:p>
        </w:tc>
        <w:tc>
          <w:tcPr>
            <w:tcW w:type="dxa" w:w="2880"/>
          </w:tcPr>
          <w:p>
            <w:r>
              <w:t>Furosemide</w:t>
            </w:r>
          </w:p>
        </w:tc>
        <w:tc>
          <w:tcPr>
            <w:tcW w:type="dxa" w:w="2880"/>
          </w:tcPr>
          <w:p>
            <w:r>
              <w:t>Adrenaline</w:t>
            </w:r>
          </w:p>
        </w:tc>
      </w:tr>
      <w:tr>
        <w:tc>
          <w:tcPr>
            <w:tcW w:type="dxa" w:w="2880"/>
          </w:tcPr>
          <w:p>
            <w:r>
              <w:t>Monitor</w:t>
            </w:r>
          </w:p>
        </w:tc>
        <w:tc>
          <w:tcPr>
            <w:tcW w:type="dxa" w:w="2880"/>
          </w:tcPr>
          <w:p>
            <w:r>
              <w:t>Weight SpO2</w:t>
            </w:r>
          </w:p>
        </w:tc>
        <w:tc>
          <w:tcPr>
            <w:tcW w:type="dxa" w:w="2880"/>
          </w:tcPr>
          <w:p>
            <w:r>
              <w:t>ETCO2</w:t>
            </w:r>
          </w:p>
        </w:tc>
      </w:tr>
    </w:tbl>
    <w:p>
      <w:r>
        <w:t>Positive Marks: 1</w:t>
      </w:r>
    </w:p>
    <w:p>
      <w:r>
        <w:t>Negative Marks: 0.33</w:t>
      </w:r>
    </w:p>
    <w:p>
      <w:r>
        <w:t>──────────────────────────────</w:t>
      </w:r>
    </w:p>
    <w:p/>
    <w:p>
      <w:r>
        <w:rPr>
          <w:b/>
        </w:rPr>
        <w:t>Question: A 68-year-old CHF with orthopnea creps edema, SpO2 88, on furosemide. What is correct ORDER of nursing care steps?</w:t>
      </w:r>
    </w:p>
    <w:p/>
    <w:p>
      <w:r>
        <w:t>(a) Fowler or semi-Fowler, O2 to keep above 92, vitals SpO2, strict I-O daily weight same scale, low salt fluid restrict, diuretic with K check, DVT mobilize</w:t>
      </w:r>
    </w:p>
    <w:p>
      <w:r>
        <w:t>(b) Flat supine with large IV bolus and salty soup first</w:t>
      </w:r>
    </w:p>
    <w:p>
      <w:r>
        <w:t>(c) Only sleeping pills no vitals no weight</w:t>
      </w:r>
    </w:p>
    <w:p>
      <w:r>
        <w:t>(d) Heavy exercise plus stop all drugs first</w:t>
      </w:r>
    </w:p>
    <w:p/>
    <w:p>
      <w:r>
        <w:rPr>
          <w:b/>
        </w:rPr>
        <w:t>✅ Answer: a</w:t>
      </w:r>
    </w:p>
    <w:p/>
    <w:p>
      <w:r>
        <w:rPr>
          <w:b/>
        </w:rPr>
        <w:t>💡 Solution:</w:t>
      </w:r>
    </w:p>
    <w:p>
      <w:r>
        <w:rPr>
          <w:b/>
        </w:rPr>
        <w:t>✅ Sahi Kyun?</w:t>
      </w:r>
    </w:p>
    <w:p>
      <w:r>
        <w:t>CHF me FIRST Fowler se venous return kam aur lungs expand hote hain, O2 saturation above 92 rakho. NEXT vitals SpO2 lung sounds dekho. Strict intake-output plus daily same clothes same scale weight 1 kg gain equals 1 litre retention batata hai. Salt below 2 gram fluid restrict, furosemide ke baad K Mg BP urine check karo. Early mobilize plus leg exercise DVT rokta hai, ye order congestion kam karta hai.</w:t>
      </w:r>
    </w:p>
    <w:p/>
    <w:p>
      <w:r>
        <w:rPr>
          <w:b/>
        </w:rPr>
        <w:t>❌ Baaki Kyun Galat?</w:t>
      </w:r>
    </w:p>
    <w:p>
      <w:r>
        <w:t>(b) flat plus bolus preload badhakar edema worsen karta hai, salt water retention badhata hai. (c) vitals weight ke bina overload miss hoga, pills core treatment nahi. (d) exertion failure me fatal, drugs stop karna decompensation karega.</w:t>
      </w:r>
    </w:p>
    <w:p/>
    <w:p>
      <w:r>
        <w:rPr>
          <w:b/>
        </w:rPr>
        <w:t>🧠 PNC Trick:</w:t>
      </w:r>
    </w:p>
    <w:p>
      <w:r>
        <w:t>CHF ORDER equals SIT-UP-O2-WEIGHT-SALT-DIURETIC. Fowler plus weight daily pakka.</w:t>
      </w:r>
    </w:p>
    <w:p/>
    <w:p>
      <w:r>
        <w:rPr>
          <w:b/>
        </w:rPr>
        <w:t>🎯 Exam Hook:</w:t>
      </w:r>
    </w:p>
    <w:p>
      <w:r>
        <w:t>NORCET values: weight gain 2-3 pounds 1 day ya 5 pounds week alarm, K low with furosemide, digoxin toxicity watch.</w:t>
      </w:r>
    </w:p>
    <w:p/>
    <w:p>
      <w:r>
        <w:rPr>
          <w:b/>
        </w:rPr>
        <w:t>📌 Ek Line Revision:</w:t>
      </w:r>
    </w:p>
    <w:p>
      <w:r>
        <w:t>CHF order equals Fowler plus O2 plus daily weight plus salt restrict plus diuretic.</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ECG Lead</w:t>
            </w:r>
          </w:p>
        </w:tc>
        <w:tc>
          <w:tcPr>
            <w:tcW w:type="dxa" w:w="2880"/>
          </w:tcPr>
          <w:p>
            <w:r>
              <w:t>Place</w:t>
            </w:r>
          </w:p>
        </w:tc>
        <w:tc>
          <w:tcPr>
            <w:tcW w:type="dxa" w:w="2880"/>
          </w:tcPr>
          <w:p>
            <w:r>
              <w:t>Views</w:t>
            </w:r>
          </w:p>
        </w:tc>
      </w:tr>
      <w:tr>
        <w:tc>
          <w:tcPr>
            <w:tcW w:type="dxa" w:w="2880"/>
          </w:tcPr>
          <w:p>
            <w:r>
              <w:t>V1 V2</w:t>
            </w:r>
          </w:p>
        </w:tc>
        <w:tc>
          <w:tcPr>
            <w:tcW w:type="dxa" w:w="2880"/>
          </w:tcPr>
          <w:p>
            <w:r>
              <w:t>4th sternal</w:t>
            </w:r>
          </w:p>
        </w:tc>
        <w:tc>
          <w:tcPr>
            <w:tcW w:type="dxa" w:w="2880"/>
          </w:tcPr>
          <w:p>
            <w:r>
              <w:t>Septal</w:t>
            </w:r>
          </w:p>
        </w:tc>
      </w:tr>
      <w:tr>
        <w:tc>
          <w:tcPr>
            <w:tcW w:type="dxa" w:w="2880"/>
          </w:tcPr>
          <w:p>
            <w:r>
              <w:t>V5 V6</w:t>
            </w:r>
          </w:p>
        </w:tc>
        <w:tc>
          <w:tcPr>
            <w:tcW w:type="dxa" w:w="2880"/>
          </w:tcPr>
          <w:p>
            <w:r>
              <w:t>5th axillary</w:t>
            </w:r>
          </w:p>
        </w:tc>
        <w:tc>
          <w:tcPr>
            <w:tcW w:type="dxa" w:w="2880"/>
          </w:tcPr>
          <w:p>
            <w:r>
              <w:t>Lateral</w:t>
            </w:r>
          </w:p>
        </w:tc>
      </w:tr>
      <w:tr>
        <w:tc>
          <w:tcPr>
            <w:tcW w:type="dxa" w:w="2880"/>
          </w:tcPr>
          <w:p>
            <w:r>
              <w:t>Calib</w:t>
            </w:r>
          </w:p>
        </w:tc>
        <w:tc>
          <w:tcPr>
            <w:tcW w:type="dxa" w:w="2880"/>
          </w:tcPr>
          <w:p>
            <w:r>
              <w:t>25 mm</w:t>
            </w:r>
          </w:p>
        </w:tc>
        <w:tc>
          <w:tcPr>
            <w:tcW w:type="dxa" w:w="2880"/>
          </w:tcPr>
          <w:p>
            <w:r>
              <w:t>10 mm</w:t>
            </w:r>
          </w:p>
        </w:tc>
      </w:tr>
    </w:tbl>
    <w:p>
      <w:r>
        <w:t>Positive Marks: 1</w:t>
      </w:r>
    </w:p>
    <w:p>
      <w:r>
        <w:t>Negative Marks: 0.33</w:t>
      </w:r>
    </w:p>
    <w:p>
      <w:r>
        <w:t>──────────────────────────────</w:t>
      </w:r>
    </w:p>
    <w:p/>
    <w:p>
      <w:r>
        <w:rPr>
          <w:b/>
        </w:rPr>
        <w:t>Question: An adult collapses, unresponsive, no breathing. As trained nurse what is correct BLS sequence FIRST to NEXT?</w:t>
      </w:r>
    </w:p>
    <w:p/>
    <w:p>
      <w:r>
        <w:t>(a) Check responsiveness shake shout, call help AED, check pulse breathing max 10 sec, compress 100-120 per min 5-6 cm, open airway, 30 ratio 2 breaths, AED shock if VF-VT</w:t>
      </w:r>
    </w:p>
    <w:p>
      <w:r>
        <w:t>(b) First give water then slap then wait one hour</w:t>
      </w:r>
    </w:p>
    <w:p>
      <w:r>
        <w:t>(c) First check mobile phone then go home</w:t>
      </w:r>
    </w:p>
    <w:p>
      <w:r>
        <w:t>(d) First give heavy food then chest press slowly 30 per min</w:t>
      </w:r>
    </w:p>
    <w:p/>
    <w:p>
      <w:r>
        <w:rPr>
          <w:b/>
        </w:rPr>
        <w:t>✅ Answer: a</w:t>
      </w:r>
    </w:p>
    <w:p/>
    <w:p>
      <w:r>
        <w:rPr>
          <w:b/>
        </w:rPr>
        <w:t>💡 Solution:</w:t>
      </w:r>
    </w:p>
    <w:p>
      <w:r>
        <w:rPr>
          <w:b/>
        </w:rPr>
        <w:t>✅ Sahi Kyun?</w:t>
      </w:r>
    </w:p>
    <w:p>
      <w:r>
        <w:t>BLS me FIRST responsiveness plus help plus AED mango, time waste mat karo. NEXT pulse breathing 10 second se zyada mat dekho. Phir hard fast centre chest 100-120 per minute 5-6 cm depth, full recoil do. Airway head-tilt chin-lift se kholo, 30 compressions par 2 breaths do. AED aate hi VF-VT ho to shock do, asystole PEA me CPR plus adrenaline. Ye order brain ko 4-6 minute me bachata hai.</w:t>
      </w:r>
    </w:p>
    <w:p/>
    <w:p>
      <w:r>
        <w:rPr>
          <w:b/>
        </w:rPr>
        <w:t>❌ Baaki Kyun Galat?</w:t>
      </w:r>
    </w:p>
    <w:p>
      <w:r>
        <w:t>(b) water slap waiting brain death karega, compressions delay fatal hai. (c) phone ghar jana negligence hai, immediate action duty hai. (d) food aspiration karega, slow shallow compressions perfusion nahi dete.</w:t>
      </w:r>
    </w:p>
    <w:p/>
    <w:p>
      <w:r>
        <w:rPr>
          <w:b/>
        </w:rPr>
        <w:t>🧠 PNC Trick:</w:t>
      </w:r>
    </w:p>
    <w:p>
      <w:r>
        <w:t>CPR equals CHECK-CALL-COMPRESS-AIRWAY-BREATHE-SHOCK. 30-2-100-120 yaad karo.</w:t>
      </w:r>
    </w:p>
    <w:p/>
    <w:p>
      <w:r>
        <w:rPr>
          <w:b/>
        </w:rPr>
        <w:t>🎯 Exam Hook:</w:t>
      </w:r>
    </w:p>
    <w:p>
      <w:r>
        <w:t>PGI rate 100-120 depth 5-6 cm, full recoil, minimize interruption below 10 sec, ETCO2 above 40 ROSC.</w:t>
      </w:r>
    </w:p>
    <w:p/>
    <w:p>
      <w:r>
        <w:rPr>
          <w:b/>
        </w:rPr>
        <w:t>📌 Ek Line Revision:</w:t>
      </w:r>
    </w:p>
    <w:p>
      <w:r>
        <w:t>BLS order equals check call compress 100-120 airway 30-2 AED.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Vitals</w:t>
            </w:r>
          </w:p>
        </w:tc>
        <w:tc>
          <w:tcPr>
            <w:tcW w:type="dxa" w:w="2880"/>
          </w:tcPr>
          <w:p>
            <w:r>
              <w:t>Normal</w:t>
            </w:r>
          </w:p>
        </w:tc>
        <w:tc>
          <w:tcPr>
            <w:tcW w:type="dxa" w:w="2880"/>
          </w:tcPr>
          <w:p>
            <w:r>
              <w:t>Alarm</w:t>
            </w:r>
          </w:p>
        </w:tc>
      </w:tr>
      <w:tr>
        <w:tc>
          <w:tcPr>
            <w:tcW w:type="dxa" w:w="2880"/>
          </w:tcPr>
          <w:p>
            <w:r>
              <w:t>Pulse</w:t>
            </w:r>
          </w:p>
        </w:tc>
        <w:tc>
          <w:tcPr>
            <w:tcW w:type="dxa" w:w="2880"/>
          </w:tcPr>
          <w:p>
            <w:r>
              <w:t>60-100</w:t>
            </w:r>
          </w:p>
        </w:tc>
        <w:tc>
          <w:tcPr>
            <w:tcW w:type="dxa" w:w="2880"/>
          </w:tcPr>
          <w:p>
            <w:r>
              <w:t>Below60 Above120</w:t>
            </w:r>
          </w:p>
        </w:tc>
      </w:tr>
      <w:tr>
        <w:tc>
          <w:tcPr>
            <w:tcW w:type="dxa" w:w="2880"/>
          </w:tcPr>
          <w:p>
            <w:r>
              <w:t>SpO2</w:t>
            </w:r>
          </w:p>
        </w:tc>
        <w:tc>
          <w:tcPr>
            <w:tcW w:type="dxa" w:w="2880"/>
          </w:tcPr>
          <w:p>
            <w:r>
              <w:t>95-100</w:t>
            </w:r>
          </w:p>
        </w:tc>
        <w:tc>
          <w:tcPr>
            <w:tcW w:type="dxa" w:w="2880"/>
          </w:tcPr>
          <w:p>
            <w:r>
              <w:t>Below90 O2</w:t>
            </w:r>
          </w:p>
        </w:tc>
      </w:tr>
      <w:tr>
        <w:tc>
          <w:tcPr>
            <w:tcW w:type="dxa" w:w="2880"/>
          </w:tcPr>
          <w:p>
            <w:r>
              <w:t>BP</w:t>
            </w:r>
          </w:p>
        </w:tc>
        <w:tc>
          <w:tcPr>
            <w:tcW w:type="dxa" w:w="2880"/>
          </w:tcPr>
          <w:p>
            <w:r>
              <w:t>Below120by80</w:t>
            </w:r>
          </w:p>
        </w:tc>
        <w:tc>
          <w:tcPr>
            <w:tcW w:type="dxa" w:w="2880"/>
          </w:tcPr>
          <w:p>
            <w:r>
              <w:t>Above180by120</w:t>
            </w:r>
          </w:p>
        </w:tc>
      </w:tr>
    </w:tbl>
    <w:p>
      <w:r>
        <w:t>Positive Marks: 1</w:t>
      </w:r>
    </w:p>
    <w:p>
      <w:r>
        <w:t>Negative Marks: 0.33</w:t>
      </w:r>
    </w:p>
    <w:p>
      <w:r>
        <w:t>──────────────────────────────</w:t>
      </w:r>
    </w:p>
    <w:p/>
    <w:p>
      <w:r>
        <w:rPr>
          <w:b/>
        </w:rPr>
        <w:t>Question: Doctor orders 12-lead ECG for palpitations. What is correct ORDER of ECG procedure steps?</w:t>
      </w:r>
    </w:p>
    <w:p/>
    <w:p>
      <w:r>
        <w:t>(a) Explain privacy, supine still, skin clean shave, limb leads RA LA RL LL, chest V1-V6 placed, 25 mm per sec calibrate, record label name age date</w:t>
      </w:r>
    </w:p>
    <w:p>
      <w:r>
        <w:t>(b) First run without prep on moving patient with loose leads</w:t>
      </w:r>
    </w:p>
    <w:p>
      <w:r>
        <w:t>(c) First place V leads on back randomly then record</w:t>
      </w:r>
    </w:p>
    <w:p>
      <w:r>
        <w:t>(d) Record without calibration or labelling</w:t>
      </w:r>
    </w:p>
    <w:p/>
    <w:p>
      <w:r>
        <w:rPr>
          <w:b/>
        </w:rPr>
        <w:t>✅ Answer: a</w:t>
      </w:r>
    </w:p>
    <w:p/>
    <w:p>
      <w:r>
        <w:rPr>
          <w:b/>
        </w:rPr>
        <w:t>💡 Solution:</w:t>
      </w:r>
    </w:p>
    <w:p>
      <w:r>
        <w:rPr>
          <w:b/>
        </w:rPr>
        <w:t>✅ Sahi Kyun?</w:t>
      </w:r>
    </w:p>
    <w:p>
      <w:r>
        <w:t>ECG me FIRST explain consent privacy plus supine still rakho taaki artifact na aaye. NEXT skin oil sweat hatakar dry karo, hair shave karo. Limb leads right-left arms legs, chest V1 fourth right sternal, V2 left sternal, V3 between, V4 midclavicular fifth, V5 anterior axillary, V6 midaxillary lagao. Calibration 25 mm per sec 10 mm per mV set karke record karo, name age date time lagao taaki misdiagnosis na ho.</w:t>
      </w:r>
    </w:p>
    <w:p/>
    <w:p>
      <w:r>
        <w:rPr>
          <w:b/>
        </w:rPr>
        <w:t>❌ Baaki Kyun Galat?</w:t>
      </w:r>
    </w:p>
    <w:p>
      <w:r>
        <w:t>(b) moving loose leads artifact dega, wrong treatment hoga. (c) random back placement wrong morphology dega, V1-V6 landmarks must hain. (d) bina calibration speed voltage galat, bina label patient mix-up fatal hai.</w:t>
      </w:r>
    </w:p>
    <w:p/>
    <w:p>
      <w:r>
        <w:rPr>
          <w:b/>
        </w:rPr>
        <w:t>🧠 PNC Trick:</w:t>
      </w:r>
    </w:p>
    <w:p>
      <w:r>
        <w:t>ECG ORDER equals STILL-SKIN-LEADS-V1 to V6-25 mm-LABEL. V1-V2 sternal V4-V6 axillary.</w:t>
      </w:r>
    </w:p>
    <w:p/>
    <w:p>
      <w:r>
        <w:rPr>
          <w:b/>
        </w:rPr>
        <w:t>🎯 Exam Hook:</w:t>
      </w:r>
    </w:p>
    <w:p>
      <w:r>
        <w:t>Exam hook: artifact me muscle tremor AC interference, right-left reversal check, potassium tall T MI ST elevation.</w:t>
      </w:r>
    </w:p>
    <w:p/>
    <w:p>
      <w:r>
        <w:rPr>
          <w:b/>
        </w:rPr>
        <w:t>📌 Ek Line Revision:</w:t>
      </w:r>
    </w:p>
    <w:p>
      <w:r>
        <w:t>ECG order equals still plus skin prep plus V1-V6 plus 25 mm plus label.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Lead</w:t>
            </w:r>
          </w:p>
        </w:tc>
        <w:tc>
          <w:tcPr>
            <w:tcW w:type="dxa" w:w="2880"/>
          </w:tcPr>
          <w:p>
            <w:r>
              <w:t>Position</w:t>
            </w:r>
          </w:p>
        </w:tc>
        <w:tc>
          <w:tcPr>
            <w:tcW w:type="dxa" w:w="2880"/>
          </w:tcPr>
          <w:p>
            <w:r>
              <w:t>Hint</w:t>
            </w:r>
          </w:p>
        </w:tc>
      </w:tr>
      <w:tr>
        <w:tc>
          <w:tcPr>
            <w:tcW w:type="dxa" w:w="2880"/>
          </w:tcPr>
          <w:p>
            <w:r>
              <w:t>V1-V2</w:t>
            </w:r>
          </w:p>
        </w:tc>
        <w:tc>
          <w:tcPr>
            <w:tcW w:type="dxa" w:w="2880"/>
          </w:tcPr>
          <w:p>
            <w:r>
              <w:t>4th ICS sternal R-L</w:t>
            </w:r>
          </w:p>
        </w:tc>
        <w:tc>
          <w:tcPr>
            <w:tcW w:type="dxa" w:w="2880"/>
          </w:tcPr>
          <w:p>
            <w:r>
              <w:t>Septal</w:t>
            </w:r>
          </w:p>
        </w:tc>
      </w:tr>
      <w:tr>
        <w:tc>
          <w:tcPr>
            <w:tcW w:type="dxa" w:w="2880"/>
          </w:tcPr>
          <w:p>
            <w:r>
              <w:t>V3-V4</w:t>
            </w:r>
          </w:p>
        </w:tc>
        <w:tc>
          <w:tcPr>
            <w:tcW w:type="dxa" w:w="2880"/>
          </w:tcPr>
          <w:p>
            <w:r>
              <w:t>Between + midclavicular 5th</w:t>
            </w:r>
          </w:p>
        </w:tc>
        <w:tc>
          <w:tcPr>
            <w:tcW w:type="dxa" w:w="2880"/>
          </w:tcPr>
          <w:p>
            <w:r>
              <w:t>Anterior</w:t>
            </w:r>
          </w:p>
        </w:tc>
      </w:tr>
      <w:tr>
        <w:tc>
          <w:tcPr>
            <w:tcW w:type="dxa" w:w="2880"/>
          </w:tcPr>
          <w:p>
            <w:r>
              <w:t>V5-V6</w:t>
            </w:r>
          </w:p>
        </w:tc>
        <w:tc>
          <w:tcPr>
            <w:tcW w:type="dxa" w:w="2880"/>
          </w:tcPr>
          <w:p>
            <w:r>
              <w:t>Axillary line 5th</w:t>
            </w:r>
          </w:p>
        </w:tc>
        <w:tc>
          <w:tcPr>
            <w:tcW w:type="dxa" w:w="2880"/>
          </w:tcPr>
          <w:p>
            <w:r>
              <w:t>Lateral</w:t>
            </w:r>
          </w:p>
        </w:tc>
      </w:tr>
    </w:tbl>
    <w:p>
      <w:r>
        <w:t>Positive Marks: 1</w:t>
      </w:r>
    </w:p>
    <w:p>
      <w:r>
        <w:t>Negative Marks: 0.33</w:t>
      </w:r>
    </w:p>
    <w:p>
      <w:r>
        <w:t>──────────────────────────────</w:t>
      </w:r>
    </w:p>
    <w:p/>
    <w:p>
      <w:r>
        <w:rPr>
          <w:b/>
        </w:rPr>
        <w:t>Question: A nurse must check vitals routinely. What is correct ORDER of vital signs procedure?</w:t>
      </w:r>
    </w:p>
    <w:p/>
    <w:p>
      <w:r>
        <w:t>(a) Handwash explain, Temp then Pulse 30x2 with respirations secretly, BP correct cuff 2 cm above elbow, SpO2 with warm hand, record trend</w:t>
      </w:r>
    </w:p>
    <w:p>
      <w:r>
        <w:t>(b) First BP over clothes with small cuff then guess others</w:t>
      </w:r>
    </w:p>
    <w:p>
      <w:r>
        <w:t>(c) First pulse after running then Temp after tea immediately</w:t>
      </w:r>
    </w:p>
    <w:p>
      <w:r>
        <w:t>(d) Record without checking or handwash</w:t>
      </w:r>
    </w:p>
    <w:p/>
    <w:p>
      <w:r>
        <w:rPr>
          <w:b/>
        </w:rPr>
        <w:t>✅ Answer: a</w:t>
      </w:r>
    </w:p>
    <w:p/>
    <w:p>
      <w:r>
        <w:rPr>
          <w:b/>
        </w:rPr>
        <w:t>💡 Solution:</w:t>
      </w:r>
    </w:p>
    <w:p>
      <w:r>
        <w:rPr>
          <w:b/>
        </w:rPr>
        <w:t>✅ Sahi Kyun?</w:t>
      </w:r>
    </w:p>
    <w:p>
      <w:r>
        <w:t>Vitals me FIRST handwash explain rest position do. NEXT temperature lo, phir pulse 30 second into 2 with rhythm volume, saath me respirations chhupkar gino taaki voluntary change na ho. BP correct cuff bladder 40 percent arm, lower edge 2-3 cm above antecubital, feet flat arm heart level par lo. SpO2 warm hand nail polish hatakar lo. Trend plus early warning score nikalo, single value se zyada change dekho.</w:t>
      </w:r>
    </w:p>
    <w:p/>
    <w:p>
      <w:r>
        <w:rPr>
          <w:b/>
        </w:rPr>
        <w:t>❌ Baaki Kyun Galat?</w:t>
      </w:r>
    </w:p>
    <w:p>
      <w:r>
        <w:t>(b) clothes plus wrong cuff falsely high low dega, guess negligence hai. (c) exertion tea readings false karte hain, 15-30 min rest wait must hai. (d) bina check record fraud hai, handwash infection rokta hai.</w:t>
      </w:r>
    </w:p>
    <w:p/>
    <w:p>
      <w:r>
        <w:rPr>
          <w:b/>
        </w:rPr>
        <w:t>🧠 PNC Trick:</w:t>
      </w:r>
    </w:p>
    <w:p>
      <w:r>
        <w:t>VITALS ORDER equals TEMP-PULSE-RR-BP-SPO2. Cuff 2 cm up, RR chhupkar gino.</w:t>
      </w:r>
    </w:p>
    <w:p/>
    <w:p>
      <w:r>
        <w:rPr>
          <w:b/>
        </w:rPr>
        <w:t>🎯 Exam Hook:</w:t>
      </w:r>
    </w:p>
    <w:p>
      <w:r>
        <w:t>NORCET cuff: small cuff high reading, large cuff low, arm heart level, feet flat, no talking.</w:t>
      </w:r>
    </w:p>
    <w:p/>
    <w:p>
      <w:r>
        <w:rPr>
          <w:b/>
        </w:rPr>
        <w:t>📌 Ek Line Revision:</w:t>
      </w:r>
    </w:p>
    <w:p>
      <w:r>
        <w:t>Vitals order equals handwash plus temp pulse RR BP SpO2 plus trend.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Angina</w:t>
            </w:r>
          </w:p>
        </w:tc>
        <w:tc>
          <w:tcPr>
            <w:tcW w:type="dxa" w:w="2880"/>
          </w:tcPr>
          <w:p>
            <w:r>
              <w:t>Stable</w:t>
            </w:r>
          </w:p>
        </w:tc>
        <w:tc>
          <w:tcPr>
            <w:tcW w:type="dxa" w:w="2880"/>
          </w:tcPr>
          <w:p>
            <w:r>
              <w:t>Unstable</w:t>
            </w:r>
          </w:p>
        </w:tc>
      </w:tr>
      <w:tr>
        <w:tc>
          <w:tcPr>
            <w:tcW w:type="dxa" w:w="2880"/>
          </w:tcPr>
          <w:p>
            <w:r>
              <w:t>Pain</w:t>
            </w:r>
          </w:p>
        </w:tc>
        <w:tc>
          <w:tcPr>
            <w:tcW w:type="dxa" w:w="2880"/>
          </w:tcPr>
          <w:p>
            <w:r>
              <w:t>3 min exert</w:t>
            </w:r>
          </w:p>
        </w:tc>
        <w:tc>
          <w:tcPr>
            <w:tcW w:type="dxa" w:w="2880"/>
          </w:tcPr>
          <w:p>
            <w:r>
              <w:t>Rest 10 min</w:t>
            </w:r>
          </w:p>
        </w:tc>
      </w:tr>
      <w:tr>
        <w:tc>
          <w:tcPr>
            <w:tcW w:type="dxa" w:w="2880"/>
          </w:tcPr>
          <w:p>
            <w:r>
              <w:t>ECG</w:t>
            </w:r>
          </w:p>
        </w:tc>
        <w:tc>
          <w:tcPr>
            <w:tcW w:type="dxa" w:w="2880"/>
          </w:tcPr>
          <w:p>
            <w:r>
              <w:t>Transient</w:t>
            </w:r>
          </w:p>
        </w:tc>
        <w:tc>
          <w:tcPr>
            <w:tcW w:type="dxa" w:w="2880"/>
          </w:tcPr>
          <w:p>
            <w:r>
              <w:t>Persistent</w:t>
            </w:r>
          </w:p>
        </w:tc>
      </w:tr>
      <w:tr>
        <w:tc>
          <w:tcPr>
            <w:tcW w:type="dxa" w:w="2880"/>
          </w:tcPr>
          <w:p>
            <w:r>
              <w:t>Troponin</w:t>
            </w:r>
          </w:p>
        </w:tc>
        <w:tc>
          <w:tcPr>
            <w:tcW w:type="dxa" w:w="2880"/>
          </w:tcPr>
          <w:p>
            <w:r>
              <w:t>Negative</w:t>
            </w:r>
          </w:p>
        </w:tc>
        <w:tc>
          <w:tcPr>
            <w:tcW w:type="dxa" w:w="2880"/>
          </w:tcPr>
          <w:p>
            <w:r>
              <w:t>Positive</w:t>
            </w:r>
          </w:p>
        </w:tc>
      </w:tr>
    </w:tbl>
    <w:p>
      <w:r>
        <w:t>Positive Marks: 1</w:t>
      </w:r>
    </w:p>
    <w:p>
      <w:r>
        <w:t>Negative Marks: 0.33</w:t>
      </w:r>
    </w:p>
    <w:p>
      <w:r>
        <w:t>──────────────────────────────</w:t>
      </w:r>
    </w:p>
    <w:p/>
    <w:p>
      <w:r>
        <w:rPr>
          <w:b/>
        </w:rPr>
        <w:t>Question: A febrile patient needs temperature monitoring. What is correct ORDER for body temperature procedure?</w:t>
      </w:r>
    </w:p>
    <w:p/>
    <w:p>
      <w:r>
        <w:t>(a) Handwash select site, check calibration, dry axilla or wait 30 min after drink for oral, place 3-5 min axillary, read eye level, record site time, disinfect</w:t>
      </w:r>
    </w:p>
    <w:p>
      <w:r>
        <w:t>(b) First place after hot tea immediately and record any site</w:t>
      </w:r>
    </w:p>
    <w:p>
      <w:r>
        <w:t>(c) First shake digital thermometer hard and use broken one</w:t>
      </w:r>
    </w:p>
    <w:p>
      <w:r>
        <w:t>(d) Record without reading or disinfecting</w:t>
      </w:r>
    </w:p>
    <w:p/>
    <w:p>
      <w:r>
        <w:rPr>
          <w:b/>
        </w:rPr>
        <w:t>✅ Answer: a</w:t>
      </w:r>
    </w:p>
    <w:p/>
    <w:p>
      <w:r>
        <w:rPr>
          <w:b/>
        </w:rPr>
        <w:t>💡 Solution:</w:t>
      </w:r>
    </w:p>
    <w:p>
      <w:r>
        <w:rPr>
          <w:b/>
        </w:rPr>
        <w:t>✅ Sahi Kyun?</w:t>
      </w:r>
    </w:p>
    <w:p>
      <w:r>
        <w:t>Temperature me FIRST handwash plus site choose karo, rectal core best par neutropenia me avoid. NEXT thermometer calibration 35 se neeche jhatak kar dekho digital me error check karo. Axilla dry karo, oral me 30 minute wait after hot-cold smoke. Axillary 3-5 minute rakho, eye level par padho parallax avoid karo. Site time record karo taaki trend valid ho, phir disinfect karo cross infection roko.</w:t>
      </w:r>
    </w:p>
    <w:p/>
    <w:p>
      <w:r>
        <w:rPr>
          <w:b/>
        </w:rPr>
        <w:t>❌ Baaki Kyun Galat?</w:t>
      </w:r>
    </w:p>
    <w:p>
      <w:r>
        <w:t>(b) hot drink false high dega, site mix trend galat karega. (c) digital jhatakna tod dega, broken mercury toxic hai. (d) bina read record fraud hai, bina disinfect infection failega.</w:t>
      </w:r>
    </w:p>
    <w:p/>
    <w:p>
      <w:r>
        <w:rPr>
          <w:b/>
        </w:rPr>
        <w:t>🧠 PNC Trick:</w:t>
      </w:r>
    </w:p>
    <w:p>
      <w:r>
        <w:t>TEMP ORDER equals SITE-CALIBRATE-WAIT-PLACE-READ-RECORD. Same site same time trend.</w:t>
      </w:r>
    </w:p>
    <w:p/>
    <w:p>
      <w:r>
        <w:rPr>
          <w:b/>
        </w:rPr>
        <w:t>🎯 Exam Hook:</w:t>
      </w:r>
    </w:p>
    <w:p>
      <w:r>
        <w:t>Exam values: fever above 38, rectal 0.5 higher than axillary, neutropenia me rectal never.</w:t>
      </w:r>
    </w:p>
    <w:p/>
    <w:p>
      <w:r>
        <w:rPr>
          <w:b/>
        </w:rPr>
        <w:t>📌 Ek Line Revision:</w:t>
      </w:r>
    </w:p>
    <w:p>
      <w:r>
        <w:t>Temp order equals calibrate plus wait plus place 3-5 min plus site record.</w:t>
      </w:r>
    </w:p>
    <w:p/>
    <w:p>
      <w:r>
        <w:t>Positive Marks: 1</w:t>
      </w:r>
    </w:p>
    <w:p>
      <w:r>
        <w:t>Negative Marks: 0.33</w:t>
      </w:r>
    </w:p>
    <w:p>
      <w:r>
        <w:t>──────────────────────────────</w:t>
      </w:r>
    </w:p>
    <w:p/>
    <w:p>
      <w:r>
        <w:rPr>
          <w:b/>
        </w:rPr>
        <w:t>Question: A couple for infertility needs perineal and pelvic exam. What is correct ORDER of female reproductive assessment steps?</w:t>
      </w:r>
    </w:p>
    <w:p/>
    <w:p>
      <w:r>
        <w:t>(a) Explain consent privacy, history LMP, empty bladder, lithotomy drape, inspect perineum, speculum then bimanual, USG HSG as ordered, document</w:t>
      </w:r>
    </w:p>
    <w:p>
      <w:r>
        <w:t>(b) First bimanual without consent or drape</w:t>
      </w:r>
    </w:p>
    <w:p>
      <w:r>
        <w:t>(c) First speculum forcefully without history</w:t>
      </w:r>
    </w:p>
    <w:p>
      <w:r>
        <w:t>(d) Only weight check no exam</w:t>
      </w:r>
    </w:p>
    <w:p/>
    <w:p>
      <w:r>
        <w:rPr>
          <w:b/>
        </w:rPr>
        <w:t>✅ Answer: a</w:t>
      </w:r>
    </w:p>
    <w:p/>
    <w:p>
      <w:r>
        <w:rPr>
          <w:b/>
        </w:rPr>
        <w:t>💡 Solution:</w:t>
      </w:r>
    </w:p>
    <w:p>
      <w:r>
        <w:rPr>
          <w:b/>
        </w:rPr>
        <w:t>✅ Sahi Kyun?</w:t>
      </w:r>
    </w:p>
    <w:p>
      <w:r>
        <w:t>Female exam me FIRST consent privacy chaperone must hai. NEXT LMP cycle discharge infertility history lo. Bladder empty karao, lithotomy me drape do. Inspect perineum discharge warts, phir speculum se cervix Pap discharge dekho, phir bimanual uterus size mobility ovaries dekho. USG follicle endometrium plus HSG Day 7-10 tubes ke liye karo. Document findings, ye order dignity plus accuracy deta hai.</w:t>
      </w:r>
    </w:p>
    <w:p/>
    <w:p>
      <w:r>
        <w:rPr>
          <w:b/>
        </w:rPr>
        <w:t>❌ Baaki Kyun Galat?</w:t>
      </w:r>
    </w:p>
    <w:p>
      <w:r>
        <w:t>(b) bina consent drape assault plus trauma hai, legal issue hoga. (c) history bina blind exam miss karega, force pain bleeding karega. (d) weight alone internal pathology miss karega, exam must hai.</w:t>
      </w:r>
    </w:p>
    <w:p/>
    <w:p>
      <w:r>
        <w:rPr>
          <w:b/>
        </w:rPr>
        <w:t>🧠 PNC Trick:</w:t>
      </w:r>
    </w:p>
    <w:p>
      <w:r>
        <w:t>FEMALE exam equals CONSENT-HISTORY-BLADDER-DRAPE-SPECULUM-BIMANUAL-USG. Privacy first.</w:t>
      </w:r>
    </w:p>
    <w:p/>
    <w:p>
      <w:r>
        <w:rPr>
          <w:b/>
        </w:rPr>
        <w:t>🎯 Exam Hook:</w:t>
      </w:r>
    </w:p>
    <w:p>
      <w:r>
        <w:t>PGI HSG Day 7-10, Pap screening 21-65, bimanual pregnancy me gentle, chaperone must.</w:t>
      </w:r>
    </w:p>
    <w:p/>
    <w:p>
      <w:r>
        <w:rPr>
          <w:b/>
        </w:rPr>
        <w:t>📌 Ek Line Revision:</w:t>
      </w:r>
    </w:p>
    <w:p>
      <w:r>
        <w:t>Female assessment order equals consent plus history plus speculum plus bimanual plus USG.</w:t>
      </w:r>
    </w:p>
    <w:p/>
    <w:p>
      <w:r>
        <w:t>Positive Marks: 1</w:t>
      </w:r>
    </w:p>
    <w:p>
      <w:r>
        <w:t>Negative Marks: 0.33</w:t>
      </w:r>
    </w:p>
    <w:p>
      <w:r>
        <w:t>──────────────────────────────</w:t>
      </w:r>
    </w:p>
    <w:p/>
    <w:p>
      <w:r>
        <w:rPr>
          <w:b/>
        </w:rPr>
        <w:t>Question: An adolescent girl asks menstrual hygiene steps. What is correct ORDER of counselling plus procedure?</w:t>
      </w:r>
    </w:p>
    <w:p/>
    <w:p>
      <w:r>
        <w:t>(a) Explain cycle 28 days, track Day1, pad change 4-6 hourly, front to back wash, balanced diet iron, report heavy irregular severe pain</w:t>
      </w:r>
    </w:p>
    <w:p>
      <w:r>
        <w:t>(b) First advise same pad 24 hours and back to front wash</w:t>
      </w:r>
    </w:p>
    <w:p>
      <w:r>
        <w:t>(c) First advise no bathing during menses</w:t>
      </w:r>
    </w:p>
    <w:p>
      <w:r>
        <w:t>(d) Only myths no tracking</w:t>
      </w:r>
    </w:p>
    <w:p/>
    <w:p>
      <w:r>
        <w:rPr>
          <w:b/>
        </w:rPr>
        <w:t>✅ Answer: a</w:t>
      </w:r>
    </w:p>
    <w:p/>
    <w:p>
      <w:r>
        <w:rPr>
          <w:b/>
        </w:rPr>
        <w:t>💡 Solution:</w:t>
      </w:r>
    </w:p>
    <w:p>
      <w:r>
        <w:rPr>
          <w:b/>
        </w:rPr>
        <w:t>✅ Sahi Kyun?</w:t>
      </w:r>
    </w:p>
    <w:p>
      <w:r>
        <w:t>Counselling me FIRST cycle Day1 se next Day1 21-35 normal 28 average samjhao. NEXT calendar par track karo fertile window samjhao. Pad 4-6 hourly badlo, front to back wash se UTI roko, handwash karo. Iron calcium diet plus exercise cramps kam karte hain. Heavy 7 din se zyada, clots, severe dysmenorrhea, irregularity par checkup karao, ye order hygiene plus early disease pakadta hai.</w:t>
      </w:r>
    </w:p>
    <w:p/>
    <w:p>
      <w:r>
        <w:rPr>
          <w:b/>
        </w:rPr>
        <w:t>❌ Baaki Kyun Galat?</w:t>
      </w:r>
    </w:p>
    <w:p>
      <w:r>
        <w:t>(b) long pad TSS infection dega, back to front UTI dega. (c) bathing hygiene deta hai, avoid myth hai. (d) myths fear badhate hain, tracking self-care deta hai.</w:t>
      </w:r>
    </w:p>
    <w:p/>
    <w:p>
      <w:r>
        <w:rPr>
          <w:b/>
        </w:rPr>
        <w:t>🧠 PNC Trick:</w:t>
      </w:r>
    </w:p>
    <w:p>
      <w:r>
        <w:t>MENSES equals TRACK-CHANGE 4 hr-FRONT to BACK-IRON. Day1 se Day1 gino.</w:t>
      </w:r>
    </w:p>
    <w:p/>
    <w:p>
      <w:r>
        <w:rPr>
          <w:b/>
        </w:rPr>
        <w:t>🎯 Exam Hook:</w:t>
      </w:r>
    </w:p>
    <w:p>
      <w:r>
        <w:t>RRB menarche 12-13, menopause 45-55, pad change 4-6 hr, front-back wash UTI trick.</w:t>
      </w:r>
    </w:p>
    <w:p/>
    <w:p>
      <w:r>
        <w:rPr>
          <w:b/>
        </w:rPr>
        <w:t>📌 Ek Line Revision:</w:t>
      </w:r>
    </w:p>
    <w:p>
      <w:r>
        <w:t>Menstrual order equals track Day1 plus change 4-6 hr plus front-back plus iron.</w:t>
      </w:r>
    </w:p>
    <w:p/>
    <w:p>
      <w:r>
        <w:t>Positive Marks: 1</w:t>
      </w:r>
    </w:p>
    <w:p>
      <w:r>
        <w:t>Negative Marks: 0.33</w:t>
      </w:r>
    </w:p>
    <w:p>
      <w:r>
        <w:t>──────────────────────────────</w:t>
      </w:r>
    </w:p>
    <w:p/>
    <w:p>
      <w:r>
        <w:rPr>
          <w:b/>
        </w:rPr>
        <w:t>Question: A 18-month-old for growth check. What is correct ORDER of growth-development assessment?</w:t>
      </w:r>
    </w:p>
    <w:p/>
    <w:p>
      <w:r>
        <w:t>(a) Handwash warm room, weight nude same scale, length height, head chest arm circumference, plot percentile, Denver milestones, counsel diet play</w:t>
      </w:r>
    </w:p>
    <w:p>
      <w:r>
        <w:t>(b) First weigh with heavy clothes on different scales each time</w:t>
      </w:r>
    </w:p>
    <w:p>
      <w:r>
        <w:t>(c) First ask only age no measurement</w:t>
      </w:r>
    </w:p>
    <w:p>
      <w:r>
        <w:t>(d) Measure only height no milestones</w:t>
      </w:r>
    </w:p>
    <w:p/>
    <w:p>
      <w:r>
        <w:rPr>
          <w:b/>
        </w:rPr>
        <w:t>✅ Answer: a</w:t>
      </w:r>
    </w:p>
    <w:p/>
    <w:p>
      <w:r>
        <w:rPr>
          <w:b/>
        </w:rPr>
        <w:t>💡 Solution:</w:t>
      </w:r>
    </w:p>
    <w:p>
      <w:r>
        <w:rPr>
          <w:b/>
        </w:rPr>
        <w:t>✅ Sahi Kyun?</w:t>
      </w:r>
    </w:p>
    <w:p>
      <w:r>
        <w:t>Assessment me FIRST handwash warm private room taaki baby roye nahi. NEXT weight nude ya light clothes same calibrated scale par lo. Length 2 saal tak supine, phir standing height lo. Head chest mid-arm circumference tape se lo. Percentile chart par plot karo trend dekho. Denver gross fine language social check karo. Diet play immunization counsel karo, ye order malnutrition delay early pakadta hai.</w:t>
      </w:r>
    </w:p>
    <w:p/>
    <w:p>
      <w:r>
        <w:rPr>
          <w:b/>
        </w:rPr>
        <w:t>❌ Baaki Kyun Galat?</w:t>
      </w:r>
    </w:p>
    <w:p>
      <w:r>
        <w:t>(b) clothes scale change false trend dega, growth miss hoga. (c) bina measure guess hoga, percentile impossible hai. (d) height alone wasting stunting differentiate nahi karega, milestones must hain.</w:t>
      </w:r>
    </w:p>
    <w:p/>
    <w:p>
      <w:r>
        <w:rPr>
          <w:b/>
        </w:rPr>
        <w:t>🧠 PNC Trick:</w:t>
      </w:r>
    </w:p>
    <w:p>
      <w:r>
        <w:t>GROWTH ORDER equals WEIGHT-HEIGHT-HEAD-PLOT-MILESTONE. Same scale same chart.</w:t>
      </w:r>
    </w:p>
    <w:p/>
    <w:p>
      <w:r>
        <w:rPr>
          <w:b/>
        </w:rPr>
        <w:t>🎯 Exam Hook:</w:t>
      </w:r>
    </w:p>
    <w:p>
      <w:r>
        <w:t>Exam values: birth double 6 mo triple 1 yr quadruple 2 yr, head 35 cm birth 47 cm 2 yr.</w:t>
      </w:r>
    </w:p>
    <w:p/>
    <w:p>
      <w:r>
        <w:rPr>
          <w:b/>
        </w:rPr>
        <w:t>📌 Ek Line Revision:</w:t>
      </w:r>
    </w:p>
    <w:p>
      <w:r>
        <w:t>Growth order equals weight height head plus plot plus Denver.</w:t>
      </w:r>
    </w:p>
    <w:p/>
    <w:p>
      <w:r>
        <w:t>Positive Marks: 1</w:t>
      </w:r>
    </w:p>
    <w:p>
      <w:r>
        <w:t>Negative Marks: 0.33</w:t>
      </w:r>
    </w:p>
    <w:p>
      <w:r>
        <w:t>──────────────────────────────</w:t>
      </w:r>
    </w:p>
    <w:p/>
    <w:p>
      <w:r>
        <w:rPr>
          <w:b/>
        </w:rPr>
        <w:t>Question: A PHC must assess village health. What is correct ORDER of community assessment steps?</w:t>
      </w:r>
    </w:p>
    <w:p/>
    <w:p>
      <w:r>
        <w:t>(a) Define population, collect births deaths morbidity census, calculate IMR MMR incidence, identify dimensions risks, prioritize plan implement evaluate</w:t>
      </w:r>
    </w:p>
    <w:p>
      <w:r>
        <w:t>(b) First distribute drugs without survey</w:t>
      </w:r>
    </w:p>
    <w:p>
      <w:r>
        <w:t>(c) First close subcentre then assess</w:t>
      </w:r>
    </w:p>
    <w:p>
      <w:r>
        <w:t>(d) Only count buildings no rates</w:t>
      </w:r>
    </w:p>
    <w:p/>
    <w:p>
      <w:r>
        <w:rPr>
          <w:b/>
        </w:rPr>
        <w:t>✅ Answer: a</w:t>
      </w:r>
    </w:p>
    <w:p/>
    <w:p>
      <w:r>
        <w:rPr>
          <w:b/>
        </w:rPr>
        <w:t>💡 Solution:</w:t>
      </w:r>
    </w:p>
    <w:p>
      <w:r>
        <w:rPr>
          <w:b/>
        </w:rPr>
        <w:t>✅ Sahi Kyun?</w:t>
      </w:r>
    </w:p>
    <w:p>
      <w:r>
        <w:t>Community me FIRST area population define karo. NEXT births deaths diseases immunization sanitation census survey se data lo. Phir IMR MMR incidence prevalence nikalo burden samjho. Physical mental social spiritual dimensions plus risks dekho. Priority matrix se high-risk group chunho, plan implement karo, re-survey se evaluate karo. Ye order need-based programme banata hai.</w:t>
      </w:r>
    </w:p>
    <w:p/>
    <w:p>
      <w:r>
        <w:rPr>
          <w:b/>
        </w:rPr>
        <w:t>❌ Baaki Kyun Galat?</w:t>
      </w:r>
    </w:p>
    <w:p>
      <w:r>
        <w:t>(b) bina survey blind distribution waste plus resistance karega. (c) closure access ghatayega, assessment pehle hai. (d) building count outcomes nahi batata, rates must hain.</w:t>
      </w:r>
    </w:p>
    <w:p/>
    <w:p>
      <w:r>
        <w:rPr>
          <w:b/>
        </w:rPr>
        <w:t>🧠 PNC Trick:</w:t>
      </w:r>
    </w:p>
    <w:p>
      <w:r>
        <w:t>VILLAGE ORDER equals POPULATION-DATA-RATES-PRIORITY-ACTION. IMR MMR nikalo pehle.</w:t>
      </w:r>
    </w:p>
    <w:p/>
    <w:p>
      <w:r>
        <w:rPr>
          <w:b/>
        </w:rPr>
        <w:t>🎯 Exam Hook:</w:t>
      </w:r>
    </w:p>
    <w:p>
      <w:r>
        <w:t>GIMS IMR per 1000 live births, MMR per lakh, incidence new prevalence total.</w:t>
      </w:r>
    </w:p>
    <w:p/>
    <w:p>
      <w:r>
        <w:rPr>
          <w:b/>
        </w:rPr>
        <w:t>📌 Ek Line Revision:</w:t>
      </w:r>
    </w:p>
    <w:p>
      <w:r>
        <w:t>Community order equals define plus collect plus rates plus prioritize plus act.</w:t>
      </w:r>
    </w:p>
    <w:p/>
    <w:p>
      <w:r>
        <w:t>Positive Marks: 1</w:t>
      </w:r>
    </w:p>
    <w:p>
      <w:r>
        <w:t>Negative Marks: 0.33</w:t>
      </w:r>
    </w:p>
    <w:p>
      <w:r>
        <w:t>──────────────────────────────</w:t>
      </w:r>
    </w:p>
    <w:p/>
    <w:p>
      <w:r>
        <w:rPr>
          <w:b/>
        </w:rPr>
        <w:t>Question: A patient is agitated, nurse must build rapport. What is correct ORDER of therapeutic communication steps?</w:t>
      </w:r>
    </w:p>
    <w:p/>
    <w:p>
      <w:r>
        <w:t>(a) Introduce privacy, active listen open questions, validate feelings, set boundaries calmly, assess MSE risk, document refer</w:t>
      </w:r>
    </w:p>
    <w:p>
      <w:r>
        <w:t>(b) First argue shout and restrain verbally first</w:t>
      </w:r>
    </w:p>
    <w:p>
      <w:r>
        <w:t>(c) First give advice without listening</w:t>
      </w:r>
    </w:p>
    <w:p>
      <w:r>
        <w:t>(d) First share personal secrets then ignore</w:t>
      </w:r>
    </w:p>
    <w:p/>
    <w:p>
      <w:r>
        <w:rPr>
          <w:b/>
        </w:rPr>
        <w:t>✅ Answer: a</w:t>
      </w:r>
    </w:p>
    <w:p/>
    <w:p>
      <w:r>
        <w:rPr>
          <w:b/>
        </w:rPr>
        <w:t>💡 Solution:</w:t>
      </w:r>
    </w:p>
    <w:p>
      <w:r>
        <w:rPr>
          <w:b/>
        </w:rPr>
        <w:t>✅ Sahi Kyun?</w:t>
      </w:r>
    </w:p>
    <w:p>
      <w:r>
        <w:t>Therapeutic me FIRST introduce trust privacy do. NEXT active listen open-ended questions se story nikalo, interrupt mat karo. Feelings validate karo argue mat karo. Boundaries calmly firm rakho safety ke liye. MSE appearance mood thought risk assess karo suicide homicide poocho. Document refer karo. Ye order aggression kam plus alliance badhata hai.</w:t>
      </w:r>
    </w:p>
    <w:p/>
    <w:p>
      <w:r>
        <w:rPr>
          <w:b/>
        </w:rPr>
        <w:t>❌ Baaki Kyun Galat?</w:t>
      </w:r>
    </w:p>
    <w:p>
      <w:r>
        <w:t>(b) argue aggression badhata hai, restraint last resort protocol se hai. (c) bina sun advice trust todta hai. (d) over-sharing boundary todta hai, patient focus must hai.</w:t>
      </w:r>
    </w:p>
    <w:p/>
    <w:p>
      <w:r>
        <w:rPr>
          <w:b/>
        </w:rPr>
        <w:t>🧠 PNC Trick:</w:t>
      </w:r>
    </w:p>
    <w:p>
      <w:r>
        <w:t>TALK ORDER equals LISTEN-VALIDATE-BOUNDARY-ASSESS. Argue never, listen first.</w:t>
      </w:r>
    </w:p>
    <w:p/>
    <w:p>
      <w:r>
        <w:rPr>
          <w:b/>
        </w:rPr>
        <w:t>🎯 Exam Hook:</w:t>
      </w:r>
    </w:p>
    <w:p>
      <w:r>
        <w:t>PGI SOLER sit open lean eye relax, MSE plus suicide check must, restrain last with order.</w:t>
      </w:r>
    </w:p>
    <w:p/>
    <w:p>
      <w:r>
        <w:rPr>
          <w:b/>
        </w:rPr>
        <w:t>📌 Ek Line Revision:</w:t>
      </w:r>
    </w:p>
    <w:p>
      <w:r>
        <w:t>Therapeutic order equals listen plus validate plus boundary plus MSE.</w:t>
      </w:r>
    </w:p>
    <w:p/>
    <w:p>
      <w:r>
        <w:t>Positive Marks: 1</w:t>
      </w:r>
    </w:p>
    <w:p>
      <w:r>
        <w:t>Negative Marks: 0.33</w:t>
      </w:r>
    </w:p>
    <w:p>
      <w:r>
        <w:t>──────────────────────────────</w:t>
      </w:r>
    </w:p>
    <w:p/>
    <w:p>
      <w:r>
        <w:rPr>
          <w:b/>
        </w:rPr>
        <w:t>Question: A nurse must give oral drug safely. What is correct ORDER of pharmacokinetic consideration and administration?</w:t>
      </w:r>
    </w:p>
    <w:p/>
    <w:p>
      <w:r>
        <w:t>(a) Check order rights, assess allergy renal liver, give with right fluid timing food relation, observe absorption distribution, monitor level effect excretion</w:t>
      </w:r>
    </w:p>
    <w:p>
      <w:r>
        <w:t>(b) First give any drug any dose without check</w:t>
      </w:r>
    </w:p>
    <w:p>
      <w:r>
        <w:t>(c) First crush all sustained tablets and mix randomly</w:t>
      </w:r>
    </w:p>
    <w:p>
      <w:r>
        <w:t>(d) Give without water and no monitoring</w:t>
      </w:r>
    </w:p>
    <w:p/>
    <w:p>
      <w:r>
        <w:rPr>
          <w:b/>
        </w:rPr>
        <w:t>✅ Answer: a</w:t>
      </w:r>
    </w:p>
    <w:p/>
    <w:p>
      <w:r>
        <w:rPr>
          <w:b/>
        </w:rPr>
        <w:t>💡 Solution:</w:t>
      </w:r>
    </w:p>
    <w:p>
      <w:r>
        <w:rPr>
          <w:b/>
        </w:rPr>
        <w:t>✅ Sahi Kyun?</w:t>
      </w:r>
    </w:p>
    <w:p>
      <w:r>
        <w:t>Drug me FIRST 10 rights patient drug dose route time check karo. NEXT allergy renal liver age dekho kyunki ADME badalta hai. Food relation dekho tetracycline empty stomach, iron vitamin C ke saath. Crushed sustained never, right fluid se do. Absorption onset, distribution protein, metabolism liver, excretion kidney monitor karo level effect adverse dekho. Ye order toxicity failure rokta hai.</w:t>
      </w:r>
    </w:p>
    <w:p/>
    <w:p>
      <w:r>
        <w:rPr>
          <w:b/>
        </w:rPr>
        <w:t>❌ Baaki Kyun Galat?</w:t>
      </w:r>
    </w:p>
    <w:p>
      <w:r>
        <w:t>(b) bina check wrong drug death karega, rights legal must hain. (c) sustained crush dose dumping toxic karega. (d) bina water aspiration plus poor absorption, bina monitor adverse miss hoga.</w:t>
      </w:r>
    </w:p>
    <w:p/>
    <w:p>
      <w:r>
        <w:rPr>
          <w:b/>
        </w:rPr>
        <w:t>🧠 PNC Trick:</w:t>
      </w:r>
    </w:p>
    <w:p>
      <w:r>
        <w:t>DRUG ORDER equals RIGHTS-ALLERGY-FOOD-WATER-MONITOR. Crush sustained never.</w:t>
      </w:r>
    </w:p>
    <w:p/>
    <w:p>
      <w:r>
        <w:rPr>
          <w:b/>
        </w:rPr>
        <w:t>🎯 Exam Hook:</w:t>
      </w:r>
    </w:p>
    <w:p>
      <w:r>
        <w:t>NORCET rights 10, narrow index digoxin lithium TDM, renal me dose adjust.</w:t>
      </w:r>
    </w:p>
    <w:p/>
    <w:p>
      <w:r>
        <w:rPr>
          <w:b/>
        </w:rPr>
        <w:t>📌 Ek Line Revision:</w:t>
      </w:r>
    </w:p>
    <w:p>
      <w:r>
        <w:t>Drug order equals rights plus allergy plus food timing plus level monitor.</w:t>
      </w:r>
    </w:p>
    <w:p/>
    <w:p>
      <w:r>
        <w:t>Positive Marks: 1</w:t>
      </w:r>
    </w:p>
    <w:p>
      <w:r>
        <w:t>Negative Marks: 0.33</w:t>
      </w:r>
    </w:p>
    <w:p>
      <w:r>
        <w:t>──────────────────────────────</w:t>
      </w:r>
    </w:p>
    <w:p/>
    <w:p>
      <w:r>
        <w:rPr>
          <w:b/>
        </w:rPr>
        <w:t>Question: A lab sends blood sample for grouping. What is correct ORDER of cell-tissue handling steps?</w:t>
      </w:r>
    </w:p>
    <w:p/>
    <w:p>
      <w:r>
        <w:t>(a) Verify order consent, handwash gloves, correct vial, mix gently, label bedside, transport cold chain fast, check haemolysis, report</w:t>
      </w:r>
    </w:p>
    <w:p>
      <w:r>
        <w:t>(b) First collect in any dirty bottle then label next day</w:t>
      </w:r>
    </w:p>
    <w:p>
      <w:r>
        <w:t>(c) First shake vigorously then keep in sun</w:t>
      </w:r>
    </w:p>
    <w:p>
      <w:r>
        <w:t>(d) Transport without label or ice</w:t>
      </w:r>
    </w:p>
    <w:p/>
    <w:p>
      <w:r>
        <w:rPr>
          <w:b/>
        </w:rPr>
        <w:t>✅ Answer: a</w:t>
      </w:r>
    </w:p>
    <w:p/>
    <w:p>
      <w:r>
        <w:rPr>
          <w:b/>
        </w:rPr>
        <w:t>💡 Solution:</w:t>
      </w:r>
    </w:p>
    <w:p>
      <w:r>
        <w:rPr>
          <w:b/>
        </w:rPr>
        <w:t>✅ Sahi Kyun?</w:t>
      </w:r>
    </w:p>
    <w:p>
      <w:r>
        <w:t>Sample me FIRST order consent verify karo. Handwash gloves se aseptic lo, correct EDTA plain vial lo. Gently invert mix karo taaki clot haemolysis na ho. Bedside name ID date time lagao, wrong label fatal transfusion karega. Cold chain fast transport karo, haemolysis lipemia check karo. Report correlate karo, ye order accurate cell diagnosis deta hai.</w:t>
      </w:r>
    </w:p>
    <w:p/>
    <w:p>
      <w:r>
        <w:rPr>
          <w:b/>
        </w:rPr>
        <w:t>❌ Baaki Kyun Galat?</w:t>
      </w:r>
    </w:p>
    <w:p>
      <w:r>
        <w:t>(b) dirty bottle contamination dega, late label mix-up karega. (c) vigorous sun haemolysis karega, cells toot jayenge. (d) bina label wrong patient, bina ice cells degrade honge.</w:t>
      </w:r>
    </w:p>
    <w:p/>
    <w:p>
      <w:r>
        <w:rPr>
          <w:b/>
        </w:rPr>
        <w:t>🧠 PNC Trick:</w:t>
      </w:r>
    </w:p>
    <w:p>
      <w:r>
        <w:t>SAMPLE ORDER equals VERIFY-VIAL-MIX-LABEL-COLD. Bedside label pakka.</w:t>
      </w:r>
    </w:p>
    <w:p/>
    <w:p>
      <w:r>
        <w:rPr>
          <w:b/>
        </w:rPr>
        <w:t>🎯 Exam Hook:</w:t>
      </w:r>
    </w:p>
    <w:p>
      <w:r>
        <w:t>RRB vials: EDTA purple CBC, citrate blue coag, plain red serum, fluoride grey sugar.</w:t>
      </w:r>
    </w:p>
    <w:p/>
    <w:p>
      <w:r>
        <w:rPr>
          <w:b/>
        </w:rPr>
        <w:t>📌 Ek Line Revision:</w:t>
      </w:r>
    </w:p>
    <w:p>
      <w:r>
        <w:t>Sample order equals verify plus correct vial plus bedside label plus cold.</w:t>
      </w:r>
    </w:p>
    <w:p/>
    <w:p>
      <w:r>
        <w:t>Positive Marks: 1</w:t>
      </w:r>
    </w:p>
    <w:p>
      <w:r>
        <w:t>Negative Marks: 0.33</w:t>
      </w:r>
    </w:p>
    <w:p>
      <w:r>
        <w:t>──────────────────────────────</w:t>
      </w:r>
    </w:p>
    <w:p/>
    <w:p>
      <w:r>
        <w:rPr>
          <w:b/>
        </w:rPr>
        <w:t>Question: A ward has medication errors. What is correct ORDER of management functions to fix using POSDCORB?</w:t>
      </w:r>
    </w:p>
    <w:p/>
    <w:p>
      <w:r>
        <w:t>(a) Plan audit goals, Organize team roles, Staff train roster, Direct guide, Coordinate pharmacy, Report indicators, Budget safety tools</w:t>
      </w:r>
    </w:p>
    <w:p>
      <w:r>
        <w:t>(b) First punish all without plan or data</w:t>
      </w:r>
    </w:p>
    <w:p>
      <w:r>
        <w:t>(c) First buy costly machines without need</w:t>
      </w:r>
    </w:p>
    <w:p>
      <w:r>
        <w:t>(d) Only meeting without action</w:t>
      </w:r>
    </w:p>
    <w:p/>
    <w:p>
      <w:r>
        <w:rPr>
          <w:b/>
        </w:rPr>
        <w:t>✅ Answer: a</w:t>
      </w:r>
    </w:p>
    <w:p/>
    <w:p>
      <w:r>
        <w:rPr>
          <w:b/>
        </w:rPr>
        <w:t>💡 Solution:</w:t>
      </w:r>
    </w:p>
    <w:p>
      <w:r>
        <w:rPr>
          <w:b/>
        </w:rPr>
        <w:t>✅ Sahi Kyun?</w:t>
      </w:r>
    </w:p>
    <w:p>
      <w:r>
        <w:t>Management me FIRST plan me audit error rate goal rakho. Organize me roles responsibility do. Staffing me train roster competency dekho. Directing me guide motivate karo. Coordinating me pharmacy nursing rounds milao. Reporting me indicators incident trend share karo. Budgeting me safety pumps barcode lo. Ye POSDCORB order system fix karta hai blame nahi.</w:t>
      </w:r>
    </w:p>
    <w:p/>
    <w:p>
      <w:r>
        <w:rPr>
          <w:b/>
        </w:rPr>
        <w:t>❌ Baaki Kyun Galat?</w:t>
      </w:r>
    </w:p>
    <w:p>
      <w:r>
        <w:t>(b) punish fear error chhupayega, system fix nahi hoga. (c) need bina waste hoga, audit pehle hai. (d) action bina meeting time waste hai, PDCA must hai.</w:t>
      </w:r>
    </w:p>
    <w:p/>
    <w:p>
      <w:r>
        <w:rPr>
          <w:b/>
        </w:rPr>
        <w:t>🧠 PNC Trick:</w:t>
      </w:r>
    </w:p>
    <w:p>
      <w:r>
        <w:t>POSDCORB ORDER equals PLAN-ORGANIZE-STAFF-DIRECT-COORDINATE-REPORT-BUDGET.</w:t>
      </w:r>
    </w:p>
    <w:p/>
    <w:p>
      <w:r>
        <w:rPr>
          <w:b/>
        </w:rPr>
        <w:t>🎯 Exam Hook:</w:t>
      </w:r>
    </w:p>
    <w:p>
      <w:r>
        <w:t>Exam NABH medication safety, incident report, root cause, 10 rights audit.</w:t>
      </w:r>
    </w:p>
    <w:p/>
    <w:p>
      <w:r>
        <w:rPr>
          <w:b/>
        </w:rPr>
        <w:t>📌 Ek Line Revision:</w:t>
      </w:r>
    </w:p>
    <w:p>
      <w:r>
        <w:t>Fix order equals plan plus organize plus train plus report plus budget.</w:t>
      </w:r>
    </w:p>
    <w:p/>
    <w:p>
      <w:r>
        <w:t>Positive Marks: 1</w:t>
      </w:r>
    </w:p>
    <w:p>
      <w:r>
        <w:t>Negative Marks: 0.33</w:t>
      </w:r>
    </w:p>
    <w:p>
      <w:r>
        <w:t>──────────────────────────────</w:t>
      </w:r>
    </w:p>
    <w:p/>
    <w:p>
      <w:r>
        <w:rPr>
          <w:b/>
        </w:rPr>
        <w:t>Question: A student must locate Right to Freedom article. What is correct ORDER of constitutional search steps?</w:t>
      </w:r>
    </w:p>
    <w:p/>
    <w:p>
      <w:r>
        <w:t>(a) Open Part III, find Article 19 six freedoms, check reasonable restrictions, then 20-22 protection, 32 remedy, note duties 51A</w:t>
      </w:r>
    </w:p>
    <w:p>
      <w:r>
        <w:t>(b) First search in Schedules only then conclude no rights</w:t>
      </w:r>
    </w:p>
    <w:p>
      <w:r>
        <w:t>(c) First mix DPSP as enforceable then file writ</w:t>
      </w:r>
    </w:p>
    <w:p>
      <w:r>
        <w:t>(d) Read only Preamble and claim full procedure</w:t>
      </w:r>
    </w:p>
    <w:p/>
    <w:p>
      <w:r>
        <w:rPr>
          <w:b/>
        </w:rPr>
        <w:t>✅ Answer: a</w:t>
      </w:r>
    </w:p>
    <w:p/>
    <w:p>
      <w:r>
        <w:rPr>
          <w:b/>
        </w:rPr>
        <w:t>💡 Solution:</w:t>
      </w:r>
    </w:p>
    <w:p>
      <w:r>
        <w:rPr>
          <w:b/>
        </w:rPr>
        <w:t>✅ Sahi Kyun?</w:t>
      </w:r>
    </w:p>
    <w:p>
      <w:r>
        <w:t>Search me FIRST Part III 12-35 kholo. NEXT 19 me speech assembly association movement residence profession six freedoms dekho. Restrictions public order morality samjho. 20-22 arrest protection, 21 life, 32 remedy dekho. Duties 51A alag moral hain. Ye order article correctly locate plus apply karta hai exam me confusion hatata hai.</w:t>
      </w:r>
    </w:p>
    <w:p/>
    <w:p>
      <w:r>
        <w:rPr>
          <w:b/>
        </w:rPr>
        <w:t>❌ Baaki Kyun Galat?</w:t>
      </w:r>
    </w:p>
    <w:p>
      <w:r>
        <w:t>(b) schedules lists hain rights nahi, part miss hoga. (c) DPSP non-justiciable hai writ nahi milega. (d) Preamble spirit hai procedure articles me hai.</w:t>
      </w:r>
    </w:p>
    <w:p/>
    <w:p>
      <w:r>
        <w:rPr>
          <w:b/>
        </w:rPr>
        <w:t>🧠 PNC Trick:</w:t>
      </w:r>
    </w:p>
    <w:p>
      <w:r>
        <w:t>SEARCH equals PART III-19-21-32. 19 freedom 32 remedy pakka.</w:t>
      </w:r>
    </w:p>
    <w:p/>
    <w:p>
      <w:r>
        <w:rPr>
          <w:b/>
        </w:rPr>
        <w:t>🎯 Exam Hook:</w:t>
      </w:r>
    </w:p>
    <w:p>
      <w:r>
        <w:t>RRB 19 six freedoms, 21 life, 32 heart soul, 226 High Court writ.</w:t>
      </w:r>
    </w:p>
    <w:p/>
    <w:p>
      <w:r>
        <w:rPr>
          <w:b/>
        </w:rPr>
        <w:t>📌 Ek Line Revision:</w:t>
      </w:r>
    </w:p>
    <w:p>
      <w:r>
        <w:t>Constitution search equals Part III plus 19 plus 32 plus duties.</w:t>
      </w:r>
    </w:p>
    <w:p/>
    <w:p>
      <w:r>
        <w:t>Positive Marks: 1</w:t>
      </w:r>
    </w:p>
    <w:p>
      <w:r>
        <w:t>Negative Marks: 0.33</w:t>
      </w:r>
    </w:p>
    <w:p>
      <w:r>
        <w:t>──────────────────────────────</w:t>
      </w:r>
    </w:p>
    <w:p/>
    <w:p>
      <w:r>
        <w:rPr>
          <w:b/>
        </w:rPr>
        <w:t>Question: A citizen wants to know languages list. What is correct ORDER to verify Eighth Schedule?</w:t>
      </w:r>
    </w:p>
    <w:p/>
    <w:p>
      <w:r>
        <w:t>(a) Open Schedules, locate Eighth, count 22 names Hindi Bengali etc, cross-check Seventh lists and Tenth defection to avoid mix</w:t>
      </w:r>
    </w:p>
    <w:p>
      <w:r>
        <w:t>(b) First guess 5 languages and stop</w:t>
      </w:r>
    </w:p>
    <w:p>
      <w:r>
        <w:t>(c) First claim First Schedule has languages</w:t>
      </w:r>
    </w:p>
    <w:p>
      <w:r>
        <w:t>(d) No verification needed</w:t>
      </w:r>
    </w:p>
    <w:p/>
    <w:p>
      <w:r>
        <w:rPr>
          <w:b/>
        </w:rPr>
        <w:t>✅ Answer: a</w:t>
      </w:r>
    </w:p>
    <w:p/>
    <w:p>
      <w:r>
        <w:rPr>
          <w:b/>
        </w:rPr>
        <w:t>💡 Solution:</w:t>
      </w:r>
    </w:p>
    <w:p>
      <w:r>
        <w:rPr>
          <w:b/>
        </w:rPr>
        <w:t>✅ Sahi Kyun?</w:t>
      </w:r>
    </w:p>
    <w:p>
      <w:r>
        <w:t>Verification me FIRST contents me Schedules kholo. NEXT Eighth par jao 22 names gino Assamese Bengali Bodo Dogri Gujarati Hindi Kannada Kashmiri Konkani Maithili Malayalam Manipuri Marathi Nepali Odia Punjabi Sanskrit Santhali Sindhi Tamil Telugu Urdu. Seventh Union State Concurrent se mix mat karo, Tenth defection alag hai. Cross-check se MCQ confusion khatam hota hai.</w:t>
      </w:r>
    </w:p>
    <w:p/>
    <w:p>
      <w:r>
        <w:rPr>
          <w:b/>
        </w:rPr>
        <w:t>❌ Baaki Kyun Galat?</w:t>
      </w:r>
    </w:p>
    <w:p>
      <w:r>
        <w:t>(b) guess me Bodo Santhali miss honge marks jayenge. (c) First states hai languages nahi ulta hai. (d) bina verify trap me phasoge year amendments bhool jaoge.</w:t>
      </w:r>
    </w:p>
    <w:p/>
    <w:p>
      <w:r>
        <w:rPr>
          <w:b/>
        </w:rPr>
        <w:t>🧠 PNC Trick:</w:t>
      </w:r>
    </w:p>
    <w:p>
      <w:r>
        <w:t>VERIFY equals EIGHTH-22-SEVENTH-TENTH. 8 language 7 list 10 dal-badal.</w:t>
      </w:r>
    </w:p>
    <w:p/>
    <w:p>
      <w:r>
        <w:rPr>
          <w:b/>
        </w:rPr>
        <w:t>🎯 Exam Hook:</w:t>
      </w:r>
    </w:p>
    <w:p>
      <w:r>
        <w:t>Static years: 14 in 1950, Sindhi 1967, 3 in 1992, 4 in 2004 total 22.</w:t>
      </w:r>
    </w:p>
    <w:p/>
    <w:p>
      <w:r>
        <w:rPr>
          <w:b/>
        </w:rPr>
        <w:t>📌 Ek Line Revision:</w:t>
      </w:r>
    </w:p>
    <w:p>
      <w:r>
        <w:t>Verify equals Eighth 22 plus Seventh lists plus Tenth defection.</w:t>
      </w:r>
    </w:p>
    <w:p/>
    <w:p>
      <w:r>
        <w:t>Positive Marks: 1</w:t>
      </w:r>
    </w:p>
    <w:p>
      <w:r>
        <w:t>Negative Marks: 0.33</w:t>
      </w:r>
    </w:p>
    <w:p>
      <w:r>
        <w:t>──────────────────────────────</w:t>
      </w:r>
    </w:p>
    <w:p/>
    <w:p>
      <w:r>
        <w:rPr>
          <w:b/>
        </w:rPr>
        <w:t>Question: Series: 3, 9, 19, 33, 51, ?. What comes NEXT with correct solving ORDER?</w:t>
      </w:r>
    </w:p>
    <w:p/>
    <w:p>
      <w:r>
        <w:t>(a) FIRST differences 6,10,14,18, NEXT plus 22 equals 73 following plus 4 pattern</w:t>
      </w:r>
    </w:p>
    <w:p>
      <w:r>
        <w:t>(b) FIRST guess 52 without differences</w:t>
      </w:r>
    </w:p>
    <w:p>
      <w:r>
        <w:t>(c) FIRST add 2 each time equals 53</w:t>
      </w:r>
    </w:p>
    <w:p>
      <w:r>
        <w:t>(d) FIRST multiply by 2 equals 102</w:t>
      </w:r>
    </w:p>
    <w:p/>
    <w:p>
      <w:r>
        <w:rPr>
          <w:b/>
        </w:rPr>
        <w:t>✅ Answer: a</w:t>
      </w:r>
    </w:p>
    <w:p/>
    <w:p>
      <w:r>
        <w:rPr>
          <w:b/>
        </w:rPr>
        <w:t>💡 Solution:</w:t>
      </w:r>
    </w:p>
    <w:p>
      <w:r>
        <w:rPr>
          <w:b/>
        </w:rPr>
        <w:t>✅ Sahi Kyun?</w:t>
      </w:r>
    </w:p>
    <w:p>
      <w:r>
        <w:t>Series me FIRST consecutive differences nikalo 9-3 equals6, 19-9 equals10, 33-19 equals14, 51-33 equals18. NEXT second difference 4 constant dikhega isliye next gap 22 hoga. 51 plus22 equals73 answer. Ye order pattern prove karta hai guess nahi. Options check karke confirm karo, ye sequence quadratic hai.</w:t>
      </w:r>
    </w:p>
    <w:p/>
    <w:p>
      <w:r>
        <w:rPr>
          <w:b/>
        </w:rPr>
        <w:t>❌ Baaki Kyun Galat?</w:t>
      </w:r>
    </w:p>
    <w:p>
      <w:r>
        <w:t>(b) guess bina logic galat hoga. (c) plus2 se 53 aayega pattern tootega. (d) double se 102 bahut zyada trend mismatch hai.</w:t>
      </w:r>
    </w:p>
    <w:p/>
    <w:p>
      <w:r>
        <w:rPr>
          <w:b/>
        </w:rPr>
        <w:t>🧠 PNC Trick:</w:t>
      </w:r>
    </w:p>
    <w:p>
      <w:r>
        <w:t>SERIES ORDER equals DIFFERENCE-SECOND DIFFERENCE-ADD. Gap 4 badhe to 22 jodo.</w:t>
      </w:r>
    </w:p>
    <w:p/>
    <w:p>
      <w:r>
        <w:rPr>
          <w:b/>
        </w:rPr>
        <w:t>🎯 Exam Hook:</w:t>
      </w:r>
    </w:p>
    <w:p>
      <w:r>
        <w:t>RRB second difference same ho to n-square, multiply plus pattern bhi check karo.</w:t>
      </w:r>
    </w:p>
    <w:p/>
    <w:p>
      <w:r>
        <w:rPr>
          <w:b/>
        </w:rPr>
        <w:t>📌 Ek Line Revision:</w:t>
      </w:r>
    </w:p>
    <w:p>
      <w:r>
        <w:t>Series next equals differences 6-10-14-18-22 answer 73.</w:t>
      </w:r>
    </w:p>
    <w:p/>
    <w:p>
      <w:r>
        <w:t>Positive Marks: 1</w:t>
      </w:r>
    </w:p>
    <w:p>
      <w:r>
        <w:t>Negative Marks: 0.33</w:t>
      </w:r>
    </w:p>
    <w:p>
      <w:r>
        <w:t>──────────────────────────────</w:t>
      </w:r>
    </w:p>
    <w:p/>
    <w:p>
      <w:r>
        <w:rPr>
          <w:b/>
        </w:rPr>
        <w:t>Question: To check divisibility of 2730 by 6 what is correct ORDER of steps FIRST to NEXT?</w:t>
      </w:r>
    </w:p>
    <w:p/>
    <w:p>
      <w:r>
        <w:t>(a) FIRST check even last digit for 2, NEXT sum 12 for 3, both true so divisible by 6, then verify 2730 divide 6 equals 455</w:t>
      </w:r>
    </w:p>
    <w:p>
      <w:r>
        <w:t>(b) FIRST check only last digit 5 then declare</w:t>
      </w:r>
    </w:p>
    <w:p>
      <w:r>
        <w:t>(c) FIRST guess prime then stop</w:t>
      </w:r>
    </w:p>
    <w:p>
      <w:r>
        <w:t>(d) FIRST divide by 11 then claim 6</w:t>
      </w:r>
    </w:p>
    <w:p/>
    <w:p>
      <w:r>
        <w:rPr>
          <w:b/>
        </w:rPr>
        <w:t>✅ Answer: a</w:t>
      </w:r>
    </w:p>
    <w:p/>
    <w:p>
      <w:r>
        <w:rPr>
          <w:b/>
        </w:rPr>
        <w:t>💡 Solution:</w:t>
      </w:r>
    </w:p>
    <w:p>
      <w:r>
        <w:rPr>
          <w:b/>
        </w:rPr>
        <w:t>✅ Sahi Kyun?</w:t>
      </w:r>
    </w:p>
    <w:p>
      <w:r>
        <w:t>6 ka rule hai 2 aur 3 dono se divisible. FIRST last digit 0 even hai isliye 2 se pakka. NEXT digits sum 12 jo 3 se divisible isliye 3 se pakka. Dono true isliye 6 se divisible confirm. Verify 2730 divide 6 equals455 remainder zero. Ye order bina long divide ke fast prove karta hai exam time bachata hai.</w:t>
      </w:r>
    </w:p>
    <w:p/>
    <w:p>
      <w:r>
        <w:rPr>
          <w:b/>
        </w:rPr>
        <w:t>❌ Baaki Kyun Galat?</w:t>
      </w:r>
    </w:p>
    <w:p>
      <w:r>
        <w:t>(b) last 5 nahi 0 hai, single rule 6 prove nahi karta. (c) guess me factors miss honge composite hai. (d) 11 ka rule alag hai 6 se link nahi.</w:t>
      </w:r>
    </w:p>
    <w:p/>
    <w:p>
      <w:r>
        <w:rPr>
          <w:b/>
        </w:rPr>
        <w:t>🧠 PNC Trick:</w:t>
      </w:r>
    </w:p>
    <w:p>
      <w:r>
        <w:t>6 ke liye 2 plus 3 check. Even plus sum divisible equals 6 pakka.</w:t>
      </w:r>
    </w:p>
    <w:p/>
    <w:p>
      <w:r>
        <w:rPr>
          <w:b/>
        </w:rPr>
        <w:t>🎯 Exam Hook:</w:t>
      </w:r>
    </w:p>
    <w:p>
      <w:r>
        <w:t>NORCET 2 last even, 3 sum, 5 last 0-5, 6 both, 9 sum 9, 11 alternate difference.</w:t>
      </w:r>
    </w:p>
    <w:p/>
    <w:p>
      <w:r>
        <w:rPr>
          <w:b/>
        </w:rPr>
        <w:t>📌 Ek Line Revision:</w:t>
      </w:r>
    </w:p>
    <w:p>
      <w:r>
        <w:t>6 divisibility equals even plus sum 12 divisible then 455.</w:t>
      </w:r>
    </w:p>
    <w:p/>
    <w:p>
      <w:r>
        <w:t>Positive Marks: 1</w:t>
      </w:r>
    </w:p>
    <w:p>
      <w:r>
        <w:t>Negative Marks: 0.33</w:t>
      </w:r>
    </w:p>
    <w:p>
      <w:r>
        <w:t>──────────────────────────────</w:t>
      </w:r>
    </w:p>
    <w:p/>
    <w:p>
      <w:r>
        <w:rPr>
          <w:b/>
        </w:rPr>
        <w:t>Question: To identify adverb in She sings sweetly what is correct ORDER of grammar steps?</w:t>
      </w:r>
    </w:p>
    <w:p/>
    <w:p>
      <w:r>
        <w:t>(a) FIRST find verb sings, NEXT ask how sings, sweetly answers manner, check ly modifying verb so adverb</w:t>
      </w:r>
    </w:p>
    <w:p>
      <w:r>
        <w:t>(b) FIRST pick she and call adverb</w:t>
      </w:r>
    </w:p>
    <w:p>
      <w:r>
        <w:t>(c) FIRST call morning as verb</w:t>
      </w:r>
    </w:p>
    <w:p>
      <w:r>
        <w:t>(d) FIRST mark all ly as adjective always</w:t>
      </w:r>
    </w:p>
    <w:p/>
    <w:p>
      <w:r>
        <w:rPr>
          <w:b/>
        </w:rPr>
        <w:t>✅ Answer: a</w:t>
      </w:r>
    </w:p>
    <w:p/>
    <w:p>
      <w:r>
        <w:rPr>
          <w:b/>
        </w:rPr>
        <w:t>💡 Solution:</w:t>
      </w:r>
    </w:p>
    <w:p>
      <w:r>
        <w:rPr>
          <w:b/>
        </w:rPr>
        <w:t>✅ Sahi Kyun?</w:t>
      </w:r>
    </w:p>
    <w:p>
      <w:r>
        <w:t>Grammar me FIRST verb dhoondo sings action hai. NEXT how when where poocho how sings ka answer sweetly manner hai. Ly word verb ko modify kar raha hai noun ko nahi isliye adverb hai. She pronoun subject, morning noun time hai. Ye order function se decide karta hai form se nahi, isliye accurate identification hoti hai.</w:t>
      </w:r>
    </w:p>
    <w:p/>
    <w:p>
      <w:r>
        <w:rPr>
          <w:b/>
        </w:rPr>
        <w:t>❌ Baaki Kyun Galat?</w:t>
      </w:r>
    </w:p>
    <w:p>
      <w:r>
        <w:t>(b) she noun replacement pronoun hai adverb nahi. (c) morning time noun hai verb nahi. (d) ly mostly adverb par friendly lovely adjective hote hain, blind rule galat hai.</w:t>
      </w:r>
    </w:p>
    <w:p/>
    <w:p>
      <w:r>
        <w:rPr>
          <w:b/>
        </w:rPr>
        <w:t>🧠 PNC Trick:</w:t>
      </w:r>
    </w:p>
    <w:p>
      <w:r>
        <w:t>VERB pakdo HOW poocho MANNER mile to ADVERB. Ly plus verb pakka.</w:t>
      </w:r>
    </w:p>
    <w:p/>
    <w:p>
      <w:r>
        <w:rPr>
          <w:b/>
        </w:rPr>
        <w:t>🎯 Exam Hook:</w:t>
      </w:r>
    </w:p>
    <w:p>
      <w:r>
        <w:t>Exam trap: fast hard fast same forms, sentence use dekho, adjective noun ko adverb verb ko.</w:t>
      </w:r>
    </w:p>
    <w:p/>
    <w:p>
      <w:r>
        <w:rPr>
          <w:b/>
        </w:rPr>
        <w:t>📌 Ek Line Revision:</w:t>
      </w:r>
    </w:p>
    <w:p>
      <w:r>
        <w:t>Adverb steps equals verb plus how plus manner sweetly.</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