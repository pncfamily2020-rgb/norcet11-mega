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boy with a tight arm plaster develops claw-like bent fingers that cannot extend, severe forearm pain, a pale-cold hand and no radial pulse, while the cast smells foul with fever 102F and blue-black finger tips. Which late complications must be declared?</w:t>
      </w:r>
    </w:p>
    <w:p>
      <w:r>
        <w:rPr>
          <w:b w:val="0"/>
        </w:rPr>
      </w:r>
    </w:p>
    <w:p>
      <w:r>
        <w:rPr>
          <w:b w:val="0"/>
        </w:rPr>
        <w:t>(a) Volkmann ischemic contracture-claw plus gangrene-sepsis needing immediate cast removal-fasciotomy-debridement</w:t>
      </w:r>
    </w:p>
    <w:p>
      <w:r>
        <w:rPr>
          <w:b w:val="0"/>
        </w:rPr>
        <w:t>(b) Normal stiffness needing squeezing a ball hard</w:t>
      </w:r>
    </w:p>
    <w:p>
      <w:r>
        <w:rPr>
          <w:b w:val="0"/>
        </w:rPr>
        <w:t>(c) Smell-fever is healing needing tight cover</w:t>
      </w:r>
    </w:p>
    <w:p>
      <w:r>
        <w:rPr>
          <w:b w:val="0"/>
        </w:rPr>
        <w:t>(d) Blue fingers need nail polish with no review</w:t>
      </w:r>
    </w:p>
    <w:p>
      <w:r>
        <w:rPr>
          <w:b w:val="0"/>
        </w:rPr>
      </w:r>
    </w:p>
    <w:p>
      <w:r>
        <w:rPr>
          <w:b/>
        </w:rPr>
        <w:t>✅ Answer: a</w:t>
      </w:r>
    </w:p>
    <w:p>
      <w:r>
        <w:rPr>
          <w:b w:val="0"/>
        </w:rPr>
      </w:r>
    </w:p>
    <w:p>
      <w:r>
        <w:rPr>
          <w:b/>
        </w:rPr>
        <w:t>💡 Solution:</w:t>
      </w:r>
    </w:p>
    <w:p>
      <w:r>
        <w:rPr>
          <w:b/>
        </w:rPr>
        <w:t>✅ Sahi Kyun?</w:t>
      </w:r>
    </w:p>
    <w:p>
      <w:r>
        <w:rPr>
          <w:b w:val="0"/>
        </w:rPr>
        <w:t>Pulseless-pallor-claw-stretch pain Volkmann-brachial-compartment hai, foul-fever-blue gangrene-sepsis. Cast turant split-remove, Doppler-pressure, fasciotomy-debride-antibiotics-ICU. Ball-squeeze-polish delay amputation-death layega. Hourly 5P first 48 hr golden hai. Deterioration ko score-output-lactate se quantify karo, bina number ke handover weak hota hai aur life-saving action delay hota hai.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(b) squeeze ischemia marega. (c) cover sepsis badhayega. (d) polish necrosis chhupayega. Ek danger sign milte hi baaki systems ignore mat karo, head-to-toe rescan karo kyunki complications aksar cluster me aate hain.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Panjo-mudda Naadi-gayab Badbu-neela, Plaster-cheero Nas-kaato.</w:t>
      </w:r>
    </w:p>
    <w:p>
      <w:r>
        <w:rPr>
          <w:b w:val="0"/>
        </w:rPr>
      </w:r>
    </w:p>
    <w:p>
      <w:r>
        <w:rPr>
          <w:b/>
        </w:rPr>
        <w:t>🎯 Exam Hook:</w:t>
      </w:r>
    </w:p>
    <w:p>
      <w:r>
        <w:rPr>
          <w:b w:val="0"/>
        </w:rPr>
        <w:t>NORCET: Volkmann brachial-supracondylar kids, claw-median nerve. Compartment 6-hr muscle-death window.</w:t>
      </w:r>
    </w:p>
    <w:p>
      <w:r>
        <w:rPr>
          <w:b w:val="0"/>
        </w:rPr>
      </w:r>
    </w:p>
    <w:p>
      <w:r>
        <w:rPr>
          <w:b/>
        </w:rPr>
        <w:t>📌 Ek Line Revision:</w:t>
      </w:r>
    </w:p>
    <w:p>
      <w:r>
        <w:rPr>
          <w:b w:val="0"/>
        </w:rPr>
        <w:t>Claw-pulseless plus foul-blue-fever equals Volkmann-gangrene.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Clue</w:t>
            </w:r>
          </w:p>
        </w:tc>
        <w:tc>
          <w:tcPr>
            <w:tcW w:type="dxa" w:w="2880"/>
          </w:tcPr>
          <w:p>
            <w:r/>
            <w:r>
              <w:rPr>
                <w:b/>
              </w:rPr>
              <w:t>Volkmann</w:t>
            </w:r>
          </w:p>
        </w:tc>
        <w:tc>
          <w:tcPr>
            <w:tcW w:type="dxa" w:w="2880"/>
          </w:tcPr>
          <w:p>
            <w:r/>
            <w:r>
              <w:rPr>
                <w:b/>
              </w:rPr>
              <w:t>Gangrene</w:t>
            </w:r>
          </w:p>
        </w:tc>
      </w:tr>
      <w:tr>
        <w:tc>
          <w:tcPr>
            <w:tcW w:type="dxa" w:w="2880"/>
          </w:tcPr>
          <w:p>
            <w:r/>
            <w:r>
              <w:t>Hand</w:t>
            </w:r>
          </w:p>
        </w:tc>
        <w:tc>
          <w:tcPr>
            <w:tcW w:type="dxa" w:w="2880"/>
          </w:tcPr>
          <w:p>
            <w:r/>
            <w:r>
              <w:t>Claw, no pulse</w:t>
            </w:r>
          </w:p>
        </w:tc>
        <w:tc>
          <w:tcPr>
            <w:tcW w:type="dxa" w:w="2880"/>
          </w:tcPr>
          <w:p>
            <w:r/>
            <w:r>
              <w:t>Blue-black</w:t>
            </w:r>
          </w:p>
        </w:tc>
      </w:tr>
      <w:tr>
        <w:tc>
          <w:tcPr>
            <w:tcW w:type="dxa" w:w="2880"/>
          </w:tcPr>
          <w:p>
            <w:r/>
            <w:r>
              <w:t>Pain</w:t>
            </w:r>
          </w:p>
        </w:tc>
        <w:tc>
          <w:tcPr>
            <w:tcW w:type="dxa" w:w="2880"/>
          </w:tcPr>
          <w:p>
            <w:r/>
            <w:r>
              <w:t>Stretch worst</w:t>
            </w:r>
          </w:p>
        </w:tc>
        <w:tc>
          <w:tcPr>
            <w:tcW w:type="dxa" w:w="2880"/>
          </w:tcPr>
          <w:p>
            <w:r/>
            <w:r>
              <w:t>Severe plus smell</w:t>
            </w:r>
          </w:p>
        </w:tc>
      </w:tr>
      <w:tr>
        <w:tc>
          <w:tcPr>
            <w:tcW w:type="dxa" w:w="2880"/>
          </w:tcPr>
          <w:p>
            <w:r/>
            <w:r>
              <w:t>Save</w:t>
            </w:r>
          </w:p>
        </w:tc>
        <w:tc>
          <w:tcPr>
            <w:tcW w:type="dxa" w:w="2880"/>
          </w:tcPr>
          <w:p>
            <w:r/>
            <w:r>
              <w:t>Remove, fasciotomy</w:t>
            </w:r>
          </w:p>
        </w:tc>
        <w:tc>
          <w:tcPr>
            <w:tcW w:type="dxa" w:w="2880"/>
          </w:tcPr>
          <w:p>
            <w:r/>
            <w:r>
              <w:t>Debride, ICU</w:t>
            </w:r>
          </w:p>
        </w:tc>
      </w:tr>
    </w:tbl>
    <w:p>
      <w:r>
        <w:rPr>
          <w:b w:val="0"/>
        </w:rPr>
      </w:r>
    </w:p>
    <w:p>
      <w:r>
        <w:rPr>
          <w:b w:val="0"/>
        </w:rPr>
        <w:t>Positive Marks: 1</w:t>
      </w:r>
    </w:p>
    <w:p>
      <w:r>
        <w:rPr>
          <w:b w:val="0"/>
        </w:rPr>
        <w:t>Negative Marks: 0.33</w:t>
      </w:r>
    </w:p>
    <w:p>
      <w:r>
        <w:rPr>
          <w:b w:val="0"/>
        </w:rPr>
        <w:t>──────────────────────────────</w:t>
      </w:r>
    </w:p>
    <w:p>
      <w:r>
        <w:rPr>
          <w:b w:val="0"/>
        </w:rPr>
      </w:r>
    </w:p>
    <w:p>
      <w:r>
        <w:rPr>
          <w:b/>
        </w:rPr>
        <w:t>Question: A 7-year-old on induction chemo for ALL spikes 103F with no neutrophils, shivers-rigors, BP 84/50, breathless-lazy, mouth full of thrush-ulcers and a red-hot central line. Labs show potassium 6.2, uric acid high, phosphate up calcium down. Which dual emergency is LIVE?</w:t>
      </w:r>
    </w:p>
    <w:p>
      <w:r>
        <w:rPr>
          <w:b w:val="0"/>
        </w:rPr>
      </w:r>
    </w:p>
    <w:p>
      <w:r>
        <w:rPr>
          <w:b w:val="0"/>
        </w:rPr>
        <w:t>(a) Fruits-flowers in the room cure both</w:t>
      </w:r>
    </w:p>
    <w:p>
      <w:r>
        <w:rPr>
          <w:b w:val="0"/>
        </w:rPr>
        <w:t>(b) Neutropenic septic shock plus tumour lysis K-uric-phos crash needing broad antibiotics-fluids with rasburicase-hydration-dialysis watch</w:t>
      </w:r>
    </w:p>
    <w:p>
      <w:r>
        <w:rPr>
          <w:b w:val="0"/>
        </w:rPr>
        <w:t>(c) Simple cold needing blanket with chemo continue</w:t>
      </w:r>
    </w:p>
    <w:p>
      <w:r>
        <w:rPr>
          <w:b w:val="0"/>
        </w:rPr>
        <w:t>(d) Fever is good needing no cultures</w:t>
      </w:r>
    </w:p>
    <w:p>
      <w:r>
        <w:rPr>
          <w:b w:val="0"/>
        </w:rPr>
      </w:r>
    </w:p>
    <w:p>
      <w:r>
        <w:rPr>
          <w:b/>
        </w:rPr>
        <w:t>✅ Answer: b</w:t>
      </w:r>
    </w:p>
    <w:p>
      <w:r>
        <w:rPr>
          <w:b w:val="0"/>
        </w:rPr>
      </w:r>
    </w:p>
    <w:p>
      <w:r>
        <w:rPr>
          <w:b/>
        </w:rPr>
        <w:t>💡 Solution:</w:t>
      </w:r>
    </w:p>
    <w:p>
      <w:r>
        <w:rPr>
          <w:b/>
        </w:rPr>
        <w:t>✅ Sahi Kyun?</w:t>
      </w:r>
    </w:p>
    <w:p>
      <w:r>
        <w:rPr>
          <w:b w:val="0"/>
        </w:rPr>
        <w:t>Zero neutrophil-fever-hypotension septic shock hai, hour-1 cultures-piperacillin-meropenem-fluids-vasopressors. Lysis K-arrest-uric kidney-phos-Ca seizure, rasburicase-allopurinol-hydration-alkalinize-dialysis. Neutropenic diet-hand-reverse isolation-thrush nystatin bundle hai. Complication milte hi source-trigger dhundo, monitoring badhao, family ko short update do aur har intervention time ke saath likho. Deterioration ke peeche ka trigger-source band karo, lines-tubes-drugs-doses recheck karo, intake-output-electrolyte-ABG-lactate trend karo, kyunki trigger zinda raha to treatment fail hota hai aur patient crash karta hai.</w:t>
      </w:r>
    </w:p>
    <w:p>
      <w:r>
        <w:rPr>
          <w:b w:val="0"/>
        </w:rPr>
      </w:r>
    </w:p>
    <w:p>
      <w:r>
        <w:rPr>
          <w:b/>
        </w:rPr>
        <w:t>❌ Baaki Kyun Galat?</w:t>
      </w:r>
    </w:p>
    <w:p>
      <w:r>
        <w:rPr>
          <w:b w:val="0"/>
        </w:rPr>
        <w:t>(c) blanket shock nahi rokega. (d) cultures golden-hour hain. (a) flowers aspergillus denge. Home-rest-reassurance wale options emergency stem me hamesha galat hote hain, action-oriented aggressive option chuno. Rare-exotic diagnosis wale options common-emergency stem me hamesha galat hote hain, pehle common-killer phir rare socho, is order ko ulta karne wale har option ko eliminate karo.</w:t>
      </w:r>
    </w:p>
    <w:p>
      <w:r>
        <w:rPr>
          <w:b w:val="0"/>
        </w:rPr>
      </w:r>
    </w:p>
    <w:p>
      <w:r>
        <w:rPr>
          <w:b/>
        </w:rPr>
        <w:t>🧠 PNC Trick:</w:t>
      </w:r>
    </w:p>
    <w:p>
      <w:r>
        <w:rPr>
          <w:b w:val="0"/>
        </w:rPr>
        <w:t>Ginti-zero Bukhar-BP down plus Namak-uric Toofan, Ghanta-dawa Rasayan-paani.</w:t>
      </w:r>
    </w:p>
    <w:p>
      <w:r>
        <w:rPr>
          <w:b w:val="0"/>
        </w:rPr>
      </w:r>
    </w:p>
    <w:p>
      <w:r>
        <w:rPr>
          <w:b/>
        </w:rPr>
        <w:t>🎯 Exam Hook:</w:t>
      </w:r>
    </w:p>
    <w:p>
      <w:r>
        <w:rPr>
          <w:b w:val="0"/>
        </w:rPr>
        <w:t>PGI: febrile neutropenia single-oral 38.3 plus zero-neutrophil, tumour lysis Cairo 7-day window. G-CSF prophylaxis high-risk.</w:t>
      </w:r>
    </w:p>
    <w:p>
      <w:r>
        <w:rPr>
          <w:b w:val="0"/>
        </w:rPr>
      </w:r>
    </w:p>
    <w:p>
      <w:r>
        <w:rPr>
          <w:b/>
        </w:rPr>
        <w:t>📌 Ek Line Revision:</w:t>
      </w:r>
    </w:p>
    <w:p>
      <w:r>
        <w:rPr>
          <w:b w:val="0"/>
        </w:rPr>
        <w:t>Zero-neutrophil shock plus K-uric-phos crash equals chemo emergency.</w:t>
      </w:r>
    </w:p>
    <w:p>
      <w:r>
        <w:rPr>
          <w:b w:val="0"/>
        </w:rPr>
      </w:r>
    </w:p>
    <w:p>
      <w:r>
        <w:rPr>
          <w:b w:val="0"/>
        </w:rPr>
        <w:t>Positive Marks: 1</w:t>
      </w:r>
    </w:p>
    <w:p>
      <w:r>
        <w:rPr>
          <w:b w:val="0"/>
        </w:rPr>
        <w:t>Negative Marks: 0.33</w:t>
      </w:r>
    </w:p>
    <w:p>
      <w:r>
        <w:rPr>
          <w:b w:val="0"/>
        </w:rPr>
        <w:t>──────────────────────────────</w:t>
      </w:r>
    </w:p>
    <w:p>
      <w:r>
        <w:rPr>
          <w:b w:val="0"/>
        </w:rPr>
      </w:r>
    </w:p>
    <w:p>
      <w:r>
        <w:rPr>
          <w:b/>
        </w:rPr>
        <w:t>Question: A young man with bulky neck-chest lymphoma develops face-neck swelling, breathlessness lying flat, bulging veins, headache-blur and arm swelling, while another with spine disease cannot move legs with no bladder control. Which compressive complications are CRITICAL?</w:t>
      </w:r>
    </w:p>
    <w:p>
      <w:r>
        <w:rPr>
          <w:b w:val="0"/>
        </w:rPr>
      </w:r>
    </w:p>
    <w:p>
      <w:r>
        <w:rPr>
          <w:b w:val="0"/>
        </w:rPr>
        <w:t>(a) Weakness needs walking with no scan</w:t>
      </w:r>
    </w:p>
    <w:p>
      <w:r>
        <w:rPr>
          <w:b w:val="0"/>
        </w:rPr>
        <w:t>(b) Swelling is fat needing diet only</w:t>
      </w:r>
    </w:p>
    <w:p>
      <w:r>
        <w:rPr>
          <w:b w:val="0"/>
        </w:rPr>
        <w:t>(c) SVC obstruction-face plethora-flat dyspnea plus cord compression-paraplegia-retention needing head-up-steroids-stent with MRI-decompress</w:t>
      </w:r>
    </w:p>
    <w:p>
      <w:r>
        <w:rPr>
          <w:b w:val="0"/>
        </w:rPr>
        <w:t>(d) Allergy needing antihistamine with flat sleep</w:t>
      </w:r>
    </w:p>
    <w:p>
      <w:r>
        <w:rPr>
          <w:b w:val="0"/>
        </w:rPr>
      </w:r>
    </w:p>
    <w:p>
      <w:r>
        <w:rPr>
          <w:b/>
        </w:rPr>
        <w:t>✅ Answer: c</w:t>
      </w:r>
    </w:p>
    <w:p>
      <w:r>
        <w:rPr>
          <w:b w:val="0"/>
        </w:rPr>
      </w:r>
    </w:p>
    <w:p>
      <w:r>
        <w:rPr>
          <w:b/>
        </w:rPr>
        <w:t>💡 Solution:</w:t>
      </w:r>
    </w:p>
    <w:p>
      <w:r>
        <w:rPr>
          <w:b/>
        </w:rPr>
        <w:t>✅ Sahi Kyun?</w:t>
      </w:r>
    </w:p>
    <w:p>
      <w:r>
        <w:rPr>
          <w:b w:val="0"/>
        </w:rPr>
        <w:t>Bulky mediastinal SVC squeeze plethora-venous-flat orthopnea-stridor hai, head-up-oxygen-steroids-stent-chemoRT. Cord back pain-level-weakness-retention, MRI-dexamethasone-decompress 24-48 hr. Delay brain-spine permanent karega. Ye danger sign dikhte hi patient ko akela mat chhodo, vitals har 15 minute me lo, emergency trolley-physician-ICU ready rakho aur action document karo.</w:t>
      </w:r>
    </w:p>
    <w:p>
      <w:r>
        <w:rPr>
          <w:b w:val="0"/>
        </w:rPr>
      </w:r>
    </w:p>
    <w:p>
      <w:r>
        <w:rPr>
          <w:b/>
        </w:rPr>
        <w:t>❌ Baaki Kyun Galat?</w:t>
      </w:r>
    </w:p>
    <w:p>
      <w:r>
        <w:rPr>
          <w:b w:val="0"/>
        </w:rPr>
        <w:t>(d) antihistamine obstruction nahi kholega. (a) walk cord kaat dega. (b) diet tumour nahi ghatayegi. Stable ya improving picture ko emergency mat samjho, par improvement ke peeche chhupa trigger miss mat karo, vitals trend hi sach batata hai.</w:t>
      </w:r>
    </w:p>
    <w:p>
      <w:r>
        <w:rPr>
          <w:b w:val="0"/>
        </w:rPr>
      </w:r>
    </w:p>
    <w:p>
      <w:r>
        <w:rPr>
          <w:b/>
        </w:rPr>
        <w:t>🧠 PNC Trick:</w:t>
      </w:r>
    </w:p>
    <w:p>
      <w:r>
        <w:rPr>
          <w:b w:val="0"/>
        </w:rPr>
        <w:t>Chehra-phoola Letna-saans Band, Kamar-dard Pair-sunn Peshab-band, Uthao-Steroid-Stent-Kaato.</w:t>
      </w:r>
    </w:p>
    <w:p>
      <w:r>
        <w:rPr>
          <w:b w:val="0"/>
        </w:rPr>
      </w:r>
    </w:p>
    <w:p>
      <w:r>
        <w:rPr>
          <w:b/>
        </w:rPr>
        <w:t>🎯 Exam Hook:</w:t>
      </w:r>
    </w:p>
    <w:p>
      <w:r>
        <w:rPr>
          <w:b w:val="0"/>
        </w:rPr>
        <w:t>Onco-emergency SVC-cord-hypercalcemia-tamponade. Bulky 10-cm watch, B-symptom stage.</w:t>
      </w:r>
    </w:p>
    <w:p>
      <w:r>
        <w:rPr>
          <w:b w:val="0"/>
        </w:rPr>
      </w:r>
    </w:p>
    <w:p>
      <w:r>
        <w:rPr>
          <w:b/>
        </w:rPr>
        <w:t>📌 Ek Line Revision:</w:t>
      </w:r>
    </w:p>
    <w:p>
      <w:r>
        <w:rPr>
          <w:b w:val="0"/>
        </w:rPr>
        <w:t>Face plethora-flat dyspnea equals SVC, legs-retention equals cord.</w:t>
      </w:r>
    </w:p>
    <w:p>
      <w:r>
        <w:rPr>
          <w:b w:val="0"/>
        </w:rPr>
      </w:r>
    </w:p>
    <w:p>
      <w:r>
        <w:rPr>
          <w:b w:val="0"/>
        </w:rPr>
        <w:t>Positive Marks: 1</w:t>
      </w:r>
    </w:p>
    <w:p>
      <w:r>
        <w:rPr>
          <w:b w:val="0"/>
        </w:rPr>
        <w:t>Negative Marks: 0.33</w:t>
      </w:r>
    </w:p>
    <w:p>
      <w:r>
        <w:rPr>
          <w:b w:val="0"/>
        </w:rPr>
        <w:t>──────────────────────────────</w:t>
      </w:r>
    </w:p>
    <w:p>
      <w:r>
        <w:rPr>
          <w:b w:val="0"/>
        </w:rPr>
      </w:r>
    </w:p>
    <w:p>
      <w:r>
        <w:rPr>
          <w:b/>
        </w:rPr>
        <w:t>Question: A girl with Hb 5.5 faints on standing, has chest pain-breathlessness, heart gallop-edema, eats chalk daily with belly pain-constipation and pica-stained teeth, while her B12-deficient brother stumbles-falls with numb-burning feet and forgets lessons. Which end-organ complications ADVANCED?</w:t>
      </w:r>
    </w:p>
    <w:p>
      <w:r>
        <w:rPr>
          <w:b w:val="0"/>
        </w:rPr>
      </w:r>
    </w:p>
    <w:p>
      <w:r>
        <w:rPr>
          <w:b w:val="0"/>
        </w:rPr>
        <w:t>(a) Fainting is drama needing shouting only</w:t>
      </w:r>
    </w:p>
    <w:p>
      <w:r>
        <w:rPr>
          <w:b w:val="0"/>
        </w:rPr>
        <w:t>(b) Chalk is calcium-healthy with no harm</w:t>
      </w:r>
    </w:p>
    <w:p>
      <w:r>
        <w:rPr>
          <w:b w:val="0"/>
        </w:rPr>
        <w:t>(c) Forgetting is laziness needing beating</w:t>
      </w:r>
    </w:p>
    <w:p>
      <w:r>
        <w:rPr>
          <w:b w:val="0"/>
        </w:rPr>
        <w:t>(d) High-output heart failure plus pica-bezoar block plus subacute combined degeneration needing slow transfusion-iron-deworm with B12-urgent-neuro watch</w:t>
      </w:r>
    </w:p>
    <w:p>
      <w:r>
        <w:rPr>
          <w:b w:val="0"/>
        </w:rPr>
      </w:r>
    </w:p>
    <w:p>
      <w:r>
        <w:rPr>
          <w:b/>
        </w:rPr>
        <w:t>✅ Answer: d</w:t>
      </w:r>
    </w:p>
    <w:p>
      <w:r>
        <w:rPr>
          <w:b w:val="0"/>
        </w:rPr>
      </w:r>
    </w:p>
    <w:p>
      <w:r>
        <w:rPr>
          <w:b/>
        </w:rPr>
        <w:t>💡 Solution:</w:t>
      </w:r>
    </w:p>
    <w:p>
      <w:r>
        <w:rPr>
          <w:b/>
        </w:rPr>
        <w:t>✅ Sahi Kyun?</w:t>
      </w:r>
    </w:p>
    <w:p>
      <w:r>
        <w:rPr>
          <w:b w:val="0"/>
        </w:rPr>
        <w:t>Hb 5.5 high-output gallop-edema-faint, fast transfusion overload-TACO dega, slow-packed cells-furosemide watch. Pica-bezoar-obstruction-lead, deworm-iron-C-counsel. B12 cord-posterior-lateral ataxia-dementia irreversible delay par, IM loading-neuro-physio. Numbers-symptoms both treat karo. Deterioration ko score-output-lactate se quantify karo, bina number ke handover weak hota hai aur life-saving action delay hota hai.</w:t>
      </w:r>
    </w:p>
    <w:p>
      <w:r>
        <w:rPr>
          <w:b w:val="0"/>
        </w:rPr>
      </w:r>
    </w:p>
    <w:p>
      <w:r>
        <w:rPr>
          <w:b/>
        </w:rPr>
        <w:t>❌ Baaki Kyun Galat?</w:t>
      </w:r>
    </w:p>
    <w:p>
      <w:r>
        <w:rPr>
          <w:b w:val="0"/>
        </w:rPr>
        <w:t>(a) shout failure marega. (b) chalk block-lead dega. (c) beat cord nahi jodega. Ek danger sign milte hi baaki systems ignore mat karo, head-to-toe rescan karo kyunki complications aksar cluster me aate hain.</w:t>
      </w:r>
    </w:p>
    <w:p>
      <w:r>
        <w:rPr>
          <w:b w:val="0"/>
        </w:rPr>
      </w:r>
    </w:p>
    <w:p>
      <w:r>
        <w:rPr>
          <w:b/>
        </w:rPr>
        <w:t>🧠 PNC Trick:</w:t>
      </w:r>
    </w:p>
    <w:p>
      <w:r>
        <w:rPr>
          <w:b w:val="0"/>
        </w:rPr>
        <w:t>Dil-dauda Mitti-kha Pair-ladkha Bhool-badh, Dheere-khoon Loha-B12 daudo.</w:t>
      </w:r>
    </w:p>
    <w:p>
      <w:r>
        <w:rPr>
          <w:b w:val="0"/>
        </w:rPr>
      </w:r>
    </w:p>
    <w:p>
      <w:r>
        <w:rPr>
          <w:b/>
        </w:rPr>
        <w:t>🎯 Exam Hook:</w:t>
      </w:r>
    </w:p>
    <w:p>
      <w:r>
        <w:rPr>
          <w:b w:val="0"/>
        </w:rPr>
        <w:t>RRB transfusion: single-unit-Hb 7-8 trigger, TACO-citrate-K watch. B12 6-shot neuro loading.</w:t>
      </w:r>
    </w:p>
    <w:p>
      <w:r>
        <w:rPr>
          <w:b w:val="0"/>
        </w:rPr>
      </w:r>
    </w:p>
    <w:p>
      <w:r>
        <w:rPr>
          <w:b/>
        </w:rPr>
        <w:t>📌 Ek Line Revision:</w:t>
      </w:r>
    </w:p>
    <w:p>
      <w:r>
        <w:rPr>
          <w:b w:val="0"/>
        </w:rPr>
        <w:t>Gallop-edema plus bezoar plus ataxia-dementia equals anemia disaster.</w:t>
      </w:r>
    </w:p>
    <w:p>
      <w:r>
        <w:rPr>
          <w:b w:val="0"/>
        </w:rPr>
      </w:r>
    </w:p>
    <w:p>
      <w:r>
        <w:rPr>
          <w:b w:val="0"/>
        </w:rPr>
        <w:t>Positive Marks: 1</w:t>
      </w:r>
    </w:p>
    <w:p>
      <w:r>
        <w:rPr>
          <w:b w:val="0"/>
        </w:rPr>
        <w:t>Negative Marks: 0.33</w:t>
      </w:r>
    </w:p>
    <w:p>
      <w:r>
        <w:rPr>
          <w:b w:val="0"/>
        </w:rPr>
        <w:t>──────────────────────────────</w:t>
      </w:r>
    </w:p>
    <w:p>
      <w:r>
        <w:rPr>
          <w:b w:val="0"/>
        </w:rPr>
      </w:r>
    </w:p>
    <w:p>
      <w:r>
        <w:rPr>
          <w:b/>
        </w:rPr>
        <w:t>Question: A thalassemia boy transfused 40 times without chelation has bronze skin, sugar 320, heart gallop-failure, delayed puberty-short height and ferritin 4000, while his sickle friend strokes with slurred-weak side, chest pain-fever-desat and a huge painful spleen with Hb crash. Which overload-crisis PAIR is FATAL?</w:t>
      </w:r>
    </w:p>
    <w:p>
      <w:r>
        <w:rPr>
          <w:b w:val="0"/>
        </w:rPr>
      </w:r>
    </w:p>
    <w:p>
      <w:r>
        <w:rPr>
          <w:b w:val="0"/>
        </w:rPr>
        <w:t>(a) Bronze is tanning needing sunbath only</w:t>
      </w:r>
    </w:p>
    <w:p>
      <w:r>
        <w:rPr>
          <w:b w:val="0"/>
        </w:rPr>
        <w:t>(b) Stroke needs home sleep with no scan</w:t>
      </w:r>
    </w:p>
    <w:p>
      <w:r>
        <w:rPr>
          <w:b w:val="0"/>
        </w:rPr>
        <w:t>(c) Spleen pain needs pressing hard at home</w:t>
      </w:r>
    </w:p>
    <w:p>
      <w:r>
        <w:rPr>
          <w:b w:val="0"/>
        </w:rPr>
        <w:t>(d) Iron-overload bronze-diabetes-heart-endocrine plus stroke-chest-splenic sequestration needing chelation-echo with exchange-hydroxyurea-vaccines</w:t>
      </w:r>
    </w:p>
    <w:p>
      <w:r>
        <w:rPr>
          <w:b w:val="0"/>
        </w:rPr>
      </w:r>
    </w:p>
    <w:p>
      <w:r>
        <w:rPr>
          <w:b/>
        </w:rPr>
        <w:t>✅ Answer: d</w:t>
      </w:r>
    </w:p>
    <w:p>
      <w:r>
        <w:rPr>
          <w:b w:val="0"/>
        </w:rPr>
      </w:r>
    </w:p>
    <w:p>
      <w:r>
        <w:rPr>
          <w:b/>
        </w:rPr>
        <w:t>💡 Solution:</w:t>
      </w:r>
    </w:p>
    <w:p>
      <w:r>
        <w:rPr>
          <w:b/>
        </w:rPr>
        <w:t>✅ Sahi Kyun?</w:t>
      </w:r>
    </w:p>
    <w:p>
      <w:r>
        <w:rPr>
          <w:b w:val="0"/>
        </w:rPr>
        <w:t>Ferritin 4000 bronze-diabetes-failure-puberty fail iron heart-liver-pituitary deposit, desferal-deferiprone-deferasirox-chelate, echo-T2-MRI-endocrine. Sickle stroke-exchange, chest-fever-desat antibiotics-oxygen, spleen-trap fluids-blood-splenectomy vaccines. Regular-chelate-monitor bundle life add karta hai. Complication milte hi source-trigger dhundo, monitoring badhao, family ko short update do aur har intervention time ke saath likho. Complication confirm hote hi rapid-response activate karo, airway-breathing-circulation-physician-ICU-bed ek saath arrange karo, har 5-15 minute me vitals-urine-GCS repeat karo, aur family ko short-honest update dekar consent-next steps document karo.</w:t>
      </w:r>
    </w:p>
    <w:p>
      <w:r>
        <w:rPr>
          <w:b w:val="0"/>
        </w:rPr>
      </w:r>
    </w:p>
    <w:p>
      <w:r>
        <w:rPr>
          <w:b/>
        </w:rPr>
        <w:t>❌ Baaki Kyun Galat?</w:t>
      </w:r>
    </w:p>
    <w:p>
      <w:r>
        <w:rPr>
          <w:b w:val="0"/>
        </w:rPr>
        <w:t>(a) sun iron nahi nikalta. (b) sleep infarct badhayega. (c) press rupture marega. Home-rest-reassurance wale options emergency stem me hamesha galat hote hain, action-oriented aggressive option chuno. Improving vitals ke single-set ko recovery mat samjho, sedation-paralysis-masking ke peeche chhupi deterioration pakadne ke liye trend-sedation window-GCS components dekho, exam me masked-picture wale distractors aksar trap hote hain.</w:t>
      </w:r>
    </w:p>
    <w:p>
      <w:r>
        <w:rPr>
          <w:b w:val="0"/>
        </w:rPr>
      </w:r>
    </w:p>
    <w:p>
      <w:r>
        <w:rPr>
          <w:b/>
        </w:rPr>
        <w:t>🧠 PNC Trick:</w:t>
      </w:r>
    </w:p>
    <w:p>
      <w:r>
        <w:rPr>
          <w:b w:val="0"/>
        </w:rPr>
        <w:t>Kala-cheeni Dil-thaka Kad-na Chelation-lagao, Daura-seena-Tilli Exchange-karao.</w:t>
      </w:r>
    </w:p>
    <w:p>
      <w:r>
        <w:rPr>
          <w:b w:val="0"/>
        </w:rPr>
      </w:r>
    </w:p>
    <w:p>
      <w:r>
        <w:rPr>
          <w:b/>
        </w:rPr>
        <w:t>🎯 Exam Hook:</w:t>
      </w:r>
    </w:p>
    <w:p>
      <w:r>
        <w:rPr>
          <w:b w:val="0"/>
        </w:rPr>
        <w:t>PGI: chelation ferritin-1000 plus, sickle TCD-stroke, penicillin-vaccines-spleen. Prenatal counselling must.</w:t>
      </w:r>
    </w:p>
    <w:p>
      <w:r>
        <w:rPr>
          <w:b w:val="0"/>
        </w:rPr>
      </w:r>
    </w:p>
    <w:p>
      <w:r>
        <w:rPr>
          <w:b/>
        </w:rPr>
        <w:t>📌 Ek Line Revision:</w:t>
      </w:r>
    </w:p>
    <w:p>
      <w:r>
        <w:rPr>
          <w:b w:val="0"/>
        </w:rPr>
        <w:t>Bronze-diabetes-failure equals iron load, stroke-chest-spleen equals sickle crisis.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Load</w:t>
            </w:r>
          </w:p>
        </w:tc>
        <w:tc>
          <w:tcPr>
            <w:tcW w:type="dxa" w:w="2880"/>
          </w:tcPr>
          <w:p>
            <w:r/>
            <w:r>
              <w:rPr>
                <w:b/>
              </w:rPr>
              <w:t>Iron 4000</w:t>
            </w:r>
          </w:p>
        </w:tc>
        <w:tc>
          <w:tcPr>
            <w:tcW w:type="dxa" w:w="2880"/>
          </w:tcPr>
          <w:p>
            <w:r/>
            <w:r>
              <w:rPr>
                <w:b/>
              </w:rPr>
              <w:t>Sickle</w:t>
            </w:r>
          </w:p>
        </w:tc>
      </w:tr>
      <w:tr>
        <w:tc>
          <w:tcPr>
            <w:tcW w:type="dxa" w:w="2880"/>
          </w:tcPr>
          <w:p>
            <w:r/>
            <w:r>
              <w:t>Organ</w:t>
            </w:r>
          </w:p>
        </w:tc>
        <w:tc>
          <w:tcPr>
            <w:tcW w:type="dxa" w:w="2880"/>
          </w:tcPr>
          <w:p>
            <w:r/>
            <w:r>
              <w:t>Heart-liver-puberty</w:t>
            </w:r>
          </w:p>
        </w:tc>
        <w:tc>
          <w:tcPr>
            <w:tcW w:type="dxa" w:w="2880"/>
          </w:tcPr>
          <w:p>
            <w:r/>
            <w:r>
              <w:t>Brain-lung-spleen</w:t>
            </w:r>
          </w:p>
        </w:tc>
      </w:tr>
      <w:tr>
        <w:tc>
          <w:tcPr>
            <w:tcW w:type="dxa" w:w="2880"/>
          </w:tcPr>
          <w:p>
            <w:r/>
            <w:r>
              <w:t>Drug</w:t>
            </w:r>
          </w:p>
        </w:tc>
        <w:tc>
          <w:tcPr>
            <w:tcW w:type="dxa" w:w="2880"/>
          </w:tcPr>
          <w:p>
            <w:r/>
            <w:r>
              <w:t>Chelate 1000 plus</w:t>
            </w:r>
          </w:p>
        </w:tc>
        <w:tc>
          <w:tcPr>
            <w:tcW w:type="dxa" w:w="2880"/>
          </w:tcPr>
          <w:p>
            <w:r/>
            <w:r>
              <w:t>Exchange-hydroxyurea</w:t>
            </w:r>
          </w:p>
        </w:tc>
      </w:tr>
      <w:tr>
        <w:tc>
          <w:tcPr>
            <w:tcW w:type="dxa" w:w="2880"/>
          </w:tcPr>
          <w:p>
            <w:r/>
            <w:r>
              <w:t>Guard</w:t>
            </w:r>
          </w:p>
        </w:tc>
        <w:tc>
          <w:tcPr>
            <w:tcW w:type="dxa" w:w="2880"/>
          </w:tcPr>
          <w:p>
            <w:r/>
            <w:r>
              <w:t>Echo-endocrine</w:t>
            </w:r>
          </w:p>
        </w:tc>
        <w:tc>
          <w:tcPr>
            <w:tcW w:type="dxa" w:w="2880"/>
          </w:tcPr>
          <w:p>
            <w:r/>
            <w:r>
              <w:t>TCD-vaccines</w:t>
            </w:r>
          </w:p>
        </w:tc>
      </w:tr>
    </w:tbl>
    <w:p>
      <w:r>
        <w:rPr>
          <w:b w:val="0"/>
        </w:rPr>
      </w:r>
    </w:p>
    <w:p>
      <w:r>
        <w:rPr>
          <w:b w:val="0"/>
        </w:rPr>
        <w:t>Positive Marks: 1</w:t>
      </w:r>
    </w:p>
    <w:p>
      <w:r>
        <w:rPr>
          <w:b w:val="0"/>
        </w:rPr>
        <w:t>Negative Marks: 0.33</w:t>
      </w:r>
    </w:p>
    <w:p>
      <w:r>
        <w:rPr>
          <w:b w:val="0"/>
        </w:rPr>
        <w:t>──────────────────────────────</w:t>
      </w:r>
    </w:p>
    <w:p>
      <w:r>
        <w:rPr>
          <w:b w:val="0"/>
        </w:rPr>
      </w:r>
    </w:p>
    <w:p>
      <w:r>
        <w:rPr>
          <w:b/>
        </w:rPr>
        <w:t>Question: A cannulated hand turns red-hot-swollen with a palpable cord, pus oozes at the tip with fever, fluid leaks-swells around with blisters after calcium infusion, and the patient gasps-chest pains after a bottle change with air in the line. Which cannula complications ERUPTED?</w:t>
      </w:r>
    </w:p>
    <w:p>
      <w:r>
        <w:rPr>
          <w:b w:val="0"/>
        </w:rPr>
      </w:r>
    </w:p>
    <w:p>
      <w:r>
        <w:rPr>
          <w:b w:val="0"/>
        </w:rPr>
        <w:t>(a) Blisters need needle pricks at home</w:t>
      </w:r>
    </w:p>
    <w:p>
      <w:r>
        <w:rPr>
          <w:b w:val="0"/>
        </w:rPr>
        <w:t>(b) Gasping needs walking with air line open</w:t>
      </w:r>
    </w:p>
    <w:p>
      <w:r>
        <w:rPr>
          <w:b w:val="0"/>
        </w:rPr>
        <w:t>(c) Phlebitis-septic plus extravasation-necrosis plus air embolism needing removal-culture-antidote with left-lateral-oxygen-clamp</w:t>
      </w:r>
    </w:p>
    <w:p>
      <w:r>
        <w:rPr>
          <w:b w:val="0"/>
        </w:rPr>
        <w:t>(d) Redness is healthy needing faster fluids</w:t>
      </w:r>
    </w:p>
    <w:p>
      <w:r>
        <w:rPr>
          <w:b w:val="0"/>
        </w:rPr>
      </w:r>
    </w:p>
    <w:p>
      <w:r>
        <w:rPr>
          <w:b/>
        </w:rPr>
        <w:t>✅ Answer: c</w:t>
      </w:r>
    </w:p>
    <w:p>
      <w:r>
        <w:rPr>
          <w:b w:val="0"/>
        </w:rPr>
      </w:r>
    </w:p>
    <w:p>
      <w:r>
        <w:rPr>
          <w:b/>
        </w:rPr>
        <w:t>💡 Solution:</w:t>
      </w:r>
    </w:p>
    <w:p>
      <w:r>
        <w:rPr>
          <w:b/>
        </w:rPr>
        <w:t>✅ Sahi Kyun?</w:t>
      </w:r>
    </w:p>
    <w:p>
      <w:r>
        <w:rPr>
          <w:b w:val="0"/>
        </w:rPr>
        <w:t>Cord-red phlebitis, pus-fever septic, calcium blister extravasation-necrosis antidote-hyaluronidase-cold-warm, air-gasp-embolism left lateral-Trendelenburg-100 oxygen-clamp-aspirate. Remove-tip culture VIP-score, elevate-antibiotics. Air-bubble purge-line check bundle must hai. Ye care-lapse dikhte hi turant corrective action lo, vitals-comfort recheck karo, incident register me likho aur shift-handover me flag karo.</w:t>
      </w:r>
    </w:p>
    <w:p>
      <w:r>
        <w:rPr>
          <w:b w:val="0"/>
        </w:rPr>
      </w:r>
    </w:p>
    <w:p>
      <w:r>
        <w:rPr>
          <w:b/>
        </w:rPr>
        <w:t>❌ Baaki Kyun Galat?</w:t>
      </w:r>
    </w:p>
    <w:p>
      <w:r>
        <w:rPr>
          <w:b w:val="0"/>
        </w:rPr>
        <w:t>(d) fast sepsis-necrosis badhayega. (a) home prick infection dega. (b) walk embolus brain bhejega. Wait-watch-reassure wale options deterioration stem me galat hote hain, basic care me bhi early action hi safe practice hai.</w:t>
      </w:r>
    </w:p>
    <w:p>
      <w:r>
        <w:rPr>
          <w:b w:val="0"/>
        </w:rPr>
      </w:r>
    </w:p>
    <w:p>
      <w:r>
        <w:rPr>
          <w:b/>
        </w:rPr>
        <w:t>🧠 PNC Trick:</w:t>
      </w:r>
    </w:p>
    <w:p>
      <w:r>
        <w:rPr>
          <w:b w:val="0"/>
        </w:rPr>
        <w:t>Laal-dori Peep-phaphola Hawa-saans, Nikaalo-Seko-Baayein-Oxygen.</w:t>
      </w:r>
    </w:p>
    <w:p>
      <w:r>
        <w:rPr>
          <w:b w:val="0"/>
        </w:rPr>
      </w:r>
    </w:p>
    <w:p>
      <w:r>
        <w:rPr>
          <w:b/>
        </w:rPr>
        <w:t>🎯 Exam Hook:</w:t>
      </w:r>
    </w:p>
    <w:p>
      <w:r>
        <w:rPr>
          <w:b w:val="0"/>
        </w:rPr>
        <w:t>NORCET VIP 0-5, infiltration vs extravasation vesicant. Air left-lateral trap-RV, 100 percent O2-nitrogen wash.</w:t>
      </w:r>
    </w:p>
    <w:p>
      <w:r>
        <w:rPr>
          <w:b w:val="0"/>
        </w:rPr>
      </w:r>
    </w:p>
    <w:p>
      <w:r>
        <w:rPr>
          <w:b/>
        </w:rPr>
        <w:t>📌 Ek Line Revision:</w:t>
      </w:r>
    </w:p>
    <w:p>
      <w:r>
        <w:rPr>
          <w:b w:val="0"/>
        </w:rPr>
        <w:t>Cord-pus plus blister plus gasp-air equals cannula triad.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Line</w:t>
            </w:r>
          </w:p>
        </w:tc>
        <w:tc>
          <w:tcPr>
            <w:tcW w:type="dxa" w:w="2880"/>
          </w:tcPr>
          <w:p>
            <w:r/>
            <w:r>
              <w:rPr>
                <w:b/>
              </w:rPr>
              <w:t>Cord-pus</w:t>
            </w:r>
          </w:p>
        </w:tc>
        <w:tc>
          <w:tcPr>
            <w:tcW w:type="dxa" w:w="2880"/>
          </w:tcPr>
          <w:p>
            <w:r/>
            <w:r>
              <w:rPr>
                <w:b/>
              </w:rPr>
              <w:t>Blister-air</w:t>
            </w:r>
          </w:p>
        </w:tc>
      </w:tr>
      <w:tr>
        <w:tc>
          <w:tcPr>
            <w:tcW w:type="dxa" w:w="2880"/>
          </w:tcPr>
          <w:p>
            <w:r/>
            <w:r>
              <w:t>Fluid</w:t>
            </w:r>
          </w:p>
        </w:tc>
        <w:tc>
          <w:tcPr>
            <w:tcW w:type="dxa" w:w="2880"/>
          </w:tcPr>
          <w:p>
            <w:r/>
            <w:r>
              <w:t>Overload crackles</w:t>
            </w:r>
          </w:p>
        </w:tc>
        <w:tc>
          <w:tcPr>
            <w:tcW w:type="dxa" w:w="2880"/>
          </w:tcPr>
          <w:p>
            <w:r/>
            <w:r>
              <w:t>Low-Na seizure</w:t>
            </w:r>
          </w:p>
        </w:tc>
      </w:tr>
      <w:tr>
        <w:tc>
          <w:tcPr>
            <w:tcW w:type="dxa" w:w="2880"/>
          </w:tcPr>
          <w:p>
            <w:r/>
            <w:r>
              <w:t>Fix</w:t>
            </w:r>
          </w:p>
        </w:tc>
        <w:tc>
          <w:tcPr>
            <w:tcW w:type="dxa" w:w="2880"/>
          </w:tcPr>
          <w:p>
            <w:r/>
            <w:r>
              <w:t>Remove-culture</w:t>
            </w:r>
          </w:p>
        </w:tc>
        <w:tc>
          <w:tcPr>
            <w:tcW w:type="dxa" w:w="2880"/>
          </w:tcPr>
          <w:p>
            <w:r/>
            <w:r>
              <w:t>Restrict-slow</w:t>
            </w:r>
          </w:p>
        </w:tc>
      </w:tr>
      <w:tr>
        <w:tc>
          <w:tcPr>
            <w:tcW w:type="dxa" w:w="2880"/>
          </w:tcPr>
          <w:p>
            <w:r/>
            <w:r>
              <w:t>Watch</w:t>
            </w:r>
          </w:p>
        </w:tc>
        <w:tc>
          <w:tcPr>
            <w:tcW w:type="dxa" w:w="2880"/>
          </w:tcPr>
          <w:p>
            <w:r/>
            <w:r>
              <w:t>VIP-I-O-weight</w:t>
            </w:r>
          </w:p>
        </w:tc>
        <w:tc>
          <w:tcPr>
            <w:tcW w:type="dxa" w:w="2880"/>
          </w:tcPr>
          <w:p>
            <w:r/>
            <w:r>
              <w:t>Na hourly</w:t>
            </w:r>
          </w:p>
        </w:tc>
      </w:tr>
    </w:tbl>
    <w:p>
      <w:r>
        <w:rPr>
          <w:b w:val="0"/>
        </w:rPr>
      </w:r>
    </w:p>
    <w:p>
      <w:r>
        <w:rPr>
          <w:b w:val="0"/>
        </w:rPr>
        <w:t>Positive Marks: 1</w:t>
      </w:r>
    </w:p>
    <w:p>
      <w:r>
        <w:rPr>
          <w:b w:val="0"/>
        </w:rPr>
        <w:t>Negative Marks: 0.33</w:t>
      </w:r>
    </w:p>
    <w:p>
      <w:r>
        <w:rPr>
          <w:b w:val="0"/>
        </w:rPr>
        <w:t>──────────────────────────────</w:t>
      </w:r>
    </w:p>
    <w:p>
      <w:r>
        <w:rPr>
          <w:b w:val="0"/>
        </w:rPr>
      </w:r>
    </w:p>
    <w:p>
      <w:r>
        <w:rPr>
          <w:b/>
        </w:rPr>
        <w:t>Question: A child on 3-day IV dextrose-normal saline swells face-legs, crackles at lung bases, liver enlarges, pees little with sodium 128 and breathes fast, while another on wrong hypotonic fluids seizes with sodium 118. Which fluid complications DROWNED the balance?</w:t>
      </w:r>
    </w:p>
    <w:p>
      <w:r>
        <w:rPr>
          <w:b w:val="0"/>
        </w:rPr>
      </w:r>
    </w:p>
    <w:p>
      <w:r>
        <w:rPr>
          <w:b w:val="0"/>
        </w:rPr>
        <w:t>(a) Weights-I-O waste time with no value</w:t>
      </w:r>
    </w:p>
    <w:p>
      <w:r>
        <w:rPr>
          <w:b w:val="0"/>
        </w:rPr>
        <w:t>(b) Overload-edema-crackles-dilution plus hyponatremic seizure needing restrict-diuretic with hypertonic-slow correct and I-O-daily weight</w:t>
      </w:r>
    </w:p>
    <w:p>
      <w:r>
        <w:rPr>
          <w:b w:val="0"/>
        </w:rPr>
        <w:t>(c) More fluids always cure swelling</w:t>
      </w:r>
    </w:p>
    <w:p>
      <w:r>
        <w:rPr>
          <w:b w:val="0"/>
        </w:rPr>
        <w:t>(d) Seizures need extra free water fast</w:t>
      </w:r>
    </w:p>
    <w:p>
      <w:r>
        <w:rPr>
          <w:b w:val="0"/>
        </w:rPr>
      </w:r>
    </w:p>
    <w:p>
      <w:r>
        <w:rPr>
          <w:b/>
        </w:rPr>
        <w:t>✅ Answer: b</w:t>
      </w:r>
    </w:p>
    <w:p>
      <w:r>
        <w:rPr>
          <w:b w:val="0"/>
        </w:rPr>
      </w:r>
    </w:p>
    <w:p>
      <w:r>
        <w:rPr>
          <w:b/>
        </w:rPr>
        <w:t>💡 Solution:</w:t>
      </w:r>
    </w:p>
    <w:p>
      <w:r>
        <w:rPr>
          <w:b/>
        </w:rPr>
        <w:t>✅ Sahi Kyun?</w:t>
      </w:r>
    </w:p>
    <w:p>
      <w:r>
        <w:rPr>
          <w:b w:val="0"/>
        </w:rPr>
        <w:t>Edema-crackles-liver-oliguria-dilution overload hai, fast-hypotonic seizure demyelination risk. Restrict-stop, sit-diuretic-oxygen, seizing-hypertonic controlled 8-10/day, I-O-strict-weight-Na hourly. Holliday-Segar-maintenance vs deficit-bolus chain exam rule hai. Lapse ka source technique-position-equipment me dhundo, dobara na ho isliye bedside checklist lagao aur family ko supervise sikhao.</w:t>
      </w:r>
    </w:p>
    <w:p>
      <w:r>
        <w:rPr>
          <w:b w:val="0"/>
        </w:rPr>
      </w:r>
    </w:p>
    <w:p>
      <w:r>
        <w:rPr>
          <w:b/>
        </w:rPr>
        <w:t>❌ Baaki Kyun Galat?</w:t>
      </w:r>
    </w:p>
    <w:p>
      <w:r>
        <w:rPr>
          <w:b w:val="0"/>
        </w:rPr>
        <w:t>(c) more drowning dega. (d) fast water brain herniate karega. (a) I-O fate decide karta hai. Ek lapse milne par poori care routine ko doubt me dalo, connected areas rescan karo kyunki basic errors chain banate hain.</w:t>
      </w:r>
    </w:p>
    <w:p>
      <w:r>
        <w:rPr>
          <w:b w:val="0"/>
        </w:rPr>
      </w:r>
    </w:p>
    <w:p>
      <w:r>
        <w:rPr>
          <w:b/>
        </w:rPr>
        <w:t>🧠 PNC Trick:</w:t>
      </w:r>
    </w:p>
    <w:p>
      <w:r>
        <w:rPr>
          <w:b w:val="0"/>
        </w:rPr>
        <w:t>Phoola-Kharrata Peshab-band Namak-dubla, Roko-Mootra-Uthao Dheere-sudharo.</w:t>
      </w:r>
    </w:p>
    <w:p>
      <w:r>
        <w:rPr>
          <w:b w:val="0"/>
        </w:rPr>
      </w:r>
    </w:p>
    <w:p>
      <w:r>
        <w:rPr>
          <w:b/>
        </w:rPr>
        <w:t>🎯 Exam Hook:</w:t>
      </w:r>
    </w:p>
    <w:p>
      <w:r>
        <w:rPr>
          <w:b w:val="0"/>
        </w:rPr>
        <w:t>RRB: overload crackle-JVP-liver, Na 8-10/day limit. Bolus 20 ml/kg shock, maintenance 4-2-1 rule.</w:t>
      </w:r>
    </w:p>
    <w:p>
      <w:r>
        <w:rPr>
          <w:b w:val="0"/>
        </w:rPr>
      </w:r>
    </w:p>
    <w:p>
      <w:r>
        <w:rPr>
          <w:b/>
        </w:rPr>
        <w:t>📌 Ek Line Revision:</w:t>
      </w:r>
    </w:p>
    <w:p>
      <w:r>
        <w:rPr>
          <w:b w:val="0"/>
        </w:rPr>
        <w:t>Edema-crackles-dilution plus seizure-low Na equals fluid fault.</w:t>
      </w:r>
    </w:p>
    <w:p>
      <w:r>
        <w:rPr>
          <w:b w:val="0"/>
        </w:rPr>
      </w:r>
    </w:p>
    <w:p>
      <w:r>
        <w:rPr>
          <w:b w:val="0"/>
        </w:rPr>
        <w:t>Positive Marks: 1</w:t>
      </w:r>
    </w:p>
    <w:p>
      <w:r>
        <w:rPr>
          <w:b w:val="0"/>
        </w:rPr>
        <w:t>Negative Marks: 0.33</w:t>
      </w:r>
    </w:p>
    <w:p>
      <w:r>
        <w:rPr>
          <w:b w:val="0"/>
        </w:rPr>
        <w:t>──────────────────────────────</w:t>
      </w:r>
    </w:p>
    <w:p>
      <w:r>
        <w:rPr>
          <w:b w:val="0"/>
        </w:rPr>
      </w:r>
    </w:p>
    <w:p>
      <w:r>
        <w:rPr>
          <w:b/>
        </w:rPr>
        <w:t>Question: A PPH mother bleeds 1.2 litres, oozes from nose-IV sites with no clots, passes red urine-anuric, uterus stays boggy despite massage, BP 78/46, cold-clammy-confused and fever 102F with foul discharge. Which lethal cascade CLOSED IN?</w:t>
      </w:r>
    </w:p>
    <w:p>
      <w:r>
        <w:rPr>
          <w:b w:val="0"/>
        </w:rPr>
      </w:r>
    </w:p>
    <w:p>
      <w:r>
        <w:rPr>
          <w:b w:val="0"/>
        </w:rPr>
        <w:t>(a) DIC-sepsis-shock-renal failure needing blood-FFP-platelets-antibiotics-OT-ICU-dialysis watch</w:t>
      </w:r>
    </w:p>
    <w:p>
      <w:r>
        <w:rPr>
          <w:b w:val="0"/>
        </w:rPr>
        <w:t>(b) Rest-sleep cures bleeding with no blood</w:t>
      </w:r>
    </w:p>
    <w:p>
      <w:r>
        <w:rPr>
          <w:b w:val="0"/>
        </w:rPr>
        <w:t>(c) No-clot means good clotting with no DIC</w:t>
      </w:r>
    </w:p>
    <w:p>
      <w:r>
        <w:rPr>
          <w:b w:val="0"/>
        </w:rPr>
        <w:t>(d) Foul-fever is milk engorgement only</w:t>
      </w:r>
    </w:p>
    <w:p>
      <w:r>
        <w:rPr>
          <w:b w:val="0"/>
        </w:rPr>
      </w:r>
    </w:p>
    <w:p>
      <w:r>
        <w:rPr>
          <w:b/>
        </w:rPr>
        <w:t>✅ Answer: a</w:t>
      </w:r>
    </w:p>
    <w:p>
      <w:r>
        <w:rPr>
          <w:b w:val="0"/>
        </w:rPr>
      </w:r>
    </w:p>
    <w:p>
      <w:r>
        <w:rPr>
          <w:b/>
        </w:rPr>
        <w:t>💡 Solution:</w:t>
      </w:r>
    </w:p>
    <w:p>
      <w:r>
        <w:rPr>
          <w:b/>
        </w:rPr>
        <w:t>✅ Sahi Kyun?</w:t>
      </w:r>
    </w:p>
    <w:p>
      <w:r>
        <w:rPr>
          <w:b w:val="0"/>
        </w:rPr>
        <w:t>No-clot oozing-PT aPTT-fibrinogen-D-dimer DIC hai, foul-fever sepsis trigger, anuric ATN, shock-lactate death spiral. Blood-FFP-cryo-platelets, broad antibiotics-source, Bakri-embolization-hysterectomy, dialysis-ventilator. Dead fetus-abruption-sepsis classic triggers hain. Mother ke saath fetus-neonate team bhi alert karo, warmer-resuscitation tray ready rakho aur family ko step-wise update do. Decision-to-delivery interval ko minimum karo, delay ke har minute me mother-fetus dono ka risk badhta hai, referral-slip-vehicle-blood saath bhejo aur receiving team ko pre-alert karo.</w:t>
      </w:r>
    </w:p>
    <w:p>
      <w:r>
        <w:rPr>
          <w:b w:val="0"/>
        </w:rPr>
      </w:r>
    </w:p>
    <w:p>
      <w:r>
        <w:rPr>
          <w:b/>
        </w:rPr>
        <w:t>❌ Baaki Kyun Galat?</w:t>
      </w:r>
    </w:p>
    <w:p>
      <w:r>
        <w:rPr>
          <w:b w:val="0"/>
        </w:rPr>
        <w:t>(b) sleep death hai. (c) DIC definition hai. (d) 102-sepsis hai. Oxytocin-push-fundal pressure wale distractors obstructed-rupture stem me murder hain, stop-refer-operate chuno. Single-provider-single-drug se complex emergency solve karne wale distractors galat hain, team-protocol-blood-OT bundle chuno.</w:t>
      </w:r>
    </w:p>
    <w:p>
      <w:r>
        <w:rPr>
          <w:b w:val="0"/>
        </w:rPr>
      </w:r>
    </w:p>
    <w:p>
      <w:r>
        <w:rPr>
          <w:b/>
        </w:rPr>
        <w:t>🧠 PNC Trick:</w:t>
      </w:r>
    </w:p>
    <w:p>
      <w:r>
        <w:rPr>
          <w:b w:val="0"/>
        </w:rPr>
        <w:t>Khoon-na jame Naak-chooye Peshab-band Badbu-bukhar, Thakka-Khoon OT-ICU.</w:t>
      </w:r>
    </w:p>
    <w:p>
      <w:r>
        <w:rPr>
          <w:b w:val="0"/>
        </w:rPr>
      </w:r>
    </w:p>
    <w:p>
      <w:r>
        <w:rPr>
          <w:b/>
        </w:rPr>
        <w:t>🎯 Exam Hook:</w:t>
      </w:r>
    </w:p>
    <w:p>
      <w:r>
        <w:rPr>
          <w:b w:val="0"/>
        </w:rPr>
        <w:t>NORCET DIC labs-fibrinogen-cryo, PPH bundle TXA-blood. Anuria-ATN fluids-vasopressor-dialysis.</w:t>
      </w:r>
    </w:p>
    <w:p>
      <w:r>
        <w:rPr>
          <w:b w:val="0"/>
        </w:rPr>
      </w:r>
    </w:p>
    <w:p>
      <w:r>
        <w:rPr>
          <w:b/>
        </w:rPr>
        <w:t>📌 Ek Line Revision:</w:t>
      </w:r>
    </w:p>
    <w:p>
      <w:r>
        <w:rPr>
          <w:b w:val="0"/>
        </w:rPr>
        <w:t>No-clot ooze plus anuria plus foul-fever equals DIC-sepsis.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Site</w:t>
            </w:r>
          </w:p>
        </w:tc>
        <w:tc>
          <w:tcPr>
            <w:tcW w:type="dxa" w:w="2880"/>
          </w:tcPr>
          <w:p>
            <w:r/>
            <w:r>
              <w:rPr>
                <w:b/>
              </w:rPr>
              <w:t>Clue</w:t>
            </w:r>
          </w:p>
        </w:tc>
        <w:tc>
          <w:tcPr>
            <w:tcW w:type="dxa" w:w="2880"/>
          </w:tcPr>
          <w:p>
            <w:r/>
            <w:r>
              <w:rPr>
                <w:b/>
              </w:rPr>
              <w:t>Drug-act</w:t>
            </w:r>
          </w:p>
        </w:tc>
      </w:tr>
      <w:tr>
        <w:tc>
          <w:tcPr>
            <w:tcW w:type="dxa" w:w="2880"/>
          </w:tcPr>
          <w:p>
            <w:r/>
            <w:r>
              <w:t>Uterus</w:t>
            </w:r>
          </w:p>
        </w:tc>
        <w:tc>
          <w:tcPr>
            <w:tcW w:type="dxa" w:w="2880"/>
          </w:tcPr>
          <w:p>
            <w:r/>
            <w:r>
              <w:t>Foul-tender</w:t>
            </w:r>
          </w:p>
        </w:tc>
        <w:tc>
          <w:tcPr>
            <w:tcW w:type="dxa" w:w="2880"/>
          </w:tcPr>
          <w:p>
            <w:r/>
            <w:r>
              <w:t>Culture, antibiotics</w:t>
            </w:r>
          </w:p>
        </w:tc>
      </w:tr>
      <w:tr>
        <w:tc>
          <w:tcPr>
            <w:tcW w:type="dxa" w:w="2880"/>
          </w:tcPr>
          <w:p>
            <w:r/>
            <w:r>
              <w:t>Breast</w:t>
            </w:r>
          </w:p>
        </w:tc>
        <w:tc>
          <w:tcPr>
            <w:tcW w:type="dxa" w:w="2880"/>
          </w:tcPr>
          <w:p>
            <w:r/>
            <w:r>
              <w:t>Wedge-red-crack</w:t>
            </w:r>
          </w:p>
        </w:tc>
        <w:tc>
          <w:tcPr>
            <w:tcW w:type="dxa" w:w="2880"/>
          </w:tcPr>
          <w:p>
            <w:r/>
            <w:r>
              <w:t>Empty, latch</w:t>
            </w:r>
          </w:p>
        </w:tc>
      </w:tr>
      <w:tr>
        <w:tc>
          <w:tcPr>
            <w:tcW w:type="dxa" w:w="2880"/>
          </w:tcPr>
          <w:p>
            <w:r/>
            <w:r>
              <w:t>Calf-BP</w:t>
            </w:r>
          </w:p>
        </w:tc>
        <w:tc>
          <w:tcPr>
            <w:tcW w:type="dxa" w:w="2880"/>
          </w:tcPr>
          <w:p>
            <w:r/>
            <w:r>
              <w:t>Swell, 160-110</w:t>
            </w:r>
          </w:p>
        </w:tc>
        <w:tc>
          <w:tcPr>
            <w:tcW w:type="dxa" w:w="2880"/>
          </w:tcPr>
          <w:p>
            <w:r/>
            <w:r>
              <w:t>Doppler, MgSO4</w:t>
            </w:r>
          </w:p>
        </w:tc>
      </w:tr>
    </w:tbl>
    <w:p>
      <w:r>
        <w:rPr>
          <w:b w:val="0"/>
        </w:rPr>
      </w:r>
    </w:p>
    <w:p>
      <w:r>
        <w:rPr>
          <w:b w:val="0"/>
        </w:rPr>
        <w:t>Positive Marks: 1</w:t>
      </w:r>
    </w:p>
    <w:p>
      <w:r>
        <w:rPr>
          <w:b w:val="0"/>
        </w:rPr>
        <w:t>Negative Marks: 0.33</w:t>
      </w:r>
    </w:p>
    <w:p>
      <w:r>
        <w:rPr>
          <w:b w:val="0"/>
        </w:rPr>
        <w:t>──────────────────────────────</w:t>
      </w:r>
    </w:p>
    <w:p>
      <w:r>
        <w:rPr>
          <w:b w:val="0"/>
        </w:rPr>
      </w:r>
    </w:p>
    <w:p>
      <w:r>
        <w:rPr>
          <w:b/>
        </w:rPr>
        <w:t>Question: A day-5 postnatal mother spikes 103F with chills, has foul-heavy lochia, lower-belly tenderness, a red-hot painful breast wedge with cracked nipple, swollen-painful left calf and headache-blur with BP 160/110. Which postnatal complication CLUSTER is SYSTEMIC?</w:t>
      </w:r>
    </w:p>
    <w:p>
      <w:r>
        <w:rPr>
          <w:b w:val="0"/>
        </w:rPr>
      </w:r>
    </w:p>
    <w:p>
      <w:r>
        <w:rPr>
          <w:b w:val="0"/>
        </w:rPr>
        <w:t>(a) Endometritis-mastitis-DVT-eclampsia quartet needing cultures-antibiotics-latch-doppler-MgSO4 with VTE-stockings-BP watch</w:t>
      </w:r>
    </w:p>
    <w:p>
      <w:r>
        <w:rPr>
          <w:b w:val="0"/>
        </w:rPr>
        <w:t>(b) All are milk fever needing blanket only</w:t>
      </w:r>
    </w:p>
    <w:p>
      <w:r>
        <w:rPr>
          <w:b w:val="0"/>
        </w:rPr>
        <w:t>(c) Calf pain needs massage with no scan</w:t>
      </w:r>
    </w:p>
    <w:p>
      <w:r>
        <w:rPr>
          <w:b w:val="0"/>
        </w:rPr>
        <w:t>(d) High BP needs shouting with no drugs</w:t>
      </w:r>
    </w:p>
    <w:p>
      <w:r>
        <w:rPr>
          <w:b w:val="0"/>
        </w:rPr>
      </w:r>
    </w:p>
    <w:p>
      <w:r>
        <w:rPr>
          <w:b/>
        </w:rPr>
        <w:t>✅ Answer: a</w:t>
      </w:r>
    </w:p>
    <w:p>
      <w:r>
        <w:rPr>
          <w:b w:val="0"/>
        </w:rPr>
      </w:r>
    </w:p>
    <w:p>
      <w:r>
        <w:rPr>
          <w:b/>
        </w:rPr>
        <w:t>💡 Solution:</w:t>
      </w:r>
    </w:p>
    <w:p>
      <w:r>
        <w:rPr>
          <w:b/>
        </w:rPr>
        <w:t>✅ Sahi Kyun?</w:t>
      </w:r>
    </w:p>
    <w:p>
      <w:r>
        <w:rPr>
          <w:b w:val="0"/>
        </w:rPr>
        <w:t>Foul-tender uterus endometritis, wedge-red-crack mastitis-abscess, calf Wells-DVT-PE, headache-blur-HTN eclampsia. Cultures-antibiotics, latch-empty-warm-cold, Doppler-heparin, MgSO4-BP-urine-protein. Postnatal VTE-hypertension peak week-1 watch must hai. Ye obstetric danger dikhte hi left lateral-oxygen-IV line kholo, FHR-BP-urine-liquor continuous lo, blood-OT-NICU ready rakho. Obstetric emergency me call-for-help ka golden rule lagao, left lateral-oxygen-two IV-blood crossmatch-catheter-anticonvulsant-uterotonic-OT-NICU ek saath taiyar karo, aur har 5 minute ka vitals-FHR-urine-bleed record rakho.</w:t>
      </w:r>
    </w:p>
    <w:p>
      <w:r>
        <w:rPr>
          <w:b w:val="0"/>
        </w:rPr>
      </w:r>
    </w:p>
    <w:p>
      <w:r>
        <w:rPr>
          <w:b/>
        </w:rPr>
        <w:t>❌ Baaki Kyun Galat?</w:t>
      </w:r>
    </w:p>
    <w:p>
      <w:r>
        <w:rPr>
          <w:b w:val="0"/>
        </w:rPr>
        <w:t>(b) blanket quartet marega. (c) massage embolus bhejega. (d) MgSO4-BP must hai. Wait-push-home wale options obstetric emergency me fatal hote hain, crash-section-referral wale aggressive options chuno. Normal-labour-wait-push wale options emergency stem me fatal hote hain, red-flag cluster dikhte hi aggressive-operate-refer options chuno.</w:t>
      </w:r>
    </w:p>
    <w:p>
      <w:r>
        <w:rPr>
          <w:b w:val="0"/>
        </w:rPr>
      </w:r>
    </w:p>
    <w:p>
      <w:r>
        <w:rPr>
          <w:b/>
        </w:rPr>
        <w:t>🧠 PNC Trick:</w:t>
      </w:r>
    </w:p>
    <w:p>
      <w:r>
        <w:rPr>
          <w:b w:val="0"/>
        </w:rPr>
        <w:t>Badbu-pet Laal-gaath Pindi-sooj Sir-dard BP, Culture-Doppler-Mag-Chaati.</w:t>
      </w:r>
    </w:p>
    <w:p>
      <w:r>
        <w:rPr>
          <w:b w:val="0"/>
        </w:rPr>
      </w:r>
    </w:p>
    <w:p>
      <w:r>
        <w:rPr>
          <w:b/>
        </w:rPr>
        <w:t>🎯 Exam Hook:</w:t>
      </w:r>
    </w:p>
    <w:p>
      <w:r>
        <w:rPr>
          <w:b w:val="0"/>
        </w:rPr>
        <w:t>PGI puerperal: endometritis-foul, mastitis-wedge S.aureus, DVT-Wells, eclampsia-MgSO4. Breastfeed-empty-antibiotics safe.</w:t>
      </w:r>
    </w:p>
    <w:p>
      <w:r>
        <w:rPr>
          <w:b w:val="0"/>
        </w:rPr>
      </w:r>
    </w:p>
    <w:p>
      <w:r>
        <w:rPr>
          <w:b/>
        </w:rPr>
        <w:t>📌 Ek Line Revision:</w:t>
      </w:r>
    </w:p>
    <w:p>
      <w:r>
        <w:rPr>
          <w:b w:val="0"/>
        </w:rPr>
        <w:t>Foul uterus plus red breast plus calf plus HTN equals postnatal quartet.</w:t>
      </w:r>
    </w:p>
    <w:p>
      <w:r>
        <w:rPr>
          <w:b w:val="0"/>
        </w:rPr>
      </w:r>
    </w:p>
    <w:p>
      <w:r>
        <w:rPr>
          <w:b w:val="0"/>
        </w:rPr>
        <w:t>Positive Marks: 1</w:t>
      </w:r>
    </w:p>
    <w:p>
      <w:r>
        <w:rPr>
          <w:b w:val="0"/>
        </w:rPr>
        <w:t>Negative Marks: 0.33</w:t>
      </w:r>
    </w:p>
    <w:p>
      <w:r>
        <w:rPr>
          <w:b w:val="0"/>
        </w:rPr>
        <w:t>──────────────────────────────</w:t>
      </w:r>
    </w:p>
    <w:p>
      <w:r>
        <w:rPr>
          <w:b w:val="0"/>
        </w:rPr>
      </w:r>
    </w:p>
    <w:p>
      <w:r>
        <w:rPr>
          <w:b/>
        </w:rPr>
        <w:t>Question: A 10-month-old collapses with wheeze-swelling-vomit 20 minutes after measles shot, another seizes with high fever-rash after DPT, vials froze in a broken ILR and 15 children got no protection in an outbreak. Which AEFI-cold chain failures DEMAND action?</w:t>
      </w:r>
    </w:p>
    <w:p>
      <w:r>
        <w:rPr>
          <w:b w:val="0"/>
        </w:rPr>
      </w:r>
    </w:p>
    <w:p>
      <w:r>
        <w:rPr>
          <w:b w:val="0"/>
        </w:rPr>
        <w:t>(a) Seizures need cold water pour with no airway</w:t>
      </w:r>
    </w:p>
    <w:p>
      <w:r>
        <w:rPr>
          <w:b w:val="0"/>
        </w:rPr>
        <w:t>(b) Anaphylaxis-febrile seizure plus frozen-potency loss needing adrenaline-AEFI kit with freeze-watch-VVM-dropout drives</w:t>
      </w:r>
    </w:p>
    <w:p>
      <w:r>
        <w:rPr>
          <w:b w:val="0"/>
        </w:rPr>
        <w:t>(c) Collapse is naughtiness needing scolding</w:t>
      </w:r>
    </w:p>
    <w:p>
      <w:r>
        <w:rPr>
          <w:b w:val="0"/>
        </w:rPr>
        <w:t>(d) Frozen vials are stronger with no loss</w:t>
      </w:r>
    </w:p>
    <w:p>
      <w:r>
        <w:rPr>
          <w:b w:val="0"/>
        </w:rPr>
      </w:r>
    </w:p>
    <w:p>
      <w:r>
        <w:rPr>
          <w:b/>
        </w:rPr>
        <w:t>✅ Answer: b</w:t>
      </w:r>
    </w:p>
    <w:p>
      <w:r>
        <w:rPr>
          <w:b w:val="0"/>
        </w:rPr>
      </w:r>
    </w:p>
    <w:p>
      <w:r>
        <w:rPr>
          <w:b/>
        </w:rPr>
        <w:t>💡 Solution:</w:t>
      </w:r>
    </w:p>
    <w:p>
      <w:r>
        <w:rPr>
          <w:b/>
        </w:rPr>
        <w:t>✅ Sahi Kyun?</w:t>
      </w:r>
    </w:p>
    <w:p>
      <w:r>
        <w:rPr>
          <w:b w:val="0"/>
        </w:rPr>
        <w:t>Minutes-wheeze-swelling anaphylaxis adrenaline-AEFI kit-oxygen, fever-seize febrile-airway-paracetamol, freeze-shake test-VVM discard, dropout-mobilize. AEFI report-investigate-communicate, no blame-immunize trust chain hai. Bachche jaldi deteriorate karte hain, vitals-feed-urine-cry har 15-30 min me lo aur mother ko bedside rakho. Bachche me compensation jaldi toot-ta hai, normal dikhta patient minutes me crash karta hai, isliye vitals-feed-urine-tone-cry continuous monitor karo aur early-referral me sharm mat karo.</w:t>
      </w:r>
    </w:p>
    <w:p>
      <w:r>
        <w:rPr>
          <w:b w:val="0"/>
        </w:rPr>
      </w:r>
    </w:p>
    <w:p>
      <w:r>
        <w:rPr>
          <w:b/>
        </w:rPr>
        <w:t>❌ Baaki Kyun Galat?</w:t>
      </w:r>
    </w:p>
    <w:p>
      <w:r>
        <w:rPr>
          <w:b w:val="0"/>
        </w:rPr>
        <w:t>(c) scold arrest dega. (d) freeze DPT-Hep kills potency. (a) pour aspiration dega. Wait-grow-home wale distractors pediatric emergency me galat hain, early referral-resuscitation chuno. Adult-protocol copy-paste wale options pediatric me fatal hain, weight-age specific action chuno.</w:t>
      </w:r>
    </w:p>
    <w:p>
      <w:r>
        <w:rPr>
          <w:b w:val="0"/>
        </w:rPr>
      </w:r>
    </w:p>
    <w:p>
      <w:r>
        <w:rPr>
          <w:b/>
        </w:rPr>
        <w:t>🧠 PNC Trick:</w:t>
      </w:r>
    </w:p>
    <w:p>
      <w:r>
        <w:rPr>
          <w:b w:val="0"/>
        </w:rPr>
        <w:t>Teeka-behosh Saans-phoola Adrenaline-khol, Jami-sheeshi Phenko-track karo.</w:t>
      </w:r>
    </w:p>
    <w:p>
      <w:r>
        <w:rPr>
          <w:b w:val="0"/>
        </w:rPr>
      </w:r>
    </w:p>
    <w:p>
      <w:r>
        <w:rPr>
          <w:b/>
        </w:rPr>
        <w:t>🎯 Exam Hook:</w:t>
      </w:r>
    </w:p>
    <w:p>
      <w:r>
        <w:rPr>
          <w:b w:val="0"/>
        </w:rPr>
        <w:t>UIP AEFI: kit-adrenaline, VVM-colour, shake-frozen, 30-min wait. Measles-vitA, DPT-fever counsel.</w:t>
      </w:r>
    </w:p>
    <w:p>
      <w:r>
        <w:rPr>
          <w:b w:val="0"/>
        </w:rPr>
      </w:r>
    </w:p>
    <w:p>
      <w:r>
        <w:rPr>
          <w:b/>
        </w:rPr>
        <w:t>📌 Ek Line Revision:</w:t>
      </w:r>
    </w:p>
    <w:p>
      <w:r>
        <w:rPr>
          <w:b w:val="0"/>
        </w:rPr>
        <w:t>Post-shot collapse-seizure plus frozen vials equals AEFI-chain.</w:t>
      </w:r>
    </w:p>
    <w:p>
      <w:r>
        <w:rPr>
          <w:b w:val="0"/>
        </w:rPr>
      </w:r>
    </w:p>
    <w:p>
      <w:r>
        <w:rPr>
          <w:b w:val="0"/>
        </w:rPr>
        <w:t>Positive Marks: 1</w:t>
      </w:r>
    </w:p>
    <w:p>
      <w:r>
        <w:rPr>
          <w:b w:val="0"/>
        </w:rPr>
        <w:t>Negative Marks: 0.33</w:t>
      </w:r>
    </w:p>
    <w:p>
      <w:r>
        <w:rPr>
          <w:b w:val="0"/>
        </w:rPr>
        <w:t>──────────────────────────────</w:t>
      </w:r>
    </w:p>
    <w:p>
      <w:r>
        <w:rPr>
          <w:b w:val="0"/>
        </w:rPr>
      </w:r>
    </w:p>
    <w:p>
      <w:r>
        <w:rPr>
          <w:b/>
        </w:rPr>
        <w:t>Question: A survey counts 500 births as 50, mixes infant and adult deaths, reports MMR per 1000 instead of lakh and hides 200 TB cases during an award inspection. Which data-complication set CORRUPTS planning?</w:t>
      </w:r>
    </w:p>
    <w:p>
      <w:r>
        <w:rPr>
          <w:b w:val="0"/>
        </w:rPr>
      </w:r>
    </w:p>
    <w:p>
      <w:r>
        <w:rPr>
          <w:b w:val="0"/>
        </w:rPr>
        <w:t>(a) Hiding cases improves awards with no harm</w:t>
      </w:r>
    </w:p>
    <w:p>
      <w:r>
        <w:rPr>
          <w:b w:val="0"/>
        </w:rPr>
        <w:t>(b) Denominators never matter in rates</w:t>
      </w:r>
    </w:p>
    <w:p>
      <w:r>
        <w:rPr>
          <w:b w:val="0"/>
        </w:rPr>
        <w:t>(c) Numerator-denominator-source-fraud errors causing fake IMR-MMR-incidence needing recount-verify-audit and retrain-punish</w:t>
      </w:r>
    </w:p>
    <w:p>
      <w:r>
        <w:rPr>
          <w:b w:val="0"/>
        </w:rPr>
        <w:t>(d) Wrong numbers never affect funds or drugs</w:t>
      </w:r>
    </w:p>
    <w:p>
      <w:r>
        <w:rPr>
          <w:b w:val="0"/>
        </w:rPr>
      </w:r>
    </w:p>
    <w:p>
      <w:r>
        <w:rPr>
          <w:b/>
        </w:rPr>
        <w:t>✅ Answer: c</w:t>
      </w:r>
    </w:p>
    <w:p>
      <w:r>
        <w:rPr>
          <w:b w:val="0"/>
        </w:rPr>
      </w:r>
    </w:p>
    <w:p>
      <w:r>
        <w:rPr>
          <w:b/>
        </w:rPr>
        <w:t>💡 Solution:</w:t>
      </w:r>
    </w:p>
    <w:p>
      <w:r>
        <w:rPr>
          <w:b/>
        </w:rPr>
        <w:t>✅ Sahi Kyun?</w:t>
      </w:r>
    </w:p>
    <w:p>
      <w:r>
        <w:rPr>
          <w:b w:val="0"/>
        </w:rPr>
        <w:t>Birth-death swap, age-mix, lakh-thousand flip, hide-outbreak quad-fraud hai. Recount-registers-SRS-HMIS triangulate, audit-trail, award-hold-probe. Fake rates beds-drugs-staff misplace karte hain. Data integrity-planning oxygen hai. Death-audit se seekho, agle cluster ko rokne ke liye source-action-followup document karo. Community emergency-outbreak me rapid-response team-surveillance-case definition-line listing-contact tracing-isolation-treatment-IEC ek saath chalao, daily-analysis se hotspot-containment adjust karo.</w:t>
      </w:r>
    </w:p>
    <w:p>
      <w:r>
        <w:rPr>
          <w:b w:val="0"/>
        </w:rPr>
      </w:r>
    </w:p>
    <w:p>
      <w:r>
        <w:rPr>
          <w:b/>
        </w:rPr>
        <w:t>❌ Baaki Kyun Galat?</w:t>
      </w:r>
    </w:p>
    <w:p>
      <w:r>
        <w:rPr>
          <w:b w:val="0"/>
        </w:rPr>
        <w:t>(d) funds-lives decide hote hain. (a) hide epidemic-murder hai. (b) denominator fate hai. Blame-victim wale options galat hain, system-gap fix karne wale options chuno. Suppress-hide-deny-blame wale options public-health emergency me galat aur unlawful hain, notify-investigate-act chuno.</w:t>
      </w:r>
    </w:p>
    <w:p>
      <w:r>
        <w:rPr>
          <w:b w:val="0"/>
        </w:rPr>
      </w:r>
    </w:p>
    <w:p>
      <w:r>
        <w:rPr>
          <w:b/>
        </w:rPr>
        <w:t>🧠 PNC Trick:</w:t>
      </w:r>
    </w:p>
    <w:p>
      <w:r>
        <w:rPr>
          <w:b w:val="0"/>
        </w:rPr>
        <w:t>Gin-bad Anupat-ulta Chhupaya-rog, Dobara-jodo Saza-dilo.</w:t>
      </w:r>
    </w:p>
    <w:p>
      <w:r>
        <w:rPr>
          <w:b w:val="0"/>
        </w:rPr>
      </w:r>
    </w:p>
    <w:p>
      <w:r>
        <w:rPr>
          <w:b/>
        </w:rPr>
        <w:t>🎯 Exam Hook:</w:t>
      </w:r>
    </w:p>
    <w:p>
      <w:r>
        <w:rPr>
          <w:b w:val="0"/>
        </w:rPr>
        <w:t>RRB stats: IMR 1000-LB MMR lakh-LB, incidence new, prevalence all. SRS-CRS-HMIS-NFHS sources.</w:t>
      </w:r>
    </w:p>
    <w:p>
      <w:r>
        <w:rPr>
          <w:b w:val="0"/>
        </w:rPr>
      </w:r>
    </w:p>
    <w:p>
      <w:r>
        <w:rPr>
          <w:b/>
        </w:rPr>
        <w:t>📌 Ek Line Revision:</w:t>
      </w:r>
    </w:p>
    <w:p>
      <w:r>
        <w:rPr>
          <w:b w:val="0"/>
        </w:rPr>
        <w:t>Swapped counts plus wrong base plus hidden cases equals corrupt data.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Fraud</w:t>
            </w:r>
          </w:p>
        </w:tc>
        <w:tc>
          <w:tcPr>
            <w:tcW w:type="dxa" w:w="2880"/>
          </w:tcPr>
          <w:p>
            <w:r/>
            <w:r>
              <w:rPr>
                <w:b/>
              </w:rPr>
              <w:t>Example</w:t>
            </w:r>
          </w:p>
        </w:tc>
        <w:tc>
          <w:tcPr>
            <w:tcW w:type="dxa" w:w="2880"/>
          </w:tcPr>
          <w:p>
            <w:r/>
            <w:r>
              <w:rPr>
                <w:b/>
              </w:rPr>
              <w:t>Fix</w:t>
            </w:r>
          </w:p>
        </w:tc>
      </w:tr>
      <w:tr>
        <w:tc>
          <w:tcPr>
            <w:tcW w:type="dxa" w:w="2880"/>
          </w:tcPr>
          <w:p>
            <w:r/>
            <w:r>
              <w:t>Counts</w:t>
            </w:r>
          </w:p>
        </w:tc>
        <w:tc>
          <w:tcPr>
            <w:tcW w:type="dxa" w:w="2880"/>
          </w:tcPr>
          <w:p>
            <w:r/>
            <w:r>
              <w:t>500 as 50</w:t>
            </w:r>
          </w:p>
        </w:tc>
        <w:tc>
          <w:tcPr>
            <w:tcW w:type="dxa" w:w="2880"/>
          </w:tcPr>
          <w:p>
            <w:r/>
            <w:r>
              <w:t>Recount, audit</w:t>
            </w:r>
          </w:p>
        </w:tc>
      </w:tr>
      <w:tr>
        <w:tc>
          <w:tcPr>
            <w:tcW w:type="dxa" w:w="2880"/>
          </w:tcPr>
          <w:p>
            <w:r/>
            <w:r>
              <w:t>Rates</w:t>
            </w:r>
          </w:p>
        </w:tc>
        <w:tc>
          <w:tcPr>
            <w:tcW w:type="dxa" w:w="2880"/>
          </w:tcPr>
          <w:p>
            <w:r/>
            <w:r>
              <w:t>MMR per 1000</w:t>
            </w:r>
          </w:p>
        </w:tc>
        <w:tc>
          <w:tcPr>
            <w:tcW w:type="dxa" w:w="2880"/>
          </w:tcPr>
          <w:p>
            <w:r/>
            <w:r>
              <w:t>Lakh base</w:t>
            </w:r>
          </w:p>
        </w:tc>
      </w:tr>
      <w:tr>
        <w:tc>
          <w:tcPr>
            <w:tcW w:type="dxa" w:w="2880"/>
          </w:tcPr>
          <w:p>
            <w:r/>
            <w:r>
              <w:t>Hide</w:t>
            </w:r>
          </w:p>
        </w:tc>
        <w:tc>
          <w:tcPr>
            <w:tcW w:type="dxa" w:w="2880"/>
          </w:tcPr>
          <w:p>
            <w:r/>
            <w:r>
              <w:t>200 TB award</w:t>
            </w:r>
          </w:p>
        </w:tc>
        <w:tc>
          <w:tcPr>
            <w:tcW w:type="dxa" w:w="2880"/>
          </w:tcPr>
          <w:p>
            <w:r/>
            <w:r>
              <w:t>Probe, retrain</w:t>
            </w:r>
          </w:p>
        </w:tc>
      </w:tr>
    </w:tbl>
    <w:p>
      <w:r>
        <w:rPr>
          <w:b w:val="0"/>
        </w:rPr>
      </w:r>
    </w:p>
    <w:p>
      <w:r>
        <w:rPr>
          <w:b w:val="0"/>
        </w:rPr>
        <w:t>Positive Marks: 1</w:t>
      </w:r>
    </w:p>
    <w:p>
      <w:r>
        <w:rPr>
          <w:b w:val="0"/>
        </w:rPr>
        <w:t>Negative Marks: 0.33</w:t>
      </w:r>
    </w:p>
    <w:p>
      <w:r>
        <w:rPr>
          <w:b w:val="0"/>
        </w:rPr>
        <w:t>──────────────────────────────</w:t>
      </w:r>
    </w:p>
    <w:p>
      <w:r>
        <w:rPr>
          <w:b w:val="0"/>
        </w:rPr>
      </w:r>
    </w:p>
    <w:p>
      <w:r>
        <w:rPr>
          <w:b/>
        </w:rPr>
        <w:t>Question: A psychotic man on clozapine spikes 104F with sore throat-mouth ulcers, counts crash to neutrophils 400, seizes, drools-rigid-falls and his heart races-irregular with chest pain. Which clozapine complications are LIFE-THREATENING?</w:t>
      </w:r>
    </w:p>
    <w:p>
      <w:r>
        <w:rPr>
          <w:b w:val="0"/>
        </w:rPr>
      </w:r>
    </w:p>
    <w:p>
      <w:r>
        <w:rPr>
          <w:b w:val="0"/>
        </w:rPr>
        <w:t>(a) Fever-ulcers are flu needing clozapine continue</w:t>
      </w:r>
    </w:p>
    <w:p>
      <w:r>
        <w:rPr>
          <w:b w:val="0"/>
        </w:rPr>
        <w:t>(b) Chest pain needs running with no ECG</w:t>
      </w:r>
    </w:p>
    <w:p>
      <w:r>
        <w:rPr>
          <w:b w:val="0"/>
        </w:rPr>
        <w:t>(c) Counts never matter with no labs</w:t>
      </w:r>
    </w:p>
    <w:p>
      <w:r>
        <w:rPr>
          <w:b w:val="0"/>
        </w:rPr>
        <w:t>(d) Agranulocytosis-seizure-EPS plus myocarditis-arrhythmia needing stop-isolation-G-CSF with ECG-troponin-EEG watch</w:t>
      </w:r>
    </w:p>
    <w:p>
      <w:r>
        <w:rPr>
          <w:b w:val="0"/>
        </w:rPr>
      </w:r>
    </w:p>
    <w:p>
      <w:r>
        <w:rPr>
          <w:b/>
        </w:rPr>
        <w:t>✅ Answer: d</w:t>
      </w:r>
    </w:p>
    <w:p>
      <w:r>
        <w:rPr>
          <w:b w:val="0"/>
        </w:rPr>
      </w:r>
    </w:p>
    <w:p>
      <w:r>
        <w:rPr>
          <w:b/>
        </w:rPr>
        <w:t>💡 Solution:</w:t>
      </w:r>
    </w:p>
    <w:p>
      <w:r>
        <w:rPr>
          <w:b/>
        </w:rPr>
        <w:t>✅ Sahi Kyun?</w:t>
      </w:r>
    </w:p>
    <w:p>
      <w:r>
        <w:rPr>
          <w:b w:val="0"/>
        </w:rPr>
        <w:t>Clozapine neutrophil-crash-infection, seizure-dose, drool-rigid-EPS, myocarditis-troponin-ECG-tachycardia-arrest quartet hai. Stop-hold, isolation-culture-G-CSF, cardiac-EEG, rechallenge registry-discuss. Weekly 18-CBC rule golden hai. Ye psychiatric danger dikhte hi one-to-one observation lagao, sharps-means hatao, de-escalation team ready rakho aur admission plan karo. Crisis ke baad safety-planning-counselling-followup-appointment-helpline-medicine supervision ka discharge bundle do, bina iske relapse-attempt repeat hota hai.</w:t>
      </w:r>
    </w:p>
    <w:p>
      <w:r>
        <w:rPr>
          <w:b w:val="0"/>
        </w:rPr>
      </w:r>
    </w:p>
    <w:p>
      <w:r>
        <w:rPr>
          <w:b/>
        </w:rPr>
        <w:t>❌ Baaki Kyun Galat?</w:t>
      </w:r>
    </w:p>
    <w:p>
      <w:r>
        <w:rPr>
          <w:b w:val="0"/>
        </w:rPr>
        <w:t>(a) continue sepsis-death dega. (b) run arrest dega. (c) labs life-line hain. Reassure-discharge-alone wale options high-risk stem me fatal hote hain, observe-admit-secure chuno. Secrets-promise wale reassurance distractors suicide-risk me galat hain, breach-confidentiality-for-safety rule yaad rakho.</w:t>
      </w:r>
    </w:p>
    <w:p>
      <w:r>
        <w:rPr>
          <w:b w:val="0"/>
        </w:rPr>
      </w:r>
    </w:p>
    <w:p>
      <w:r>
        <w:rPr>
          <w:b/>
        </w:rPr>
        <w:t>🧠 PNC Trick:</w:t>
      </w:r>
    </w:p>
    <w:p>
      <w:r>
        <w:rPr>
          <w:b w:val="0"/>
        </w:rPr>
        <w:t>Gala-chhaala Ginti-gayab Daura-dil tez, Band-alag Jaanch-dil.</w:t>
      </w:r>
    </w:p>
    <w:p>
      <w:r>
        <w:rPr>
          <w:b w:val="0"/>
        </w:rPr>
      </w:r>
    </w:p>
    <w:p>
      <w:r>
        <w:rPr>
          <w:b/>
        </w:rPr>
        <w:t>🎯 Exam Hook:</w:t>
      </w:r>
    </w:p>
    <w:p>
      <w:r>
        <w:rPr>
          <w:b w:val="0"/>
        </w:rPr>
        <w:t>PGI clozapine: WBC-ANC weekly, myocarditis 1-month, seizure 600-plus, drool-hyoscine. NMS-vs-agranulocytosis table.</w:t>
      </w:r>
    </w:p>
    <w:p>
      <w:r>
        <w:rPr>
          <w:b w:val="0"/>
        </w:rPr>
      </w:r>
    </w:p>
    <w:p>
      <w:r>
        <w:rPr>
          <w:b/>
        </w:rPr>
        <w:t>📌 Ek Line Revision:</w:t>
      </w:r>
    </w:p>
    <w:p>
      <w:r>
        <w:rPr>
          <w:b w:val="0"/>
        </w:rPr>
        <w:t>Low neutrophils plus seizure plus racing heart equals clozapine toxicity.</w:t>
      </w:r>
    </w:p>
    <w:p>
      <w:r>
        <w:rPr>
          <w:b w:val="0"/>
        </w:rPr>
      </w:r>
    </w:p>
    <w:p>
      <w:r>
        <w:rPr>
          <w:b w:val="0"/>
        </w:rPr>
        <w:t>Positive Marks: 1</w:t>
      </w:r>
    </w:p>
    <w:p>
      <w:r>
        <w:rPr>
          <w:b w:val="0"/>
        </w:rPr>
        <w:t>Negative Marks: 0.33</w:t>
      </w:r>
    </w:p>
    <w:p>
      <w:r>
        <w:rPr>
          <w:b w:val="0"/>
        </w:rPr>
        <w:t>──────────────────────────────</w:t>
      </w:r>
    </w:p>
    <w:p>
      <w:r>
        <w:rPr>
          <w:b w:val="0"/>
        </w:rPr>
      </w:r>
    </w:p>
    <w:p>
      <w:r>
        <w:rPr>
          <w:b/>
        </w:rPr>
        <w:t>Question: A status-asthmaticus teen on hourly salbutamol trembles-palpitations with potassium 2.7, sugar 280, talks in single words with silent chest-SpO2 88 and peak flow flat, while a COPD smoker on high oxygen turns drowsy-CO2 up. Which drug-oxygen complications COEXIST?</w:t>
      </w:r>
    </w:p>
    <w:p>
      <w:r>
        <w:rPr>
          <w:b w:val="0"/>
        </w:rPr>
      </w:r>
    </w:p>
    <w:p>
      <w:r>
        <w:rPr>
          <w:b w:val="0"/>
        </w:rPr>
        <w:t>(a) Trembling is cold needing blanket with puffs continue</w:t>
      </w:r>
    </w:p>
    <w:p>
      <w:r>
        <w:rPr>
          <w:b w:val="0"/>
        </w:rPr>
        <w:t>(b) Silent chest is improvement with no ICU</w:t>
      </w:r>
    </w:p>
    <w:p>
      <w:r>
        <w:rPr>
          <w:b w:val="0"/>
        </w:rPr>
        <w:t>(c) More oxygen always fixes COPD with no risk</w:t>
      </w:r>
    </w:p>
    <w:p>
      <w:r>
        <w:rPr>
          <w:b w:val="0"/>
        </w:rPr>
        <w:t>(d) Beta tremor-K-sugar plus silent-obstruction plus O2-CO2 narcosis needing K-steroid-Mg-ICU with target sats-titration</w:t>
      </w:r>
    </w:p>
    <w:p>
      <w:r>
        <w:rPr>
          <w:b w:val="0"/>
        </w:rPr>
      </w:r>
    </w:p>
    <w:p>
      <w:r>
        <w:rPr>
          <w:b/>
        </w:rPr>
        <w:t>✅ Answer: d</w:t>
      </w:r>
    </w:p>
    <w:p>
      <w:r>
        <w:rPr>
          <w:b w:val="0"/>
        </w:rPr>
      </w:r>
    </w:p>
    <w:p>
      <w:r>
        <w:rPr>
          <w:b/>
        </w:rPr>
        <w:t>💡 Solution:</w:t>
      </w:r>
    </w:p>
    <w:p>
      <w:r>
        <w:rPr>
          <w:b/>
        </w:rPr>
        <w:t>✅ Sahi Kyun?</w:t>
      </w:r>
    </w:p>
    <w:p>
      <w:r>
        <w:rPr>
          <w:b w:val="0"/>
        </w:rPr>
        <w:t>SABA tremor-tachy-K in-sugar up, silent-single word-flat PEF near-fatal, COPD high-O2 V-Q narcosis. K-Mg-steroid-ipratropium-Mg-ICU, sats 94-98 asthma 88-92 COPD titrate. ABG-theophylline-antibiotic triggers bundle hai. Toxicity ko dose-time-level se quantify karo, dechallenge-rechallenge-report PvPI me likho. Drug emergency me stop-ABCs-antidote-decontamination-elimination-supportive ka sequence lagao, drug levels-ABG-ECG-renal-liver trend karo, aur poison-control-nephrology-ICU consult lo.</w:t>
      </w:r>
    </w:p>
    <w:p>
      <w:r>
        <w:rPr>
          <w:b w:val="0"/>
        </w:rPr>
      </w:r>
    </w:p>
    <w:p>
      <w:r>
        <w:rPr>
          <w:b/>
        </w:rPr>
        <w:t>❌ Baaki Kyun Galat?</w:t>
      </w:r>
    </w:p>
    <w:p>
      <w:r>
        <w:rPr>
          <w:b w:val="0"/>
        </w:rPr>
        <w:t>(a) blanket K-arrest nahi rokega. (b) silent death warning hai. (c) O2 narcosis marega. Single-symptom dekhkar poori toxicity rule out mat karo, multi-organ screen karo. Same-drug-continue, dose-increase ya wait-watch wale options toxicity stem me fatal hote hain.</w:t>
      </w:r>
    </w:p>
    <w:p>
      <w:r>
        <w:rPr>
          <w:b w:val="0"/>
        </w:rPr>
      </w:r>
    </w:p>
    <w:p>
      <w:r>
        <w:rPr>
          <w:b/>
        </w:rPr>
        <w:t>🧠 PNC Trick:</w:t>
      </w:r>
    </w:p>
    <w:p>
      <w:r>
        <w:rPr>
          <w:b w:val="0"/>
        </w:rPr>
        <w:t>Kaanpna-K gire Neela-chup COPD-soye, Namak-steroid Sat-baadho.</w:t>
      </w:r>
    </w:p>
    <w:p>
      <w:r>
        <w:rPr>
          <w:b w:val="0"/>
        </w:rPr>
      </w:r>
    </w:p>
    <w:p>
      <w:r>
        <w:rPr>
          <w:b/>
        </w:rPr>
        <w:t>🎯 Exam Hook:</w:t>
      </w:r>
    </w:p>
    <w:p>
      <w:r>
        <w:rPr>
          <w:b w:val="0"/>
        </w:rPr>
        <w:t>GINA-GOLD: asthma variable-night, COPD fixed-smoke. SABA-K-sugar, O2-target sats chart.</w:t>
      </w:r>
    </w:p>
    <w:p>
      <w:r>
        <w:rPr>
          <w:b w:val="0"/>
        </w:rPr>
      </w:r>
    </w:p>
    <w:p>
      <w:r>
        <w:rPr>
          <w:b/>
        </w:rPr>
        <w:t>📌 Ek Line Revision:</w:t>
      </w:r>
    </w:p>
    <w:p>
      <w:r>
        <w:rPr>
          <w:b w:val="0"/>
        </w:rPr>
        <w:t>Tremor-low K plus silent chest plus CO2 drowsy equals asthma-O2 crisis.</w:t>
      </w:r>
    </w:p>
    <w:p>
      <w:r>
        <w:rPr>
          <w:b w:val="0"/>
        </w:rPr>
      </w:r>
    </w:p>
    <w:p>
      <w:r>
        <w:rPr>
          <w:b w:val="0"/>
        </w:rPr>
        <w:t>Positive Marks: 1</w:t>
      </w:r>
    </w:p>
    <w:p>
      <w:r>
        <w:rPr>
          <w:b w:val="0"/>
        </w:rPr>
        <w:t>Negative Marks: 0.33</w:t>
      </w:r>
    </w:p>
    <w:p>
      <w:r>
        <w:rPr>
          <w:b w:val="0"/>
        </w:rPr>
        <w:t>──────────────────────────────</w:t>
      </w:r>
    </w:p>
    <w:p>
      <w:r>
        <w:rPr>
          <w:b w:val="0"/>
        </w:rPr>
      </w:r>
    </w:p>
    <w:p>
      <w:r>
        <w:rPr>
          <w:b/>
        </w:rPr>
        <w:t>Question: A post-laparotomy wound bursts open with pink bowel loops outside, vomits-fever-distends with no flatus, the drain pours 500 ml blood and the skin edges turn black-foul. Which surgical-wound complications BURST together?</w:t>
      </w:r>
    </w:p>
    <w:p>
      <w:r>
        <w:rPr>
          <w:b w:val="0"/>
        </w:rPr>
      </w:r>
    </w:p>
    <w:p>
      <w:r>
        <w:rPr>
          <w:b w:val="0"/>
        </w:rPr>
        <w:t>(a) Vomiting needs heavy meals with burst wound</w:t>
      </w:r>
    </w:p>
    <w:p>
      <w:r>
        <w:rPr>
          <w:b w:val="0"/>
        </w:rPr>
        <w:t>(b) Black edges are healing needing oil massage</w:t>
      </w:r>
    </w:p>
    <w:p>
      <w:r>
        <w:rPr>
          <w:b w:val="0"/>
        </w:rPr>
        <w:t>(c) Dehiscence-evisceration plus obstruction-bleed-necrosis needing cover-NPO-NG with blood-debride-OT</w:t>
      </w:r>
    </w:p>
    <w:p>
      <w:r>
        <w:rPr>
          <w:b w:val="0"/>
        </w:rPr>
        <w:t>(d) Bowel outside is normal needing push inside at home</w:t>
      </w:r>
    </w:p>
    <w:p>
      <w:r>
        <w:rPr>
          <w:b w:val="0"/>
        </w:rPr>
      </w:r>
    </w:p>
    <w:p>
      <w:r>
        <w:rPr>
          <w:b/>
        </w:rPr>
        <w:t>✅ Answer: c</w:t>
      </w:r>
    </w:p>
    <w:p>
      <w:r>
        <w:rPr>
          <w:b w:val="0"/>
        </w:rPr>
      </w:r>
    </w:p>
    <w:p>
      <w:r>
        <w:rPr>
          <w:b/>
        </w:rPr>
        <w:t>💡 Solution:</w:t>
      </w:r>
    </w:p>
    <w:p>
      <w:r>
        <w:rPr>
          <w:b/>
        </w:rPr>
        <w:t>✅ Sahi Kyun?</w:t>
      </w:r>
    </w:p>
    <w:p>
      <w:r>
        <w:rPr>
          <w:b w:val="0"/>
        </w:rPr>
        <w:t>Burst-evisceration cover-saline-no push, obstruction vomit-distend-no flatus NPO-NG, drain-blood shock-transfuse, black-foul necrosis debride. Cough-nutrition-infection-diabetes risks, binder-splint-antibiotics-OT chain hai. Fluid-electrolyte-organ support ka balance rakho, overcorrect-undercorrect dono se bacho. Organ-support me drug-fluid-electrolyte-ventilator ka combined balance rakho, single-parameter chase karne se doosra bigadta hai, isliye bundle-approach follow karo.</w:t>
      </w:r>
    </w:p>
    <w:p>
      <w:r>
        <w:rPr>
          <w:b w:val="0"/>
        </w:rPr>
      </w:r>
    </w:p>
    <w:p>
      <w:r>
        <w:rPr>
          <w:b/>
        </w:rPr>
        <w:t>❌ Baaki Kyun Galat?</w:t>
      </w:r>
    </w:p>
    <w:p>
      <w:r>
        <w:rPr>
          <w:b w:val="0"/>
        </w:rPr>
        <w:t>(d) home push peritonitis marega. (a) meals aspiration-burst badhayenge. (b) massage sepsis dega. Wait-repeat-home wale options critical-value stem me galat hain. Single-organ dekhkar multi-system cascade miss karne wale options trap hain, head-to-toe rescan karo.</w:t>
      </w:r>
    </w:p>
    <w:p>
      <w:r>
        <w:rPr>
          <w:b w:val="0"/>
        </w:rPr>
      </w:r>
    </w:p>
    <w:p>
      <w:r>
        <w:rPr>
          <w:b/>
        </w:rPr>
        <w:t>🧠 PNC Trick:</w:t>
      </w:r>
    </w:p>
    <w:p>
      <w:r>
        <w:rPr>
          <w:b w:val="0"/>
        </w:rPr>
        <w:t>Tanka-phata Aant-bahar Ulti-hawa band Kaala-badbu, Dhako-Roko-Khoon-OT.</w:t>
      </w:r>
    </w:p>
    <w:p>
      <w:r>
        <w:rPr>
          <w:b w:val="0"/>
        </w:rPr>
      </w:r>
    </w:p>
    <w:p>
      <w:r>
        <w:rPr>
          <w:b/>
        </w:rPr>
        <w:t>🎯 Exam Hook:</w:t>
      </w:r>
    </w:p>
    <w:p>
      <w:r>
        <w:rPr>
          <w:b w:val="0"/>
        </w:rPr>
        <w:t>Surgery: dehiscence 5-8 day, evisceration-cover-OT, obstruction-NG, necrosis-debride. Binder-cough-protein bundle.</w:t>
      </w:r>
    </w:p>
    <w:p>
      <w:r>
        <w:rPr>
          <w:b w:val="0"/>
        </w:rPr>
      </w:r>
    </w:p>
    <w:p>
      <w:r>
        <w:rPr>
          <w:b/>
        </w:rPr>
        <w:t>📌 Ek Line Revision:</w:t>
      </w:r>
    </w:p>
    <w:p>
      <w:r>
        <w:rPr>
          <w:b w:val="0"/>
        </w:rPr>
        <w:t>Burst bowel plus no flatus plus black-foul equals surgical disaster.</w:t>
      </w:r>
    </w:p>
    <w:p>
      <w:r>
        <w:rPr>
          <w:b w:val="0"/>
        </w:rPr>
      </w:r>
    </w:p>
    <w:p>
      <w:r>
        <w:rPr>
          <w:b w:val="0"/>
        </w:rPr>
        <w:t>Positive Marks: 1</w:t>
      </w:r>
    </w:p>
    <w:p>
      <w:r>
        <w:rPr>
          <w:b w:val="0"/>
        </w:rPr>
        <w:t>Negative Marks: 0.33</w:t>
      </w:r>
    </w:p>
    <w:p>
      <w:r>
        <w:rPr>
          <w:b w:val="0"/>
        </w:rPr>
        <w:t>──────────────────────────────</w:t>
      </w:r>
    </w:p>
    <w:p>
      <w:r>
        <w:rPr>
          <w:b w:val="0"/>
        </w:rPr>
      </w:r>
    </w:p>
    <w:p>
      <w:r>
        <w:rPr>
          <w:b/>
        </w:rPr>
        <w:t>Question: A satisfaction survey interviews only discharged-smiling patients at the gate, skips ICU-deaths-AMA, uses a leading Do you love us scale and loses half the forms in rain. Which bias-tool complications RUINED validity?</w:t>
      </w:r>
    </w:p>
    <w:p>
      <w:r>
        <w:rPr>
          <w:b w:val="0"/>
        </w:rPr>
      </w:r>
    </w:p>
    <w:p>
      <w:r>
        <w:rPr>
          <w:b w:val="0"/>
        </w:rPr>
        <w:t>(a) Lost forms never matter with no backup</w:t>
      </w:r>
    </w:p>
    <w:p>
      <w:r>
        <w:rPr>
          <w:b w:val="0"/>
        </w:rPr>
        <w:t>(b) Selection-survivor-leading-loss biases killing validity needing random-frame-neutral pilot-dry chain custody</w:t>
      </w:r>
    </w:p>
    <w:p>
      <w:r>
        <w:rPr>
          <w:b w:val="0"/>
        </w:rPr>
        <w:t>(c) Gate-smiles equal whole hospital truth</w:t>
      </w:r>
    </w:p>
    <w:p>
      <w:r>
        <w:rPr>
          <w:b w:val="0"/>
        </w:rPr>
        <w:t>(d) Leading questions are best with no bias</w:t>
      </w:r>
    </w:p>
    <w:p>
      <w:r>
        <w:rPr>
          <w:b w:val="0"/>
        </w:rPr>
      </w:r>
    </w:p>
    <w:p>
      <w:r>
        <w:rPr>
          <w:b/>
        </w:rPr>
        <w:t>✅ Answer: b</w:t>
      </w:r>
    </w:p>
    <w:p>
      <w:r>
        <w:rPr>
          <w:b w:val="0"/>
        </w:rPr>
      </w:r>
    </w:p>
    <w:p>
      <w:r>
        <w:rPr>
          <w:b/>
        </w:rPr>
        <w:t>💡 Solution:</w:t>
      </w:r>
    </w:p>
    <w:p>
      <w:r>
        <w:rPr>
          <w:b/>
        </w:rPr>
        <w:t>✅ Sahi Kyun?</w:t>
      </w:r>
    </w:p>
    <w:p>
      <w:r>
        <w:rPr>
          <w:b w:val="0"/>
        </w:rPr>
        <w:t>Gate-only selection, death-AMA skip survivor, love-us leading, rain-loss attrition quad-bias hai. Random-frame, neutral-validated, pilot, waterproof-chain-backup. Validity-accuracy reliability-consistency both die here. Ye management-failure dikhte hi incident report-RCA karo, corrective-preventive action with deadline lagao. Management-crisis me incident-containment-communication-investigation-correction-prevention ka full cycle chalao, adhura cycle dobara crisis bulata hai.</w:t>
      </w:r>
    </w:p>
    <w:p>
      <w:r>
        <w:rPr>
          <w:b w:val="0"/>
        </w:rPr>
      </w:r>
    </w:p>
    <w:p>
      <w:r>
        <w:rPr>
          <w:b/>
        </w:rPr>
        <w:t>❌ Baaki Kyun Galat?</w:t>
      </w:r>
    </w:p>
    <w:p>
      <w:r>
        <w:rPr>
          <w:b w:val="0"/>
        </w:rPr>
        <w:t>(c) smiles lie hain. (d) leading poison hai. (a) backup must hai. Hide-punish-ignore wale options quality-safety stem me galat hain, report-improve chuno. Cover-suppress-transfer-blame wale options governance stem me galat aur unethical hain.</w:t>
      </w:r>
    </w:p>
    <w:p>
      <w:r>
        <w:rPr>
          <w:b w:val="0"/>
        </w:rPr>
      </w:r>
    </w:p>
    <w:p>
      <w:r>
        <w:rPr>
          <w:b/>
        </w:rPr>
        <w:t>🧠 PNC Trick:</w:t>
      </w:r>
    </w:p>
    <w:p>
      <w:r>
        <w:rPr>
          <w:b w:val="0"/>
        </w:rPr>
        <w:t>Gate-hansi Mrityu-bhool Pyar-sawal Kagaz-bheega, Dhokha-Roko toolkit.</w:t>
      </w:r>
    </w:p>
    <w:p>
      <w:r>
        <w:rPr>
          <w:b w:val="0"/>
        </w:rPr>
      </w:r>
    </w:p>
    <w:p>
      <w:r>
        <w:rPr>
          <w:b/>
        </w:rPr>
        <w:t>🎯 Exam Hook:</w:t>
      </w:r>
    </w:p>
    <w:p>
      <w:r>
        <w:rPr>
          <w:b w:val="0"/>
        </w:rPr>
        <w:t>NORCET tools: validity-content-criterion, reliability alpha-retest, bias selection-measurement-attrition. Frame-list rule.</w:t>
      </w:r>
    </w:p>
    <w:p>
      <w:r>
        <w:rPr>
          <w:b w:val="0"/>
        </w:rPr>
      </w:r>
    </w:p>
    <w:p>
      <w:r>
        <w:rPr>
          <w:b/>
        </w:rPr>
        <w:t>📌 Ek Line Revision:</w:t>
      </w:r>
    </w:p>
    <w:p>
      <w:r>
        <w:rPr>
          <w:b w:val="0"/>
        </w:rPr>
        <w:t>Gate-only plus skip deaths plus leading plus lost equals invalid survey.</w:t>
      </w:r>
    </w:p>
    <w:p>
      <w:r>
        <w:rPr>
          <w:b w:val="0"/>
        </w:rPr>
      </w:r>
    </w:p>
    <w:p>
      <w:r>
        <w:rPr>
          <w:b w:val="0"/>
        </w:rPr>
        <w:t>Positive Marks: 1</w:t>
      </w:r>
    </w:p>
    <w:p>
      <w:r>
        <w:rPr>
          <w:b w:val="0"/>
        </w:rPr>
        <w:t>Negative Marks: 0.33</w:t>
      </w:r>
    </w:p>
    <w:p>
      <w:r>
        <w:rPr>
          <w:b w:val="0"/>
        </w:rPr>
        <w:t>──────────────────────────────</w:t>
      </w:r>
    </w:p>
    <w:p>
      <w:r>
        <w:rPr>
          <w:b w:val="0"/>
        </w:rPr>
      </w:r>
    </w:p>
    <w:p>
      <w:r>
        <w:rPr>
          <w:b/>
        </w:rPr>
        <w:t>Question: A medal tally mixes Olympic golds with film awards, a stadium clerk sells the same final tickets twice causing a gate crush, and a live scoreboard freezes during the winning run. Which sports-event complications ERUPTED?</w:t>
      </w:r>
    </w:p>
    <w:p>
      <w:r>
        <w:rPr>
          <w:b w:val="0"/>
        </w:rPr>
      </w:r>
    </w:p>
    <w:p>
      <w:r>
        <w:rPr>
          <w:b w:val="0"/>
        </w:rPr>
        <w:t>(a) Category fraud plus overcrowd-crush plus tech-fail needing verify-capacity-manual backup with safety-audit</w:t>
      </w:r>
    </w:p>
    <w:p>
      <w:r>
        <w:rPr>
          <w:b w:val="0"/>
        </w:rPr>
        <w:t>(b) Mixing awards is fine with no lists</w:t>
      </w:r>
    </w:p>
    <w:p>
      <w:r>
        <w:rPr>
          <w:b w:val="0"/>
        </w:rPr>
        <w:t>(c) Double tickets increase safety always</w:t>
      </w:r>
    </w:p>
    <w:p>
      <w:r>
        <w:rPr>
          <w:b w:val="0"/>
        </w:rPr>
        <w:t>(d) Frozen boards never affect results</w:t>
      </w:r>
    </w:p>
    <w:p>
      <w:r>
        <w:rPr>
          <w:b w:val="0"/>
        </w:rPr>
      </w:r>
    </w:p>
    <w:p>
      <w:r>
        <w:rPr>
          <w:b/>
        </w:rPr>
        <w:t>✅ Answer: a</w:t>
      </w:r>
    </w:p>
    <w:p>
      <w:r>
        <w:rPr>
          <w:b w:val="0"/>
        </w:rPr>
      </w:r>
    </w:p>
    <w:p>
      <w:r>
        <w:rPr>
          <w:b/>
        </w:rPr>
        <w:t>💡 Solution:</w:t>
      </w:r>
    </w:p>
    <w:p>
      <w:r>
        <w:rPr>
          <w:b/>
        </w:rPr>
        <w:t>✅ Sahi Kyun?</w:t>
      </w:r>
    </w:p>
    <w:p>
      <w:r>
        <w:rPr>
          <w:b w:val="0"/>
        </w:rPr>
        <w:t>Gold-film mix fraud, double-crush stampede risk, freeze-trust loss triple-hit hai. Verify-lists, capacity-gates-mock, manual-score-UPS. Safety-crowd-tech SOP must hai. Disaster-security-health GK me protocol-action-safety pehle aata hai, knowledge ka use bachav me karo. Event ke baad lessons-reforms-institutions yaad karo, exam me aftermath-questions aksar poochhe jate hain.</w:t>
      </w:r>
    </w:p>
    <w:p>
      <w:r>
        <w:rPr>
          <w:b w:val="0"/>
        </w:rPr>
      </w:r>
    </w:p>
    <w:p>
      <w:r>
        <w:rPr>
          <w:b/>
        </w:rPr>
        <w:t>❌ Baaki Kyun Galat?</w:t>
      </w:r>
    </w:p>
    <w:p>
      <w:r>
        <w:rPr>
          <w:b w:val="0"/>
        </w:rPr>
        <w:t>(b) lists must hain. (c) double death hai. (d) trust-action rukta hai. Single-source claim wale distractors trap hain, triangulation se confirm karo. One-video-one-post truth wale distractors trap hain, multi-source verification chuno.</w:t>
      </w:r>
    </w:p>
    <w:p>
      <w:r>
        <w:rPr>
          <w:b w:val="0"/>
        </w:rPr>
      </w:r>
    </w:p>
    <w:p>
      <w:r>
        <w:rPr>
          <w:b/>
        </w:rPr>
        <w:t>🧠 PNC Trick:</w:t>
      </w:r>
    </w:p>
    <w:p>
      <w:r>
        <w:rPr>
          <w:b w:val="0"/>
        </w:rPr>
        <w:t>Padak-ulta Ticket-dugna Board-jama, Soochi-ginti Bijli-raksha.</w:t>
      </w:r>
    </w:p>
    <w:p>
      <w:r>
        <w:rPr>
          <w:b w:val="0"/>
        </w:rPr>
      </w:r>
    </w:p>
    <w:p>
      <w:r>
        <w:rPr>
          <w:b/>
        </w:rPr>
        <w:t>🎯 Exam Hook:</w:t>
      </w:r>
    </w:p>
    <w:p>
      <w:r>
        <w:rPr>
          <w:b w:val="0"/>
        </w:rPr>
        <w:t>Events: capacity-gates, verify-tally, backup-power. Stampede exits-mock.</w:t>
      </w:r>
    </w:p>
    <w:p>
      <w:r>
        <w:rPr>
          <w:b w:val="0"/>
        </w:rPr>
      </w:r>
    </w:p>
    <w:p>
      <w:r>
        <w:rPr>
          <w:b/>
        </w:rPr>
        <w:t>📌 Ek Line Revision:</w:t>
      </w:r>
    </w:p>
    <w:p>
      <w:r>
        <w:rPr>
          <w:b w:val="0"/>
        </w:rPr>
        <w:t>Mixed tally plus double tickets plus frozen board equals event failure.</w:t>
      </w:r>
    </w:p>
    <w:p>
      <w:r>
        <w:rPr>
          <w:b w:val="0"/>
        </w:rPr>
      </w:r>
    </w:p>
    <w:p>
      <w:r>
        <w:rPr>
          <w:b w:val="0"/>
        </w:rPr>
        <w:t>Positive Marks: 1</w:t>
      </w:r>
    </w:p>
    <w:p>
      <w:r>
        <w:rPr>
          <w:b w:val="0"/>
        </w:rPr>
        <w:t>Negative Marks: 0.33</w:t>
      </w:r>
    </w:p>
    <w:p>
      <w:r>
        <w:rPr>
          <w:b w:val="0"/>
        </w:rPr>
        <w:t>──────────────────────────────</w:t>
      </w:r>
    </w:p>
    <w:p>
      <w:r>
        <w:rPr>
          <w:b w:val="0"/>
        </w:rPr>
      </w:r>
    </w:p>
    <w:p>
      <w:r>
        <w:rPr>
          <w:b/>
        </w:rPr>
        <w:t>Question: A student cites a fake Tagore quote, buys pirated Premchand copies with missing pages, submits a Kalam essay copied from the net and loses the dictionary before an exam. Which book-ethics complications FAILED him?</w:t>
      </w:r>
    </w:p>
    <w:p>
      <w:r>
        <w:rPr>
          <w:b w:val="0"/>
        </w:rPr>
      </w:r>
    </w:p>
    <w:p>
      <w:r>
        <w:rPr>
          <w:b w:val="0"/>
        </w:rPr>
        <w:t>(a) Fake quote plus piracy-missing plus plagiarism plus no-reference needing verify-original-cite-study</w:t>
      </w:r>
    </w:p>
    <w:p>
      <w:r>
        <w:rPr>
          <w:b w:val="0"/>
        </w:rPr>
        <w:t>(b) Fake-copied work is brilliant with no check</w:t>
      </w:r>
    </w:p>
    <w:p>
      <w:r>
        <w:rPr>
          <w:b w:val="0"/>
        </w:rPr>
        <w:t>(c) Piracy helps authors with no harm</w:t>
      </w:r>
    </w:p>
    <w:p>
      <w:r>
        <w:rPr>
          <w:b w:val="0"/>
        </w:rPr>
        <w:t>(d) References waste time with no marks</w:t>
      </w:r>
    </w:p>
    <w:p>
      <w:r>
        <w:rPr>
          <w:b w:val="0"/>
        </w:rPr>
      </w:r>
    </w:p>
    <w:p>
      <w:r>
        <w:rPr>
          <w:b/>
        </w:rPr>
        <w:t>✅ Answer: a</w:t>
      </w:r>
    </w:p>
    <w:p>
      <w:r>
        <w:rPr>
          <w:b w:val="0"/>
        </w:rPr>
      </w:r>
    </w:p>
    <w:p>
      <w:r>
        <w:rPr>
          <w:b/>
        </w:rPr>
        <w:t>💡 Solution:</w:t>
      </w:r>
    </w:p>
    <w:p>
      <w:r>
        <w:rPr>
          <w:b/>
        </w:rPr>
        <w:t>✅ Sahi Kyun?</w:t>
      </w:r>
    </w:p>
    <w:p>
      <w:r>
        <w:rPr>
          <w:b w:val="0"/>
        </w:rPr>
        <w:t>Fake-misquote, pirate-missing-royalty loss, copy-plagiarism-zero, no-dictionary spelling fail quad-hit hai. Verify-source, original-buy, cite-paraphrase, word-study. Ethics-marks both die here. Aftermath me audit-report-reform likho, har crisis se system seekhta hai. Crisis-GK fact par pehle official-source-date-figures verify karo, phir protocol-action-helpline follow karo, aur rumour ko aage mat badhao. Author-title-year-genre chaaro ek flashcard me likho, weekly shuffle-test karo, kyunki books-authors wale sawal milte-julte naamon se confuse karte hain.</w:t>
      </w:r>
    </w:p>
    <w:p>
      <w:r>
        <w:rPr>
          <w:b w:val="0"/>
        </w:rPr>
      </w:r>
    </w:p>
    <w:p>
      <w:r>
        <w:rPr>
          <w:b/>
        </w:rPr>
        <w:t>❌ Baaki Kyun Galat?</w:t>
      </w:r>
    </w:p>
    <w:p>
      <w:r>
        <w:rPr>
          <w:b w:val="0"/>
        </w:rPr>
        <w:t>(b) zero-blacklist hai. (c) crime-loss hai. (d) marks-ethics hain. Insensitive-careless options public-issue stem me galat hain. Sensational-forward-first wale options responsible-citizen stem me galat hain.</w:t>
      </w:r>
    </w:p>
    <w:p>
      <w:r>
        <w:rPr>
          <w:b w:val="0"/>
        </w:rPr>
      </w:r>
    </w:p>
    <w:p>
      <w:r>
        <w:rPr>
          <w:b/>
        </w:rPr>
        <w:t>🧠 PNC Trick:</w:t>
      </w:r>
    </w:p>
    <w:p>
      <w:r>
        <w:rPr>
          <w:b w:val="0"/>
        </w:rPr>
        <w:t>Jhootha-uddharan Chori-kitab Nakal-kalam, Asli-kharido Hawala-likho.</w:t>
      </w:r>
    </w:p>
    <w:p>
      <w:r>
        <w:rPr>
          <w:b w:val="0"/>
        </w:rPr>
      </w:r>
    </w:p>
    <w:p>
      <w:r>
        <w:rPr>
          <w:b/>
        </w:rPr>
        <w:t>🎯 Exam Hook:</w:t>
      </w:r>
    </w:p>
    <w:p>
      <w:r>
        <w:rPr>
          <w:b w:val="0"/>
        </w:rPr>
        <w:t>Exams: plagiarism-check, original-texts, quote-verify. Piracy-copyright crime.</w:t>
      </w:r>
    </w:p>
    <w:p>
      <w:r>
        <w:rPr>
          <w:b w:val="0"/>
        </w:rPr>
      </w:r>
    </w:p>
    <w:p>
      <w:r>
        <w:rPr>
          <w:b/>
        </w:rPr>
        <w:t>📌 Ek Line Revision:</w:t>
      </w:r>
    </w:p>
    <w:p>
      <w:r>
        <w:rPr>
          <w:b w:val="0"/>
        </w:rPr>
        <w:t>Fake plus pirated plus copied plus no reference equals fail.</w:t>
      </w:r>
    </w:p>
    <w:p>
      <w:r>
        <w:rPr>
          <w:b w:val="0"/>
        </w:rPr>
      </w:r>
    </w:p>
    <w:p>
      <w:r>
        <w:rPr>
          <w:b w:val="0"/>
        </w:rPr>
        <w:t>Positive Marks: 1</w:t>
      </w:r>
    </w:p>
    <w:p>
      <w:r>
        <w:rPr>
          <w:b w:val="0"/>
        </w:rPr>
        <w:t>Negative Marks: 0.33</w:t>
      </w:r>
    </w:p>
    <w:p>
      <w:r>
        <w:rPr>
          <w:b w:val="0"/>
        </w:rPr>
        <w:t>──────────────────────────────</w:t>
      </w:r>
    </w:p>
    <w:p>
      <w:r>
        <w:rPr>
          <w:b w:val="0"/>
        </w:rPr>
      </w:r>
    </w:p>
    <w:p>
      <w:r>
        <w:rPr>
          <w:b/>
        </w:rPr>
        <w:t>Question: A nurse assumes all fever is malaria, assumes silence means consent, and assumes a nod means understanding, then treats wrongly without tests. Which assumption complications POISONED care?</w:t>
      </w:r>
    </w:p>
    <w:p>
      <w:r>
        <w:rPr>
          <w:b w:val="0"/>
        </w:rPr>
      </w:r>
    </w:p>
    <w:p>
      <w:r>
        <w:rPr>
          <w:b w:val="0"/>
        </w:rPr>
        <w:t>(a) Nods always understand with no checks</w:t>
      </w:r>
    </w:p>
    <w:p>
      <w:r>
        <w:rPr>
          <w:b w:val="0"/>
        </w:rPr>
        <w:t>(b) Stereotype-silence-nod fallacies causing wrong drugs plus invalid consent plus failed teaching needing test-explicit teach-back</w:t>
      </w:r>
    </w:p>
    <w:p>
      <w:r>
        <w:rPr>
          <w:b w:val="0"/>
        </w:rPr>
        <w:t>(c) Assumptions are always true with no tests</w:t>
      </w:r>
    </w:p>
    <w:p>
      <w:r>
        <w:rPr>
          <w:b w:val="0"/>
        </w:rPr>
        <w:t>(d) Silence always consents with no forms</w:t>
      </w:r>
    </w:p>
    <w:p>
      <w:r>
        <w:rPr>
          <w:b w:val="0"/>
        </w:rPr>
      </w:r>
    </w:p>
    <w:p>
      <w:r>
        <w:rPr>
          <w:b/>
        </w:rPr>
        <w:t>✅ Answer: b</w:t>
      </w:r>
    </w:p>
    <w:p>
      <w:r>
        <w:rPr>
          <w:b w:val="0"/>
        </w:rPr>
      </w:r>
    </w:p>
    <w:p>
      <w:r>
        <w:rPr>
          <w:b/>
        </w:rPr>
        <w:t>💡 Solution:</w:t>
      </w:r>
    </w:p>
    <w:p>
      <w:r>
        <w:rPr>
          <w:b/>
        </w:rPr>
        <w:t>✅ Sahi Kyun?</w:t>
      </w:r>
    </w:p>
    <w:p>
      <w:r>
        <w:rPr>
          <w:b w:val="0"/>
        </w:rPr>
        <w:t>Fever-malaria stereotype mistreats, silence-consent invalid-MHCA, nod-understanding failed teach-back triple-poison hai. Test-confirm, explicit-written consent, teach-back-demonstrate. Assumption unstated-risk hai. Ye logical trap dikhte hi statements ko absolute mano, bahar ka gyan-zero karo aur Venn-diagram se test karo. Negative-marking scenario me 50-50 elimination ke baad hi attempt karo, blind-guess se accuracy-score dono girte hain.</w:t>
      </w:r>
    </w:p>
    <w:p>
      <w:r>
        <w:rPr>
          <w:b w:val="0"/>
        </w:rPr>
      </w:r>
    </w:p>
    <w:p>
      <w:r>
        <w:rPr>
          <w:b/>
        </w:rPr>
        <w:t>❌ Baaki Kyun Galat?</w:t>
      </w:r>
    </w:p>
    <w:p>
      <w:r>
        <w:rPr>
          <w:b w:val="0"/>
        </w:rPr>
        <w:t>(c) tests must hain. (d) forms must hain. (a) checks must hain. Both-neither jaldbaazi me tick karna trap hai, each-conclusion test karo. Pattern-hallucination wale distractors random-series me trap hain, no-rule ko bhi option mano.</w:t>
      </w:r>
    </w:p>
    <w:p>
      <w:r>
        <w:rPr>
          <w:b w:val="0"/>
        </w:rPr>
      </w:r>
    </w:p>
    <w:p>
      <w:r>
        <w:rPr>
          <w:b/>
        </w:rPr>
        <w:t>🧠 PNC Trick:</w:t>
      </w:r>
    </w:p>
    <w:p>
      <w:r>
        <w:rPr>
          <w:b w:val="0"/>
        </w:rPr>
        <w:t>Bukhar-malaria Chup-raza Sar-hila samajh, Teen-dhokha Jaanch-likho-sikhao.</w:t>
      </w:r>
    </w:p>
    <w:p>
      <w:r>
        <w:rPr>
          <w:b w:val="0"/>
        </w:rPr>
      </w:r>
    </w:p>
    <w:p>
      <w:r>
        <w:rPr>
          <w:b/>
        </w:rPr>
        <w:t>🎯 Exam Hook:</w:t>
      </w:r>
    </w:p>
    <w:p>
      <w:r>
        <w:rPr>
          <w:b w:val="0"/>
        </w:rPr>
        <w:t>Logic-safety: assumption-negate-break, consent-explicit, teach-back-5. Stereotype-bias training.</w:t>
      </w:r>
    </w:p>
    <w:p>
      <w:r>
        <w:rPr>
          <w:b w:val="0"/>
        </w:rPr>
      </w:r>
    </w:p>
    <w:p>
      <w:r>
        <w:rPr>
          <w:b/>
        </w:rPr>
        <w:t>📌 Ek Line Revision:</w:t>
      </w:r>
    </w:p>
    <w:p>
      <w:r>
        <w:rPr>
          <w:b w:val="0"/>
        </w:rPr>
        <w:t>Fever-stereotype plus silence-consent plus nod-understand equals harm.</w:t>
      </w:r>
    </w:p>
    <w:p>
      <w:r>
        <w:rPr>
          <w:b w:val="0"/>
        </w:rPr>
      </w:r>
    </w:p>
    <w:p>
      <w:r>
        <w:rPr>
          <w:b w:val="0"/>
        </w:rPr>
        <w:t>Positive Marks: 1</w:t>
      </w:r>
    </w:p>
    <w:p>
      <w:r>
        <w:rPr>
          <w:b w:val="0"/>
        </w:rPr>
        <w:t>Negative Marks: 0.33</w:t>
      </w:r>
    </w:p>
    <w:p>
      <w:r>
        <w:rPr>
          <w:b w:val="0"/>
        </w:rPr>
        <w:t>──────────────────────────────</w:t>
      </w:r>
    </w:p>
    <w:p>
      <w:r>
        <w:rPr>
          <w:b w:val="0"/>
        </w:rPr>
      </w:r>
    </w:p>
    <w:p>
      <w:r>
        <w:rPr>
          <w:b/>
        </w:rPr>
        <w:t>Question: Two trains rush toward each other on one track due to a signal fault, a boat overloads with 50 in a 20-seat ferry in fog, and the logbook speed entries are faked. Which transport-safety complications RACE to disaster?</w:t>
      </w:r>
    </w:p>
    <w:p>
      <w:r>
        <w:rPr>
          <w:b w:val="0"/>
        </w:rPr>
      </w:r>
    </w:p>
    <w:p>
      <w:r>
        <w:rPr>
          <w:b w:val="0"/>
        </w:rPr>
        <w:t>(a) Overload is safe in fog always</w:t>
      </w:r>
    </w:p>
    <w:p>
      <w:r>
        <w:rPr>
          <w:b w:val="0"/>
        </w:rPr>
        <w:t>(b) Fake logs improve safety with no checks</w:t>
      </w:r>
    </w:p>
    <w:p>
      <w:r>
        <w:rPr>
          <w:b w:val="0"/>
        </w:rPr>
        <w:t>(c) Head-on collision plus capsize-drown plus log-fraud needing stop-block with life jackets-manifest-audit</w:t>
      </w:r>
    </w:p>
    <w:p>
      <w:r>
        <w:rPr>
          <w:b w:val="0"/>
        </w:rPr>
        <w:t>(d) Faults never cause crashes with no action</w:t>
      </w:r>
    </w:p>
    <w:p>
      <w:r>
        <w:rPr>
          <w:b w:val="0"/>
        </w:rPr>
      </w:r>
    </w:p>
    <w:p>
      <w:r>
        <w:rPr>
          <w:b/>
        </w:rPr>
        <w:t>✅ Answer: c</w:t>
      </w:r>
    </w:p>
    <w:p>
      <w:r>
        <w:rPr>
          <w:b w:val="0"/>
        </w:rPr>
      </w:r>
    </w:p>
    <w:p>
      <w:r>
        <w:rPr>
          <w:b/>
        </w:rPr>
        <w:t>💡 Solution:</w:t>
      </w:r>
    </w:p>
    <w:p>
      <w:r>
        <w:rPr>
          <w:b/>
        </w:rPr>
        <w:t>✅ Sahi Kyun?</w:t>
      </w:r>
    </w:p>
    <w:p>
      <w:r>
        <w:rPr>
          <w:b w:val="0"/>
        </w:rPr>
        <w:t>Signal-fault head-on, overload-fog capsize, fake-log blind triple-race hai. Stop-block-communication, jackets-manifest-limits, audit-punish. Safety-logs-limits oxygen hain. Process-faults me math ke saath system-check jodo, level-gauge-verify karo. Error-question me pehle apni working dobara check karo, sign-decimal-borrow-carry mistakes nikalo, phir question ke hidden-assumption ko challenge karo.</w:t>
      </w:r>
    </w:p>
    <w:p>
      <w:r>
        <w:rPr>
          <w:b w:val="0"/>
        </w:rPr>
      </w:r>
    </w:p>
    <w:p>
      <w:r>
        <w:rPr>
          <w:b/>
        </w:rPr>
        <w:t>❌ Baaki Kyun Galat?</w:t>
      </w:r>
    </w:p>
    <w:p>
      <w:r>
        <w:rPr>
          <w:b w:val="0"/>
        </w:rPr>
        <w:t>(d) action must hai. (a) overload death hai. (b) fraud murder hai. Ek step skip karke shortcut lagana trap hai, full-chain solve karo. Approximate-chalta-hai wale options precision-stem me galat hain.</w:t>
      </w:r>
    </w:p>
    <w:p>
      <w:r>
        <w:rPr>
          <w:b w:val="0"/>
        </w:rPr>
      </w:r>
    </w:p>
    <w:p>
      <w:r>
        <w:rPr>
          <w:b/>
        </w:rPr>
        <w:t>🧠 PNC Trick:</w:t>
      </w:r>
    </w:p>
    <w:p>
      <w:r>
        <w:rPr>
          <w:b w:val="0"/>
        </w:rPr>
        <w:t>Signal-dhokha Aamne-takkar Naav-bhari Dhundh, Roko-Jacket-Bahi jaancho.</w:t>
      </w:r>
    </w:p>
    <w:p>
      <w:r>
        <w:rPr>
          <w:b w:val="0"/>
        </w:rPr>
      </w:r>
    </w:p>
    <w:p>
      <w:r>
        <w:rPr>
          <w:b/>
        </w:rPr>
        <w:t>🎯 Exam Hook:</w:t>
      </w:r>
    </w:p>
    <w:p>
      <w:r>
        <w:rPr>
          <w:b w:val="0"/>
        </w:rPr>
        <w:t>Transport: block-signals, load-limits, log-truth. Fog-slow-life gear.</w:t>
      </w:r>
    </w:p>
    <w:p>
      <w:r>
        <w:rPr>
          <w:b w:val="0"/>
        </w:rPr>
      </w:r>
    </w:p>
    <w:p>
      <w:r>
        <w:rPr>
          <w:b/>
        </w:rPr>
        <w:t>📌 Ek Line Revision:</w:t>
      </w:r>
    </w:p>
    <w:p>
      <w:r>
        <w:rPr>
          <w:b w:val="0"/>
        </w:rPr>
        <w:t>Signal fault plus overload-fog plus fake logs equals disaster.</w:t>
      </w:r>
    </w:p>
    <w:p>
      <w:r>
        <w:rPr>
          <w:b w:val="0"/>
        </w:rPr>
      </w:r>
    </w:p>
    <w:p>
      <w:r>
        <w:rPr>
          <w:b w:val="0"/>
        </w:rPr>
        <w:t>Positive Marks: 1</w:t>
      </w:r>
    </w:p>
    <w:p>
      <w:r>
        <w:rPr>
          <w:b w:val="0"/>
        </w:rPr>
        <w:t>Negative Marks: 0.33</w:t>
      </w:r>
    </w:p>
    <w:p>
      <w:r>
        <w:rPr>
          <w:b w:val="0"/>
        </w:rPr>
        <w:t>──────────────────────────────</w:t>
      </w:r>
    </w:p>
    <w:p>
      <w:r>
        <w:rPr>
          <w:b w:val="0"/>
        </w:rPr>
      </w:r>
    </w:p>
    <w:p>
      <w:r>
        <w:rPr>
          <w:b/>
        </w:rPr>
        <w:t>Question: A prescription writes take till die for till dinner, PKO for keep pen ready, U for units looking like zero and qd-qod mixed. The night nurse misreads all four. Which abbreviation-sentence complications RISKED lives?</w:t>
      </w:r>
    </w:p>
    <w:p>
      <w:r>
        <w:rPr>
          <w:b w:val="0"/>
        </w:rPr>
      </w:r>
    </w:p>
    <w:p>
      <w:r>
        <w:rPr>
          <w:b w:val="0"/>
        </w:rPr>
        <w:t>(a) Short forms are always safe with no list</w:t>
      </w:r>
    </w:p>
    <w:p>
      <w:r>
        <w:rPr>
          <w:b w:val="0"/>
        </w:rPr>
        <w:t>(b) Misreads never harm with any writing</w:t>
      </w:r>
    </w:p>
    <w:p>
      <w:r>
        <w:rPr>
          <w:b w:val="0"/>
        </w:rPr>
        <w:t>(c) Lists waste time with no value</w:t>
      </w:r>
    </w:p>
    <w:p>
      <w:r>
        <w:rPr>
          <w:b w:val="0"/>
        </w:rPr>
        <w:t>(d) Fatal-lookalike-do-not-use errors needing full words-readback-TALLman with banned-list audit</w:t>
      </w:r>
    </w:p>
    <w:p>
      <w:r>
        <w:rPr>
          <w:b w:val="0"/>
        </w:rPr>
      </w:r>
    </w:p>
    <w:p>
      <w:r>
        <w:rPr>
          <w:b/>
        </w:rPr>
        <w:t>✅ Answer: d</w:t>
      </w:r>
    </w:p>
    <w:p>
      <w:r>
        <w:rPr>
          <w:b w:val="0"/>
        </w:rPr>
      </w:r>
    </w:p>
    <w:p>
      <w:r>
        <w:rPr>
          <w:b/>
        </w:rPr>
        <w:t>💡 Solution:</w:t>
      </w:r>
    </w:p>
    <w:p>
      <w:r>
        <w:rPr>
          <w:b/>
        </w:rPr>
        <w:t>✅ Sahi Kyun?</w:t>
      </w:r>
    </w:p>
    <w:p>
      <w:r>
        <w:rPr>
          <w:b w:val="0"/>
        </w:rPr>
        <w:t>Till-die fatal, PKO unapproved, U-zero 10-fold, qd-qod death quad-trap hai. Full words-leading zero-TALLman-readback, do-not-use audit. One letter-dose-death badal deta hai. Error-pattern note karke revise karo, repeated errors hi marks khate hain. Official-records me language-error ka matlab action-error hota hai, isliye proofread-readback-standard format ka habit banao. Improvement me original meaning mat badlo, concise-active-positive version chuno, aur har change ko grammar-rule se justify karo.</w:t>
      </w:r>
    </w:p>
    <w:p>
      <w:r>
        <w:rPr>
          <w:b w:val="0"/>
        </w:rPr>
      </w:r>
    </w:p>
    <w:p>
      <w:r>
        <w:rPr>
          <w:b/>
        </w:rPr>
        <w:t>❌ Baaki Kyun Galat?</w:t>
      </w:r>
    </w:p>
    <w:p>
      <w:r>
        <w:rPr>
          <w:b w:val="0"/>
        </w:rPr>
        <w:t>(a) banned must hai. (b) harm sentinel hai. (c) lists life-saving hain. Ignore-proofread wale distractors galat hain, verify-audit chuno. Proofreading-time-waste wale distractors trap hain, verify-before-submit chuno.</w:t>
      </w:r>
    </w:p>
    <w:p>
      <w:r>
        <w:rPr>
          <w:b w:val="0"/>
        </w:rPr>
      </w:r>
    </w:p>
    <w:p>
      <w:r>
        <w:rPr>
          <w:b/>
        </w:rPr>
        <w:t>🧠 PNC Trick:</w:t>
      </w:r>
    </w:p>
    <w:p>
      <w:r>
        <w:rPr>
          <w:b w:val="0"/>
        </w:rPr>
        <w:t>Chhota-akshar Badi-maut, Poora-likho Paltaa-padho.</w:t>
      </w:r>
    </w:p>
    <w:p>
      <w:r>
        <w:rPr>
          <w:b w:val="0"/>
        </w:rPr>
      </w:r>
    </w:p>
    <w:p>
      <w:r>
        <w:rPr>
          <w:b/>
        </w:rPr>
        <w:t>🎯 Exam Hook:</w:t>
      </w:r>
    </w:p>
    <w:p>
      <w:r>
        <w:rPr>
          <w:b w:val="0"/>
        </w:rPr>
        <w:t>Safety-English: ISMP-JCI banned, U-IU-qd-qod-MSO4. SBAR-handover.</w:t>
      </w:r>
    </w:p>
    <w:p>
      <w:r>
        <w:rPr>
          <w:b w:val="0"/>
        </w:rPr>
      </w:r>
    </w:p>
    <w:p>
      <w:r>
        <w:rPr>
          <w:b/>
        </w:rPr>
        <w:t>📌 Ek Line Revision:</w:t>
      </w:r>
    </w:p>
    <w:p>
      <w:r>
        <w:rPr>
          <w:b w:val="0"/>
        </w:rPr>
        <w:t>Till-die plus U-zero plus qd-qod equals banned abbreviations.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