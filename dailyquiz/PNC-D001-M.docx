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3"/>
        </w:rPr>
        <w:t>Question: A 58-year-old man presents with severe retrosternal compressive pain lasting 30 minutes, not relieved by rest or 3 doses of sublingual nitroglycerin, with sweating, nausea and ST-segment elevation in V2-V5. Cardiac troponin I is strongly positive. Which pathological process DEFINES myocardial infarction and differentiates it from stable angina?</w:t>
      </w:r>
    </w:p>
    <w:p/>
    <w:p>
      <w:r>
        <w:t>(a) Prolonged coronary occlusion leading to irreversible myocardial necrosis</w:t>
      </w:r>
    </w:p>
    <w:p>
      <w:r>
        <w:t>(b) Transient demand-supply mismatch without myocardial necrosis, relieved by rest</w:t>
      </w:r>
    </w:p>
    <w:p>
      <w:r>
        <w:t>(c) Coronary vasospasm with complete rapid reversal and no biomarker rise</w:t>
      </w:r>
    </w:p>
    <w:p>
      <w:r>
        <w:t>(d) Pericardial inflammation causing sharp pain worsened by breathing and lying flat</w:t>
      </w:r>
    </w:p>
    <w:p/>
    <w:p>
      <w:r>
        <w:rPr>
          <w:b/>
        </w:rPr>
        <w:t>✅ Answer: a</w:t>
      </w:r>
    </w:p>
    <w:p/>
    <w:p>
      <w:r>
        <w:rPr>
          <w:b/>
          <w:sz w:val="24"/>
        </w:rPr>
        <w:t>💡 Solution:</w:t>
      </w:r>
    </w:p>
    <w:p>
      <w:r>
        <w:rPr>
          <w:b/>
        </w:rPr>
        <w:t>✅ Sahi Kyun?</w:t>
      </w:r>
    </w:p>
    <w:p>
      <w:r>
        <w:t>MI ka definition hai prolonged ischemia greater than 20-30 minutes se irreversible myocyte necrosis, isliye rest aur NTG se relief nahi milta aur troponin I 3-6 hours me rise karke 7-14 din tak elevated rehta hai. ST elevation anterior leads me LAD occlusion ko dikhata hai.</w:t>
      </w:r>
    </w:p>
    <w:p/>
    <w:p>
      <w:r>
        <w:rPr>
          <w:b/>
        </w:rPr>
        <w:t>❌ Baaki Kyun Galat?</w:t>
      </w:r>
    </w:p>
    <w:p>
      <w:r>
        <w:t>(b) stable angina ka definition hai, transient reversible ischemia without necrosis, 3-5 minute me rest se relief, biomarker negative. (c) vasospastic Prinzmetal angina rest me hota hai par transient hai, necrosis nahi. (d) pericarditis pleuritic sharp pain hai, sitting forward se relief, friction rub aur diffuse ST elevation, troponin usually normal.</w:t>
      </w:r>
    </w:p>
    <w:p/>
    <w:p>
      <w:r>
        <w:rPr>
          <w:b/>
        </w:rPr>
        <w:t>🧠 PNC Trick:</w:t>
      </w:r>
    </w:p>
    <w:p>
      <w:r>
        <w:t>MI = Muscle Is dead necrosis, Angina = Aani-Jaani temporary. NTG se na mite to MI socho.</w:t>
      </w:r>
    </w:p>
    <w:p/>
    <w:p>
      <w:r>
        <w:rPr>
          <w:b/>
        </w:rPr>
        <w:t>🎯 Exam Hook:</w:t>
      </w:r>
    </w:p>
    <w:p>
      <w:r>
        <w:t>NORCET trap: pain not relieved by rest plus NTG plus troponin positive equals MI, pain relieved by rest equals stable angina, rest pain with transient ST elevation equals Prinzmetal.</w:t>
      </w:r>
    </w:p>
    <w:p/>
    <w:p>
      <w:r>
        <w:rPr>
          <w:b/>
        </w:rPr>
        <w:t>📌 Ek Line Revision:</w:t>
      </w:r>
    </w:p>
    <w:p>
      <w:r>
        <w:t>MI equals prolonged occlusion plus necrosis plus troponin positive, angina equals transient ischemia without necrosis.</w:t>
      </w:r>
    </w:p>
    <w:p/>
    <w:p>
      <w:r>
        <w:rPr>
          <w:b/>
        </w:rPr>
        <w:t>📊 Quick Table: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D9EAF3"/>
          </w:tcPr>
          <w:p>
            <w:r/>
            <w:r>
              <w:rPr>
                <w:b/>
                <w:sz w:val="20"/>
              </w:rPr>
              <w:t>Point</w:t>
            </w:r>
          </w:p>
        </w:tc>
        <w:tc>
          <w:tcPr>
            <w:tcW w:type="dxa" w:w="2880"/>
            <w:shd w:val="clear" w:fill="D9EAF3"/>
          </w:tcPr>
          <w:p>
            <w:r/>
            <w:r>
              <w:rPr>
                <w:b/>
                <w:sz w:val="20"/>
              </w:rPr>
              <w:t>MI (Necrosis)</w:t>
            </w:r>
          </w:p>
        </w:tc>
        <w:tc>
          <w:tcPr>
            <w:tcW w:type="dxa" w:w="2880"/>
            <w:shd w:val="clear" w:fill="D9EAF3"/>
          </w:tcPr>
          <w:p>
            <w:r/>
            <w:r>
              <w:rPr>
                <w:b/>
                <w:sz w:val="20"/>
              </w:rPr>
              <w:t>Stable Angina (No necrosis)</w:t>
            </w:r>
          </w:p>
        </w:tc>
      </w:tr>
      <w:tr>
        <w:tc>
          <w:tcPr>
            <w:tcW w:type="dxa" w:w="2880"/>
          </w:tcPr>
          <w:p>
            <w:r/>
            <w:r>
              <w:rPr>
                <w:sz w:val="20"/>
              </w:rPr>
              <w:t>Pain duration</w:t>
            </w:r>
          </w:p>
        </w:tc>
        <w:tc>
          <w:tcPr>
            <w:tcW w:type="dxa" w:w="2880"/>
          </w:tcPr>
          <w:p>
            <w:r/>
            <w:r>
              <w:rPr>
                <w:sz w:val="20"/>
              </w:rPr>
              <w:t>&gt;20-30 min, unrelieved</w:t>
            </w:r>
          </w:p>
        </w:tc>
        <w:tc>
          <w:tcPr>
            <w:tcW w:type="dxa" w:w="2880"/>
          </w:tcPr>
          <w:p>
            <w:r/>
            <w:r>
              <w:rPr>
                <w:sz w:val="20"/>
              </w:rPr>
              <w:t>3-5 min, rest / NTG relief</w:t>
            </w:r>
          </w:p>
        </w:tc>
      </w:tr>
      <w:tr>
        <w:tc>
          <w:tcPr>
            <w:tcW w:type="dxa" w:w="2880"/>
            <w:shd w:val="clear" w:fill="F2F2F2"/>
          </w:tcPr>
          <w:p>
            <w:r/>
            <w:r>
              <w:rPr>
                <w:sz w:val="20"/>
              </w:rPr>
              <w:t>Biomarker</w:t>
            </w:r>
          </w:p>
        </w:tc>
        <w:tc>
          <w:tcPr>
            <w:tcW w:type="dxa" w:w="2880"/>
            <w:shd w:val="clear" w:fill="F2F2F2"/>
          </w:tcPr>
          <w:p>
            <w:r/>
            <w:r>
              <w:rPr>
                <w:sz w:val="20"/>
              </w:rPr>
              <w:t>Troponin positive (3-6h to 7-14d)</w:t>
            </w:r>
          </w:p>
        </w:tc>
        <w:tc>
          <w:tcPr>
            <w:tcW w:type="dxa" w:w="2880"/>
            <w:shd w:val="clear" w:fill="F2F2F2"/>
          </w:tcPr>
          <w:p>
            <w:r/>
            <w:r>
              <w:rPr>
                <w:sz w:val="20"/>
              </w:rPr>
              <w:t>Negative</w:t>
            </w:r>
          </w:p>
        </w:tc>
      </w:tr>
      <w:tr>
        <w:tc>
          <w:tcPr>
            <w:tcW w:type="dxa" w:w="2880"/>
          </w:tcPr>
          <w:p>
            <w:r/>
            <w:r>
              <w:rPr>
                <w:sz w:val="20"/>
              </w:rPr>
              <w:t>ECG</w:t>
            </w:r>
          </w:p>
        </w:tc>
        <w:tc>
          <w:tcPr>
            <w:tcW w:type="dxa" w:w="2880"/>
          </w:tcPr>
          <w:p>
            <w:r/>
            <w:r>
              <w:rPr>
                <w:sz w:val="20"/>
              </w:rPr>
              <w:t>ST elevation (e.g. V2-V5)</w:t>
            </w:r>
          </w:p>
        </w:tc>
        <w:tc>
          <w:tcPr>
            <w:tcW w:type="dxa" w:w="2880"/>
          </w:tcPr>
          <w:p>
            <w:r/>
            <w:r>
              <w:rPr>
                <w:sz w:val="20"/>
              </w:rPr>
              <w:t>Normal at rest</w:t>
            </w:r>
          </w:p>
        </w:tc>
      </w:tr>
    </w:tbl>
    <w:p/>
    <w:p>
      <w:r>
        <w:t>Positive Marks: 1</w:t>
      </w:r>
    </w:p>
    <w:p>
      <w:r>
        <w:t>Negative Marks: 0.33</w:t>
      </w:r>
    </w:p>
    <w:p>
      <w:r>
        <w:t>──────────────────────────────</w:t>
      </w:r>
    </w:p>
    <w:p/>
    <w:p>
      <w:r>
        <w:rPr>
          <w:b/>
          <w:sz w:val="23"/>
        </w:rPr>
        <w:t>Question: A 62-year-old man reports chest tightness on climbing stairs, radiating to left jaw, relieved within 3 minutes by stopping activity and one sublingual nitroglycerin tablet. Resting ECG and troponin are normal. Which statement BEST defines the underlying concept of stable angina?</w:t>
      </w:r>
    </w:p>
    <w:p/>
    <w:p>
      <w:r>
        <w:t>(a) Transient reversible myocardial ischemia due to fixed atherosclerotic demand-supply mismatch without necrosis, relieved by rest or nitroglycerin</w:t>
      </w:r>
    </w:p>
    <w:p>
      <w:r>
        <w:t>(b) Prolonged plaque rupture with thrombus causing necrosis and Q-wave formation</w:t>
      </w:r>
    </w:p>
    <w:p>
      <w:r>
        <w:t>(c) Sudden rest pain due to coronary vasospasm with transient ST elevation</w:t>
      </w:r>
    </w:p>
    <w:p>
      <w:r>
        <w:t>(d) Sharp pleuritic pain due to pulmonary embolism worsened by deep breathing</w:t>
      </w:r>
    </w:p>
    <w:p/>
    <w:p>
      <w:r>
        <w:rPr>
          <w:b/>
        </w:rPr>
        <w:t>✅ Answer: a</w:t>
      </w:r>
    </w:p>
    <w:p/>
    <w:p>
      <w:r>
        <w:rPr>
          <w:b/>
          <w:sz w:val="24"/>
        </w:rPr>
        <w:t>💡 Solution:</w:t>
      </w:r>
    </w:p>
    <w:p>
      <w:r>
        <w:rPr>
          <w:b/>
        </w:rPr>
        <w:t>✅ Sahi Kyun?</w:t>
      </w:r>
    </w:p>
    <w:p>
      <w:r>
        <w:t>Stable angina me fixed stenosis exertion par demand badhne se transient ischemia hota hai, supply wahi rehti hai. Rest se demand girti hai aur NTG coronary dilation plus preload reduction karta hai, isliye 3-5 minute me relief aur biomarker negative rehta hai. CCS grading exertional threshold batata hai.</w:t>
      </w:r>
    </w:p>
    <w:p/>
    <w:p>
      <w:r>
        <w:rPr>
          <w:b/>
        </w:rPr>
        <w:t>❌ Baaki Kyun Galat?</w:t>
      </w:r>
    </w:p>
    <w:p>
      <w:r>
        <w:t>(b) MI ka definition hai, necrosis plus biomarker positive plus pain greater than 20 minute unrelieved. (c) Prinzmetal variant rest me hota hai, exertion se related nahi. (d) PE me pleuritic pain plus tachycardia tachypnea plus DVT signs, exertional relief pattern nahi.</w:t>
      </w:r>
    </w:p>
    <w:p/>
    <w:p>
      <w:r>
        <w:rPr>
          <w:b/>
        </w:rPr>
        <w:t>🧠 PNC Trick:</w:t>
      </w:r>
    </w:p>
    <w:p>
      <w:r>
        <w:t>STABLE equals Settle with rest, NTG se 3 minute me gayab. Agar rest par bhi aaye to UNSTABLE.</w:t>
      </w:r>
    </w:p>
    <w:p/>
    <w:p>
      <w:r>
        <w:rPr>
          <w:b/>
        </w:rPr>
        <w:t>🎯 Exam Hook:</w:t>
      </w:r>
    </w:p>
    <w:p>
      <w:r>
        <w:t>Twist: same picture par pain rest par bhi aaye, frequency badhe ya 10 minute se zyada rahe to unstable angina, immediate ECG plus aspirin plus heparin pathway.</w:t>
      </w:r>
    </w:p>
    <w:p/>
    <w:p>
      <w:r>
        <w:rPr>
          <w:b/>
        </w:rPr>
        <w:t>📌 Ek Line Revision:</w:t>
      </w:r>
    </w:p>
    <w:p>
      <w:r>
        <w:t>Stable angina equals exertional pain, rest plus NTG relief, no necrosis, no biomarker rise.</w:t>
      </w:r>
    </w:p>
    <w:p/>
    <w:p>
      <w:r>
        <w:t>Positive Marks: 1</w:t>
      </w:r>
    </w:p>
    <w:p>
      <w:r>
        <w:t>Negative Marks: 0.33</w:t>
      </w:r>
    </w:p>
    <w:p>
      <w:r>
        <w:t>──────────────────────────────</w:t>
      </w:r>
    </w:p>
    <w:p/>
    <w:p>
      <w:r>
        <w:rPr>
          <w:b/>
          <w:sz w:val="23"/>
        </w:rPr>
        <w:t>Question: A 68-year-old man has orthopnea, paroxysmal nocturnal dyspnea, bilateral basal fine crepitations, S3 gallop and echocardiography shows ejection fraction 28 percent with pulmonary capillary wedge pressure 24 mmHg. Which concept BEST defines left ventricular systolic failure in this scenario?</w:t>
      </w:r>
    </w:p>
    <w:p/>
    <w:p>
      <w:r>
        <w:t>(a) Inability of left ventricle to pump sufficient output to meet metabolic needs, causing pulmonary congestion with PCWP above 18 mmHg and EF below 40 percent</w:t>
      </w:r>
    </w:p>
    <w:p>
      <w:r>
        <w:t>(b) Isolated systemic venous congestion with raised JVP and pedal edema without pulmonary signs, PCWP always normal</w:t>
      </w:r>
    </w:p>
    <w:p>
      <w:r>
        <w:t>(c) Normal cardiac output state where EF above 55 percent rules out all heart failure</w:t>
      </w:r>
    </w:p>
    <w:p>
      <w:r>
        <w:t>(d) Primary lung pathology with normal wedge pressure and clear response to bronchodilators alone</w:t>
      </w:r>
    </w:p>
    <w:p/>
    <w:p>
      <w:r>
        <w:rPr>
          <w:b/>
        </w:rPr>
        <w:t>✅ Answer: a</w:t>
      </w:r>
    </w:p>
    <w:p/>
    <w:p>
      <w:r>
        <w:rPr>
          <w:b/>
          <w:sz w:val="24"/>
        </w:rPr>
        <w:t>💡 Solution:</w:t>
      </w:r>
    </w:p>
    <w:p>
      <w:r>
        <w:rPr>
          <w:b/>
        </w:rPr>
        <w:t>✅ Sahi Kyun?</w:t>
      </w:r>
    </w:p>
    <w:p>
      <w:r>
        <w:t>LV failure me forward output girta hai aur backward pulmonary venous pressure badhta hai. Normal PCWP 6-12 mmHg, greater than 18 pulmonary edema shuru, EF normal 55-70 percent, HFrEF me less than 40 percent. Orthopnea PND creps S3 sab pulmonary congestion ke signs hain.</w:t>
      </w:r>
    </w:p>
    <w:p/>
    <w:p>
      <w:r>
        <w:rPr>
          <w:b/>
        </w:rPr>
        <w:t>❌ Baaki Kyun Galat?</w:t>
      </w:r>
    </w:p>
    <w:p>
      <w:r>
        <w:t>(b) right heart failure ka picture hai, raised JVP tender hepatomegaly edema, LV failure me pulmonary signs dominant. (c) HFpEF me EF preserved rehta hai par diastolic dysfunction se failure hota hai, isliye normal EF failure ko rule out nahi karta. (d) asthma COPD me wheeze bronchodilator response, creps plus S3 plus low EF cardiac origin batata hai.</w:t>
      </w:r>
    </w:p>
    <w:p/>
    <w:p>
      <w:r>
        <w:rPr>
          <w:b/>
        </w:rPr>
        <w:t>🧠 PNC Trick:</w:t>
      </w:r>
    </w:p>
    <w:p>
      <w:r>
        <w:t>LEFT equals Lungs bhigo deta hai pulmonary edema, RIGHT equals Rest body bhigo deta hai systemic edema. PCWP 6-12 normal, 18 se upar danger.</w:t>
      </w:r>
    </w:p>
    <w:p/>
    <w:p>
      <w:r>
        <w:rPr>
          <w:b/>
        </w:rPr>
        <w:t>🎯 Exam Hook:</w:t>
      </w:r>
    </w:p>
    <w:p>
      <w:r>
        <w:t>NORCET number jodi puchta hai: PCWP normal 6-12 versus failure greater than 18, EF normal 55-70 versus HFrEF less than 40.</w:t>
      </w:r>
    </w:p>
    <w:p/>
    <w:p>
      <w:r>
        <w:rPr>
          <w:b/>
        </w:rPr>
        <w:t>📌 Ek Line Revision:</w:t>
      </w:r>
    </w:p>
    <w:p>
      <w:r>
        <w:t>LV failure equals low EF plus high PCWP plus pulmonary congestion orthopnea PND creps.</w:t>
      </w:r>
    </w:p>
    <w:p/>
    <w:p>
      <w:r>
        <w:rPr>
          <w:b/>
        </w:rPr>
        <w:t>📊 Quick Table: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D9EAF3"/>
          </w:tcPr>
          <w:p>
            <w:r/>
            <w:r>
              <w:rPr>
                <w:b/>
                <w:sz w:val="20"/>
              </w:rPr>
              <w:t>Parameter</w:t>
            </w:r>
          </w:p>
        </w:tc>
        <w:tc>
          <w:tcPr>
            <w:tcW w:type="dxa" w:w="2880"/>
            <w:shd w:val="clear" w:fill="D9EAF3"/>
          </w:tcPr>
          <w:p>
            <w:r/>
            <w:r>
              <w:rPr>
                <w:b/>
                <w:sz w:val="20"/>
              </w:rPr>
              <w:t>Normal</w:t>
            </w:r>
          </w:p>
        </w:tc>
        <w:tc>
          <w:tcPr>
            <w:tcW w:type="dxa" w:w="2880"/>
            <w:shd w:val="clear" w:fill="D9EAF3"/>
          </w:tcPr>
          <w:p>
            <w:r/>
            <w:r>
              <w:rPr>
                <w:b/>
                <w:sz w:val="20"/>
              </w:rPr>
              <w:t>LV Failure</w:t>
            </w:r>
          </w:p>
        </w:tc>
      </w:tr>
      <w:tr>
        <w:tc>
          <w:tcPr>
            <w:tcW w:type="dxa" w:w="2880"/>
          </w:tcPr>
          <w:p>
            <w:r/>
            <w:r>
              <w:rPr>
                <w:sz w:val="20"/>
              </w:rPr>
              <w:t>Ejection Fraction</w:t>
            </w:r>
          </w:p>
        </w:tc>
        <w:tc>
          <w:tcPr>
            <w:tcW w:type="dxa" w:w="2880"/>
          </w:tcPr>
          <w:p>
            <w:r/>
            <w:r>
              <w:rPr>
                <w:sz w:val="20"/>
              </w:rPr>
              <w:t>55-70%</w:t>
            </w:r>
          </w:p>
        </w:tc>
        <w:tc>
          <w:tcPr>
            <w:tcW w:type="dxa" w:w="2880"/>
          </w:tcPr>
          <w:p>
            <w:r/>
            <w:r>
              <w:rPr>
                <w:sz w:val="20"/>
              </w:rPr>
              <w:t>&lt;40% (HFrEF)</w:t>
            </w:r>
          </w:p>
        </w:tc>
      </w:tr>
      <w:tr>
        <w:tc>
          <w:tcPr>
            <w:tcW w:type="dxa" w:w="2880"/>
            <w:shd w:val="clear" w:fill="F2F2F2"/>
          </w:tcPr>
          <w:p>
            <w:r/>
            <w:r>
              <w:rPr>
                <w:sz w:val="20"/>
              </w:rPr>
              <w:t>PCWP</w:t>
            </w:r>
          </w:p>
        </w:tc>
        <w:tc>
          <w:tcPr>
            <w:tcW w:type="dxa" w:w="2880"/>
            <w:shd w:val="clear" w:fill="F2F2F2"/>
          </w:tcPr>
          <w:p>
            <w:r/>
            <w:r>
              <w:rPr>
                <w:sz w:val="20"/>
              </w:rPr>
              <w:t>6-12 mmHg</w:t>
            </w:r>
          </w:p>
        </w:tc>
        <w:tc>
          <w:tcPr>
            <w:tcW w:type="dxa" w:w="2880"/>
            <w:shd w:val="clear" w:fill="F2F2F2"/>
          </w:tcPr>
          <w:p>
            <w:r/>
            <w:r>
              <w:rPr>
                <w:sz w:val="20"/>
              </w:rPr>
              <w:t>&gt;18 mmHg = edema</w:t>
            </w:r>
          </w:p>
        </w:tc>
      </w:tr>
      <w:tr>
        <w:tc>
          <w:tcPr>
            <w:tcW w:type="dxa" w:w="2880"/>
          </w:tcPr>
          <w:p>
            <w:r/>
            <w:r>
              <w:rPr>
                <w:sz w:val="20"/>
              </w:rPr>
              <w:t>Signs</w:t>
            </w:r>
          </w:p>
        </w:tc>
        <w:tc>
          <w:tcPr>
            <w:tcW w:type="dxa" w:w="2880"/>
          </w:tcPr>
          <w:p>
            <w:r/>
            <w:r>
              <w:rPr>
                <w:sz w:val="20"/>
              </w:rPr>
              <w:t>No creps</w:t>
            </w:r>
          </w:p>
        </w:tc>
        <w:tc>
          <w:tcPr>
            <w:tcW w:type="dxa" w:w="2880"/>
          </w:tcPr>
          <w:p>
            <w:r/>
            <w:r>
              <w:rPr>
                <w:sz w:val="20"/>
              </w:rPr>
              <w:t>Orthopnea, PND, creps, S3</w:t>
            </w:r>
          </w:p>
        </w:tc>
      </w:tr>
    </w:tbl>
    <w:p/>
    <w:p>
      <w:r>
        <w:t>Positive Marks: 1</w:t>
      </w:r>
    </w:p>
    <w:p>
      <w:r>
        <w:t>Negative Marks: 0.33</w:t>
      </w:r>
    </w:p>
    <w:p>
      <w:r>
        <w:t>──────────────────────────────</w:t>
      </w:r>
    </w:p>
    <w:p/>
    <w:p>
      <w:r>
        <w:rPr>
          <w:b/>
          <w:sz w:val="23"/>
        </w:rPr>
        <w:t>Question: A nurse enters a ward and finds a 60-year-old adult unresponsive on the floor, with no normal breathing except occasional gasps and no palpable carotid pulse within 10 seconds. Colleagues ask what confirms cardiac arrest needing immediate CPR. Which definition is CORRECT?</w:t>
      </w:r>
    </w:p>
    <w:p/>
    <w:p>
      <w:r>
        <w:t>(a) Sudden cessation of cardiac mechanical activity confirmed by unresponsiveness plus absent central pulse plus absent or agonal breathing</w:t>
      </w:r>
    </w:p>
    <w:p>
      <w:r>
        <w:t>(b) Simple fainting with palpable pulse and normal breathing requiring only leg elevation</w:t>
      </w:r>
    </w:p>
    <w:p>
      <w:r>
        <w:t>(c) Generalized seizure with rhythmic jerks and breathing present requiring only airway protection</w:t>
      </w:r>
    </w:p>
    <w:p>
      <w:r>
        <w:t>(d) Severe hypotension with weak but palpable pulse requiring only IV fluids</w:t>
      </w:r>
    </w:p>
    <w:p/>
    <w:p>
      <w:r>
        <w:rPr>
          <w:b/>
        </w:rPr>
        <w:t>✅ Answer: a</w:t>
      </w:r>
    </w:p>
    <w:p/>
    <w:p>
      <w:r>
        <w:rPr>
          <w:b/>
          <w:sz w:val="24"/>
        </w:rPr>
        <w:t>💡 Solution:</w:t>
      </w:r>
    </w:p>
    <w:p>
      <w:r>
        <w:rPr>
          <w:b/>
        </w:rPr>
        <w:t>✅ Sahi Kyun?</w:t>
      </w:r>
    </w:p>
    <w:p>
      <w:r>
        <w:t>Cardiac arrest ka triad hai unresponsiveness, pulselessness carotid or femoral 10 second me check, aur apnea ya agonal gasps jo effective breathing nahi hai. Ye confirm hote hi C-A-B sequence se high quality CPR rate 100-120 per minute depth 5-6 cm adult me shuru hota hai with minimal interruptions.</w:t>
      </w:r>
    </w:p>
    <w:p/>
    <w:p>
      <w:r>
        <w:rPr>
          <w:b/>
        </w:rPr>
        <w:t>❌ Baaki Kyun Galat?</w:t>
      </w:r>
    </w:p>
    <w:p>
      <w:r>
        <w:t>(b) syncope me pulse palpable rehta hai, CPR contraindicated harmful hai. (c) seizure me pulse plus breathing present, priority airway plus injury prevention plus timing. (d) hypotension with pulse shock hai, fluids vasopressors ka case hai, chest compression nahi.</w:t>
      </w:r>
    </w:p>
    <w:p/>
    <w:p>
      <w:r>
        <w:rPr>
          <w:b/>
        </w:rPr>
        <w:t>🧠 PNC Trick:</w:t>
      </w:r>
    </w:p>
    <w:p>
      <w:r>
        <w:t>No Response plus No Pulse plus No Breathing equals No Time waste, Start Pressing. Agonal gasp ko normal breath mat samjho.</w:t>
      </w:r>
    </w:p>
    <w:p/>
    <w:p>
      <w:r>
        <w:rPr>
          <w:b/>
        </w:rPr>
        <w:t>🎯 Exam Hook:</w:t>
      </w:r>
    </w:p>
    <w:p>
      <w:r>
        <w:t>PGI trap: agonal gasps ko dekhkar CPR delay karna fatal hai, carotid check 10 second se zyada nahi, ratio 30 ratio 2, AED jaldi lagao.</w:t>
      </w:r>
    </w:p>
    <w:p/>
    <w:p>
      <w:r>
        <w:rPr>
          <w:b/>
        </w:rPr>
        <w:t>📌 Ek Line Revision:</w:t>
      </w:r>
    </w:p>
    <w:p>
      <w:r>
        <w:t>Arrest equals unresponsive plus pulseless plus apneic, rate 100-120 depth 5-6 cm ratio 30 to 2.</w:t>
      </w:r>
    </w:p>
    <w:p/>
    <w:p>
      <w:r>
        <w:t>Positive Marks: 1</w:t>
      </w:r>
    </w:p>
    <w:p>
      <w:r>
        <w:t>Negative Marks: 0.33</w:t>
      </w:r>
    </w:p>
    <w:p>
      <w:r>
        <w:t>──────────────────────────────</w:t>
      </w:r>
    </w:p>
    <w:p/>
    <w:p>
      <w:r>
        <w:rPr>
          <w:b/>
          <w:sz w:val="23"/>
        </w:rPr>
        <w:t>Question: A cardiac monitor shows regular rhythm at 78 per minute, P wave before every QRS, PR interval 0.16 second, QRS duration 0.08 second, normal QT and one P for each QRS with normal ST segment. The intern calls it a block. What is the CORRECT basic concept interpretation?</w:t>
      </w:r>
    </w:p>
    <w:p/>
    <w:p>
      <w:r>
        <w:t>(a) Normal sinus rhythm with normal AV conduction</w:t>
      </w:r>
    </w:p>
    <w:p>
      <w:r>
        <w:t>(b) First-degree AV block with prolonged PR interval</w:t>
      </w:r>
    </w:p>
    <w:p>
      <w:r>
        <w:t>(c) Ventricular tachycardia with wide bizarre QRS</w:t>
      </w:r>
    </w:p>
    <w:p>
      <w:r>
        <w:t>(d) Atrial fibrillation with irregularly irregular rhythm and absent P waves</w:t>
      </w:r>
    </w:p>
    <w:p/>
    <w:p>
      <w:r>
        <w:rPr>
          <w:b/>
        </w:rPr>
        <w:t>✅ Answer: a</w:t>
      </w:r>
    </w:p>
    <w:p/>
    <w:p>
      <w:r>
        <w:rPr>
          <w:b/>
          <w:sz w:val="24"/>
        </w:rPr>
        <w:t>💡 Solution:</w:t>
      </w:r>
    </w:p>
    <w:p>
      <w:r>
        <w:rPr>
          <w:b/>
        </w:rPr>
        <w:t>✅ Sahi Kyun?</w:t>
      </w:r>
    </w:p>
    <w:p>
      <w:r>
        <w:t>Normal sinus criteria hai sinus P before each QRS, rate 60-100, PR 0.12-0.20 second, QRS less than 0.12 second, regular rhythm. Yahan 78 rate, PR 0.16 aur QRS 0.08 sab normal range me hai, isliye normal sinus rhythm hai.</w:t>
      </w:r>
    </w:p>
    <w:p/>
    <w:p>
      <w:r>
        <w:rPr>
          <w:b/>
        </w:rPr>
        <w:t>❌ Baaki Kyun Galat?</w:t>
      </w:r>
    </w:p>
    <w:p>
      <w:r>
        <w:t>(b) first-degree block me PR greater than 0.20 second hota hai, yahan 0.16 normal hai. (c) VT me rate usually greater than 100-150, wide QRS greater than 0.12 bizarre, AV dissociation, patient unstable. (d) AF me no distinct P, f waves, irregularly irregular QRS.</w:t>
      </w:r>
    </w:p>
    <w:p/>
    <w:p>
      <w:r>
        <w:rPr>
          <w:b/>
        </w:rPr>
        <w:t>🧠 PNC Trick:</w:t>
      </w:r>
    </w:p>
    <w:p>
      <w:r>
        <w:t>PR 12 se 20 normal gate, QRS chhota 12 se kam perfect. P har QRS ke aage to sinus aage.</w:t>
      </w:r>
    </w:p>
    <w:p/>
    <w:p>
      <w:r>
        <w:rPr>
          <w:b/>
        </w:rPr>
        <w:t>🎯 Exam Hook:</w:t>
      </w:r>
    </w:p>
    <w:p>
      <w:r>
        <w:t>NORCET numbers me khelta hai: PR 0.24 dekar block banayega, QRS 0.14 dekar bundle branch block, rate 45 dekar bradycardia. Jodi yaad rakho PR versus QRS.</w:t>
      </w:r>
    </w:p>
    <w:p/>
    <w:p>
      <w:r>
        <w:rPr>
          <w:b/>
        </w:rPr>
        <w:t>📌 Ek Line Revision:</w:t>
      </w:r>
    </w:p>
    <w:p>
      <w:r>
        <w:t>NSR equals rate 60-100 plus PR 0.12-0.20 plus QRS less than 0.12 plus P before every QRS.</w:t>
      </w:r>
    </w:p>
    <w:p/>
    <w:p>
      <w:r>
        <w:rPr>
          <w:b/>
        </w:rPr>
        <w:t>📊 Quick Table: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D9EAF3"/>
          </w:tcPr>
          <w:p>
            <w:r/>
            <w:r>
              <w:rPr>
                <w:b/>
                <w:sz w:val="20"/>
              </w:rPr>
              <w:t>ECG Part</w:t>
            </w:r>
          </w:p>
        </w:tc>
        <w:tc>
          <w:tcPr>
            <w:tcW w:type="dxa" w:w="2880"/>
            <w:shd w:val="clear" w:fill="D9EAF3"/>
          </w:tcPr>
          <w:p>
            <w:r/>
            <w:r>
              <w:rPr>
                <w:b/>
                <w:sz w:val="20"/>
              </w:rPr>
              <w:t>Normal Value</w:t>
            </w:r>
          </w:p>
        </w:tc>
        <w:tc>
          <w:tcPr>
            <w:tcW w:type="dxa" w:w="2880"/>
            <w:shd w:val="clear" w:fill="D9EAF3"/>
          </w:tcPr>
          <w:p>
            <w:r/>
            <w:r>
              <w:rPr>
                <w:b/>
                <w:sz w:val="20"/>
              </w:rPr>
              <w:t>Abnormal Hint</w:t>
            </w:r>
          </w:p>
        </w:tc>
      </w:tr>
      <w:tr>
        <w:tc>
          <w:tcPr>
            <w:tcW w:type="dxa" w:w="2880"/>
          </w:tcPr>
          <w:p>
            <w:r/>
            <w:r>
              <w:rPr>
                <w:sz w:val="20"/>
              </w:rPr>
              <w:t>Rate / Rhythm</w:t>
            </w:r>
          </w:p>
        </w:tc>
        <w:tc>
          <w:tcPr>
            <w:tcW w:type="dxa" w:w="2880"/>
          </w:tcPr>
          <w:p>
            <w:r/>
            <w:r>
              <w:rPr>
                <w:sz w:val="20"/>
              </w:rPr>
              <w:t>60-100, regular, P before each QRS</w:t>
            </w:r>
          </w:p>
        </w:tc>
        <w:tc>
          <w:tcPr>
            <w:tcW w:type="dxa" w:w="2880"/>
          </w:tcPr>
          <w:p>
            <w:r/>
            <w:r>
              <w:rPr>
                <w:sz w:val="20"/>
              </w:rPr>
              <w:t>VT &gt;100 wide; AF irregular no P</w:t>
            </w:r>
          </w:p>
        </w:tc>
      </w:tr>
      <w:tr>
        <w:tc>
          <w:tcPr>
            <w:tcW w:type="dxa" w:w="2880"/>
            <w:shd w:val="clear" w:fill="F2F2F2"/>
          </w:tcPr>
          <w:p>
            <w:r/>
            <w:r>
              <w:rPr>
                <w:sz w:val="20"/>
              </w:rPr>
              <w:t>PR interval</w:t>
            </w:r>
          </w:p>
        </w:tc>
        <w:tc>
          <w:tcPr>
            <w:tcW w:type="dxa" w:w="2880"/>
            <w:shd w:val="clear" w:fill="F2F2F2"/>
          </w:tcPr>
          <w:p>
            <w:r/>
            <w:r>
              <w:rPr>
                <w:sz w:val="20"/>
              </w:rPr>
              <w:t>0.12-0.20 sec</w:t>
            </w:r>
          </w:p>
        </w:tc>
        <w:tc>
          <w:tcPr>
            <w:tcW w:type="dxa" w:w="2880"/>
            <w:shd w:val="clear" w:fill="F2F2F2"/>
          </w:tcPr>
          <w:p>
            <w:r/>
            <w:r>
              <w:rPr>
                <w:sz w:val="20"/>
              </w:rPr>
              <w:t>&gt;0.20 = 1st degree block</w:t>
            </w:r>
          </w:p>
        </w:tc>
      </w:tr>
      <w:tr>
        <w:tc>
          <w:tcPr>
            <w:tcW w:type="dxa" w:w="2880"/>
          </w:tcPr>
          <w:p>
            <w:r/>
            <w:r>
              <w:rPr>
                <w:sz w:val="20"/>
              </w:rPr>
              <w:t>QRS</w:t>
            </w:r>
          </w:p>
        </w:tc>
        <w:tc>
          <w:tcPr>
            <w:tcW w:type="dxa" w:w="2880"/>
          </w:tcPr>
          <w:p>
            <w:r/>
            <w:r>
              <w:rPr>
                <w:sz w:val="20"/>
              </w:rPr>
              <w:t>&lt;0.12 sec</w:t>
            </w:r>
          </w:p>
        </w:tc>
        <w:tc>
          <w:tcPr>
            <w:tcW w:type="dxa" w:w="2880"/>
          </w:tcPr>
          <w:p>
            <w:r/>
            <w:r>
              <w:rPr>
                <w:sz w:val="20"/>
              </w:rPr>
              <w:t>&gt;0.12 = wide / BBB</w:t>
            </w:r>
          </w:p>
        </w:tc>
      </w:tr>
    </w:tbl>
    <w:p/>
    <w:p>
      <w:r>
        <w:t>Positive Marks: 1</w:t>
      </w:r>
    </w:p>
    <w:p>
      <w:r>
        <w:t>Negative Marks: 0.33</w:t>
      </w:r>
    </w:p>
    <w:p>
      <w:r>
        <w:t>──────────────────────────────</w:t>
      </w:r>
    </w:p>
    <w:p/>
    <w:p>
      <w:r>
        <w:rPr>
          <w:b/>
          <w:sz w:val="23"/>
        </w:rPr>
        <w:t>Question: On post-operative day 1, four adult patients have the following vitals. Which set is COMPLETELY within normal adult limits and indicates stable basic concept?</w:t>
      </w:r>
    </w:p>
    <w:p/>
    <w:p>
      <w:r>
        <w:t>(a) Temp 37 degree C oral, Pulse 78 per minute, Respiration 16 per minute, BP 120 by 80 mmHg, SpO2 98 percent on room air</w:t>
      </w:r>
    </w:p>
    <w:p>
      <w:r>
        <w:t>(b) Temp 38.8 degree C, Pulse 118 per minute, Respiration 26 per minute, BP 88 by 60 mmHg, SpO2 90 percent</w:t>
      </w:r>
    </w:p>
    <w:p>
      <w:r>
        <w:t>(c) Temp 36.8 degree C, Pulse 58 per minute irregular, Respiration 10 per minute, BP 180 by 110 mmHg, SpO2 88 percent</w:t>
      </w:r>
    </w:p>
    <w:p>
      <w:r>
        <w:t>(d) Temp 39.2 degree C, Pulse 130 per minute, Respiration 30 per minute, BP 70 by 40 mmHg, SpO2 85 percent</w:t>
      </w:r>
    </w:p>
    <w:p/>
    <w:p>
      <w:r>
        <w:rPr>
          <w:b/>
        </w:rPr>
        <w:t>✅ Answer: a</w:t>
      </w:r>
    </w:p>
    <w:p/>
    <w:p>
      <w:r>
        <w:rPr>
          <w:b/>
          <w:sz w:val="24"/>
        </w:rPr>
        <w:t>💡 Solution:</w:t>
      </w:r>
    </w:p>
    <w:p>
      <w:r>
        <w:rPr>
          <w:b/>
        </w:rPr>
        <w:t>✅ Sahi Kyun?</w:t>
      </w:r>
    </w:p>
    <w:p>
      <w:r>
        <w:t>Adult normal hai Temp 36.1-37.2 oral, Pulse 60-100 regular, Respiration 12-20, BP systolic less than 120 diastolic less than 80, SpO2 95-100 percent. Option A ka har parameter range me hai, stable baseline batata hai.</w:t>
      </w:r>
    </w:p>
    <w:p/>
    <w:p>
      <w:r>
        <w:rPr>
          <w:b/>
        </w:rPr>
        <w:t>❌ Baaki Kyun Galat?</w:t>
      </w:r>
    </w:p>
    <w:p>
      <w:r>
        <w:t>(b) tachycardia tachypnea hypotension hypoxia shock ya sepsis ka early sign hai. (c) bradycardia plus hypertension plus irregular pulse plus hypoxia serious cardiac neuro event. (d) frank shock plus high fever plus severe hypoxia ICU emergency.</w:t>
      </w:r>
    </w:p>
    <w:p/>
    <w:p>
      <w:r>
        <w:rPr>
          <w:b/>
        </w:rPr>
        <w:t>🧠 PNC Trick:</w:t>
      </w:r>
    </w:p>
    <w:p>
      <w:r>
        <w:t>60-100 pulse, 12-20 saans, 120-80 pressure, 95-plus oxygen tension free.</w:t>
      </w:r>
    </w:p>
    <w:p/>
    <w:p>
      <w:r>
        <w:rPr>
          <w:b/>
        </w:rPr>
        <w:t>🎯 Exam Hook:</w:t>
      </w:r>
    </w:p>
    <w:p>
      <w:r>
        <w:t>RRB 4 options me ek-ek value bigad deta hai, har number check karo, sirf ek option sab normal hoga.</w:t>
      </w:r>
    </w:p>
    <w:p/>
    <w:p>
      <w:r>
        <w:rPr>
          <w:b/>
        </w:rPr>
        <w:t>📌 Ek Line Revision:</w:t>
      </w:r>
    </w:p>
    <w:p>
      <w:r>
        <w:t>Normal adult equals T 36.1-37.2 plus P 60-100 plus R 12-20 plus BP 120-80 plus SpO2 above 95.</w:t>
      </w:r>
    </w:p>
    <w:p/>
    <w:p>
      <w:r>
        <w:rPr>
          <w:b/>
        </w:rPr>
        <w:t>📊 Quick Table: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D9EAF3"/>
          </w:tcPr>
          <w:p>
            <w:r/>
            <w:r>
              <w:rPr>
                <w:b/>
                <w:sz w:val="20"/>
              </w:rPr>
              <w:t>Vital</w:t>
            </w:r>
          </w:p>
        </w:tc>
        <w:tc>
          <w:tcPr>
            <w:tcW w:type="dxa" w:w="2880"/>
            <w:shd w:val="clear" w:fill="D9EAF3"/>
          </w:tcPr>
          <w:p>
            <w:r/>
            <w:r>
              <w:rPr>
                <w:b/>
                <w:sz w:val="20"/>
              </w:rPr>
              <w:t>Normal Adult</w:t>
            </w:r>
          </w:p>
        </w:tc>
        <w:tc>
          <w:tcPr>
            <w:tcW w:type="dxa" w:w="2880"/>
            <w:shd w:val="clear" w:fill="D9EAF3"/>
          </w:tcPr>
          <w:p>
            <w:r/>
            <w:r>
              <w:rPr>
                <w:b/>
                <w:sz w:val="20"/>
              </w:rPr>
              <w:t>Danger in options</w:t>
            </w:r>
          </w:p>
        </w:tc>
      </w:tr>
      <w:tr>
        <w:tc>
          <w:tcPr>
            <w:tcW w:type="dxa" w:w="2880"/>
          </w:tcPr>
          <w:p>
            <w:r/>
            <w:r>
              <w:rPr>
                <w:sz w:val="20"/>
              </w:rPr>
              <w:t>Temp (oral)</w:t>
            </w:r>
          </w:p>
        </w:tc>
        <w:tc>
          <w:tcPr>
            <w:tcW w:type="dxa" w:w="2880"/>
          </w:tcPr>
          <w:p>
            <w:r/>
            <w:r>
              <w:rPr>
                <w:sz w:val="20"/>
              </w:rPr>
              <w:t>36.1-37.2 C</w:t>
            </w:r>
          </w:p>
        </w:tc>
        <w:tc>
          <w:tcPr>
            <w:tcW w:type="dxa" w:w="2880"/>
          </w:tcPr>
          <w:p>
            <w:r/>
            <w:r>
              <w:rPr>
                <w:sz w:val="20"/>
              </w:rPr>
              <w:t>38.8+ = fever</w:t>
            </w:r>
          </w:p>
        </w:tc>
      </w:tr>
      <w:tr>
        <w:tc>
          <w:tcPr>
            <w:tcW w:type="dxa" w:w="2880"/>
            <w:shd w:val="clear" w:fill="F2F2F2"/>
          </w:tcPr>
          <w:p>
            <w:r/>
            <w:r>
              <w:rPr>
                <w:sz w:val="20"/>
              </w:rPr>
              <w:t>Pulse</w:t>
            </w:r>
          </w:p>
        </w:tc>
        <w:tc>
          <w:tcPr>
            <w:tcW w:type="dxa" w:w="2880"/>
            <w:shd w:val="clear" w:fill="F2F2F2"/>
          </w:tcPr>
          <w:p>
            <w:r/>
            <w:r>
              <w:rPr>
                <w:sz w:val="20"/>
              </w:rPr>
              <w:t>60-100 regular</w:t>
            </w:r>
          </w:p>
        </w:tc>
        <w:tc>
          <w:tcPr>
            <w:tcW w:type="dxa" w:w="2880"/>
            <w:shd w:val="clear" w:fill="F2F2F2"/>
          </w:tcPr>
          <w:p>
            <w:r/>
            <w:r>
              <w:rPr>
                <w:sz w:val="20"/>
              </w:rPr>
              <w:t>&lt;60 or &gt;100 + irregular</w:t>
            </w:r>
          </w:p>
        </w:tc>
      </w:tr>
      <w:tr>
        <w:tc>
          <w:tcPr>
            <w:tcW w:type="dxa" w:w="2880"/>
          </w:tcPr>
          <w:p>
            <w:r/>
            <w:r>
              <w:rPr>
                <w:sz w:val="20"/>
              </w:rPr>
              <w:t>Respiration</w:t>
            </w:r>
          </w:p>
        </w:tc>
        <w:tc>
          <w:tcPr>
            <w:tcW w:type="dxa" w:w="2880"/>
          </w:tcPr>
          <w:p>
            <w:r/>
            <w:r>
              <w:rPr>
                <w:sz w:val="20"/>
              </w:rPr>
              <w:t>12-20 /min</w:t>
            </w:r>
          </w:p>
        </w:tc>
        <w:tc>
          <w:tcPr>
            <w:tcW w:type="dxa" w:w="2880"/>
          </w:tcPr>
          <w:p>
            <w:r/>
            <w:r>
              <w:rPr>
                <w:sz w:val="20"/>
              </w:rPr>
              <w:t>24-30 = distress</w:t>
            </w:r>
          </w:p>
        </w:tc>
      </w:tr>
      <w:tr>
        <w:tc>
          <w:tcPr>
            <w:tcW w:type="dxa" w:w="2880"/>
            <w:shd w:val="clear" w:fill="F2F2F2"/>
          </w:tcPr>
          <w:p>
            <w:r/>
            <w:r>
              <w:rPr>
                <w:sz w:val="20"/>
              </w:rPr>
              <w:t>BP</w:t>
            </w:r>
          </w:p>
        </w:tc>
        <w:tc>
          <w:tcPr>
            <w:tcW w:type="dxa" w:w="2880"/>
            <w:shd w:val="clear" w:fill="F2F2F2"/>
          </w:tcPr>
          <w:p>
            <w:r/>
            <w:r>
              <w:rPr>
                <w:sz w:val="20"/>
              </w:rPr>
              <w:t>&lt;120/80 mmHg</w:t>
            </w:r>
          </w:p>
        </w:tc>
        <w:tc>
          <w:tcPr>
            <w:tcW w:type="dxa" w:w="2880"/>
            <w:shd w:val="clear" w:fill="F2F2F2"/>
          </w:tcPr>
          <w:p>
            <w:r/>
            <w:r>
              <w:rPr>
                <w:sz w:val="20"/>
              </w:rPr>
              <w:t>88/60 shock; 180/110 crisis</w:t>
            </w:r>
          </w:p>
        </w:tc>
      </w:tr>
      <w:tr>
        <w:tc>
          <w:tcPr>
            <w:tcW w:type="dxa" w:w="2880"/>
          </w:tcPr>
          <w:p>
            <w:r/>
            <w:r>
              <w:rPr>
                <w:sz w:val="20"/>
              </w:rPr>
              <w:t>SpO2</w:t>
            </w:r>
          </w:p>
        </w:tc>
        <w:tc>
          <w:tcPr>
            <w:tcW w:type="dxa" w:w="2880"/>
          </w:tcPr>
          <w:p>
            <w:r/>
            <w:r>
              <w:rPr>
                <w:sz w:val="20"/>
              </w:rPr>
              <w:t>95-100%</w:t>
            </w:r>
          </w:p>
        </w:tc>
        <w:tc>
          <w:tcPr>
            <w:tcW w:type="dxa" w:w="2880"/>
          </w:tcPr>
          <w:p>
            <w:r/>
            <w:r>
              <w:rPr>
                <w:sz w:val="20"/>
              </w:rPr>
              <w:t>&lt;90 = hypoxia</w:t>
            </w:r>
          </w:p>
        </w:tc>
      </w:tr>
    </w:tbl>
    <w:p/>
    <w:p>
      <w:r>
        <w:t>Positive Marks: 1</w:t>
      </w:r>
    </w:p>
    <w:p>
      <w:r>
        <w:t>Negative Marks: 0.33</w:t>
      </w:r>
    </w:p>
    <w:p>
      <w:r>
        <w:t>──────────────────────────────</w:t>
      </w:r>
    </w:p>
    <w:p/>
    <w:p>
      <w:r>
        <w:rPr>
          <w:b/>
          <w:sz w:val="23"/>
        </w:rPr>
        <w:t>Question: A 25-year-old man with severe neutropenia with ANC 400 per microlitre, diarrhoea and perianal abscess needs 4-hourly temperature monitoring. The junior nurse suggests rectal thermometer as most accurate. What is the CORRECT concept about body temperature measurement in this scenario?</w:t>
      </w:r>
    </w:p>
    <w:p/>
    <w:p>
      <w:r>
        <w:t>(a) Rectal reading reflects core temperature most accurately but is contraindicated here due to neutropenia plus diarrhoea plus perianal infection, so use oral, axillary or tympanic route</w:t>
      </w:r>
    </w:p>
    <w:p>
      <w:r>
        <w:t>(b) Rectal route must be used in all patients regardless of neutropenia or rectal pathology because accuracy overrides safety</w:t>
      </w:r>
    </w:p>
    <w:p>
      <w:r>
        <w:t>(c) Axillary temperature exactly equals core temperature with no difference from rectal value</w:t>
      </w:r>
    </w:p>
    <w:p>
      <w:r>
        <w:t>(d) Alcohol sponge bath is the best method to measure temperature</w:t>
      </w:r>
    </w:p>
    <w:p/>
    <w:p>
      <w:r>
        <w:rPr>
          <w:b/>
        </w:rPr>
        <w:t>✅ Answer: a</w:t>
      </w:r>
    </w:p>
    <w:p/>
    <w:p>
      <w:r>
        <w:rPr>
          <w:b/>
          <w:sz w:val="24"/>
        </w:rPr>
        <w:t>💡 Solution:</w:t>
      </w:r>
    </w:p>
    <w:p>
      <w:r>
        <w:rPr>
          <w:b/>
        </w:rPr>
        <w:t>✅ Sahi Kyun?</w:t>
      </w:r>
    </w:p>
    <w:p>
      <w:r>
        <w:t>Rectal core ke sabse kareeb hai par neutropenia, thrombocytopenia, rectal surgery, diarrhoea, piles, perianal abscess me contraindicated hai kyunki mucosal trauma se bacteremia bleeding hoti hai. Yahan ANC 400 severe neutropenia hai, oral agar mucositis nahi to ya tympanic axillary safe hai. Normal difference yaad rakho rectal oral se 0.5 degree zyada, oral axillary se 0.5 zyada.</w:t>
      </w:r>
    </w:p>
    <w:p/>
    <w:p>
      <w:r>
        <w:rPr>
          <w:b/>
        </w:rPr>
        <w:t>❌ Baaki Kyun Galat?</w:t>
      </w:r>
    </w:p>
    <w:p>
      <w:r>
        <w:t>(b) safety overrides accuracy, contraindication me rectal kabhi nahi. (c) axillary core se 0.5-1 degree kam hota hai, skin influenced hai. (d) alcohol bath measurement nahi cooling method bhi ab avoid hota hai vasoconstriction shivering ke karan.</w:t>
      </w:r>
    </w:p>
    <w:p/>
    <w:p>
      <w:r>
        <w:rPr>
          <w:b/>
        </w:rPr>
        <w:t>🧠 PNC Trick:</w:t>
      </w:r>
    </w:p>
    <w:p>
      <w:r>
        <w:t>Rectal equals Real core par Risk me Restricted. Neutropenia piles diarrhoea me NO rectal.</w:t>
      </w:r>
    </w:p>
    <w:p/>
    <w:p>
      <w:r>
        <w:rPr>
          <w:b/>
        </w:rPr>
        <w:t>🎯 Exam Hook:</w:t>
      </w:r>
    </w:p>
    <w:p>
      <w:r>
        <w:t>GIMS trap: most accurate puchhe to rectal, safest in neutropenia puchhe to oral-tympanic. Difference numbers pakke: R 37.5, O 37, A 36.5.</w:t>
      </w:r>
    </w:p>
    <w:p/>
    <w:p>
      <w:r>
        <w:rPr>
          <w:b/>
        </w:rPr>
        <w:t>📌 Ek Line Revision:</w:t>
      </w:r>
    </w:p>
    <w:p>
      <w:r>
        <w:t>Rectal most accurate par neutropenia rectal lesion me contraindicated, R minus 0.5 equals O minus 0.5 equals A.</w:t>
      </w:r>
    </w:p>
    <w:p/>
    <w:p>
      <w:r>
        <w:rPr>
          <w:b/>
        </w:rPr>
        <w:t>📊 Quick Table: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D9EAF3"/>
          </w:tcPr>
          <w:p>
            <w:r/>
            <w:r>
              <w:rPr>
                <w:b/>
                <w:sz w:val="20"/>
              </w:rPr>
              <w:t>Route</w:t>
            </w:r>
          </w:p>
        </w:tc>
        <w:tc>
          <w:tcPr>
            <w:tcW w:type="dxa" w:w="2880"/>
            <w:shd w:val="clear" w:fill="D9EAF3"/>
          </w:tcPr>
          <w:p>
            <w:r/>
            <w:r>
              <w:rPr>
                <w:b/>
                <w:sz w:val="20"/>
              </w:rPr>
              <w:t>Core accuracy</w:t>
            </w:r>
          </w:p>
        </w:tc>
        <w:tc>
          <w:tcPr>
            <w:tcW w:type="dxa" w:w="2880"/>
            <w:shd w:val="clear" w:fill="D9EAF3"/>
          </w:tcPr>
          <w:p>
            <w:r/>
            <w:r>
              <w:rPr>
                <w:b/>
                <w:sz w:val="20"/>
              </w:rPr>
              <w:t>Use / Avoid</w:t>
            </w:r>
          </w:p>
        </w:tc>
      </w:tr>
      <w:tr>
        <w:tc>
          <w:tcPr>
            <w:tcW w:type="dxa" w:w="2880"/>
          </w:tcPr>
          <w:p>
            <w:r/>
            <w:r>
              <w:rPr>
                <w:sz w:val="20"/>
              </w:rPr>
              <w:t>Rectal</w:t>
            </w:r>
          </w:p>
        </w:tc>
        <w:tc>
          <w:tcPr>
            <w:tcW w:type="dxa" w:w="2880"/>
          </w:tcPr>
          <w:p>
            <w:r/>
            <w:r>
              <w:rPr>
                <w:sz w:val="20"/>
              </w:rPr>
              <w:t>Best (~37.5 C)</w:t>
            </w:r>
          </w:p>
        </w:tc>
        <w:tc>
          <w:tcPr>
            <w:tcW w:type="dxa" w:w="2880"/>
          </w:tcPr>
          <w:p>
            <w:r/>
            <w:r>
              <w:rPr>
                <w:sz w:val="20"/>
              </w:rPr>
              <w:t>Avoid in neutropenia / piles / diarrhoea</w:t>
            </w:r>
          </w:p>
        </w:tc>
      </w:tr>
      <w:tr>
        <w:tc>
          <w:tcPr>
            <w:tcW w:type="dxa" w:w="2880"/>
            <w:shd w:val="clear" w:fill="F2F2F2"/>
          </w:tcPr>
          <w:p>
            <w:r/>
            <w:r>
              <w:rPr>
                <w:sz w:val="20"/>
              </w:rPr>
              <w:t>Oral</w:t>
            </w:r>
          </w:p>
        </w:tc>
        <w:tc>
          <w:tcPr>
            <w:tcW w:type="dxa" w:w="2880"/>
            <w:shd w:val="clear" w:fill="F2F2F2"/>
          </w:tcPr>
          <w:p>
            <w:r/>
            <w:r>
              <w:rPr>
                <w:sz w:val="20"/>
              </w:rPr>
              <w:t>~37.0 C (rectal minus 0.5)</w:t>
            </w:r>
          </w:p>
        </w:tc>
        <w:tc>
          <w:tcPr>
            <w:tcW w:type="dxa" w:w="2880"/>
            <w:shd w:val="clear" w:fill="F2F2F2"/>
          </w:tcPr>
          <w:p>
            <w:r/>
            <w:r>
              <w:rPr>
                <w:sz w:val="20"/>
              </w:rPr>
              <w:t>Avoid if mucositis / confused</w:t>
            </w:r>
          </w:p>
        </w:tc>
      </w:tr>
      <w:tr>
        <w:tc>
          <w:tcPr>
            <w:tcW w:type="dxa" w:w="2880"/>
          </w:tcPr>
          <w:p>
            <w:r/>
            <w:r>
              <w:rPr>
                <w:sz w:val="20"/>
              </w:rPr>
              <w:t>Axillary / Tympanic</w:t>
            </w:r>
          </w:p>
        </w:tc>
        <w:tc>
          <w:tcPr>
            <w:tcW w:type="dxa" w:w="2880"/>
          </w:tcPr>
          <w:p>
            <w:r/>
            <w:r>
              <w:rPr>
                <w:sz w:val="20"/>
              </w:rPr>
              <w:t>~36.5 C (oral minus 0.5)</w:t>
            </w:r>
          </w:p>
        </w:tc>
        <w:tc>
          <w:tcPr>
            <w:tcW w:type="dxa" w:w="2880"/>
          </w:tcPr>
          <w:p>
            <w:r/>
            <w:r>
              <w:rPr>
                <w:sz w:val="20"/>
              </w:rPr>
              <w:t>Safe alternative here</w:t>
            </w:r>
          </w:p>
        </w:tc>
      </w:tr>
    </w:tbl>
    <w:p/>
    <w:p>
      <w:r>
        <w:t>Positive Marks: 1</w:t>
      </w:r>
    </w:p>
    <w:p>
      <w:r>
        <w:t>Negative Marks: 0.33</w:t>
      </w:r>
    </w:p>
    <w:p>
      <w:r>
        <w:t>──────────────────────────────</w:t>
      </w:r>
    </w:p>
    <w:p/>
    <w:p>
      <w:r>
        <w:rPr>
          <w:b/>
          <w:sz w:val="23"/>
        </w:rPr>
        <w:t>Question: During infertility counselling, a couple asks where fertilization of ovum by sperm NORMALLY occurs. The nurse must explain the correct anatomical concept to clear their confusion between uterus and tube. Which site is CORRECT?</w:t>
      </w:r>
    </w:p>
    <w:p/>
    <w:p>
      <w:r>
        <w:t>(a) Ampulla of the fallopian tube, the widest and longest part</w:t>
      </w:r>
    </w:p>
    <w:p>
      <w:r>
        <w:t>(b) Uterine cavity near the fundus where implantation occurs</w:t>
      </w:r>
    </w:p>
    <w:p>
      <w:r>
        <w:t>(c) Cervical canal through which sperm ascends</w:t>
      </w:r>
    </w:p>
    <w:p>
      <w:r>
        <w:t>(d) Vagina where semen is deposited</w:t>
      </w:r>
    </w:p>
    <w:p/>
    <w:p>
      <w:r>
        <w:rPr>
          <w:b/>
        </w:rPr>
        <w:t>✅ Answer: a</w:t>
      </w:r>
    </w:p>
    <w:p/>
    <w:p>
      <w:r>
        <w:rPr>
          <w:b/>
          <w:sz w:val="24"/>
        </w:rPr>
        <w:t>💡 Solution:</w:t>
      </w:r>
    </w:p>
    <w:p>
      <w:r>
        <w:rPr>
          <w:b/>
        </w:rPr>
        <w:t>✅ Sahi Kyun?</w:t>
      </w:r>
    </w:p>
    <w:p>
      <w:r>
        <w:t>Fertilization ampulla me hota hai kyunki ovulation par fimbria ovum ko pick karke ampulla me laata hai aur sperm capacitation ke baad yahi milte hain. Uterus implantation ka ghar hai day 6-7 blastocyst ka, fertilization ka nahi. Tube ke parts yaad rakho interstitial, isthmus, ampulla, infundibulum with fimbria.</w:t>
      </w:r>
    </w:p>
    <w:p/>
    <w:p>
      <w:r>
        <w:rPr>
          <w:b/>
        </w:rPr>
        <w:t>❌ Baaki Kyun Galat?</w:t>
      </w:r>
    </w:p>
    <w:p>
      <w:r>
        <w:t>(b) uterus implantation site hai, fertilization nahi, confusion yahi hota hai. (c) cervix sperm passage hai with fertile mucus par fertilization nahi. (d) vagina deposition site hai, acidic pH sperm ke liye hostile.</w:t>
      </w:r>
    </w:p>
    <w:p/>
    <w:p>
      <w:r>
        <w:rPr>
          <w:b/>
        </w:rPr>
        <w:t>🧠 PNC Trick:</w:t>
      </w:r>
    </w:p>
    <w:p>
      <w:r>
        <w:t>A for Ampulla, A for Aana-Milna, U for Uterus, U for Uthrao-Palna implantation.</w:t>
      </w:r>
    </w:p>
    <w:p/>
    <w:p>
      <w:r>
        <w:rPr>
          <w:b/>
        </w:rPr>
        <w:t>🎯 Exam Hook:</w:t>
      </w:r>
    </w:p>
    <w:p>
      <w:r>
        <w:t>PGI twist: ectopic sabse common site isthmus-ampullary junction, tubal rupture triad amenorrhea plus pain plus bleeding.</w:t>
      </w:r>
    </w:p>
    <w:p/>
    <w:p>
      <w:r>
        <w:rPr>
          <w:b/>
        </w:rPr>
        <w:t>📌 Ek Line Revision:</w:t>
      </w:r>
    </w:p>
    <w:p>
      <w:r>
        <w:t>Fertilization equals ampulla of tube, implantation equals uterus day 6-7.</w:t>
      </w:r>
    </w:p>
    <w:p/>
    <w:p>
      <w:r>
        <w:t>Positive Marks: 1</w:t>
      </w:r>
    </w:p>
    <w:p>
      <w:r>
        <w:t>Negative Marks: 0.33</w:t>
      </w:r>
    </w:p>
    <w:p>
      <w:r>
        <w:t>──────────────────────────────</w:t>
      </w:r>
    </w:p>
    <w:p/>
    <w:p>
      <w:r>
        <w:rPr>
          <w:b/>
          <w:sz w:val="23"/>
        </w:rPr>
        <w:t>Question: A 24-year-old woman with 28-day regular cycles, LMP 1st January, undergoes day-22 endometrial biopsy showing secretory endometrium. She asks when ovulation occurred and which hormone dominates now. Which concept is CORRECT?</w:t>
      </w:r>
    </w:p>
    <w:p/>
    <w:p>
      <w:r>
        <w:t>(a) Ovulation around day 14 due to LH surge, now luteal secretory phase dominated by progesterone from corpus luteum</w:t>
      </w:r>
    </w:p>
    <w:p>
      <w:r>
        <w:t>(b) Ovulation on day 5 due to FSH surge, now menstrual phase dominated by falling estrogen</w:t>
      </w:r>
    </w:p>
    <w:p>
      <w:r>
        <w:t>(c) Ovulation on day 28 with menstruation, dominated by high estrogen alone</w:t>
      </w:r>
    </w:p>
    <w:p>
      <w:r>
        <w:t>(d) No ovulation occurs in 28-day cycle, endometrium always proliferative</w:t>
      </w:r>
    </w:p>
    <w:p/>
    <w:p>
      <w:r>
        <w:rPr>
          <w:b/>
        </w:rPr>
        <w:t>✅ Answer: a</w:t>
      </w:r>
    </w:p>
    <w:p/>
    <w:p>
      <w:r>
        <w:rPr>
          <w:b/>
          <w:sz w:val="24"/>
        </w:rPr>
        <w:t>💡 Solution:</w:t>
      </w:r>
    </w:p>
    <w:p>
      <w:r>
        <w:rPr>
          <w:b/>
        </w:rPr>
        <w:t>✅ Sahi Kyun?</w:t>
      </w:r>
    </w:p>
    <w:p>
      <w:r>
        <w:t>28-day cycle me follicular phase day 1-14 estrogen dominant proliferative, mid-cycle LH surge ovulation day 14, luteal phase day 15-28 progesterone dominant secretory jo implantation ke liye endometrium tayyar karta hai. Day 22 secretory iska proof hai. Agar fertilization nahi to corpus luteum regress, progesterone girta, menstruation.</w:t>
      </w:r>
    </w:p>
    <w:p/>
    <w:p>
      <w:r>
        <w:rPr>
          <w:b/>
        </w:rPr>
        <w:t>❌ Baaki Kyun Galat?</w:t>
      </w:r>
    </w:p>
    <w:p>
      <w:r>
        <w:t>(b) day 5 menstruation ka end hai, FSH follicle grow karta hai ovulation nahi karata. (c) day 28 menstruation onset hai, ovulation nahi. (d) galat, regular 28-day me usually ovulatory hota hai.</w:t>
      </w:r>
    </w:p>
    <w:p/>
    <w:p>
      <w:r>
        <w:rPr>
          <w:b/>
        </w:rPr>
        <w:t>🧠 PNC Trick:</w:t>
      </w:r>
    </w:p>
    <w:p>
      <w:r>
        <w:t>F for Follicular plus Estrogen plus First 14, L for Luteal plus LH surge plus Last 14 plus Progesterone. 14-14-28 formula.</w:t>
      </w:r>
    </w:p>
    <w:p/>
    <w:p>
      <w:r>
        <w:rPr>
          <w:b/>
        </w:rPr>
        <w:t>🎯 Exam Hook:</w:t>
      </w:r>
    </w:p>
    <w:p>
      <w:r>
        <w:t>NORCET date puchega: LMP 1 Jan plus 14 equals ovulation 14 Jan, fertile window 11-16 Jan, Naegele EDD 8 Oct.</w:t>
      </w:r>
    </w:p>
    <w:p/>
    <w:p>
      <w:r>
        <w:rPr>
          <w:b/>
        </w:rPr>
        <w:t>📌 Ek Line Revision:</w:t>
      </w:r>
    </w:p>
    <w:p>
      <w:r>
        <w:t>Day 14 LH surge ovulation, day 15-28 progesterone secretory phase.</w:t>
      </w:r>
    </w:p>
    <w:p/>
    <w:p>
      <w:r>
        <w:t>Positive Marks: 1</w:t>
      </w:r>
    </w:p>
    <w:p>
      <w:r>
        <w:t>Negative Marks: 0.33</w:t>
      </w:r>
    </w:p>
    <w:p>
      <w:r>
        <w:t>──────────────────────────────</w:t>
      </w:r>
    </w:p>
    <w:p/>
    <w:p>
      <w:r>
        <w:rPr>
          <w:b/>
          <w:sz w:val="23"/>
        </w:rPr>
        <w:t>Question: An 18-month-old walks independently and speaks 10 words but cannot draw a circle. Mother is anxious about delay. Using growth and development principles, what should the nurse explain as NORMAL concept?</w:t>
      </w:r>
    </w:p>
    <w:p/>
    <w:p>
      <w:r>
        <w:t>(a) Development follows predictable general-to-specific and cephalocaudal sequence, circle drawing is expected around 3 years, so child is normal for age</w:t>
      </w:r>
    </w:p>
    <w:p>
      <w:r>
        <w:t>(b) All fine motor skills must be achieved by 18 months, so child is severely delayed needing urgent referral</w:t>
      </w:r>
    </w:p>
    <w:p>
      <w:r>
        <w:t>(c) Language and motor development are unrelated, so walking has no meaning</w:t>
      </w:r>
    </w:p>
    <w:p>
      <w:r>
        <w:t>(d) Growth means only weight gain, development has no sequence</w:t>
      </w:r>
    </w:p>
    <w:p/>
    <w:p>
      <w:r>
        <w:rPr>
          <w:b/>
        </w:rPr>
        <w:t>✅ Answer: a</w:t>
      </w:r>
    </w:p>
    <w:p/>
    <w:p>
      <w:r>
        <w:rPr>
          <w:b/>
          <w:sz w:val="24"/>
        </w:rPr>
        <w:t>💡 Solution:</w:t>
      </w:r>
    </w:p>
    <w:p>
      <w:r>
        <w:rPr>
          <w:b/>
        </w:rPr>
        <w:t>✅ Sahi Kyun?</w:t>
      </w:r>
    </w:p>
    <w:p>
      <w:r>
        <w:t>Principle hai development cephalocaudal head to toe, proximodistal center to periphery, general to specific, predictable sequence with individual rate. Head control 3 month, sit 6-8 month, walk 12-15 month, 2-word sentence 2 year, circle 3 year, triangle 5 year. 18 month par walk plus 10 words normal hai, circle abhi expected nahi.</w:t>
      </w:r>
    </w:p>
    <w:p/>
    <w:p>
      <w:r>
        <w:rPr>
          <w:b/>
        </w:rPr>
        <w:t>❌ Baaki Kyun Galat?</w:t>
      </w:r>
    </w:p>
    <w:p>
      <w:r>
        <w:t>(b) har milestone ki age hoti hai, circle 18 month ka milestone nahi, galat referral anxiety badhayega. (c) domains interlinked hain par rate alag ho sakta hai. (d) growth quantitative size weight, development qualitative function maturation, dono alag par sequence fixed.</w:t>
      </w:r>
    </w:p>
    <w:p/>
    <w:p>
      <w:r>
        <w:rPr>
          <w:b/>
        </w:rPr>
        <w:t>🧠 PNC Trick:</w:t>
      </w:r>
    </w:p>
    <w:p>
      <w:r>
        <w:t>Sir se Pair tak Cephalo, Kandhe se Ungli tak Proximo, Mota se Bareek General to Specific. Circle 3, Triangle 5.</w:t>
      </w:r>
    </w:p>
    <w:p/>
    <w:p>
      <w:r>
        <w:rPr>
          <w:b/>
        </w:rPr>
        <w:t>🎯 Exam Hook:</w:t>
      </w:r>
    </w:p>
    <w:p>
      <w:r>
        <w:t>RRB milestone age badal kar puchta hai: stranger anxiety 6-8 month, separation anxiety peak 18 month, toilet training 2-3 year.</w:t>
      </w:r>
    </w:p>
    <w:p/>
    <w:p>
      <w:r>
        <w:rPr>
          <w:b/>
        </w:rPr>
        <w:t>📌 Ek Line Revision:</w:t>
      </w:r>
    </w:p>
    <w:p>
      <w:r>
        <w:t>Walk 1 year, words 1-2 year, circle 3 year, cephalocaudal general to specific sequence.</w:t>
      </w:r>
    </w:p>
    <w:p/>
    <w:p>
      <w:r>
        <w:t>Positive Marks: 1</w:t>
      </w:r>
    </w:p>
    <w:p>
      <w:r>
        <w:t>Negative Marks: 0.33</w:t>
      </w:r>
    </w:p>
    <w:p>
      <w:r>
        <w:t>──────────────────────────────</w:t>
      </w:r>
    </w:p>
    <w:p/>
    <w:p>
      <w:r>
        <w:rPr>
          <w:b/>
          <w:sz w:val="23"/>
        </w:rPr>
        <w:t>Question: A village has safe water and full immunization but high family conflicts, unemployment stress and social isolation. The health worker declares it fully healthy. Which WHO-based concept CORRECTLY challenges this claim in this scenario?</w:t>
      </w:r>
    </w:p>
    <w:p/>
    <w:p>
      <w:r>
        <w:t>(a) Health is a state of complete physical, mental and social well-being and not merely the absence of disease or infirmity</w:t>
      </w:r>
    </w:p>
    <w:p>
      <w:r>
        <w:t>(b) Absence of infectious disease alone equals complete health regardless of mental social state</w:t>
      </w:r>
    </w:p>
    <w:p>
      <w:r>
        <w:t>(c) Health means only physical fitness and hospital-free life</w:t>
      </w:r>
    </w:p>
    <w:p>
      <w:r>
        <w:t>(d) Mental and social aspects have no place in health definition</w:t>
      </w:r>
    </w:p>
    <w:p/>
    <w:p>
      <w:r>
        <w:rPr>
          <w:b/>
        </w:rPr>
        <w:t>✅ Answer: a</w:t>
      </w:r>
    </w:p>
    <w:p/>
    <w:p>
      <w:r>
        <w:rPr>
          <w:b/>
          <w:sz w:val="24"/>
        </w:rPr>
        <w:t>💡 Solution:</w:t>
      </w:r>
    </w:p>
    <w:p>
      <w:r>
        <w:rPr>
          <w:b/>
        </w:rPr>
        <w:t>✅ Sahi Kyun?</w:t>
      </w:r>
    </w:p>
    <w:p>
      <w:r>
        <w:t>WHO 1948 definition complete physical mental social well-being batata hai. Sirf paani vaccine se physical part hua, mental stress aur social isolation se health incomplete hai. Dimensions physical mental social spiritual milkar health banate hain.</w:t>
      </w:r>
    </w:p>
    <w:p/>
    <w:p>
      <w:r>
        <w:rPr>
          <w:b/>
        </w:rPr>
        <w:t>❌ Baaki Kyun Galat?</w:t>
      </w:r>
    </w:p>
    <w:p>
      <w:r>
        <w:t>(b) old biomedical view hai, exam me trap hai. (c) fitness ek part hai, poora health nahi. (d) mental social dimensions aaj ke exam ka core hai, DMHP NMHP isi par hai.</w:t>
      </w:r>
    </w:p>
    <w:p/>
    <w:p>
      <w:r>
        <w:rPr>
          <w:b/>
        </w:rPr>
        <w:t>🧠 PNC Trick:</w:t>
      </w:r>
    </w:p>
    <w:p>
      <w:r>
        <w:t>WHO equals We need Happy Mind plus Healthy Body plus Happy Society. P-M-S teeno.</w:t>
      </w:r>
    </w:p>
    <w:p/>
    <w:p>
      <w:r>
        <w:rPr>
          <w:b/>
        </w:rPr>
        <w:t>🎯 Exam Hook:</w:t>
      </w:r>
    </w:p>
    <w:p>
      <w:r>
        <w:t>GIMS dimensions puchta hai: physical, mental, social, spiritual, vocational. Disease versus illness: disease pathology, illness experience.</w:t>
      </w:r>
    </w:p>
    <w:p/>
    <w:p>
      <w:r>
        <w:rPr>
          <w:b/>
        </w:rPr>
        <w:t>📌 Ek Line Revision:</w:t>
      </w:r>
    </w:p>
    <w:p>
      <w:r>
        <w:t>WHO health equals physical plus mental plus social complete well-being, not merely no disease.</w:t>
      </w:r>
    </w:p>
    <w:p/>
    <w:p>
      <w:r>
        <w:t>Positive Marks: 1</w:t>
      </w:r>
    </w:p>
    <w:p>
      <w:r>
        <w:t>Negative Marks: 0.33</w:t>
      </w:r>
    </w:p>
    <w:p>
      <w:r>
        <w:t>──────────────────────────────</w:t>
      </w:r>
    </w:p>
    <w:p/>
    <w:p>
      <w:r>
        <w:rPr>
          <w:b/>
          <w:sz w:val="23"/>
        </w:rPr>
        <w:t>Question: A 30-year-old man loses his job but sleeps well, maintains friendships, takes part-time work and solves problems step by step without alcohol or aggression. Which concept BEST defines his mentally healthy response?</w:t>
      </w:r>
    </w:p>
    <w:p/>
    <w:p>
      <w:r>
        <w:t>(a) Effective adaptation and coping with stress while maintaining balance and productive functioning</w:t>
      </w:r>
    </w:p>
    <w:p>
      <w:r>
        <w:t>(b) Complete absence of all stress and negative emotions in life</w:t>
      </w:r>
    </w:p>
    <w:p>
      <w:r>
        <w:t>(c) Denial of job loss and pretending nothing happened</w:t>
      </w:r>
    </w:p>
    <w:p>
      <w:r>
        <w:t>(d) Social withdrawal and blaming others for all problems</w:t>
      </w:r>
    </w:p>
    <w:p/>
    <w:p>
      <w:r>
        <w:rPr>
          <w:b/>
        </w:rPr>
        <w:t>✅ Answer: a</w:t>
      </w:r>
    </w:p>
    <w:p/>
    <w:p>
      <w:r>
        <w:rPr>
          <w:b/>
          <w:sz w:val="24"/>
        </w:rPr>
        <w:t>💡 Solution:</w:t>
      </w:r>
    </w:p>
    <w:p>
      <w:r>
        <w:rPr>
          <w:b/>
        </w:rPr>
        <w:t>✅ Sahi Kyun?</w:t>
      </w:r>
    </w:p>
    <w:p>
      <w:r>
        <w:t>Mental health ka matlab stress na hona nahi, stress ko adaptively cope karna hai. Balance, reality testing, problem solving, intact sleep appetite relations aur kaam karna healthy traits hain. Ye resilience hai.</w:t>
      </w:r>
    </w:p>
    <w:p/>
    <w:p>
      <w:r>
        <w:rPr>
          <w:b/>
        </w:rPr>
        <w:t>❌ Baaki Kyun Galat?</w:t>
      </w:r>
    </w:p>
    <w:p>
      <w:r>
        <w:t>(b) zero stress impossible hai, exam trap hai. (c) denial immature defense hai, healthy nahi. (d) withdrawal plus projection maladaptive hai, illness ki taraf le jata hai.</w:t>
      </w:r>
    </w:p>
    <w:p/>
    <w:p>
      <w:r>
        <w:rPr>
          <w:b/>
        </w:rPr>
        <w:t>🧠 PNC Trick:</w:t>
      </w:r>
    </w:p>
    <w:p>
      <w:r>
        <w:t>Healthy Mind equals Handle stress, Happy relations, Hard work continue. Adaptation is Action.</w:t>
      </w:r>
    </w:p>
    <w:p/>
    <w:p>
      <w:r>
        <w:rPr>
          <w:b/>
        </w:rPr>
        <w:t>🎯 Exam Hook:</w:t>
      </w:r>
    </w:p>
    <w:p>
      <w:r>
        <w:t>PGI defense mechanism puchega: denial, projection maladaptive, sublimation humor mature. Stress adaptation GAS alarm resistance exhaustion.</w:t>
      </w:r>
    </w:p>
    <w:p/>
    <w:p>
      <w:r>
        <w:rPr>
          <w:b/>
        </w:rPr>
        <w:t>📌 Ek Line Revision:</w:t>
      </w:r>
    </w:p>
    <w:p>
      <w:r>
        <w:t>Mental health equals adaptation plus coping plus balance, not absence of stress.</w:t>
      </w:r>
    </w:p>
    <w:p/>
    <w:p>
      <w:r>
        <w:t>Positive Marks: 1</w:t>
      </w:r>
    </w:p>
    <w:p>
      <w:r>
        <w:t>Negative Marks: 0.33</w:t>
      </w:r>
    </w:p>
    <w:p>
      <w:r>
        <w:t>──────────────────────────────</w:t>
      </w:r>
    </w:p>
    <w:p/>
    <w:p>
      <w:r>
        <w:rPr>
          <w:b/>
          <w:sz w:val="23"/>
        </w:rPr>
        <w:t>Question: A 70-year-old man with liver cirrhosis is prescribed oral propranolol 40 mg, a drug with high first-pass metabolism. He develops severe bradycardia and hypotension even at normal dose. Which pharmacokinetic concept BEST explains this scenario?</w:t>
      </w:r>
    </w:p>
    <w:p/>
    <w:p>
      <w:r>
        <w:t>(a) Reduced hepatic first-pass metabolism increases bioavailability, so more active drug reaches systemic circulation causing toxicity</w:t>
      </w:r>
    </w:p>
    <w:p>
      <w:r>
        <w:t>(b) Cirrhosis increases renal excretion, so drug effect decreases and needs higher dose</w:t>
      </w:r>
    </w:p>
    <w:p>
      <w:r>
        <w:t>(c) First-pass metabolism has no relation with liver function and bioavailability never changes</w:t>
      </w:r>
    </w:p>
    <w:p>
      <w:r>
        <w:t>(d) Absorption from gut is completely stopped in liver disease, so no drug action occurs</w:t>
      </w:r>
    </w:p>
    <w:p/>
    <w:p>
      <w:r>
        <w:rPr>
          <w:b/>
        </w:rPr>
        <w:t>✅ Answer: a</w:t>
      </w:r>
    </w:p>
    <w:p/>
    <w:p>
      <w:r>
        <w:rPr>
          <w:b/>
          <w:sz w:val="24"/>
        </w:rPr>
        <w:t>💡 Solution:</w:t>
      </w:r>
    </w:p>
    <w:p>
      <w:r>
        <w:rPr>
          <w:b/>
        </w:rPr>
        <w:t>✅ Sahi Kyun?</w:t>
      </w:r>
    </w:p>
    <w:p>
      <w:r>
        <w:t>ADME me propranolol oral ke baad portal se liver jata hai aur first-pass me 70 percent metabolize hota hai, bioavailability 25-30 percent rehti hai. Cirrhosis me metabolism ghatne se bioavailability 60-70 percent tak badh jaati hai, same dose overdose ban jaati hai. Isliye liver disease me dose reduce plus vitals monitor.</w:t>
      </w:r>
    </w:p>
    <w:p/>
    <w:p>
      <w:r>
        <w:rPr>
          <w:b/>
        </w:rPr>
        <w:t>❌ Baaki Kyun Galat?</w:t>
      </w:r>
    </w:p>
    <w:p>
      <w:r>
        <w:t>(b) liver disease me metabolism ghatta hai, renal excretion compensatory nahi badhti, effect badhta hai ghatta nahi. (c) first-pass seedha liver function par dependent hai. (d) absorption usually intact rehta hai, problem metabolism ka hai.</w:t>
      </w:r>
    </w:p>
    <w:p/>
    <w:p>
      <w:r>
        <w:rPr>
          <w:b/>
        </w:rPr>
        <w:t>🧠 PNC Trick:</w:t>
      </w:r>
    </w:p>
    <w:p>
      <w:r>
        <w:t>ADME equals Aaya gut se, D gaya khoon me, M liver ne Mara first-pass, E kidney se Exit. Liver kharab to M kam, drug zyada.</w:t>
      </w:r>
    </w:p>
    <w:p/>
    <w:p>
      <w:r>
        <w:rPr>
          <w:b/>
        </w:rPr>
        <w:t>🎯 Exam Hook:</w:t>
      </w:r>
    </w:p>
    <w:p>
      <w:r>
        <w:t>NORCET pair puchta hai: propranolol lidocaine morphine high first-pass, dose liver me kam karo. Bioavailability IV 100 percent.</w:t>
      </w:r>
    </w:p>
    <w:p/>
    <w:p>
      <w:r>
        <w:rPr>
          <w:b/>
        </w:rPr>
        <w:t>📌 Ek Line Revision:</w:t>
      </w:r>
    </w:p>
    <w:p>
      <w:r>
        <w:t>Liver failure equals less first-pass equals more bioavailability equals toxicity, reduce dose.</w:t>
      </w:r>
    </w:p>
    <w:p/>
    <w:p>
      <w:r>
        <w:t>Positive Marks: 1</w:t>
      </w:r>
    </w:p>
    <w:p>
      <w:r>
        <w:t>Negative Marks: 0.33</w:t>
      </w:r>
    </w:p>
    <w:p>
      <w:r>
        <w:t>──────────────────────────────</w:t>
      </w:r>
    </w:p>
    <w:p/>
    <w:p>
      <w:r>
        <w:rPr>
          <w:b/>
          <w:sz w:val="23"/>
        </w:rPr>
        <w:t>Question: In the laboratory, red blood cells placed in 0.45 percent sodium chloride solution swell and burst within minutes, while in 3 percent solution they shrink and crenate. Which membrane transport concept DEFINES this observation?</w:t>
      </w:r>
    </w:p>
    <w:p/>
    <w:p>
      <w:r>
        <w:t>(a) Osmosis, movement of water across a semipermeable membrane from low solute to high solute area</w:t>
      </w:r>
    </w:p>
    <w:p>
      <w:r>
        <w:t>(b) Active transport requiring ATP like sodium-potassium pump moving against gradient</w:t>
      </w:r>
    </w:p>
    <w:p>
      <w:r>
        <w:t>(c) Phagocytosis with engulfment of large particles by pseudopods</w:t>
      </w:r>
    </w:p>
    <w:p>
      <w:r>
        <w:t>(d) Filtration driven by hydrostatic pressure through glomerulus</w:t>
      </w:r>
    </w:p>
    <w:p/>
    <w:p>
      <w:r>
        <w:rPr>
          <w:b/>
        </w:rPr>
        <w:t>✅ Answer: a</w:t>
      </w:r>
    </w:p>
    <w:p/>
    <w:p>
      <w:r>
        <w:rPr>
          <w:b/>
          <w:sz w:val="24"/>
        </w:rPr>
        <w:t>💡 Solution:</w:t>
      </w:r>
    </w:p>
    <w:p>
      <w:r>
        <w:rPr>
          <w:b/>
        </w:rPr>
        <w:t>✅ Sahi Kyun?</w:t>
      </w:r>
    </w:p>
    <w:p>
      <w:r>
        <w:t>Osmosis me paani hypotonic low solute se hypertonic high solute ki taraf jata hai. 0.45 percent hypotonic hai RBC ke 0.9 percent isotonic ke against, paani andar aakar hemolysis, 3 percent hypertonic me paani bahar jaakar crenation. Ye passive hai bina ATP.</w:t>
      </w:r>
    </w:p>
    <w:p/>
    <w:p>
      <w:r>
        <w:rPr>
          <w:b/>
        </w:rPr>
        <w:t>❌ Baaki Kyun Galat?</w:t>
      </w:r>
    </w:p>
    <w:p>
      <w:r>
        <w:t>(b) Na-K pump 3 Na bahar 2 K andar ATP se against gradient, water movement nahi. (c) phagocytosis WBC ka bacteria khana hai. (d) filtration BP se plasma chhanna hai kidney me.</w:t>
      </w:r>
    </w:p>
    <w:p/>
    <w:p>
      <w:r>
        <w:rPr>
          <w:b/>
        </w:rPr>
        <w:t>🧠 PNC Trick:</w:t>
      </w:r>
    </w:p>
    <w:p>
      <w:r>
        <w:t>Osmosis equals O Paani ka Safar low se high solute tak. 0.9 Normal, 0.45 Phool Burst, 3 Sookad Shrink.</w:t>
      </w:r>
    </w:p>
    <w:p/>
    <w:p>
      <w:r>
        <w:rPr>
          <w:b/>
        </w:rPr>
        <w:t>🎯 Exam Hook:</w:t>
      </w:r>
    </w:p>
    <w:p>
      <w:r>
        <w:t>RRB IV fluid puchega: 0.9 NS plus RL isotonic, 0.45 hypotonic cerebral edema me danger, 3 percent hypertonic brain edema me use.</w:t>
      </w:r>
    </w:p>
    <w:p/>
    <w:p>
      <w:r>
        <w:rPr>
          <w:b/>
        </w:rPr>
        <w:t>📌 Ek Line Revision:</w:t>
      </w:r>
    </w:p>
    <w:p>
      <w:r>
        <w:t>Isotonic 0.9 no change, hypotonic swell burst, hypertonic shrink by osmosis.</w:t>
      </w:r>
    </w:p>
    <w:p/>
    <w:p>
      <w:r>
        <w:rPr>
          <w:b/>
        </w:rPr>
        <w:t>📊 Quick Table: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D9EAF3"/>
          </w:tcPr>
          <w:p>
            <w:r/>
            <w:r>
              <w:rPr>
                <w:b/>
                <w:sz w:val="20"/>
              </w:rPr>
              <w:t>Fluid</w:t>
            </w:r>
          </w:p>
        </w:tc>
        <w:tc>
          <w:tcPr>
            <w:tcW w:type="dxa" w:w="2880"/>
            <w:shd w:val="clear" w:fill="D9EAF3"/>
          </w:tcPr>
          <w:p>
            <w:r/>
            <w:r>
              <w:rPr>
                <w:b/>
                <w:sz w:val="20"/>
              </w:rPr>
              <w:t>Effect on RBC</w:t>
            </w:r>
          </w:p>
        </w:tc>
        <w:tc>
          <w:tcPr>
            <w:tcW w:type="dxa" w:w="2880"/>
            <w:shd w:val="clear" w:fill="D9EAF3"/>
          </w:tcPr>
          <w:p>
            <w:r/>
            <w:r>
              <w:rPr>
                <w:b/>
                <w:sz w:val="20"/>
              </w:rPr>
              <w:t>Example</w:t>
            </w:r>
          </w:p>
        </w:tc>
      </w:tr>
      <w:tr>
        <w:tc>
          <w:tcPr>
            <w:tcW w:type="dxa" w:w="2880"/>
          </w:tcPr>
          <w:p>
            <w:r/>
            <w:r>
              <w:rPr>
                <w:sz w:val="20"/>
              </w:rPr>
              <w:t>Isotonic 0.9%</w:t>
            </w:r>
          </w:p>
        </w:tc>
        <w:tc>
          <w:tcPr>
            <w:tcW w:type="dxa" w:w="2880"/>
          </w:tcPr>
          <w:p>
            <w:r/>
            <w:r>
              <w:rPr>
                <w:sz w:val="20"/>
              </w:rPr>
              <w:t>No change</w:t>
            </w:r>
          </w:p>
        </w:tc>
        <w:tc>
          <w:tcPr>
            <w:tcW w:type="dxa" w:w="2880"/>
          </w:tcPr>
          <w:p>
            <w:r/>
            <w:r>
              <w:rPr>
                <w:sz w:val="20"/>
              </w:rPr>
              <w:t>NS, Ringer Lactate</w:t>
            </w:r>
          </w:p>
        </w:tc>
      </w:tr>
      <w:tr>
        <w:tc>
          <w:tcPr>
            <w:tcW w:type="dxa" w:w="2880"/>
            <w:shd w:val="clear" w:fill="F2F2F2"/>
          </w:tcPr>
          <w:p>
            <w:r/>
            <w:r>
              <w:rPr>
                <w:sz w:val="20"/>
              </w:rPr>
              <w:t>Hypotonic 0.45%</w:t>
            </w:r>
          </w:p>
        </w:tc>
        <w:tc>
          <w:tcPr>
            <w:tcW w:type="dxa" w:w="2880"/>
            <w:shd w:val="clear" w:fill="F2F2F2"/>
          </w:tcPr>
          <w:p>
            <w:r/>
            <w:r>
              <w:rPr>
                <w:sz w:val="20"/>
              </w:rPr>
              <w:t>Swell + burst (hemolysis)</w:t>
            </w:r>
          </w:p>
        </w:tc>
        <w:tc>
          <w:tcPr>
            <w:tcW w:type="dxa" w:w="2880"/>
            <w:shd w:val="clear" w:fill="F2F2F2"/>
          </w:tcPr>
          <w:p>
            <w:r/>
            <w:r>
              <w:rPr>
                <w:sz w:val="20"/>
              </w:rPr>
              <w:t>Given in lab = burst</w:t>
            </w:r>
          </w:p>
        </w:tc>
      </w:tr>
      <w:tr>
        <w:tc>
          <w:tcPr>
            <w:tcW w:type="dxa" w:w="2880"/>
          </w:tcPr>
          <w:p>
            <w:r/>
            <w:r>
              <w:rPr>
                <w:sz w:val="20"/>
              </w:rPr>
              <w:t>Hypertonic 3%</w:t>
            </w:r>
          </w:p>
        </w:tc>
        <w:tc>
          <w:tcPr>
            <w:tcW w:type="dxa" w:w="2880"/>
          </w:tcPr>
          <w:p>
            <w:r/>
            <w:r>
              <w:rPr>
                <w:sz w:val="20"/>
              </w:rPr>
              <w:t>Shrink (crenation)</w:t>
            </w:r>
          </w:p>
        </w:tc>
        <w:tc>
          <w:tcPr>
            <w:tcW w:type="dxa" w:w="2880"/>
          </w:tcPr>
          <w:p>
            <w:r/>
            <w:r>
              <w:rPr>
                <w:sz w:val="20"/>
              </w:rPr>
              <w:t>Brain edema use</w:t>
            </w:r>
          </w:p>
        </w:tc>
      </w:tr>
    </w:tbl>
    <w:p/>
    <w:p>
      <w:r>
        <w:t>Positive Marks: 1</w:t>
      </w:r>
    </w:p>
    <w:p>
      <w:r>
        <w:t>Negative Marks: 0.33</w:t>
      </w:r>
    </w:p>
    <w:p>
      <w:r>
        <w:t>──────────────────────────────</w:t>
      </w:r>
    </w:p>
    <w:p/>
    <w:p>
      <w:r>
        <w:rPr>
          <w:b/>
          <w:sz w:val="23"/>
        </w:rPr>
        <w:t>Question: A nurse in-charge prepares the monthly duty roster, assigns wards, delegates authority and clarifies who reports to whom to avoid confusion during night shifts. Which POSDCORB management function is being demonstrated as a basic concept?</w:t>
      </w:r>
    </w:p>
    <w:p/>
    <w:p>
      <w:r>
        <w:t>(a) Organizing, arranging staff, duties and authority relationships to execute the plan</w:t>
      </w:r>
    </w:p>
    <w:p>
      <w:r>
        <w:t>(b) Planning only, which is just setting goals without duty allocation</w:t>
      </w:r>
    </w:p>
    <w:p>
      <w:r>
        <w:t>(c) Reporting only, which is just record submission to seniors</w:t>
      </w:r>
    </w:p>
    <w:p>
      <w:r>
        <w:t>(d) Budgeting only, which is just financial estimation</w:t>
      </w:r>
    </w:p>
    <w:p/>
    <w:p>
      <w:r>
        <w:rPr>
          <w:b/>
        </w:rPr>
        <w:t>✅ Answer: a</w:t>
      </w:r>
    </w:p>
    <w:p/>
    <w:p>
      <w:r>
        <w:rPr>
          <w:b/>
          <w:sz w:val="24"/>
        </w:rPr>
        <w:t>💡 Solution:</w:t>
      </w:r>
    </w:p>
    <w:p>
      <w:r>
        <w:rPr>
          <w:b/>
        </w:rPr>
        <w:t>✅ Sahi Kyun?</w:t>
      </w:r>
    </w:p>
    <w:p>
      <w:r>
        <w:t>Luther Gulick POSDCORB me Organizing ka matlab structure banana: duty roster, ward allocation, chain of command, span of control. Planning goal setting hai, organizing usko zameen par lagana hai. Scenario me roster plus delegation plus reporting relation organizing hai.</w:t>
      </w:r>
    </w:p>
    <w:p/>
    <w:p>
      <w:r>
        <w:rPr>
          <w:b/>
        </w:rPr>
        <w:t>❌ Baaki Kyun Galat?</w:t>
      </w:r>
    </w:p>
    <w:p>
      <w:r>
        <w:t>(b) planning me objectives decide hote hain, roster organizing hai. (c) reporting me progress report hoti hai, roster nahi. (d) budgeting me paisa estimate hota hai.</w:t>
      </w:r>
    </w:p>
    <w:p/>
    <w:p>
      <w:r>
        <w:rPr>
          <w:b/>
        </w:rPr>
        <w:t>🧠 PNC Trick:</w:t>
      </w:r>
    </w:p>
    <w:p>
      <w:r>
        <w:t>POSDCORB equals Plan karo, Organize karo sajao, Staff lagao, Direct chalao, Coordinate milao, Report batao, Budget paisa bachao. Roster equals Organize.</w:t>
      </w:r>
    </w:p>
    <w:p/>
    <w:p>
      <w:r>
        <w:rPr>
          <w:b/>
        </w:rPr>
        <w:t>🎯 Exam Hook:</w:t>
      </w:r>
    </w:p>
    <w:p>
      <w:r>
        <w:t>NORCET function badal kar puchta hai: recruitment equals staffing, supervision equals directing, duty roster equals organizing.</w:t>
      </w:r>
    </w:p>
    <w:p/>
    <w:p>
      <w:r>
        <w:rPr>
          <w:b/>
        </w:rPr>
        <w:t>📌 Ek Line Revision:</w:t>
      </w:r>
    </w:p>
    <w:p>
      <w:r>
        <w:t>Organizing equals roster plus allocation plus authority chain by Luther Gulick.</w:t>
      </w:r>
    </w:p>
    <w:p/>
    <w:p>
      <w:r>
        <w:t>Positive Marks: 1</w:t>
      </w:r>
    </w:p>
    <w:p>
      <w:r>
        <w:t>Negative Marks: 0.33</w:t>
      </w:r>
    </w:p>
    <w:p>
      <w:r>
        <w:t>──────────────────────────────</w:t>
      </w:r>
    </w:p>
    <w:p/>
    <w:p>
      <w:r>
        <w:rPr>
          <w:b/>
          <w:sz w:val="23"/>
        </w:rPr>
        <w:t>Question: A 30-year-old landless farmer finds his land reform allotment cancelled and wants to know under which Schedule such land reform laws are protected from judicial review. Which Schedule-based concept is CORRECT for this scenario?</w:t>
      </w:r>
    </w:p>
    <w:p/>
    <w:p>
      <w:r>
        <w:t>(a) Ninth Schedule, which protects land reforms and added by First Amendment 1951</w:t>
      </w:r>
    </w:p>
    <w:p>
      <w:r>
        <w:t>(b) Eighth Schedule, which lists official languages originally 14 now 22</w:t>
      </w:r>
    </w:p>
    <w:p>
      <w:r>
        <w:t>(c) Tenth Schedule, which deals with anti-defection of MPs and MLAs</w:t>
      </w:r>
    </w:p>
    <w:p>
      <w:r>
        <w:t>(d) Twelfth Schedule, which lists municipal functions</w:t>
      </w:r>
    </w:p>
    <w:p/>
    <w:p>
      <w:r>
        <w:rPr>
          <w:b/>
        </w:rPr>
        <w:t>✅ Answer: a</w:t>
      </w:r>
    </w:p>
    <w:p/>
    <w:p>
      <w:r>
        <w:rPr>
          <w:b/>
          <w:sz w:val="24"/>
        </w:rPr>
        <w:t>💡 Solution:</w:t>
      </w:r>
    </w:p>
    <w:p>
      <w:r>
        <w:rPr>
          <w:b/>
        </w:rPr>
        <w:t>✅ Sahi Kyun?</w:t>
      </w:r>
    </w:p>
    <w:p>
      <w:r>
        <w:t>Ninth Schedule me land reform plus zamindari abolition laws rakhe gaye taaki fundamental rights ke naam par radd na hon, First Amendment 1951 se aaya. Farmer case yahi hai.</w:t>
      </w:r>
    </w:p>
    <w:p/>
    <w:p>
      <w:r>
        <w:rPr>
          <w:b/>
        </w:rPr>
        <w:t>❌ Baaki Kyun Galat?</w:t>
      </w:r>
    </w:p>
    <w:p>
      <w:r>
        <w:t>(b) Eighth bhashaon ki suchi hai 14 se 22, zameen se sambandh nahi. (c) Tenth dal-badal rokta hai 52nd Amendment 1985. (d) Twelfth nagar palika ke 18 karya 74th Amendment.</w:t>
      </w:r>
    </w:p>
    <w:p/>
    <w:p>
      <w:r>
        <w:rPr>
          <w:b/>
        </w:rPr>
        <w:t>🧠 PNC Trick:</w:t>
      </w:r>
    </w:p>
    <w:p>
      <w:r>
        <w:t>9 equals Navin Zameen Bachao, 8 equals Aath Bhasha, 10 equals Dus Dal-Badal.</w:t>
      </w:r>
    </w:p>
    <w:p/>
    <w:p>
      <w:r>
        <w:rPr>
          <w:b/>
        </w:rPr>
        <w:t>🎯 Exam Hook:</w:t>
      </w:r>
    </w:p>
    <w:p>
      <w:r>
        <w:t>RRB amendment jodta hai: 1st plus 9th, 52nd plus 10th, 73rd plus 11th Panchayat, 74th plus 12th Municipality.</w:t>
      </w:r>
    </w:p>
    <w:p/>
    <w:p>
      <w:r>
        <w:rPr>
          <w:b/>
        </w:rPr>
        <w:t>📌 Ek Line Revision:</w:t>
      </w:r>
    </w:p>
    <w:p>
      <w:r>
        <w:t>Land reforms equals Ninth Schedule by First Amendment.</w:t>
      </w:r>
    </w:p>
    <w:p/>
    <w:p>
      <w:r>
        <w:t>Positive Marks: 1</w:t>
      </w:r>
    </w:p>
    <w:p>
      <w:r>
        <w:t>Negative Marks: 0.33</w:t>
      </w:r>
    </w:p>
    <w:p>
      <w:r>
        <w:t>──────────────────────────────</w:t>
      </w:r>
    </w:p>
    <w:p/>
    <w:p>
      <w:r>
        <w:rPr>
          <w:b/>
          <w:sz w:val="23"/>
        </w:rPr>
        <w:t>Question: A man is kept in police lock-up for 10 days without magistrate order. His family asks the nurse activist which writ meaning to have the body will secure his FIRST and fastest remedy. Which concept is CORRECT?</w:t>
      </w:r>
    </w:p>
    <w:p/>
    <w:p>
      <w:r>
        <w:t>(a) Habeas Corpus under Article 32 and 226 to produce the person illegally detained before the court</w:t>
      </w:r>
    </w:p>
    <w:p>
      <w:r>
        <w:t>(b) Mandamus to order a public duty which is pending in office work</w:t>
      </w:r>
    </w:p>
    <w:p>
      <w:r>
        <w:t>(c) Quo Warranto to question illegal occupation of a public office</w:t>
      </w:r>
    </w:p>
    <w:p>
      <w:r>
        <w:t>(d) Certiorari to quash a lower court order already passed</w:t>
      </w:r>
    </w:p>
    <w:p/>
    <w:p>
      <w:r>
        <w:rPr>
          <w:b/>
        </w:rPr>
        <w:t>✅ Answer: a</w:t>
      </w:r>
    </w:p>
    <w:p/>
    <w:p>
      <w:r>
        <w:rPr>
          <w:b/>
          <w:sz w:val="24"/>
        </w:rPr>
        <w:t>💡 Solution:</w:t>
      </w:r>
    </w:p>
    <w:p>
      <w:r>
        <w:rPr>
          <w:b/>
        </w:rPr>
        <w:t>✅ Sahi Kyun?</w:t>
      </w:r>
    </w:p>
    <w:p>
      <w:r>
        <w:t>Habeas Corpus Latin to have the body illegal detention ke khilaf sabse tez hai, Supreme Court Article 32 Heart and Soul Ambedkar aur High Court 226 se jari hota hai. 10 din bina magistrate 24-hour rule ka violation hai.</w:t>
      </w:r>
    </w:p>
    <w:p/>
    <w:p>
      <w:r>
        <w:rPr>
          <w:b/>
        </w:rPr>
        <w:t>❌ Baaki Kyun Galat?</w:t>
      </w:r>
    </w:p>
    <w:p>
      <w:r>
        <w:t>(b) Mandamus duty karwata hai transfer promotion me, detention me nahi. (c) Quo Warranto office kabza puchta hai. (d) Certiorari neeche court ka order upar mangata hai.</w:t>
      </w:r>
    </w:p>
    <w:p/>
    <w:p>
      <w:r>
        <w:rPr>
          <w:b/>
        </w:rPr>
        <w:t>🧠 PNC Trick:</w:t>
      </w:r>
    </w:p>
    <w:p>
      <w:r>
        <w:t>Habeas equals Hazir karo Body, Mandamus equals Majboor karo Duty, Quo equals Kaun ho Office me, Certiorari equals Cancel neeche ka Order.</w:t>
      </w:r>
    </w:p>
    <w:p/>
    <w:p>
      <w:r>
        <w:rPr>
          <w:b/>
        </w:rPr>
        <w:t>🎯 Exam Hook:</w:t>
      </w:r>
    </w:p>
    <w:p>
      <w:r>
        <w:t>NORCET Article puchega: 32 SC original, 226 HC wider, 5 writs. 24-hour magistrate Art 22.</w:t>
      </w:r>
    </w:p>
    <w:p/>
    <w:p>
      <w:r>
        <w:rPr>
          <w:b/>
        </w:rPr>
        <w:t>📌 Ek Line Revision:</w:t>
      </w:r>
    </w:p>
    <w:p>
      <w:r>
        <w:t>Illegal detention equals Habeas Corpus via Art 32 and 226.</w:t>
      </w:r>
    </w:p>
    <w:p/>
    <w:p>
      <w:r>
        <w:t>Positive Marks: 1</w:t>
      </w:r>
    </w:p>
    <w:p>
      <w:r>
        <w:t>Negative Marks: 0.33</w:t>
      </w:r>
    </w:p>
    <w:p>
      <w:r>
        <w:t>──────────────────────────────</w:t>
      </w:r>
    </w:p>
    <w:p/>
    <w:p>
      <w:r>
        <w:rPr>
          <w:b/>
          <w:sz w:val="23"/>
        </w:rPr>
        <w:t>Question: Find the missing number in the logical series based on pattern: 2, 6, 12, 20, 30, ?</w:t>
      </w:r>
    </w:p>
    <w:p/>
    <w:p>
      <w:r>
        <w:t>(a) 40</w:t>
      </w:r>
    </w:p>
    <w:p>
      <w:r>
        <w:t>(b) 36</w:t>
      </w:r>
    </w:p>
    <w:p>
      <w:r>
        <w:t>(c) 42</w:t>
      </w:r>
    </w:p>
    <w:p>
      <w:r>
        <w:t>(d) 44</w:t>
      </w:r>
    </w:p>
    <w:p/>
    <w:p>
      <w:r>
        <w:rPr>
          <w:b/>
        </w:rPr>
        <w:t>✅ Answer: c</w:t>
      </w:r>
    </w:p>
    <w:p/>
    <w:p>
      <w:r>
        <w:rPr>
          <w:b/>
          <w:sz w:val="24"/>
        </w:rPr>
        <w:t>💡 Solution:</w:t>
      </w:r>
    </w:p>
    <w:p>
      <w:r>
        <w:rPr>
          <w:b/>
        </w:rPr>
        <w:t>✅ Sahi Kyun?</w:t>
      </w:r>
    </w:p>
    <w:p>
      <w:r>
        <w:t>Pattern hai n into n plus 1: 1 into 2 equals 2, 2 into 3 equals 6, 3 into 4 equals 12, 4 into 5 equals 20, 5 into 6 equals 30, 6 into 7 equals 42. Difference bhi 4,6,8,10,12 se badh raha hai plus 2 ka gap. Isliye 42 logical hai.</w:t>
      </w:r>
    </w:p>
    <w:p/>
    <w:p>
      <w:r>
        <w:rPr>
          <w:b/>
        </w:rPr>
        <w:t>❌ Baaki Kyun Galat?</w:t>
      </w:r>
    </w:p>
    <w:p>
      <w:r>
        <w:t>(a) 40 me gap 10 aata hai sequence toot-ta hai. (b) 36 me gap 6 repeat hota hai. (d) 44 me gap 14 odd jump.</w:t>
      </w:r>
    </w:p>
    <w:p/>
    <w:p>
      <w:r>
        <w:rPr>
          <w:b/>
        </w:rPr>
        <w:t>🧠 PNC Trick:</w:t>
      </w:r>
    </w:p>
    <w:p>
      <w:r>
        <w:t>2-6-12-20-30 dekhte hi n into n plus 1 lagao, 6 into 7 equals 42 pakka.</w:t>
      </w:r>
    </w:p>
    <w:p/>
    <w:p>
      <w:r>
        <w:rPr>
          <w:b/>
        </w:rPr>
        <w:t>🎯 Exam Hook:</w:t>
      </w:r>
    </w:p>
    <w:p>
      <w:r>
        <w:t>RRB isi ko 3,8,15,24 banakar n square minus 1 puchega. Difference method hamesha pehle lagao.</w:t>
      </w:r>
    </w:p>
    <w:p/>
    <w:p>
      <w:r>
        <w:rPr>
          <w:b/>
        </w:rPr>
        <w:t>📌 Ek Line Revision:</w:t>
      </w:r>
    </w:p>
    <w:p>
      <w:r>
        <w:t>2,6,12,20,30 next 42 by n into n plus 1.</w:t>
      </w:r>
    </w:p>
    <w:p/>
    <w:p>
      <w:r>
        <w:t>Positive Marks: 1</w:t>
      </w:r>
    </w:p>
    <w:p>
      <w:r>
        <w:t>Negative Marks: 0.33</w:t>
      </w:r>
    </w:p>
    <w:p>
      <w:r>
        <w:t>──────────────────────────────</w:t>
      </w:r>
    </w:p>
    <w:p/>
    <w:p>
      <w:r>
        <w:rPr>
          <w:b/>
          <w:sz w:val="23"/>
        </w:rPr>
        <w:t>Question: Which of the following numbers is COMPLETELY divisible by 11 as per divisibility concept?</w:t>
      </w:r>
    </w:p>
    <w:p/>
    <w:p>
      <w:r>
        <w:t>(a) 2730</w:t>
      </w:r>
    </w:p>
    <w:p>
      <w:r>
        <w:t>(b) 2728</w:t>
      </w:r>
    </w:p>
    <w:p>
      <w:r>
        <w:t>(c) 2729</w:t>
      </w:r>
    </w:p>
    <w:p>
      <w:r>
        <w:t>(d) 2731</w:t>
      </w:r>
    </w:p>
    <w:p/>
    <w:p>
      <w:r>
        <w:rPr>
          <w:b/>
        </w:rPr>
        <w:t>✅ Answer: b</w:t>
      </w:r>
    </w:p>
    <w:p/>
    <w:p>
      <w:r>
        <w:rPr>
          <w:b/>
          <w:sz w:val="24"/>
        </w:rPr>
        <w:t>💡 Solution:</w:t>
      </w:r>
    </w:p>
    <w:p>
      <w:r>
        <w:rPr>
          <w:b/>
        </w:rPr>
        <w:t>✅ Sahi Kyun?</w:t>
      </w:r>
    </w:p>
    <w:p>
      <w:r>
        <w:t>Rule hai alternate digits ke sum ka difference 0 ya 11 ka multiple ho. 2728 me 2 plus 2 equals 4, 7 plus 8 equals 15, difference 15 minus 4 equals 11 jo divisible hai, isliye 2728 by 11 equals 248.</w:t>
      </w:r>
    </w:p>
    <w:p/>
    <w:p>
      <w:r>
        <w:rPr>
          <w:b/>
        </w:rPr>
        <w:t>❌ Baaki Kyun Galat?</w:t>
      </w:r>
    </w:p>
    <w:p>
      <w:r>
        <w:t>(a) 2730 me 2 plus 3 equals 5, 7 plus 0 equals 7, diff 2 not divisible. (c) 2729 me 2 plus 2 equals 4, 7 plus 9 equals 16 diff 12 not multiple. (d) 2731 me 2 plus 3 equals 5, 7 plus 1 equals 8 diff 3.</w:t>
      </w:r>
    </w:p>
    <w:p/>
    <w:p>
      <w:r>
        <w:rPr>
          <w:b/>
        </w:rPr>
        <w:t>🧠 PNC Trick:</w:t>
      </w:r>
    </w:p>
    <w:p>
      <w:r>
        <w:t>Ek chhodo ek jodo, antar 0 ya 11 to number pakka divisible.</w:t>
      </w:r>
    </w:p>
    <w:p/>
    <w:p>
      <w:r>
        <w:rPr>
          <w:b/>
        </w:rPr>
        <w:t>🎯 Exam Hook:</w:t>
      </w:r>
    </w:p>
    <w:p>
      <w:r>
        <w:t>RRB 3,4,9,11 ke rules mix karta hai, 11 ke liye alternate sum, 3-9 ke liye total sum.</w:t>
      </w:r>
    </w:p>
    <w:p/>
    <w:p>
      <w:r>
        <w:rPr>
          <w:b/>
        </w:rPr>
        <w:t>📌 Ek Line Revision:</w:t>
      </w:r>
    </w:p>
    <w:p>
      <w:r>
        <w:t>Alternate sum difference 0 or 11 equals divisible by 11, 2728 gives 11.</w:t>
      </w:r>
    </w:p>
    <w:p/>
    <w:p>
      <w:r>
        <w:t>Positive Marks: 1</w:t>
      </w:r>
    </w:p>
    <w:p>
      <w:r>
        <w:t>Negative Marks: 0.33</w:t>
      </w:r>
    </w:p>
    <w:p>
      <w:r>
        <w:t>──────────────────────────────</w:t>
      </w:r>
    </w:p>
    <w:p/>
    <w:p>
      <w:r>
        <w:rPr>
          <w:b/>
          <w:sz w:val="23"/>
        </w:rPr>
        <w:t>Question: Read the nursing sentence for concept check: The nurse quickly assessed the critically ill patient. What is the grammatical status of the word quickly in this scenario?</w:t>
      </w:r>
    </w:p>
    <w:p/>
    <w:p>
      <w:r>
        <w:t>(a) Adverb modifying the verb assessed showing how assessment was done</w:t>
      </w:r>
    </w:p>
    <w:p>
      <w:r>
        <w:t>(b) Adjective modifying the noun nurse</w:t>
      </w:r>
    </w:p>
    <w:p>
      <w:r>
        <w:t>(c) Noun acting as subject of the sentence</w:t>
      </w:r>
    </w:p>
    <w:p>
      <w:r>
        <w:t>(d) Preposition showing relation between words</w:t>
      </w:r>
    </w:p>
    <w:p/>
    <w:p>
      <w:r>
        <w:rPr>
          <w:b/>
        </w:rPr>
        <w:t>✅ Answer: a</w:t>
      </w:r>
    </w:p>
    <w:p/>
    <w:p>
      <w:r>
        <w:rPr>
          <w:b/>
          <w:sz w:val="24"/>
        </w:rPr>
        <w:t>💡 Solution:</w:t>
      </w:r>
    </w:p>
    <w:p>
      <w:r>
        <w:rPr>
          <w:b/>
        </w:rPr>
        <w:t>✅ Sahi Kyun?</w:t>
      </w:r>
    </w:p>
    <w:p>
      <w:r>
        <w:t>Quickly verb assessed ko modify kar raha hai how ka jawab de raha hai, ly ending mostly adverb hai. Critically bhi adverb hai ill adjective ko modify kar raha hai. Nursing documentation me adverb speed quality batata hai.</w:t>
      </w:r>
    </w:p>
    <w:p/>
    <w:p>
      <w:r>
        <w:rPr>
          <w:b/>
        </w:rPr>
        <w:t>❌ Baaki Kyun Galat?</w:t>
      </w:r>
    </w:p>
    <w:p>
      <w:r>
        <w:t>(b) adjective noun ko modify karta nurse quick hoti, yahan quickly action ko batata hai. (c) noun subject nurse hai quickly nahi. (d) preposition in on at hota hai relation batata.</w:t>
      </w:r>
    </w:p>
    <w:p/>
    <w:p>
      <w:r>
        <w:rPr>
          <w:b/>
        </w:rPr>
        <w:t>🧠 PNC Trick:</w:t>
      </w:r>
    </w:p>
    <w:p>
      <w:r>
        <w:t>ly dikhe to mostly Adverb, verb ka How bataye to pakka Adverb.</w:t>
      </w:r>
    </w:p>
    <w:p/>
    <w:p>
      <w:r>
        <w:rPr>
          <w:b/>
        </w:rPr>
        <w:t>🎯 Exam Hook:</w:t>
      </w:r>
    </w:p>
    <w:p>
      <w:r>
        <w:t>RRB trap: Nursing profession me Nursing adjective hai noun profession se pehle, friendly lovely ly hokar bhi adjective.</w:t>
      </w:r>
    </w:p>
    <w:p/>
    <w:p>
      <w:r>
        <w:rPr>
          <w:b/>
        </w:rPr>
        <w:t>📌 Ek Line Revision:</w:t>
      </w:r>
    </w:p>
    <w:p>
      <w:r>
        <w:t>Quickly modifies verb assessed so adverb of manner.</w:t>
      </w:r>
    </w:p>
    <w:p/>
    <w:p>
      <w:r>
        <w:t>Positive Marks: 1</w:t>
      </w:r>
    </w:p>
    <w:p>
      <w:r>
        <w:t>Negative Marks: 0.33</w:t>
      </w:r>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