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65-year-old smoker has chronic cough, barrel chest, prolonged expiration and ABG with CO2 retention. Which mechanism BEST differentiates emphysema versus chronic bronchitis in COPD?</w:t>
      </w:r>
    </w:p>
    <w:p>
      <w:pPr/>
    </w:p>
    <w:p>
      <w:pPr/>
      <w:r>
        <w:t>(a) Emphysema destroys alveolar walls losing recoil causing air-trapping, bronchitis hypersecretes mucus blocking airways; both obstruct expiration</w:t>
      </w:r>
    </w:p>
    <w:p>
      <w:pPr/>
      <w:r>
        <w:t>(b) Both are pure restrictive fibrosis without obstruction</w:t>
      </w:r>
    </w:p>
    <w:p>
      <w:pPr/>
      <w:r>
        <w:t>(c) Asthma alone explains fixed smoking obstruction</w:t>
      </w:r>
    </w:p>
    <w:p>
      <w:pPr/>
      <w:r>
        <w:t>(d) Pneumonia consolidation explains chronic hyperinflation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emphysema me elastase-antiprotease imbalance septa todta hai, surface area-diffusion ghatti hai, pink-puffer dyspnea hota hai. Bronchitis me goblet hyperplasia Reid index badhakar daily productive cough 3 mo x2 yr karta hai, blue-bloater hypoxia-edema hota hai. Dono me FEV1-FVC below 70 obstruction hai.</w:t>
      </w:r>
    </w:p>
    <w:p>
      <w:pPr/>
    </w:p>
    <w:p>
      <w:pPr/>
      <w:r>
        <w:rPr>
          <w:b/>
        </w:rPr>
        <w:t>❌ Baaki Kyun Galat?</w:t>
      </w:r>
    </w:p>
    <w:p>
      <w:pPr/>
      <w:r>
        <w:t>(b) restriction me volumes ghatte hain, COPD me TLC-RV badhte hain. (c) asthma reversible episodic hai, smoking fixed hai. (d) pneumonia acute alveolar pus hai, chronic hyperinflation nahi.</w:t>
      </w:r>
    </w:p>
    <w:p>
      <w:pPr/>
    </w:p>
    <w:p>
      <w:pPr/>
      <w:r>
        <w:rPr>
          <w:b/>
        </w:rPr>
        <w:t>🧠 PNC Trick:</w:t>
      </w:r>
    </w:p>
    <w:p>
      <w:pPr/>
      <w:r>
        <w:t>Pink Puffer uraye wall, Blue Bloater bhare balgam. Dono roke saans bahar.</w:t>
      </w:r>
    </w:p>
    <w:p>
      <w:pPr/>
    </w:p>
    <w:p>
      <w:pPr/>
      <w:r>
        <w:rPr>
          <w:b/>
        </w:rPr>
        <w:t>🎯 Exam Hook:</w:t>
      </w:r>
    </w:p>
    <w:p>
      <w:pPr/>
      <w:r>
        <w:t>FEV1-FVC below 70 obstruction, DLCO low emphysema, chronic criteria 3mo-2yr. Stop smoking-statin-pulm rehab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COPD equals wall destruction plus mucus block with expiratory obstruction.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Face</w:t>
            </w:r>
          </w:p>
        </w:tc>
      </w:tr>
      <w:tr>
        <w:tc>
          <w:tcPr>
            <w:tcW w:type="dxa" w:w="2880"/>
          </w:tcPr>
          <w:p>
            <w:r/>
            <w:r>
              <w:t>Emphysema</w:t>
            </w:r>
          </w:p>
        </w:tc>
        <w:tc>
          <w:tcPr>
            <w:tcW w:type="dxa" w:w="2880"/>
          </w:tcPr>
          <w:p>
            <w:r/>
            <w:r>
              <w:t>Wall loss</w:t>
            </w:r>
          </w:p>
        </w:tc>
        <w:tc>
          <w:tcPr>
            <w:tcW w:type="dxa" w:w="2880"/>
          </w:tcPr>
          <w:p>
            <w:r/>
            <w:r>
              <w:t>Pink puffer</w:t>
            </w:r>
          </w:p>
        </w:tc>
      </w:tr>
      <w:tr>
        <w:tc>
          <w:tcPr>
            <w:tcW w:type="dxa" w:w="2880"/>
          </w:tcPr>
          <w:p>
            <w:r/>
            <w:r>
              <w:t>Bronchitis</w:t>
            </w:r>
          </w:p>
        </w:tc>
        <w:tc>
          <w:tcPr>
            <w:tcW w:type="dxa" w:w="2880"/>
          </w:tcPr>
          <w:p>
            <w:r/>
            <w:r>
              <w:t>Mucus</w:t>
            </w:r>
          </w:p>
        </w:tc>
        <w:tc>
          <w:tcPr>
            <w:tcW w:type="dxa" w:w="2880"/>
          </w:tcPr>
          <w:p>
            <w:r/>
            <w:r>
              <w:t>Blue bloater</w:t>
            </w:r>
          </w:p>
        </w:tc>
      </w:tr>
      <w:tr>
        <w:tc>
          <w:tcPr>
            <w:tcW w:type="dxa" w:w="2880"/>
          </w:tcPr>
          <w:p>
            <w:r/>
            <w:r>
              <w:t>Test</w:t>
            </w:r>
          </w:p>
        </w:tc>
        <w:tc>
          <w:tcPr>
            <w:tcW w:type="dxa" w:w="2880"/>
          </w:tcPr>
          <w:p>
            <w:r/>
            <w:r>
              <w:t>FEV1-FVC</w:t>
            </w:r>
          </w:p>
        </w:tc>
        <w:tc>
          <w:tcPr>
            <w:tcW w:type="dxa" w:w="2880"/>
          </w:tcPr>
          <w:p>
            <w:r/>
            <w:r>
              <w:t>Below 70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20-year-old has episodic wheeze-cough at night, relieved by salbutamol, PEF variability 25 percent. Which mechanism BEST explains asthma attack?</w:t>
      </w:r>
    </w:p>
    <w:p>
      <w:pPr/>
    </w:p>
    <w:p>
      <w:pPr/>
      <w:r>
        <w:t>(a) IgE-mast cell histamine-leukotriene release causes bronchospasm-edema-mucus narrowing reversed by bronchodilators</w:t>
      </w:r>
    </w:p>
    <w:p>
      <w:pPr/>
      <w:r>
        <w:t>(b) Fixed alveolar destruction without reversibility</w:t>
      </w:r>
    </w:p>
    <w:p>
      <w:pPr/>
      <w:r>
        <w:t>(c) Bacterial lobar consolidation with fever-rust sputum</w:t>
      </w:r>
    </w:p>
    <w:p>
      <w:pPr/>
      <w:r>
        <w:t>(d) Pulmonary edema from LV failure with creps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allergen dendritic-Th2-IgE sensitization karta hai, re-exposure par mast cell degranulation early-late response deta hai. Airway hyperresponsiveness cold-exercise-dust se trigger hoti hai, SABA smooth muscle relax karke minutes me kholta hai. PEF diurnal over 20 percent reversible proof hai.</w:t>
      </w:r>
    </w:p>
    <w:p>
      <w:pPr/>
    </w:p>
    <w:p>
      <w:pPr/>
      <w:r>
        <w:rPr>
          <w:b/>
        </w:rPr>
        <w:t>❌ Baaki Kyun Galat?</w:t>
      </w:r>
    </w:p>
    <w:p>
      <w:pPr/>
      <w:r>
        <w:t>(b) COPD fixed hai, asthma variable hai. (c) pneumonia fever-consolidation hai, episodic wheeze nahi. (d) failure orthopnea-S3 hai, salbutamol cure nahi.</w:t>
      </w:r>
    </w:p>
    <w:p>
      <w:pPr/>
    </w:p>
    <w:p>
      <w:pPr/>
      <w:r>
        <w:rPr>
          <w:b/>
        </w:rPr>
        <w:t>🧠 PNC Trick:</w:t>
      </w:r>
    </w:p>
    <w:p>
      <w:pPr/>
      <w:r>
        <w:t>Asthma = Allergy sujan + Sikudan + Sputum, Salbutamol khole turant. Raat-khansi trigger dhyan.</w:t>
      </w:r>
    </w:p>
    <w:p>
      <w:pPr/>
    </w:p>
    <w:p>
      <w:pPr/>
      <w:r>
        <w:rPr>
          <w:b/>
        </w:rPr>
        <w:t>🎯 Exam Hook:</w:t>
      </w:r>
    </w:p>
    <w:p>
      <w:pPr/>
      <w:r>
        <w:t xml:space="preserve"> stepwise ICS-LABA, action plan, spacer-peak flow. Status nebulizer-Mg-steroid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Asthma equals IgE inflammation plus reversible bronchospasm with PEF variability.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50-year-old alcoholic has high fever, rusty sputum, right lower lobe consolidation and bronchial breathing. Which mechanism BEST explains lobar pneumonia signs?</w:t>
      </w:r>
    </w:p>
    <w:p>
      <w:pPr/>
    </w:p>
    <w:p>
      <w:pPr/>
      <w:r>
        <w:t>(a) Streptococcus fills alveoli with exudate replacing air causing consolidation with bronchial sounds-increased vocal fremitus</w:t>
      </w:r>
    </w:p>
    <w:p>
      <w:pPr/>
      <w:r>
        <w:t>(b) Pure bronchospasm without alveolar fluid</w:t>
      </w:r>
    </w:p>
    <w:p>
      <w:pPr/>
      <w:r>
        <w:t>(c) Pleural fluid compressing lung from outside</w:t>
      </w:r>
    </w:p>
    <w:p>
      <w:pPr/>
      <w:r>
        <w:t>(d) Normal aerated lung transmits vesicular sounds only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pneumococcus alveolar edema-red hepatization-grey resolution stages se guzarta hai. Airless solid lung bronchial sounds-fremitus-whispered pectoriloquy badhata hai, dull percussion deta hai. Rust blood-Hb breakdown, CURB65 severity batata hai. Sputum-blood culture before antibiotics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wheeze me fluid-consolidation signs nahi. (c) effusion stony dull-absent sounds-shifting hai. (d) normal vesicular soft hai, bronchial pathological hai.</w:t>
      </w:r>
    </w:p>
    <w:p>
      <w:pPr/>
    </w:p>
    <w:p>
      <w:pPr/>
      <w:r>
        <w:rPr>
          <w:b/>
        </w:rPr>
        <w:t>🧠 PNC Trick:</w:t>
      </w:r>
    </w:p>
    <w:p>
      <w:pPr/>
      <w:r>
        <w:t>Bhara alveoli = Thos awaz bronchial + Kampan badha. Rust-CURB pakdo.</w:t>
      </w:r>
    </w:p>
    <w:p>
      <w:pPr/>
    </w:p>
    <w:p>
      <w:pPr/>
      <w:r>
        <w:rPr>
          <w:b/>
        </w:rPr>
        <w:t>🎯 Exam Hook:</w:t>
      </w:r>
    </w:p>
    <w:p>
      <w:pPr/>
      <w:r>
        <w:t>CURB65, amoxicillin-macrolide, vaccine PPV23. Rust-alcohol-Strepto trio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Lobar pneumonia equals alveolar exudate consolidation with bronchial signs.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30-year-old has 3-week cough, evening fever, weight loss, upper-lobe cavity and GeneXpert positive. Which mechanism BEST explains TB granuloma-cavitation?</w:t>
      </w:r>
    </w:p>
    <w:p>
      <w:pPr/>
    </w:p>
    <w:p>
      <w:pPr/>
      <w:r>
        <w:t>(a) Macrophage-T cell granuloma walls bacilli; caseous necrosis liquefies draining into bronchus forming infectious cavity</w:t>
      </w:r>
    </w:p>
    <w:p>
      <w:pPr/>
      <w:r>
        <w:t>(b) Immediate neutrophil pus_BOOT without granuloma</w:t>
      </w:r>
    </w:p>
    <w:p>
      <w:pPr/>
      <w:r>
        <w:t>(c) Pure viral bronchitis without necrosis</w:t>
      </w:r>
    </w:p>
    <w:p>
      <w:pPr/>
      <w:r>
        <w:t>(d) Lung cancer smoking mass without bacilli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primary Ghon focus-macrophage, Langhans giant-epithelioid rim, CD4 granuloma latency banata hai. Reactivation me TNF necrosis-cavity, bacilli sputum me failte hain. Upper-lobe oxygen-rich zone, night sweats-wasting immune activation dikhate hain. CBNAAT-rif resistance-ATT DOTS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pyogenic abscess hai, granuloma chronic hai. (c) virus me cavity-granuloma nahi. (d) malignancy weight loss deti hai par GeneXpert-bacilli nahi.</w:t>
      </w:r>
    </w:p>
    <w:p>
      <w:pPr/>
    </w:p>
    <w:p>
      <w:pPr/>
      <w:r>
        <w:rPr>
          <w:b/>
        </w:rPr>
        <w:t>🧠 PNC Trick:</w:t>
      </w:r>
    </w:p>
    <w:p>
      <w:pPr/>
      <w:r>
        <w:t>Gaanth banao Rok lagao, Pak gaya-Cavity khula-Faila TB. Upar lobe oxygen ghar.</w:t>
      </w:r>
    </w:p>
    <w:p>
      <w:pPr/>
    </w:p>
    <w:p>
      <w:pPr/>
      <w:r>
        <w:rPr>
          <w:b/>
        </w:rPr>
        <w:t>🎯 Exam Hook:</w:t>
      </w:r>
    </w:p>
    <w:p>
      <w:pPr/>
      <w:r>
        <w:t>NTEP: 2HRZE-4HRE, DOTS-DBT, contact-INH prophylaxis. Ghon-Ranke-GeneXpert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TB equals granuloma plus caseous cavity with upper-lobe infectivity.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55-year-old TB patient has stony dullness, absent breath sounds and mediastinal shift. Fluid taps straw-coloured exudate. Which mechanism BEST explains effusion signs?</w:t>
      </w:r>
    </w:p>
    <w:p>
      <w:pPr/>
    </w:p>
    <w:p>
      <w:pPr/>
      <w:r>
        <w:t>(a) Inflamed pleura leaks protein-rich fluid compressing lung, abolishing vibrations-sounds and shifting trachea away in large volume</w:t>
      </w:r>
    </w:p>
    <w:p>
      <w:pPr/>
      <w:r>
        <w:t>(b) Consolidated lung increases sounds-fremitus</w:t>
      </w:r>
    </w:p>
    <w:p>
      <w:pPr/>
      <w:r>
        <w:t>(c) Pneumothorax gives hyperresonance with normal shift always</w:t>
      </w:r>
    </w:p>
    <w:p>
      <w:pPr/>
      <w:r>
        <w:t>(d) Healthy pleura produces litres of fluid daily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increased capillary permeability-lymphatic block exudate protein over 3g-LDH high jama karta hai. Fluid solid barrier fremitus-sounds rokta hai, dullness stony, trachea opposite shift large effusion me hota hai. Light criteria transudate cardiac-renal se alag karta hai, ADA-TB, cytology-malignancy batata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consolidation opposite signs deta hai. (c) pneumo hyperresonant-absent with ipsilateral collapse hai. (d) normal 10-20 mL lubricates hai.</w:t>
      </w:r>
    </w:p>
    <w:p>
      <w:pPr/>
    </w:p>
    <w:p>
      <w:pPr/>
      <w:r>
        <w:rPr>
          <w:b/>
        </w:rPr>
        <w:t>🧠 PNC Trick:</w:t>
      </w:r>
    </w:p>
    <w:p>
      <w:pPr/>
      <w:r>
        <w:t>Paani bhara-Sounds mara-Kampan gaya-Trachea bhaga. Protein zyada = Exudate.</w:t>
      </w:r>
    </w:p>
    <w:p>
      <w:pPr/>
    </w:p>
    <w:p>
      <w:pPr/>
      <w:r>
        <w:rPr>
          <w:b/>
        </w:rPr>
        <w:t>🎯 Exam Hook:</w:t>
      </w:r>
    </w:p>
    <w:p>
      <w:pPr/>
      <w:r>
        <w:t>Light ADA, therapeutic tap-breathlessness, ICD-tension. Transudate cardiac diuretic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Effusion equals exudate compression with absent sounds and away shift.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Fluid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Protein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Cause</w:t>
            </w:r>
          </w:p>
        </w:tc>
      </w:tr>
      <w:tr>
        <w:tc>
          <w:tcPr>
            <w:tcW w:type="dxa" w:w="2880"/>
          </w:tcPr>
          <w:p>
            <w:r/>
            <w:r>
              <w:t>Transudate</w:t>
            </w:r>
          </w:p>
        </w:tc>
        <w:tc>
          <w:tcPr>
            <w:tcW w:type="dxa" w:w="2880"/>
          </w:tcPr>
          <w:p>
            <w:r/>
            <w:r>
              <w:t>Low</w:t>
            </w:r>
          </w:p>
        </w:tc>
        <w:tc>
          <w:tcPr>
            <w:tcW w:type="dxa" w:w="2880"/>
          </w:tcPr>
          <w:p>
            <w:r/>
            <w:r>
              <w:t>Heart-kidney</w:t>
            </w:r>
          </w:p>
        </w:tc>
      </w:tr>
      <w:tr>
        <w:tc>
          <w:tcPr>
            <w:tcW w:type="dxa" w:w="2880"/>
          </w:tcPr>
          <w:p>
            <w:r/>
            <w:r>
              <w:t>Exudate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TB-malignant</w:t>
            </w:r>
          </w:p>
        </w:tc>
      </w:tr>
      <w:tr>
        <w:tc>
          <w:tcPr>
            <w:tcW w:type="dxa" w:w="2880"/>
          </w:tcPr>
          <w:p>
            <w:r/>
            <w:r>
              <w:t>Tap</w:t>
            </w:r>
          </w:p>
        </w:tc>
        <w:tc>
          <w:tcPr>
            <w:tcW w:type="dxa" w:w="2880"/>
          </w:tcPr>
          <w:p>
            <w:r/>
            <w:r>
              <w:t>ADA-cyto</w:t>
            </w:r>
          </w:p>
        </w:tc>
        <w:tc>
          <w:tcPr>
            <w:tcW w:type="dxa" w:w="2880"/>
          </w:tcPr>
          <w:p>
            <w:r/>
            <w:r>
              <w:t>Decide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enters MDR-TB room. Which PPE mechanism BEST protects and prevents spread?</w:t>
      </w:r>
    </w:p>
    <w:p>
      <w:pPr/>
    </w:p>
    <w:p>
      <w:pPr/>
      <w:r>
        <w:t>(a) Fit-tested N95 filtering airborne droplet nuclei plus room ventilation-negative pressure and cough etiquette</w:t>
      </w:r>
    </w:p>
    <w:p>
      <w:pPr/>
      <w:r>
        <w:t>(b) Simple cloth mask alone for MDR aerosol</w:t>
      </w:r>
    </w:p>
    <w:p>
      <w:pPr/>
      <w:r>
        <w:t>(c) Same gloves for all patients without change</w:t>
      </w:r>
    </w:p>
    <w:p>
      <w:pPr/>
      <w:r>
        <w:t>(d) No mask needed if patient smiling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TB 1-5 micron nuclei ghanto airborne rehte hain, N95 95 percent 0.3 micron rokta hai, seal-check leakage rokta hai. Negative pressure-UV, sputum disposal, DOTS adherence source control karte hain. Don-doff sequence self-contamination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cloth large droplets rokta hai nuclei nahi. (c) cross-infection pakki hai. (d) infectivity symptoms se nahi bacilli se hai.</w:t>
      </w:r>
    </w:p>
    <w:p>
      <w:pPr/>
    </w:p>
    <w:p>
      <w:pPr/>
      <w:r>
        <w:rPr>
          <w:b/>
        </w:rPr>
        <w:t>🧠 PNC Trick:</w:t>
      </w:r>
    </w:p>
    <w:p>
      <w:pPr/>
      <w:r>
        <w:t>Hawa wala Rog-N95 tight. Seal check saans rok. Kamra hवादार.</w:t>
      </w:r>
    </w:p>
    <w:p>
      <w:pPr/>
    </w:p>
    <w:p>
      <w:pPr/>
      <w:r>
        <w:rPr>
          <w:b/>
        </w:rPr>
        <w:t>🎯 Exam Hook:</w:t>
      </w:r>
    </w:p>
    <w:p>
      <w:pPr/>
      <w:r>
        <w:t>Surgical vs N95, don-doff, BMW yellow. XDR airborne plus contact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Airborne TB equals N95 seal plus ventilation plus etiquette.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ward mixes critical-forceps with linen. Which sterilization mechanism BEST assigns method?</w:t>
      </w:r>
    </w:p>
    <w:p>
      <w:pPr/>
    </w:p>
    <w:p>
      <w:pPr/>
      <w:r>
        <w:t>(a) Critical vascular-tissue items need autoclave steam 121C-15psi-15min spore kill; semicritical scopes need high-level glutaraldehyde; noncritical linen needs laundering</w:t>
      </w:r>
    </w:p>
    <w:p>
      <w:pPr/>
      <w:r>
        <w:t>(b) All items alcohol wipe enough including implants</w:t>
      </w:r>
    </w:p>
    <w:p>
      <w:pPr/>
      <w:r>
        <w:t>(c) Boiling kills prions-spores always</w:t>
      </w:r>
    </w:p>
    <w:p>
      <w:pPr/>
      <w:r>
        <w:t>(d) Expiry-chemical indicator never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Spaulding classification risk par based hai. Steam latent heat-protein coagulation Geobacillus indicator se verify hota hai. HLD Mycobacterium except spores marta hai, noncritical low-level-quat enough hai. Audit load-peel-pouch-Bowie Dick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wipe surface disinfection hai sterilization nahi. (c) boil intermediate hai, autoclave standard hai. (d) indicators sterility assurance hain.</w:t>
      </w:r>
    </w:p>
    <w:p>
      <w:pPr/>
    </w:p>
    <w:p>
      <w:pPr/>
      <w:r>
        <w:rPr>
          <w:b/>
        </w:rPr>
        <w:t>🧠 PNC Trick:</w:t>
      </w:r>
    </w:p>
    <w:p>
      <w:pPr/>
      <w:r>
        <w:t>Andar wala Autoclave, Naali wala Glutara, Kapda Dhulai. Spaulding teen star.</w:t>
      </w:r>
    </w:p>
    <w:p>
      <w:pPr/>
    </w:p>
    <w:p>
      <w:pPr/>
      <w:r>
        <w:rPr>
          <w:b/>
        </w:rPr>
        <w:t>🎯 Exam Hook:</w:t>
      </w:r>
    </w:p>
    <w:p>
      <w:pPr/>
      <w:r>
        <w:t>ETO-plasma heat-sensitive, Bowie-air removal, spore test weekly. BMW segregation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Spaulding equals critical-steam plus semicritical-HLD plus noncritical-clean.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woman misses period 6 wk, nausea, Chadwick-Hegar-Goodell signs, UPT positive. Which mechanism BEST confirms pregnancy?</w:t>
      </w:r>
    </w:p>
    <w:p>
      <w:pPr/>
    </w:p>
    <w:p>
      <w:pPr/>
      <w:r>
        <w:t>(a) hCG from syncytiotrophoblast detected in urine-blood plus probable pelvic signs; ultrasound gestational sac-fetal pole confirms</w:t>
      </w:r>
    </w:p>
    <w:p>
      <w:pPr/>
      <w:r>
        <w:t>(b) Single missed period alone proves conception</w:t>
      </w:r>
    </w:p>
    <w:p>
      <w:pPr/>
      <w:r>
        <w:t>(c) Nausea alone diagnoses twins</w:t>
      </w:r>
    </w:p>
    <w:p>
      <w:pPr/>
      <w:r>
        <w:t>(d) Palpation at 6 wk feels full-term head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implantation day 6-7 hCG corpus luteum bachata hai, doubling 48 hr, urine threshold 25 mIU. Estrogen-progesterone Chadwick blue, Hegar soft isthmus, Goodell soft cervix dete hain. TVS 5-wk sac, 6-wk pole-cardiac activity definitive hai.</w:t>
      </w:r>
    </w:p>
    <w:p>
      <w:pPr/>
    </w:p>
    <w:p>
      <w:pPr/>
      <w:r>
        <w:rPr>
          <w:b/>
        </w:rPr>
        <w:t>❌ Baaki Kyun Galat?</w:t>
      </w:r>
    </w:p>
    <w:p>
      <w:pPr/>
      <w:r>
        <w:t>(b) stress-lactation delay karte hain. (c) twins USG-number se hai. (d) 6-wk uterus bulky, parts late palpate hote hain.</w:t>
      </w:r>
    </w:p>
    <w:p>
      <w:pPr/>
    </w:p>
    <w:p>
      <w:pPr/>
      <w:r>
        <w:rPr>
          <w:b/>
        </w:rPr>
        <w:t>🧠 PNC Trick:</w:t>
      </w:r>
    </w:p>
    <w:p>
      <w:pPr/>
      <w:r>
        <w:t>Miss-HCG positive-Pelvic naram-USG sac = Garbh pakka. Teen P probable.</w:t>
      </w:r>
    </w:p>
    <w:p>
      <w:pPr/>
    </w:p>
    <w:p>
      <w:pPr/>
      <w:r>
        <w:rPr>
          <w:b/>
        </w:rPr>
        <w:t>🎯 Exam Hook:</w:t>
      </w:r>
    </w:p>
    <w:p>
      <w:pPr/>
      <w:r>
        <w:t>Presumptive-probable-positive triad, Hegar-Chadwick-Goodell. Ectopic-molar differentials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Pregnancy equals hCG plus pelvic signs plus USG sac-pole proof.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24-week mother has dyspnea, edema, constipation. Which physiological mechanism BEST explains adaptation?</w:t>
      </w:r>
    </w:p>
    <w:p>
      <w:pPr/>
    </w:p>
    <w:p>
      <w:pPr/>
      <w:r>
        <w:t>(a) Progesterone smooth-muscle relaxation plus plasma-volume rise plus pressure of uterus slows gut, retains fluid and raises ventilation</w:t>
      </w:r>
    </w:p>
    <w:p>
      <w:pPr/>
      <w:r>
        <w:t>(b) Disease always, no normal adaptation</w:t>
      </w:r>
    </w:p>
    <w:p>
      <w:pPr/>
      <w:r>
        <w:t>(c) Blood volume falls in pregnancy normally</w:t>
      </w:r>
    </w:p>
    <w:p>
      <w:pPr/>
      <w:r>
        <w:t>(d) Bowel motility markedly increases in pregnancy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progesterone LES-gallbladder-gut slow karke reflux-constipation karta hai. Plasma 50 percent, RBC 25 percent hemodilution-physiological anemia, GFR up-edema, tidal volume up-progesterone dyspnea, cardiac output 40 percent badhta hai. Pressure vena cava supine hypotension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adaptations physiological hain. (c) volume badhta hai ghatta nahi. (d) motility ghatti hai badhti nahi.</w:t>
      </w:r>
    </w:p>
    <w:p>
      <w:pPr/>
    </w:p>
    <w:p>
      <w:pPr/>
      <w:r>
        <w:rPr>
          <w:b/>
        </w:rPr>
        <w:t>🧠 PNC Trick:</w:t>
      </w:r>
    </w:p>
    <w:p>
      <w:pPr/>
      <w:r>
        <w:t>Progesterone Dheela sab: Gut slow, Saans tez, Khoon patla, Pair suja.</w:t>
      </w:r>
    </w:p>
    <w:p>
      <w:pPr/>
    </w:p>
    <w:p>
      <w:pPr/>
      <w:r>
        <w:rPr>
          <w:b/>
        </w:rPr>
        <w:t>🎯 Exam Hook:</w:t>
      </w:r>
    </w:p>
    <w:p>
      <w:pPr/>
      <w:r>
        <w:t>Supine-left lateral, pedal- Hb 11 cutoff, dyspnea vs pathological. Minor ailments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Pregnancy equals progesterone relaxation plus volume rise with dilution-edema.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Change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Tip</w:t>
            </w:r>
          </w:p>
        </w:tc>
      </w:tr>
      <w:tr>
        <w:tc>
          <w:tcPr>
            <w:tcW w:type="dxa" w:w="2880"/>
          </w:tcPr>
          <w:p>
            <w:r/>
            <w:r>
              <w:t>Blood</w:t>
            </w:r>
          </w:p>
        </w:tc>
        <w:tc>
          <w:tcPr>
            <w:tcW w:type="dxa" w:w="2880"/>
          </w:tcPr>
          <w:p>
            <w:r/>
            <w:r>
              <w:t>Dilution anemia</w:t>
            </w:r>
          </w:p>
        </w:tc>
        <w:tc>
          <w:tcPr>
            <w:tcW w:type="dxa" w:w="2880"/>
          </w:tcPr>
          <w:p>
            <w:r/>
            <w:r>
              <w:t>Iron</w:t>
            </w:r>
          </w:p>
        </w:tc>
      </w:tr>
      <w:tr>
        <w:tc>
          <w:tcPr>
            <w:tcW w:type="dxa" w:w="2880"/>
          </w:tcPr>
          <w:p>
            <w:r/>
            <w:r>
              <w:t>Gut</w:t>
            </w:r>
          </w:p>
        </w:tc>
        <w:tc>
          <w:tcPr>
            <w:tcW w:type="dxa" w:w="2880"/>
          </w:tcPr>
          <w:p>
            <w:r/>
            <w:r>
              <w:t>Slow</w:t>
            </w:r>
          </w:p>
        </w:tc>
        <w:tc>
          <w:tcPr>
            <w:tcW w:type="dxa" w:w="2880"/>
          </w:tcPr>
          <w:p>
            <w:r/>
            <w:r>
              <w:t>Fiber</w:t>
            </w:r>
          </w:p>
        </w:tc>
      </w:tr>
      <w:tr>
        <w:tc>
          <w:tcPr>
            <w:tcW w:type="dxa" w:w="2880"/>
          </w:tcPr>
          <w:p>
            <w:r/>
            <w:r>
              <w:t>Lung</w:t>
            </w:r>
          </w:p>
        </w:tc>
        <w:tc>
          <w:tcPr>
            <w:tcW w:type="dxa" w:w="2880"/>
          </w:tcPr>
          <w:p>
            <w:r/>
            <w:r>
              <w:t>Hyperventilate</w:t>
            </w:r>
          </w:p>
        </w:tc>
        <w:tc>
          <w:tcPr>
            <w:tcW w:type="dxa" w:w="2880"/>
          </w:tcPr>
          <w:p>
            <w:r/>
            <w:r>
              <w:t>Left lateral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term newborn has acrocyanosis, HR 140, cry lusty, Moro present, weight 2.9 kg. Which assessment mechanism BEST says normal?</w:t>
      </w:r>
    </w:p>
    <w:p>
      <w:pPr/>
    </w:p>
    <w:p>
      <w:pPr/>
      <w:r>
        <w:t>(a) Stable vitals plus intact primitive reflexes plus AGA weight plus pink trunk indicate successful transition</w:t>
      </w:r>
    </w:p>
    <w:p>
      <w:pPr/>
      <w:r>
        <w:t>(b) Acrocyanosis alone proves cyanotic heart disease</w:t>
      </w:r>
    </w:p>
    <w:p>
      <w:pPr/>
      <w:r>
        <w:t>(c) Moro absent is normal at term</w:t>
      </w:r>
    </w:p>
    <w:p>
      <w:pPr/>
      <w:r>
        <w:t>(d) Weight 1.2 kg also normal term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peripheral cyanosis first hours normal vasomotor instability hai, central tongue pink reassuring hai. Moro-rooting-suck-palmar-stepping brainstem intact dikhate hain, disappear 3-6 mo. AGA 2.5-4 kg, HR120-160 RR30-60 normal transition hai.</w:t>
      </w:r>
    </w:p>
    <w:p>
      <w:pPr/>
    </w:p>
    <w:p>
      <w:pPr/>
      <w:r>
        <w:rPr>
          <w:b/>
        </w:rPr>
        <w:t>❌ Baaki Kyun Galat?</w:t>
      </w:r>
    </w:p>
    <w:p>
      <w:pPr/>
      <w:r>
        <w:t>(b) central blue-grunt needs echo. (c) absent Moro injury-brachial plexus hint hai. (d) 1.2 VLBW NICU hai.</w:t>
      </w:r>
    </w:p>
    <w:p>
      <w:pPr/>
    </w:p>
    <w:p>
      <w:pPr/>
      <w:r>
        <w:rPr>
          <w:b/>
        </w:rPr>
        <w:t>🧠 PNC Trick:</w:t>
      </w:r>
    </w:p>
    <w:p>
      <w:pPr/>
      <w:r>
        <w:t>Gulabi dhad-Thandi neeli hatheli normal. Moro pakad-Charo sahi.</w:t>
      </w:r>
    </w:p>
    <w:p>
      <w:pPr/>
    </w:p>
    <w:p>
      <w:pPr/>
      <w:r>
        <w:rPr>
          <w:b/>
        </w:rPr>
        <w:t>🎯 Exam Hook:</w:t>
      </w:r>
    </w:p>
    <w:p>
      <w:pPr/>
      <w:r>
        <w:t>Reflex disappear: Moro3-4, rooting4, palmar3. Ballard-Dubowitz aging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Normal newborn equals stable vitals plus reflexes present plus AGA weight.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village gets subcentre-HWC with ASHA home visits. Which PHC-Alma-Ata mechanism BEST justifies it?</w:t>
      </w:r>
    </w:p>
    <w:p>
      <w:pPr/>
    </w:p>
    <w:p>
      <w:pPr/>
      <w:r>
        <w:t>(a) Primary care accessible-acceptable-affordable with 8 elements plus community participation-intersectoral equity achieves Health for All</w:t>
      </w:r>
    </w:p>
    <w:p>
      <w:pPr/>
      <w:r>
        <w:t>(b) Only tertiary hospitals solve all village needs</w:t>
      </w:r>
    </w:p>
    <w:p>
      <w:pPr/>
      <w:r>
        <w:t>(c) Participation wastes time without benefit</w:t>
      </w:r>
    </w:p>
    <w:p>
      <w:pPr/>
      <w:r>
        <w:t>(d) Vertical programs alone without PHC enough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Alma-Ata 1978 EPI-MCH-nutrition-water-essential drugs-health education-treatment-prevention 8 elements deta hai. HWC screening-NCD, ASHA link-referral, Panchayat-VHSNC ownership trust-compliance badhata hai. Equity-rural focus IMR-MMR ghatata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tertiary late-costly hai. (c) participation uptake-sustainability hai. (d) integrated PHC backbone hai.</w:t>
      </w:r>
    </w:p>
    <w:p>
      <w:pPr/>
    </w:p>
    <w:p>
      <w:pPr/>
      <w:r>
        <w:rPr>
          <w:b/>
        </w:rPr>
        <w:t>🧠 PNC Trick:</w:t>
      </w:r>
    </w:p>
    <w:p>
      <w:pPr/>
      <w:r>
        <w:t>Aath tatva-Gaon saath: Paani-Teeka-Dawa-Shiksha. Health for All 1978.</w:t>
      </w:r>
    </w:p>
    <w:p>
      <w:pPr/>
    </w:p>
    <w:p>
      <w:pPr/>
      <w:r>
        <w:rPr>
          <w:b/>
        </w:rPr>
        <w:t>🎯 Exam Hook:</w:t>
      </w:r>
    </w:p>
    <w:p>
      <w:pPr/>
      <w:r>
        <w:t>Bhore-Mudaliar-Shrivastav, Ayushman-HWC, 1978 vs Astana 2018. IPHS norms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PHC equals 8 elements plus participation plus equity for Health for All.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An angry patient shouts. Which therapeutic communication mechanism BEST de-escalates?</w:t>
      </w:r>
    </w:p>
    <w:p>
      <w:pPr/>
    </w:p>
    <w:p>
      <w:pPr/>
      <w:r>
        <w:t>(a) SOLER posture-open listen, broad questions, reflect-clarify-summarize with boundaries and safety distance</w:t>
      </w:r>
    </w:p>
    <w:p>
      <w:pPr/>
      <w:r>
        <w:t>(b) Interrupt-argue to prove authority</w:t>
      </w:r>
    </w:p>
    <w:p>
      <w:pPr/>
      <w:r>
        <w:t>(c) Share personal problems to match anger</w:t>
      </w:r>
    </w:p>
    <w:p>
      <w:pPr/>
      <w:r>
        <w:t>(d) Ignore call bell for hours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active listening amygdala surge kam karke prefrontal reasoning लौटाता hai. Broad openers story nikalte hain, reflection validation deta hai, clarification assumptions hatata hai. Limit-setting violence rokta hai, documentation-team handover continuity deta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power struggle assault badhayega. (c) boundary violation hai. (d) neglect complaint-harm karega.</w:t>
      </w:r>
    </w:p>
    <w:p>
      <w:pPr/>
    </w:p>
    <w:p>
      <w:pPr/>
      <w:r>
        <w:rPr>
          <w:b/>
        </w:rPr>
        <w:t>🧠 PNC Trick:</w:t>
      </w:r>
    </w:p>
    <w:p>
      <w:pPr/>
      <w:r>
        <w:t>SOLER: Seedha-Khula-Jhuko-Dekho-Aaram. Chillao mat, Suno-Samjhao-Seema.</w:t>
      </w:r>
    </w:p>
    <w:p>
      <w:pPr/>
    </w:p>
    <w:p>
      <w:pPr/>
      <w:r>
        <w:rPr>
          <w:b/>
        </w:rPr>
        <w:t>🎯 Exam Hook:</w:t>
      </w:r>
    </w:p>
    <w:p>
      <w:pPr/>
      <w:r>
        <w:t>NPR phases orientation-working-termination, Johari,SBAR handover. Silence-humor techniques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De-escalation equals SOLER listen plus reflect-clarify plus safe limits.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10-kg child needs paracetamol 15 mg/kg from 120mg/5mL. Which dosage mechanism is CORRECT?</w:t>
      </w:r>
    </w:p>
    <w:p>
      <w:pPr/>
    </w:p>
    <w:p>
      <w:pPr/>
      <w:r>
        <w:t>(a) Need 150 mg equals 6.25 mL using desire-over-have times volume with double-check-allergy-weight</w:t>
      </w:r>
    </w:p>
    <w:p>
      <w:pPr/>
      <w:r>
        <w:t>(b) Give adult 650 mg directly to child</w:t>
      </w:r>
    </w:p>
    <w:p>
      <w:pPr/>
      <w:r>
        <w:t>(c) Guess spoonful without calculation</w:t>
      </w:r>
    </w:p>
    <w:p>
      <w:pPr/>
      <w:r>
        <w:t>(d) Double dose if fever high without max check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weight-based 10x15=150 mg, formula 150/120x5=6.25 mL accurate hai. Rights patient-drug-dose-route-time-document, allergy-renal-hepatic, max 75 mg/kg/day, liver toxicity watch must hai. Syringe-oral calibration, second-nurse check error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overdose hepatic failure karega. (c) household spoon 2-7 mL variable hai. (d) ceiling-toxicity ignore harm karega.</w:t>
      </w:r>
    </w:p>
    <w:p>
      <w:pPr/>
    </w:p>
    <w:p>
      <w:pPr/>
      <w:r>
        <w:rPr>
          <w:b/>
        </w:rPr>
        <w:t>🧠 PNC Trick:</w:t>
      </w:r>
    </w:p>
    <w:p>
      <w:pPr/>
      <w:r>
        <w:t>Chaha-Hai-Volume: 150-120-5 =6.25. Vajan x dose pehle.</w:t>
      </w:r>
    </w:p>
    <w:p>
      <w:pPr/>
    </w:p>
    <w:p>
      <w:pPr/>
      <w:r>
        <w:rPr>
          <w:b/>
        </w:rPr>
        <w:t>🎯 Exam Hook:</w:t>
      </w:r>
    </w:p>
    <w:p>
      <w:pPr/>
      <w:r>
        <w:t>Dilution C1V1, drops, IV ml/hr. Rights-AEFI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Child dose equals weight x mg/kg with D/HxV and rights check.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Calc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t>Need</w:t>
            </w:r>
          </w:p>
        </w:tc>
        <w:tc>
          <w:tcPr>
            <w:tcW w:type="dxa" w:w="2880"/>
          </w:tcPr>
          <w:p>
            <w:r/>
            <w:r>
              <w:t>10x15=150</w:t>
            </w:r>
          </w:p>
        </w:tc>
        <w:tc>
          <w:tcPr>
            <w:tcW w:type="dxa" w:w="2880"/>
          </w:tcPr>
          <w:p>
            <w:r/>
            <w:r>
              <w:t>Weight</w:t>
            </w:r>
          </w:p>
        </w:tc>
      </w:tr>
      <w:tr>
        <w:tc>
          <w:tcPr>
            <w:tcW w:type="dxa" w:w="2880"/>
          </w:tcPr>
          <w:p>
            <w:r/>
            <w:r>
              <w:t>Volume</w:t>
            </w:r>
          </w:p>
        </w:tc>
        <w:tc>
          <w:tcPr>
            <w:tcW w:type="dxa" w:w="2880"/>
          </w:tcPr>
          <w:p>
            <w:r/>
            <w:r>
              <w:t>150/120x5</w:t>
            </w:r>
          </w:p>
        </w:tc>
        <w:tc>
          <w:tcPr>
            <w:tcW w:type="dxa" w:w="2880"/>
          </w:tcPr>
          <w:p>
            <w:r/>
            <w:r>
              <w:t>Syringe</w:t>
            </w:r>
          </w:p>
        </w:tc>
      </w:tr>
      <w:tr>
        <w:tc>
          <w:tcPr>
            <w:tcW w:type="dxa" w:w="2880"/>
          </w:tcPr>
          <w:p>
            <w:r/>
            <w:r>
              <w:t>Safe</w:t>
            </w:r>
          </w:p>
        </w:tc>
        <w:tc>
          <w:tcPr>
            <w:tcW w:type="dxa" w:w="2880"/>
          </w:tcPr>
          <w:p>
            <w:r/>
            <w:r>
              <w:t>Max/day</w:t>
            </w:r>
          </w:p>
        </w:tc>
        <w:tc>
          <w:tcPr>
            <w:tcW w:type="dxa" w:w="2880"/>
          </w:tcPr>
          <w:p>
            <w:r/>
            <w:r>
              <w:t>Allergy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stroke patient has right weakness-aphasia. Which neuro mechanism BEST localizes lesion?</w:t>
      </w:r>
    </w:p>
    <w:p>
      <w:pPr/>
    </w:p>
    <w:p>
      <w:pPr/>
      <w:r>
        <w:t>(a) Left MCA motor-language cortex ischemia causes contralateral face-arm weakness plus Broca-Wernicke aphasia</w:t>
      </w:r>
    </w:p>
    <w:p>
      <w:pPr/>
      <w:r>
        <w:t>(b) Spinal cord alone causes aphasia</w:t>
      </w:r>
    </w:p>
    <w:p>
      <w:pPr/>
      <w:r>
        <w:t>(c) Cerebellum causes language loss typically</w:t>
      </w:r>
    </w:p>
    <w:p>
      <w:pPr/>
      <w:r>
        <w:t>(d) Peripheral nerve causes cortical aphasia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homunculus face-arm MCA territory me hai, dominant left perisylvian Broca expression-Wernicke comprehension hai. Contralateral corticospinal decussation medulla me hoti hai. CT-FAST-thrombolysis window localization-treatment decide karta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cord limb-sphincter hai language nahi. (c) cerebellum ataxia-dysarthria hai aphasia nahi. (d) peripheral LMN weakness-atrophy hai cortical sign nahi.</w:t>
      </w:r>
    </w:p>
    <w:p>
      <w:pPr/>
    </w:p>
    <w:p>
      <w:pPr/>
      <w:r>
        <w:rPr>
          <w:b/>
        </w:rPr>
        <w:t>🧠 PNC Trick:</w:t>
      </w:r>
    </w:p>
    <w:p>
      <w:pPr/>
      <w:r>
        <w:t>Ulta-Kamzor: Left brain-Right jism. Bhasha gaya-Left MCA.</w:t>
      </w:r>
    </w:p>
    <w:p>
      <w:pPr/>
    </w:p>
    <w:p>
      <w:pPr/>
      <w:r>
        <w:rPr>
          <w:b/>
        </w:rPr>
        <w:t>🎯 Exam Hook:</w:t>
      </w:r>
    </w:p>
    <w:p>
      <w:pPr/>
      <w:r>
        <w:t>FAST, 4.5-hr alteplase, NIHSS. Broca nonfluent-Wernicke fluent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Left MCA stroke equals right weakness plus aphasia by contralateral cortex.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senior delegates wound dressing to junior competent nurse. Which delegation mechanism is CORRECT?</w:t>
      </w:r>
    </w:p>
    <w:p>
      <w:pPr/>
    </w:p>
    <w:p>
      <w:pPr/>
      <w:r>
        <w:t>(a) Right task-person-direction-supervision with accountability retained and competency-checked feedback</w:t>
      </w:r>
    </w:p>
    <w:p>
      <w:pPr/>
      <w:r>
        <w:t>(b) Delegate assessment-diagnosis to ward boy</w:t>
      </w:r>
    </w:p>
    <w:p>
      <w:pPr/>
      <w:r>
        <w:t>(c) No supervision needed after delegating</w:t>
      </w:r>
    </w:p>
    <w:p>
      <w:pPr/>
      <w:r>
        <w:t>(d) Blame junior alone for system error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5 rights task-circumstance-person-direction-supervision plus closed-loop SBAR handover safety deta hai. Delegator accountability retains, delegatee responsibility leta hai. Competency-scope INC act, unfamiliar-complex unstable me delegation nahi hota.</w:t>
      </w:r>
    </w:p>
    <w:p>
      <w:pPr/>
    </w:p>
    <w:p>
      <w:pPr/>
      <w:r>
        <w:rPr>
          <w:b/>
        </w:rPr>
        <w:t>❌ Baaki Kyun Galat?</w:t>
      </w:r>
    </w:p>
    <w:p>
      <w:pPr/>
      <w:r>
        <w:t>(b) assessment RN-only hai. (c) supervision liability hai. (d) just culture system fix karta hai.</w:t>
      </w:r>
    </w:p>
    <w:p>
      <w:pPr/>
    </w:p>
    <w:p>
      <w:pPr/>
      <w:r>
        <w:rPr>
          <w:b/>
        </w:rPr>
        <w:t>🧠 PNC Trick:</w:t>
      </w:r>
    </w:p>
    <w:p>
      <w:pPr/>
      <w:r>
        <w:t>5 Sahi: Kaam-Vyakti-Nirdesh-Nigrani-Halat. Zimma senior ka, Kaam junior ka yogy.</w:t>
      </w:r>
    </w:p>
    <w:p>
      <w:pPr/>
    </w:p>
    <w:p>
      <w:pPr/>
      <w:r>
        <w:rPr>
          <w:b/>
        </w:rPr>
        <w:t>🎯 Exam Hook:</w:t>
      </w:r>
    </w:p>
    <w:p>
      <w:pPr/>
      <w:r>
        <w:t>Supervision direct-indirect, span 5-7, incident report. Scope-INC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Delegation equals right task-person-direction-supervision with accountability.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Nalanda university destruction asked. Which medieval-history mechanism is CORRECT?</w:t>
      </w:r>
    </w:p>
    <w:p>
      <w:pPr/>
    </w:p>
    <w:p>
      <w:pPr/>
      <w:r>
        <w:t>(a) Bakhtiyar Khalji 1193 burns Nalanda; Delhi Sultanate 1206 Qutb-slave, Khalji-Alauddin market, Tughlaq-token, Bhakti-Sufi syncretism</w:t>
      </w:r>
    </w:p>
    <w:p>
      <w:pPr/>
      <w:r>
        <w:t>(b) Ashoka built Qutb Minar in 300 BCE</w:t>
      </w:r>
    </w:p>
    <w:p>
      <w:pPr/>
      <w:r>
        <w:t>(c) Mughals preceded Sultanate chronology</w:t>
      </w:r>
    </w:p>
    <w:p>
      <w:pPr/>
      <w:r>
        <w:t>(d) No education existed medieval India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Turk invasions 1191-92 Tarain, 1193 Nalanda-Vikramshila loss, 1206 Sultanate foundation hota hai. Slave-Khalji-Tughlaq-Sayyid-Lodi sequence, Alauddin price control-token Muhammad, Bhakti Kabir-Nanak, Sufi Chishti harmony sources epigraphy-chronicles verify karte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Qutb 1199- Aibak-Iltutmish hai. (c) Mughal 1526 Babur baad me hai. (d) Nalanda-Taxila world centres the.</w:t>
      </w:r>
    </w:p>
    <w:p>
      <w:pPr/>
    </w:p>
    <w:p>
      <w:pPr/>
      <w:r>
        <w:rPr>
          <w:b/>
        </w:rPr>
        <w:t>🧠 PNC Trick:</w:t>
      </w:r>
    </w:p>
    <w:p>
      <w:pPr/>
      <w:r>
        <w:t>1193 Nalanda jala, 1206 Sultanate chala. Khilji-bazar, Tughlaq-tanka.</w:t>
      </w:r>
    </w:p>
    <w:p>
      <w:pPr/>
    </w:p>
    <w:p>
      <w:pPr/>
      <w:r>
        <w:rPr>
          <w:b/>
        </w:rPr>
        <w:t>🎯 Exam Hook:</w:t>
      </w:r>
    </w:p>
    <w:p>
      <w:pPr/>
      <w:r>
        <w:t>Tarain, Razia, Alauddin-Deccan, Bhakti. Travellers Alberuni-Ibn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Medieval equals 1193 Nalanda plus 1206 Sultanate sequence with Bhakti-Sufi.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Jallianwala trigger-rowlatt? Which freedom mechanism is CORRECT?</w:t>
      </w:r>
    </w:p>
    <w:p>
      <w:pPr/>
    </w:p>
    <w:p>
      <w:pPr/>
      <w:r>
        <w:t>(a) Rowlatt 1919 protest plus Khilafat leads to Non-Cooperation 1920, Chauri 1922 suspends, Civil Disobedience 1930 Dandi, Quit 1942 Do or Die</w:t>
      </w:r>
    </w:p>
    <w:p>
      <w:pPr/>
      <w:r>
        <w:t>(b) Independence granted in 1857 itself</w:t>
      </w:r>
    </w:p>
    <w:p>
      <w:pPr/>
      <w:r>
        <w:t>(c) Dandi march demanded Pakistan directly</w:t>
      </w:r>
    </w:p>
    <w:p>
      <w:pPr/>
      <w:r>
        <w:t>(d) No mass movement involved peasants-workers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Rowlatt-no appeal, Jallianwala April13 Dyer, Hunter report anger Congress-Khilafat unity Non-Cooperation boycott-courts-schools banata hai. Chauri violence suspend, Simon 1928-Nehru report, Dandi salt-law break, Gandhi-Irwin, Quit mass underground-Jai Prakash-Azadi se 1947 milta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1857 revolt suppress hua. (c) Dandi salt, Pakistan 1940 Lahore hai. (d) Kisan-mazdoor core the.</w:t>
      </w:r>
    </w:p>
    <w:p>
      <w:pPr/>
    </w:p>
    <w:p>
      <w:pPr/>
      <w:r>
        <w:rPr>
          <w:b/>
        </w:rPr>
        <w:t>🧠 PNC Trick:</w:t>
      </w:r>
    </w:p>
    <w:p>
      <w:pPr/>
      <w:r>
        <w:t>1919 Rowlatt-Jallian, 1920 Asahyog, 1930 Namak, 1942 Karo-Mar0. 13 April khooni Baisakhi.</w:t>
      </w:r>
    </w:p>
    <w:p>
      <w:pPr/>
    </w:p>
    <w:p>
      <w:pPr/>
      <w:r>
        <w:rPr>
          <w:b/>
        </w:rPr>
        <w:t>🎯 Exam Hook:</w:t>
      </w:r>
    </w:p>
    <w:p>
      <w:pPr/>
      <w:r>
        <w:t>Gandhi South Africa 1915, Champaran-Kheda-Ahmedabad. Cabinet-INA trials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Freedom equals Rowlatt-Jallian plus Non-Cooperation plus Dandi plus Quit chain.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1919</w:t>
            </w:r>
          </w:p>
        </w:tc>
        <w:tc>
          <w:tcPr>
            <w:tcW w:type="dxa" w:w="2880"/>
          </w:tcPr>
          <w:p>
            <w:r/>
            <w:r>
              <w:t>Jallian</w:t>
            </w:r>
          </w:p>
        </w:tc>
        <w:tc>
          <w:tcPr>
            <w:tcW w:type="dxa" w:w="2880"/>
          </w:tcPr>
          <w:p>
            <w:r/>
            <w:r>
              <w:t>Anger</w:t>
            </w:r>
          </w:p>
        </w:tc>
      </w:tr>
      <w:tr>
        <w:tc>
          <w:tcPr>
            <w:tcW w:type="dxa" w:w="2880"/>
          </w:tcPr>
          <w:p>
            <w:r/>
            <w:r>
              <w:t>1920</w:t>
            </w:r>
          </w:p>
        </w:tc>
        <w:tc>
          <w:tcPr>
            <w:tcW w:type="dxa" w:w="2880"/>
          </w:tcPr>
          <w:p>
            <w:r/>
            <w:r>
              <w:t>Non-Coop</w:t>
            </w:r>
          </w:p>
        </w:tc>
        <w:tc>
          <w:tcPr>
            <w:tcW w:type="dxa" w:w="2880"/>
          </w:tcPr>
          <w:p>
            <w:r/>
            <w:r>
              <w:t>Boycott</w:t>
            </w:r>
          </w:p>
        </w:tc>
      </w:tr>
      <w:tr>
        <w:tc>
          <w:tcPr>
            <w:tcW w:type="dxa" w:w="2880"/>
          </w:tcPr>
          <w:p>
            <w:r/>
            <w:r>
              <w:t>1930/42</w:t>
            </w:r>
          </w:p>
        </w:tc>
        <w:tc>
          <w:tcPr>
            <w:tcW w:type="dxa" w:w="2880"/>
          </w:tcPr>
          <w:p>
            <w:r/>
            <w:r>
              <w:t>Dandi/Quit</w:t>
            </w:r>
          </w:p>
        </w:tc>
        <w:tc>
          <w:tcPr>
            <w:tcW w:type="dxa" w:w="2880"/>
          </w:tcPr>
          <w:p>
            <w:r/>
            <w:r>
              <w:t>Mass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Pointing to photo, Ravi says She is daughter of my grandfathers only son. Who is she mechanism?</w:t>
      </w:r>
    </w:p>
    <w:p>
      <w:pPr/>
    </w:p>
    <w:p>
      <w:pPr/>
      <w:r>
        <w:t>(a) Sister because grandfathers only son is father, his daughter is sister</w:t>
      </w:r>
    </w:p>
    <w:p>
      <w:pPr/>
      <w:r>
        <w:t>(b) Mother always in such line</w:t>
      </w:r>
    </w:p>
    <w:p>
      <w:pPr/>
      <w:r>
        <w:t>(c) Cousin in only-son case</w:t>
      </w:r>
    </w:p>
    <w:p>
      <w:pPr/>
      <w:r>
        <w:t>(d) Aunt in this tree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only son eliminates uncle branching, father fixed hota hai. Father-daughter sister relation banta hai. Tree banakar gender-link check karo, only-else Cousin-aunt options test karo.</w:t>
      </w:r>
    </w:p>
    <w:p>
      <w:pPr/>
    </w:p>
    <w:p>
      <w:pPr/>
      <w:r>
        <w:rPr>
          <w:b/>
        </w:rPr>
        <w:t>❌ Baaki Kyun Galat?</w:t>
      </w:r>
    </w:p>
    <w:p>
      <w:pPr/>
      <w:r>
        <w:t>(b) mother reverse generation hai. (c) cousin needs two brothers. (d) aunt father-sister hai.</w:t>
      </w:r>
    </w:p>
    <w:p>
      <w:pPr/>
    </w:p>
    <w:p>
      <w:pPr/>
      <w:r>
        <w:rPr>
          <w:b/>
        </w:rPr>
        <w:t>🧠 PNC Trick:</w:t>
      </w:r>
    </w:p>
    <w:p>
      <w:pPr/>
      <w:r>
        <w:t>Only son = Father pakka, Daughter = Sister pakki. Ped banao confusion mitao.</w:t>
      </w:r>
    </w:p>
    <w:p>
      <w:pPr/>
    </w:p>
    <w:p>
      <w:pPr/>
      <w:r>
        <w:rPr>
          <w:b/>
        </w:rPr>
        <w:t>🎯 Exam Hook:</w:t>
      </w:r>
    </w:p>
    <w:p>
      <w:pPr/>
      <w:r>
        <w:t>Coded F-M, in-law, maternal-paternal twists. Only-else keyword pakdo.</w:t>
      </w:r>
    </w:p>
    <w:p>
      <w:pPr/>
    </w:p>
    <w:p>
      <w:pPr/>
      <w:r>
        <w:rPr>
          <w:b/>
        </w:rPr>
        <w:t>📌 Ek Line Revision:</w:t>
      </w:r>
    </w:p>
    <w:p>
      <w:pPr/>
      <w:r>
        <w:t>Only son father plus daughter equals sister.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Find root: sqrt(144)+cbrt(27)+sqrt(0.25) mechanism?</w:t>
      </w:r>
    </w:p>
    <w:p>
      <w:pPr/>
    </w:p>
    <w:p>
      <w:pPr/>
      <w:r>
        <w:t>(a) 17.5 because 12+3+0.5 with perfect-square-cube plus decimal root</w:t>
      </w:r>
    </w:p>
    <w:p>
      <w:pPr/>
      <w:r>
        <w:t>(b) 15 random without decimal</w:t>
      </w:r>
    </w:p>
    <w:p>
      <w:pPr/>
      <w:r>
        <w:t>(c) 20 adding wrong cube 8</w:t>
      </w:r>
    </w:p>
    <w:p>
      <w:pPr/>
      <w:r>
        <w:t>(d) 12 ignoring all roots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sqrt144=12, cbrt27=3, sqrt0.25=0.5 hota hai. Sum 17.5 aata hai. Surd simplify-prime factor, cube 3cube=27, decimal 25/100 root 5/10 rule use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0.5 miss karta hai. (c) cube 2 le leta hai. (d) root ignore karta hai.</w:t>
      </w:r>
    </w:p>
    <w:p>
      <w:pPr/>
    </w:p>
    <w:p>
      <w:pPr/>
      <w:r>
        <w:rPr>
          <w:b/>
        </w:rPr>
        <w:t>🧠 PNC Trick:</w:t>
      </w:r>
    </w:p>
    <w:p>
      <w:pPr/>
      <w:r>
        <w:t>144-12, 27-3, 0.25-0.5 yaad rakho. Jod do 17.5.</w:t>
      </w:r>
    </w:p>
    <w:p>
      <w:pPr/>
    </w:p>
    <w:p>
      <w:pPr/>
      <w:r>
        <w:rPr>
          <w:b/>
        </w:rPr>
        <w:t>🎯 Exam Hook:</w:t>
      </w:r>
    </w:p>
    <w:p>
      <w:pPr/>
      <w:r>
        <w:t>Squares 1-30, cubes 1-10, surd rationalize. BODMAS saath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12+3+0.5 equals 17.5 by root values.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 preposition: She has been on duty ___ morning ___ 8 AM ___ night shift. Mechanism?</w:t>
      </w:r>
    </w:p>
    <w:p>
      <w:pPr/>
    </w:p>
    <w:p>
      <w:pPr/>
      <w:r>
        <w:t>(a) since-for-till? Actually on-in-from: on duty, in the morning, from 8 AM till night</w:t>
      </w:r>
    </w:p>
    <w:p>
      <w:pPr/>
      <w:r>
        <w:t>(b) at-on-in random</w:t>
      </w:r>
    </w:p>
    <w:p>
      <w:pPr/>
      <w:r>
        <w:t>(c) No preposition needed</w:t>
      </w:r>
    </w:p>
    <w:p>
      <w:pPr/>
      <w:r>
        <w:t>(d) Between-for-all blanks same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fixed phrases on duty, in the morning-month-year, from-time-till-to range hote hain. Since point-past, for duration, till endpoint rule hai. Shift handover me from 8-till 8 clarity deta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collocation violate hogi. (c) countable-time needs prep. (d) same-for-all wrong hai.</w:t>
      </w:r>
    </w:p>
    <w:p>
      <w:pPr/>
    </w:p>
    <w:p>
      <w:pPr/>
      <w:r>
        <w:rPr>
          <w:b/>
        </w:rPr>
        <w:t>🧠 PNC Trick:</w:t>
      </w:r>
    </w:p>
    <w:p>
      <w:pPr/>
      <w:r>
        <w:t>On duty, In morning, From-till time. Since point, For period.</w:t>
      </w:r>
    </w:p>
    <w:p>
      <w:pPr/>
    </w:p>
    <w:p>
      <w:pPr/>
      <w:r>
        <w:rPr>
          <w:b/>
        </w:rPr>
        <w:t>🎯 Exam Hook:</w:t>
      </w:r>
    </w:p>
    <w:p>
      <w:pPr/>
      <w:r>
        <w:t>At night-noon, on Monday, in 2026. Handover from-till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On duty, in the morning, from 8 AM till night by phrase-rule.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