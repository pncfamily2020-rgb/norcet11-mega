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Question: A 25-year-old tall thin sudden pleuritic pain absent breath trachea shift, Xray visceral line no markings. Which investigation MOST confirmatory for pneumothorax</w:t>
      </w:r>
    </w:p>
    <w:p/>
    <w:p>
      <w:r>
        <w:t>(a) Xray visceral pleural line plus absent lung markings with ABG hypoxia proving air needing ICD</w:t>
      </w:r>
    </w:p>
    <w:p>
      <w:r>
        <w:t>(b) Normal Xray full markings proves pneumothorax</w:t>
      </w:r>
    </w:p>
    <w:p>
      <w:r>
        <w:t>(c) Only fever proves air leak</w:t>
      </w:r>
    </w:p>
    <w:p>
      <w:r>
        <w:t>(d) Weight alone confirms pleural line</w:t>
      </w:r>
    </w:p>
    <w:p/>
    <w:p>
      <w:r>
        <w:rPr>
          <w:b/>
        </w:rPr>
        <w:t>✅ Answer: a</w:t>
      </w:r>
    </w:p>
    <w:p/>
    <w:p>
      <w:r>
        <w:rPr>
          <w:b/>
        </w:rPr>
        <w:t>💡 Solution:</w:t>
      </w:r>
    </w:p>
    <w:p>
      <w:r>
        <w:rPr>
          <w:b/>
        </w:rPr>
        <w:t>✅ Sahi Kyun?</w:t>
      </w:r>
    </w:p>
    <w:p>
      <w:r>
        <w:t>Tension trachea shift hypotension JVD absent breath hyperresonant emergency, simple dyspnea pleuritic. Xray visceral line no vascular markings gold, ABG hypoxia hypercapnia, CT small occult. Scenario line plus absent marks classic hai ICD needed. Ye finding scenario ke clue se match karti hai, isliye diagnosis confirm hoti hai aur early treatment direction milti hai. Sample timing aur normal cutoff ka dhyan rakhna false result rokta hai.</w:t>
      </w:r>
    </w:p>
    <w:p/>
    <w:p>
      <w:r>
        <w:rPr>
          <w:b/>
        </w:rPr>
        <w:t>❌ Baaki Kyun Galat?</w:t>
      </w:r>
    </w:p>
    <w:p>
      <w:r>
        <w:t>(b) full marks normal hai. (c) fever infection hai air nahi. (d) weight unrelated hai. Isliye ye options scenario ko explain nahi karte aur confirmatory criteria ko fail karte hain. Exam me non-specific test ko confirmatory samajhna common trap hai.</w:t>
      </w:r>
    </w:p>
    <w:p/>
    <w:p>
      <w:r>
        <w:rPr>
          <w:b/>
        </w:rPr>
        <w:t>🧠 PNC Trick:</w:t>
      </w:r>
    </w:p>
    <w:p>
      <w:r>
        <w:t>PNEUMO equals LINE plus NO marks plus SHIFT. ICD water seal.</w:t>
      </w:r>
    </w:p>
    <w:p/>
    <w:p>
      <w:r>
        <w:rPr>
          <w:b/>
        </w:rPr>
        <w:t>🎯 Exam Hook:</w:t>
      </w:r>
    </w:p>
    <w:p>
      <w:r>
        <w:t>Xray line gold, tension needle 2nd ICS, ICD 5th midaxillary.</w:t>
      </w:r>
    </w:p>
    <w:p/>
    <w:p>
      <w:r>
        <w:rPr>
          <w:b/>
        </w:rPr>
        <w:t>📌 Ek Line Revision:</w:t>
      </w:r>
    </w:p>
    <w:p>
      <w:r>
        <w:t>Pneumothorax confirmatory equals visceral line plus absent marks.</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Type</w:t>
            </w:r>
          </w:p>
        </w:tc>
        <w:tc>
          <w:tcPr>
            <w:tcW w:type="dxa" w:w="2880"/>
          </w:tcPr>
          <w:p>
            <w:r>
              <w:t>Sign</w:t>
            </w:r>
          </w:p>
        </w:tc>
        <w:tc>
          <w:tcPr>
            <w:tcW w:type="dxa" w:w="2880"/>
          </w:tcPr>
          <w:p>
            <w:r>
              <w:t>Do</w:t>
            </w:r>
          </w:p>
        </w:tc>
      </w:tr>
      <w:tr>
        <w:tc>
          <w:tcPr>
            <w:tcW w:type="dxa" w:w="2880"/>
          </w:tcPr>
          <w:p>
            <w:r>
              <w:t>Simple</w:t>
            </w:r>
          </w:p>
        </w:tc>
        <w:tc>
          <w:tcPr>
            <w:tcW w:type="dxa" w:w="2880"/>
          </w:tcPr>
          <w:p>
            <w:r>
              <w:t>Line no shift</w:t>
            </w:r>
          </w:p>
        </w:tc>
        <w:tc>
          <w:tcPr>
            <w:tcW w:type="dxa" w:w="2880"/>
          </w:tcPr>
          <w:p>
            <w:r>
              <w:t>O2 observe</w:t>
            </w:r>
          </w:p>
        </w:tc>
      </w:tr>
      <w:tr>
        <w:tc>
          <w:tcPr>
            <w:tcW w:type="dxa" w:w="2880"/>
          </w:tcPr>
          <w:p>
            <w:r>
              <w:t>Tension</w:t>
            </w:r>
          </w:p>
        </w:tc>
        <w:tc>
          <w:tcPr>
            <w:tcW w:type="dxa" w:w="2880"/>
          </w:tcPr>
          <w:p>
            <w:r>
              <w:t>Shift hypo JVD</w:t>
            </w:r>
          </w:p>
        </w:tc>
        <w:tc>
          <w:tcPr>
            <w:tcW w:type="dxa" w:w="2880"/>
          </w:tcPr>
          <w:p>
            <w:r>
              <w:t>Needle ICD</w:t>
            </w:r>
          </w:p>
        </w:tc>
      </w:tr>
      <w:tr>
        <w:tc>
          <w:tcPr>
            <w:tcW w:type="dxa" w:w="2880"/>
          </w:tcPr>
          <w:p>
            <w:r>
              <w:t>Xray</w:t>
            </w:r>
          </w:p>
        </w:tc>
        <w:tc>
          <w:tcPr>
            <w:tcW w:type="dxa" w:w="2880"/>
          </w:tcPr>
          <w:p>
            <w:r>
              <w:t>Line no marks</w:t>
            </w:r>
          </w:p>
        </w:tc>
        <w:tc>
          <w:tcPr>
            <w:tcW w:type="dxa" w:w="2880"/>
          </w:tcPr>
          <w:p>
            <w:r>
              <w:t>ICD</w:t>
            </w:r>
          </w:p>
        </w:tc>
      </w:tr>
    </w:tbl>
    <w:p>
      <w:r>
        <w:t>Positive Marks: 1</w:t>
      </w:r>
    </w:p>
    <w:p>
      <w:r>
        <w:t>Negative Marks: 0.33</w:t>
      </w:r>
    </w:p>
    <w:p>
      <w:r>
        <w:t>──────────────────────────────</w:t>
      </w:r>
    </w:p>
    <w:p/>
    <w:p>
      <w:r>
        <w:rPr>
          <w:b/>
        </w:rPr>
        <w:t>Question: A sepsis with PaO2 by FiO2 150 bilateral opacities PEEP 8 no cardiac. Which investigation MOST confirmatory for ARDS</w:t>
      </w:r>
    </w:p>
    <w:p/>
    <w:p>
      <w:r>
        <w:t>(a) Berlin PaO2 FiO2 below 300 bilateral opacities PEEP above 5 noncardiac proving ARDS</w:t>
      </w:r>
    </w:p>
    <w:p>
      <w:r>
        <w:t>(b) Single lobe consolidation with high BNP proves ARDS</w:t>
      </w:r>
    </w:p>
    <w:p>
      <w:r>
        <w:t>(c) Normal PaO2 400 clear lungs proves ARDS</w:t>
      </w:r>
    </w:p>
    <w:p>
      <w:r>
        <w:t>(d) Only fever proves Berlin criteria</w:t>
      </w:r>
    </w:p>
    <w:p/>
    <w:p>
      <w:r>
        <w:rPr>
          <w:b/>
        </w:rPr>
        <w:t>✅ Answer: a</w:t>
      </w:r>
    </w:p>
    <w:p/>
    <w:p>
      <w:r>
        <w:rPr>
          <w:b/>
        </w:rPr>
        <w:t>💡 Solution:</w:t>
      </w:r>
    </w:p>
    <w:p>
      <w:r>
        <w:rPr>
          <w:b/>
        </w:rPr>
        <w:t>✅ Sahi Kyun?</w:t>
      </w:r>
    </w:p>
    <w:p>
      <w:r>
        <w:t>Berlin acute 1 week bilateral opacities edema not cardiac echo BNP normal, PaO2 FiO2 200 to 300 mild 100 to 200 moderate below 100 severe PEEP above5. Scenario 150 moderate plus bilateral plus PEEP classic hai lung protective vent needed. Ye finding scenario ke clue se match karti hai, isliye diagnosis confirm hoti hai aur early treatment direction milti hai. Sample timing aur normal cutoff ka dhyan rakhna false result rokta hai.</w:t>
      </w:r>
    </w:p>
    <w:p/>
    <w:p>
      <w:r>
        <w:rPr>
          <w:b/>
        </w:rPr>
        <w:t>❌ Baaki Kyun Galat?</w:t>
      </w:r>
    </w:p>
    <w:p>
      <w:r>
        <w:t>(b) lobar cardiac cardiogenic hai ARDS nahi. (c) normal rule out karta hai. (d) fever SIRS hai criteria nahi. Isliye ye options scenario ko explain nahi karte aur confirmatory criteria ko fail karte hain. Exam me non-specific test ko confirmatory samajhna common trap hai.</w:t>
      </w:r>
    </w:p>
    <w:p/>
    <w:p>
      <w:r>
        <w:rPr>
          <w:b/>
        </w:rPr>
        <w:t>🧠 PNC Trick:</w:t>
      </w:r>
    </w:p>
    <w:p>
      <w:r>
        <w:t>ARDS equals BILATERAL plus RATIO below300 plus PEEP. Berlin yaad.</w:t>
      </w:r>
    </w:p>
    <w:p/>
    <w:p>
      <w:r>
        <w:rPr>
          <w:b/>
        </w:rPr>
        <w:t>🎯 Exam Hook:</w:t>
      </w:r>
    </w:p>
    <w:p>
      <w:r>
        <w:t>Ratio 300 200 100 mild mod severe, low tidal 6 ml prone.</w:t>
      </w:r>
    </w:p>
    <w:p/>
    <w:p>
      <w:r>
        <w:rPr>
          <w:b/>
        </w:rPr>
        <w:t>📌 Ek Line Revision:</w:t>
      </w:r>
    </w:p>
    <w:p>
      <w:r>
        <w:t>ARDS confirmatory equals ratio 150 plus bilateral plus PEEP.</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ARDS</w:t>
            </w:r>
          </w:p>
        </w:tc>
        <w:tc>
          <w:tcPr>
            <w:tcW w:type="dxa" w:w="2880"/>
          </w:tcPr>
          <w:p>
            <w:r>
              <w:t>Mild</w:t>
            </w:r>
          </w:p>
        </w:tc>
        <w:tc>
          <w:tcPr>
            <w:tcW w:type="dxa" w:w="2880"/>
          </w:tcPr>
          <w:p>
            <w:r>
              <w:t>Severe</w:t>
            </w:r>
          </w:p>
        </w:tc>
      </w:tr>
      <w:tr>
        <w:tc>
          <w:tcPr>
            <w:tcW w:type="dxa" w:w="2880"/>
          </w:tcPr>
          <w:p>
            <w:r>
              <w:t>Ratio</w:t>
            </w:r>
          </w:p>
        </w:tc>
        <w:tc>
          <w:tcPr>
            <w:tcW w:type="dxa" w:w="2880"/>
          </w:tcPr>
          <w:p>
            <w:r>
              <w:t>200-300</w:t>
            </w:r>
          </w:p>
        </w:tc>
        <w:tc>
          <w:tcPr>
            <w:tcW w:type="dxa" w:w="2880"/>
          </w:tcPr>
          <w:p>
            <w:r>
              <w:t>Below100</w:t>
            </w:r>
          </w:p>
        </w:tc>
      </w:tr>
      <w:tr>
        <w:tc>
          <w:tcPr>
            <w:tcW w:type="dxa" w:w="2880"/>
          </w:tcPr>
          <w:p>
            <w:r>
              <w:t>Xray</w:t>
            </w:r>
          </w:p>
        </w:tc>
        <w:tc>
          <w:tcPr>
            <w:tcW w:type="dxa" w:w="2880"/>
          </w:tcPr>
          <w:p>
            <w:r>
              <w:t>Bilateral</w:t>
            </w:r>
          </w:p>
        </w:tc>
        <w:tc>
          <w:tcPr>
            <w:tcW w:type="dxa" w:w="2880"/>
          </w:tcPr>
          <w:p>
            <w:r>
              <w:t>White</w:t>
            </w:r>
          </w:p>
        </w:tc>
      </w:tr>
      <w:tr>
        <w:tc>
          <w:tcPr>
            <w:tcW w:type="dxa" w:w="2880"/>
          </w:tcPr>
          <w:p>
            <w:r>
              <w:t>Vent</w:t>
            </w:r>
          </w:p>
        </w:tc>
        <w:tc>
          <w:tcPr>
            <w:tcW w:type="dxa" w:w="2880"/>
          </w:tcPr>
          <w:p>
            <w:r>
              <w:t>Low6 PEEP</w:t>
            </w:r>
          </w:p>
        </w:tc>
        <w:tc>
          <w:tcPr>
            <w:tcW w:type="dxa" w:w="2880"/>
          </w:tcPr>
          <w:p>
            <w:r>
              <w:t>Prone</w:t>
            </w:r>
          </w:p>
        </w:tc>
      </w:tr>
    </w:tbl>
    <w:p>
      <w:r>
        <w:t>Positive Marks: 1</w:t>
      </w:r>
    </w:p>
    <w:p>
      <w:r>
        <w:t>Negative Marks: 0.33</w:t>
      </w:r>
    </w:p>
    <w:p>
      <w:r>
        <w:t>──────────────────────────────</w:t>
      </w:r>
    </w:p>
    <w:p/>
    <w:p>
      <w:r>
        <w:rPr>
          <w:b/>
        </w:rPr>
        <w:t>Question: A COPD drowsy CO2 70 O2 50 pH 7.28. Which investigation BEST confirms type2 failure needing vent</w:t>
      </w:r>
    </w:p>
    <w:p/>
    <w:p>
      <w:r>
        <w:t>(a) ABG pH low CO2 high O2 low with drowsy flap proving retention needing NIV intubation</w:t>
      </w:r>
    </w:p>
    <w:p>
      <w:r>
        <w:t>(b) Normal ABG 7.4 40 90 drowsy proves failure</w:t>
      </w:r>
    </w:p>
    <w:p>
      <w:r>
        <w:t>(c) Only weight proves vent need</w:t>
      </w:r>
    </w:p>
    <w:p>
      <w:r>
        <w:t>(d) Smile with normal gases proves intubation</w:t>
      </w:r>
    </w:p>
    <w:p/>
    <w:p>
      <w:r>
        <w:rPr>
          <w:b/>
        </w:rPr>
        <w:t>✅ Answer: a</w:t>
      </w:r>
    </w:p>
    <w:p/>
    <w:p>
      <w:r>
        <w:rPr>
          <w:b/>
        </w:rPr>
        <w:t>💡 Solution:</w:t>
      </w:r>
    </w:p>
    <w:p>
      <w:r>
        <w:rPr>
          <w:b/>
        </w:rPr>
        <w:t>✅ Sahi Kyun?</w:t>
      </w:r>
    </w:p>
    <w:p>
      <w:r>
        <w:t>Type1 O2 low CO2 normal, type2 both deranged pH low. Drowsy flap asterixis narcosis, ABG pH 7.35 to 7.45 CO2 35 to 45 O2 80 to 100. Scenario 70 plus 50 plus 7.28 severe retention hai NIV intubation needed. Ye finding scenario ke clue se match karti hai, isliye diagnosis confirm hoti hai aur early treatment direction milti hai. Sample timing aur normal cutoff ka dhyan rakhna false result rokta hai.</w:t>
      </w:r>
    </w:p>
    <w:p/>
    <w:p>
      <w:r>
        <w:rPr>
          <w:b/>
        </w:rPr>
        <w:t>❌ Baaki Kyun Galat?</w:t>
      </w:r>
    </w:p>
    <w:p>
      <w:r>
        <w:t>(b) normal gases failure nahi. (c) weight unrelated hai. (d) smile normal opposite hai. Isliye ye options scenario ko explain nahi karte aur confirmatory criteria ko fail karte hain. Exam me non-specific test ko confirmatory samajhna common trap hai.</w:t>
      </w:r>
    </w:p>
    <w:p/>
    <w:p>
      <w:r>
        <w:rPr>
          <w:b/>
        </w:rPr>
        <w:t>🧠 PNC Trick:</w:t>
      </w:r>
    </w:p>
    <w:p>
      <w:r>
        <w:t>FAILURE type2 equals CO2 high O2 low pH low DROWSY.</w:t>
      </w:r>
    </w:p>
    <w:p/>
    <w:p>
      <w:r>
        <w:rPr>
          <w:b/>
        </w:rPr>
        <w:t>🎯 Exam Hook:</w:t>
      </w:r>
    </w:p>
    <w:p>
      <w:r>
        <w:t>NIV CO2 retain, intubate GCS below8 apnea, ABG gold.</w:t>
      </w:r>
    </w:p>
    <w:p/>
    <w:p>
      <w:r>
        <w:rPr>
          <w:b/>
        </w:rPr>
        <w:t>📌 Ek Line Revision:</w:t>
      </w:r>
    </w:p>
    <w:p>
      <w:r>
        <w:t>Type2 confirmatory equals CO2 70 O2 50 pH low.</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O2 Device</w:t>
            </w:r>
          </w:p>
        </w:tc>
        <w:tc>
          <w:tcPr>
            <w:tcW w:type="dxa" w:w="2880"/>
          </w:tcPr>
          <w:p>
            <w:r>
              <w:t>Flow</w:t>
            </w:r>
          </w:p>
        </w:tc>
        <w:tc>
          <w:tcPr>
            <w:tcW w:type="dxa" w:w="2880"/>
          </w:tcPr>
          <w:p>
            <w:r>
              <w:t>Percent</w:t>
            </w:r>
          </w:p>
        </w:tc>
      </w:tr>
      <w:tr>
        <w:tc>
          <w:tcPr>
            <w:tcW w:type="dxa" w:w="2880"/>
          </w:tcPr>
          <w:p>
            <w:r>
              <w:t>Nasal</w:t>
            </w:r>
          </w:p>
        </w:tc>
        <w:tc>
          <w:tcPr>
            <w:tcW w:type="dxa" w:w="2880"/>
          </w:tcPr>
          <w:p>
            <w:r>
              <w:t>1-4 L</w:t>
            </w:r>
          </w:p>
        </w:tc>
        <w:tc>
          <w:tcPr>
            <w:tcW w:type="dxa" w:w="2880"/>
          </w:tcPr>
          <w:p>
            <w:r>
              <w:t>24-40</w:t>
            </w:r>
          </w:p>
        </w:tc>
      </w:tr>
      <w:tr>
        <w:tc>
          <w:tcPr>
            <w:tcW w:type="dxa" w:w="2880"/>
          </w:tcPr>
          <w:p>
            <w:r>
              <w:t>Mask</w:t>
            </w:r>
          </w:p>
        </w:tc>
        <w:tc>
          <w:tcPr>
            <w:tcW w:type="dxa" w:w="2880"/>
          </w:tcPr>
          <w:p>
            <w:r>
              <w:t>5-10 L</w:t>
            </w:r>
          </w:p>
        </w:tc>
        <w:tc>
          <w:tcPr>
            <w:tcW w:type="dxa" w:w="2880"/>
          </w:tcPr>
          <w:p>
            <w:r>
              <w:t>40-60</w:t>
            </w:r>
          </w:p>
        </w:tc>
      </w:tr>
      <w:tr>
        <w:tc>
          <w:tcPr>
            <w:tcW w:type="dxa" w:w="2880"/>
          </w:tcPr>
          <w:p>
            <w:r>
              <w:t>NRBM</w:t>
            </w:r>
          </w:p>
        </w:tc>
        <w:tc>
          <w:tcPr>
            <w:tcW w:type="dxa" w:w="2880"/>
          </w:tcPr>
          <w:p>
            <w:r>
              <w:t>10-15 L</w:t>
            </w:r>
          </w:p>
        </w:tc>
        <w:tc>
          <w:tcPr>
            <w:tcW w:type="dxa" w:w="2880"/>
          </w:tcPr>
          <w:p>
            <w:r>
              <w:t>85-95</w:t>
            </w:r>
          </w:p>
        </w:tc>
      </w:tr>
    </w:tbl>
    <w:p>
      <w:r>
        <w:t>Positive Marks: 1</w:t>
      </w:r>
    </w:p>
    <w:p>
      <w:r>
        <w:t>Negative Marks: 0.33</w:t>
      </w:r>
    </w:p>
    <w:p>
      <w:r>
        <w:t>──────────────────────────────</w:t>
      </w:r>
    </w:p>
    <w:p/>
    <w:p>
      <w:r>
        <w:rPr>
          <w:b/>
        </w:rPr>
        <w:t>Question: A 60-year smoker hemoptysis weight loss, Xray hilar mass, biopsy squamous. Which investigation MOST confirmatory for lung cancer</w:t>
      </w:r>
    </w:p>
    <w:p/>
    <w:p>
      <w:r>
        <w:t>(a) CECT mass plus biopsy histo plus sputum cytology proving type needing staging</w:t>
      </w:r>
    </w:p>
    <w:p>
      <w:r>
        <w:t>(b) Normal Xray no smoking proves cancer</w:t>
      </w:r>
    </w:p>
    <w:p>
      <w:r>
        <w:t>(c) Only fever with clear Xray proves mass</w:t>
      </w:r>
    </w:p>
    <w:p>
      <w:r>
        <w:t>(d) Weight gain with no mass proves carcinoma</w:t>
      </w:r>
    </w:p>
    <w:p/>
    <w:p>
      <w:r>
        <w:rPr>
          <w:b/>
        </w:rPr>
        <w:t>✅ Answer: a</w:t>
      </w:r>
    </w:p>
    <w:p/>
    <w:p>
      <w:r>
        <w:rPr>
          <w:b/>
        </w:rPr>
        <w:t>💡 Solution:</w:t>
      </w:r>
    </w:p>
    <w:p>
      <w:r>
        <w:rPr>
          <w:b/>
        </w:rPr>
        <w:t>✅ Sahi Kyun?</w:t>
      </w:r>
    </w:p>
    <w:p>
      <w:r>
        <w:t>Squamous central cavitate PTH high, adeno peripheral EGFR, small oat ACTH SVC. CECT size nodes, biopsy gold, sputum cytology, PET staging, PFT operability. Scenario mass plus biopsy squamous definite hai. Ye finding scenario ke clue se match karti hai, isliye diagnosis confirm hoti hai aur early treatment direction milti hai. Sample timing aur normal cutoff ka dhyan rakhna false result rokta hai.</w:t>
      </w:r>
    </w:p>
    <w:p/>
    <w:p>
      <w:r>
        <w:rPr>
          <w:b/>
        </w:rPr>
        <w:t>❌ Baaki Kyun Galat?</w:t>
      </w:r>
    </w:p>
    <w:p>
      <w:r>
        <w:t>(b) normal no risk rule out karta hai. (c) fever infection hai mass nahi. (d) gain opposite loss classic hai. Isliye ye options scenario ko explain nahi karte aur confirmatory criteria ko fail karte hain. Exam me non-specific test ko confirmatory samajhna common trap hai.</w:t>
      </w:r>
    </w:p>
    <w:p/>
    <w:p>
      <w:r>
        <w:rPr>
          <w:b/>
        </w:rPr>
        <w:t>🧠 PNC Trick:</w:t>
      </w:r>
    </w:p>
    <w:p>
      <w:r>
        <w:t>LUNG CA equals MASS plus BIOPSY plus SMOKE. Hilar mass pakka.</w:t>
      </w:r>
    </w:p>
    <w:p/>
    <w:p>
      <w:r>
        <w:rPr>
          <w:b/>
        </w:rPr>
        <w:t>🎯 Exam Hook:</w:t>
      </w:r>
    </w:p>
    <w:p>
      <w:r>
        <w:t>Squamous central adeno peripheral small oat aggressive, no biopsy no chemo.</w:t>
      </w:r>
    </w:p>
    <w:p/>
    <w:p>
      <w:r>
        <w:rPr>
          <w:b/>
        </w:rPr>
        <w:t>📌 Ek Line Revision:</w:t>
      </w:r>
    </w:p>
    <w:p>
      <w:r>
        <w:t>Lung confirmatory equals mass plus biopsy squamous.</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BMW</w:t>
            </w:r>
          </w:p>
        </w:tc>
        <w:tc>
          <w:tcPr>
            <w:tcW w:type="dxa" w:w="2880"/>
          </w:tcPr>
          <w:p>
            <w:r>
              <w:t>Color</w:t>
            </w:r>
          </w:p>
        </w:tc>
        <w:tc>
          <w:tcPr>
            <w:tcW w:type="dxa" w:w="2880"/>
          </w:tcPr>
          <w:p>
            <w:r>
              <w:t>Treat</w:t>
            </w:r>
          </w:p>
        </w:tc>
      </w:tr>
      <w:tr>
        <w:tc>
          <w:tcPr>
            <w:tcW w:type="dxa" w:w="2880"/>
          </w:tcPr>
          <w:p>
            <w:r>
              <w:t>Yellow</w:t>
            </w:r>
          </w:p>
        </w:tc>
        <w:tc>
          <w:tcPr>
            <w:tcW w:type="dxa" w:w="2880"/>
          </w:tcPr>
          <w:p>
            <w:r>
              <w:t>Soiled</w:t>
            </w:r>
          </w:p>
        </w:tc>
        <w:tc>
          <w:tcPr>
            <w:tcW w:type="dxa" w:w="2880"/>
          </w:tcPr>
          <w:p>
            <w:r>
              <w:t>Incinerate</w:t>
            </w:r>
          </w:p>
        </w:tc>
      </w:tr>
      <w:tr>
        <w:tc>
          <w:tcPr>
            <w:tcW w:type="dxa" w:w="2880"/>
          </w:tcPr>
          <w:p>
            <w:r>
              <w:t>Red</w:t>
            </w:r>
          </w:p>
        </w:tc>
        <w:tc>
          <w:tcPr>
            <w:tcW w:type="dxa" w:w="2880"/>
          </w:tcPr>
          <w:p>
            <w:r>
              <w:t>Plastic</w:t>
            </w:r>
          </w:p>
        </w:tc>
        <w:tc>
          <w:tcPr>
            <w:tcW w:type="dxa" w:w="2880"/>
          </w:tcPr>
          <w:p>
            <w:r>
              <w:t>Autoclave</w:t>
            </w:r>
          </w:p>
        </w:tc>
      </w:tr>
      <w:tr>
        <w:tc>
          <w:tcPr>
            <w:tcW w:type="dxa" w:w="2880"/>
          </w:tcPr>
          <w:p>
            <w:r>
              <w:t>White</w:t>
            </w:r>
          </w:p>
        </w:tc>
        <w:tc>
          <w:tcPr>
            <w:tcW w:type="dxa" w:w="2880"/>
          </w:tcPr>
          <w:p>
            <w:r>
              <w:t>Sharps</w:t>
            </w:r>
          </w:p>
        </w:tc>
        <w:tc>
          <w:tcPr>
            <w:tcW w:type="dxa" w:w="2880"/>
          </w:tcPr>
          <w:p>
            <w:r>
              <w:t>Puncture</w:t>
            </w:r>
          </w:p>
        </w:tc>
      </w:tr>
    </w:tbl>
    <w:p>
      <w:r>
        <w:t>Positive Marks: 1</w:t>
      </w:r>
    </w:p>
    <w:p>
      <w:r>
        <w:t>Negative Marks: 0.33</w:t>
      </w:r>
    </w:p>
    <w:p>
      <w:r>
        <w:t>──────────────────────────────</w:t>
      </w:r>
    </w:p>
    <w:p/>
    <w:p>
      <w:r>
        <w:rPr>
          <w:b/>
        </w:rPr>
        <w:t>Question: A hypoxic SpO2 82 on air needs O2. Which device finding is CORRECT</w:t>
      </w:r>
    </w:p>
    <w:p/>
    <w:p>
      <w:r>
        <w:t>(a) Nasal 1 to 4 24 to 40 mask 5 to 10 40 to 60 NRBM 10 to 15 85 to 95 Venturi exact proving titration</w:t>
      </w:r>
    </w:p>
    <w:p>
      <w:r>
        <w:t>(b) Nasal 10 L with 100 percent proves safe</w:t>
      </w:r>
    </w:p>
    <w:p>
      <w:r>
        <w:t>(c) Only room air 21 with 82 proves adequate</w:t>
      </w:r>
    </w:p>
    <w:p>
      <w:r>
        <w:t>(d) Closed mouth with NRBM no reservoir proves delivery</w:t>
      </w:r>
    </w:p>
    <w:p/>
    <w:p>
      <w:r>
        <w:rPr>
          <w:b/>
        </w:rPr>
        <w:t>✅ Answer: a</w:t>
      </w:r>
    </w:p>
    <w:p/>
    <w:p>
      <w:r>
        <w:rPr>
          <w:b/>
        </w:rPr>
        <w:t>💡 Solution:</w:t>
      </w:r>
    </w:p>
    <w:p>
      <w:r>
        <w:rPr>
          <w:b/>
        </w:rPr>
        <w:t>✅ Sahi Kyun?</w:t>
      </w:r>
    </w:p>
    <w:p>
      <w:r>
        <w:t>Air 21, nasal 1 to4 24 to40, simple 5 to10 40 to60, NRBM 10 to15 85 to95, Venturi 24 28 31 35 40 exact CO2 retainers, HFNC 60. ABG SpO2 target 94 to98 normal 88 to92 COPD. Scenario 82 NRBM high then titrate. Ye finding scenario ke clue se match karti hai, isliye diagnosis confirm hoti hai aur early treatment direction milti hai. Sample timing aur normal cutoff ka dhyan rakhna false result rokta hai.</w:t>
      </w:r>
    </w:p>
    <w:p/>
    <w:p>
      <w:r>
        <w:rPr>
          <w:b/>
        </w:rPr>
        <w:t>❌ Baaki Kyun Galat?</w:t>
      </w:r>
    </w:p>
    <w:p>
      <w:r>
        <w:t>(b) nasal 10 dry bleed 44 max hai. (c) 82 severe hypoxia hai support must hai. (d) reservoir without O2 dead space hai. Isliye ye options scenario ko explain nahi karte aur confirmatory criteria ko fail karte hain. Exam me non-specific test ko confirmatory samajhna common trap hai.</w:t>
      </w:r>
    </w:p>
    <w:p/>
    <w:p>
      <w:r>
        <w:rPr>
          <w:b/>
        </w:rPr>
        <w:t>🧠 PNC Trick:</w:t>
      </w:r>
    </w:p>
    <w:p>
      <w:r>
        <w:t>O2 equals NASAL 1 to4 MASK 5 to10 NRBM 10 to15 VENTURI exact.</w:t>
      </w:r>
    </w:p>
    <w:p/>
    <w:p>
      <w:r>
        <w:rPr>
          <w:b/>
        </w:rPr>
        <w:t>🎯 Exam Hook:</w:t>
      </w:r>
    </w:p>
    <w:p>
      <w:r>
        <w:t>CO2 retainer Venturi 28 target 88 to92, humidify above4.</w:t>
      </w:r>
    </w:p>
    <w:p/>
    <w:p>
      <w:r>
        <w:rPr>
          <w:b/>
        </w:rPr>
        <w:t>📌 Ek Line Revision:</w:t>
      </w:r>
    </w:p>
    <w:p>
      <w:r>
        <w:t>O2 confirmatory equals device flow percent plus target SpO2.</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Waste Steps</w:t>
            </w:r>
          </w:p>
        </w:tc>
        <w:tc>
          <w:tcPr>
            <w:tcW w:type="dxa" w:w="2880"/>
          </w:tcPr>
          <w:p>
            <w:r>
              <w:t>Do</w:t>
            </w:r>
          </w:p>
        </w:tc>
        <w:tc>
          <w:tcPr>
            <w:tcW w:type="dxa" w:w="2880"/>
          </w:tcPr>
          <w:p>
            <w:r>
              <w:t>Why</w:t>
            </w:r>
          </w:p>
        </w:tc>
      </w:tr>
      <w:tr>
        <w:tc>
          <w:tcPr>
            <w:tcW w:type="dxa" w:w="2880"/>
          </w:tcPr>
          <w:p>
            <w:r>
              <w:t>Segregate</w:t>
            </w:r>
          </w:p>
        </w:tc>
        <w:tc>
          <w:tcPr>
            <w:tcW w:type="dxa" w:w="2880"/>
          </w:tcPr>
          <w:p>
            <w:r>
              <w:t>Source</w:t>
            </w:r>
          </w:p>
        </w:tc>
        <w:tc>
          <w:tcPr>
            <w:tcW w:type="dxa" w:w="2880"/>
          </w:tcPr>
          <w:p>
            <w:r>
              <w:t>Mix fine</w:t>
            </w:r>
          </w:p>
        </w:tc>
      </w:tr>
      <w:tr>
        <w:tc>
          <w:tcPr>
            <w:tcW w:type="dxa" w:w="2880"/>
          </w:tcPr>
          <w:p>
            <w:r>
              <w:t>Label</w:t>
            </w:r>
          </w:p>
        </w:tc>
        <w:tc>
          <w:tcPr>
            <w:tcW w:type="dxa" w:w="2880"/>
          </w:tcPr>
          <w:p>
            <w:r>
              <w:t>Barcode</w:t>
            </w:r>
          </w:p>
        </w:tc>
        <w:tc>
          <w:tcPr>
            <w:tcW w:type="dxa" w:w="2880"/>
          </w:tcPr>
          <w:p>
            <w:r>
              <w:t>Trace</w:t>
            </w:r>
          </w:p>
        </w:tc>
      </w:tr>
      <w:tr>
        <w:tc>
          <w:tcPr>
            <w:tcW w:type="dxa" w:w="2880"/>
          </w:tcPr>
          <w:p>
            <w:r>
              <w:t>Store</w:t>
            </w:r>
          </w:p>
        </w:tc>
        <w:tc>
          <w:tcPr>
            <w:tcW w:type="dxa" w:w="2880"/>
          </w:tcPr>
          <w:p>
            <w:r>
              <w:t>48 hr</w:t>
            </w:r>
          </w:p>
        </w:tc>
        <w:tc>
          <w:tcPr>
            <w:tcW w:type="dxa" w:w="2880"/>
          </w:tcPr>
          <w:p>
            <w:r>
              <w:t>Handover</w:t>
            </w:r>
          </w:p>
        </w:tc>
      </w:tr>
    </w:tbl>
    <w:p>
      <w:r>
        <w:t>Positive Marks: 1</w:t>
      </w:r>
    </w:p>
    <w:p>
      <w:r>
        <w:t>Negative Marks: 0.33</w:t>
      </w:r>
    </w:p>
    <w:p>
      <w:r>
        <w:t>──────────────────────────────</w:t>
      </w:r>
    </w:p>
    <w:p/>
    <w:p>
      <w:r>
        <w:rPr>
          <w:b/>
        </w:rPr>
        <w:t>Question: A ward mixes sharps with general waste, HIV stick. Which BMW investigation is CORRECT</w:t>
      </w:r>
    </w:p>
    <w:p/>
    <w:p>
      <w:r>
        <w:t>(a) Segregation audit yellow infectious red plastic blue glass white sharps proving gap needing barcodes</w:t>
      </w:r>
    </w:p>
    <w:p>
      <w:r>
        <w:t>(b) All waste black bag together proves segregation</w:t>
      </w:r>
    </w:p>
    <w:p>
      <w:r>
        <w:t>(c) No label open mix proves BMW rule</w:t>
      </w:r>
    </w:p>
    <w:p>
      <w:r>
        <w:t>(d) Sharps in yellow soft bag proves safety</w:t>
      </w:r>
    </w:p>
    <w:p/>
    <w:p>
      <w:r>
        <w:rPr>
          <w:b/>
        </w:rPr>
        <w:t>✅ Answer: a</w:t>
      </w:r>
    </w:p>
    <w:p/>
    <w:p>
      <w:r>
        <w:rPr>
          <w:b/>
        </w:rPr>
        <w:t>💡 Solution:</w:t>
      </w:r>
    </w:p>
    <w:p>
      <w:r>
        <w:rPr>
          <w:b/>
        </w:rPr>
        <w:t>✅ Sahi Kyun?</w:t>
      </w:r>
    </w:p>
    <w:p>
      <w:r>
        <w:t>BMW 2016 yellow soiled incineration red plastic autoclave blue glass white sharps puncture. Segregation source barcode label 48 hr storage, needle cutter hub. Audit gap stick cause. Scenario mix violation hai training needed. Ye finding scenario ke clue se match karti hai, isliye diagnosis confirm hoti hai aur early treatment direction milti hai. Sample timing aur normal cutoff ka dhyan rakhna false result rokta hai.</w:t>
      </w:r>
    </w:p>
    <w:p/>
    <w:p>
      <w:r>
        <w:rPr>
          <w:b/>
        </w:rPr>
        <w:t>❌ Baaki Kyun Galat?</w:t>
      </w:r>
    </w:p>
    <w:p>
      <w:r>
        <w:t>(b) mix infection fine jail karega. (c) label must hai. (d) sharps white rigid hai yellow tear karega. Isliye ye options scenario ko explain nahi karte aur confirmatory criteria ko fail karte hain. Exam me non-specific test ko confirmatory samajhna common trap hai.</w:t>
      </w:r>
    </w:p>
    <w:p/>
    <w:p>
      <w:r>
        <w:rPr>
          <w:b/>
        </w:rPr>
        <w:t>🧠 PNC Trick:</w:t>
      </w:r>
    </w:p>
    <w:p>
      <w:r>
        <w:t>BMW equals YELLOW red BLUE white. Sharps WHITE rigid.</w:t>
      </w:r>
    </w:p>
    <w:p/>
    <w:p>
      <w:r>
        <w:rPr>
          <w:b/>
        </w:rPr>
        <w:t>🎯 Exam Hook:</w:t>
      </w:r>
    </w:p>
    <w:p>
      <w:r>
        <w:t>Yellow incinerate red autoclave blue glass white sharps, 48 hr.</w:t>
      </w:r>
    </w:p>
    <w:p/>
    <w:p>
      <w:r>
        <w:rPr>
          <w:b/>
        </w:rPr>
        <w:t>📌 Ek Line Revision:</w:t>
      </w:r>
    </w:p>
    <w:p>
      <w:r>
        <w:t>BMW confirmatory equals color audit plus sharps white.</w:t>
      </w:r>
    </w:p>
    <w:p/>
    <w:p>
      <w:r>
        <w:t>Positive Marks: 1</w:t>
      </w:r>
    </w:p>
    <w:p>
      <w:r>
        <w:t>Negative Marks: 0.33</w:t>
      </w:r>
    </w:p>
    <w:p>
      <w:r>
        <w:t>──────────────────────────────</w:t>
      </w:r>
    </w:p>
    <w:p/>
    <w:p>
      <w:r>
        <w:rPr>
          <w:b/>
        </w:rPr>
        <w:t>Question: A diarrhea outbreak with dirty hands no isolation. Which chain investigation is CORRECT</w:t>
      </w:r>
    </w:p>
    <w:p/>
    <w:p>
      <w:r>
        <w:t>(a) Agent host environment plus portal exit with contact droplet proving need handwash isolation</w:t>
      </w:r>
    </w:p>
    <w:p>
      <w:r>
        <w:t>(b) Only weather without agent proves chain</w:t>
      </w:r>
    </w:p>
    <w:p>
      <w:r>
        <w:t>(c) No portal still chain complete proves epi</w:t>
      </w:r>
    </w:p>
    <w:p>
      <w:r>
        <w:t>(d) Single bed count proves isolation type</w:t>
      </w:r>
    </w:p>
    <w:p/>
    <w:p>
      <w:r>
        <w:rPr>
          <w:b/>
        </w:rPr>
        <w:t>✅ Answer: a</w:t>
      </w:r>
    </w:p>
    <w:p/>
    <w:p>
      <w:r>
        <w:rPr>
          <w:b/>
        </w:rPr>
        <w:t>💡 Solution:</w:t>
      </w:r>
    </w:p>
    <w:p>
      <w:r>
        <w:rPr>
          <w:b/>
        </w:rPr>
        <w:t>✅ Sahi Kyun?</w:t>
      </w:r>
    </w:p>
    <w:p>
      <w:r>
        <w:t>Chain agent E coli host child environment water, reservoir exit fecal oral entry, contact droplet airborne vector. Break handwash clean water isolation PPE. Scenario hands plus no isolation spread classic hai. Ye finding scenario ke clue se match karti hai, isliye diagnosis confirm hoti hai aur early treatment direction milti hai. Sample timing aur normal cutoff ka dhyan rakhna false result rokta hai.</w:t>
      </w:r>
    </w:p>
    <w:p/>
    <w:p>
      <w:r>
        <w:rPr>
          <w:b/>
        </w:rPr>
        <w:t>❌ Baaki Kyun Galat?</w:t>
      </w:r>
    </w:p>
    <w:p>
      <w:r>
        <w:t>(b) weather support hai chain nahi. (c) portal must hai. (d) beds resource hai type nahi. Isliye ye options scenario ko explain nahi karte aur confirmatory criteria ko fail karte hain. Exam me non-specific test ko confirmatory samajhna common trap hai.</w:t>
      </w:r>
    </w:p>
    <w:p/>
    <w:p>
      <w:r>
        <w:rPr>
          <w:b/>
        </w:rPr>
        <w:t>🧠 PNC Trick:</w:t>
      </w:r>
    </w:p>
    <w:p>
      <w:r>
        <w:t>CHAIN equals AGENT HOST ENVIRONMENT PORTAL. Break handwash.</w:t>
      </w:r>
    </w:p>
    <w:p/>
    <w:p>
      <w:r>
        <w:rPr>
          <w:b/>
        </w:rPr>
        <w:t>🎯 Exam Hook:</w:t>
      </w:r>
    </w:p>
    <w:p>
      <w:r>
        <w:t>Contact gloves droplet mask airborne N95 negative pressure.</w:t>
      </w:r>
    </w:p>
    <w:p/>
    <w:p>
      <w:r>
        <w:rPr>
          <w:b/>
        </w:rPr>
        <w:t>📌 Ek Line Revision:</w:t>
      </w:r>
    </w:p>
    <w:p>
      <w:r>
        <w:t>Chain confirmatory equals agent host environment plus isolation gap.</w:t>
      </w:r>
    </w:p>
    <w:p/>
    <w:p>
      <w:r>
        <w:t>Positive Marks: 1</w:t>
      </w:r>
    </w:p>
    <w:p>
      <w:r>
        <w:t>Negative Marks: 0.33</w:t>
      </w:r>
    </w:p>
    <w:p>
      <w:r>
        <w:t>──────────────────────────────</w:t>
      </w:r>
    </w:p>
    <w:p/>
    <w:p>
      <w:r>
        <w:rPr>
          <w:b/>
        </w:rPr>
        <w:t>Question: A 20-week mother weight 45 kg Hb 9.5. Which nutrition investigation is CORRECT</w:t>
      </w:r>
    </w:p>
    <w:p/>
    <w:p>
      <w:r>
        <w:t>(a) BMI low plus 11 kg gain chart plus Hb IFA proving need 2200 kcal protein 78 gm</w:t>
      </w:r>
    </w:p>
    <w:p>
      <w:r>
        <w:t>(b) Only cravings without weight prove needs</w:t>
      </w:r>
    </w:p>
    <w:p>
      <w:r>
        <w:t>(c) Weight loss 5 kg normal proves nutrition</w:t>
      </w:r>
    </w:p>
    <w:p>
      <w:r>
        <w:t>(d) No IFA till delivery proves care</w:t>
      </w:r>
    </w:p>
    <w:p/>
    <w:p>
      <w:r>
        <w:rPr>
          <w:b/>
        </w:rPr>
        <w:t>✅ Answer: a</w:t>
      </w:r>
    </w:p>
    <w:p/>
    <w:p>
      <w:r>
        <w:rPr>
          <w:b/>
        </w:rPr>
        <w:t>💡 Solution:</w:t>
      </w:r>
    </w:p>
    <w:p>
      <w:r>
        <w:rPr>
          <w:b/>
        </w:rPr>
        <w:t>✅ Sahi Kyun?</w:t>
      </w:r>
    </w:p>
    <w:p>
      <w:r>
        <w:t>BMI below18.5 under, gain 11 to14 normal 6 to7 twins more, 1st 100 extra 2nd 300 3rd 300 kcal protein 78, IFA 180 calcium. Hb below11 anemia. Scenario low gain plus anemia supplement needed. Ye finding scenario ke clue se match karti hai, isliye diagnosis confirm hoti hai aur early treatment direction milti hai. Sample timing aur normal cutoff ka dhyan rakhna false result rokta hai.</w:t>
      </w:r>
    </w:p>
    <w:p/>
    <w:p>
      <w:r>
        <w:rPr>
          <w:b/>
        </w:rPr>
        <w:t>❌ Baaki Kyun Galat?</w:t>
      </w:r>
    </w:p>
    <w:p>
      <w:r>
        <w:t>(b) cravings pica hint hai chart gold hai. (c) loss IUGR risk hai. (d) no IFA anemia PPH karega. Isliye ye options scenario ko explain nahi karte aur confirmatory criteria ko fail karte hain. Exam me non-specific test ko confirmatory samajhna common trap hai.</w:t>
      </w:r>
    </w:p>
    <w:p/>
    <w:p>
      <w:r>
        <w:rPr>
          <w:b/>
        </w:rPr>
        <w:t>🧠 PNC Trick:</w:t>
      </w:r>
    </w:p>
    <w:p>
      <w:r>
        <w:t>PREG DIET equals 11kg PLUS 300kcal PROTEIN 78 IFA180.</w:t>
      </w:r>
    </w:p>
    <w:p/>
    <w:p>
      <w:r>
        <w:rPr>
          <w:b/>
        </w:rPr>
        <w:t>🎯 Exam Hook:</w:t>
      </w:r>
    </w:p>
    <w:p>
      <w:r>
        <w:t>Gain 11 kg 300 kcal 78 protein IFA180 Hb11.</w:t>
      </w:r>
    </w:p>
    <w:p/>
    <w:p>
      <w:r>
        <w:rPr>
          <w:b/>
        </w:rPr>
        <w:t>📌 Ek Line Revision:</w:t>
      </w:r>
    </w:p>
    <w:p>
      <w:r>
        <w:t>Nutrition confirmatory equals BMI gain chart plus Hb IFA.</w:t>
      </w:r>
    </w:p>
    <w:p/>
    <w:p>
      <w:r>
        <w:t>Positive Marks: 1</w:t>
      </w:r>
    </w:p>
    <w:p>
      <w:r>
        <w:t>Negative Marks: 0.33</w:t>
      </w:r>
    </w:p>
    <w:p>
      <w:r>
        <w:t>──────────────────────────────</w:t>
      </w:r>
    </w:p>
    <w:p/>
    <w:p>
      <w:r>
        <w:rPr>
          <w:b/>
        </w:rPr>
        <w:t>Question: A 18-week USG anomaly amph. Which antenatal test timing is CORRECT</w:t>
      </w:r>
    </w:p>
    <w:p/>
    <w:p>
      <w:r>
        <w:t>(a) Dating 6 to 9 NT 11 to 14 anomaly 18 to 20 GTT 24 to 28 proving schedule</w:t>
      </w:r>
    </w:p>
    <w:p>
      <w:r>
        <w:t>(b) Anomaly 8 weeks with tiny fetus proves all organs</w:t>
      </w:r>
    </w:p>
    <w:p>
      <w:r>
        <w:t>(c) No USG till labor proves safety</w:t>
      </w:r>
    </w:p>
    <w:p>
      <w:r>
        <w:t>(d) GTT 8 weeks fasting once proves GDM all</w:t>
      </w:r>
    </w:p>
    <w:p/>
    <w:p>
      <w:r>
        <w:rPr>
          <w:b/>
        </w:rPr>
        <w:t>✅ Answer: a</w:t>
      </w:r>
    </w:p>
    <w:p/>
    <w:p>
      <w:r>
        <w:rPr>
          <w:b/>
        </w:rPr>
        <w:t>💡 Solution:</w:t>
      </w:r>
    </w:p>
    <w:p>
      <w:r>
        <w:rPr>
          <w:b/>
        </w:rPr>
        <w:t>✅ Sahi Kyun?</w:t>
      </w:r>
    </w:p>
    <w:p>
      <w:r>
        <w:t>Dating viability 6 to9, NT NB 11 to14 Down, anomaly 18 to20 heart brain spine, GTT 24 to28 75 gm 140, growth Doppler 32 36. Early anomaly organs small miss hoga. Scenario 18 correct window hai. Ye finding scenario ke clue se match karti hai, isliye diagnosis confirm hoti hai aur early treatment direction milti hai. Sample timing aur normal cutoff ka dhyan rakhna false result rokta hai.</w:t>
      </w:r>
    </w:p>
    <w:p/>
    <w:p>
      <w:r>
        <w:rPr>
          <w:b/>
        </w:rPr>
        <w:t>❌ Baaki Kyun Galat?</w:t>
      </w:r>
    </w:p>
    <w:p>
      <w:r>
        <w:t>(b) 8 organs unformed hai. (c) no USG anomaly IUGR miss hoga. (d) 8 insulin resistance peak nahi 24 correct hai. Isliye ye options scenario ko explain nahi karte aur confirmatory criteria ko fail karte hain. Exam me non-specific test ko confirmatory samajhna common trap hai.</w:t>
      </w:r>
    </w:p>
    <w:p/>
    <w:p>
      <w:r>
        <w:rPr>
          <w:b/>
        </w:rPr>
        <w:t>🧠 PNC Trick:</w:t>
      </w:r>
    </w:p>
    <w:p>
      <w:r>
        <w:t>USG equals DATING 6 NT11 ANOMALY18 GTT24.</w:t>
      </w:r>
    </w:p>
    <w:p/>
    <w:p>
      <w:r>
        <w:rPr>
          <w:b/>
        </w:rPr>
        <w:t>🎯 Exam Hook:</w:t>
      </w:r>
    </w:p>
    <w:p>
      <w:r>
        <w:t>NT 11 anomaly 18 GTT24 growth32.</w:t>
      </w:r>
    </w:p>
    <w:p/>
    <w:p>
      <w:r>
        <w:rPr>
          <w:b/>
        </w:rPr>
        <w:t>📌 Ek Line Revision:</w:t>
      </w:r>
    </w:p>
    <w:p>
      <w:r>
        <w:t>Antenatal confirmatory equals schedule dating anomaly GTT.</w:t>
      </w:r>
    </w:p>
    <w:p/>
    <w:p>
      <w:r>
        <w:t>Positive Marks: 1</w:t>
      </w:r>
    </w:p>
    <w:p>
      <w:r>
        <w:t>Negative Marks: 0.33</w:t>
      </w:r>
    </w:p>
    <w:p>
      <w:r>
        <w:t>──────────────────────────────</w:t>
      </w:r>
    </w:p>
    <w:p/>
    <w:p>
      <w:r>
        <w:rPr>
          <w:b/>
        </w:rPr>
        <w:t>Question: A 32-week 1.4 kg preterm RDS grunting. Which investigation is CORRECT</w:t>
      </w:r>
    </w:p>
    <w:p/>
    <w:p>
      <w:r>
        <w:t>(a) Ballard plus weight below 2.5 LBW below 1.5 VLBW with Downe APGAR proving prematurity needing surfactant</w:t>
      </w:r>
    </w:p>
    <w:p>
      <w:r>
        <w:t>(b) 1.4 kg term normal proves maturity</w:t>
      </w:r>
    </w:p>
    <w:p>
      <w:r>
        <w:t>(c) No Ballard weight alone proves gestation fully</w:t>
      </w:r>
    </w:p>
    <w:p>
      <w:r>
        <w:t>(d) Crying pink 10 APGAR with grunting proves no RDS</w:t>
      </w:r>
    </w:p>
    <w:p/>
    <w:p>
      <w:r>
        <w:rPr>
          <w:b/>
        </w:rPr>
        <w:t>✅ Answer: a</w:t>
      </w:r>
    </w:p>
    <w:p/>
    <w:p>
      <w:r>
        <w:rPr>
          <w:b/>
        </w:rPr>
        <w:t>💡 Solution:</w:t>
      </w:r>
    </w:p>
    <w:p>
      <w:r>
        <w:rPr>
          <w:b/>
        </w:rPr>
        <w:t>✅ Sahi Kyun?</w:t>
      </w:r>
    </w:p>
    <w:p>
      <w:r>
        <w:t>Preterm below37 LBW below2.5 VLBW below1.5 ELBW below1. Ballard neuromuscular physical gestation, Downe retraction grunt cyanosis RDS, APGAR vitality. Surfactant steroids CPAP KMC. Scenario 1.4 VLBW plus RDS classic hai. Ye finding scenario ke clue se match karti hai, isliye diagnosis confirm hoti hai aur early treatment direction milti hai. Sample timing aur normal cutoff ka dhyan rakhna false result rokta hai.</w:t>
      </w:r>
    </w:p>
    <w:p/>
    <w:p>
      <w:r>
        <w:rPr>
          <w:b/>
        </w:rPr>
        <w:t>❌ Baaki Kyun Galat?</w:t>
      </w:r>
    </w:p>
    <w:p>
      <w:r>
        <w:t>(b) 1.4 preterm hai term 2.5 upar hai. (c) Ballard must hai weight alone IUGR preterm mix karega. (d) grunt distress hai normal opposite hai. Isliye ye options scenario ko explain nahi karte aur confirmatory criteria ko fail karte hain. Exam me non-specific test ko confirmatory samajhna common trap hai.</w:t>
      </w:r>
    </w:p>
    <w:p/>
    <w:p>
      <w:r>
        <w:rPr>
          <w:b/>
        </w:rPr>
        <w:t>🧠 PNC Trick:</w:t>
      </w:r>
    </w:p>
    <w:p>
      <w:r>
        <w:t>PRETERM equals BELOW37 BELOW2.5 BALLARD DOWNE.</w:t>
      </w:r>
    </w:p>
    <w:p/>
    <w:p>
      <w:r>
        <w:rPr>
          <w:b/>
        </w:rPr>
        <w:t>🎯 Exam Hook:</w:t>
      </w:r>
    </w:p>
    <w:p>
      <w:r>
        <w:t>Ballard gestation Downe RDS KMC surfactant.</w:t>
      </w:r>
    </w:p>
    <w:p/>
    <w:p>
      <w:r>
        <w:rPr>
          <w:b/>
        </w:rPr>
        <w:t>📌 Ek Line Revision:</w:t>
      </w:r>
    </w:p>
    <w:p>
      <w:r>
        <w:t>Preterm confirmatory equals Ballard plus 1.4 VLBW plus Downe.</w:t>
      </w:r>
    </w:p>
    <w:p/>
    <w:p>
      <w:r>
        <w:t>Positive Marks: 1</w:t>
      </w:r>
    </w:p>
    <w:p>
      <w:r>
        <w:t>Negative Marks: 0.33</w:t>
      </w:r>
    </w:p>
    <w:p>
      <w:r>
        <w:t>──────────────────────────────</w:t>
      </w:r>
    </w:p>
    <w:p/>
    <w:p>
      <w:r>
        <w:rPr>
          <w:b/>
        </w:rPr>
        <w:t>Question: A district has PHC 50000 no MO. Which delivery system investigation is CORRECT</w:t>
      </w:r>
    </w:p>
    <w:p/>
    <w:p>
      <w:r>
        <w:t>(a) Hierarchy SC PHC CHC DH plus IPHS staffing proving gap</w:t>
      </w:r>
    </w:p>
    <w:p>
      <w:r>
        <w:t>(b) Only DH alone proves primary access</w:t>
      </w:r>
    </w:p>
    <w:p>
      <w:r>
        <w:t>(c) No staffing norms still proves coverage</w:t>
      </w:r>
    </w:p>
    <w:p>
      <w:r>
        <w:t>(d) Single private clinic proves public system</w:t>
      </w:r>
    </w:p>
    <w:p/>
    <w:p>
      <w:r>
        <w:rPr>
          <w:b/>
        </w:rPr>
        <w:t>✅ Answer: a</w:t>
      </w:r>
    </w:p>
    <w:p/>
    <w:p>
      <w:r>
        <w:rPr>
          <w:b/>
        </w:rPr>
        <w:t>💡 Solution:</w:t>
      </w:r>
    </w:p>
    <w:p>
      <w:r>
        <w:rPr>
          <w:b/>
        </w:rPr>
        <w:t>✅ Sahi Kyun?</w:t>
      </w:r>
    </w:p>
    <w:p>
      <w:r>
        <w:t>SC 5000 PHC 30000 CHC 120000 DH referral, 3 tier rural urban. IPHS MO staff drugs building. Gap 50000 no MO overload proves need posting. Scenario hierarchy plus norms confirmatory. Ye finding scenario ke clue se match karti hai, isliye diagnosis confirm hoti hai aur early treatment direction milti hai. Sample timing aur normal cutoff ka dhyan rakhna false result rokta hai.</w:t>
      </w:r>
    </w:p>
    <w:p/>
    <w:p>
      <w:r>
        <w:rPr>
          <w:b/>
        </w:rPr>
        <w:t>❌ Baaki Kyun Galat?</w:t>
      </w:r>
    </w:p>
    <w:p>
      <w:r>
        <w:t>(b) DH tertiary hai primary outreach nahi. (c) norms core hain. (d) private support hai system nahi. Isliye ye options scenario ko explain nahi karte aur confirmatory criteria ko fail karte hain. Exam me non-specific test ko confirmatory samajhna common trap hai.</w:t>
      </w:r>
    </w:p>
    <w:p/>
    <w:p>
      <w:r>
        <w:rPr>
          <w:b/>
        </w:rPr>
        <w:t>🧠 PNC Trick:</w:t>
      </w:r>
    </w:p>
    <w:p>
      <w:r>
        <w:t>SYSTEM equals SC PHC CHC DH plus IPHS.</w:t>
      </w:r>
    </w:p>
    <w:p/>
    <w:p>
      <w:r>
        <w:rPr>
          <w:b/>
        </w:rPr>
        <w:t>🎯 Exam Hook:</w:t>
      </w:r>
    </w:p>
    <w:p>
      <w:r>
        <w:t>SC5000 PHC30000 CHC120000 IPHS MO.</w:t>
      </w:r>
    </w:p>
    <w:p/>
    <w:p>
      <w:r>
        <w:rPr>
          <w:b/>
        </w:rPr>
        <w:t>📌 Ek Line Revision:</w:t>
      </w:r>
    </w:p>
    <w:p>
      <w:r>
        <w:t>Delivery confirmatory equals hierarchy plus IPHS gap.</w:t>
      </w:r>
    </w:p>
    <w:p/>
    <w:p>
      <w:r>
        <w:t>Positive Marks: 1</w:t>
      </w:r>
    </w:p>
    <w:p>
      <w:r>
        <w:t>Negative Marks: 0.33</w:t>
      </w:r>
    </w:p>
    <w:p>
      <w:r>
        <w:t>──────────────────────────────</w:t>
      </w:r>
    </w:p>
    <w:p/>
    <w:p>
      <w:r>
        <w:rPr>
          <w:b/>
        </w:rPr>
        <w:t>Question: A 22-year-old palpitations sweat fear death, GAD 15 panic attacks. Which scale is CORRECT</w:t>
      </w:r>
    </w:p>
    <w:p/>
    <w:p>
      <w:r>
        <w:t>(a) GAD above10 plus panic diary with MSE proving anxiety needing CBT</w:t>
      </w:r>
    </w:p>
    <w:p>
      <w:r>
        <w:t>(b) PHQ zero calm proves panic disorder</w:t>
      </w:r>
    </w:p>
    <w:p>
      <w:r>
        <w:t>(c) Only sugar proves panic cause</w:t>
      </w:r>
    </w:p>
    <w:p>
      <w:r>
        <w:t>(d) Smile once rules out anxiety</w:t>
      </w:r>
    </w:p>
    <w:p/>
    <w:p>
      <w:r>
        <w:rPr>
          <w:b/>
        </w:rPr>
        <w:t>✅ Answer: a</w:t>
      </w:r>
    </w:p>
    <w:p/>
    <w:p>
      <w:r>
        <w:rPr>
          <w:b/>
        </w:rPr>
        <w:t>💡 Solution:</w:t>
      </w:r>
    </w:p>
    <w:p>
      <w:r>
        <w:rPr>
          <w:b/>
        </w:rPr>
        <w:t>✅ Sahi Kyun?</w:t>
      </w:r>
    </w:p>
    <w:p>
      <w:r>
        <w:t>GAD 5 mild 10 moderate 15 severe, panic sudden peak 10 min palpitations choking fear death, MSE restless hyperventilate. Thyroid ECG rule out. Scenario 15 plus attacks classic hai breathing CBT SSRI needed. Ye finding scenario ke clue se match karti hai, isliye diagnosis confirm hoti hai aur early treatment direction milti hai. Sample timing aur normal cutoff ka dhyan rakhna false result rokta hai.</w:t>
      </w:r>
    </w:p>
    <w:p/>
    <w:p>
      <w:r>
        <w:rPr>
          <w:b/>
        </w:rPr>
        <w:t>❌ Baaki Kyun Galat?</w:t>
      </w:r>
    </w:p>
    <w:p>
      <w:r>
        <w:t>(b) zero normal opposite hai. (c) sugar mimic hai scale gold hai. (d) masked smile common hai. Isliye ye options scenario ko explain nahi karte aur confirmatory criteria ko fail karte hain. Exam me non-specific test ko confirmatory samajhna common trap hai.</w:t>
      </w:r>
    </w:p>
    <w:p/>
    <w:p>
      <w:r>
        <w:rPr>
          <w:b/>
        </w:rPr>
        <w:t>🧠 PNC Trick:</w:t>
      </w:r>
    </w:p>
    <w:p>
      <w:r>
        <w:t>ANXIETY equals GAD10 plus PANIC peak10 plus MSE.</w:t>
      </w:r>
    </w:p>
    <w:p/>
    <w:p>
      <w:r>
        <w:rPr>
          <w:b/>
        </w:rPr>
        <w:t>🎯 Exam Hook:</w:t>
      </w:r>
    </w:p>
    <w:p>
      <w:r>
        <w:t>GAD10 moderate 15 severe panic CBT breathing.</w:t>
      </w:r>
    </w:p>
    <w:p/>
    <w:p>
      <w:r>
        <w:rPr>
          <w:b/>
        </w:rPr>
        <w:t>📌 Ek Line Revision:</w:t>
      </w:r>
    </w:p>
    <w:p>
      <w:r>
        <w:t>Anxiety confirmatory equals GAD15 plus panic diary plus MSE.</w:t>
      </w:r>
    </w:p>
    <w:p/>
    <w:p>
      <w:r>
        <w:t>Positive Marks: 1</w:t>
      </w:r>
    </w:p>
    <w:p>
      <w:r>
        <w:t>Negative Marks: 0.33</w:t>
      </w:r>
    </w:p>
    <w:p>
      <w:r>
        <w:t>──────────────────────────────</w:t>
      </w:r>
    </w:p>
    <w:p/>
    <w:p>
      <w:r>
        <w:rPr>
          <w:b/>
        </w:rPr>
        <w:t>Question: A culture E coli sensitive to amikacin resistant ampicillin. Which antibiotic class is CORRECT</w:t>
      </w:r>
    </w:p>
    <w:p/>
    <w:p>
      <w:r>
        <w:t>(a) Culture sensitivity plus aminoglycoside protein 30S with otonephro proving choice</w:t>
      </w:r>
    </w:p>
    <w:p>
      <w:r>
        <w:t>(b) Resistant ampicillin still best proves choice</w:t>
      </w:r>
    </w:p>
    <w:p>
      <w:r>
        <w:t>(c) No culture guess broad always proves stewardship</w:t>
      </w:r>
    </w:p>
    <w:p>
      <w:r>
        <w:t>(d) Viral cold needs amikacin proves indication</w:t>
      </w:r>
    </w:p>
    <w:p/>
    <w:p>
      <w:r>
        <w:rPr>
          <w:b/>
        </w:rPr>
        <w:t>✅ Answer: a</w:t>
      </w:r>
    </w:p>
    <w:p/>
    <w:p>
      <w:r>
        <w:rPr>
          <w:b/>
        </w:rPr>
        <w:t>💡 Solution:</w:t>
      </w:r>
    </w:p>
    <w:p>
      <w:r>
        <w:rPr>
          <w:b/>
        </w:rPr>
        <w:t>✅ Sahi Kyun?</w:t>
      </w:r>
    </w:p>
    <w:p>
      <w:r>
        <w:t>Beta lactam wall peni ceph, amino 30S protein otonephro, fluoro DNA gyrase tendon, macro 50S QT, vanco wall redman. Sensitivity S I R guides narrow. Scenario sensitive amikacin choice resistant avoid. Ye finding scenario ke clue se match karti hai, isliye diagnosis confirm hoti hai aur early treatment direction milti hai. Sample timing aur normal cutoff ka dhyan rakhna false result rokta hai.</w:t>
      </w:r>
    </w:p>
    <w:p/>
    <w:p>
      <w:r>
        <w:rPr>
          <w:b/>
        </w:rPr>
        <w:t>❌ Baaki Kyun Galat?</w:t>
      </w:r>
    </w:p>
    <w:p>
      <w:r>
        <w:t>(b) R avoid must hai. (c) guess resistance badhayega. (d) viral antibiotics harm hai. Isliye ye options scenario ko explain nahi karte aur confirmatory criteria ko fail karte hain. Exam me non-specific test ko confirmatory samajhna common trap hai.</w:t>
      </w:r>
    </w:p>
    <w:p/>
    <w:p>
      <w:r>
        <w:rPr>
          <w:b/>
        </w:rPr>
        <w:t>🧠 PNC Trick:</w:t>
      </w:r>
    </w:p>
    <w:p>
      <w:r>
        <w:t>BUG DRUG equals CULTURE S plus CLASS target. S use R avoid.</w:t>
      </w:r>
    </w:p>
    <w:p/>
    <w:p>
      <w:r>
        <w:rPr>
          <w:b/>
        </w:rPr>
        <w:t>🎯 Exam Hook:</w:t>
      </w:r>
    </w:p>
    <w:p>
      <w:r>
        <w:t>Amino 30S oto nephro, beta wall allergy, culture before.</w:t>
      </w:r>
    </w:p>
    <w:p/>
    <w:p>
      <w:r>
        <w:rPr>
          <w:b/>
        </w:rPr>
        <w:t>📌 Ek Line Revision:</w:t>
      </w:r>
    </w:p>
    <w:p>
      <w:r>
        <w:t>Antibiotic confirmatory equals sensitivity plus class target.</w:t>
      </w:r>
    </w:p>
    <w:p/>
    <w:p>
      <w:r>
        <w:t>Positive Marks: 1</w:t>
      </w:r>
    </w:p>
    <w:p>
      <w:r>
        <w:t>Negative Marks: 0.33</w:t>
      </w:r>
    </w:p>
    <w:p>
      <w:r>
        <w:t>──────────────────────────────</w:t>
      </w:r>
    </w:p>
    <w:p/>
    <w:p>
      <w:r>
        <w:rPr>
          <w:b/>
        </w:rPr>
        <w:t>Question: An athlete syncope murmur echo LVH. Which cardiac anatomy investigation is CORRECT</w:t>
      </w:r>
    </w:p>
    <w:p/>
    <w:p>
      <w:r>
        <w:t>(a) Cycle SA AV Bundle His Purkinje plus echo wall proving HCM obstruction</w:t>
      </w:r>
    </w:p>
    <w:p>
      <w:r>
        <w:t>(b) Only weight proves conduction</w:t>
      </w:r>
    </w:p>
    <w:p>
      <w:r>
        <w:t>(c) Normal echo with syncope murmur proves no disease</w:t>
      </w:r>
    </w:p>
    <w:p>
      <w:r>
        <w:t>(d) Fever alone proves cycle order</w:t>
      </w:r>
    </w:p>
    <w:p/>
    <w:p>
      <w:r>
        <w:rPr>
          <w:b/>
        </w:rPr>
        <w:t>✅ Answer: a</w:t>
      </w:r>
    </w:p>
    <w:p/>
    <w:p>
      <w:r>
        <w:rPr>
          <w:b/>
        </w:rPr>
        <w:t>💡 Solution:</w:t>
      </w:r>
    </w:p>
    <w:p>
      <w:r>
        <w:rPr>
          <w:b/>
        </w:rPr>
        <w:t>✅ Sahi Kyun?</w:t>
      </w:r>
    </w:p>
    <w:p>
      <w:r>
        <w:t>Right atrium SA 60 to100 AV 0.12 to0.20 Bundle His Purkinje QRS below0.12, systole contract diastole fill, CO HR into SV. HCM septal LVH murmur syncope sudden death. Echo wall gradient gold. Scenario classic hai screening needed. Ye finding scenario ke clue se match karti hai, isliye diagnosis confirm hoti hai aur early treatment direction milti hai. Sample timing aur normal cutoff ka dhyan rakhna false result rokta hai.</w:t>
      </w:r>
    </w:p>
    <w:p/>
    <w:p>
      <w:r>
        <w:rPr>
          <w:b/>
        </w:rPr>
        <w:t>❌ Baaki Kyun Galat?</w:t>
      </w:r>
    </w:p>
    <w:p>
      <w:r>
        <w:t>(b) weight unrelated hai. (c) murmur syncope echo miss unlikely repeat needed. (d) fever unrelated hai. Isliye ye options scenario ko explain nahi karte aur confirmatory criteria ko fail karte hain. Exam me non-specific test ko confirmatory samajhna common trap hai.</w:t>
      </w:r>
    </w:p>
    <w:p/>
    <w:p>
      <w:r>
        <w:rPr>
          <w:b/>
        </w:rPr>
        <w:t>🧠 PNC Trick:</w:t>
      </w:r>
    </w:p>
    <w:p>
      <w:r>
        <w:t>HEART equals SA AV BUNDLE plus SYSTOLE DIASTOLE plus ECHO wall.</w:t>
      </w:r>
    </w:p>
    <w:p/>
    <w:p>
      <w:r>
        <w:rPr>
          <w:b/>
        </w:rPr>
        <w:t>🎯 Exam Hook:</w:t>
      </w:r>
    </w:p>
    <w:p>
      <w:r>
        <w:t>SA100 AV0.2 QRS0.12 CO HRxSV HCM echo.</w:t>
      </w:r>
    </w:p>
    <w:p/>
    <w:p>
      <w:r>
        <w:rPr>
          <w:b/>
        </w:rPr>
        <w:t>📌 Ek Line Revision:</w:t>
      </w:r>
    </w:p>
    <w:p>
      <w:r>
        <w:t>Cardiac confirmatory equals cycle plus echo LVH.</w:t>
      </w:r>
    </w:p>
    <w:p/>
    <w:p>
      <w:r>
        <w:t>Positive Marks: 1</w:t>
      </w:r>
    </w:p>
    <w:p>
      <w:r>
        <w:t>Negative Marks: 0.33</w:t>
      </w:r>
    </w:p>
    <w:p>
      <w:r>
        <w:t>──────────────────────────────</w:t>
      </w:r>
    </w:p>
    <w:p/>
    <w:p>
      <w:r>
        <w:rPr>
          <w:b/>
        </w:rPr>
        <w:t>Question: A ward conflict with authoritarian incharge. Which leadership investigation is CORRECT</w:t>
      </w:r>
    </w:p>
    <w:p/>
    <w:p>
      <w:r>
        <w:t>(a) Style audit autocratic democratic laissez plus situational proving need transformational</w:t>
      </w:r>
    </w:p>
    <w:p>
      <w:r>
        <w:t>(b) Only shouting volume proves leadership type</w:t>
      </w:r>
    </w:p>
    <w:p>
      <w:r>
        <w:t>(c) No feedback still best proves style</w:t>
      </w:r>
    </w:p>
    <w:p>
      <w:r>
        <w:t>(d) Single order without listen proves transformational</w:t>
      </w:r>
    </w:p>
    <w:p/>
    <w:p>
      <w:r>
        <w:rPr>
          <w:b/>
        </w:rPr>
        <w:t>✅ Answer: a</w:t>
      </w:r>
    </w:p>
    <w:p/>
    <w:p>
      <w:r>
        <w:rPr>
          <w:b/>
        </w:rPr>
        <w:t>💡 Solution:</w:t>
      </w:r>
    </w:p>
    <w:p>
      <w:r>
        <w:rPr>
          <w:b/>
        </w:rPr>
        <w:t>✅ Sahi Kyun?</w:t>
      </w:r>
    </w:p>
    <w:p>
      <w:r>
        <w:t>Autocratic quick crisis low morale, democratic morale slow, laissez expert only, transformational vision, transactional reward punish, situational maturity. Audit turnover satisfaction error proves style gap. Scenario authoritarian conflict democratic need. Ye finding scenario ke clue se match karti hai, isliye diagnosis confirm hoti hai aur early treatment direction milti hai. Sample timing aur normal cutoff ka dhyan rakhna false result rokta hai.</w:t>
      </w:r>
    </w:p>
    <w:p/>
    <w:p>
      <w:r>
        <w:rPr>
          <w:b/>
        </w:rPr>
        <w:t>❌ Baaki Kyun Galat?</w:t>
      </w:r>
    </w:p>
    <w:p>
      <w:r>
        <w:t>(b) volume behavior hai style tool se. (c) feedback core hai. (d) listen transformational hai order alone autocratic hai. Isliye ye options scenario ko explain nahi karte aur confirmatory criteria ko fail karte hain. Exam me non-specific test ko confirmatory samajhna common trap hai.</w:t>
      </w:r>
    </w:p>
    <w:p/>
    <w:p>
      <w:r>
        <w:rPr>
          <w:b/>
        </w:rPr>
        <w:t>🧠 PNC Trick:</w:t>
      </w:r>
    </w:p>
    <w:p>
      <w:r>
        <w:t>LEADER equals AUTO DEMO LAISSEZ SITUATIONAL. Audit morale.</w:t>
      </w:r>
    </w:p>
    <w:p/>
    <w:p>
      <w:r>
        <w:rPr>
          <w:b/>
        </w:rPr>
        <w:t>🎯 Exam Hook:</w:t>
      </w:r>
    </w:p>
    <w:p>
      <w:r>
        <w:t>Lewin auto demo laissez, Hersey situational, transformational best.</w:t>
      </w:r>
    </w:p>
    <w:p/>
    <w:p>
      <w:r>
        <w:rPr>
          <w:b/>
        </w:rPr>
        <w:t>📌 Ek Line Revision:</w:t>
      </w:r>
    </w:p>
    <w:p>
      <w:r>
        <w:t>Leadership confirmatory equals style audit plus morale errors.</w:t>
      </w:r>
    </w:p>
    <w:p/>
    <w:p>
      <w:r>
        <w:t>Positive Marks: 1</w:t>
      </w:r>
    </w:p>
    <w:p>
      <w:r>
        <w:t>Negative Marks: 0.33</w:t>
      </w:r>
    </w:p>
    <w:p>
      <w:r>
        <w:t>──────────────────────────────</w:t>
      </w:r>
    </w:p>
    <w:p/>
    <w:p>
      <w:r>
        <w:rPr>
          <w:b/>
        </w:rPr>
        <w:t>Question: A textbook mentions 1857 Meerut 1919 Jallian. Which movement investigation is CORRECT</w:t>
      </w:r>
    </w:p>
    <w:p/>
    <w:p>
      <w:r>
        <w:t>(a) Dates causes leaders 1857 1905 1919 1920 1930 1942 proving trail</w:t>
      </w:r>
    </w:p>
    <w:p>
      <w:r>
        <w:t>(b) Single date without cause proves movement</w:t>
      </w:r>
    </w:p>
    <w:p>
      <w:r>
        <w:t>(c) No leaders still movement proves history</w:t>
      </w:r>
    </w:p>
    <w:p>
      <w:r>
        <w:t>(d) Ancient edict proves Quit India</w:t>
      </w:r>
    </w:p>
    <w:p/>
    <w:p>
      <w:r>
        <w:rPr>
          <w:b/>
        </w:rPr>
        <w:t>✅ Answer: a</w:t>
      </w:r>
    </w:p>
    <w:p/>
    <w:p>
      <w:r>
        <w:rPr>
          <w:b/>
        </w:rPr>
        <w:t>💡 Solution:</w:t>
      </w:r>
    </w:p>
    <w:p>
      <w:r>
        <w:rPr>
          <w:b/>
        </w:rPr>
        <w:t>✅ Sahi Kyun?</w:t>
      </w:r>
    </w:p>
    <w:p>
      <w:r>
        <w:t>1857 sepoy Mangal Bahadur, 1905 Bengal Bipin, Home Rule Annie Besant, 1919 Rowlatt Jallian Gandhi, 1920 Noncooperation, 1930 Dandi, 1942 Quit Do Die, 1947 freedom. Causes leaders docs confirmatory. Ye finding scenario ke clue se match karti hai, isliye diagnosis confirm hoti hai aur early treatment direction milti hai. Sample timing aur normal cutoff ka dhyan rakhna false result rokta hai.</w:t>
      </w:r>
    </w:p>
    <w:p/>
    <w:p>
      <w:r>
        <w:rPr>
          <w:b/>
        </w:rPr>
        <w:t>❌ Baaki Kyun Galat?</w:t>
      </w:r>
    </w:p>
    <w:p>
      <w:r>
        <w:t>(b) cause leader must hain. (c) leaders core hain. (d) ancient alag hai. Isliye ye options scenario ko explain nahi karte aur confirmatory criteria ko fail karte hain. Exam me non-specific test ko confirmatory samajhna common trap hai.</w:t>
      </w:r>
    </w:p>
    <w:p/>
    <w:p>
      <w:r>
        <w:rPr>
          <w:b/>
        </w:rPr>
        <w:t>🧠 PNC Trick:</w:t>
      </w:r>
    </w:p>
    <w:p>
      <w:r>
        <w:t>MOVEMENTS equals 1857 1919 1930 1942. Leaders dates.</w:t>
      </w:r>
    </w:p>
    <w:p/>
    <w:p>
      <w:r>
        <w:rPr>
          <w:b/>
        </w:rPr>
        <w:t>🎯 Exam Hook:</w:t>
      </w:r>
    </w:p>
    <w:p>
      <w:r>
        <w:t>1857 Meerut 1919 Amritsar 1930 Dandi 1942 Quit.</w:t>
      </w:r>
    </w:p>
    <w:p/>
    <w:p>
      <w:r>
        <w:rPr>
          <w:b/>
        </w:rPr>
        <w:t>📌 Ek Line Revision:</w:t>
      </w:r>
    </w:p>
    <w:p>
      <w:r>
        <w:t>Movements confirmatory equals dates plus leaders plus causes.</w:t>
      </w:r>
    </w:p>
    <w:p/>
    <w:p>
      <w:r>
        <w:t>Positive Marks: 1</w:t>
      </w:r>
    </w:p>
    <w:p>
      <w:r>
        <w:t>Negative Marks: 0.33</w:t>
      </w:r>
    </w:p>
    <w:p>
      <w:r>
        <w:t>──────────────────────────────</w:t>
      </w:r>
    </w:p>
    <w:p/>
    <w:p>
      <w:r>
        <w:rPr>
          <w:b/>
        </w:rPr>
        <w:t>Question: A map shows Ganga Yamuna confluence Prayag. Which river investigation is CORRECT</w:t>
      </w:r>
    </w:p>
    <w:p/>
    <w:p>
      <w:r>
        <w:t>(a) Origin course tributary Prayag plus delta proving Ganga system</w:t>
      </w:r>
    </w:p>
    <w:p>
      <w:r>
        <w:t>(b) Single pond proves Ganga origin</w:t>
      </w:r>
    </w:p>
    <w:p>
      <w:r>
        <w:t>(c) No tributary still river proves geography</w:t>
      </w:r>
    </w:p>
    <w:p>
      <w:r>
        <w:t>(d) Sea alone proves source</w:t>
      </w:r>
    </w:p>
    <w:p/>
    <w:p>
      <w:r>
        <w:rPr>
          <w:b/>
        </w:rPr>
        <w:t>✅ Answer: a</w:t>
      </w:r>
    </w:p>
    <w:p/>
    <w:p>
      <w:r>
        <w:rPr>
          <w:b/>
        </w:rPr>
        <w:t>💡 Solution:</w:t>
      </w:r>
    </w:p>
    <w:p>
      <w:r>
        <w:rPr>
          <w:b/>
        </w:rPr>
        <w:t>✅ Sahi Kyun?</w:t>
      </w:r>
    </w:p>
    <w:p>
      <w:r>
        <w:t>Ganga Gangotri UP Bihar Bengal Sunderbans delta, Yamuna Yamunotri Prayag meet, Brahmaputra Tibet Arunachal Assam, Godavari south. Origin course tributary confluence delta confirmatory. Scenario Prayag meet classic hai. Ye finding scenario ke clue se match karti hai, isliye diagnosis confirm hoti hai aur early treatment direction milti hai. Sample timing aur normal cutoff ka dhyan rakhna false result rokta hai.</w:t>
      </w:r>
    </w:p>
    <w:p/>
    <w:p>
      <w:r>
        <w:rPr>
          <w:b/>
        </w:rPr>
        <w:t>❌ Baaki Kyun Galat?</w:t>
      </w:r>
    </w:p>
    <w:p>
      <w:r>
        <w:t>(b) pond local hai source glacier hai. (c) tributary system core hai. (d) mouth end hai source start hai. Isliye ye options scenario ko explain nahi karte aur confirmatory criteria ko fail karte hain. Exam me non-specific test ko confirmatory samajhna common trap hai.</w:t>
      </w:r>
    </w:p>
    <w:p/>
    <w:p>
      <w:r>
        <w:rPr>
          <w:b/>
        </w:rPr>
        <w:t>🧠 PNC Trick:</w:t>
      </w:r>
    </w:p>
    <w:p>
      <w:r>
        <w:t>RIVERS equals ORIGIN TRIBUTARY MEET DELTA. Prayag meet.</w:t>
      </w:r>
    </w:p>
    <w:p/>
    <w:p>
      <w:r>
        <w:rPr>
          <w:b/>
        </w:rPr>
        <w:t>🎯 Exam Hook:</w:t>
      </w:r>
    </w:p>
    <w:p>
      <w:r>
        <w:t>Ganga Gangotri Yamuna meet Prayag Brahmaputra Tibet.</w:t>
      </w:r>
    </w:p>
    <w:p/>
    <w:p>
      <w:r>
        <w:rPr>
          <w:b/>
        </w:rPr>
        <w:t>📌 Ek Line Revision:</w:t>
      </w:r>
    </w:p>
    <w:p>
      <w:r>
        <w:t>River confirmatory equals origin plus tributary plus delta.</w:t>
      </w:r>
    </w:p>
    <w:p/>
    <w:p>
      <w:r>
        <w:t>Positive Marks: 1</w:t>
      </w:r>
    </w:p>
    <w:p>
      <w:r>
        <w:t>Negative Marks: 0.33</w:t>
      </w:r>
    </w:p>
    <w:p>
      <w:r>
        <w:t>──────────────────────────────</w:t>
      </w:r>
    </w:p>
    <w:p/>
    <w:p>
      <w:r>
        <w:rPr>
          <w:b/>
        </w:rPr>
        <w:t>Question: A is north of B, B east of C. Which direction is A from C with proof</w:t>
      </w:r>
    </w:p>
    <w:p/>
    <w:p>
      <w:r>
        <w:t>(a) Map north up east right proving northeast</w:t>
      </w:r>
    </w:p>
    <w:p>
      <w:r>
        <w:t>(b) South directly without map proves direction</w:t>
      </w:r>
    </w:p>
    <w:p>
      <w:r>
        <w:t>(c) Any random west proves answer</w:t>
      </w:r>
    </w:p>
    <w:p>
      <w:r>
        <w:t>(d) No directions still northeast proves logic</w:t>
      </w:r>
    </w:p>
    <w:p/>
    <w:p>
      <w:r>
        <w:rPr>
          <w:b/>
        </w:rPr>
        <w:t>✅ Answer: a</w:t>
      </w:r>
    </w:p>
    <w:p/>
    <w:p>
      <w:r>
        <w:rPr>
          <w:b/>
        </w:rPr>
        <w:t>💡 Solution:</w:t>
      </w:r>
    </w:p>
    <w:p>
      <w:r>
        <w:rPr>
          <w:b/>
        </w:rPr>
        <w:t>✅ Sahi Kyun?</w:t>
      </w:r>
    </w:p>
    <w:p>
      <w:r>
        <w:t>North up south down east right west left. B east of C right, A north of B up, so A up right of C northeast. Diagram plus compass confirmatory. Ye finding scenario ke clue se match karti hai, isliye diagnosis confirm hoti hai aur early treatment direction milti hai. Sample timing aur normal cutoff ka dhyan rakhna false result rokta hai.</w:t>
      </w:r>
    </w:p>
    <w:p/>
    <w:p>
      <w:r>
        <w:rPr>
          <w:b/>
        </w:rPr>
        <w:t>❌ Baaki Kyun Galat?</w:t>
      </w:r>
    </w:p>
    <w:p>
      <w:r>
        <w:t>(b) south opposite hai. (c) west opposite east hai. (d) diagram bina guess hai. Isliye ye options scenario ko explain nahi karte aur confirmatory criteria ko fail karte hain. Exam me non-specific test ko confirmatory samajhna common trap hai.</w:t>
      </w:r>
    </w:p>
    <w:p/>
    <w:p>
      <w:r>
        <w:rPr>
          <w:b/>
        </w:rPr>
        <w:t>🧠 PNC Trick:</w:t>
      </w:r>
    </w:p>
    <w:p>
      <w:r>
        <w:t>MAP equals NORTH up EAST right. Up plus right NE.</w:t>
      </w:r>
    </w:p>
    <w:p/>
    <w:p>
      <w:r>
        <w:rPr>
          <w:b/>
        </w:rPr>
        <w:t>🎯 Exam Hook:</w:t>
      </w:r>
    </w:p>
    <w:p>
      <w:r>
        <w:t>N NE E SE S SW W NW circle.</w:t>
      </w:r>
    </w:p>
    <w:p/>
    <w:p>
      <w:r>
        <w:rPr>
          <w:b/>
        </w:rPr>
        <w:t>📌 Ek Line Revision:</w:t>
      </w:r>
    </w:p>
    <w:p>
      <w:r>
        <w:t>A northeast of C map proof.</w:t>
      </w:r>
    </w:p>
    <w:p/>
    <w:p>
      <w:r>
        <w:t>Positive Marks: 1</w:t>
      </w:r>
    </w:p>
    <w:p>
      <w:r>
        <w:t>Negative Marks: 0.33</w:t>
      </w:r>
    </w:p>
    <w:p>
      <w:r>
        <w:t>──────────────────────────────</w:t>
      </w:r>
    </w:p>
    <w:p/>
    <w:p>
      <w:r>
        <w:rPr>
          <w:b/>
        </w:rPr>
        <w:t>Question: A shop gives 20 percent off on 500. What is price with proof</w:t>
      </w:r>
    </w:p>
    <w:p/>
    <w:p>
      <w:r>
        <w:t>(a) Discount 100 net 400 with 500 into20 by100 proving percent</w:t>
      </w:r>
    </w:p>
    <w:p>
      <w:r>
        <w:t>(b) Net 100 without subtract proves math</w:t>
      </w:r>
    </w:p>
    <w:p>
      <w:r>
        <w:t>(c) Discount 20 net 480 with wrong base proves percent</w:t>
      </w:r>
    </w:p>
    <w:p>
      <w:r>
        <w:t>(d) No formula still 400 proves steps</w:t>
      </w:r>
    </w:p>
    <w:p/>
    <w:p>
      <w:r>
        <w:rPr>
          <w:b/>
        </w:rPr>
        <w:t>✅ Answer: a</w:t>
      </w:r>
    </w:p>
    <w:p/>
    <w:p>
      <w:r>
        <w:rPr>
          <w:b/>
        </w:rPr>
        <w:t>💡 Solution:</w:t>
      </w:r>
    </w:p>
    <w:p>
      <w:r>
        <w:rPr>
          <w:b/>
        </w:rPr>
        <w:t>✅ Sahi Kyun?</w:t>
      </w:r>
    </w:p>
    <w:p>
      <w:r>
        <w:t>20 percent means 20 per100, 500 into20 by100 equals100 discount, 500 minus100 equals400 net. Formula discount rate by100 into marked. Scenario steps confirmatory. Ye finding scenario ke clue se match karti hai, isliye diagnosis confirm hoti hai aur early treatment direction milti hai. Sample timing aur normal cutoff ka dhyan rakhna false result rokta hai.</w:t>
      </w:r>
    </w:p>
    <w:p/>
    <w:p>
      <w:r>
        <w:rPr>
          <w:b/>
        </w:rPr>
        <w:t>❌ Baaki Kyun Galat?</w:t>
      </w:r>
    </w:p>
    <w:p>
      <w:r>
        <w:t>(b) 100 discount hai net 400 hai. (c) 20 absolute nahi percent hai. (d) steps bina zero hai. Isliye ye options scenario ko explain nahi karte aur confirmatory criteria ko fail karte hain. Exam me non-specific test ko confirmatory samajhna common trap hai.</w:t>
      </w:r>
    </w:p>
    <w:p/>
    <w:p>
      <w:r>
        <w:rPr>
          <w:b/>
        </w:rPr>
        <w:t>🧠 PNC Trick:</w:t>
      </w:r>
    </w:p>
    <w:p>
      <w:r>
        <w:t>PERCENT equals RATE by100 into BASE minus. 100 off 400 net.</w:t>
      </w:r>
    </w:p>
    <w:p/>
    <w:p>
      <w:r>
        <w:rPr>
          <w:b/>
        </w:rPr>
        <w:t>🎯 Exam Hook:</w:t>
      </w:r>
    </w:p>
    <w:p>
      <w:r>
        <w:t>Off rate by100 into MRP, net MRP minus off.</w:t>
      </w:r>
    </w:p>
    <w:p/>
    <w:p>
      <w:r>
        <w:rPr>
          <w:b/>
        </w:rPr>
        <w:t>📌 Ek Line Revision:</w:t>
      </w:r>
    </w:p>
    <w:p>
      <w:r>
        <w:t>500 20 percent off 100 net400.</w:t>
      </w:r>
    </w:p>
    <w:p/>
    <w:p>
      <w:r>
        <w:t>Positive Marks: 1</w:t>
      </w:r>
    </w:p>
    <w:p>
      <w:r>
        <w:t>Negative Marks: 0.33</w:t>
      </w:r>
    </w:p>
    <w:p>
      <w:r>
        <w:t>──────────────────────────────</w:t>
      </w:r>
    </w:p>
    <w:p/>
    <w:p>
      <w:r>
        <w:rPr>
          <w:b/>
        </w:rPr>
        <w:t>Question: Each of the boys ___ present. Choose verb with proof</w:t>
      </w:r>
    </w:p>
    <w:p/>
    <w:p>
      <w:r>
        <w:t>(a) Each singular is proving agreement</w:t>
      </w:r>
    </w:p>
    <w:p>
      <w:r>
        <w:t>(b) Are with each proves plural</w:t>
      </w:r>
    </w:p>
    <w:p>
      <w:r>
        <w:t>(c) Were with each present proves tense</w:t>
      </w:r>
    </w:p>
    <w:p>
      <w:r>
        <w:t>(d) No verb sentence complete proves grammar</w:t>
      </w:r>
    </w:p>
    <w:p/>
    <w:p>
      <w:r>
        <w:rPr>
          <w:b/>
        </w:rPr>
        <w:t>✅ Answer: a</w:t>
      </w:r>
    </w:p>
    <w:p/>
    <w:p>
      <w:r>
        <w:rPr>
          <w:b/>
        </w:rPr>
        <w:t>💡 Solution:</w:t>
      </w:r>
    </w:p>
    <w:p>
      <w:r>
        <w:rPr>
          <w:b/>
        </w:rPr>
        <w:t>✅ Sahi Kyun?</w:t>
      </w:r>
    </w:p>
    <w:p>
      <w:r>
        <w:t>Each either neither one singular is. Boys plural but each subject singular. Present tense is. Are were plural past mismatch. Scenario each is correct hai. Ye finding scenario ke clue se match karti hai, isliye diagnosis confirm hoti hai aur early treatment direction milti hai. Sample timing aur normal cutoff ka dhyan rakhna false result rokta hai.</w:t>
      </w:r>
    </w:p>
    <w:p/>
    <w:p>
      <w:r>
        <w:rPr>
          <w:b/>
        </w:rPr>
        <w:t>❌ Baaki Kyun Galat?</w:t>
      </w:r>
    </w:p>
    <w:p>
      <w:r>
        <w:t>(b) are plural hai. (c) were past plural hai. (d) verb must hai. Isliye ye options scenario ko explain nahi karte aur confirmatory criteria ko fail karte hain. Exam me non-specific test ko confirmatory samajhna common trap hai.</w:t>
      </w:r>
    </w:p>
    <w:p/>
    <w:p>
      <w:r>
        <w:rPr>
          <w:b/>
        </w:rPr>
        <w:t>🧠 PNC Trick:</w:t>
      </w:r>
    </w:p>
    <w:p>
      <w:r>
        <w:t>EACH singular IS. Each plus is pakka.</w:t>
      </w:r>
    </w:p>
    <w:p/>
    <w:p>
      <w:r>
        <w:rPr>
          <w:b/>
        </w:rPr>
        <w:t>🎯 Exam Hook:</w:t>
      </w:r>
    </w:p>
    <w:p>
      <w:r>
        <w:t>Each either neither singular, some plural.</w:t>
      </w:r>
    </w:p>
    <w:p/>
    <w:p>
      <w:r>
        <w:rPr>
          <w:b/>
        </w:rPr>
        <w:t>📌 Ek Line Revision:</w:t>
      </w:r>
    </w:p>
    <w:p>
      <w:r>
        <w:t>Each is present singular agreement.</w:t>
      </w:r>
    </w:p>
    <w:p/>
    <w:p>
      <w:r>
        <w:t>Positive Marks: 1</w:t>
      </w:r>
    </w:p>
    <w:p>
      <w:r>
        <w:t>Negative Marks: 0.33</w:t>
      </w:r>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