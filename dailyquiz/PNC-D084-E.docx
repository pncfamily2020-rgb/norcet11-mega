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COPD patient on home oxygen is discharged. Which statement shows NEED for further teaching?</w:t>
      </w:r>
    </w:p>
    <w:p/>
    <w:p>
      <w:r>
        <w:t>(a) I will use 1-2 L oxygen with shorts breath diary and follow-up</w:t>
      </w:r>
    </w:p>
    <w:p>
      <w:r>
        <w:t>(b) I will stop smoking fully with flu-pneumonia vaccines yearly</w:t>
      </w:r>
    </w:p>
    <w:p>
      <w:r>
        <w:t>(c) I will do pursed-lip breathing with inhalers and rehab walks</w:t>
      </w:r>
    </w:p>
    <w:p>
      <w:r>
        <w:t>(d) I will smoke freely with 6 L oxygen and stop all inhalers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Smoke-plus-high-O2 fire-CO2-narcosis risk hai, inhaler-stop exacerbation lata hai, triple-danger hai. Controlled-1-2-L, target-88-92, stop-smoking, vaccines, pursed-lip-rehab sahi hain. Fire-safety no-smoking-near-O2 rule hai. Fire-safety cylinder-away-flame, no-smoking-sign board, backup-cylinder-check rakho. Travel-portable-concentrator, airline-oxygen-approval, altitude-counsel le lo. Exacerbation-action steroids-antibiotics-when-purulent doctor-decide karega. Oxygen-bill subsidy form bharo, concentrator-service AMC lo, power-backup arrange karo, cylinder-refill date diary likho, leak-check soap-test karo, regulator-training lo. Isliye (d) further teaching maangta hai, triple-trap pakdo.</w:t>
      </w:r>
    </w:p>
    <w:p/>
    <w:p>
      <w:r>
        <w:rPr>
          <w:b/>
        </w:rPr>
        <w:t>❌ Baaki Kyun Galat?</w:t>
      </w:r>
    </w:p>
    <w:p>
      <w:r>
        <w:t>(a), (b) aur (c) teeno sahi home-teachings hain, isliye ye galat options hain. Flow-diary, quit-line, spacer-technique, action-plan sab correct hain. Sirf (d) smoke-high-stop jodta hai. Quit-line-number fridge-lagao, nicotine-replacement doctor-allow par lo, family-smoke-free pledge dilao, follow-up diary-tick karo. Salt-shaker-table-hatao, pickle-papad-monthly karo, label-sodium dekho, dietitian-visit karao, nurse-helpline call karo, doubt-notebook rakho, OPD-lao.</w:t>
      </w:r>
    </w:p>
    <w:p/>
    <w:p>
      <w:r>
        <w:rPr>
          <w:b/>
        </w:rPr>
        <w:t>🧠 PNC Trick:</w:t>
      </w:r>
    </w:p>
    <w:p>
      <w:r>
        <w:t>Smoke-High-Stop triple-danger hai. 1-2-L quit-vaccines safe hai.</w:t>
      </w:r>
    </w:p>
    <w:p/>
    <w:p>
      <w:r>
        <w:rPr>
          <w:b/>
        </w:rPr>
        <w:t>🎯 Exam Hook:</w:t>
      </w:r>
    </w:p>
    <w:p>
      <w:r>
        <w:t>NORCET trap home-O2 hai. 1-2-L, 88-92, no-smoke-fire rat lo, exam me pakka aata hai.</w:t>
      </w:r>
    </w:p>
    <w:p/>
    <w:p>
      <w:r>
        <w:rPr>
          <w:b/>
        </w:rPr>
        <w:t>📌 Ek Line Revision:</w:t>
      </w:r>
    </w:p>
    <w:p>
      <w:r>
        <w:t>Home-O2 1-2-L quit-smoke hai, triple-danger banned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Oxygen</w:t>
            </w:r>
          </w:p>
        </w:tc>
        <w:tc>
          <w:tcPr>
            <w:tcW w:type="dxa" w:w="2880"/>
          </w:tcPr>
          <w:p>
            <w:r>
              <w:t>1-2 L, diary</w:t>
            </w:r>
          </w:p>
        </w:tc>
        <w:tc>
          <w:tcPr>
            <w:tcW w:type="dxa" w:w="2880"/>
          </w:tcPr>
          <w:p>
            <w:r>
              <w:t>6 L, smoking near</w:t>
            </w:r>
          </w:p>
        </w:tc>
      </w:tr>
      <w:tr>
        <w:tc>
          <w:tcPr>
            <w:tcW w:type="dxa" w:w="2880"/>
          </w:tcPr>
          <w:p>
            <w:r>
              <w:t>Inhalers</w:t>
            </w:r>
          </w:p>
        </w:tc>
        <w:tc>
          <w:tcPr>
            <w:tcW w:type="dxa" w:w="2880"/>
          </w:tcPr>
          <w:p>
            <w:r>
              <w:t>Daily plus rescue</w:t>
            </w:r>
          </w:p>
        </w:tc>
        <w:tc>
          <w:tcPr>
            <w:tcW w:type="dxa" w:w="2880"/>
          </w:tcPr>
          <w:p>
            <w:r>
              <w:t>Self-stop</w:t>
            </w:r>
          </w:p>
        </w:tc>
      </w:tr>
      <w:tr>
        <w:tc>
          <w:tcPr>
            <w:tcW w:type="dxa" w:w="2880"/>
          </w:tcPr>
          <w:p>
            <w:r>
              <w:t>Lifestyle</w:t>
            </w:r>
          </w:p>
        </w:tc>
        <w:tc>
          <w:tcPr>
            <w:tcW w:type="dxa" w:w="2880"/>
          </w:tcPr>
          <w:p>
            <w:r>
              <w:t>Vaccines, rehab walk</w:t>
            </w:r>
          </w:p>
        </w:tc>
        <w:tc>
          <w:tcPr>
            <w:tcW w:type="dxa" w:w="2880"/>
          </w:tcPr>
          <w:p>
            <w:r>
              <w:t>Smoke, fire risk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young asthmatic is given an action plan. Which statement NEEDS CORRECTION?</w:t>
      </w:r>
    </w:p>
    <w:p/>
    <w:p>
      <w:r>
        <w:t>(a) I will avoid dust-smoke-pets with a trigger diary</w:t>
      </w:r>
    </w:p>
    <w:p>
      <w:r>
        <w:t>(b) I will use daily ICS with SABA rescue and spacer technique</w:t>
      </w:r>
    </w:p>
    <w:p>
      <w:r>
        <w:t>(c) I will take daily antibiotics and skip all follow-up visits</w:t>
      </w:r>
    </w:p>
    <w:p>
      <w:r>
        <w:t>(d) I will rush for silent chest with speech-difficulty or blue lips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Daily-antibiotics resistance-harm, skip-follow-up status-miss karta hai, dono galat hain. Trigger-diary, ICS-daily, SABA-rescue, spacer-rinse, peak-zones sahi hain. Silent-chest emergency-steroids-nebulization mangta hai. Isliye (c) correction maangta hai. Exercise-warm-up cool-down, pre-game SABA-puff, swimming-humid-air better-option sikhao. School-action-plan teacher-ko-do, reliever-always-bag, trigger-poster room-lagao. Night-cough-count diary, flu-shot yearly, growth-steroid-review karo. School-nurse meet karo, sports-teacher brief karo, canteen-dust control karo, bus-AC filter clean karao, sick-room access lo, register-karao. Isliye (c) correction maangta hai, antibiotic-skip trap pakdo.</w:t>
      </w:r>
    </w:p>
    <w:p/>
    <w:p>
      <w:r>
        <w:rPr>
          <w:b/>
        </w:rPr>
        <w:t>❌ Baaki Kyun Galat?</w:t>
      </w:r>
    </w:p>
    <w:p>
      <w:r>
        <w:t>(a), (b) aur (d) teeno sahi asthma-teachings hain, isliye ye galat options hain. Avoid-diary, controller-rescue, emergency-flags sab correct hain. Sirf (c) antibiotics-plus-skip mangta hai. Steroid-height-weight-BP-sugar monitor, cataract-eye-check yearly, bone-calcium-vit-D support do, dentist-rinse counsel karo. Diet-healthy rakho, weight-track karo, exercise-tolerance badhao, review-karao, family-ko-jodo, nurse-bulao.</w:t>
      </w:r>
    </w:p>
    <w:p/>
    <w:p>
      <w:r>
        <w:rPr>
          <w:b/>
        </w:rPr>
        <w:t>🧠 PNC Trick:</w:t>
      </w:r>
    </w:p>
    <w:p>
      <w:r>
        <w:t>Antibiotics-daily Fail hai, Follow-up-skip Danger hai. ICS-SABA must hai.</w:t>
      </w:r>
    </w:p>
    <w:p/>
    <w:p>
      <w:r>
        <w:rPr>
          <w:b/>
        </w:rPr>
        <w:t>🎯 Exam Hook:</w:t>
      </w:r>
    </w:p>
    <w:p>
      <w:r>
        <w:t>RRB trap action-plan hai. Trigger-diary, zones-green-yellow-red rat lo, exam me pakka aata hai.</w:t>
      </w:r>
    </w:p>
    <w:p/>
    <w:p>
      <w:r>
        <w:rPr>
          <w:b/>
        </w:rPr>
        <w:t>📌 Ek Line Revision:</w:t>
      </w:r>
    </w:p>
    <w:p>
      <w:r>
        <w:t>Antibiotic-skip banned hai, ICS-SABA-zones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pneumonia patient is recovering at home. Which statement NEEDS CORRECTION?</w:t>
      </w:r>
    </w:p>
    <w:p/>
    <w:p>
      <w:r>
        <w:t>(a) I will take full antibiotics with fluids and rest</w:t>
      </w:r>
    </w:p>
    <w:p>
      <w:r>
        <w:t>(b) I will stop antibiotics once fever drops and avoid all fluids</w:t>
      </w:r>
    </w:p>
    <w:p>
      <w:r>
        <w:t>(c) I will do breathing exercises with follow-up chest review</w:t>
      </w:r>
    </w:p>
    <w:p>
      <w:r>
        <w:t>(d) I will take vaccines later with no-smoking nutrition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Fever-drop cure-nahi, antibiotics-course-complete must hai, fluids-dehydration-rokte hain, dono-ulta danger hai. Full-course, hydration-rest, breathing-physio, follow-up-X-ray sahi hain. Vaccines-smoke-stop recovery-protect karte hain. Fever-chart twice-daily, fluidsORS-soup-coconut, protein-eggs-dal recovery-foods do. Cough-deep-breathe hourly, steam-inhalation safe-distance, sputum-dispose-bag karo. Breathlessness-chest-pain-blue-lips return-flags samjhao, OPD-X-ray-clearance lo. Protein-powder doctor-allow lo, khichdi-daliya soft-diet do, curd-buttermilk probiotic do, weight-weekly check karo, appetite-chart banao, multivitamin-continue karo, follow-up-X-ray date lo, PFT-schedule karo, insurance-claim file karo. Isliye (b) correction maangta hai, stop-dry trap pakdo.</w:t>
      </w:r>
    </w:p>
    <w:p/>
    <w:p>
      <w:r>
        <w:rPr>
          <w:b/>
        </w:rPr>
        <w:t>❌ Baaki Kyun Galat?</w:t>
      </w:r>
    </w:p>
    <w:p>
      <w:r>
        <w:t>(a), (c) aur (d) teeno sahi recovery-teachings hain, isliye ye galat options hain. Adherence-hydration, exercises-review, prevention sab correct hain. Sirf (b) stop-plus-no-fluids mangta hai. Alcohol-smoking healing-delay, rest-graded-activity, vaccine-after-recovery schedule karo, caregiver-handwash sikhao. Oxygen-bill subsidy form bharo, concentrator-service AMC lo, power-backup arrange karo.</w:t>
      </w:r>
    </w:p>
    <w:p/>
    <w:p>
      <w:r>
        <w:rPr>
          <w:b/>
        </w:rPr>
        <w:t>🧠 PNC Trick:</w:t>
      </w:r>
    </w:p>
    <w:p>
      <w:r>
        <w:t>Fever-drop Cure-nahi hai. Course-complete Fluids-must hai.</w:t>
      </w:r>
    </w:p>
    <w:p/>
    <w:p>
      <w:r>
        <w:rPr>
          <w:b/>
        </w:rPr>
        <w:t>🎯 Exam Hook:</w:t>
      </w:r>
    </w:p>
    <w:p>
      <w:r>
        <w:t>GIMS trap recovery-duo hai. Full-course, hydration-exercises rat lo, exam me pakka aata hai.</w:t>
      </w:r>
    </w:p>
    <w:p/>
    <w:p>
      <w:r>
        <w:rPr>
          <w:b/>
        </w:rPr>
        <w:t>📌 Ek Line Revision:</w:t>
      </w:r>
    </w:p>
    <w:p>
      <w:r>
        <w:t>Stop-dry banned hai, course-fluids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TB patient starts 6-month DOTS. The counsellor checks understanding. Which statement NEEDS CORRECTION?</w:t>
      </w:r>
    </w:p>
    <w:p/>
    <w:p>
      <w:r>
        <w:t>(a) I will stop drugs after 3 weeks and spit openly in public</w:t>
      </w:r>
    </w:p>
    <w:p>
      <w:r>
        <w:t>(b) I will take full 6-month DOTS with sputum follow-up</w:t>
      </w:r>
    </w:p>
    <w:p>
      <w:r>
        <w:t>(c) I will cover cough with nutrition and family screening</w:t>
      </w:r>
    </w:p>
    <w:p>
      <w:r>
        <w:t>(d) I will report yellow eyes, numbness or vision change at once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3-week-stop MDR banata hai, open-spit spread karta hai, dono programme-fail karte hain. Full-6-month, DOTS-observe, sputum-track, cough-cover, nutrition-screening sahi hain. Yellow-eyes-liver, numbness-INH, vision-ethambutol ADR-flags hain. Nikshay-Poshan money-food-basket support dilao, treatment-card family-ke-pass rakho. Sputum-cup-boil-bury, room-ventilate-sunlight, mask-3-layer use karo. Alcohol-liver warning, smoking-lung delay, diabetes-sugar control counsel karo. Ration-card link karo, bank-account DBT check karo, treatment-supporter nominate karo, DOT-center timing note karo, holiday-dose plan lo, travel-extra-dose le-lo. Isliye (a) correction maangta hai, stop-spit trap pakdo.</w:t>
      </w:r>
    </w:p>
    <w:p/>
    <w:p>
      <w:r>
        <w:rPr>
          <w:b/>
        </w:rPr>
        <w:t>❌ Baaki Kyun Galat?</w:t>
      </w:r>
    </w:p>
    <w:p>
      <w:r>
        <w:t>(b), (c) aur (d) teeno sahi DOTS-teachings hain, isliye ye galat options hain. Adherence-track, etiquette-nutrition, ADR-report sab correct hain. Sirf (a) stop-plus-spit mangta hai. Children-under-6 INH-prophylaxis, spouse-sputum-test, BCG-scar-check karo, stigma-counsel family-meeting lo. Nikshay-entry verify karo, DBT-track karo.</w:t>
      </w:r>
    </w:p>
    <w:p/>
    <w:p>
      <w:r>
        <w:rPr>
          <w:b/>
        </w:rPr>
        <w:t>🧠 PNC Trick:</w:t>
      </w:r>
    </w:p>
    <w:p>
      <w:r>
        <w:t>Stop-MDR Spit-spread hai. 6-month-cover must hai.</w:t>
      </w:r>
    </w:p>
    <w:p/>
    <w:p>
      <w:r>
        <w:rPr>
          <w:b/>
        </w:rPr>
        <w:t>🎯 Exam Hook:</w:t>
      </w:r>
    </w:p>
    <w:p>
      <w:r>
        <w:t>PGI trap DOTS-duo hai. Full-course, sputum-track, ADR-flags rat lo, exam me pakka aata hai.</w:t>
      </w:r>
    </w:p>
    <w:p/>
    <w:p>
      <w:r>
        <w:rPr>
          <w:b/>
        </w:rPr>
        <w:t>📌 Ek Line Revision:</w:t>
      </w:r>
    </w:p>
    <w:p>
      <w:r>
        <w:t>Stop-spit banned hai, DOTS-cover-track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is discharged after pleural tap. Which statement shows NEED for further teaching?</w:t>
      </w:r>
    </w:p>
    <w:p/>
    <w:p>
      <w:r>
        <w:t>(a) I will do deep-breathing exercises with incentive spirometry</w:t>
      </w:r>
    </w:p>
    <w:p>
      <w:r>
        <w:t>(b) I will report sudden breathlessness with chest pain or dizziness</w:t>
      </w:r>
    </w:p>
    <w:p>
      <w:r>
        <w:t>(c) I will come for fluid-report review with TB-malignancy workup</w:t>
      </w:r>
    </w:p>
    <w:p>
      <w:r>
        <w:t>(d) I will ignore breathlessness and lift heavy weights daily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Post-tap breathlessness-pain pneumothorax-flag ho sakta hai, heavy-lift suture-drain harm karta hai, ignore-lift danger hai. Breathing-exercises, flag-report, report-review-workup sahi hain. Rest-gradual-activity protocol hai. Isliye (d) further teaching maangta hai. Rest-graded-walk daily-badhao, protein-diet healing-fast, sleep-8-hour lo. Report-weekly OPD-fluid-cytology, ATT-if-TB, chemo-if-malignant plan follow karo. Smoking-weight-diabetes control karo, caregiver-alert-card do. Physio-referral letter lo, diet-chart stick karo, walker-trial lo, pain-score diary rakho, sleep-position change karo, follow-karo. Isliye (d) further teaching maangta hai, ignore-lift trap pakdo.</w:t>
      </w:r>
    </w:p>
    <w:p/>
    <w:p>
      <w:r>
        <w:rPr>
          <w:b/>
        </w:rPr>
        <w:t>❌ Baaki Kyun Galat?</w:t>
      </w:r>
    </w:p>
    <w:p>
      <w:r>
        <w:t>(a), (b) aur (c) teeno sahi post-tap-teachings hain, isliye ye galat options hain. Spirometry, pneumothorax-watch, aetiology-workup sab correct hain. Sirf (d) ignore-plus-lift mangta hai. Drain-care output-colour-measure, dressing-sterile-change, suture-removal-date diary me likho. Pharmacist-counsel lo, leaflet-padho, doubt-poocho, smoking-stop karo, weight-control karo, travel-socks pehno, risk-ghatao.</w:t>
      </w:r>
    </w:p>
    <w:p/>
    <w:p>
      <w:r>
        <w:rPr>
          <w:b/>
        </w:rPr>
        <w:t>🧠 PNC Trick:</w:t>
      </w:r>
    </w:p>
    <w:p>
      <w:r>
        <w:t>Breathlessness-ignore Pneumo-miss hai. Rest-review safe hai.</w:t>
      </w:r>
    </w:p>
    <w:p/>
    <w:p>
      <w:r>
        <w:rPr>
          <w:b/>
        </w:rPr>
        <w:t>🎯 Exam Hook:</w:t>
      </w:r>
    </w:p>
    <w:p>
      <w:r>
        <w:t>NORCET trap post-tap hai. Spirometry, flag-report, workup rat lo, exam me pakka aata hai.</w:t>
      </w:r>
    </w:p>
    <w:p/>
    <w:p>
      <w:r>
        <w:rPr>
          <w:b/>
        </w:rPr>
        <w:t>📌 Ek Line Revision:</w:t>
      </w:r>
    </w:p>
    <w:p>
      <w:r>
        <w:t>Ignore-lift banned hai, breathe-review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After tap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Lungs</w:t>
            </w:r>
          </w:p>
        </w:tc>
        <w:tc>
          <w:tcPr>
            <w:tcW w:type="dxa" w:w="2880"/>
          </w:tcPr>
          <w:p>
            <w:r>
              <w:t>Deep-breathe, spirometry</w:t>
            </w:r>
          </w:p>
        </w:tc>
        <w:tc>
          <w:tcPr>
            <w:tcW w:type="dxa" w:w="2880"/>
          </w:tcPr>
          <w:p>
            <w:r>
              <w:t>Sudden breathlessness</w:t>
            </w:r>
          </w:p>
        </w:tc>
      </w:tr>
      <w:tr>
        <w:tc>
          <w:tcPr>
            <w:tcW w:type="dxa" w:w="2880"/>
          </w:tcPr>
          <w:p>
            <w:r>
              <w:t>Wound</w:t>
            </w:r>
          </w:p>
        </w:tc>
        <w:tc>
          <w:tcPr>
            <w:tcW w:type="dxa" w:w="2880"/>
          </w:tcPr>
          <w:p>
            <w:r>
              <w:t>Keep dry, review</w:t>
            </w:r>
          </w:p>
        </w:tc>
        <w:tc>
          <w:tcPr>
            <w:tcW w:type="dxa" w:w="2880"/>
          </w:tcPr>
          <w:p>
            <w:r>
              <w:t>Fever, air leak</w:t>
            </w:r>
          </w:p>
        </w:tc>
      </w:tr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Gradual walk</w:t>
            </w:r>
          </w:p>
        </w:tc>
        <w:tc>
          <w:tcPr>
            <w:tcW w:type="dxa" w:w="2880"/>
          </w:tcPr>
          <w:p>
            <w:r>
              <w:t>Heavy lift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home isolation precautions. Which statement NEEDS CORRECTION?</w:t>
      </w:r>
    </w:p>
    <w:p/>
    <w:p>
      <w:r>
        <w:t>(a) We will reuse the same gloves for all tasks without handwashing</w:t>
      </w:r>
    </w:p>
    <w:p>
      <w:r>
        <w:t>(b) We will wash hands with steps before-after patient contact</w:t>
      </w:r>
    </w:p>
    <w:p>
      <w:r>
        <w:t>(c) We will mask the coughing patient with separate room linen</w:t>
      </w:r>
    </w:p>
    <w:p>
      <w:r>
        <w:t>(d) We will bag waste separately with cleaning of surfaces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Glove-reuse cross-infect karta hai, no-handwash germs-failata hai, dono outbreak late hain. Steps-handwash, mask-isolate, linen-separate, waste-segregate, surface-bleach sahi hain. Donning-doffing order ghar-par-bhi lagao. Isliye (a) correction maangta hai. Donning-gown-mask-goggles-gloves order-chart door-lagao. Doffing-gloves-goggles-gown-mask slow-do, mirror-check karo. N95-seal-check each-time, soiled-damp-change karo, fit-test yearly karao. Consent-form sign karo, isolation-register entry karo, attendant-pass lo, duty-doctor number save karo, emergency-bell test karo, fire-exit map dekho, mock-drill attend karo, feedback-form bharo, submit-karo. Isliye (a) correction maangta hai, reuse-no-wash trap pakdo.</w:t>
      </w:r>
    </w:p>
    <w:p/>
    <w:p>
      <w:r>
        <w:rPr>
          <w:b/>
        </w:rPr>
        <w:t>❌ Baaki Kyun Galat?</w:t>
      </w:r>
    </w:p>
    <w:p>
      <w:r>
        <w:t>(b), (c) aur (d) teeno sahi home-teachings hain, isliye ye galat options hain. Hygiene-isolation-segregation sab correct hain. Sirf (a) reuse-plus-no-wash mangta hai. Waste-double-bag-tie, linen-hot-wash-separate, toilet-bleach-daily, room-ventilate-sunlight karo, visitor-limit mask-do. Shoe-fit check karao, cotton-socks pehno, talcum-dry rakho, blister-report karo, OPD-dikhao, file-photo rakho, monthly-compare karo.</w:t>
      </w:r>
    </w:p>
    <w:p/>
    <w:p>
      <w:r>
        <w:rPr>
          <w:b/>
        </w:rPr>
        <w:t>🧠 PNC Trick:</w:t>
      </w:r>
    </w:p>
    <w:p>
      <w:r>
        <w:t>Reuse-infect No-wash-spread hai. Wash-isolate-segregate safe hai.</w:t>
      </w:r>
    </w:p>
    <w:p/>
    <w:p>
      <w:r>
        <w:rPr>
          <w:b/>
        </w:rPr>
        <w:t>🎯 Exam Hook:</w:t>
      </w:r>
    </w:p>
    <w:p>
      <w:r>
        <w:t>RRB trap home-hygiene hai. Steps-both-ends, mask-isolate rat lo, exam me pakka aata hai.</w:t>
      </w:r>
    </w:p>
    <w:p/>
    <w:p>
      <w:r>
        <w:rPr>
          <w:b/>
        </w:rPr>
        <w:t>📌 Ek Line Revision:</w:t>
      </w:r>
    </w:p>
    <w:p>
      <w:r>
        <w:t>Reuse-no-wash banned hai, wash-isolate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mother is taught home disinfection for drinking water. Which statement NEEDS CORRECTION?</w:t>
      </w:r>
    </w:p>
    <w:p/>
    <w:p>
      <w:r>
        <w:t>(a) I will boil water fully and store covered with a clean ladle</w:t>
      </w:r>
    </w:p>
    <w:p>
      <w:r>
        <w:t>(b) I will chlorinate as directed with sunlight for utensils</w:t>
      </w:r>
    </w:p>
    <w:p>
      <w:r>
        <w:t>(c) I will rinse bottles only and call the spray sterile</w:t>
      </w:r>
    </w:p>
    <w:p>
      <w:r>
        <w:t>(d) I will wash hands with soap before handling food-water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Rinse-only germs-nahi-hatata, spray-sterile jhootha-label hai, dono diarrhoea-dengue late hain. Full-boil, covered-storage, chlorinate-as-directed, sunlight-utensils, handwash-food sahi hain. Sterile-autoclave, disinfect-boil-bleach fark samjho. Isliye (c) correction maangta hai. Bleach-cap-litre-ratio bottle-label likho, contact-30-min wait karo. Utensils-sun-dry rack-use, cloth-daily-boil karo. RO-service-date, tanker-source-test, overhead-tank-clean quarterly karao. Peak-meter ghar rakho, diary-zones banao, doctor-graph dikhao, dose-adjust poochkar karo, night-symptoms note karo, trigger-photo lo, school-note do, flu-shot lo, certificate-lo. Isliye (c) correction maangta hai, rinse-sterile trap pakdo.</w:t>
      </w:r>
    </w:p>
    <w:p/>
    <w:p>
      <w:r>
        <w:rPr>
          <w:b/>
        </w:rPr>
        <w:t>❌ Baaki Kyun Galat?</w:t>
      </w:r>
    </w:p>
    <w:p>
      <w:r>
        <w:t>(a), (b) aur (d) teeno sahi home-teachings hain, isliye ye galat options hain. Boil-cover, dose-chlorine, hygiene sab correct hain. Sirf (c) rinse-ko-sterile batata hai. ORS-salt-sugar-home, diarrhoea-handwash-five-times, flies-cover-food, garbage-lid-bin rules sikhao. Pharmacy-stock check karo, expiry-dekho, bill-rakho, generic-poocho, technique-video dekho, nurse-demo lo, register-me-likho, follow-up-lo, diary-lao, OPD-dikhao.</w:t>
      </w:r>
    </w:p>
    <w:p/>
    <w:p>
      <w:r>
        <w:rPr>
          <w:b/>
        </w:rPr>
        <w:t>🧠 PNC Trick:</w:t>
      </w:r>
    </w:p>
    <w:p>
      <w:r>
        <w:t>Rinse-only Fail hai, Sterile-label Lie hai. Boil-cover true hai.</w:t>
      </w:r>
    </w:p>
    <w:p/>
    <w:p>
      <w:r>
        <w:rPr>
          <w:b/>
        </w:rPr>
        <w:t>🎯 Exam Hook:</w:t>
      </w:r>
    </w:p>
    <w:p>
      <w:r>
        <w:t>GIMS trap home-disinfection hai. Full-boil, dose-chlorine rat lo, exam me pakka aata hai.</w:t>
      </w:r>
    </w:p>
    <w:p/>
    <w:p>
      <w:r>
        <w:rPr>
          <w:b/>
        </w:rPr>
        <w:t>📌 Ek Line Revision:</w:t>
      </w:r>
    </w:p>
    <w:p>
      <w:r>
        <w:t>Rinse-sterile myth hai, boil-cover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newly married woman misses her period. The ANM counsels her. Which statement NEEDS CORRECTION?</w:t>
      </w:r>
    </w:p>
    <w:p/>
    <w:p>
      <w:r>
        <w:t>(a) We will do a UPT and confirm with a clinic visit</w:t>
      </w:r>
    </w:p>
    <w:p>
      <w:r>
        <w:t>(b) We will wait till the 8th month since folic acid is useless</w:t>
      </w:r>
    </w:p>
    <w:p>
      <w:r>
        <w:t>(c) We will start folic acid with early ANC registration</w:t>
      </w:r>
    </w:p>
    <w:p>
      <w:r>
        <w:t>(d) We will report bleeding with severe pain or fainting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8th-month-wait anomalies-anemia-miss karta hai, folic-useless neural-tube-harm karta hai, dono danger hain. UPT-confirm, folic-early, ANC-register, bleed-pain-faint flags sahi hain. First-visit weight-BP-blood-Hb baseline banta hai. Isliye (b) correction maangta hai. First-visit weight-BP-blood-group-Hb-urine-sugar-HIVVDRL baseline banao. MCP-card photo-copy pati-ke-pass, VHND-day visit, 108-ambulance number save karo. Danger-bleed-headache-blur-fits-fluid-leak flags fridge-lagao. Soap-dish dry-rakho, liquid-soap refill karo, nail-brush weekly use karo, towel-sun-dry karo, dispenser-check karo, basin-clean rakho, tap-handle wipe karo, drain-phenyl dalo, bathroom-schedule banao, duty-roster lagao, inspection-ravivar karo. Isliye (b) correction maangta hai, wait-useless trap pakdo.</w:t>
      </w:r>
    </w:p>
    <w:p/>
    <w:p>
      <w:r>
        <w:rPr>
          <w:b/>
        </w:rPr>
        <w:t>❌ Baaki Kyun Galat?</w:t>
      </w:r>
    </w:p>
    <w:p>
      <w:r>
        <w:t>(a), (c) aur (d) teeno sahi early-teachings hain, isliye ye galat options hain. Test-confirm, supplement-register, emergency-flags sab correct hain. Sirf (b) wait-plus-useless mangta hai. IFA-calcium-TT-deworming card-tick, ultrasound-dates-anomaly schedule samjhao, husband-counsel diet-rest me saath-do. Mobile-remote-door-handles wipe karo, guest-handwash enforce karo, rule-board lagao, laundry-weekly garam-pani karo, sun-dry karo, press-karke rakho, almari-arrange karo.</w:t>
      </w:r>
    </w:p>
    <w:p/>
    <w:p>
      <w:r>
        <w:rPr>
          <w:b/>
        </w:rPr>
        <w:t>🧠 PNC Trick:</w:t>
      </w:r>
    </w:p>
    <w:p>
      <w:r>
        <w:t>Wait-miss Useless-harm hai. Test-folic-ANC must hai.</w:t>
      </w:r>
    </w:p>
    <w:p/>
    <w:p>
      <w:r>
        <w:rPr>
          <w:b/>
        </w:rPr>
        <w:t>🎯 Exam Hook:</w:t>
      </w:r>
    </w:p>
    <w:p>
      <w:r>
        <w:t>PGI trap early-ANC hai. UPT-confirm, folic-register rat lo, exam me pakka aata hai.</w:t>
      </w:r>
    </w:p>
    <w:p/>
    <w:p>
      <w:r>
        <w:rPr>
          <w:b/>
        </w:rPr>
        <w:t>📌 Ek Line Revision:</w:t>
      </w:r>
    </w:p>
    <w:p>
      <w:r>
        <w:t>Wait-useless banned hai, test-folic-ANC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7-month pregnant woman is taught diet and posture. Which statement shows NEED for further teaching?</w:t>
      </w:r>
    </w:p>
    <w:p/>
    <w:p>
      <w:r>
        <w:t>(a) I will eat small frequent iron-protein meals with IFA-vit-C</w:t>
      </w:r>
    </w:p>
    <w:p>
      <w:r>
        <w:t>(b) I will sleep left-lateral with back support and rest breaks</w:t>
      </w:r>
    </w:p>
    <w:p>
      <w:r>
        <w:t>(c) I will track weight with BP-urine checks and kick counts</w:t>
      </w:r>
    </w:p>
    <w:p>
      <w:r>
        <w:t>(d) I will eat for three with flat back-sleep and ignore sudden swelling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Triple-eat obesity-diabetes, flat-sleep vena-cava-supine-hypotension, swelling-ignore PIH-miss karta hai, triple-danger hai. Small-frequent-IFA, left-lateral-rest, weight-BP-kick tracking sahi hain. 11-14-kg-gain, 8-glass-fluid, danger-headache-blur flags sikhao. Weight-gain-11-14-kg chart, fundal-tape-measure, BP-urine-dipstick each-visit karo. 8-glass-water, fibre-constipation, walks-30-min, sleep-8-hour left-lateral advice do. Danger-headache-blur-swelling-bleed-less-movements flags card-do. Husband-escort OPD lao, saas-bhi-samjhao, transport-book karo, money-ready rakho, hospital-decide karo, doctor-number save karo, route-rehearse karo, mock-visit karo, staff-se-milo, token-lo. Isliye (d) further teaching maangta hai, triple-trap pakdo.</w:t>
      </w:r>
    </w:p>
    <w:p/>
    <w:p>
      <w:r>
        <w:rPr>
          <w:b/>
        </w:rPr>
        <w:t>❌ Baaki Kyun Galat?</w:t>
      </w:r>
    </w:p>
    <w:p>
      <w:r>
        <w:t>(a), (b) aur (c) teeno sahi pregnancy-teachings hain, isliye ye galat options hain. Diet-posture-tracking sab correct hain. Sirf (d) triple-eat-flat-ignore jodta hai. Twin-excess-rest, GDM-sugar-chart, anemia-double-IFA, thyroid-tablet-empty-stomach rules samjhao. Bag-packed rakho, documents-file rakho, xerox-set banao, original-sambhalo, anemia-pallor-check karao, calcium-night-dose lo, urine-routine karao, BP-home-note karo.</w:t>
      </w:r>
    </w:p>
    <w:p/>
    <w:p>
      <w:r>
        <w:rPr>
          <w:b/>
        </w:rPr>
        <w:t>🧠 PNC Trick:</w:t>
      </w:r>
    </w:p>
    <w:p>
      <w:r>
        <w:t>Triple-eat Flat-ignore danger hai. Small-left-track safe hai.</w:t>
      </w:r>
    </w:p>
    <w:p/>
    <w:p>
      <w:r>
        <w:rPr>
          <w:b/>
        </w:rPr>
        <w:t>🎯 Exam Hook:</w:t>
      </w:r>
    </w:p>
    <w:p>
      <w:r>
        <w:t>NORCET trap diet-posture hai. IFA-vit-C, left-lateral, swelling-flag rat lo, exam me pakka aata hai.</w:t>
      </w:r>
    </w:p>
    <w:p/>
    <w:p>
      <w:r>
        <w:rPr>
          <w:b/>
        </w:rPr>
        <w:t>📌 Ek Line Revision:</w:t>
      </w:r>
    </w:p>
    <w:p>
      <w:r>
        <w:t>Triple-flat-ignore banned hai, small-left-track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Pregnancy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Small frequent iron-IFA</w:t>
            </w:r>
          </w:p>
        </w:tc>
        <w:tc>
          <w:tcPr>
            <w:tcW w:type="dxa" w:w="2880"/>
          </w:tcPr>
          <w:p>
            <w:r>
              <w:t>Eating for three</w:t>
            </w:r>
          </w:p>
        </w:tc>
      </w:tr>
      <w:tr>
        <w:tc>
          <w:tcPr>
            <w:tcW w:type="dxa" w:w="2880"/>
          </w:tcPr>
          <w:p>
            <w:r>
              <w:t>Sleep</w:t>
            </w:r>
          </w:p>
        </w:tc>
        <w:tc>
          <w:tcPr>
            <w:tcW w:type="dxa" w:w="2880"/>
          </w:tcPr>
          <w:p>
            <w:r>
              <w:t>Left-lateral support</w:t>
            </w:r>
          </w:p>
        </w:tc>
        <w:tc>
          <w:tcPr>
            <w:tcW w:type="dxa" w:w="2880"/>
          </w:tcPr>
          <w:p>
            <w:r>
              <w:t>Flat back all night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Weight-BP-kicks</w:t>
            </w:r>
          </w:p>
        </w:tc>
        <w:tc>
          <w:tcPr>
            <w:tcW w:type="dxa" w:w="2880"/>
          </w:tcPr>
          <w:p>
            <w:r>
              <w:t>Ignoring swelling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mother is discharged with her newborn. Which statement NEEDS CORRECTION?</w:t>
      </w:r>
    </w:p>
    <w:p/>
    <w:p>
      <w:r>
        <w:t>(a) I will bathe the baby in cold daily with honey feeds and cord powder</w:t>
      </w:r>
    </w:p>
    <w:p>
      <w:r>
        <w:t>(b) I will keep warmth with exclusive breastfeeding on demand</w:t>
      </w:r>
    </w:p>
    <w:p>
      <w:r>
        <w:t>(c) I will keep the cord dry with vaccines and weight checks</w:t>
      </w:r>
    </w:p>
    <w:p>
      <w:r>
        <w:t>(d) I will watch wet-nappies with danger-sign reporting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Cold-bath-hypothermia, honey-botulism, powder-infection teeno newborn-harm hain. Warmth-exclusive-feed, dry-cord, vaccines-weight, nappy-danger-watch sahi hain. First-bath-24-hour-delayed-sponge rule hai. Isliye (a) correction maangta hai. Kangaroo-2-hourly skin-contact, rooming-in night-feeds, no-pacifier-bottle rules sikhao. Cord-stump air-expose, diaper-below-cord, sponge-till-fall care karo. Birth-dose BCG-OPV-HepB card-entry, weight-day-3-7-14-28 track karo. Danger-poor-suck-floppy-fever-hypothermia flags chart-do. Milk-curd daily lo, seasonal-fruits khao, water-10-glass piyo, rest-afternoon lo, walk-evening karo, yoga-prenatal karo, bhajan-suno, sleep-8-hour lo, weight-check karvao. Isliye (a) correction maangta hai, bath-honey-powder trap pakdo.</w:t>
      </w:r>
    </w:p>
    <w:p/>
    <w:p>
      <w:r>
        <w:rPr>
          <w:b/>
        </w:rPr>
        <w:t>❌ Baaki Kyun Galat?</w:t>
      </w:r>
    </w:p>
    <w:p>
      <w:r>
        <w:t>(b), (c) aur (d) teeno sahi newborn-teachings hain, isliye ye galat options hain. Kangaroo-colostrum, cord-vaccine, output-flags sab correct hain. Sirf (a) triple-harm mangta hai. Prelacteal-gripe-water-ban, colostrum-first-vaccine counsel karo, burp-each-feed hiccup-normal batao, jaundice-sole-palm-doctor rule sikhao. Black-stool normal-batao, constipation-fiber-water badhao, walk-daily karo, rest-bhi-lo, stool-color diary rakho, nurse-dikhao, diet-photo bhejo, weight-note karo.</w:t>
      </w:r>
    </w:p>
    <w:p/>
    <w:p>
      <w:r>
        <w:rPr>
          <w:b/>
        </w:rPr>
        <w:t>🧠 PNC Trick:</w:t>
      </w:r>
    </w:p>
    <w:p>
      <w:r>
        <w:t>Cold-Honey-Powder triple-harm hai. Warm-feed-dry safe hai.</w:t>
      </w:r>
    </w:p>
    <w:p/>
    <w:p>
      <w:r>
        <w:rPr>
          <w:b/>
        </w:rPr>
        <w:t>🎯 Exam Hook:</w:t>
      </w:r>
    </w:p>
    <w:p>
      <w:r>
        <w:t>RRB trap newborn-trio hai. Skin-to-skin, dry-cord, no-honey rat lo, exam me pakka aata hai.</w:t>
      </w:r>
    </w:p>
    <w:p/>
    <w:p>
      <w:r>
        <w:rPr>
          <w:b/>
        </w:rPr>
        <w:t>📌 Ek Line Revision:</w:t>
      </w:r>
    </w:p>
    <w:p>
      <w:r>
        <w:t>Triple-harm banned hai, warm-feed-dry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village is taught PHC services. Which statement NEEDS CORRECTION?</w:t>
      </w:r>
    </w:p>
    <w:p/>
    <w:p>
      <w:r>
        <w:t>(a) We will use the PHC for vaccines, ANC, TB-DOTS and minor care</w:t>
      </w:r>
    </w:p>
    <w:p>
      <w:r>
        <w:t>(b) We will join VHND days with sanitation and nutrition support</w:t>
      </w:r>
    </w:p>
    <w:p>
      <w:r>
        <w:t>(c) We will avoid the PHC since it serves only rich city people</w:t>
      </w:r>
    </w:p>
    <w:p>
      <w:r>
        <w:t>(d) We will call ASHA-ANM for delivery referral and emergencies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PHC-rural-poor-first-contact hai, rich-city-only myth hai, avoid-care death-harm karta hai. Vaccines-ANC-DOTS-minor, VHND-sanitation-nutrition, ASHA-referral sahi uses hain. HWC-upgrade, free-drugs-diagnostics schemes hain. HWC-screening BP-sugar-cancer-oral, Tele-MANAS-mental, NCD-clinic monthly attend karo. Free-drugs-AMRIT-Jan-Aushadhi, diagnostics-HLL-labs, referral-108-102 slips use karo. VHSC-funds wall-paint, citizen-charter timings padho. Walk-30-min karo, stairs-use karo, park-join karo, group-exercise karo, trainer-lo, diet-app use karo, steps-count karo, 10k-target rakho, badge-jeeto, photo-lo, dost-banao. Isliye (c) correction maangta hai, rich-only trap pakdo.</w:t>
      </w:r>
    </w:p>
    <w:p/>
    <w:p>
      <w:r>
        <w:rPr>
          <w:b/>
        </w:rPr>
        <w:t>❌ Baaki Kyun Galat?</w:t>
      </w:r>
    </w:p>
    <w:p>
      <w:r>
        <w:t>(a), (b) aur (d) teeno sahi PHC-teachings hain, isliye ye galat options hain. Service-basket, community-days, link-workers sab correct hain. Sirf (c) rich-only-avoid batata hai. ASHA-incentive-delivery-immunization, ANM-subcentre-days, CHO-HWC-OPD facts samjhao, grievance-104-call karo. Pan-masala-gutka quit-plan, smoke-free-home pledge lo, family-saath lo, mohalla-pledge karo, craving-delay karo, water-piyo, chew-gum karo, counsellor-milo.</w:t>
      </w:r>
    </w:p>
    <w:p/>
    <w:p>
      <w:r>
        <w:rPr>
          <w:b/>
        </w:rPr>
        <w:t>🧠 PNC Trick:</w:t>
      </w:r>
    </w:p>
    <w:p>
      <w:r>
        <w:t>PHC Poor-first hai, Rich-only myth hai. Use-link-refer safe hai.</w:t>
      </w:r>
    </w:p>
    <w:p/>
    <w:p>
      <w:r>
        <w:rPr>
          <w:b/>
        </w:rPr>
        <w:t>🎯 Exam Hook:</w:t>
      </w:r>
    </w:p>
    <w:p>
      <w:r>
        <w:t>GIMS trap PHC-use hai. Vaccines-ANC-DOTS, ASHA-VHND rat lo, exam me pakka aata hai.</w:t>
      </w:r>
    </w:p>
    <w:p/>
    <w:p>
      <w:r>
        <w:rPr>
          <w:b/>
        </w:rPr>
        <w:t>📌 Ek Line Revision:</w:t>
      </w:r>
    </w:p>
    <w:p>
      <w:r>
        <w:t>Rich-only myth hai, PHC-use-link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to support a worried patient. Which statement NEEDS CORRECTION?</w:t>
      </w:r>
    </w:p>
    <w:p/>
    <w:p>
      <w:r>
        <w:t>(a) We will listen calmly with daily routine and sleep care</w:t>
      </w:r>
    </w:p>
    <w:p>
      <w:r>
        <w:t>(b) We will shout advice with false promises and probe why-questions</w:t>
      </w:r>
    </w:p>
    <w:p>
      <w:r>
        <w:t>(c) We will accept feelings with professional help when needed</w:t>
      </w:r>
    </w:p>
    <w:p>
      <w:r>
        <w:t>(d) We will praise progress with medicines and follow-up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Shout-advice fear-break karta hai, false-promise trust-todta hai, why-probe defensive banata hai, triple-harm hai. Listen-routine-sleep, accept-help, praise-adherence sahi hain. Empathy-understand, sympathy-se-door rules hain. Isliye (b) correction maangta hai. Family-meeting weekly-feelings, respite-duty-rotation, caregiver-burnout rest dilao. Helpline-14416-Tele-MANAS fridge-lagao, emergency-108-save karo. Coping-walk-prayer-music-hobby kit-box banao. Deep-breathing karo, grounding-5-4-3-2-1 karo, walk-nature mein karo, hobby-restart karo, volunteer-karo, support-group join karo, therapy-continue karo, medicines-continue karo, faith-rakho, hope-rakho. Isliye (b) correction maangta hai, shout-promise-why trap pakdo.</w:t>
      </w:r>
    </w:p>
    <w:p/>
    <w:p>
      <w:r>
        <w:rPr>
          <w:b/>
        </w:rPr>
        <w:t>❌ Baaki Kyun Galat?</w:t>
      </w:r>
    </w:p>
    <w:p>
      <w:r>
        <w:t>(a), (c) aur (d) teeno sahi support-teachings hain, isliye ye galat options hain. Calm-accept, help-seek, reinforcement sab correct hain. Sirf (b) triple-harm mangta hai. Stigma-myth todkar support-group join karao, ECT-doctor-option explain karo, relapse-flags diary likho. Smoking-drinking triggers, late-night-screen avoid karo, friend-circle positive rakho, trigger-list banao, avoid-plan likho, exit-route rakho, helpline-dial karo.</w:t>
      </w:r>
    </w:p>
    <w:p/>
    <w:p>
      <w:r>
        <w:rPr>
          <w:b/>
        </w:rPr>
        <w:t>🧠 PNC Trick:</w:t>
      </w:r>
    </w:p>
    <w:p>
      <w:r>
        <w:t>Shout-promise-why harm hai. Listen-accept-praise safe hai.</w:t>
      </w:r>
    </w:p>
    <w:p/>
    <w:p>
      <w:r>
        <w:rPr>
          <w:b/>
        </w:rPr>
        <w:t>🎯 Exam Hook:</w:t>
      </w:r>
    </w:p>
    <w:p>
      <w:r>
        <w:t>PGI trap support-trio hai. Listen-empathy, no-advice-promise rat lo, exam me pakka aata hai.</w:t>
      </w:r>
    </w:p>
    <w:p/>
    <w:p>
      <w:r>
        <w:rPr>
          <w:b/>
        </w:rPr>
        <w:t>📌 Ek Line Revision:</w:t>
      </w:r>
    </w:p>
    <w:p>
      <w:r>
        <w:t>Shout-promise banned hai, listen-accept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is taught safe medicine dosing at home. Which statement NEEDS CORRECTION?</w:t>
      </w:r>
    </w:p>
    <w:p/>
    <w:p>
      <w:r>
        <w:t>(a) I will read the label with expiry and measure with a marked cup</w:t>
      </w:r>
    </w:p>
    <w:p>
      <w:r>
        <w:t>(b) I will double-check high-alert doses with a family member</w:t>
      </w:r>
    </w:p>
    <w:p>
      <w:r>
        <w:t>(c) I will store as directed with a dose diary and follow-up</w:t>
      </w:r>
    </w:p>
    <w:p>
      <w:r>
        <w:t>(d) I will guess the dose with a kitchen spoon and skip the label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Guess-spoon dosing-error karta hai, label-skip expiry-allergy miss karta hai, dono poison-harm hain. Label-expiry-measure, double-check-high-alert, store-diary sahi hain. 5-rights-patient-plus-nurse, teaspoon-5-mL rules hain. Teaspoon-5-mL-syringe-measure, oral-drop-calibrate, tablet-splitter use karo. Pill-box morning-night-sort, alarm-phone-set, caregiver-double-check lagao. Expiry-monthly-audit bin-old, poison-control-number fridge-lagao. Log-time note karo, dose-alarm lagao, travel-cool-bag lo, prescription-xerox rakho, doctor-card rakho, emergency-contact likho, allergy-band pehno, bracelet-order karo, photo-rakho. Isliye (d) correction maangta hai, guess-skip trap pakdo.</w:t>
      </w:r>
    </w:p>
    <w:p/>
    <w:p>
      <w:r>
        <w:rPr>
          <w:b/>
        </w:rPr>
        <w:t>❌ Baaki Kyun Galat?</w:t>
      </w:r>
    </w:p>
    <w:p>
      <w:r>
        <w:t>(a), (b) aur (c) teeno sahi dosing-teachings hain, isliye ye galat options hain. Read-measure, verify-store, diary-review sab correct hain. Sirf (d) guess-plus-skip mangta hai. Insulin-pen-prime-2-units, inhaler-counter-check, eye-drop-punctum-press techniques sikhao. Expired-strips avoid, meter-code match, control-solution check karo, pharmacist-demo lo, strip-bottle close rakho, moisture-avoid karo, heat-avoid karo, sunlight-avoid karo.</w:t>
      </w:r>
    </w:p>
    <w:p/>
    <w:p>
      <w:r>
        <w:rPr>
          <w:b/>
        </w:rPr>
        <w:t>🧠 PNC Trick:</w:t>
      </w:r>
    </w:p>
    <w:p>
      <w:r>
        <w:t>Guess-error Skip-miss hai. Read-measure-verify safe hai.</w:t>
      </w:r>
    </w:p>
    <w:p/>
    <w:p>
      <w:r>
        <w:rPr>
          <w:b/>
        </w:rPr>
        <w:t>🎯 Exam Hook:</w:t>
      </w:r>
    </w:p>
    <w:p>
      <w:r>
        <w:t>NORCET trap home-dosing hai. Label-expiry, double-check, 5-rights rat lo, exam me pakka aata hai.</w:t>
      </w:r>
    </w:p>
    <w:p/>
    <w:p>
      <w:r>
        <w:rPr>
          <w:b/>
        </w:rPr>
        <w:t>📌 Ek Line Revision:</w:t>
      </w:r>
    </w:p>
    <w:p>
      <w:r>
        <w:t>Guess-skip banned hai, read-measure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Dosing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Label-expiry-measure</w:t>
            </w:r>
          </w:p>
        </w:tc>
        <w:tc>
          <w:tcPr>
            <w:tcW w:type="dxa" w:w="2880"/>
          </w:tcPr>
          <w:p>
            <w:r>
              <w:t>Guessing, kitchen spoon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Double-check high-alert</w:t>
            </w:r>
          </w:p>
        </w:tc>
        <w:tc>
          <w:tcPr>
            <w:tcW w:type="dxa" w:w="2880"/>
          </w:tcPr>
          <w:p>
            <w:r>
              <w:t>Skipping verification</w:t>
            </w:r>
          </w:p>
        </w:tc>
      </w:tr>
      <w:tr>
        <w:tc>
          <w:tcPr>
            <w:tcW w:type="dxa" w:w="2880"/>
          </w:tcPr>
          <w:p>
            <w:r>
              <w:t>Track</w:t>
            </w:r>
          </w:p>
        </w:tc>
        <w:tc>
          <w:tcPr>
            <w:tcW w:type="dxa" w:w="2880"/>
          </w:tcPr>
          <w:p>
            <w:r>
              <w:t>Diary-store-follow-up</w:t>
            </w:r>
          </w:p>
        </w:tc>
        <w:tc>
          <w:tcPr>
            <w:tcW w:type="dxa" w:w="2880"/>
          </w:tcPr>
          <w:p>
            <w:r>
              <w:t>Missing doses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stroke and seizure response. Which statement NEEDS CORRECTION?</w:t>
      </w:r>
    </w:p>
    <w:p/>
    <w:p>
      <w:r>
        <w:t>(a) We will ignore FAST signs and put a spoon in a seizing mouth</w:t>
      </w:r>
    </w:p>
    <w:p>
      <w:r>
        <w:t>(b) We will rush FAST signs to hospital within the golden window</w:t>
      </w:r>
    </w:p>
    <w:p>
      <w:r>
        <w:t>(c) We will turn a seizing person sideways with head protection</w:t>
      </w:r>
    </w:p>
    <w:p>
      <w:r>
        <w:t>(d) We will note seizure time with no driving until cleared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FAST-ignore brain-death karta hai, spoon-mouth teeth-break-choke karta hai, dono killer-harm hain. Rush-window-thrombolysis, side-protect, time-note, drive-hold sahi hain. FAST-face-arm-speech-time, golden-4.5-hour rules hain. Isliye (a) correction maangta hai. FAST-poster door-lagao, BP-sugar-log diary rakho. Antiepileptic-same-time, trigger-sleep-alcohol, helmet-sports rules follow karo. Emergency-card pocket-rakho, hospital-route-rehearse karo. Morning-walk jao, park-exercise karo, friends-banao, laughter-club join karo, games-khelo, bhajan-mandali jao, satsang-suno, volunteer-karo, seva-karo, niyam-rakho, report-banao, doctor-dikhao, file-jodo. Isliye (a) correction maangta hai, ignore-spoon trap pakdo.</w:t>
      </w:r>
    </w:p>
    <w:p/>
    <w:p>
      <w:r>
        <w:rPr>
          <w:b/>
        </w:rPr>
        <w:t>❌ Baaki Kyun Galat?</w:t>
      </w:r>
    </w:p>
    <w:p>
      <w:r>
        <w:t>(b), (c) aur (d) teeno sahi neuro-teachings hain, isliye ye galat options hain. Window-rush, side-turn, record-hold sab correct hain. Sirf (a) ignore-plus-spoon mangta hai. Post-ictal-sleep-normal, tongue-bite-clean, injury-photo-record karo, driving-law-counsel lo. Cane-height adjust karao, rubber-tip badlo, grip-check karo, brake-check karo, high-heels avoid, specs-update, hearing-aid use karo.</w:t>
      </w:r>
    </w:p>
    <w:p/>
    <w:p>
      <w:r>
        <w:rPr>
          <w:b/>
        </w:rPr>
        <w:t>🧠 PNC Trick:</w:t>
      </w:r>
    </w:p>
    <w:p>
      <w:r>
        <w:t>Ignore-death Spoon-choke hai. Rush-side-note safe hai.</w:t>
      </w:r>
    </w:p>
    <w:p/>
    <w:p>
      <w:r>
        <w:rPr>
          <w:b/>
        </w:rPr>
        <w:t>🎯 Exam Hook:</w:t>
      </w:r>
    </w:p>
    <w:p>
      <w:r>
        <w:t>RRB trap FAST-spoon hai. Golden-window, side-protect rat lo, exam me pakka aata hai.</w:t>
      </w:r>
    </w:p>
    <w:p/>
    <w:p>
      <w:r>
        <w:rPr>
          <w:b/>
        </w:rPr>
        <w:t>📌 Ek Line Revision:</w:t>
      </w:r>
    </w:p>
    <w:p>
      <w:r>
        <w:t>Ignore-spoon banned hai, rush-side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nurses are taught delegation safety. Which statement NEEDS CORRECTION?</w:t>
      </w:r>
    </w:p>
    <w:p/>
    <w:p>
      <w:r>
        <w:t>(a) I will accept only stable routine tasks within my competence</w:t>
      </w:r>
    </w:p>
    <w:p>
      <w:r>
        <w:t>(b) I will seek clear direction with supervision and feedback</w:t>
      </w:r>
    </w:p>
    <w:p>
      <w:r>
        <w:t>(c) I will take independent assessment and teaching without asking</w:t>
      </w:r>
    </w:p>
    <w:p>
      <w:r>
        <w:t>(d) I will report changes with documentation and handover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Assessment-teaching-judgment RN-only hain, junior-independent patient-harm karta hai. Stable-competent-accept, direction-supervision, report-document sahi hain. 5-rights-task-circumstance-person-direction-supervision checklist hai. Supervision-rounds unannounced-plus-planned, feedback-sandwich-praise-improve, incident-near-miss-report karo. Competence-matrix update, skill-lab-practice, preceptor-assign karo. Workload-PICU-NICU-1-1, ward-1-10 norms follow karo, overtime-consent lo. Supervision-checklist print karo, rounds-timing fix karo, feedback-form bharo, night-round roster banao, surprise-visit monthly karo, report-DNS bhejo, action-taken file karo, review-meeting quarterly karo, minutes-circulate karo, compliance-track karo, dashboard-update karo, award-nominate karo, celebrate-karo. Isliye (c) correction maangta hai, independent-trap pakdo.</w:t>
      </w:r>
    </w:p>
    <w:p/>
    <w:p>
      <w:r>
        <w:rPr>
          <w:b/>
        </w:rPr>
        <w:t>❌ Baaki Kyun Galat?</w:t>
      </w:r>
    </w:p>
    <w:p>
      <w:r>
        <w:t>(a), (b) aur (d) teeno sahi delegation-teachings hain, isliye ye galat options hain. Competence-accept, guide-supervise, inform-record sab correct hain. Sirf (c) independent-assessment mangta hai. Student-observe-assist-never-alone, UAP-vitals-feed-bath-range, LPN-stable-meds-dressing limits chart-wall lagao. Round-register sign karo, night-report review karo.</w:t>
      </w:r>
    </w:p>
    <w:p/>
    <w:p>
      <w:r>
        <w:rPr>
          <w:b/>
        </w:rPr>
        <w:t>🧠 PNC Trick:</w:t>
      </w:r>
    </w:p>
    <w:p>
      <w:r>
        <w:t>Assessment-RN-only hai, Junior-independent harm hai.</w:t>
      </w:r>
    </w:p>
    <w:p/>
    <w:p>
      <w:r>
        <w:rPr>
          <w:b/>
        </w:rPr>
        <w:t>🎯 Exam Hook:</w:t>
      </w:r>
    </w:p>
    <w:p>
      <w:r>
        <w:t>NORCET trap RN-only hai. 5-rights, supervision-feedback rat lo, exam me pakka aata hai.</w:t>
      </w:r>
    </w:p>
    <w:p/>
    <w:p>
      <w:r>
        <w:rPr>
          <w:b/>
        </w:rPr>
        <w:t>📌 Ek Line Revision:</w:t>
      </w:r>
    </w:p>
    <w:p>
      <w:r>
        <w:t>Independent-RN-task banned hai, 5-rights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checks students on medieval India. Which student shows CORRECT understanding?</w:t>
      </w:r>
    </w:p>
    <w:p/>
    <w:p>
      <w:r>
        <w:t>(a) Slave-1206-Aibak, Panipat-1526-Babur, Akbar-1556-1605, Shivaji-Maratha-1674</w:t>
      </w:r>
    </w:p>
    <w:p>
      <w:r>
        <w:t>(b) Mughals founded by Shivaji with Panipat in 1626</w:t>
      </w:r>
    </w:p>
    <w:p>
      <w:r>
        <w:t>(c) Slave dynasty in 1306 with Akbar in 1456</w:t>
      </w:r>
    </w:p>
    <w:p>
      <w:r>
        <w:t>(d) Panipat won by Lodi with Babur as Delhi shopkeeper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Slave-1206-Aibak, Panipat-1526-Babur-Lodi, Akbar-1556-Din-Navratna, Shivaji-Maratha-1674-Raigad sab ek-saath sahi hain. Emblem-Sarnath-lions-motto-below, rupee-symbol-U-shape, calendar-Saka-March-start facts jodo. River-Ganga-dolphin, tree-banyan-aerial-roots, game-hockey-Dhyan-chand links likho. Anthem-52-sec-standing, song-Bankim-Anandamath-equal-status 1971-war history padho. Postage-coin-exhibition school-mein lagao. Museum-trip annual plan karo, ticket-concession letter lo, guide-booking advance karo, worksheet-print karo, quiz-bus-mein khelo, report-submit karo, best-entry prize do, notice-board display karo, parents-meet dikhao, media-coverage lo, archive-copy rakho. Isliye (a) correct understanding hai, combo-trap pakdo.</w:t>
      </w:r>
    </w:p>
    <w:p/>
    <w:p>
      <w:r>
        <w:rPr>
          <w:b/>
        </w:rPr>
        <w:t>❌ Baaki Kyun Galat?</w:t>
      </w:r>
    </w:p>
    <w:p>
      <w:r>
        <w:t>(b), (c) aur (d) teeno wrong combos hain, isliye ye galat options hain. Founder-year-battle swaps sab galat hain. Ek fact gadbad poora option galat karta hai. Bird-peacock-cry-dance, flower-lotus-mud-pure, fruit-mango-season, aquatic-dolphin facts likho. State-symbols-map match karo, quiz-weekly khelo, photo-album banao, teacher-verify karao. Flag-code respect karo, anthem-stand karo, song-sing karo, pledge-repeat karo, parade-dekho, museum-trip karo, essay-likho, prize-jeeto.</w:t>
      </w:r>
    </w:p>
    <w:p/>
    <w:p>
      <w:r>
        <w:rPr>
          <w:b/>
        </w:rPr>
        <w:t>🧠 PNC Trick:</w:t>
      </w:r>
    </w:p>
    <w:p>
      <w:r>
        <w:t>1206-1526-1556-1674 combo hai. Swap-trap pakdo.</w:t>
      </w:r>
    </w:p>
    <w:p/>
    <w:p>
      <w:r>
        <w:rPr>
          <w:b/>
        </w:rPr>
        <w:t>🎯 Exam Hook:</w:t>
      </w:r>
    </w:p>
    <w:p>
      <w:r>
        <w:t>RRB trap year-combo hai. Slave-Panipat-Akbar-Shivaji rat lo, exam me pakka aata hai.</w:t>
      </w:r>
    </w:p>
    <w:p/>
    <w:p>
      <w:r>
        <w:rPr>
          <w:b/>
        </w:rPr>
        <w:t>📌 Ek Line Revision:</w:t>
      </w:r>
    </w:p>
    <w:p>
      <w:r>
        <w:t>1206-1526-1556-1674 sahi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the freedom struggle. Which student NEEDS CORRECTION?</w:t>
      </w:r>
    </w:p>
    <w:p/>
    <w:p>
      <w:r>
        <w:t>(a) Congress-1885-Hume with Jallianwala-1919-Rowlatt is correct</w:t>
      </w:r>
    </w:p>
    <w:p>
      <w:r>
        <w:t>(b) Movements 1920-1930-1942 with leaders correctly matched</w:t>
      </w:r>
    </w:p>
    <w:p>
      <w:r>
        <w:t>(c) Independence in 1945 with Mountbatten as first Indian president</w:t>
      </w:r>
    </w:p>
    <w:p>
      <w:r>
        <w:t>(d) Partition 1947 with Radcliffe line and midnight freedom is correct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1947-midnight-freedom, Mountbatten-Governor-General, President-Rajendra-1950 facts hain, 1945-president swap galat hai. Congress-Hume, Jallianwala-Rowlatt, movements-leaders, partition-Radcliffe sahi hain. Mountbatten-plan-June-3-partition, Radcliffe-line-Punjab-Bengal, freedom-midnight-14-15-Aug facts likho. President-Rajendra-26-Jan-1950-Rajpath, Governor-General-Rajaji-last-Indian, Constitution-adopt-26-Nov-1949 chain banao. INA-Bose-trial, Naval-mutiny-1946-pressure factors jodo. Timeline-scroll wall banao, dates-chant daily karo, map-pointing practice karo, source-analysis weekly karo, historiography-notes likho, debate-participate karo, essay-submit monthly karo, professor-review lo, journal-read karo, conference-poster banao, networking-karo, fellowship-apply karo, thesis-start karo, guide-choose karo. Isliye (c) correction maangta hai, year-post trap pakdo.</w:t>
      </w:r>
    </w:p>
    <w:p/>
    <w:p>
      <w:r>
        <w:rPr>
          <w:b/>
        </w:rPr>
        <w:t>❌ Baaki Kyun Galat?</w:t>
      </w:r>
    </w:p>
    <w:p>
      <w:r>
        <w:t>(a), (b) aur (d) teeno correct history-facts hain, isliye ye galat options hain. Dates-leaders-lines sab correct hain. Sirf (c) 1945-president jodta hai. 1945-WW2-end-UN-born, 1947-freedom-two-nations, 1950-republic-first-president timeline-wall banao. Map-atlas use karo, source-book padho.</w:t>
      </w:r>
    </w:p>
    <w:p/>
    <w:p>
      <w:r>
        <w:rPr>
          <w:b/>
        </w:rPr>
        <w:t>🧠 PNC Trick:</w:t>
      </w:r>
    </w:p>
    <w:p>
      <w:r>
        <w:t>1947-freedom Governor-Mountbatten hai. 1945-president trap hai.</w:t>
      </w:r>
    </w:p>
    <w:p/>
    <w:p>
      <w:r>
        <w:rPr>
          <w:b/>
        </w:rPr>
        <w:t>🎯 Exam Hook:</w:t>
      </w:r>
    </w:p>
    <w:p>
      <w:r>
        <w:t>NORCET trap freedom-combo hai. 1885-1919-1942-1947 rat lo, exam me pakka aata hai.</w:t>
      </w:r>
    </w:p>
    <w:p/>
    <w:p>
      <w:r>
        <w:rPr>
          <w:b/>
        </w:rPr>
        <w:t>📌 Ek Line Revision:</w:t>
      </w:r>
    </w:p>
    <w:p>
      <w:r>
        <w:t>1947-freedom sahi hai, 1945-president galat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Congress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Hume-Bonnerjee</w:t>
            </w:r>
          </w:p>
        </w:tc>
      </w:tr>
      <w:tr>
        <w:tc>
          <w:tcPr>
            <w:tcW w:type="dxa" w:w="2880"/>
          </w:tcPr>
          <w:p>
            <w:r>
              <w:t>Dandi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Salt march</w:t>
            </w:r>
          </w:p>
        </w:tc>
      </w:tr>
      <w:tr>
        <w:tc>
          <w:tcPr>
            <w:tcW w:type="dxa" w:w="2880"/>
          </w:tcPr>
          <w:p>
            <w:r>
              <w:t>Freedom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Midnight, Radcliffe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Ravi's mother is the sister of Anil's father. Anil is what to Ravi's mother? Which answer is CORRECT?</w:t>
      </w:r>
    </w:p>
    <w:p/>
    <w:p>
      <w:r>
        <w:t>(a) Brother</w:t>
      </w:r>
    </w:p>
    <w:p>
      <w:r>
        <w:t>(b) Father</w:t>
      </w:r>
    </w:p>
    <w:p>
      <w:r>
        <w:t>(c) Uncle</w:t>
      </w:r>
    </w:p>
    <w:p>
      <w:r>
        <w:t>(d) Nephew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Anil-father Ravi-mother-ka-brother hai, isliye Anil nephew hua, mother aunt hui. Generation-next-nephew, same-brother-nahi rule hai. Tree-draw sides-label karo. Boxes-squares-males, circles-females, slash-deceased, double-line-marriage symbols use karo. Maternal-nani-side, paternal-dadi-side, cousin-brother-sister degrees likho. Photo-point-finger-statement underline karo, generation-count karo. Reverse-verify answer-double-check karo. Kinship-chart practice karo, symbols-memorize karo, timed-drills daily karo, mock-sets weekly solve karo, error-log maintain karo, weak-types revise karo, topper-videos dekho, shortcuts-notebook banao, revision-Sunday karo, exam-calm raho. Isliye (d) Nephew correct hai, relation-trap pakdo.</w:t>
      </w:r>
    </w:p>
    <w:p/>
    <w:p>
      <w:r>
        <w:rPr>
          <w:b/>
        </w:rPr>
        <w:t>❌ Baaki Kyun Galat?</w:t>
      </w:r>
    </w:p>
    <w:p>
      <w:r>
        <w:t>(a), (b) aur (c) teeno wrong relations hain. Brother-same-gen, father-up-gen, uncle-side-gen sab fail hain. Sirf (d) next-gen-nephew rakhta hai. Spouse-in-law-links, step-half-terms, twin-types likho. Diagram-daily-five practice karo, timer-60-sec target rakho, answer-first tick karo. Tree-symbols revise karo, mock-timed do, score-track karo.</w:t>
      </w:r>
    </w:p>
    <w:p/>
    <w:p>
      <w:r>
        <w:rPr>
          <w:b/>
        </w:rPr>
        <w:t>🧠 PNC Trick:</w:t>
      </w:r>
    </w:p>
    <w:p>
      <w:r>
        <w:t>Father-brother Nephew hai. Tree-draw karo.</w:t>
      </w:r>
    </w:p>
    <w:p/>
    <w:p>
      <w:r>
        <w:rPr>
          <w:b/>
        </w:rPr>
        <w:t>🎯 Exam Hook:</w:t>
      </w:r>
    </w:p>
    <w:p>
      <w:r>
        <w:t>RRB trap generation hai. Nephew-aunt, sides-label rat lo, exam me pakka aata hai.</w:t>
      </w:r>
    </w:p>
    <w:p/>
    <w:p>
      <w:r>
        <w:rPr>
          <w:b/>
        </w:rPr>
        <w:t>📌 Ek Line Revision:</w:t>
      </w:r>
    </w:p>
    <w:p>
      <w:r>
        <w:t>Father-brother-nephew chain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what is the cube root of 125? Which student answer is CORRECT?</w:t>
      </w:r>
    </w:p>
    <w:p/>
    <w:p>
      <w:r>
        <w:t>(a) 4</w:t>
      </w:r>
    </w:p>
    <w:p>
      <w:r>
        <w:t>(b) 5</w:t>
      </w:r>
    </w:p>
    <w:p>
      <w:r>
        <w:t>(c) 6</w:t>
      </w:r>
    </w:p>
    <w:p>
      <w:r>
        <w:t>(d) 25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5-5-5-125 hota hai, isliye cube-root-125 5 hai. 4-64, 6-216, 25-square-confusion sab fail hain. Cubes-1-8-27-64-125 chant karo. Squares-121-144-169-196-225 chant karo, cubes-1-8-27-64-125-216-343-512-729-1000 likho. Surds-root-2-3-5 irrational-proof, perfect-powers memorize, factor-tree-draw verify karo. Decimal-roots estimate-option-eliminate, tenth-powers shift karo. Mock-ten-daily timed-practice karo. Cube-table wall stick karo, morning-chant karo, evening-recall karo, friend-quiz karo, app-practice karo, streak-maintain karo, mock-maths daily do, negative-marking avoid karo, guess-smart karo, formula-revise karo, sleep-well lo, breakfast-karo, center-time-pahuncho, admit-print rakho. Isliye (b) 5 correct hai, cube-trap pakdo.</w:t>
      </w:r>
    </w:p>
    <w:p/>
    <w:p>
      <w:r>
        <w:rPr>
          <w:b/>
        </w:rPr>
        <w:t>❌ Baaki Kyun Galat?</w:t>
      </w:r>
    </w:p>
    <w:p>
      <w:r>
        <w:t>(a), (c) aur (d) teeno wrong values hain. 64-216-625 confusions hain. Sirf (b) triple-5 rakhta hai. 4-cube-64-near, 6-cube-216-far, 25-square-not-cube traps likho. Multiply-verify 5-25-125 karo, option-tick confident karo. Table-recall karo, speed-build karo.</w:t>
      </w:r>
    </w:p>
    <w:p/>
    <w:p>
      <w:r>
        <w:rPr>
          <w:b/>
        </w:rPr>
        <w:t>🧠 PNC Trick:</w:t>
      </w:r>
    </w:p>
    <w:p>
      <w:r>
        <w:t>5-5-5-125 hai. Cubes-chant karo.</w:t>
      </w:r>
    </w:p>
    <w:p/>
    <w:p>
      <w:r>
        <w:rPr>
          <w:b/>
        </w:rPr>
        <w:t>🎯 Exam Hook:</w:t>
      </w:r>
    </w:p>
    <w:p>
      <w:r>
        <w:t>NORCET trap cubes hai. 1-8-27-64-125 rat lo, exam me pakka aata hai.</w:t>
      </w:r>
    </w:p>
    <w:p/>
    <w:p>
      <w:r>
        <w:rPr>
          <w:b/>
        </w:rPr>
        <w:t>📌 Ek Line Revision:</w:t>
      </w:r>
    </w:p>
    <w:p>
      <w:r>
        <w:t>Cube-root-125 5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asks: fill with ___ two brothers (sharing). Which preposition is CORRECT?</w:t>
      </w:r>
    </w:p>
    <w:p/>
    <w:p>
      <w:r>
        <w:t>(a) among</w:t>
      </w:r>
    </w:p>
    <w:p>
      <w:r>
        <w:t>(b) between</w:t>
      </w:r>
    </w:p>
    <w:p>
      <w:r>
        <w:t>(c) with</w:t>
      </w:r>
    </w:p>
    <w:p>
      <w:r>
        <w:t>(d) into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Between-2-sharers, among-3-plus rule hai, two-brothers me between aayega. Among-many, with-together, into-inside yahan fail hain. Count-karke-between-among decide karo. In-morning-evening, at-noon-night, on-Monday-Diwali chart likho. Beside-next, besides-extra, across-river, through-tunnel, over-bridge, under-table map-draw karo. Fond-of afraid-of good-at die-of arrive-at fixed-phrases rat lo. Error-register maintain karo. Grammar-book daily kholo, rules-highlight karo, examples-copy karo, error-log notebook banao, weekly-revise karo, teacher-doubt poocho, mock-English do, comprehension-practice karo, vocab-cards banao, top-karo. Isliye (b) between correct hai, count-trap pakdo.</w:t>
      </w:r>
    </w:p>
    <w:p/>
    <w:p>
      <w:r>
        <w:rPr>
          <w:b/>
        </w:rPr>
        <w:t>❌ Baaki Kyun Galat?</w:t>
      </w:r>
    </w:p>
    <w:p>
      <w:r>
        <w:t>(a), (c) aur (d) teeno wrong choices hain. Among-many, with-accompany, into-enter rules yahan fail hain. Sirf (b) two-between rakhta hai. Each-either-neither-singular, distribute-among-share, quarrel-between-two-fight rules likho. Preposition-diary daily-five practice karo, teacher-check karao. Pair-practice karo, test-weekly do.</w:t>
      </w:r>
    </w:p>
    <w:p/>
    <w:p>
      <w:r>
        <w:rPr>
          <w:b/>
        </w:rPr>
        <w:t>🧠 PNC Trick:</w:t>
      </w:r>
    </w:p>
    <w:p>
      <w:r>
        <w:t>Between-2 Among-many hai. Count-decide karo.</w:t>
      </w:r>
    </w:p>
    <w:p/>
    <w:p>
      <w:r>
        <w:rPr>
          <w:b/>
        </w:rPr>
        <w:t>🎯 Exam Hook:</w:t>
      </w:r>
    </w:p>
    <w:p>
      <w:r>
        <w:t>RRB trap count-rule hai. Between-among, with-into rat lo, exam me pakka aata hai.</w:t>
      </w:r>
    </w:p>
    <w:p/>
    <w:p>
      <w:r>
        <w:rPr>
          <w:b/>
        </w:rPr>
        <w:t>📌 Ek Line Revision:</w:t>
      </w:r>
    </w:p>
    <w:p>
      <w:r>
        <w:t>Two-between rule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