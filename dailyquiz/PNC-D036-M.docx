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22-year-old with a leg plaster for tibia fracture reports increasing pain unrelieved by elevation-analgesics, numbness-tingling in toes, a pale-cold foot, pain on passive toe stretch and a tight-smelling cast with fever. Which identification is CORRECT?</w:t>
      </w:r>
    </w:p>
    <w:p>
      <w:r>
        <w:rPr>
          <w:b w:val="0"/>
        </w:rPr>
      </w:r>
    </w:p>
    <w:p>
      <w:r>
        <w:rPr>
          <w:b w:val="0"/>
        </w:rPr>
        <w:t>(a) Compartment syndrome with 5P pain-pallor-plus tight cast-infection needing bivalve-release-surgical review</w:t>
      </w:r>
    </w:p>
    <w:p>
      <w:r>
        <w:rPr>
          <w:b w:val="0"/>
        </w:rPr>
        <w:t>(b) Normal healing with expected mild ache only</w:t>
      </w:r>
    </w:p>
    <w:p>
      <w:r>
        <w:rPr>
          <w:b w:val="0"/>
        </w:rPr>
        <w:t>(c) Itching alone needing a stick inside the cast</w:t>
      </w:r>
    </w:p>
    <w:p>
      <w:r>
        <w:rPr>
          <w:b w:val="0"/>
        </w:rPr>
        <w:t>(d) Full recovery needing cast removal at home</w:t>
      </w:r>
    </w:p>
    <w:p>
      <w:r>
        <w:rPr>
          <w:b w:val="0"/>
        </w:rPr>
      </w:r>
    </w:p>
    <w:p>
      <w:r>
        <w:rPr>
          <w:b/>
        </w:rPr>
        <w:t>✅ Answer: a</w:t>
      </w:r>
    </w:p>
    <w:p>
      <w:r>
        <w:rPr>
          <w:b w:val="0"/>
        </w:rPr>
      </w:r>
    </w:p>
    <w:p>
      <w:r>
        <w:rPr>
          <w:b/>
        </w:rPr>
        <w:t>💡 Solution:</w:t>
      </w:r>
    </w:p>
    <w:p>
      <w:r>
        <w:rPr>
          <w:b/>
        </w:rPr>
        <w:t>✅ Sahi Kyun?</w:t>
      </w:r>
    </w:p>
    <w:p>
      <w:r>
        <w:rPr>
          <w:b w:val="0"/>
        </w:rPr>
        <w:t>Pain out of proportion-stretch worst, pallor-paresthesia-pulseless-paralysis compartment hai, tight cast-smell-fever pressure-infection batate hain. Elevate above heart, bivalve-cut, compartment pressure, fasciotomy window. Stick-scratch ulcer-infection, home removal malunion dega. Is finding ko same-system ke do supporting signs se jodo, phir priority-nursing diagnosis banakar exact words me document karo aur handover do.</w:t>
      </w:r>
    </w:p>
    <w:p>
      <w:r>
        <w:rPr>
          <w:b w:val="0"/>
        </w:rPr>
      </w:r>
    </w:p>
    <w:p>
      <w:r>
        <w:rPr>
          <w:b/>
        </w:rPr>
        <w:t>❌ Baaki Kyun Galat?</w:t>
      </w:r>
    </w:p>
    <w:p>
      <w:r>
        <w:rPr>
          <w:b w:val="0"/>
        </w:rPr>
        <w:t>(b) severe-stretch-pallor normal kabhi nahi. (c) stick skin tear-infection dega. (d) home removal deformity pakki. Normal variant ya age-related change ko pathology mat samjho, har distractor me ek chhota jhooth chhupa hota hai, use pakadna hi score hai.</w:t>
      </w:r>
    </w:p>
    <w:p>
      <w:r>
        <w:rPr>
          <w:b w:val="0"/>
        </w:rPr>
      </w:r>
    </w:p>
    <w:p>
      <w:r>
        <w:rPr>
          <w:b/>
        </w:rPr>
        <w:t>🧠 PNC Trick:</w:t>
      </w:r>
    </w:p>
    <w:p>
      <w:r>
        <w:rPr>
          <w:b w:val="0"/>
        </w:rPr>
        <w:t>Dard-betaarahi Kheench-cheekh Peela-thanda, Plaster-kaato Surgeon-bulao.</w:t>
      </w:r>
    </w:p>
    <w:p>
      <w:r>
        <w:rPr>
          <w:b w:val="0"/>
        </w:rPr>
      </w:r>
    </w:p>
    <w:p>
      <w:r>
        <w:rPr>
          <w:b/>
        </w:rPr>
        <w:t>🎯 Exam Hook:</w:t>
      </w:r>
    </w:p>
    <w:p>
      <w:r>
        <w:rPr>
          <w:b w:val="0"/>
        </w:rPr>
        <w:t>NORCET 5P order pain first pulse last. Plaster petal-dry-heat-blower care, never cover wet.</w:t>
      </w:r>
    </w:p>
    <w:p>
      <w:r>
        <w:rPr>
          <w:b w:val="0"/>
        </w:rPr>
      </w:r>
    </w:p>
    <w:p>
      <w:r>
        <w:rPr>
          <w:b/>
        </w:rPr>
        <w:t>📌 Ek Line Revision:</w:t>
      </w:r>
    </w:p>
    <w:p>
      <w:r>
        <w:rPr>
          <w:b w:val="0"/>
        </w:rPr>
        <w:t>Stretch-pain plus pallor-paresthesia plus tight-smell cast equals compartment.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Watch</w:t>
            </w:r>
          </w:p>
        </w:tc>
        <w:tc>
          <w:tcPr>
            <w:tcW w:type="dxa" w:w="2880"/>
          </w:tcPr>
          <w:p>
            <w:r/>
            <w:r>
              <w:rPr>
                <w:b/>
              </w:rPr>
              <w:t>Act</w:t>
            </w:r>
          </w:p>
        </w:tc>
      </w:tr>
      <w:tr>
        <w:tc>
          <w:tcPr>
            <w:tcW w:type="dxa" w:w="2880"/>
          </w:tcPr>
          <w:p>
            <w:r/>
            <w:r>
              <w:t>Pain-stretch</w:t>
            </w:r>
          </w:p>
        </w:tc>
        <w:tc>
          <w:tcPr>
            <w:tcW w:type="dxa" w:w="2880"/>
          </w:tcPr>
          <w:p>
            <w:r/>
            <w:r>
              <w:t>Compartment 5P</w:t>
            </w:r>
          </w:p>
        </w:tc>
        <w:tc>
          <w:tcPr>
            <w:tcW w:type="dxa" w:w="2880"/>
          </w:tcPr>
          <w:p>
            <w:r/>
            <w:r>
              <w:t>Bivalve, surgeon</w:t>
            </w:r>
          </w:p>
        </w:tc>
      </w:tr>
      <w:tr>
        <w:tc>
          <w:tcPr>
            <w:tcW w:type="dxa" w:w="2880"/>
          </w:tcPr>
          <w:p>
            <w:r/>
            <w:r>
              <w:t>Pale-cold-numb</w:t>
            </w:r>
          </w:p>
        </w:tc>
        <w:tc>
          <w:tcPr>
            <w:tcW w:type="dxa" w:w="2880"/>
          </w:tcPr>
          <w:p>
            <w:r/>
            <w:r>
              <w:t>Ischemia</w:t>
            </w:r>
          </w:p>
        </w:tc>
        <w:tc>
          <w:tcPr>
            <w:tcW w:type="dxa" w:w="2880"/>
          </w:tcPr>
          <w:p>
            <w:r/>
            <w:r>
              <w:t>Release, Doppler</w:t>
            </w:r>
          </w:p>
        </w:tc>
      </w:tr>
      <w:tr>
        <w:tc>
          <w:tcPr>
            <w:tcW w:type="dxa" w:w="2880"/>
          </w:tcPr>
          <w:p>
            <w:r/>
            <w:r>
              <w:t>Smell-fever</w:t>
            </w:r>
          </w:p>
        </w:tc>
        <w:tc>
          <w:tcPr>
            <w:tcW w:type="dxa" w:w="2880"/>
          </w:tcPr>
          <w:p>
            <w:r/>
            <w:r>
              <w:t>Infection</w:t>
            </w:r>
          </w:p>
        </w:tc>
        <w:tc>
          <w:tcPr>
            <w:tcW w:type="dxa" w:w="2880"/>
          </w:tcPr>
          <w:p>
            <w:r/>
            <w:r>
              <w:t>Window, culture</w:t>
            </w:r>
          </w:p>
        </w:tc>
      </w:tr>
    </w:tbl>
    <w:p>
      <w:r>
        <w:rPr>
          <w:b w:val="0"/>
        </w:rPr>
      </w:r>
    </w:p>
    <w:p>
      <w:r>
        <w:rPr>
          <w:b w:val="0"/>
        </w:rPr>
        <w:t>Positive Marks: 1</w:t>
      </w:r>
    </w:p>
    <w:p>
      <w:r>
        <w:rPr>
          <w:b w:val="0"/>
        </w:rPr>
        <w:t>Negative Marks: 0.33</w:t>
      </w:r>
    </w:p>
    <w:p>
      <w:r>
        <w:rPr>
          <w:b w:val="0"/>
        </w:rPr>
        <w:t>──────────────────────────────</w:t>
      </w:r>
    </w:p>
    <w:p>
      <w:r>
        <w:rPr>
          <w:b w:val="0"/>
        </w:rPr>
      </w:r>
    </w:p>
    <w:p>
      <w:r>
        <w:rPr>
          <w:b/>
        </w:rPr>
        <w:t>Question: A 6-year-old has 2 months of fever, pallor, gum bleeding, bone pains waking at night, huge liver-spleen-lymph nodes and a blood smear full of blasts with low platelets. Which sign cluster IDENTIFIES acute leukaemia?</w:t>
      </w:r>
    </w:p>
    <w:p>
      <w:r>
        <w:rPr>
          <w:b w:val="0"/>
        </w:rPr>
      </w:r>
    </w:p>
    <w:p>
      <w:r>
        <w:rPr>
          <w:b w:val="0"/>
        </w:rPr>
        <w:t>(a) Healthy sporty child with growing pains only</w:t>
      </w:r>
    </w:p>
    <w:p>
      <w:r>
        <w:rPr>
          <w:b w:val="0"/>
        </w:rPr>
        <w:t>(b) Marrow-failure pallor-bleed-fever plus blast infiltration bone pain-organomegaly needing marrow-flow cytometry</w:t>
      </w:r>
    </w:p>
    <w:p>
      <w:r>
        <w:rPr>
          <w:b w:val="0"/>
        </w:rPr>
        <w:t>(c) Simple viral fever with no blasts needing rest</w:t>
      </w:r>
    </w:p>
    <w:p>
      <w:r>
        <w:rPr>
          <w:b w:val="0"/>
        </w:rPr>
        <w:t>(d) Iron deficiency with finger craving and no blasts</w:t>
      </w:r>
    </w:p>
    <w:p>
      <w:r>
        <w:rPr>
          <w:b w:val="0"/>
        </w:rPr>
      </w:r>
    </w:p>
    <w:p>
      <w:r>
        <w:rPr>
          <w:b/>
        </w:rPr>
        <w:t>✅ Answer: b</w:t>
      </w:r>
    </w:p>
    <w:p>
      <w:r>
        <w:rPr>
          <w:b w:val="0"/>
        </w:rPr>
      </w:r>
    </w:p>
    <w:p>
      <w:r>
        <w:rPr>
          <w:b/>
        </w:rPr>
        <w:t>💡 Solution:</w:t>
      </w:r>
    </w:p>
    <w:p>
      <w:r>
        <w:rPr>
          <w:b/>
        </w:rPr>
        <w:t>✅ Sahi Kyun?</w:t>
      </w:r>
    </w:p>
    <w:p>
      <w:r>
        <w:rPr>
          <w:b w:val="0"/>
        </w:rPr>
        <w:t>Blasts crowd normal marrow, RBC-platelet-neutrophil fail pallor-bleed-fever, bone pain-night, liver-spleen-nodes-testis-CNS spread. Smear blasts-Auer rods, marrow 20 percent plus, flow-TDT-ALL vs AML, chemo-BMT-tumour lysis watch. Pallor plus blasts equals malignancy till proved otherwise. Assessment ke baad ABCs recheck karo, suction-oxygen-side rails ready rakho, aur position-comfort ke saath hourly re-evaluation likho.</w:t>
      </w:r>
    </w:p>
    <w:p>
      <w:r>
        <w:rPr>
          <w:b w:val="0"/>
        </w:rPr>
      </w:r>
    </w:p>
    <w:p>
      <w:r>
        <w:rPr>
          <w:b/>
        </w:rPr>
        <w:t>❌ Baaki Kyun Galat?</w:t>
      </w:r>
    </w:p>
    <w:p>
      <w:r>
        <w:rPr>
          <w:b w:val="0"/>
        </w:rPr>
        <w:t>(c) blasts-organomegaly viral me nahi. (d) IDA me pica-koilonychia, blasts nahi. (a) night bone pain-nodes red flags hain. Single value se zyada trend dekho, ek reading normal aana disease ko rule out nahi karta, poora sign-cluster match karo.</w:t>
      </w:r>
    </w:p>
    <w:p>
      <w:r>
        <w:rPr>
          <w:b w:val="0"/>
        </w:rPr>
      </w:r>
    </w:p>
    <w:p>
      <w:r>
        <w:rPr>
          <w:b/>
        </w:rPr>
        <w:t>🧠 PNC Trick:</w:t>
      </w:r>
    </w:p>
    <w:p>
      <w:r>
        <w:rPr>
          <w:b w:val="0"/>
        </w:rPr>
        <w:t>Peela-Khoon-Bukhar Haddi-dard Gaath-blast, Marrow-jaanch Chemo-taiyar.</w:t>
      </w:r>
    </w:p>
    <w:p>
      <w:r>
        <w:rPr>
          <w:b w:val="0"/>
        </w:rPr>
      </w:r>
    </w:p>
    <w:p>
      <w:r>
        <w:rPr>
          <w:b/>
        </w:rPr>
        <w:t>🎯 Exam Hook:</w:t>
      </w:r>
    </w:p>
    <w:p>
      <w:r>
        <w:rPr>
          <w:b w:val="0"/>
        </w:rPr>
        <w:t>PGI: ALL kids vincristine-steroid-asparaginase, AML Auer-DIC-ATRA M3. Tumour lysis K-uric-phos watch.</w:t>
      </w:r>
    </w:p>
    <w:p>
      <w:r>
        <w:rPr>
          <w:b w:val="0"/>
        </w:rPr>
      </w:r>
    </w:p>
    <w:p>
      <w:r>
        <w:rPr>
          <w:b/>
        </w:rPr>
        <w:t>📌 Ek Line Revision:</w:t>
      </w:r>
    </w:p>
    <w:p>
      <w:r>
        <w:rPr>
          <w:b w:val="0"/>
        </w:rPr>
        <w:t>Pallor-bleed-fever plus blasts-organomegaly equals leukaemia.</w:t>
      </w:r>
    </w:p>
    <w:p>
      <w:r>
        <w:rPr>
          <w:b w:val="0"/>
        </w:rPr>
      </w:r>
    </w:p>
    <w:p>
      <w:r>
        <w:rPr>
          <w:b w:val="0"/>
        </w:rPr>
        <w:t>Positive Marks: 1</w:t>
      </w:r>
    </w:p>
    <w:p>
      <w:r>
        <w:rPr>
          <w:b w:val="0"/>
        </w:rPr>
        <w:t>Negative Marks: 0.33</w:t>
      </w:r>
    </w:p>
    <w:p>
      <w:r>
        <w:rPr>
          <w:b w:val="0"/>
        </w:rPr>
        <w:t>──────────────────────────────</w:t>
      </w:r>
    </w:p>
    <w:p>
      <w:r>
        <w:rPr>
          <w:b w:val="0"/>
        </w:rPr>
      </w:r>
    </w:p>
    <w:p>
      <w:r>
        <w:rPr>
          <w:b/>
        </w:rPr>
        <w:t>Question: A 24-year-old has painless rubbery neck nodes growing for months, drenching night sweats, weight loss 12 percent, itching after alcohol, Pel-Ebstein cyclic fever and biopsy shows Reed-Sternberg owl-eye cells. His cousin has aggressive rapidly growing nodes with gut masses and no RS cells. Which identification is CORRECT?</w:t>
      </w:r>
    </w:p>
    <w:p>
      <w:r>
        <w:rPr>
          <w:b w:val="0"/>
        </w:rPr>
      </w:r>
    </w:p>
    <w:p>
      <w:r>
        <w:rPr>
          <w:b w:val="0"/>
        </w:rPr>
        <w:t>(a) First is TB and second is Hodgkin reversed</w:t>
      </w:r>
    </w:p>
    <w:p>
      <w:r>
        <w:rPr>
          <w:b w:val="0"/>
        </w:rPr>
        <w:t>(b) Alcohol pain is healthy with no workup</w:t>
      </w:r>
    </w:p>
    <w:p>
      <w:r>
        <w:rPr>
          <w:b w:val="0"/>
        </w:rPr>
        <w:t>(c) First is Hodgkin RS-owl-eye-B symptoms-alcohol pain needing ABVD-staging, cousin is non-Hodgkin aggressive-extranodal needing R-CHOP</w:t>
      </w:r>
    </w:p>
    <w:p>
      <w:r>
        <w:rPr>
          <w:b w:val="0"/>
        </w:rPr>
        <w:t>(d) Both are simple reactive nodes needing no biopsy</w:t>
      </w:r>
    </w:p>
    <w:p>
      <w:r>
        <w:rPr>
          <w:b w:val="0"/>
        </w:rPr>
      </w:r>
    </w:p>
    <w:p>
      <w:r>
        <w:rPr>
          <w:b/>
        </w:rPr>
        <w:t>✅ Answer: c</w:t>
      </w:r>
    </w:p>
    <w:p>
      <w:r>
        <w:rPr>
          <w:b w:val="0"/>
        </w:rPr>
      </w:r>
    </w:p>
    <w:p>
      <w:r>
        <w:rPr>
          <w:b/>
        </w:rPr>
        <w:t>💡 Solution:</w:t>
      </w:r>
    </w:p>
    <w:p>
      <w:r>
        <w:rPr>
          <w:b/>
        </w:rPr>
        <w:t>✅ Sahi Kyun?</w:t>
      </w:r>
    </w:p>
    <w:p>
      <w:r>
        <w:rPr>
          <w:b w:val="0"/>
        </w:rPr>
        <w:t>Hodgkin young-painless-rubbery-contiguous, B fever-sweat-weight, alcohol pain, RS-CD15-30, ABVD-radiotherapy-stage based. NHL older-aggressive-extranodal gut-marrow, no RS, R-CHOP-rituximab. Biopsy-excision staging-CT-PET bundle hai. Painless progressive nodes equals biopsy rule. Bedside par is sign ko vitals-GCS-pupil chart me turant note karo, trend bante hi senior ko report karo, kyunki neuro-medical me minutes matter karte hain.</w:t>
      </w:r>
    </w:p>
    <w:p>
      <w:r>
        <w:rPr>
          <w:b w:val="0"/>
        </w:rPr>
      </w:r>
    </w:p>
    <w:p>
      <w:r>
        <w:rPr>
          <w:b/>
        </w:rPr>
        <w:t>❌ Baaki Kyun Galat?</w:t>
      </w:r>
    </w:p>
    <w:p>
      <w:r>
        <w:rPr>
          <w:b w:val="0"/>
        </w:rPr>
        <w:t>(d) B-RS-alcohol red flags hain. (a) TB matted-caseating-AFB, RS Hodgkin proof hai. (b) alcohol pain lymphoma clue hai. Exam me early sign ko late complication se, aur ek system ke sign ko doosre system se mix mat karo, stem ke timeline-words dhyan se padho.</w:t>
      </w:r>
    </w:p>
    <w:p>
      <w:r>
        <w:rPr>
          <w:b w:val="0"/>
        </w:rPr>
      </w:r>
    </w:p>
    <w:p>
      <w:r>
        <w:rPr>
          <w:b/>
        </w:rPr>
        <w:t>🧠 PNC Trick:</w:t>
      </w:r>
    </w:p>
    <w:p>
      <w:r>
        <w:rPr>
          <w:b w:val="0"/>
        </w:rPr>
        <w:t>Ullu-aankh Raat-paseena Daaru-dard Hodgkin, RS-na Gut-tez Non-Hodgkin.</w:t>
      </w:r>
    </w:p>
    <w:p>
      <w:r>
        <w:rPr>
          <w:b w:val="0"/>
        </w:rPr>
      </w:r>
    </w:p>
    <w:p>
      <w:r>
        <w:rPr>
          <w:b/>
        </w:rPr>
        <w:t>🎯 Exam Hook:</w:t>
      </w:r>
    </w:p>
    <w:p>
      <w:r>
        <w:rPr>
          <w:b w:val="0"/>
        </w:rPr>
        <w:t>NORCET: RS-CD15-30 Hodgkin, Ann Arbor staging, ABVD vs R-CHOP. Night sweat-weight-fever B symptoms.</w:t>
      </w:r>
    </w:p>
    <w:p>
      <w:r>
        <w:rPr>
          <w:b w:val="0"/>
        </w:rPr>
      </w:r>
    </w:p>
    <w:p>
      <w:r>
        <w:rPr>
          <w:b/>
        </w:rPr>
        <w:t>📌 Ek Line Revision:</w:t>
      </w:r>
    </w:p>
    <w:p>
      <w:r>
        <w:rPr>
          <w:b w:val="0"/>
        </w:rPr>
        <w:t>RS owl-eye plus B symptoms equals Hodgkin, no RS aggressive equals NHL.</w:t>
      </w:r>
    </w:p>
    <w:p>
      <w:r>
        <w:rPr>
          <w:b w:val="0"/>
        </w:rPr>
      </w:r>
    </w:p>
    <w:p>
      <w:r>
        <w:rPr>
          <w:b w:val="0"/>
        </w:rPr>
        <w:t>Positive Marks: 1</w:t>
      </w:r>
    </w:p>
    <w:p>
      <w:r>
        <w:rPr>
          <w:b w:val="0"/>
        </w:rPr>
        <w:t>Negative Marks: 0.33</w:t>
      </w:r>
    </w:p>
    <w:p>
      <w:r>
        <w:rPr>
          <w:b w:val="0"/>
        </w:rPr>
        <w:t>──────────────────────────────</w:t>
      </w:r>
    </w:p>
    <w:p>
      <w:r>
        <w:rPr>
          <w:b w:val="0"/>
        </w:rPr>
      </w:r>
    </w:p>
    <w:p>
      <w:r>
        <w:rPr>
          <w:b/>
        </w:rPr>
        <w:t>Question: A tired teen girl craves ice-chalk, has spoon nails, PICA-cheilitis, Hb 7 with microcytic blood. Her brother vegan has beefy-red tongue, numb feet, Hb 6.5 macrocytic. Their cousin post-viral shows pancytopenia-bleed with empty marrow. Which anemia identification is CORRECT?</w:t>
      </w:r>
    </w:p>
    <w:p>
      <w:r>
        <w:rPr>
          <w:b w:val="0"/>
        </w:rPr>
      </w:r>
    </w:p>
    <w:p>
      <w:r>
        <w:rPr>
          <w:b w:val="0"/>
        </w:rPr>
        <w:t>(a) All are thalassemia needing transfusion only</w:t>
      </w:r>
    </w:p>
    <w:p>
      <w:r>
        <w:rPr>
          <w:b w:val="0"/>
        </w:rPr>
        <w:t>(b) Cravings-numbness are habits with no labs</w:t>
      </w:r>
    </w:p>
    <w:p>
      <w:r>
        <w:rPr>
          <w:b w:val="0"/>
        </w:rPr>
        <w:t>(c) Empty marrow is healthy with no treatment</w:t>
      </w:r>
    </w:p>
    <w:p>
      <w:r>
        <w:rPr>
          <w:b w:val="0"/>
        </w:rPr>
        <w:t>(d) IDA microcytic-PICA-koilonychia-iron, megaloblastic B12 macro-neuro-beefy, aplastic empty marrow-pancytopenia needing marrow-immunosuppression</w:t>
      </w:r>
    </w:p>
    <w:p>
      <w:r>
        <w:rPr>
          <w:b w:val="0"/>
        </w:rPr>
      </w:r>
    </w:p>
    <w:p>
      <w:r>
        <w:rPr>
          <w:b/>
        </w:rPr>
        <w:t>✅ Answer: d</w:t>
      </w:r>
    </w:p>
    <w:p>
      <w:r>
        <w:rPr>
          <w:b w:val="0"/>
        </w:rPr>
      </w:r>
    </w:p>
    <w:p>
      <w:r>
        <w:rPr>
          <w:b/>
        </w:rPr>
        <w:t>💡 Solution:</w:t>
      </w:r>
    </w:p>
    <w:p>
      <w:r>
        <w:rPr>
          <w:b/>
        </w:rPr>
        <w:t>✅ Sahi Kyun?</w:t>
      </w:r>
    </w:p>
    <w:p>
      <w:r>
        <w:rPr>
          <w:b w:val="0"/>
        </w:rPr>
        <w:t>IDA girl-PICA-spoon-angular, ferritin low-TIBC high, iron-vitamin C-deworm. B12 vegan-macro hypersegmented-neuropathy-beefy, IM B12-folate caution. Aplastic post-viral-drug empty-fatty marrow-retic low, ATG-cyclosporine-BMT. Retic-MCV-ferritin-B12-marrow chain exam favourite hai. Is finding ko same-system ke do supporting signs se jodo, phir priority-nursing diagnosis banakar exact words me document karo aur handover do.</w:t>
      </w:r>
    </w:p>
    <w:p>
      <w:r>
        <w:rPr>
          <w:b w:val="0"/>
        </w:rPr>
      </w:r>
    </w:p>
    <w:p>
      <w:r>
        <w:rPr>
          <w:b/>
        </w:rPr>
        <w:t>❌ Baaki Kyun Galat?</w:t>
      </w:r>
    </w:p>
    <w:p>
      <w:r>
        <w:rPr>
          <w:b w:val="0"/>
        </w:rPr>
        <w:t>(a) thalassemia target-HbF-X-ray, ye patterns alag. (b) labs fate decide karte hain. (c) empty fatal hai. Normal variant ya age-related change ko pathology mat samjho, har distractor me ek chhota jhooth chhupa hota hai, use pakadna hi score hai.</w:t>
      </w:r>
    </w:p>
    <w:p>
      <w:r>
        <w:rPr>
          <w:b w:val="0"/>
        </w:rPr>
      </w:r>
    </w:p>
    <w:p>
      <w:r>
        <w:rPr>
          <w:b/>
        </w:rPr>
        <w:t>🧠 PNC Trick:</w:t>
      </w:r>
    </w:p>
    <w:p>
      <w:r>
        <w:rPr>
          <w:b w:val="0"/>
        </w:rPr>
        <w:t>Mitti-chammach Loha, Jeebh-laal Pair-sunn B12, Khaali-marrow Khaali-ginti Aplastic.</w:t>
      </w:r>
    </w:p>
    <w:p>
      <w:r>
        <w:rPr>
          <w:b w:val="0"/>
        </w:rPr>
      </w:r>
    </w:p>
    <w:p>
      <w:r>
        <w:rPr>
          <w:b/>
        </w:rPr>
        <w:t>🎯 Exam Hook:</w:t>
      </w:r>
    </w:p>
    <w:p>
      <w:r>
        <w:rPr>
          <w:b w:val="0"/>
        </w:rPr>
        <w:t>RRB labs: micro IDA-thalassemia-lead, macro B12-folate-liver, retic high bleed-hemolysis low marrow-fail. Schilling-pork obsolete.</w:t>
      </w:r>
    </w:p>
    <w:p>
      <w:r>
        <w:rPr>
          <w:b w:val="0"/>
        </w:rPr>
      </w:r>
    </w:p>
    <w:p>
      <w:r>
        <w:rPr>
          <w:b/>
        </w:rPr>
        <w:t>📌 Ek Line Revision:</w:t>
      </w:r>
    </w:p>
    <w:p>
      <w:r>
        <w:rPr>
          <w:b w:val="0"/>
        </w:rPr>
        <w:t>PICA-spoon equals iron, beefy-neuro equals B12, empty-pancytopenia equals aplastic.</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Clue</w:t>
            </w:r>
          </w:p>
        </w:tc>
        <w:tc>
          <w:tcPr>
            <w:tcW w:type="dxa" w:w="2880"/>
          </w:tcPr>
          <w:p>
            <w:r/>
            <w:r>
              <w:rPr>
                <w:b/>
              </w:rPr>
              <w:t>Treat</w:t>
            </w:r>
          </w:p>
        </w:tc>
      </w:tr>
      <w:tr>
        <w:tc>
          <w:tcPr>
            <w:tcW w:type="dxa" w:w="2880"/>
          </w:tcPr>
          <w:p>
            <w:r/>
            <w:r>
              <w:t>Iron</w:t>
            </w:r>
          </w:p>
        </w:tc>
        <w:tc>
          <w:tcPr>
            <w:tcW w:type="dxa" w:w="2880"/>
          </w:tcPr>
          <w:p>
            <w:r/>
            <w:r>
              <w:t>PICA-spoon, micro</w:t>
            </w:r>
          </w:p>
        </w:tc>
        <w:tc>
          <w:tcPr>
            <w:tcW w:type="dxa" w:w="2880"/>
          </w:tcPr>
          <w:p>
            <w:r/>
            <w:r>
              <w:t>Iron, C, deworm</w:t>
            </w:r>
          </w:p>
        </w:tc>
      </w:tr>
      <w:tr>
        <w:tc>
          <w:tcPr>
            <w:tcW w:type="dxa" w:w="2880"/>
          </w:tcPr>
          <w:p>
            <w:r/>
            <w:r>
              <w:t>B12</w:t>
            </w:r>
          </w:p>
        </w:tc>
        <w:tc>
          <w:tcPr>
            <w:tcW w:type="dxa" w:w="2880"/>
          </w:tcPr>
          <w:p>
            <w:r/>
            <w:r>
              <w:t>Beefy-neuro, macro</w:t>
            </w:r>
          </w:p>
        </w:tc>
        <w:tc>
          <w:tcPr>
            <w:tcW w:type="dxa" w:w="2880"/>
          </w:tcPr>
          <w:p>
            <w:r/>
            <w:r>
              <w:t>IM B12</w:t>
            </w:r>
          </w:p>
        </w:tc>
      </w:tr>
      <w:tr>
        <w:tc>
          <w:tcPr>
            <w:tcW w:type="dxa" w:w="2880"/>
          </w:tcPr>
          <w:p>
            <w:r/>
            <w:r>
              <w:t>Aplastic</w:t>
            </w:r>
          </w:p>
        </w:tc>
        <w:tc>
          <w:tcPr>
            <w:tcW w:type="dxa" w:w="2880"/>
          </w:tcPr>
          <w:p>
            <w:r/>
            <w:r>
              <w:t>Empty, pancytopenia</w:t>
            </w:r>
          </w:p>
        </w:tc>
        <w:tc>
          <w:tcPr>
            <w:tcW w:type="dxa" w:w="2880"/>
          </w:tcPr>
          <w:p>
            <w:r/>
            <w:r>
              <w:t>ATG, BMT</w:t>
            </w:r>
          </w:p>
        </w:tc>
      </w:tr>
    </w:tbl>
    <w:p>
      <w:r>
        <w:rPr>
          <w:b w:val="0"/>
        </w:rPr>
      </w:r>
    </w:p>
    <w:p>
      <w:r>
        <w:rPr>
          <w:b w:val="0"/>
        </w:rPr>
        <w:t>Positive Marks: 1</w:t>
      </w:r>
    </w:p>
    <w:p>
      <w:r>
        <w:rPr>
          <w:b w:val="0"/>
        </w:rPr>
        <w:t>Negative Marks: 0.33</w:t>
      </w:r>
    </w:p>
    <w:p>
      <w:r>
        <w:rPr>
          <w:b w:val="0"/>
        </w:rPr>
        <w:t>──────────────────────────────</w:t>
      </w:r>
    </w:p>
    <w:p>
      <w:r>
        <w:rPr>
          <w:b w:val="0"/>
        </w:rPr>
      </w:r>
    </w:p>
    <w:p>
      <w:r>
        <w:rPr>
          <w:b/>
        </w:rPr>
        <w:t>Question: A 8-year-old has chipmunk facies, frontal bossing, growth short, liver-spleen huge, needs blood every 3 weeks with iron-chelation pump and HbF high. His friend has sudden bone-chest pain crises, yellow eyes, swelling hands-feet and HbS sickling on smear. Which identification is CORRECT?</w:t>
      </w:r>
    </w:p>
    <w:p>
      <w:r>
        <w:rPr>
          <w:b w:val="0"/>
        </w:rPr>
      </w:r>
    </w:p>
    <w:p>
      <w:r>
        <w:rPr>
          <w:b w:val="0"/>
        </w:rPr>
        <w:t>(a) Both are IDA needing iron only</w:t>
      </w:r>
    </w:p>
    <w:p>
      <w:r>
        <w:rPr>
          <w:b w:val="0"/>
        </w:rPr>
        <w:t>(b) Facies-crises are growing pains with no smear</w:t>
      </w:r>
    </w:p>
    <w:p>
      <w:r>
        <w:rPr>
          <w:b w:val="0"/>
        </w:rPr>
        <w:t>(c) Transfusion is banned in both with no care</w:t>
      </w:r>
    </w:p>
    <w:p>
      <w:r>
        <w:rPr>
          <w:b w:val="0"/>
        </w:rPr>
        <w:t>(d) First is beta-thalassemia major ineffective-iron overload needing transfusion-chelation, friend is sickle crisis-vaso-occlusion needing fluids-oxygen-hydroxyurea</w:t>
      </w:r>
    </w:p>
    <w:p>
      <w:r>
        <w:rPr>
          <w:b w:val="0"/>
        </w:rPr>
      </w:r>
    </w:p>
    <w:p>
      <w:r>
        <w:rPr>
          <w:b/>
        </w:rPr>
        <w:t>✅ Answer: d</w:t>
      </w:r>
    </w:p>
    <w:p>
      <w:r>
        <w:rPr>
          <w:b w:val="0"/>
        </w:rPr>
      </w:r>
    </w:p>
    <w:p>
      <w:r>
        <w:rPr>
          <w:b/>
        </w:rPr>
        <w:t>💡 Solution:</w:t>
      </w:r>
    </w:p>
    <w:p>
      <w:r>
        <w:rPr>
          <w:b/>
        </w:rPr>
        <w:t>✅ Sahi Kyun?</w:t>
      </w:r>
    </w:p>
    <w:p>
      <w:r>
        <w:rPr>
          <w:b w:val="0"/>
        </w:rPr>
        <w:t>Thalassemia major 6-month pallor-chipmunk-X-ray hair on end-HbF, regular transfusion-desferrioxamine-deferiprone, BMT-cure-prenatal. Sickle HbS polymerization-deoxygenation crises bone-chest-spleen-hand foot, fluids-oxygen-analgesia-hydroxyurea-pneumococcal-penicillin. Iron thalassemia me poison, sickle me folate-vaccine bundle. Assessment ke baad ABCs recheck karo, suction-oxygen-side rails ready rakho, aur position-comfort ke saath hourly re-evaluation likho. Iske baad same patient ka neuro-vitals chart Glasgow-eye-verbal-motor, pupil size-reaction, limb power, BP-pulse-respiration-spo2 ke saath hourly bharo, koi bhi 2-point GCS drop ya nayi asymmetry dikhe to turant senior-neurologist ko call karo aur CT-OD review karao.</w:t>
      </w:r>
    </w:p>
    <w:p>
      <w:r>
        <w:rPr>
          <w:b w:val="0"/>
        </w:rPr>
      </w:r>
    </w:p>
    <w:p>
      <w:r>
        <w:rPr>
          <w:b/>
        </w:rPr>
        <w:t>❌ Baaki Kyun Galat?</w:t>
      </w:r>
    </w:p>
    <w:p>
      <w:r>
        <w:rPr>
          <w:b w:val="0"/>
        </w:rPr>
        <w:t>(a) iron thalassemia-sickle harm dega. (b) facies-crises-Hb proof hain. (c) transfusion life-saving hai. Single value se zyada trend dekho, ek reading normal aana disease ko rule out nahi karta, poora sign-cluster match karo. Distractors me aksar sahi disease ka aadha sach aur aadha padosi disease ka sign milakar rakha jata hai, isliye har option ko timeline-age-risk factor se verify karo, jo option stem ke ek bhi solid word se takraye use turant eliminate karo.</w:t>
      </w:r>
    </w:p>
    <w:p>
      <w:r>
        <w:rPr>
          <w:b w:val="0"/>
        </w:rPr>
      </w:r>
    </w:p>
    <w:p>
      <w:r>
        <w:rPr>
          <w:b/>
        </w:rPr>
        <w:t>🧠 PNC Trick:</w:t>
      </w:r>
    </w:p>
    <w:p>
      <w:r>
        <w:rPr>
          <w:b w:val="0"/>
        </w:rPr>
        <w:t>Gilhari-chehra Khoon-pump Thalassemia, Haddi-cheekh Darati Sickle.</w:t>
      </w:r>
    </w:p>
    <w:p>
      <w:r>
        <w:rPr>
          <w:b w:val="0"/>
        </w:rPr>
      </w:r>
    </w:p>
    <w:p>
      <w:r>
        <w:rPr>
          <w:b/>
        </w:rPr>
        <w:t>🎯 Exam Hook:</w:t>
      </w:r>
    </w:p>
    <w:p>
      <w:r>
        <w:rPr>
          <w:b w:val="0"/>
        </w:rPr>
        <w:t>PGI: thalassemia NESTROFT-HbA2, sickle solubility-sickling, both autosomal recessive. Prenatal CVS-amnio counsel.</w:t>
      </w:r>
    </w:p>
    <w:p>
      <w:r>
        <w:rPr>
          <w:b w:val="0"/>
        </w:rPr>
      </w:r>
    </w:p>
    <w:p>
      <w:r>
        <w:rPr>
          <w:b/>
        </w:rPr>
        <w:t>📌 Ek Line Revision:</w:t>
      </w:r>
    </w:p>
    <w:p>
      <w:r>
        <w:rPr>
          <w:b w:val="0"/>
        </w:rPr>
        <w:t>Chipmunk-transfusion equals thalassemia, pain crisis-sickling equals sickle.</w:t>
      </w:r>
    </w:p>
    <w:p>
      <w:r>
        <w:rPr>
          <w:b w:val="0"/>
        </w:rPr>
      </w:r>
    </w:p>
    <w:p>
      <w:r>
        <w:rPr>
          <w:b w:val="0"/>
        </w:rPr>
        <w:t>Positive Marks: 1</w:t>
      </w:r>
    </w:p>
    <w:p>
      <w:r>
        <w:rPr>
          <w:b w:val="0"/>
        </w:rPr>
        <w:t>Negative Marks: 0.33</w:t>
      </w:r>
    </w:p>
    <w:p>
      <w:r>
        <w:rPr>
          <w:b w:val="0"/>
        </w:rPr>
        <w:t>──────────────────────────────</w:t>
      </w:r>
    </w:p>
    <w:p>
      <w:r>
        <w:rPr>
          <w:b w:val="0"/>
        </w:rPr>
      </w:r>
    </w:p>
    <w:p>
      <w:r>
        <w:rPr>
          <w:b/>
        </w:rPr>
        <w:t>Question: A nurse selects a cannula for an elderly fragile vein needing only antibiotics, a trauma patient needing rapid blood, and a neonate needing tiny fluids. Which gauge-vein identification is CORRECT?</w:t>
      </w:r>
    </w:p>
    <w:p>
      <w:r>
        <w:rPr>
          <w:b w:val="0"/>
        </w:rPr>
      </w:r>
    </w:p>
    <w:p>
      <w:r>
        <w:rPr>
          <w:b w:val="0"/>
        </w:rPr>
        <w:t>(a) Bigger number means bigger needle always</w:t>
      </w:r>
    </w:p>
    <w:p>
      <w:r>
        <w:rPr>
          <w:b w:val="0"/>
        </w:rPr>
        <w:t>(b) Sites never rotate with no flush needed</w:t>
      </w:r>
    </w:p>
    <w:p>
      <w:r>
        <w:rPr>
          <w:b w:val="0"/>
        </w:rPr>
        <w:t>(c) Elderly 22-24G small fragile, trauma 14-16G large rapid, neonate 24-26G tiny with site-rotation-flush care</w:t>
      </w:r>
    </w:p>
    <w:p>
      <w:r>
        <w:rPr>
          <w:b w:val="0"/>
        </w:rPr>
        <w:t>(d) One 14G for all ages and veins</w:t>
      </w:r>
    </w:p>
    <w:p>
      <w:r>
        <w:rPr>
          <w:b w:val="0"/>
        </w:rPr>
      </w:r>
    </w:p>
    <w:p>
      <w:r>
        <w:rPr>
          <w:b/>
        </w:rPr>
        <w:t>✅ Answer: c</w:t>
      </w:r>
    </w:p>
    <w:p>
      <w:r>
        <w:rPr>
          <w:b w:val="0"/>
        </w:rPr>
      </w:r>
    </w:p>
    <w:p>
      <w:r>
        <w:rPr>
          <w:b/>
        </w:rPr>
        <w:t>💡 Solution:</w:t>
      </w:r>
    </w:p>
    <w:p>
      <w:r>
        <w:rPr>
          <w:b/>
        </w:rPr>
        <w:t>✅ Sahi Kyun?</w:t>
      </w:r>
    </w:p>
    <w:p>
      <w:r>
        <w:rPr>
          <w:b w:val="0"/>
        </w:rPr>
        <w:t>Gauge ulta bada number-chhoti needle, 14-16 trauma-blood rapid, 18-20 adult routine, 22-24 elderly-kids fragile, 24-26 neonate. Dorsal-arch-cephalic-basilic-median, avoid joints-shunt-cellulitis, asepsis-secure-flush-rotate 72-96 hr. Infiltration-phlebitis-score watch bundle hai. Is basic-care finding ko daily checklist me note karo, technique-position-privacy maintain karo, aur patient-family ko return-demonstration karvao.</w:t>
      </w:r>
    </w:p>
    <w:p>
      <w:r>
        <w:rPr>
          <w:b w:val="0"/>
        </w:rPr>
      </w:r>
    </w:p>
    <w:p>
      <w:r>
        <w:rPr>
          <w:b/>
        </w:rPr>
        <w:t>❌ Baaki Kyun Galat?</w:t>
      </w:r>
    </w:p>
    <w:p>
      <w:r>
        <w:rPr>
          <w:b w:val="0"/>
        </w:rPr>
        <w:t>(d) 14 neonate-fragile phadega. (a) ulta rule hai. (b) rotate-flush must hai. Exam me step-order-position sterile-clean me confuse mat ho, stem me diye age-consciousness words se priority decide karo.</w:t>
      </w:r>
    </w:p>
    <w:p>
      <w:r>
        <w:rPr>
          <w:b w:val="0"/>
        </w:rPr>
      </w:r>
    </w:p>
    <w:p>
      <w:r>
        <w:rPr>
          <w:b/>
        </w:rPr>
        <w:t>🧠 PNC Trick:</w:t>
      </w:r>
    </w:p>
    <w:p>
      <w:r>
        <w:rPr>
          <w:b w:val="0"/>
        </w:rPr>
        <w:t>Bada-number Chhoti-sui, Mota-khoon Mota-14, Nanhi-24.</w:t>
      </w:r>
    </w:p>
    <w:p>
      <w:r>
        <w:rPr>
          <w:b w:val="0"/>
        </w:rPr>
      </w:r>
    </w:p>
    <w:p>
      <w:r>
        <w:rPr>
          <w:b/>
        </w:rPr>
        <w:t>🎯 Exam Hook:</w:t>
      </w:r>
    </w:p>
    <w:p>
      <w:r>
        <w:rPr>
          <w:b w:val="0"/>
        </w:rPr>
        <w:t>NORCET: phlebitis VIP score, infiltration cool-elevate, extravasation antidote. Blood 18 plus rapid, NS test first.</w:t>
      </w:r>
    </w:p>
    <w:p>
      <w:r>
        <w:rPr>
          <w:b w:val="0"/>
        </w:rPr>
      </w:r>
    </w:p>
    <w:p>
      <w:r>
        <w:rPr>
          <w:b/>
        </w:rPr>
        <w:t>📌 Ek Line Revision:</w:t>
      </w:r>
    </w:p>
    <w:p>
      <w:r>
        <w:rPr>
          <w:b w:val="0"/>
        </w:rPr>
        <w:t>Trauma 14-16 large, elderly 22-24 small, neonate 24-26 tiny.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Job</w:t>
            </w:r>
          </w:p>
        </w:tc>
        <w:tc>
          <w:tcPr>
            <w:tcW w:type="dxa" w:w="2880"/>
          </w:tcPr>
          <w:p>
            <w:r/>
            <w:r>
              <w:rPr>
                <w:b/>
              </w:rPr>
              <w:t>Pick</w:t>
            </w:r>
          </w:p>
        </w:tc>
        <w:tc>
          <w:tcPr>
            <w:tcW w:type="dxa" w:w="2880"/>
          </w:tcPr>
          <w:p>
            <w:r/>
            <w:r>
              <w:rPr>
                <w:b/>
              </w:rPr>
              <w:t>Rule</w:t>
            </w:r>
          </w:p>
        </w:tc>
      </w:tr>
      <w:tr>
        <w:tc>
          <w:tcPr>
            <w:tcW w:type="dxa" w:w="2880"/>
          </w:tcPr>
          <w:p>
            <w:r/>
            <w:r>
              <w:t>Trauma-blood</w:t>
            </w:r>
          </w:p>
        </w:tc>
        <w:tc>
          <w:tcPr>
            <w:tcW w:type="dxa" w:w="2880"/>
          </w:tcPr>
          <w:p>
            <w:r/>
            <w:r>
              <w:t>14-16G large</w:t>
            </w:r>
          </w:p>
        </w:tc>
        <w:tc>
          <w:tcPr>
            <w:tcW w:type="dxa" w:w="2880"/>
          </w:tcPr>
          <w:p>
            <w:r/>
            <w:r>
              <w:t>Rapid, warm</w:t>
            </w:r>
          </w:p>
        </w:tc>
      </w:tr>
      <w:tr>
        <w:tc>
          <w:tcPr>
            <w:tcW w:type="dxa" w:w="2880"/>
          </w:tcPr>
          <w:p>
            <w:r/>
            <w:r>
              <w:t>Elderly-kid</w:t>
            </w:r>
          </w:p>
        </w:tc>
        <w:tc>
          <w:tcPr>
            <w:tcW w:type="dxa" w:w="2880"/>
          </w:tcPr>
          <w:p>
            <w:r/>
            <w:r>
              <w:t>22-24G small</w:t>
            </w:r>
          </w:p>
        </w:tc>
        <w:tc>
          <w:tcPr>
            <w:tcW w:type="dxa" w:w="2880"/>
          </w:tcPr>
          <w:p>
            <w:r/>
            <w:r>
              <w:t>Fragile, slow</w:t>
            </w:r>
          </w:p>
        </w:tc>
      </w:tr>
      <w:tr>
        <w:tc>
          <w:tcPr>
            <w:tcW w:type="dxa" w:w="2880"/>
          </w:tcPr>
          <w:p>
            <w:r/>
            <w:r>
              <w:t>Drops</w:t>
            </w:r>
          </w:p>
        </w:tc>
        <w:tc>
          <w:tcPr>
            <w:tcW w:type="dxa" w:w="2880"/>
          </w:tcPr>
          <w:p>
            <w:r/>
            <w:r>
              <w:t>ml-time-factor</w:t>
            </w:r>
          </w:p>
        </w:tc>
        <w:tc>
          <w:tcPr>
            <w:tcW w:type="dxa" w:w="2880"/>
          </w:tcPr>
          <w:p>
            <w:r/>
            <w:r>
              <w:t>Pump lock</w:t>
            </w:r>
          </w:p>
        </w:tc>
      </w:tr>
    </w:tbl>
    <w:p>
      <w:r>
        <w:rPr>
          <w:b w:val="0"/>
        </w:rPr>
      </w:r>
    </w:p>
    <w:p>
      <w:r>
        <w:rPr>
          <w:b w:val="0"/>
        </w:rPr>
        <w:t>Positive Marks: 1</w:t>
      </w:r>
    </w:p>
    <w:p>
      <w:r>
        <w:rPr>
          <w:b w:val="0"/>
        </w:rPr>
        <w:t>Negative Marks: 0.33</w:t>
      </w:r>
    </w:p>
    <w:p>
      <w:r>
        <w:rPr>
          <w:b w:val="0"/>
        </w:rPr>
        <w:t>──────────────────────────────</w:t>
      </w:r>
    </w:p>
    <w:p>
      <w:r>
        <w:rPr>
          <w:b w:val="0"/>
        </w:rPr>
      </w:r>
    </w:p>
    <w:p>
      <w:r>
        <w:rPr>
          <w:b/>
        </w:rPr>
        <w:t>Question: An order reads 1000 ml normal saline over 8 hours with a 15-drop set, a child needs 60 ml/hr by pump, and a dehydrated man needs rapid 500 ml bolus. Which infusion-rate identification is CORRECT?</w:t>
      </w:r>
    </w:p>
    <w:p>
      <w:r>
        <w:rPr>
          <w:b w:val="0"/>
        </w:rPr>
      </w:r>
    </w:p>
    <w:p>
      <w:r>
        <w:rPr>
          <w:b w:val="0"/>
        </w:rPr>
        <w:t>(a) Bolus needs slow night drip always</w:t>
      </w:r>
    </w:p>
    <w:p>
      <w:r>
        <w:rPr>
          <w:b w:val="0"/>
        </w:rPr>
        <w:t>(b) Adult 31 drops per min by ml-into-time-into factor, pump 60 set-locked, bolus wide-open with lung-watch</w:t>
      </w:r>
    </w:p>
    <w:p>
      <w:r>
        <w:rPr>
          <w:b w:val="0"/>
        </w:rPr>
        <w:t>(c) All get 10 drops with no math ever</w:t>
      </w:r>
    </w:p>
    <w:p>
      <w:r>
        <w:rPr>
          <w:b w:val="0"/>
        </w:rPr>
        <w:t>(d) Drops equal ml always with no factor</w:t>
      </w:r>
    </w:p>
    <w:p>
      <w:r>
        <w:rPr>
          <w:b w:val="0"/>
        </w:rPr>
      </w:r>
    </w:p>
    <w:p>
      <w:r>
        <w:rPr>
          <w:b/>
        </w:rPr>
        <w:t>✅ Answer: b</w:t>
      </w:r>
    </w:p>
    <w:p>
      <w:r>
        <w:rPr>
          <w:b w:val="0"/>
        </w:rPr>
      </w:r>
    </w:p>
    <w:p>
      <w:r>
        <w:rPr>
          <w:b/>
        </w:rPr>
        <w:t>💡 Solution:</w:t>
      </w:r>
    </w:p>
    <w:p>
      <w:r>
        <w:rPr>
          <w:b/>
        </w:rPr>
        <w:t>✅ Sahi Kyun?</w:t>
      </w:r>
    </w:p>
    <w:p>
      <w:r>
        <w:rPr>
          <w:b w:val="0"/>
        </w:rPr>
        <w:t>Drops ml-into-hr-into factor by 60, 1000-into-8-into-15 by 60 equals 31. Pump ml/hr lock-alarm-air, bolus pressure-wide with crackle-BP-urine watch. Factor 15-adult 60-micro-burette, units consistent rakho. Foundational care me comfort-safety-dignity teeno dekho, procedure se pehle explain-consent, baad me response-document karo. Procedure ke har step ko explain-demonstrate-return demonstrate karo, patient ke comfort-privacy-position ka dhyan rakho, used-material ka BMW colour-code disposal karo, aur response-tolerance document karke next shift ko handover do.</w:t>
      </w:r>
    </w:p>
    <w:p>
      <w:r>
        <w:rPr>
          <w:b w:val="0"/>
        </w:rPr>
      </w:r>
    </w:p>
    <w:p>
      <w:r>
        <w:rPr>
          <w:b/>
        </w:rPr>
        <w:t>❌ Baaki Kyun Galat?</w:t>
      </w:r>
    </w:p>
    <w:p>
      <w:r>
        <w:rPr>
          <w:b w:val="0"/>
        </w:rPr>
        <w:t>(c) math bina over-under marega. (d) factor matters hai. (a) bolus rapid-shock protocol hai. Comfort wale option ko unsafe option se alag karo, privacy-dignity todne wala har option galat hota hai chahe technical lage. Clean-sterile, left-right, head-foot-up order ulta karne wale distractors ko procedure-sequence se pakdo, ek step ka ulta hona poori technique ko unsafe banata hai.</w:t>
      </w:r>
    </w:p>
    <w:p>
      <w:r>
        <w:rPr>
          <w:b w:val="0"/>
        </w:rPr>
      </w:r>
    </w:p>
    <w:p>
      <w:r>
        <w:rPr>
          <w:b/>
        </w:rPr>
        <w:t>🧠 PNC Trick:</w:t>
      </w:r>
    </w:p>
    <w:p>
      <w:r>
        <w:rPr>
          <w:b w:val="0"/>
        </w:rPr>
        <w:t>Ml-samaya-guna chh reassure, Pump-lock Hawa-nikaal, Bolus-khula Seena-suno.</w:t>
      </w:r>
    </w:p>
    <w:p>
      <w:r>
        <w:rPr>
          <w:b w:val="0"/>
        </w:rPr>
      </w:r>
    </w:p>
    <w:p>
      <w:r>
        <w:rPr>
          <w:b/>
        </w:rPr>
        <w:t>🎯 Exam Hook:</w:t>
      </w:r>
    </w:p>
    <w:p>
      <w:r>
        <w:rPr>
          <w:b w:val="0"/>
        </w:rPr>
        <w:t>RRB math: units-ml, micro-60, blood-4hr rule. Fluid overload crackle-JVP watch.</w:t>
      </w:r>
    </w:p>
    <w:p>
      <w:r>
        <w:rPr>
          <w:b w:val="0"/>
        </w:rPr>
      </w:r>
    </w:p>
    <w:p>
      <w:r>
        <w:rPr>
          <w:b/>
        </w:rPr>
        <w:t>📌 Ek Line Revision:</w:t>
      </w:r>
    </w:p>
    <w:p>
      <w:r>
        <w:rPr>
          <w:b w:val="0"/>
        </w:rPr>
        <w:t>Drops equals ml-time-factor, pump locks rate, bolus watches lungs.</w:t>
      </w:r>
    </w:p>
    <w:p>
      <w:r>
        <w:rPr>
          <w:b w:val="0"/>
        </w:rPr>
      </w:r>
    </w:p>
    <w:p>
      <w:r>
        <w:rPr>
          <w:b w:val="0"/>
        </w:rPr>
        <w:t>Positive Marks: 1</w:t>
      </w:r>
    </w:p>
    <w:p>
      <w:r>
        <w:rPr>
          <w:b w:val="0"/>
        </w:rPr>
        <w:t>Negative Marks: 0.33</w:t>
      </w:r>
    </w:p>
    <w:p>
      <w:r>
        <w:rPr>
          <w:b w:val="0"/>
        </w:rPr>
        <w:t>──────────────────────────────</w:t>
      </w:r>
    </w:p>
    <w:p>
      <w:r>
        <w:rPr>
          <w:b w:val="0"/>
        </w:rPr>
      </w:r>
    </w:p>
    <w:p>
      <w:r>
        <w:rPr>
          <w:b/>
        </w:rPr>
        <w:t>Question: A woman delivers vaginally then soaks 2 pads in 15 minutes with clots, passes 600 ml blood, uterus feels boggy-high, BP 90/58, pulse 128 and placenta is incomplete on inspection. Which PPH identification is CORRECT?</w:t>
      </w:r>
    </w:p>
    <w:p>
      <w:r>
        <w:rPr>
          <w:b w:val="0"/>
        </w:rPr>
      </w:r>
    </w:p>
    <w:p>
      <w:r>
        <w:rPr>
          <w:b w:val="0"/>
        </w:rPr>
        <w:t>(a) Atonic-tissue bleed above 500 ml with boggy-retained bits-shock needing massage-oxytocin-explore-blood</w:t>
      </w:r>
    </w:p>
    <w:p>
      <w:r>
        <w:rPr>
          <w:b w:val="0"/>
        </w:rPr>
        <w:t>(b) Normal show with firm uterus needing walk</w:t>
      </w:r>
    </w:p>
    <w:p>
      <w:r>
        <w:rPr>
          <w:b w:val="0"/>
        </w:rPr>
        <w:t>(c) Clots mean good clotting with no worry</w:t>
      </w:r>
    </w:p>
    <w:p>
      <w:r>
        <w:rPr>
          <w:b w:val="0"/>
        </w:rPr>
        <w:t>(d) Incomplete placenta is fine with home wait</w:t>
      </w:r>
    </w:p>
    <w:p>
      <w:r>
        <w:rPr>
          <w:b w:val="0"/>
        </w:rPr>
      </w:r>
    </w:p>
    <w:p>
      <w:r>
        <w:rPr>
          <w:b/>
        </w:rPr>
        <w:t>✅ Answer: a</w:t>
      </w:r>
    </w:p>
    <w:p>
      <w:r>
        <w:rPr>
          <w:b w:val="0"/>
        </w:rPr>
      </w:r>
    </w:p>
    <w:p>
      <w:r>
        <w:rPr>
          <w:b/>
        </w:rPr>
        <w:t>💡 Solution:</w:t>
      </w:r>
    </w:p>
    <w:p>
      <w:r>
        <w:rPr>
          <w:b/>
        </w:rPr>
        <w:t>✅ Sahi Kyun?</w:t>
      </w:r>
    </w:p>
    <w:p>
      <w:r>
        <w:rPr>
          <w:b w:val="0"/>
        </w:rPr>
        <w:t>500 vaginal-1000 section PPH hai, 4T tone-tissue-trauma-thrombin, boggy-retained-clots-shock danger combo. Massage-oxytocin 10-miso-TXA 3hr-explore-manual, blood-FFP, Bakri-OT. Pad-weigh-fundal-urine 15-min watch golden hai. Antenatal-intranatal me counselling-consent-companion dignity ke saath, diet-rest-kick count samjhakar document karo. Mother ke saath fetus ka CTG-kick count-liquor-growth bhi dekho, antenatal me anemia-calcium-IFA-deworming-immunization-tetanus, intranatal me companion-respect-privacy ka bundle follow karo.</w:t>
      </w:r>
    </w:p>
    <w:p>
      <w:r>
        <w:rPr>
          <w:b w:val="0"/>
        </w:rPr>
      </w:r>
    </w:p>
    <w:p>
      <w:r>
        <w:rPr>
          <w:b/>
        </w:rPr>
        <w:t>❌ Baaki Kyun Galat?</w:t>
      </w:r>
    </w:p>
    <w:p>
      <w:r>
        <w:rPr>
          <w:b w:val="0"/>
        </w:rPr>
        <w:t>(b) shock-walk death hai. (c) atonic-DIC bleed hai. (d) retained sepsis-bleed dega. Mother-only ya fetus-only dekhne wale distractors galat hain, dyad-assessment hi OBG ka rule hai. Physiological discomfort ko pathological emergency banane wale, ya emergency ko normal bolne wale dono taraf ke distractors galat hain, red-flag list se verify karo.</w:t>
      </w:r>
    </w:p>
    <w:p>
      <w:r>
        <w:rPr>
          <w:b w:val="0"/>
        </w:rPr>
      </w:r>
    </w:p>
    <w:p>
      <w:r>
        <w:rPr>
          <w:b/>
        </w:rPr>
        <w:t>🧠 PNC Trick:</w:t>
      </w:r>
    </w:p>
    <w:p>
      <w:r>
        <w:rPr>
          <w:b w:val="0"/>
        </w:rPr>
        <w:t>Dheeli-adhuri Thakke-paani Shock-naadi, Malish-Oxy-Khoon-OT.</w:t>
      </w:r>
    </w:p>
    <w:p>
      <w:r>
        <w:rPr>
          <w:b w:val="0"/>
        </w:rPr>
      </w:r>
    </w:p>
    <w:p>
      <w:r>
        <w:rPr>
          <w:b/>
        </w:rPr>
        <w:t>🎯 Exam Hook:</w:t>
      </w:r>
    </w:p>
    <w:p>
      <w:r>
        <w:rPr>
          <w:b w:val="0"/>
        </w:rPr>
        <w:t>PGI 4T-active third stage bundle. TXA 1 gm 3-hr window. Drape-measure-call protocol.</w:t>
      </w:r>
    </w:p>
    <w:p>
      <w:r>
        <w:rPr>
          <w:b w:val="0"/>
        </w:rPr>
      </w:r>
    </w:p>
    <w:p>
      <w:r>
        <w:rPr>
          <w:b/>
        </w:rPr>
        <w:t>📌 Ek Line Revision:</w:t>
      </w:r>
    </w:p>
    <w:p>
      <w:r>
        <w:rPr>
          <w:b w:val="0"/>
        </w:rPr>
        <w:t>Boggy-retained plus 500 plus shock equals PPH.</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w:t>
            </w:r>
          </w:p>
        </w:tc>
        <w:tc>
          <w:tcPr>
            <w:tcW w:type="dxa" w:w="2880"/>
          </w:tcPr>
          <w:p>
            <w:r/>
            <w:r>
              <w:rPr>
                <w:b/>
              </w:rPr>
              <w:t>Clue</w:t>
            </w:r>
          </w:p>
        </w:tc>
        <w:tc>
          <w:tcPr>
            <w:tcW w:type="dxa" w:w="2880"/>
          </w:tcPr>
          <w:p>
            <w:r/>
            <w:r>
              <w:rPr>
                <w:b/>
              </w:rPr>
              <w:t>Fix</w:t>
            </w:r>
          </w:p>
        </w:tc>
      </w:tr>
      <w:tr>
        <w:tc>
          <w:tcPr>
            <w:tcW w:type="dxa" w:w="2880"/>
          </w:tcPr>
          <w:p>
            <w:r/>
            <w:r>
              <w:t>Tone</w:t>
            </w:r>
          </w:p>
        </w:tc>
        <w:tc>
          <w:tcPr>
            <w:tcW w:type="dxa" w:w="2880"/>
          </w:tcPr>
          <w:p>
            <w:r/>
            <w:r>
              <w:t>Boggy</w:t>
            </w:r>
          </w:p>
        </w:tc>
        <w:tc>
          <w:tcPr>
            <w:tcW w:type="dxa" w:w="2880"/>
          </w:tcPr>
          <w:p>
            <w:r/>
            <w:r>
              <w:t>Massage, oxy</w:t>
            </w:r>
          </w:p>
        </w:tc>
      </w:tr>
      <w:tr>
        <w:tc>
          <w:tcPr>
            <w:tcW w:type="dxa" w:w="2880"/>
          </w:tcPr>
          <w:p>
            <w:r/>
            <w:r>
              <w:t>Tissue</w:t>
            </w:r>
          </w:p>
        </w:tc>
        <w:tc>
          <w:tcPr>
            <w:tcW w:type="dxa" w:w="2880"/>
          </w:tcPr>
          <w:p>
            <w:r/>
            <w:r>
              <w:t>Retained bits</w:t>
            </w:r>
          </w:p>
        </w:tc>
        <w:tc>
          <w:tcPr>
            <w:tcW w:type="dxa" w:w="2880"/>
          </w:tcPr>
          <w:p>
            <w:r/>
            <w:r>
              <w:t>Explore</w:t>
            </w:r>
          </w:p>
        </w:tc>
      </w:tr>
      <w:tr>
        <w:tc>
          <w:tcPr>
            <w:tcW w:type="dxa" w:w="2880"/>
          </w:tcPr>
          <w:p>
            <w:r/>
            <w:r>
              <w:t>Blood</w:t>
            </w:r>
          </w:p>
        </w:tc>
        <w:tc>
          <w:tcPr>
            <w:tcW w:type="dxa" w:w="2880"/>
          </w:tcPr>
          <w:p>
            <w:r/>
            <w:r>
              <w:t>Shock, soak</w:t>
            </w:r>
          </w:p>
        </w:tc>
        <w:tc>
          <w:tcPr>
            <w:tcW w:type="dxa" w:w="2880"/>
          </w:tcPr>
          <w:p>
            <w:r/>
            <w:r>
              <w:t>Transfuse, OT</w:t>
            </w:r>
          </w:p>
        </w:tc>
      </w:tr>
    </w:tbl>
    <w:p>
      <w:r>
        <w:rPr>
          <w:b w:val="0"/>
        </w:rPr>
      </w:r>
    </w:p>
    <w:p>
      <w:r>
        <w:rPr>
          <w:b w:val="0"/>
        </w:rPr>
        <w:t>Positive Marks: 1</w:t>
      </w:r>
    </w:p>
    <w:p>
      <w:r>
        <w:rPr>
          <w:b w:val="0"/>
        </w:rPr>
        <w:t>Negative Marks: 0.33</w:t>
      </w:r>
    </w:p>
    <w:p>
      <w:r>
        <w:rPr>
          <w:b w:val="0"/>
        </w:rPr>
        <w:t>──────────────────────────────</w:t>
      </w:r>
    </w:p>
    <w:p>
      <w:r>
        <w:rPr>
          <w:b w:val="0"/>
        </w:rPr>
      </w:r>
    </w:p>
    <w:p>
      <w:r>
        <w:rPr>
          <w:b/>
        </w:rPr>
        <w:t>Question: A day-2 postnatal mother has a firm uterus 2 fingers below the umbilicus, moderate rubra lochia, afterpains while feeding, mild perineal ache and breasts full-warm. Which involution-recovery identification is CORRECT?</w:t>
      </w:r>
    </w:p>
    <w:p>
      <w:r>
        <w:rPr>
          <w:b w:val="0"/>
        </w:rPr>
      </w:r>
    </w:p>
    <w:p>
      <w:r>
        <w:rPr>
          <w:b w:val="0"/>
        </w:rPr>
        <w:t>(a) Normal involution 1 cm per day with rubra-afterpains-full breasts needing BF-ambulation-perineal care</w:t>
      </w:r>
    </w:p>
    <w:p>
      <w:r>
        <w:rPr>
          <w:b w:val="0"/>
        </w:rPr>
        <w:t>(b) Boggy-foul-fever is normal with no action</w:t>
      </w:r>
    </w:p>
    <w:p>
      <w:r>
        <w:rPr>
          <w:b w:val="0"/>
        </w:rPr>
        <w:t>(c) Lochia stops day 1 in all mothers</w:t>
      </w:r>
    </w:p>
    <w:p>
      <w:r>
        <w:rPr>
          <w:b w:val="0"/>
        </w:rPr>
        <w:t>(d) Breasts need binding-tight with no feeds</w:t>
      </w:r>
    </w:p>
    <w:p>
      <w:r>
        <w:rPr>
          <w:b w:val="0"/>
        </w:rPr>
      </w:r>
    </w:p>
    <w:p>
      <w:r>
        <w:rPr>
          <w:b/>
        </w:rPr>
        <w:t>✅ Answer: a</w:t>
      </w:r>
    </w:p>
    <w:p>
      <w:r>
        <w:rPr>
          <w:b w:val="0"/>
        </w:rPr>
      </w:r>
    </w:p>
    <w:p>
      <w:r>
        <w:rPr>
          <w:b/>
        </w:rPr>
        <w:t>💡 Solution:</w:t>
      </w:r>
    </w:p>
    <w:p>
      <w:r>
        <w:rPr>
          <w:b/>
        </w:rPr>
        <w:t>✅ Sahi Kyun?</w:t>
      </w:r>
    </w:p>
    <w:p>
      <w:r>
        <w:rPr>
          <w:b w:val="0"/>
        </w:rPr>
        <w:t>Involution 1-2 cm daily, fundus day 10 pelvis, rubra 3-4 serosa 5-10 alba later, afterpains-multipara-BF oxytocin good. Fundal-lochia-pad-urine-BP-temp, BF hour-ambulation 6-12hr, perineal front-back-sitz, breast latch-warm-cold. Boggy-foul-fever-breast red-hot red flags hain. Is finding ko gestational age-parity-contractions se jodo, fundal height-FHR-liquor-BP-urine chart karo aur partograph me plot karo. Har finding ko period of gestation-parity-risk factors se correlate karo, symphysio-fundal height-abdominal girth-FHR-presentation-liquor-BP-urine-edema complete set me lo, partograph-safe delivery checklist plot karo aur high-risk tag lagao.</w:t>
      </w:r>
    </w:p>
    <w:p>
      <w:r>
        <w:rPr>
          <w:b w:val="0"/>
        </w:rPr>
      </w:r>
    </w:p>
    <w:p>
      <w:r>
        <w:rPr>
          <w:b/>
        </w:rPr>
        <w:t>❌ Baaki Kyun Galat?</w:t>
      </w:r>
    </w:p>
    <w:p>
      <w:r>
        <w:rPr>
          <w:b w:val="0"/>
        </w:rPr>
        <w:t>(b) sepsis hai. (c) weeks lagte hain. (d) bind engorgement-mastitis dega. Exam me weeks-trimesters-stages ke numbers mix mat karo, show-labour-true/false aur preterm-term ke cutoffs ratt lo. Weeks-days-centimeters-stations ke numbers ulta karne wale distractors ko cutoff-chart se pakdo, term-preterm-postterm, latent-active-second stage definitions ratt lo.</w:t>
      </w:r>
    </w:p>
    <w:p>
      <w:r>
        <w:rPr>
          <w:b w:val="0"/>
        </w:rPr>
      </w:r>
    </w:p>
    <w:p>
      <w:r>
        <w:rPr>
          <w:b/>
        </w:rPr>
        <w:t>🧠 PNC Trick:</w:t>
      </w:r>
    </w:p>
    <w:p>
      <w:r>
        <w:rPr>
          <w:b w:val="0"/>
        </w:rPr>
        <w:t>Roz-ek ungli Kokh-utar Laal-se safed, Doodh-pilao Uthao-chalao.</w:t>
      </w:r>
    </w:p>
    <w:p>
      <w:r>
        <w:rPr>
          <w:b w:val="0"/>
        </w:rPr>
      </w:r>
    </w:p>
    <w:p>
      <w:r>
        <w:rPr>
          <w:b/>
        </w:rPr>
        <w:t>🎯 Exam Hook:</w:t>
      </w:r>
    </w:p>
    <w:p>
      <w:r>
        <w:rPr>
          <w:b w:val="0"/>
        </w:rPr>
        <w:t>NORCET lochia rubra-serosa-alba order-days. Fundus-boggy massage-oxytocin, foul-culture rule.</w:t>
      </w:r>
    </w:p>
    <w:p>
      <w:r>
        <w:rPr>
          <w:b w:val="0"/>
        </w:rPr>
      </w:r>
    </w:p>
    <w:p>
      <w:r>
        <w:rPr>
          <w:b/>
        </w:rPr>
        <w:t>📌 Ek Line Revision:</w:t>
      </w:r>
    </w:p>
    <w:p>
      <w:r>
        <w:rPr>
          <w:b w:val="0"/>
        </w:rPr>
        <w:t>1 cm daily plus rubra-afterpains plus full breasts equals normal puerperium.</w:t>
      </w:r>
    </w:p>
    <w:p>
      <w:r>
        <w:rPr>
          <w:b w:val="0"/>
        </w:rPr>
      </w:r>
    </w:p>
    <w:p>
      <w:r>
        <w:rPr>
          <w:b w:val="0"/>
        </w:rPr>
        <w:t>Positive Marks: 1</w:t>
      </w:r>
    </w:p>
    <w:p>
      <w:r>
        <w:rPr>
          <w:b w:val="0"/>
        </w:rPr>
        <w:t>Negative Marks: 0.33</w:t>
      </w:r>
    </w:p>
    <w:p>
      <w:r>
        <w:rPr>
          <w:b w:val="0"/>
        </w:rPr>
        <w:t>──────────────────────────────</w:t>
      </w:r>
    </w:p>
    <w:p>
      <w:r>
        <w:rPr>
          <w:b w:val="0"/>
        </w:rPr>
      </w:r>
    </w:p>
    <w:p>
      <w:r>
        <w:rPr>
          <w:b/>
        </w:rPr>
        <w:t>Question: A 9-month-old unimmunized child gets measles with pneumonia, a 2-month-old misses pentavalent-BCG-OPV, and the ANM has no MCP card-entry. Which immunization-schedule identification FIXES the gap?</w:t>
      </w:r>
    </w:p>
    <w:p>
      <w:r>
        <w:rPr>
          <w:b w:val="0"/>
        </w:rPr>
      </w:r>
    </w:p>
    <w:p>
      <w:r>
        <w:rPr>
          <w:b w:val="0"/>
        </w:rPr>
        <w:t>(a) Cards-chains waste time with no value</w:t>
      </w:r>
    </w:p>
    <w:p>
      <w:r>
        <w:rPr>
          <w:b w:val="0"/>
        </w:rPr>
        <w:t>(b) Birth BCG-OPV-Hep, 6-10-14 penta-OPV-IPV-Rota-PCV, 9 measles-vitA, catch-up-MCP-cold chain-dropout tracking</w:t>
      </w:r>
    </w:p>
    <w:p>
      <w:r>
        <w:rPr>
          <w:b w:val="0"/>
        </w:rPr>
        <w:t>(c) Vaccines are optional with no schedule ever</w:t>
      </w:r>
    </w:p>
    <w:p>
      <w:r>
        <w:rPr>
          <w:b w:val="0"/>
        </w:rPr>
        <w:t>(d) Measles needs no vitamin A or care</w:t>
      </w:r>
    </w:p>
    <w:p>
      <w:r>
        <w:rPr>
          <w:b w:val="0"/>
        </w:rPr>
      </w:r>
    </w:p>
    <w:p>
      <w:r>
        <w:rPr>
          <w:b/>
        </w:rPr>
        <w:t>✅ Answer: b</w:t>
      </w:r>
    </w:p>
    <w:p>
      <w:r>
        <w:rPr>
          <w:b w:val="0"/>
        </w:rPr>
      </w:r>
    </w:p>
    <w:p>
      <w:r>
        <w:rPr>
          <w:b/>
        </w:rPr>
        <w:t>💡 Solution:</w:t>
      </w:r>
    </w:p>
    <w:p>
      <w:r>
        <w:rPr>
          <w:b/>
        </w:rPr>
        <w:t>✅ Sahi Kyun?</w:t>
      </w:r>
    </w:p>
    <w:p>
      <w:r>
        <w:rPr>
          <w:b w:val="0"/>
        </w:rPr>
        <w:t>UIP birth-6-10-14-9-16-24 plus vitA-deworming, BCG scar-TST, penta DPT-Hep-Hib, fIPV-Rota-PCV newer, measles-rubella-vitA protocol, MCP-HMIS-dropout ASHA mobilize, cold chain 2-8 ILR-deep. Measles-pneumonia-diarrhoea unimmunized killers hain. Bachche me adult values-ranges mat lagao, pediatric vitals-doses-sizes alag hote hain, weight-based double check karo. Pediatric doses-fluids-equipment-tubes sab weight-based hote hain, adult shortcut lagana error hai, Broselow-tape-formula-double nurse check lagao aur har calculation document karo.</w:t>
      </w:r>
    </w:p>
    <w:p>
      <w:r>
        <w:rPr>
          <w:b w:val="0"/>
        </w:rPr>
      </w:r>
    </w:p>
    <w:p>
      <w:r>
        <w:rPr>
          <w:b/>
        </w:rPr>
        <w:t>❌ Baaki Kyun Galat?</w:t>
      </w:r>
    </w:p>
    <w:p>
      <w:r>
        <w:rPr>
          <w:b w:val="0"/>
        </w:rPr>
        <w:t>(c) schedule-law life-saving hai. (d) vitA protocol must hai. (a) card-chain fate decide karte hain. Ek symptom se poori diagnosis mat kudo, pediatric me cluster-red flags dekhkar hi conclusion nikalo. Bachche ko chhota adult samajhne wale options trap hain, growth-development-immunity differences se socho.</w:t>
      </w:r>
    </w:p>
    <w:p>
      <w:r>
        <w:rPr>
          <w:b w:val="0"/>
        </w:rPr>
      </w:r>
    </w:p>
    <w:p>
      <w:r>
        <w:rPr>
          <w:b/>
        </w:rPr>
        <w:t>🧠 PNC Trick:</w:t>
      </w:r>
    </w:p>
    <w:p>
      <w:r>
        <w:rPr>
          <w:b w:val="0"/>
        </w:rPr>
        <w:t>Janam-6-10-14 Nau-teeka, Card-Chain Chhoota-pakdo.</w:t>
      </w:r>
    </w:p>
    <w:p>
      <w:r>
        <w:rPr>
          <w:b w:val="0"/>
        </w:rPr>
      </w:r>
    </w:p>
    <w:p>
      <w:r>
        <w:rPr>
          <w:b/>
        </w:rPr>
        <w:t>🎯 Exam Hook:</w:t>
      </w:r>
    </w:p>
    <w:p>
      <w:r>
        <w:rPr>
          <w:b w:val="0"/>
        </w:rPr>
        <w:t>GIMS: BCG birth-scar, penta 3 doses, measles 9-vitA, Mission Indradhanush dropouts. AEFI kit-anaphylaxis watch.</w:t>
      </w:r>
    </w:p>
    <w:p>
      <w:r>
        <w:rPr>
          <w:b w:val="0"/>
        </w:rPr>
      </w:r>
    </w:p>
    <w:p>
      <w:r>
        <w:rPr>
          <w:b/>
        </w:rPr>
        <w:t>📌 Ek Line Revision:</w:t>
      </w:r>
    </w:p>
    <w:p>
      <w:r>
        <w:rPr>
          <w:b w:val="0"/>
        </w:rPr>
        <w:t>Birth-6-10-14-9 plus catch-up-card-chain equals UIP.</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Age</w:t>
            </w:r>
          </w:p>
        </w:tc>
        <w:tc>
          <w:tcPr>
            <w:tcW w:type="dxa" w:w="2880"/>
          </w:tcPr>
          <w:p>
            <w:r/>
            <w:r>
              <w:rPr>
                <w:b/>
              </w:rPr>
              <w:t>Shots</w:t>
            </w:r>
          </w:p>
        </w:tc>
        <w:tc>
          <w:tcPr>
            <w:tcW w:type="dxa" w:w="2880"/>
          </w:tcPr>
          <w:p>
            <w:r/>
            <w:r>
              <w:rPr>
                <w:b/>
              </w:rPr>
              <w:t>Track</w:t>
            </w:r>
          </w:p>
        </w:tc>
      </w:tr>
      <w:tr>
        <w:tc>
          <w:tcPr>
            <w:tcW w:type="dxa" w:w="2880"/>
          </w:tcPr>
          <w:p>
            <w:r/>
            <w:r>
              <w:t>Birth</w:t>
            </w:r>
          </w:p>
        </w:tc>
        <w:tc>
          <w:tcPr>
            <w:tcW w:type="dxa" w:w="2880"/>
          </w:tcPr>
          <w:p>
            <w:r/>
            <w:r>
              <w:t>BCG-OPV-Hep</w:t>
            </w:r>
          </w:p>
        </w:tc>
        <w:tc>
          <w:tcPr>
            <w:tcW w:type="dxa" w:w="2880"/>
          </w:tcPr>
          <w:p>
            <w:r/>
            <w:r>
              <w:t>Scar, card</w:t>
            </w:r>
          </w:p>
        </w:tc>
      </w:tr>
      <w:tr>
        <w:tc>
          <w:tcPr>
            <w:tcW w:type="dxa" w:w="2880"/>
          </w:tcPr>
          <w:p>
            <w:r/>
            <w:r>
              <w:t>6-10-14</w:t>
            </w:r>
          </w:p>
        </w:tc>
        <w:tc>
          <w:tcPr>
            <w:tcW w:type="dxa" w:w="2880"/>
          </w:tcPr>
          <w:p>
            <w:r/>
            <w:r>
              <w:t>Penta-OPV-IPV-Rota</w:t>
            </w:r>
          </w:p>
        </w:tc>
        <w:tc>
          <w:tcPr>
            <w:tcW w:type="dxa" w:w="2880"/>
          </w:tcPr>
          <w:p>
            <w:r/>
            <w:r>
              <w:t>Dropout call</w:t>
            </w:r>
          </w:p>
        </w:tc>
      </w:tr>
      <w:tr>
        <w:tc>
          <w:tcPr>
            <w:tcW w:type="dxa" w:w="2880"/>
          </w:tcPr>
          <w:p>
            <w:r/>
            <w:r>
              <w:t>9 month</w:t>
            </w:r>
          </w:p>
        </w:tc>
        <w:tc>
          <w:tcPr>
            <w:tcW w:type="dxa" w:w="2880"/>
          </w:tcPr>
          <w:p>
            <w:r/>
            <w:r>
              <w:t>Measles-vitA</w:t>
            </w:r>
          </w:p>
        </w:tc>
        <w:tc>
          <w:tcPr>
            <w:tcW w:type="dxa" w:w="2880"/>
          </w:tcPr>
          <w:p>
            <w:r/>
            <w:r>
              <w:t>MCP, cold chain</w:t>
            </w:r>
          </w:p>
        </w:tc>
      </w:tr>
    </w:tbl>
    <w:p>
      <w:r>
        <w:rPr>
          <w:b w:val="0"/>
        </w:rPr>
      </w:r>
    </w:p>
    <w:p>
      <w:r>
        <w:rPr>
          <w:b w:val="0"/>
        </w:rPr>
        <w:t>Positive Marks: 1</w:t>
      </w:r>
    </w:p>
    <w:p>
      <w:r>
        <w:rPr>
          <w:b w:val="0"/>
        </w:rPr>
        <w:t>Negative Marks: 0.33</w:t>
      </w:r>
    </w:p>
    <w:p>
      <w:r>
        <w:rPr>
          <w:b w:val="0"/>
        </w:rPr>
        <w:t>──────────────────────────────</w:t>
      </w:r>
    </w:p>
    <w:p>
      <w:r>
        <w:rPr>
          <w:b w:val="0"/>
        </w:rPr>
      </w:r>
    </w:p>
    <w:p>
      <w:r>
        <w:rPr>
          <w:b/>
        </w:rPr>
        <w:t>Question: A district reports birth rate 18, death 6, infant deaths 28 per 1000 live births, maternal deaths 97 per lakh and a TB case rate rising. Which vital-statistics identification is CORRECT?</w:t>
      </w:r>
    </w:p>
    <w:p>
      <w:r>
        <w:rPr>
          <w:b w:val="0"/>
        </w:rPr>
      </w:r>
    </w:p>
    <w:p>
      <w:r>
        <w:rPr>
          <w:b w:val="0"/>
        </w:rPr>
        <w:t>(a) IMR counts adults and MMR counts men reversed</w:t>
      </w:r>
    </w:p>
    <w:p>
      <w:r>
        <w:rPr>
          <w:b w:val="0"/>
        </w:rPr>
        <w:t>(b) Rates need no sources or actions</w:t>
      </w:r>
    </w:p>
    <w:p>
      <w:r>
        <w:rPr>
          <w:b w:val="0"/>
        </w:rPr>
        <w:t>(c) CBR-CDR-IMR-MMR-incidence definitions with SRS-CRS-HMIS sources guiding RCH-NTEP priorities</w:t>
      </w:r>
    </w:p>
    <w:p>
      <w:r>
        <w:rPr>
          <w:b w:val="0"/>
        </w:rPr>
        <w:t>(d) All rates mean the same with no denominators</w:t>
      </w:r>
    </w:p>
    <w:p>
      <w:r>
        <w:rPr>
          <w:b w:val="0"/>
        </w:rPr>
      </w:r>
    </w:p>
    <w:p>
      <w:r>
        <w:rPr>
          <w:b/>
        </w:rPr>
        <w:t>✅ Answer: c</w:t>
      </w:r>
    </w:p>
    <w:p>
      <w:r>
        <w:rPr>
          <w:b w:val="0"/>
        </w:rPr>
      </w:r>
    </w:p>
    <w:p>
      <w:r>
        <w:rPr>
          <w:b/>
        </w:rPr>
        <w:t>💡 Solution:</w:t>
      </w:r>
    </w:p>
    <w:p>
      <w:r>
        <w:rPr>
          <w:b/>
        </w:rPr>
        <w:t>✅ Sahi Kyun?</w:t>
      </w:r>
    </w:p>
    <w:p>
      <w:r>
        <w:rPr>
          <w:b w:val="0"/>
        </w:rPr>
        <w:t>CBR 1000 population, CDR 1000, IMR 1000 live births, MMR lakh live births, incidence new-rate. SRS sample, CRS registration, HMIS-facility, NFHS-survey. High IMR-MMR RCH-immunization-nutrition priorities, rising incidence NTEP-IDSP alert. Denominator-definition exam trap hai. IEC-demo-mothers meet se behaviour change lao, sirf dawai dena kaafi nahi, practice badalna asli kaam hai. Har community finding ko programme-guideline-indicator-target se jodo, eligible-couple-child register-line list update karo, due-list banakar ASHA-home visit-VHND-session plan karo aur coverage-dropout calculate karo.</w:t>
      </w:r>
    </w:p>
    <w:p>
      <w:r>
        <w:rPr>
          <w:b w:val="0"/>
        </w:rPr>
      </w:r>
    </w:p>
    <w:p>
      <w:r>
        <w:rPr>
          <w:b/>
        </w:rPr>
        <w:t>❌ Baaki Kyun Galat?</w:t>
      </w:r>
    </w:p>
    <w:p>
      <w:r>
        <w:rPr>
          <w:b w:val="0"/>
        </w:rPr>
        <w:t>(d) denominators alag hain. (a) IMR infants-MMR mothers hain. (b) source-action must hain. Single-visit-cure wale distractors trap hain, followup-tracking hi public health hai. Programme-scheme-year-agency ke naam-number ulta karne wale distractors ko table-chart se pakdo, sirf ratte hue facts par bharosa karo.</w:t>
      </w:r>
    </w:p>
    <w:p>
      <w:r>
        <w:rPr>
          <w:b w:val="0"/>
        </w:rPr>
      </w:r>
    </w:p>
    <w:p>
      <w:r>
        <w:rPr>
          <w:b/>
        </w:rPr>
        <w:t>🧠 PNC Trick:</w:t>
      </w:r>
    </w:p>
    <w:p>
      <w:r>
        <w:rPr>
          <w:b w:val="0"/>
        </w:rPr>
        <w:t>Hazaar-Lakh Naya-purana, Gin-chuno Kaam-chuno.</w:t>
      </w:r>
    </w:p>
    <w:p>
      <w:r>
        <w:rPr>
          <w:b w:val="0"/>
        </w:rPr>
      </w:r>
    </w:p>
    <w:p>
      <w:r>
        <w:rPr>
          <w:b/>
        </w:rPr>
        <w:t>🎯 Exam Hook:</w:t>
      </w:r>
    </w:p>
    <w:p>
      <w:r>
        <w:rPr>
          <w:b w:val="0"/>
        </w:rPr>
        <w:t>RRB numbers: IMR 1000-LB, MMR lakh-LB, NMR 28-day, U5MR 5-yr. SRS-RGI gold source.</w:t>
      </w:r>
    </w:p>
    <w:p>
      <w:r>
        <w:rPr>
          <w:b w:val="0"/>
        </w:rPr>
      </w:r>
    </w:p>
    <w:p>
      <w:r>
        <w:rPr>
          <w:b/>
        </w:rPr>
        <w:t>📌 Ek Line Revision:</w:t>
      </w:r>
    </w:p>
    <w:p>
      <w:r>
        <w:rPr>
          <w:b w:val="0"/>
        </w:rPr>
        <w:t>IMR 1000-LB, MMR lakh-LB, incidence new cases.</w:t>
      </w:r>
    </w:p>
    <w:p>
      <w:r>
        <w:rPr>
          <w:b w:val="0"/>
        </w:rPr>
      </w:r>
    </w:p>
    <w:p>
      <w:r>
        <w:rPr>
          <w:b w:val="0"/>
        </w:rPr>
        <w:t>Positive Marks: 1</w:t>
      </w:r>
    </w:p>
    <w:p>
      <w:r>
        <w:rPr>
          <w:b w:val="0"/>
        </w:rPr>
        <w:t>Negative Marks: 0.33</w:t>
      </w:r>
    </w:p>
    <w:p>
      <w:r>
        <w:rPr>
          <w:b w:val="0"/>
        </w:rPr>
        <w:t>──────────────────────────────</w:t>
      </w:r>
    </w:p>
    <w:p>
      <w:r>
        <w:rPr>
          <w:b w:val="0"/>
        </w:rPr>
      </w:r>
    </w:p>
    <w:p>
      <w:r>
        <w:rPr>
          <w:b/>
        </w:rPr>
        <w:t>Question: A schizophrenic man on haloperidol develops high fever 104F, lead-pipe rigidity, confusion, unstable BP-pulse, raised CK and sweaty incontinence, while another on olanzapine gains 12 kg with sugar 300 and a third drools-shuffles stiffly. Which drug-effect identification is CORRECT?</w:t>
      </w:r>
    </w:p>
    <w:p>
      <w:r>
        <w:rPr>
          <w:b w:val="0"/>
        </w:rPr>
      </w:r>
    </w:p>
    <w:p>
      <w:r>
        <w:rPr>
          <w:b w:val="0"/>
        </w:rPr>
        <w:t>(a) Fever-rigidity is flu needing same drug continue</w:t>
      </w:r>
    </w:p>
    <w:p>
      <w:r>
        <w:rPr>
          <w:b w:val="0"/>
        </w:rPr>
        <w:t>(b) Weight-sugar is healthy with no labs</w:t>
      </w:r>
    </w:p>
    <w:p>
      <w:r>
        <w:rPr>
          <w:b w:val="0"/>
        </w:rPr>
        <w:t>(c) Shuffling needs marathon with no review</w:t>
      </w:r>
    </w:p>
    <w:p>
      <w:r>
        <w:rPr>
          <w:b w:val="0"/>
        </w:rPr>
        <w:t>(d) Neuroleptic malignant rigidity-fever-CK emergency plus metabolic weight-sugar plus EPS drool-shuffle needing stop-dantrolene-support with switch-monitor</w:t>
      </w:r>
    </w:p>
    <w:p>
      <w:r>
        <w:rPr>
          <w:b w:val="0"/>
        </w:rPr>
      </w:r>
    </w:p>
    <w:p>
      <w:r>
        <w:rPr>
          <w:b/>
        </w:rPr>
        <w:t>✅ Answer: d</w:t>
      </w:r>
    </w:p>
    <w:p>
      <w:r>
        <w:rPr>
          <w:b w:val="0"/>
        </w:rPr>
      </w:r>
    </w:p>
    <w:p>
      <w:r>
        <w:rPr>
          <w:b/>
        </w:rPr>
        <w:t>💡 Solution:</w:t>
      </w:r>
    </w:p>
    <w:p>
      <w:r>
        <w:rPr>
          <w:b/>
        </w:rPr>
        <w:t>✅ Sahi Kyun?</w:t>
      </w:r>
    </w:p>
    <w:p>
      <w:r>
        <w:rPr>
          <w:b w:val="0"/>
        </w:rPr>
        <w:t>NMS dopamine-block triad fever-rigidity-autonomic-CK-confusion, stop-dantrolene-bromocriptine-fluids-ICU. Atypical metabolic weight-sugar-lipid watch-switch. EPS acute dystonia-benztropine, akathisia-propranolol, parkinsonism-trihexy, tardive-chronic valbenazine. Baseline AIMS-weight-sugar-lipid-ECG bundle hai. Is feature ko thought-mood-perception-behaviour me classify karo, MSE format me likho aur risk-suicide-violence screen karo. Diagnosis se pehle medical-neurological-substance causes rule out karo, vitals-labs-delirium-dementia checklist chalao, kyunki organic cause miss hona sabse bada error hai.</w:t>
      </w:r>
    </w:p>
    <w:p>
      <w:r>
        <w:rPr>
          <w:b w:val="0"/>
        </w:rPr>
      </w:r>
    </w:p>
    <w:p>
      <w:r>
        <w:rPr>
          <w:b/>
        </w:rPr>
        <w:t>❌ Baaki Kyun Galat?</w:t>
      </w:r>
    </w:p>
    <w:p>
      <w:r>
        <w:rPr>
          <w:b w:val="0"/>
        </w:rPr>
        <w:t>(a) continue death dega. (b) diabetes-death aayega. (c) EPS review-switch must hai. Exam me neurosis-psychosis-personality ke definitions mix mat karo, insight-duration-functioning se differentiate karo. Label-judge-punish wale options therapeutic relationship todte hain, empathy-boundary-safety chuno.</w:t>
      </w:r>
    </w:p>
    <w:p>
      <w:r>
        <w:rPr>
          <w:b w:val="0"/>
        </w:rPr>
      </w:r>
    </w:p>
    <w:p>
      <w:r>
        <w:rPr>
          <w:b/>
        </w:rPr>
        <w:t>🧠 PNC Trick:</w:t>
      </w:r>
    </w:p>
    <w:p>
      <w:r>
        <w:rPr>
          <w:b w:val="0"/>
        </w:rPr>
        <w:t>Bukhar-loha BPL-CK NMS-band, Mota-meetha EPS-chal Switch-tolo.</w:t>
      </w:r>
    </w:p>
    <w:p>
      <w:r>
        <w:rPr>
          <w:b w:val="0"/>
        </w:rPr>
      </w:r>
    </w:p>
    <w:p>
      <w:r>
        <w:rPr>
          <w:b/>
        </w:rPr>
        <w:t>🎯 Exam Hook:</w:t>
      </w:r>
    </w:p>
    <w:p>
      <w:r>
        <w:rPr>
          <w:b w:val="0"/>
        </w:rPr>
        <w:t>PGI: NMS-stop-dantrolene, clozapine-WBC-myocarditis, QT-ziprasidone. AIMS-tardive watch.</w:t>
      </w:r>
    </w:p>
    <w:p>
      <w:r>
        <w:rPr>
          <w:b w:val="0"/>
        </w:rPr>
      </w:r>
    </w:p>
    <w:p>
      <w:r>
        <w:rPr>
          <w:b/>
        </w:rPr>
        <w:t>📌 Ek Line Revision:</w:t>
      </w:r>
    </w:p>
    <w:p>
      <w:r>
        <w:rPr>
          <w:b w:val="0"/>
        </w:rPr>
        <w:t>Fever-rigidity-CK equals NMS, weight-sugar-shuffle equals metabolic-EPS.</w:t>
      </w:r>
    </w:p>
    <w:p>
      <w:r>
        <w:rPr>
          <w:b w:val="0"/>
        </w:rPr>
      </w:r>
    </w:p>
    <w:p>
      <w:r>
        <w:rPr>
          <w:b w:val="0"/>
        </w:rPr>
        <w:t>Positive Marks: 1</w:t>
      </w:r>
    </w:p>
    <w:p>
      <w:r>
        <w:rPr>
          <w:b w:val="0"/>
        </w:rPr>
        <w:t>Negative Marks: 0.33</w:t>
      </w:r>
    </w:p>
    <w:p>
      <w:r>
        <w:rPr>
          <w:b w:val="0"/>
        </w:rPr>
        <w:t>──────────────────────────────</w:t>
      </w:r>
    </w:p>
    <w:p>
      <w:r>
        <w:rPr>
          <w:b w:val="0"/>
        </w:rPr>
      </w:r>
    </w:p>
    <w:p>
      <w:r>
        <w:rPr>
          <w:b/>
        </w:rPr>
        <w:t>Question: A 25-year-old wheezes nightly with cough, cannot finish sentences during attacks, peak flow drops half, lips blue and nebulized salbutamol gives 10-minute relief only. Which bronchodilator-step identification is CORRECT?</w:t>
      </w:r>
    </w:p>
    <w:p>
      <w:r>
        <w:rPr>
          <w:b w:val="0"/>
        </w:rPr>
      </w:r>
    </w:p>
    <w:p>
      <w:r>
        <w:rPr>
          <w:b w:val="0"/>
        </w:rPr>
        <w:t>(a) Mild cold needing steam with no inhalers</w:t>
      </w:r>
    </w:p>
    <w:p>
      <w:r>
        <w:rPr>
          <w:b w:val="0"/>
        </w:rPr>
        <w:t>(b) Blue lips are healthy with attack continue</w:t>
      </w:r>
    </w:p>
    <w:p>
      <w:r>
        <w:rPr>
          <w:b w:val="0"/>
        </w:rPr>
        <w:t>(c) Steroids are banned in asthma always</w:t>
      </w:r>
    </w:p>
    <w:p>
      <w:r>
        <w:rPr>
          <w:b w:val="0"/>
        </w:rPr>
        <w:t>(d) Severe acute asthma with silent-blue-PEF fall needing oxygen-steroid-magnesium-ICU with SABA-steroid-LABA-ICS ladder</w:t>
      </w:r>
    </w:p>
    <w:p>
      <w:r>
        <w:rPr>
          <w:b w:val="0"/>
        </w:rPr>
      </w:r>
    </w:p>
    <w:p>
      <w:r>
        <w:rPr>
          <w:b/>
        </w:rPr>
        <w:t>✅ Answer: d</w:t>
      </w:r>
    </w:p>
    <w:p>
      <w:r>
        <w:rPr>
          <w:b w:val="0"/>
        </w:rPr>
      </w:r>
    </w:p>
    <w:p>
      <w:r>
        <w:rPr>
          <w:b/>
        </w:rPr>
        <w:t>💡 Solution:</w:t>
      </w:r>
    </w:p>
    <w:p>
      <w:r>
        <w:rPr>
          <w:b/>
        </w:rPr>
        <w:t>✅ Sahi Kyun?</w:t>
      </w:r>
    </w:p>
    <w:p>
      <w:r>
        <w:rPr>
          <w:b w:val="0"/>
        </w:rPr>
        <w:t>Night-sentence-silent-blue-PEF half severe-life threatening hai. SABA-reliever, ICS-controller, LABA add-on, steroid burst-magnesium-ICU. Inhaler-spacer-technique-peak diary-trigger avoid bundle hai. COPD GOLD-smoking, asthma GINA-variable night pattern se alag karo. Pharmacology me indication-contraindication-antidote teeno yaad rakho, emergency me antidote-dose ratt hona chahiye. Har drug ko class-mechanism-indication-dose-route-frequency-duration ke saath ratt lo, high-alert-narrow index drugs ko alag list me rakho, aur antidote-reversal doses emergency me yaad rakho.</w:t>
      </w:r>
    </w:p>
    <w:p>
      <w:r>
        <w:rPr>
          <w:b w:val="0"/>
        </w:rPr>
      </w:r>
    </w:p>
    <w:p>
      <w:r>
        <w:rPr>
          <w:b/>
        </w:rPr>
        <w:t>❌ Baaki Kyun Galat?</w:t>
      </w:r>
    </w:p>
    <w:p>
      <w:r>
        <w:rPr>
          <w:b w:val="0"/>
        </w:rPr>
        <w:t>(a) steam attack marega. (b) blue arrest warning hai. (c) steroids life-saving hain. Food-herbal-alcohol interactions ignore karne wale distractors galat hain, full history hi safe practice hai. Brand-generic-salt-suffix confuse karne wale distractors ko mechanism-class se solve karo, naam se zyada kaam dekho.</w:t>
      </w:r>
    </w:p>
    <w:p>
      <w:r>
        <w:rPr>
          <w:b w:val="0"/>
        </w:rPr>
      </w:r>
    </w:p>
    <w:p>
      <w:r>
        <w:rPr>
          <w:b/>
        </w:rPr>
        <w:t>🧠 PNC Trick:</w:t>
      </w:r>
    </w:p>
    <w:p>
      <w:r>
        <w:rPr>
          <w:b w:val="0"/>
        </w:rPr>
        <w:t>Raat-saans Vaakya-adhoora Neela-PEF aadha, Steroid-Oxygen-ICU daudo.</w:t>
      </w:r>
    </w:p>
    <w:p>
      <w:r>
        <w:rPr>
          <w:b w:val="0"/>
        </w:rPr>
      </w:r>
    </w:p>
    <w:p>
      <w:r>
        <w:rPr>
          <w:b/>
        </w:rPr>
        <w:t>🎯 Exam Hook:</w:t>
      </w:r>
    </w:p>
    <w:p>
      <w:r>
        <w:rPr>
          <w:b w:val="0"/>
        </w:rPr>
        <w:t>NORCET: asthma reversible-night, COPD fixed-smoker. MDI-spacer-rinse, theophylline-level watch.</w:t>
      </w:r>
    </w:p>
    <w:p>
      <w:r>
        <w:rPr>
          <w:b w:val="0"/>
        </w:rPr>
      </w:r>
    </w:p>
    <w:p>
      <w:r>
        <w:rPr>
          <w:b/>
        </w:rPr>
        <w:t>📌 Ek Line Revision:</w:t>
      </w:r>
    </w:p>
    <w:p>
      <w:r>
        <w:rPr>
          <w:b w:val="0"/>
        </w:rPr>
        <w:t>Silent-blue-PEF half equals severe asthma, SABA-steroid ladder.</w:t>
      </w:r>
    </w:p>
    <w:p>
      <w:r>
        <w:rPr>
          <w:b w:val="0"/>
        </w:rPr>
      </w:r>
    </w:p>
    <w:p>
      <w:r>
        <w:rPr>
          <w:b w:val="0"/>
        </w:rPr>
        <w:t>Positive Marks: 1</w:t>
      </w:r>
    </w:p>
    <w:p>
      <w:r>
        <w:rPr>
          <w:b w:val="0"/>
        </w:rPr>
        <w:t>Negative Marks: 0.33</w:t>
      </w:r>
    </w:p>
    <w:p>
      <w:r>
        <w:rPr>
          <w:b w:val="0"/>
        </w:rPr>
        <w:t>──────────────────────────────</w:t>
      </w:r>
    </w:p>
    <w:p>
      <w:r>
        <w:rPr>
          <w:b w:val="0"/>
        </w:rPr>
      </w:r>
    </w:p>
    <w:p>
      <w:r>
        <w:rPr>
          <w:b/>
        </w:rPr>
        <w:t>Question: A wound on day 3 shows redness-heat-swelling-pain with pus, another month-old scar stretches wide-purple, and a diabetic toe turns black-shrunken with a foul line. Which healing-injury identification is CORRECT?</w:t>
      </w:r>
    </w:p>
    <w:p>
      <w:r>
        <w:rPr>
          <w:b w:val="0"/>
        </w:rPr>
      </w:r>
    </w:p>
    <w:p>
      <w:r>
        <w:rPr>
          <w:b w:val="0"/>
        </w:rPr>
        <w:t>(a) All wounds heal identically with no phases</w:t>
      </w:r>
    </w:p>
    <w:p>
      <w:r>
        <w:rPr>
          <w:b w:val="0"/>
        </w:rPr>
        <w:t>(b) Black toe needs home oil massage only</w:t>
      </w:r>
    </w:p>
    <w:p>
      <w:r>
        <w:rPr>
          <w:b w:val="0"/>
        </w:rPr>
        <w:t>(c) Acute inflammation rubor-calor plus repair-scar remodeling vs gangrene-necrosis black-demarcation needing culture-debride-sugar control</w:t>
      </w:r>
    </w:p>
    <w:p>
      <w:r>
        <w:rPr>
          <w:b w:val="0"/>
        </w:rPr>
        <w:t>(d) Pus-black are healthy with no care</w:t>
      </w:r>
    </w:p>
    <w:p>
      <w:r>
        <w:rPr>
          <w:b w:val="0"/>
        </w:rPr>
      </w:r>
    </w:p>
    <w:p>
      <w:r>
        <w:rPr>
          <w:b/>
        </w:rPr>
        <w:t>✅ Answer: c</w:t>
      </w:r>
    </w:p>
    <w:p>
      <w:r>
        <w:rPr>
          <w:b w:val="0"/>
        </w:rPr>
      </w:r>
    </w:p>
    <w:p>
      <w:r>
        <w:rPr>
          <w:b/>
        </w:rPr>
        <w:t>💡 Solution:</w:t>
      </w:r>
    </w:p>
    <w:p>
      <w:r>
        <w:rPr>
          <w:b/>
        </w:rPr>
        <w:t>✅ Sahi Kyun?</w:t>
      </w:r>
    </w:p>
    <w:p>
      <w:r>
        <w:rPr>
          <w:b w:val="0"/>
        </w:rPr>
        <w:t>Inflammation vascular-cellular rubor-tumor-calor-dolor, repair clot-granulation-collagen-remodel year, necrosis irreversible black-dry-wet-gas, gangrene line-amputation level. Culture-debride-offload-sugar-antibiotics bundle hai. Keloid-hypertrophic scar-contrast poochha jata hai. Lab-value ko age-sex-pregnancy context me padho, reference range har group me badalti hai. System ko input-process-output-feedback loop me samjho, ek step ka defect aage ke steps me kaise badalta hai ye trace karo, kyunki exam me pathway-based questions hi zyada aate hain.</w:t>
      </w:r>
    </w:p>
    <w:p>
      <w:r>
        <w:rPr>
          <w:b w:val="0"/>
        </w:rPr>
      </w:r>
    </w:p>
    <w:p>
      <w:r>
        <w:rPr>
          <w:b/>
        </w:rPr>
        <w:t>❌ Baaki Kyun Galat?</w:t>
      </w:r>
    </w:p>
    <w:p>
      <w:r>
        <w:rPr>
          <w:b w:val="0"/>
        </w:rPr>
        <w:t>(d) sepsis-gangrene marega. (a) phases-hemo-inflam-prolif-remodel hain. (b) massage spread marega. Opposite-system ke distractors ko stem ke organ-words se eliminate karo. Isolated value dekhkar system-failure declare karne wale options trap hain, compensation-clinical correlation dekho.</w:t>
      </w:r>
    </w:p>
    <w:p>
      <w:r>
        <w:rPr>
          <w:b w:val="0"/>
        </w:rPr>
      </w:r>
    </w:p>
    <w:p>
      <w:r>
        <w:rPr>
          <w:b/>
        </w:rPr>
        <w:t>🧠 PNC Trick:</w:t>
      </w:r>
    </w:p>
    <w:p>
      <w:r>
        <w:rPr>
          <w:b w:val="0"/>
        </w:rPr>
        <w:t>Laal-garam-sooja-peep Inflammation, Kaala-sukha Rekha Necrosis.</w:t>
      </w:r>
    </w:p>
    <w:p>
      <w:r>
        <w:rPr>
          <w:b w:val="0"/>
        </w:rPr>
      </w:r>
    </w:p>
    <w:p>
      <w:r>
        <w:rPr>
          <w:b/>
        </w:rPr>
        <w:t>🎯 Exam Hook:</w:t>
      </w:r>
    </w:p>
    <w:p>
      <w:r>
        <w:rPr>
          <w:b w:val="0"/>
        </w:rPr>
        <w:t>RRB: healing protein-vitC-zinc-O2, diabetes-infection-steroids delay. Wet-dry-gas gangrene types.</w:t>
      </w:r>
    </w:p>
    <w:p>
      <w:r>
        <w:rPr>
          <w:b w:val="0"/>
        </w:rPr>
      </w:r>
    </w:p>
    <w:p>
      <w:r>
        <w:rPr>
          <w:b/>
        </w:rPr>
        <w:t>📌 Ek Line Revision:</w:t>
      </w:r>
    </w:p>
    <w:p>
      <w:r>
        <w:rPr>
          <w:b w:val="0"/>
        </w:rPr>
        <w:t>Red-hot-pus equals inflammation, black-line equals necrosis.</w:t>
      </w:r>
    </w:p>
    <w:p>
      <w:r>
        <w:rPr>
          <w:b w:val="0"/>
        </w:rPr>
      </w:r>
    </w:p>
    <w:p>
      <w:r>
        <w:rPr>
          <w:b w:val="0"/>
        </w:rPr>
        <w:t>Positive Marks: 1</w:t>
      </w:r>
    </w:p>
    <w:p>
      <w:r>
        <w:rPr>
          <w:b w:val="0"/>
        </w:rPr>
        <w:t>Negative Marks: 0.33</w:t>
      </w:r>
    </w:p>
    <w:p>
      <w:r>
        <w:rPr>
          <w:b w:val="0"/>
        </w:rPr>
        <w:t>──────────────────────────────</w:t>
      </w:r>
    </w:p>
    <w:p>
      <w:r>
        <w:rPr>
          <w:b w:val="0"/>
        </w:rPr>
      </w:r>
    </w:p>
    <w:p>
      <w:r>
        <w:rPr>
          <w:b/>
        </w:rPr>
        <w:t>Question: A nurse measures pain with a 0-10 scale, watches handwashing compliance silently, interviews mothers about feeds and pulls lab registers for trends. Which data-tool identification is CORRECT?</w:t>
      </w:r>
    </w:p>
    <w:p>
      <w:r>
        <w:rPr>
          <w:b w:val="0"/>
        </w:rPr>
      </w:r>
    </w:p>
    <w:p>
      <w:r>
        <w:rPr>
          <w:b w:val="0"/>
        </w:rPr>
        <w:t>(a) Registers are trash with no trend value</w:t>
      </w:r>
    </w:p>
    <w:p>
      <w:r>
        <w:rPr>
          <w:b w:val="0"/>
        </w:rPr>
        <w:t>(b) Rating scale-observation-interview-record review quartet with validity-reliability-pilot-ethics</w:t>
      </w:r>
    </w:p>
    <w:p>
      <w:r>
        <w:rPr>
          <w:b w:val="0"/>
        </w:rPr>
        <w:t>(c) All tools are identical with no choice needed</w:t>
      </w:r>
    </w:p>
    <w:p>
      <w:r>
        <w:rPr>
          <w:b w:val="0"/>
        </w:rPr>
        <w:t>(d) Watching is spying with no method value</w:t>
      </w:r>
    </w:p>
    <w:p>
      <w:r>
        <w:rPr>
          <w:b w:val="0"/>
        </w:rPr>
      </w:r>
    </w:p>
    <w:p>
      <w:r>
        <w:rPr>
          <w:b/>
        </w:rPr>
        <w:t>✅ Answer: b</w:t>
      </w:r>
    </w:p>
    <w:p>
      <w:r>
        <w:rPr>
          <w:b w:val="0"/>
        </w:rPr>
      </w:r>
    </w:p>
    <w:p>
      <w:r>
        <w:rPr>
          <w:b/>
        </w:rPr>
        <w:t>💡 Solution:</w:t>
      </w:r>
    </w:p>
    <w:p>
      <w:r>
        <w:rPr>
          <w:b/>
        </w:rPr>
        <w:t>✅ Sahi Kyun?</w:t>
      </w:r>
    </w:p>
    <w:p>
      <w:r>
        <w:rPr>
          <w:b w:val="0"/>
        </w:rPr>
        <w:t>Scale-quantify pain-anxiety, observation-overt-covert checklist bias watch, interview-structured-depth-probe, records-secondary trend-no burden. Validity-accuracy, reliability-consistency, pilot-feasibility, consent-anonymity bundle hai. Tool-objective match exam rule hai. Is concept ko standard-policy se match karo, gap mile to document-audit-action cycle chalao. Har management concept ko definition-features-process-example se ratt lo, theorist-name-keyword-year link banao, aur ward-situation me apply karke dekho, application-based options hi exam me differentiate karte hain.</w:t>
      </w:r>
    </w:p>
    <w:p>
      <w:r>
        <w:rPr>
          <w:b w:val="0"/>
        </w:rPr>
      </w:r>
    </w:p>
    <w:p>
      <w:r>
        <w:rPr>
          <w:b/>
        </w:rPr>
        <w:t>❌ Baaki Kyun Galat?</w:t>
      </w:r>
    </w:p>
    <w:p>
      <w:r>
        <w:rPr>
          <w:b w:val="0"/>
        </w:rPr>
        <w:t>(c) match matters hai. (d) method gold hai. (a) HMIS fate decide karta hai. Exam me similar theories-styles-steps mix mat karo, founder-keyword-feature se differentiate karo. Theory-founder-steps ulta karne wale distractors ko keyword-origin se pakdo, POSDCORB-fayol-weber-taylor ke signatures yaad rakho.</w:t>
      </w:r>
    </w:p>
    <w:p>
      <w:r>
        <w:rPr>
          <w:b w:val="0"/>
        </w:rPr>
      </w:r>
    </w:p>
    <w:p>
      <w:r>
        <w:rPr>
          <w:b/>
        </w:rPr>
        <w:t>🧠 PNC Trick:</w:t>
      </w:r>
    </w:p>
    <w:p>
      <w:r>
        <w:rPr>
          <w:b w:val="0"/>
        </w:rPr>
        <w:t>Naapo-Dekho-Poochho-Khaangal, Sahi-Tikau-Naam-gupt.</w:t>
      </w:r>
    </w:p>
    <w:p>
      <w:r>
        <w:rPr>
          <w:b w:val="0"/>
        </w:rPr>
      </w:r>
    </w:p>
    <w:p>
      <w:r>
        <w:rPr>
          <w:b/>
        </w:rPr>
        <w:t>🎯 Exam Hook:</w:t>
      </w:r>
    </w:p>
    <w:p>
      <w:r>
        <w:rPr>
          <w:b w:val="0"/>
        </w:rPr>
        <w:t>NORCET: Likert-VAS-Braden-Morse, validity-content-criterion, reliability test-retest-Cronbach. Triangulation-mix methods.</w:t>
      </w:r>
    </w:p>
    <w:p>
      <w:r>
        <w:rPr>
          <w:b w:val="0"/>
        </w:rPr>
      </w:r>
    </w:p>
    <w:p>
      <w:r>
        <w:rPr>
          <w:b/>
        </w:rPr>
        <w:t>📌 Ek Line Revision:</w:t>
      </w:r>
    </w:p>
    <w:p>
      <w:r>
        <w:rPr>
          <w:b w:val="0"/>
        </w:rPr>
        <w:t>Scale-observe-interview-records with validity-reliability.</w:t>
      </w:r>
    </w:p>
    <w:p>
      <w:r>
        <w:rPr>
          <w:b w:val="0"/>
        </w:rPr>
      </w:r>
    </w:p>
    <w:p>
      <w:r>
        <w:rPr>
          <w:b w:val="0"/>
        </w:rPr>
        <w:t>Positive Marks: 1</w:t>
      </w:r>
    </w:p>
    <w:p>
      <w:r>
        <w:rPr>
          <w:b w:val="0"/>
        </w:rPr>
        <w:t>Negative Marks: 0.33</w:t>
      </w:r>
    </w:p>
    <w:p>
      <w:r>
        <w:rPr>
          <w:b w:val="0"/>
        </w:rPr>
        <w:t>──────────────────────────────</w:t>
      </w:r>
    </w:p>
    <w:p>
      <w:r>
        <w:rPr>
          <w:b w:val="0"/>
        </w:rPr>
      </w:r>
    </w:p>
    <w:p>
      <w:r>
        <w:rPr>
          <w:b/>
        </w:rPr>
        <w:t>Question: A stadium hosts a bat-ball test match, a 100-m sprint heat, a hockey final with a rolling trophy and a chess tie-break on screens. Which sports-identity mapping is CORRECT?</w:t>
      </w:r>
    </w:p>
    <w:p>
      <w:r>
        <w:rPr>
          <w:b w:val="0"/>
        </w:rPr>
      </w:r>
    </w:p>
    <w:p>
      <w:r>
        <w:rPr>
          <w:b w:val="0"/>
        </w:rPr>
        <w:t>(a) Cricket bat-test, athletics sprint-track, hockey stick-turf-trophy, chess board-mind game</w:t>
      </w:r>
    </w:p>
    <w:p>
      <w:r>
        <w:rPr>
          <w:b w:val="0"/>
        </w:rPr>
        <w:t>(b) Cricket uses rackets and chess uses bats reversed</w:t>
      </w:r>
    </w:p>
    <w:p>
      <w:r>
        <w:rPr>
          <w:b w:val="0"/>
        </w:rPr>
        <w:t>(c) All games use the same ball and rules</w:t>
      </w:r>
    </w:p>
    <w:p>
      <w:r>
        <w:rPr>
          <w:b w:val="0"/>
        </w:rPr>
        <w:t>(d) Sprint needs a bat with goals counted</w:t>
      </w:r>
    </w:p>
    <w:p>
      <w:r>
        <w:rPr>
          <w:b w:val="0"/>
        </w:rPr>
      </w:r>
    </w:p>
    <w:p>
      <w:r>
        <w:rPr>
          <w:b/>
        </w:rPr>
        <w:t>✅ Answer: a</w:t>
      </w:r>
    </w:p>
    <w:p>
      <w:r>
        <w:rPr>
          <w:b w:val="0"/>
        </w:rPr>
      </w:r>
    </w:p>
    <w:p>
      <w:r>
        <w:rPr>
          <w:b/>
        </w:rPr>
        <w:t>💡 Solution:</w:t>
      </w:r>
    </w:p>
    <w:p>
      <w:r>
        <w:rPr>
          <w:b/>
        </w:rPr>
        <w:t>✅ Sahi Kyun?</w:t>
      </w:r>
    </w:p>
    <w:p>
      <w:r>
        <w:rPr>
          <w:b w:val="0"/>
        </w:rPr>
        <w:t>Cricket bat-ball-pitch-test-ODI-T20, athletics track-sprint-marathon, hockey stick-turf-goal-trophy, chess board-pieces-mind. Trophy-cup-medal, referee-umpire, arena-stadium terms exam me field-match hote hain. Static GK ko current affairs se connect karo, map-table-chart me note karke revise karo. Revision me self-quiz likhkar do, jo facts bhoolte hain unhe red-mark karke weekly repeat karo, GK me spaced-repetition hi selection dilata hai.</w:t>
      </w:r>
    </w:p>
    <w:p>
      <w:r>
        <w:rPr>
          <w:b w:val="0"/>
        </w:rPr>
      </w:r>
    </w:p>
    <w:p>
      <w:r>
        <w:rPr>
          <w:b/>
        </w:rPr>
        <w:t>❌ Baaki Kyun Galat?</w:t>
      </w:r>
    </w:p>
    <w:p>
      <w:r>
        <w:rPr>
          <w:b w:val="0"/>
        </w:rPr>
        <w:t>(b) ulte hain. (c) rules-alag hain. (d) mix nonsense hai. Bahar ka aadha gyan lagane wale distractors trap hain, sirf confirmed fact chuno. Emotional-famous distractors ko factual-source se verify karo, popularity truth nahi hoti.</w:t>
      </w:r>
    </w:p>
    <w:p>
      <w:r>
        <w:rPr>
          <w:b w:val="0"/>
        </w:rPr>
      </w:r>
    </w:p>
    <w:p>
      <w:r>
        <w:rPr>
          <w:b/>
        </w:rPr>
        <w:t>🧠 PNC Trick:</w:t>
      </w:r>
    </w:p>
    <w:p>
      <w:r>
        <w:rPr>
          <w:b w:val="0"/>
        </w:rPr>
        <w:t>Balla-pitch Cricket, Daud-track Athletics, Danda-goal Hockey, Mohra-dimaag Chess.</w:t>
      </w:r>
    </w:p>
    <w:p>
      <w:r>
        <w:rPr>
          <w:b w:val="0"/>
        </w:rPr>
      </w:r>
    </w:p>
    <w:p>
      <w:r>
        <w:rPr>
          <w:b/>
        </w:rPr>
        <w:t>🎯 Exam Hook:</w:t>
      </w:r>
    </w:p>
    <w:p>
      <w:r>
        <w:rPr>
          <w:b w:val="0"/>
        </w:rPr>
        <w:t>RRB trophies: Ranji-Cricket, Dhyan-Hockey, Santosh-Football, Thomas-Badminton. Olympic-Asian-CWG years.</w:t>
      </w:r>
    </w:p>
    <w:p>
      <w:r>
        <w:rPr>
          <w:b w:val="0"/>
        </w:rPr>
      </w:r>
    </w:p>
    <w:p>
      <w:r>
        <w:rPr>
          <w:b/>
        </w:rPr>
        <w:t>📌 Ek Line Revision:</w:t>
      </w:r>
    </w:p>
    <w:p>
      <w:r>
        <w:rPr>
          <w:b w:val="0"/>
        </w:rPr>
        <w:t>Bat-test cricket, sprint-track athletics, stick-goal hockey, board chess.</w:t>
      </w:r>
    </w:p>
    <w:p>
      <w:r>
        <w:rPr>
          <w:b w:val="0"/>
        </w:rPr>
      </w:r>
    </w:p>
    <w:p>
      <w:r>
        <w:rPr>
          <w:b w:val="0"/>
        </w:rPr>
        <w:t>Positive Marks: 1</w:t>
      </w:r>
    </w:p>
    <w:p>
      <w:r>
        <w:rPr>
          <w:b w:val="0"/>
        </w:rPr>
        <w:t>Negative Marks: 0.33</w:t>
      </w:r>
    </w:p>
    <w:p>
      <w:r>
        <w:rPr>
          <w:b w:val="0"/>
        </w:rPr>
        <w:t>──────────────────────────────</w:t>
      </w:r>
    </w:p>
    <w:p>
      <w:r>
        <w:rPr>
          <w:b w:val="0"/>
        </w:rPr>
      </w:r>
    </w:p>
    <w:p>
      <w:r>
        <w:rPr>
          <w:b/>
        </w:rPr>
        <w:t>Question: A library shows Tagore poems, Premchand village novels, Kalam wings of fire and a dictionary on the desk. Which book-author identification is CORRECT?</w:t>
      </w:r>
    </w:p>
    <w:p>
      <w:r>
        <w:rPr>
          <w:b w:val="0"/>
        </w:rPr>
      </w:r>
    </w:p>
    <w:p>
      <w:r>
        <w:rPr>
          <w:b w:val="0"/>
        </w:rPr>
        <w:t>(a) Tagore Gitanjali-poems, Premchand Godan-novels, Kalam autobiography, dictionary word-meaning reference</w:t>
      </w:r>
    </w:p>
    <w:p>
      <w:r>
        <w:rPr>
          <w:b w:val="0"/>
        </w:rPr>
        <w:t>(b) Tagore wrote Godan and Premchand Gitanjali reversed</w:t>
      </w:r>
    </w:p>
    <w:p>
      <w:r>
        <w:rPr>
          <w:b w:val="0"/>
        </w:rPr>
        <w:t>(c) All books have one author with no titles</w:t>
      </w:r>
    </w:p>
    <w:p>
      <w:r>
        <w:rPr>
          <w:b w:val="0"/>
        </w:rPr>
        <w:t>(d) Dictionary is a novel with a story</w:t>
      </w:r>
    </w:p>
    <w:p>
      <w:r>
        <w:rPr>
          <w:b w:val="0"/>
        </w:rPr>
      </w:r>
    </w:p>
    <w:p>
      <w:r>
        <w:rPr>
          <w:b/>
        </w:rPr>
        <w:t>✅ Answer: a</w:t>
      </w:r>
    </w:p>
    <w:p>
      <w:r>
        <w:rPr>
          <w:b w:val="0"/>
        </w:rPr>
      </w:r>
    </w:p>
    <w:p>
      <w:r>
        <w:rPr>
          <w:b/>
        </w:rPr>
        <w:t>💡 Solution:</w:t>
      </w:r>
    </w:p>
    <w:p>
      <w:r>
        <w:rPr>
          <w:b/>
        </w:rPr>
        <w:t>✅ Sahi Kyun?</w:t>
      </w:r>
    </w:p>
    <w:p>
      <w:r>
        <w:rPr>
          <w:b w:val="0"/>
        </w:rPr>
        <w:t>Tagore Gitanjali-Nobel-poems, Premchand Godan-Gaban village-realism, Kalam Wings-Missile-autobiography, dictionary reference-meaning-spelling. Author-title-genre tripod GK me pakka aata hai. Similar names-years-places ko ek saath likhkar antar ratt lo, confusion wahi se aata hai. Fact ko static-current-map-table se jodo, ek fact akela yaad karne se zyada linked-chain yaad rehti hai, isliye person-event-year-place ko ek story me padho.</w:t>
      </w:r>
    </w:p>
    <w:p>
      <w:r>
        <w:rPr>
          <w:b w:val="0"/>
        </w:rPr>
      </w:r>
    </w:p>
    <w:p>
      <w:r>
        <w:rPr>
          <w:b/>
        </w:rPr>
        <w:t>❌ Baaki Kyun Galat?</w:t>
      </w:r>
    </w:p>
    <w:p>
      <w:r>
        <w:rPr>
          <w:b w:val="0"/>
        </w:rPr>
        <w:t>(b) ulte hain. (c) tripod fixed hai. (d) reference-story alag hai. All-none-always wale absolute options GK me aksar galat hote hain. Near-identical options me ek word-year-digit ka fark hota hai, options ko letter-by-letter compare karo.</w:t>
      </w:r>
    </w:p>
    <w:p>
      <w:r>
        <w:rPr>
          <w:b w:val="0"/>
        </w:rPr>
      </w:r>
    </w:p>
    <w:p>
      <w:r>
        <w:rPr>
          <w:b/>
        </w:rPr>
        <w:t>🧠 PNC Trick:</w:t>
      </w:r>
    </w:p>
    <w:p>
      <w:r>
        <w:rPr>
          <w:b w:val="0"/>
        </w:rPr>
        <w:t>Geet-Tagore, Gaon-Premchand, Pankh-Kalam, Shabd-Kosh.</w:t>
      </w:r>
    </w:p>
    <w:p>
      <w:r>
        <w:rPr>
          <w:b w:val="0"/>
        </w:rPr>
      </w:r>
    </w:p>
    <w:p>
      <w:r>
        <w:rPr>
          <w:b/>
        </w:rPr>
        <w:t>🎯 Exam Hook:</w:t>
      </w:r>
    </w:p>
    <w:p>
      <w:r>
        <w:rPr>
          <w:b w:val="0"/>
        </w:rPr>
        <w:t>RRB books: Godan-Premchand, Gitanjali-Tagore, Wings-Kalam, Discovery-Nehru. Author-title-year chart.</w:t>
      </w:r>
    </w:p>
    <w:p>
      <w:r>
        <w:rPr>
          <w:b w:val="0"/>
        </w:rPr>
      </w:r>
    </w:p>
    <w:p>
      <w:r>
        <w:rPr>
          <w:b/>
        </w:rPr>
        <w:t>📌 Ek Line Revision:</w:t>
      </w:r>
    </w:p>
    <w:p>
      <w:r>
        <w:rPr>
          <w:b w:val="0"/>
        </w:rPr>
        <w:t>Gitanjali-Tagore, Godan-Premchand, Wings-Kalam.</w:t>
      </w:r>
    </w:p>
    <w:p>
      <w:r>
        <w:rPr>
          <w:b w:val="0"/>
        </w:rPr>
      </w:r>
    </w:p>
    <w:p>
      <w:r>
        <w:rPr>
          <w:b w:val="0"/>
        </w:rPr>
        <w:t>Positive Marks: 1</w:t>
      </w:r>
    </w:p>
    <w:p>
      <w:r>
        <w:rPr>
          <w:b w:val="0"/>
        </w:rPr>
        <w:t>Negative Marks: 0.33</w:t>
      </w:r>
    </w:p>
    <w:p>
      <w:r>
        <w:rPr>
          <w:b w:val="0"/>
        </w:rPr>
        <w:t>──────────────────────────────</w:t>
      </w:r>
    </w:p>
    <w:p>
      <w:r>
        <w:rPr>
          <w:b w:val="0"/>
        </w:rPr>
      </w:r>
    </w:p>
    <w:p>
      <w:r>
        <w:rPr>
          <w:b/>
        </w:rPr>
        <w:t>Question: Statement: If it rains, the match is cancelled. It rained today. Which assumption-conclusion identification is CORRECT?</w:t>
      </w:r>
    </w:p>
    <w:p>
      <w:r>
        <w:rPr>
          <w:b w:val="0"/>
        </w:rPr>
      </w:r>
    </w:p>
    <w:p>
      <w:r>
        <w:rPr>
          <w:b w:val="0"/>
        </w:rPr>
        <w:t>(a) Rain guarantees a win with no logic</w:t>
      </w:r>
    </w:p>
    <w:p>
      <w:r>
        <w:rPr>
          <w:b w:val="0"/>
        </w:rPr>
        <w:t>(b) Match cancelled follows definitely, rain-only-cause assumes no cover-drain alternative</w:t>
      </w:r>
    </w:p>
    <w:p>
      <w:r>
        <w:rPr>
          <w:b w:val="0"/>
        </w:rPr>
        <w:t>(c) Match will play despite rain definitely</w:t>
      </w:r>
    </w:p>
    <w:p>
      <w:r>
        <w:rPr>
          <w:b w:val="0"/>
        </w:rPr>
        <w:t>(d) No relation between rain and match at all</w:t>
      </w:r>
    </w:p>
    <w:p>
      <w:r>
        <w:rPr>
          <w:b w:val="0"/>
        </w:rPr>
      </w:r>
    </w:p>
    <w:p>
      <w:r>
        <w:rPr>
          <w:b/>
        </w:rPr>
        <w:t>✅ Answer: b</w:t>
      </w:r>
    </w:p>
    <w:p>
      <w:r>
        <w:rPr>
          <w:b w:val="0"/>
        </w:rPr>
      </w:r>
    </w:p>
    <w:p>
      <w:r>
        <w:rPr>
          <w:b/>
        </w:rPr>
        <w:t>💡 Solution:</w:t>
      </w:r>
    </w:p>
    <w:p>
      <w:r>
        <w:rPr>
          <w:b/>
        </w:rPr>
        <w:t>✅ Sahi Kyun?</w:t>
      </w:r>
    </w:p>
    <w:p>
      <w:r>
        <w:rPr>
          <w:b w:val="0"/>
        </w:rPr>
        <w:t>If-then modus ponens definite follow karta hai, assumption chhupi condition no-cover-no-continue hoti hai. Conclusion stated-result, assumption unstated-must hai. Negation test assumption check karta hai. Is pattern ko first-last-middle elements se todo, rule nikalte hi options eliminate karo. Series me difference-ratio-alternate-position-shape-shade paanchon check karo, jo rule sab terms par fit ho wahi final hai, aadhe rule par answer mat lagao.</w:t>
      </w:r>
    </w:p>
    <w:p>
      <w:r>
        <w:rPr>
          <w:b w:val="0"/>
        </w:rPr>
      </w:r>
    </w:p>
    <w:p>
      <w:r>
        <w:rPr>
          <w:b/>
        </w:rPr>
        <w:t>❌ Baaki Kyun Galat?</w:t>
      </w:r>
    </w:p>
    <w:p>
      <w:r>
        <w:rPr>
          <w:b w:val="0"/>
        </w:rPr>
        <w:t>(c) rule contradict hai. (d) rule clear hai. (a) win logic nahi hai. Exam me assumption-jaldbaazi wale options galat hain, sirf given statements absolute truth hain. Extra-assumption jodne wale options given-only rule todte hain, isliye eliminate karo.</w:t>
      </w:r>
    </w:p>
    <w:p>
      <w:r>
        <w:rPr>
          <w:b w:val="0"/>
        </w:rPr>
      </w:r>
    </w:p>
    <w:p>
      <w:r>
        <w:rPr>
          <w:b/>
        </w:rPr>
        <w:t>🧠 PNC Trick:</w:t>
      </w:r>
    </w:p>
    <w:p>
      <w:r>
        <w:rPr>
          <w:b w:val="0"/>
        </w:rPr>
        <w:t>Agar-to Pakka-nateeja, Chhupi-shart parakho-ulto.</w:t>
      </w:r>
    </w:p>
    <w:p>
      <w:r>
        <w:rPr>
          <w:b w:val="0"/>
        </w:rPr>
      </w:r>
    </w:p>
    <w:p>
      <w:r>
        <w:rPr>
          <w:b/>
        </w:rPr>
        <w:t>🎯 Exam Hook:</w:t>
      </w:r>
    </w:p>
    <w:p>
      <w:r>
        <w:rPr>
          <w:b w:val="0"/>
        </w:rPr>
        <w:t>RRB logic: assumption unstated-must, conclusion stated-result. Negate-assumption-break test.</w:t>
      </w:r>
    </w:p>
    <w:p>
      <w:r>
        <w:rPr>
          <w:b w:val="0"/>
        </w:rPr>
      </w:r>
    </w:p>
    <w:p>
      <w:r>
        <w:rPr>
          <w:b/>
        </w:rPr>
        <w:t>📌 Ek Line Revision:</w:t>
      </w:r>
    </w:p>
    <w:p>
      <w:r>
        <w:rPr>
          <w:b w:val="0"/>
        </w:rPr>
        <w:t>Rain-then-cancel with rain equals cancelled, cover is assumption.</w:t>
      </w:r>
    </w:p>
    <w:p>
      <w:r>
        <w:rPr>
          <w:b w:val="0"/>
        </w:rPr>
      </w:r>
    </w:p>
    <w:p>
      <w:r>
        <w:rPr>
          <w:b w:val="0"/>
        </w:rPr>
        <w:t>Positive Marks: 1</w:t>
      </w:r>
    </w:p>
    <w:p>
      <w:r>
        <w:rPr>
          <w:b w:val="0"/>
        </w:rPr>
        <w:t>Negative Marks: 0.33</w:t>
      </w:r>
    </w:p>
    <w:p>
      <w:r>
        <w:rPr>
          <w:b w:val="0"/>
        </w:rPr>
        <w:t>──────────────────────────────</w:t>
      </w:r>
    </w:p>
    <w:p>
      <w:r>
        <w:rPr>
          <w:b w:val="0"/>
        </w:rPr>
      </w:r>
    </w:p>
    <w:p>
      <w:r>
        <w:rPr>
          <w:b/>
        </w:rPr>
        <w:t>Question: A 120-m train crosses a platform 180 m in 15 seconds, a boat goes 12 km downstream and 8 upstream in the same time, and a student adds speeds wrongly. Which TSD-boat identification is CORRECT?</w:t>
      </w:r>
    </w:p>
    <w:p>
      <w:r>
        <w:rPr>
          <w:b w:val="0"/>
        </w:rPr>
      </w:r>
    </w:p>
    <w:p>
      <w:r>
        <w:rPr>
          <w:b w:val="0"/>
        </w:rPr>
        <w:t>(a) Lengths never add with no formulas</w:t>
      </w:r>
    </w:p>
    <w:p>
      <w:r>
        <w:rPr>
          <w:b w:val="0"/>
        </w:rPr>
        <w:t>(b) Upstream is faster than downstream always</w:t>
      </w:r>
    </w:p>
    <w:p>
      <w:r>
        <w:rPr>
          <w:b w:val="0"/>
        </w:rPr>
        <w:t>(c) Train 72 kmph by 300-by-15 into 18-by-5, boat-stream solve by plus-minus-half with same-time ratio</w:t>
      </w:r>
    </w:p>
    <w:p>
      <w:r>
        <w:rPr>
          <w:b w:val="0"/>
        </w:rPr>
        <w:t>(d) Platform ignored and streams added blindly always</w:t>
      </w:r>
    </w:p>
    <w:p>
      <w:r>
        <w:rPr>
          <w:b w:val="0"/>
        </w:rPr>
      </w:r>
    </w:p>
    <w:p>
      <w:r>
        <w:rPr>
          <w:b/>
        </w:rPr>
        <w:t>✅ Answer: c</w:t>
      </w:r>
    </w:p>
    <w:p>
      <w:r>
        <w:rPr>
          <w:b w:val="0"/>
        </w:rPr>
      </w:r>
    </w:p>
    <w:p>
      <w:r>
        <w:rPr>
          <w:b/>
        </w:rPr>
        <w:t>💡 Solution:</w:t>
      </w:r>
    </w:p>
    <w:p>
      <w:r>
        <w:rPr>
          <w:b/>
        </w:rPr>
        <w:t>✅ Sahi Kyun?</w:t>
      </w:r>
    </w:p>
    <w:p>
      <w:r>
        <w:rPr>
          <w:b w:val="0"/>
        </w:rPr>
        <w:t>Train length-plus platform 300 by 15 equals 20 mps 72 kmph. Boat D-S plus U-S minus, still-half sum, stream-half difference. Same-time ratio-speed inverse. Direction-sign exam trap hai. Shortcut-formula ke saath basic method bhi yaad rakho, options dekhkar reverse-verify karo. Solve karne se pehle given-find-formula-unit likho, formula me values rakhne ke baad step-by-step simplify karo, aur final answer ko question me wapas rakhkar verify karo.</w:t>
      </w:r>
    </w:p>
    <w:p>
      <w:r>
        <w:rPr>
          <w:b w:val="0"/>
        </w:rPr>
      </w:r>
    </w:p>
    <w:p>
      <w:r>
        <w:rPr>
          <w:b/>
        </w:rPr>
        <w:t>❌ Baaki Kyun Galat?</w:t>
      </w:r>
    </w:p>
    <w:p>
      <w:r>
        <w:rPr>
          <w:b w:val="0"/>
        </w:rPr>
        <w:t>(d) blind-death hai. (a) formulas fixed hain. (b) downstream fast hai. Direct-plus-average wale distractors galat hain, rate-time reciprocal rules lagao. Unit-skip karne wale distractors sabse common trap hain, metre-km-hour-second convert karke hi tick karo.</w:t>
      </w:r>
    </w:p>
    <w:p>
      <w:r>
        <w:rPr>
          <w:b w:val="0"/>
        </w:rPr>
      </w:r>
    </w:p>
    <w:p>
      <w:r>
        <w:rPr>
          <w:b/>
        </w:rPr>
        <w:t>🧠 PNC Trick:</w:t>
      </w:r>
    </w:p>
    <w:p>
      <w:r>
        <w:rPr>
          <w:b w:val="0"/>
        </w:rPr>
        <w:t>Lamba-jodo Ulta-ghatao, Dhaar-jod-aadha Naav-aadha.</w:t>
      </w:r>
    </w:p>
    <w:p>
      <w:r>
        <w:rPr>
          <w:b w:val="0"/>
        </w:rPr>
      </w:r>
    </w:p>
    <w:p>
      <w:r>
        <w:rPr>
          <w:b/>
        </w:rPr>
        <w:t>🎯 Exam Hook:</w:t>
      </w:r>
    </w:p>
    <w:p>
      <w:r>
        <w:rPr>
          <w:b w:val="0"/>
        </w:rPr>
        <w:t>Trains-bridges add, boats plus-minus-half. 18/5-5/18 convert.</w:t>
      </w:r>
    </w:p>
    <w:p>
      <w:r>
        <w:rPr>
          <w:b w:val="0"/>
        </w:rPr>
      </w:r>
    </w:p>
    <w:p>
      <w:r>
        <w:rPr>
          <w:b/>
        </w:rPr>
        <w:t>📌 Ek Line Revision:</w:t>
      </w:r>
    </w:p>
    <w:p>
      <w:r>
        <w:rPr>
          <w:b w:val="0"/>
        </w:rPr>
        <w:t>300 by 15 equals 72 kmph, boat-stream plus-minus-half.</w:t>
      </w:r>
    </w:p>
    <w:p>
      <w:r>
        <w:rPr>
          <w:b w:val="0"/>
        </w:rPr>
      </w:r>
    </w:p>
    <w:p>
      <w:r>
        <w:rPr>
          <w:b w:val="0"/>
        </w:rPr>
        <w:t>Positive Marks: 1</w:t>
      </w:r>
    </w:p>
    <w:p>
      <w:r>
        <w:rPr>
          <w:b w:val="0"/>
        </w:rPr>
        <w:t>Negative Marks: 0.33</w:t>
      </w:r>
    </w:p>
    <w:p>
      <w:r>
        <w:rPr>
          <w:b w:val="0"/>
        </w:rPr>
        <w:t>──────────────────────────────</w:t>
      </w:r>
    </w:p>
    <w:p>
      <w:r>
        <w:rPr>
          <w:b w:val="0"/>
        </w:rPr>
      </w:r>
    </w:p>
    <w:p>
      <w:r>
        <w:rPr>
          <w:b/>
        </w:rPr>
        <w:t>Question: Pick the improved sentence: She is suffering with fever since Monday, he entered into the room, discuss about the case.</w:t>
      </w:r>
    </w:p>
    <w:p>
      <w:r>
        <w:rPr>
          <w:b w:val="0"/>
        </w:rPr>
      </w:r>
    </w:p>
    <w:p>
      <w:r>
        <w:rPr>
          <w:b w:val="0"/>
        </w:rPr>
        <w:t>(a) All three originals are already perfect</w:t>
      </w:r>
    </w:p>
    <w:p>
      <w:r>
        <w:rPr>
          <w:b w:val="0"/>
        </w:rPr>
        <w:t>(b) With-into-about are correct with no change</w:t>
      </w:r>
    </w:p>
    <w:p>
      <w:r>
        <w:rPr>
          <w:b w:val="0"/>
        </w:rPr>
        <w:t>(c) Prepositions never matter in sentences</w:t>
      </w:r>
    </w:p>
    <w:p>
      <w:r>
        <w:rPr>
          <w:b w:val="0"/>
        </w:rPr>
        <w:t>(d) Suffering from fever since Monday, entered the room, discuss the case with preposition fix</w:t>
      </w:r>
    </w:p>
    <w:p>
      <w:r>
        <w:rPr>
          <w:b w:val="0"/>
        </w:rPr>
      </w:r>
    </w:p>
    <w:p>
      <w:r>
        <w:rPr>
          <w:b/>
        </w:rPr>
        <w:t>✅ Answer: d</w:t>
      </w:r>
    </w:p>
    <w:p>
      <w:r>
        <w:rPr>
          <w:b w:val="0"/>
        </w:rPr>
      </w:r>
    </w:p>
    <w:p>
      <w:r>
        <w:rPr>
          <w:b/>
        </w:rPr>
        <w:t>💡 Solution:</w:t>
      </w:r>
    </w:p>
    <w:p>
      <w:r>
        <w:rPr>
          <w:b/>
        </w:rPr>
        <w:t>✅ Sahi Kyun?</w:t>
      </w:r>
    </w:p>
    <w:p>
      <w:r>
        <w:rPr>
          <w:b w:val="0"/>
        </w:rPr>
        <w:t>Suffer-from, enter-no into, discuss-no about, since-point for-period. Fixed prepositions-exam list hai. Sentence-Verb-prep triple check karo. Fixed phrases-collocations ratt lo, preposition-article errors wahi se pakde jate hain. Vocabulary me root-affix-synonym-antonym-usage chaaro ek saath padho, single-meaning rattne se confusion wale options nahi kat-te. Spotting me pehle poora sentence padho, phir subject-verb-tense-preposition chaaro check karo, error circle karke option eliminate karo, kyunki jaldbaazi me nearest-error trap hota hai.</w:t>
      </w:r>
    </w:p>
    <w:p>
      <w:r>
        <w:rPr>
          <w:b w:val="0"/>
        </w:rPr>
      </w:r>
    </w:p>
    <w:p>
      <w:r>
        <w:rPr>
          <w:b/>
        </w:rPr>
        <w:t>❌ Baaki Kyun Galat?</w:t>
      </w:r>
    </w:p>
    <w:p>
      <w:r>
        <w:rPr>
          <w:b w:val="0"/>
        </w:rPr>
        <w:t>(a) teenon galat hain. (b) teeno wrong hain. (c) meaning badalta hai. First-option-love wale distractors trap hain, eliminate-verify karo. Mother-tongue-translation wale options English-grammar stem me galat hain.</w:t>
      </w:r>
    </w:p>
    <w:p>
      <w:r>
        <w:rPr>
          <w:b w:val="0"/>
        </w:rPr>
      </w:r>
    </w:p>
    <w:p>
      <w:r>
        <w:rPr>
          <w:b/>
        </w:rPr>
        <w:t>🧠 PNC Trick:</w:t>
      </w:r>
    </w:p>
    <w:p>
      <w:r>
        <w:rPr>
          <w:b w:val="0"/>
        </w:rPr>
        <w:t>Se-peedit From, Andar-bina Into, Charcha-bina About.</w:t>
      </w:r>
    </w:p>
    <w:p>
      <w:r>
        <w:rPr>
          <w:b w:val="0"/>
        </w:rPr>
      </w:r>
    </w:p>
    <w:p>
      <w:r>
        <w:rPr>
          <w:b/>
        </w:rPr>
        <w:t>🎯 Exam Hook:</w:t>
      </w:r>
    </w:p>
    <w:p>
      <w:r>
        <w:rPr>
          <w:b w:val="0"/>
        </w:rPr>
        <w:t>RRB fixed: suffer-from, enter-into ban, discuss-about ban, since-for time. Preposition chart ratto.</w:t>
      </w:r>
    </w:p>
    <w:p>
      <w:r>
        <w:rPr>
          <w:b w:val="0"/>
        </w:rPr>
      </w:r>
    </w:p>
    <w:p>
      <w:r>
        <w:rPr>
          <w:b/>
        </w:rPr>
        <w:t>📌 Ek Line Revision:</w:t>
      </w:r>
    </w:p>
    <w:p>
      <w:r>
        <w:rPr>
          <w:b w:val="0"/>
        </w:rPr>
        <w:t>From-enter-discuss fix prepositions.</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