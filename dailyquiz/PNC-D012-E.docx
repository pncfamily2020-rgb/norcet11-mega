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Question: A 32-year-old GBS patient with ascending weakness now has breathlessness, weak cough, SpO2 91 percent and single-breath count 14. What is FIRST priority action?</w:t>
      </w:r>
    </w:p>
    <w:p/>
    <w:p>
      <w:r>
        <w:rPr>
          <w:rFonts w:ascii="Calibri" w:hAnsi="Calibri"/>
          <w:b w:val="0"/>
          <w:sz w:val="22"/>
        </w:rPr>
        <w:t>(a) Stop exertion, assess ABCs vitals SpO2 and single-breath count, place ICU monitoring, alert team for ventilation and start DVT prophylaxis while preparing plasmapheresis or IVIG</w:t>
      </w:r>
    </w:p>
    <w:p>
      <w:r>
        <w:rPr>
          <w:rFonts w:ascii="Calibri" w:hAnsi="Calibri"/>
          <w:b w:val="0"/>
          <w:sz w:val="22"/>
        </w:rPr>
        <w:t>(b) Extubate immediately and discharge home with reassurance</w:t>
      </w:r>
    </w:p>
    <w:p>
      <w:r>
        <w:rPr>
          <w:rFonts w:ascii="Calibri" w:hAnsi="Calibri"/>
          <w:b w:val="0"/>
          <w:sz w:val="22"/>
        </w:rPr>
        <w:t>(c) Give only oral fluids and wait for spontaneous recovery without monitoring</w:t>
      </w:r>
    </w:p>
    <w:p>
      <w:r>
        <w:rPr>
          <w:rFonts w:ascii="Calibri" w:hAnsi="Calibri"/>
          <w:b w:val="0"/>
          <w:sz w:val="22"/>
        </w:rPr>
        <w:t>(d) Give intramuscular injection and send for vigorous physiotherapy alone</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GBS me FIRST airway-breathing hai kyunki ascending paralysis diaphragm intercostals ko pakadkar respiratory failure karta hai. Assess ABCs, vitals, SpO2, single-breath count less than 20 danger, forced vital capacity, ABG. ICU shift, ventilator standby, aspiration precaution, DVT prophylaxis immobility se, physiotherapy contracture rokne ke liye. Definitive plasmapheresis ya IVIG antibody hatata hai, steroids effective nahi. Early intubation delay fatal hai.</w:t>
      </w:r>
    </w:p>
    <w:p/>
    <w:p>
      <w:r>
        <w:rPr>
          <w:rFonts w:ascii="Calibri" w:hAnsi="Calibri"/>
          <w:b/>
          <w:sz w:val="22"/>
        </w:rPr>
        <w:t>❌ Baaki Kyun Galat?</w:t>
      </w:r>
    </w:p>
    <w:p>
      <w:r>
        <w:rPr>
          <w:rFonts w:ascii="Calibri" w:hAnsi="Calibri"/>
          <w:b w:val="0"/>
          <w:sz w:val="22"/>
        </w:rPr>
        <w:t>(b) Immediate extubation plus discharge fatal hai, ascending paralysis me ventilation need badhti hai. (c) Only oral fluids se aspiration plus respiratory failure miss hoga. (d) IM injection plus physiotherapy alone se monitoring miss, autonomic instability ignore hota hai.</w:t>
      </w:r>
    </w:p>
    <w:p/>
    <w:p>
      <w:r>
        <w:rPr>
          <w:rFonts w:ascii="Calibri" w:hAnsi="Calibri"/>
          <w:b/>
          <w:sz w:val="22"/>
        </w:rPr>
        <w:t>🧠 PNC Trick:</w:t>
      </w:r>
    </w:p>
    <w:p>
      <w:r>
        <w:rPr>
          <w:rFonts w:ascii="Calibri" w:hAnsi="Calibri"/>
          <w:b w:val="0"/>
          <w:sz w:val="22"/>
        </w:rPr>
        <w:t>GBS Breath gaya to Bed ICU, Ventilator ready IVIG plasmapheresis.</w:t>
      </w:r>
    </w:p>
    <w:p/>
    <w:p>
      <w:r>
        <w:rPr>
          <w:rFonts w:ascii="Calibri" w:hAnsi="Calibri"/>
          <w:b/>
          <w:sz w:val="22"/>
        </w:rPr>
        <w:t>🎯 Exam Hook:</w:t>
      </w:r>
    </w:p>
    <w:p>
      <w:r>
        <w:rPr>
          <w:rFonts w:ascii="Calibri" w:hAnsi="Calibri"/>
          <w:b w:val="0"/>
          <w:sz w:val="22"/>
        </w:rPr>
        <w:t>NORCET FIRST: stop progression monitor plus ICU plus ventilator readiness plus DVT prophylaxis. Plasmapheresis IVIG definitive, steroids ineffective GBS me yaad rakho.</w:t>
      </w:r>
    </w:p>
    <w:p/>
    <w:p>
      <w:r>
        <w:rPr>
          <w:rFonts w:ascii="Calibri" w:hAnsi="Calibri"/>
          <w:b/>
          <w:sz w:val="22"/>
        </w:rPr>
        <w:t>📌 Ek Line Revision:</w:t>
      </w:r>
    </w:p>
    <w:p>
      <w:r>
        <w:rPr>
          <w:rFonts w:ascii="Calibri" w:hAnsi="Calibri"/>
          <w:b w:val="0"/>
          <w:sz w:val="22"/>
        </w:rPr>
        <w:t>GBS breathless FIRST equals ABCs plus ICU plus ventilation ready plus IVIG-plasmapheresis.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myasthenic woman on pyridostigmine develops severe dysphagia, nasal voice, weak cough after missed dose with SpO2 92 percent. What is IMMEDIATE nursing priority?</w:t>
      </w:r>
    </w:p>
    <w:p/>
    <w:p>
      <w:r>
        <w:rPr>
          <w:rFonts w:ascii="Calibri" w:hAnsi="Calibri"/>
          <w:b w:val="0"/>
          <w:sz w:val="22"/>
        </w:rPr>
        <w:t>(a) Give extra neostigmine blindly without assessment to overcome weakness</w:t>
      </w:r>
    </w:p>
    <w:p>
      <w:r>
        <w:rPr>
          <w:rFonts w:ascii="Calibri" w:hAnsi="Calibri"/>
          <w:b w:val="0"/>
          <w:sz w:val="22"/>
        </w:rPr>
        <w:t>(b) Give heavy solid meal and leave patient alone to rest</w:t>
      </w:r>
    </w:p>
    <w:p>
      <w:r>
        <w:rPr>
          <w:rFonts w:ascii="Calibri" w:hAnsi="Calibri"/>
          <w:b w:val="0"/>
          <w:sz w:val="22"/>
        </w:rPr>
        <w:t>(c) Stop activity, sit upright, assess ABCs and swallow, suction standby, give pyridostigmine on time as ordered and keep ventilator and Tensilon differentiation ready</w:t>
      </w:r>
    </w:p>
    <w:p>
      <w:r>
        <w:rPr>
          <w:rFonts w:ascii="Calibri" w:hAnsi="Calibri"/>
          <w:b w:val="0"/>
          <w:sz w:val="22"/>
        </w:rPr>
        <w:t>(d) Send for treadmill test to build muscle strength immediately</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Myasthenic crisis me FIRST exertion rokna, upright sitting aspiration rokta hai, ABCs vitals SpO2 swallow-gag assess karo. Missed dose trigger hai isliye pyridostigmine time par as ordered, edrophonium se myasthenic vs cholinergic differentiate karo. Suction, oxygen, ventilator standby kyunki bulbar-respiratory failure hota hai. Heavy meal exercise contraindicated. Cholinergic crisis me SLUDGE diarrhoea miosis hota, wahan anticholinesterase stop karna padta hai.</w:t>
      </w:r>
    </w:p>
    <w:p/>
    <w:p>
      <w:r>
        <w:rPr>
          <w:rFonts w:ascii="Calibri" w:hAnsi="Calibri"/>
          <w:b/>
          <w:sz w:val="22"/>
        </w:rPr>
        <w:t>❌ Baaki Kyun Galat?</w:t>
      </w:r>
    </w:p>
    <w:p>
      <w:r>
        <w:rPr>
          <w:rFonts w:ascii="Calibri" w:hAnsi="Calibri"/>
          <w:b w:val="0"/>
          <w:sz w:val="22"/>
        </w:rPr>
        <w:t>(a) Edrophonium crisis differentiate karta hai, blind neostigmine overdose cholinergic crisis badhayega. (b) Heavy meal aspiration risk badhata hai dysphagia me. (d) Strenuous exercise weakness crisis precipitate karega.</w:t>
      </w:r>
    </w:p>
    <w:p/>
    <w:p>
      <w:r>
        <w:rPr>
          <w:rFonts w:ascii="Calibri" w:hAnsi="Calibri"/>
          <w:b/>
          <w:sz w:val="22"/>
        </w:rPr>
        <w:t>🧠 PNC Trick:</w:t>
      </w:r>
    </w:p>
    <w:p>
      <w:r>
        <w:rPr>
          <w:rFonts w:ascii="Calibri" w:hAnsi="Calibri"/>
          <w:b w:val="0"/>
          <w:sz w:val="22"/>
        </w:rPr>
        <w:t>MY Missed equals Medicine do, Overdose SLUDGE equals Stop drug.</w:t>
      </w:r>
    </w:p>
    <w:p/>
    <w:p>
      <w:r>
        <w:rPr>
          <w:rFonts w:ascii="Calibri" w:hAnsi="Calibri"/>
          <w:b/>
          <w:sz w:val="22"/>
        </w:rPr>
        <w:t>🎯 Exam Hook:</w:t>
      </w:r>
    </w:p>
    <w:p>
      <w:r>
        <w:rPr>
          <w:rFonts w:ascii="Calibri" w:hAnsi="Calibri"/>
          <w:b w:val="0"/>
          <w:sz w:val="22"/>
        </w:rPr>
        <w:t>Evening trap: myasthenic crisis me Tensilon improves, cholinergic me worsens. Crisis me FIRST stop anticholinesterase plus ventilate. Pyridostigmine clock-wise dose yaad rakho.</w:t>
      </w:r>
    </w:p>
    <w:p/>
    <w:p>
      <w:r>
        <w:rPr>
          <w:rFonts w:ascii="Calibri" w:hAnsi="Calibri"/>
          <w:b/>
          <w:sz w:val="22"/>
        </w:rPr>
        <w:t>📌 Ek Line Revision:</w:t>
      </w:r>
    </w:p>
    <w:p>
      <w:r>
        <w:rPr>
          <w:rFonts w:ascii="Calibri" w:hAnsi="Calibri"/>
          <w:b w:val="0"/>
          <w:sz w:val="22"/>
        </w:rPr>
        <w:t>Myasthenia crisis FIRST equals rest plus upright plus ABCs swallow plus timely pyridostigmine plus ventilation ready.</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2"/>
              </w:rPr>
              <w:t>Crisis</w:t>
            </w:r>
          </w:p>
        </w:tc>
        <w:tc>
          <w:tcPr>
            <w:tcW w:type="dxa" w:w="2160"/>
          </w:tcPr>
          <w:p>
            <w:r/>
            <w:r>
              <w:rPr>
                <w:rFonts w:ascii="Calibri" w:hAnsi="Calibri"/>
                <w:b/>
                <w:sz w:val="22"/>
              </w:rPr>
              <w:t>Sign</w:t>
            </w:r>
          </w:p>
        </w:tc>
        <w:tc>
          <w:tcPr>
            <w:tcW w:type="dxa" w:w="2160"/>
          </w:tcPr>
          <w:p>
            <w:r/>
            <w:r>
              <w:rPr>
                <w:rFonts w:ascii="Calibri" w:hAnsi="Calibri"/>
                <w:b/>
                <w:sz w:val="22"/>
              </w:rPr>
              <w:t>Tensilon</w:t>
            </w:r>
          </w:p>
        </w:tc>
        <w:tc>
          <w:tcPr>
            <w:tcW w:type="dxa" w:w="2160"/>
          </w:tcPr>
          <w:p>
            <w:r/>
            <w:r>
              <w:rPr>
                <w:rFonts w:ascii="Calibri" w:hAnsi="Calibri"/>
                <w:b/>
                <w:sz w:val="22"/>
              </w:rPr>
              <w:t>Action</w:t>
            </w:r>
          </w:p>
        </w:tc>
      </w:tr>
      <w:tr>
        <w:tc>
          <w:tcPr>
            <w:tcW w:type="dxa" w:w="2160"/>
          </w:tcPr>
          <w:p>
            <w:r/>
            <w:r>
              <w:rPr>
                <w:rFonts w:ascii="Calibri" w:hAnsi="Calibri"/>
                <w:sz w:val="22"/>
              </w:rPr>
              <w:t>Myasthenic</w:t>
            </w:r>
          </w:p>
        </w:tc>
        <w:tc>
          <w:tcPr>
            <w:tcW w:type="dxa" w:w="2160"/>
          </w:tcPr>
          <w:p>
            <w:r/>
            <w:r>
              <w:rPr>
                <w:rFonts w:ascii="Calibri" w:hAnsi="Calibri"/>
                <w:sz w:val="22"/>
              </w:rPr>
              <w:t>Missed dose, better with drug</w:t>
            </w:r>
          </w:p>
        </w:tc>
        <w:tc>
          <w:tcPr>
            <w:tcW w:type="dxa" w:w="2160"/>
          </w:tcPr>
          <w:p>
            <w:r/>
            <w:r>
              <w:rPr>
                <w:rFonts w:ascii="Calibri" w:hAnsi="Calibri"/>
                <w:sz w:val="22"/>
              </w:rPr>
              <w:t>Improves</w:t>
            </w:r>
          </w:p>
        </w:tc>
        <w:tc>
          <w:tcPr>
            <w:tcW w:type="dxa" w:w="2160"/>
          </w:tcPr>
          <w:p>
            <w:r/>
            <w:r>
              <w:rPr>
                <w:rFonts w:ascii="Calibri" w:hAnsi="Calibri"/>
                <w:sz w:val="22"/>
              </w:rPr>
              <w:t>Give drug, ventilate</w:t>
            </w:r>
          </w:p>
        </w:tc>
      </w:tr>
      <w:tr>
        <w:tc>
          <w:tcPr>
            <w:tcW w:type="dxa" w:w="2160"/>
          </w:tcPr>
          <w:p>
            <w:r/>
            <w:r>
              <w:rPr>
                <w:rFonts w:ascii="Calibri" w:hAnsi="Calibri"/>
                <w:sz w:val="22"/>
              </w:rPr>
              <w:t>Cholinergic</w:t>
            </w:r>
          </w:p>
        </w:tc>
        <w:tc>
          <w:tcPr>
            <w:tcW w:type="dxa" w:w="2160"/>
          </w:tcPr>
          <w:p>
            <w:r/>
            <w:r>
              <w:rPr>
                <w:rFonts w:ascii="Calibri" w:hAnsi="Calibri"/>
                <w:sz w:val="22"/>
              </w:rPr>
              <w:t>Overdose, SLUDGE miosis</w:t>
            </w:r>
          </w:p>
        </w:tc>
        <w:tc>
          <w:tcPr>
            <w:tcW w:type="dxa" w:w="2160"/>
          </w:tcPr>
          <w:p>
            <w:r/>
            <w:r>
              <w:rPr>
                <w:rFonts w:ascii="Calibri" w:hAnsi="Calibri"/>
                <w:sz w:val="22"/>
              </w:rPr>
              <w:t>Worsens</w:t>
            </w:r>
          </w:p>
        </w:tc>
        <w:tc>
          <w:tcPr>
            <w:tcW w:type="dxa" w:w="2160"/>
          </w:tcPr>
          <w:p>
            <w:r/>
            <w:r>
              <w:rPr>
                <w:rFonts w:ascii="Calibri" w:hAnsi="Calibri"/>
                <w:sz w:val="22"/>
              </w:rPr>
              <w:t>Stop drug, atropine, ventilate</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T4 paraplegic man suddenly BP 210 by 120, pounding headache, sweating above nipples, cold legs with blocked Foley. What is FIRST action for autonomic dysreflexia?</w:t>
      </w:r>
    </w:p>
    <w:p/>
    <w:p>
      <w:r>
        <w:rPr>
          <w:rFonts w:ascii="Calibri" w:hAnsi="Calibri"/>
          <w:b w:val="0"/>
          <w:sz w:val="22"/>
        </w:rPr>
        <w:t>(a) Lay flat supine and give large IV fluids rapidly</w:t>
      </w:r>
    </w:p>
    <w:p>
      <w:r>
        <w:rPr>
          <w:rFonts w:ascii="Calibri" w:hAnsi="Calibri"/>
          <w:b w:val="0"/>
          <w:sz w:val="22"/>
        </w:rPr>
        <w:t>(b) Sit up 90 degrees, loosen tight clothes, check bladder catheter kinks and bowel impaction, monitor BP and inform team for nitrates while removing trigger</w:t>
      </w:r>
    </w:p>
    <w:p>
      <w:r>
        <w:rPr>
          <w:rFonts w:ascii="Calibri" w:hAnsi="Calibri"/>
          <w:b w:val="0"/>
          <w:sz w:val="22"/>
        </w:rPr>
        <w:t>(c) Give only paracetamol and wait for headache to pass</w:t>
      </w:r>
    </w:p>
    <w:p>
      <w:r>
        <w:rPr>
          <w:rFonts w:ascii="Calibri" w:hAnsi="Calibri"/>
          <w:b w:val="0"/>
          <w:sz w:val="22"/>
        </w:rPr>
        <w:t>(d) Clamp urinary catheter and restrict fluids to reduce urine</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sit up 90 degree venous pooling se BP kam hota hai plus ICP kam. Tight clothes, binder remove karo. Trigger dhundo Foley kink, full bag, constipation, pressure sore, turant remove-drain karo kyunki stimulus hate hi surge rukta hai. Continuous BP HR SpO2, team alert, nifedipine nitropaste as ordered severe hypertension ke liye. Supine fluids trigger clamp fatal hai. Headache plus hypertension above T6 me dysreflexia hi hai spinal shock nahi.</w:t>
      </w:r>
    </w:p>
    <w:p/>
    <w:p>
      <w:r>
        <w:rPr>
          <w:rFonts w:ascii="Calibri" w:hAnsi="Calibri"/>
          <w:b/>
          <w:sz w:val="22"/>
        </w:rPr>
        <w:t>❌ Baaki Kyun Galat?</w:t>
      </w:r>
    </w:p>
    <w:p>
      <w:r>
        <w:rPr>
          <w:rFonts w:ascii="Calibri" w:hAnsi="Calibri"/>
          <w:b w:val="0"/>
          <w:sz w:val="22"/>
        </w:rPr>
        <w:t>(a) Supine plus fluids se ICP ya cardiac load badhega, trigger bana rahega. (c) Only analgesic se hypertension stroke risk bana rahega, cause nahi hatega. (d) Bladder catheter clamp rakhna trigger badhayega, drain karna hai.</w:t>
      </w:r>
    </w:p>
    <w:p/>
    <w:p>
      <w:r>
        <w:rPr>
          <w:rFonts w:ascii="Calibri" w:hAnsi="Calibri"/>
          <w:b/>
          <w:sz w:val="22"/>
        </w:rPr>
        <w:t>🧠 PNC Trick:</w:t>
      </w:r>
    </w:p>
    <w:p>
      <w:r>
        <w:rPr>
          <w:rFonts w:ascii="Calibri" w:hAnsi="Calibri"/>
          <w:b w:val="0"/>
          <w:sz w:val="22"/>
        </w:rPr>
        <w:t>SIT plus REMOVE Trigger plus BP check, Down legs Up head.</w:t>
      </w:r>
    </w:p>
    <w:p/>
    <w:p>
      <w:r>
        <w:rPr>
          <w:rFonts w:ascii="Calibri" w:hAnsi="Calibri"/>
          <w:b/>
          <w:sz w:val="22"/>
        </w:rPr>
        <w:t>🎯 Exam Hook:</w:t>
      </w:r>
    </w:p>
    <w:p>
      <w:r>
        <w:rPr>
          <w:rFonts w:ascii="Calibri" w:hAnsi="Calibri"/>
          <w:b w:val="0"/>
          <w:sz w:val="22"/>
        </w:rPr>
        <w:t>PGI sequence: sit up plus remove trigger plus BP check plus nitropaste plus nifedipine. Above T6 headache hypertension equals dysreflexia pakka. Bladder bowel routine prevention hai.</w:t>
      </w:r>
    </w:p>
    <w:p/>
    <w:p>
      <w:r>
        <w:rPr>
          <w:rFonts w:ascii="Calibri" w:hAnsi="Calibri"/>
          <w:b/>
          <w:sz w:val="22"/>
        </w:rPr>
        <w:t>📌 Ek Line Revision:</w:t>
      </w:r>
    </w:p>
    <w:p>
      <w:r>
        <w:rPr>
          <w:rFonts w:ascii="Calibri" w:hAnsi="Calibri"/>
          <w:b w:val="0"/>
          <w:sz w:val="22"/>
        </w:rPr>
        <w:t>Dysreflexia FIRST equals sit up plus remove bladder-bowel trigger plus BP plus nitrate alert.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Post-craniotomy brain tumour patient becomes drowsy, vomits, right pupil dilates, BP 170 by 100, HR 52, breathing irregular. What is FIRST priority for raised ICP?</w:t>
      </w:r>
    </w:p>
    <w:p/>
    <w:p>
      <w:r>
        <w:rPr>
          <w:rFonts w:ascii="Calibri" w:hAnsi="Calibri"/>
          <w:b w:val="0"/>
          <w:sz w:val="22"/>
        </w:rPr>
        <w:t>(a) Keep head midline elevated 30 degrees, assess GCS pupils vitals, maintain airway oxygen, restrict fluids as ordered and alert neurosurgeon while preparing mannitol and steroids</w:t>
      </w:r>
    </w:p>
    <w:p>
      <w:r>
        <w:rPr>
          <w:rFonts w:ascii="Calibri" w:hAnsi="Calibri"/>
          <w:b w:val="0"/>
          <w:sz w:val="22"/>
        </w:rPr>
        <w:t>(b) Keep flat and push 2 litre fluids fast to improve brain perfusion</w:t>
      </w:r>
    </w:p>
    <w:p>
      <w:r>
        <w:rPr>
          <w:rFonts w:ascii="Calibri" w:hAnsi="Calibri"/>
          <w:b w:val="0"/>
          <w:sz w:val="22"/>
        </w:rPr>
        <w:t>(c) Give heavy sedation and flex neck tightly to control agitation</w:t>
      </w:r>
    </w:p>
    <w:p>
      <w:r>
        <w:rPr>
          <w:rFonts w:ascii="Calibri" w:hAnsi="Calibri"/>
          <w:b w:val="0"/>
          <w:sz w:val="22"/>
        </w:rPr>
        <w:t>(d) Reassure only and allow straining and coughing freely</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airway-breathing-circulation plus ICP control hai. Head midline 30 degree elevation venous drainage badhata herniation kam karta hai, neck flexion kink avoid karo. GCS pupils motor vitals, Cushing triad monitor karo. Oxygen, suction gently, straining coughing constipation avoid, fluids restrict as ordered. Mannitol osmotic diuretic, dexamethasone vasogenic edema kam karta hai. Neurosurgeon alert, CT ready. Flat fluids sedation alone herniation badhayega.</w:t>
      </w:r>
    </w:p>
    <w:p/>
    <w:p>
      <w:r>
        <w:rPr>
          <w:rFonts w:ascii="Calibri" w:hAnsi="Calibri"/>
          <w:b/>
          <w:sz w:val="22"/>
        </w:rPr>
        <w:t>❌ Baaki Kyun Galat?</w:t>
      </w:r>
    </w:p>
    <w:p>
      <w:r>
        <w:rPr>
          <w:rFonts w:ascii="Calibri" w:hAnsi="Calibri"/>
          <w:b w:val="0"/>
          <w:sz w:val="22"/>
        </w:rPr>
        <w:t>(b) Flat plus large fluids ICP plus pulmonary edema badhayega. (c) Sedation plus tight neck flexion venous drainage rokega. (d) Only reassurance se herniation risk miss hoga.</w:t>
      </w:r>
    </w:p>
    <w:p/>
    <w:p>
      <w:r>
        <w:rPr>
          <w:rFonts w:ascii="Calibri" w:hAnsi="Calibri"/>
          <w:b/>
          <w:sz w:val="22"/>
        </w:rPr>
        <w:t>🧠 PNC Trick:</w:t>
      </w:r>
    </w:p>
    <w:p>
      <w:r>
        <w:rPr>
          <w:rFonts w:ascii="Calibri" w:hAnsi="Calibri"/>
          <w:b w:val="0"/>
          <w:sz w:val="22"/>
        </w:rPr>
        <w:t>Head HIGH 30 Midline, Cushing dekho Rush karo.</w:t>
      </w:r>
    </w:p>
    <w:p/>
    <w:p>
      <w:r>
        <w:rPr>
          <w:rFonts w:ascii="Calibri" w:hAnsi="Calibri"/>
          <w:b/>
          <w:sz w:val="22"/>
        </w:rPr>
        <w:t>🎯 Exam Hook:</w:t>
      </w:r>
    </w:p>
    <w:p>
      <w:r>
        <w:rPr>
          <w:rFonts w:ascii="Calibri" w:hAnsi="Calibri"/>
          <w:b w:val="0"/>
          <w:sz w:val="22"/>
        </w:rPr>
        <w:t>NORCET head elevation: supratentorial 30, infratentorial 15-30, head midline neutral. Mannitol 20 percent ICP drug, dexamethasone edema drug jodi pakki karo.</w:t>
      </w:r>
    </w:p>
    <w:p/>
    <w:p>
      <w:r>
        <w:rPr>
          <w:rFonts w:ascii="Calibri" w:hAnsi="Calibri"/>
          <w:b/>
          <w:sz w:val="22"/>
        </w:rPr>
        <w:t>📌 Ek Line Revision:</w:t>
      </w:r>
    </w:p>
    <w:p>
      <w:r>
        <w:rPr>
          <w:rFonts w:ascii="Calibri" w:hAnsi="Calibri"/>
          <w:b w:val="0"/>
          <w:sz w:val="22"/>
        </w:rPr>
        <w:t>Raised ICP FIRST equals head up 30 midline plus ABCs plus neuro vitals plus mannitol-steroid alert.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Head injury GCS 9 patient has SpO2 89 percent, SBP 88 mmHg, noisy breathing. What is FIRST neuro-protection action?</w:t>
      </w:r>
    </w:p>
    <w:p/>
    <w:p>
      <w:r>
        <w:rPr>
          <w:rFonts w:ascii="Calibri" w:hAnsi="Calibri"/>
          <w:b w:val="0"/>
          <w:sz w:val="22"/>
        </w:rPr>
        <w:t>(a) Apply repeated painful stimuli to improve GCS score quickly</w:t>
      </w:r>
    </w:p>
    <w:p>
      <w:r>
        <w:rPr>
          <w:rFonts w:ascii="Calibri" w:hAnsi="Calibri"/>
          <w:b w:val="0"/>
          <w:sz w:val="22"/>
        </w:rPr>
        <w:t>(b) Give sedation and restrain limbs to prevent fall without assessment</w:t>
      </w:r>
    </w:p>
    <w:p>
      <w:r>
        <w:rPr>
          <w:rFonts w:ascii="Calibri" w:hAnsi="Calibri"/>
          <w:b w:val="0"/>
          <w:sz w:val="22"/>
        </w:rPr>
        <w:t>(c) Allow hypoxia and hypotension to correct spontaneously</w:t>
      </w:r>
    </w:p>
    <w:p>
      <w:r>
        <w:rPr>
          <w:rFonts w:ascii="Calibri" w:hAnsi="Calibri"/>
          <w:b w:val="0"/>
          <w:sz w:val="22"/>
        </w:rPr>
        <w:t>(d) Maintain airway with chin-lift, give oxygen, keep SpO2 above 94, SBP above 100, lateral positioning if unconscious and do serial GCS-pupil monitoring with team alert</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secondary brain injury rokna hai. Hypoxia plus hypotension neurons marte hain. Airway chin-lift jaw-thrust, suction, oxygen SpO2 above 94, SBP above 100-110 maintain fluids vasopressors as ordered. Unconscious me lateral recovery aspiration rokta hai cervical clear ho to. Serial GCS pupils limbs, unequal pupil herniation alarm. Sedation restraint painful stimulus avoid, calm monitoring karo. Intubation GCS 8 ya kam par ready rakho.</w:t>
      </w:r>
    </w:p>
    <w:p/>
    <w:p>
      <w:r>
        <w:rPr>
          <w:rFonts w:ascii="Calibri" w:hAnsi="Calibri"/>
          <w:b/>
          <w:sz w:val="22"/>
        </w:rPr>
        <w:t>❌ Baaki Kyun Galat?</w:t>
      </w:r>
    </w:p>
    <w:p>
      <w:r>
        <w:rPr>
          <w:rFonts w:ascii="Calibri" w:hAnsi="Calibri"/>
          <w:b w:val="0"/>
          <w:sz w:val="22"/>
        </w:rPr>
        <w:t>(a) Painful stimulus se score bigadega, prognosis nahi sudhrega. (b) Sedation plus restraint masking karega, serial GCS unreliable hoga. (c) Hypoxia hypotension secondary brain injury badhayega, correct nahi rokega.</w:t>
      </w:r>
    </w:p>
    <w:p/>
    <w:p>
      <w:r>
        <w:rPr>
          <w:rFonts w:ascii="Calibri" w:hAnsi="Calibri"/>
          <w:b/>
          <w:sz w:val="22"/>
        </w:rPr>
        <w:t>🧠 PNC Trick:</w:t>
      </w:r>
    </w:p>
    <w:p>
      <w:r>
        <w:rPr>
          <w:rFonts w:ascii="Calibri" w:hAnsi="Calibri"/>
          <w:b w:val="0"/>
          <w:sz w:val="22"/>
        </w:rPr>
        <w:t>Oxygen plus Pressure bachao, Brain bachao.</w:t>
      </w:r>
    </w:p>
    <w:p/>
    <w:p>
      <w:r>
        <w:rPr>
          <w:rFonts w:ascii="Calibri" w:hAnsi="Calibri"/>
          <w:b/>
          <w:sz w:val="22"/>
        </w:rPr>
        <w:t>🎯 Exam Hook:</w:t>
      </w:r>
    </w:p>
    <w:p>
      <w:r>
        <w:rPr>
          <w:rFonts w:ascii="Calibri" w:hAnsi="Calibri"/>
          <w:b w:val="0"/>
          <w:sz w:val="22"/>
        </w:rPr>
        <w:t>RRB GCS 8 intubate rule, best motor response lo. Hypoxia SBP less than 90 secondary injury villains hain. AVPU plus pupils plus lateralizing signs saath dekho.</w:t>
      </w:r>
    </w:p>
    <w:p/>
    <w:p>
      <w:r>
        <w:rPr>
          <w:rFonts w:ascii="Calibri" w:hAnsi="Calibri"/>
          <w:b/>
          <w:sz w:val="22"/>
        </w:rPr>
        <w:t>📌 Ek Line Revision:</w:t>
      </w:r>
    </w:p>
    <w:p>
      <w:r>
        <w:rPr>
          <w:rFonts w:ascii="Calibri" w:hAnsi="Calibri"/>
          <w:b w:val="0"/>
          <w:sz w:val="22"/>
        </w:rPr>
        <w:t>GCS low FIRST equals airway oxygen plus BP above 100 plus serial GCS pupils.</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Parameter</w:t>
            </w:r>
          </w:p>
        </w:tc>
        <w:tc>
          <w:tcPr>
            <w:tcW w:type="dxa" w:w="2880"/>
          </w:tcPr>
          <w:p>
            <w:r/>
            <w:r>
              <w:rPr>
                <w:rFonts w:ascii="Calibri" w:hAnsi="Calibri"/>
                <w:b/>
                <w:sz w:val="22"/>
              </w:rPr>
              <w:t>Target</w:t>
            </w:r>
          </w:p>
        </w:tc>
        <w:tc>
          <w:tcPr>
            <w:tcW w:type="dxa" w:w="2880"/>
          </w:tcPr>
          <w:p>
            <w:r/>
            <w:r>
              <w:rPr>
                <w:rFonts w:ascii="Calibri" w:hAnsi="Calibri"/>
                <w:b/>
                <w:sz w:val="22"/>
              </w:rPr>
              <w:t>Why</w:t>
            </w:r>
          </w:p>
        </w:tc>
      </w:tr>
      <w:tr>
        <w:tc>
          <w:tcPr>
            <w:tcW w:type="dxa" w:w="2880"/>
          </w:tcPr>
          <w:p>
            <w:r/>
            <w:r>
              <w:rPr>
                <w:rFonts w:ascii="Calibri" w:hAnsi="Calibri"/>
                <w:sz w:val="22"/>
              </w:rPr>
              <w:t>SpO2</w:t>
            </w:r>
          </w:p>
        </w:tc>
        <w:tc>
          <w:tcPr>
            <w:tcW w:type="dxa" w:w="2880"/>
          </w:tcPr>
          <w:p>
            <w:r/>
            <w:r>
              <w:rPr>
                <w:rFonts w:ascii="Calibri" w:hAnsi="Calibri"/>
                <w:sz w:val="22"/>
              </w:rPr>
              <w:t>&gt;94%</w:t>
            </w:r>
          </w:p>
        </w:tc>
        <w:tc>
          <w:tcPr>
            <w:tcW w:type="dxa" w:w="2880"/>
          </w:tcPr>
          <w:p>
            <w:r/>
            <w:r>
              <w:rPr>
                <w:rFonts w:ascii="Calibri" w:hAnsi="Calibri"/>
                <w:sz w:val="22"/>
              </w:rPr>
              <w:t>Prevent hypoxic injury</w:t>
            </w:r>
          </w:p>
        </w:tc>
      </w:tr>
      <w:tr>
        <w:tc>
          <w:tcPr>
            <w:tcW w:type="dxa" w:w="2880"/>
          </w:tcPr>
          <w:p>
            <w:r/>
            <w:r>
              <w:rPr>
                <w:rFonts w:ascii="Calibri" w:hAnsi="Calibri"/>
                <w:sz w:val="22"/>
              </w:rPr>
              <w:t>SBP</w:t>
            </w:r>
          </w:p>
        </w:tc>
        <w:tc>
          <w:tcPr>
            <w:tcW w:type="dxa" w:w="2880"/>
          </w:tcPr>
          <w:p>
            <w:r/>
            <w:r>
              <w:rPr>
                <w:rFonts w:ascii="Calibri" w:hAnsi="Calibri"/>
                <w:sz w:val="22"/>
              </w:rPr>
              <w:t>&gt;100-110 mmHg</w:t>
            </w:r>
          </w:p>
        </w:tc>
        <w:tc>
          <w:tcPr>
            <w:tcW w:type="dxa" w:w="2880"/>
          </w:tcPr>
          <w:p>
            <w:r/>
            <w:r>
              <w:rPr>
                <w:rFonts w:ascii="Calibri" w:hAnsi="Calibri"/>
                <w:sz w:val="22"/>
              </w:rPr>
              <w:t>Maintain cerebral perfusion</w:t>
            </w:r>
          </w:p>
        </w:tc>
      </w:tr>
      <w:tr>
        <w:tc>
          <w:tcPr>
            <w:tcW w:type="dxa" w:w="2880"/>
          </w:tcPr>
          <w:p>
            <w:r/>
            <w:r>
              <w:rPr>
                <w:rFonts w:ascii="Calibri" w:hAnsi="Calibri"/>
                <w:sz w:val="22"/>
              </w:rPr>
              <w:t>GCS</w:t>
            </w:r>
          </w:p>
        </w:tc>
        <w:tc>
          <w:tcPr>
            <w:tcW w:type="dxa" w:w="2880"/>
          </w:tcPr>
          <w:p>
            <w:r/>
            <w:r>
              <w:rPr>
                <w:rFonts w:ascii="Calibri" w:hAnsi="Calibri"/>
                <w:sz w:val="22"/>
              </w:rPr>
              <w:t>Serial + pupils</w:t>
            </w:r>
          </w:p>
        </w:tc>
        <w:tc>
          <w:tcPr>
            <w:tcW w:type="dxa" w:w="2880"/>
          </w:tcPr>
          <w:p>
            <w:r/>
            <w:r>
              <w:rPr>
                <w:rFonts w:ascii="Calibri" w:hAnsi="Calibri"/>
                <w:sz w:val="22"/>
              </w:rPr>
              <w:t>Detect deterioration</w:t>
            </w:r>
          </w:p>
        </w:tc>
      </w:tr>
      <w:tr>
        <w:tc>
          <w:tcPr>
            <w:tcW w:type="dxa" w:w="2880"/>
          </w:tcPr>
          <w:p>
            <w:r/>
            <w:r>
              <w:rPr>
                <w:rFonts w:ascii="Calibri" w:hAnsi="Calibri"/>
                <w:sz w:val="22"/>
              </w:rPr>
              <w:t>Position</w:t>
            </w:r>
          </w:p>
        </w:tc>
        <w:tc>
          <w:tcPr>
            <w:tcW w:type="dxa" w:w="2880"/>
          </w:tcPr>
          <w:p>
            <w:r/>
            <w:r>
              <w:rPr>
                <w:rFonts w:ascii="Calibri" w:hAnsi="Calibri"/>
                <w:sz w:val="22"/>
              </w:rPr>
              <w:t>Lateral if unconscious</w:t>
            </w:r>
          </w:p>
        </w:tc>
        <w:tc>
          <w:tcPr>
            <w:tcW w:type="dxa" w:w="2880"/>
          </w:tcPr>
          <w:p>
            <w:r/>
            <w:r>
              <w:rPr>
                <w:rFonts w:ascii="Calibri" w:hAnsi="Calibri"/>
                <w:sz w:val="22"/>
              </w:rPr>
              <w:t>Aspiration prevention</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Bedridden elderly on tramadol has no stool for 4 days, colicky pain, hard pellets. What is FIRST nursing action for constipation?</w:t>
      </w:r>
    </w:p>
    <w:p/>
    <w:p>
      <w:r>
        <w:rPr>
          <w:rFonts w:ascii="Calibri" w:hAnsi="Calibri"/>
          <w:b w:val="0"/>
          <w:sz w:val="22"/>
        </w:rPr>
        <w:t>(a) Start daily soap-water enema as permanent routine</w:t>
      </w:r>
    </w:p>
    <w:p>
      <w:r>
        <w:rPr>
          <w:rFonts w:ascii="Calibri" w:hAnsi="Calibri"/>
          <w:b w:val="0"/>
          <w:sz w:val="22"/>
        </w:rPr>
        <w:t>(b) Assess bowel pattern, fluid-fibre intake and drugs, encourage fluids 2-3 L, fibre, mobilization, footstool toileting after breakfast and review constipating drugs with team</w:t>
      </w:r>
    </w:p>
    <w:p>
      <w:r>
        <w:rPr>
          <w:rFonts w:ascii="Calibri" w:hAnsi="Calibri"/>
          <w:b w:val="0"/>
          <w:sz w:val="22"/>
        </w:rPr>
        <w:t>(c) Advise to hold stool and restrict fluids to reduce urge</w:t>
      </w:r>
    </w:p>
    <w:p>
      <w:r>
        <w:rPr>
          <w:rFonts w:ascii="Calibri" w:hAnsi="Calibri"/>
          <w:b w:val="0"/>
          <w:sz w:val="22"/>
        </w:rPr>
        <w:t>(d) Give strong stimulant laxative daily without review</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assessment hai bowel history, fluid fibre, mobility, constipating drugs opioids iron, rectal impaction check. Phir fluids 2-3 litre contraindication nahi to, fibre 25-30 gram, early walk, privacy footstool squat, breakfast ke baad gastrocolic reflex use karo. Drug review team se dose change ya stool softener. Enema manual evacuation impaction me last resort hai routine nahi. Hold stool fluid restrict impaction badhayega.</w:t>
      </w:r>
    </w:p>
    <w:p/>
    <w:p>
      <w:r>
        <w:rPr>
          <w:rFonts w:ascii="Calibri" w:hAnsi="Calibri"/>
          <w:b/>
          <w:sz w:val="22"/>
        </w:rPr>
        <w:t>❌ Baaki Kyun Galat?</w:t>
      </w:r>
    </w:p>
    <w:p>
      <w:r>
        <w:rPr>
          <w:rFonts w:ascii="Calibri" w:hAnsi="Calibri"/>
          <w:b w:val="0"/>
          <w:sz w:val="22"/>
        </w:rPr>
        <w:t>(a) Daily soap enema dependence plus mucosal injury karega. (c) Ignoring urge plus low fluid impaction badhayega. (d) Strong stimulant daily electrolyte loss plus cathartic colon karega.</w:t>
      </w:r>
    </w:p>
    <w:p/>
    <w:p>
      <w:r>
        <w:rPr>
          <w:rFonts w:ascii="Calibri" w:hAnsi="Calibri"/>
          <w:b/>
          <w:sz w:val="22"/>
        </w:rPr>
        <w:t>🧠 PNC Trick:</w:t>
      </w:r>
    </w:p>
    <w:p>
      <w:r>
        <w:rPr>
          <w:rFonts w:ascii="Calibri" w:hAnsi="Calibri"/>
          <w:b w:val="0"/>
          <w:sz w:val="22"/>
        </w:rPr>
        <w:t>Pehle Poocho cause, Phir Pani Fibre Walk.</w:t>
      </w:r>
    </w:p>
    <w:p/>
    <w:p>
      <w:r>
        <w:rPr>
          <w:rFonts w:ascii="Calibri" w:hAnsi="Calibri"/>
          <w:b/>
          <w:sz w:val="22"/>
        </w:rPr>
        <w:t>🎯 Exam Hook:</w:t>
      </w:r>
    </w:p>
    <w:p>
      <w:r>
        <w:rPr>
          <w:rFonts w:ascii="Calibri" w:hAnsi="Calibri"/>
          <w:b w:val="0"/>
          <w:sz w:val="22"/>
        </w:rPr>
        <w:t>Evening priority: cause treat plus fibre fluid activity, enema last resort. Opioid induced me docusate-senna combo exam trap hai. Bristol 1-2 hard, 6-7 loose yaad rakho.</w:t>
      </w:r>
    </w:p>
    <w:p/>
    <w:p>
      <w:r>
        <w:rPr>
          <w:rFonts w:ascii="Calibri" w:hAnsi="Calibri"/>
          <w:b/>
          <w:sz w:val="22"/>
        </w:rPr>
        <w:t>📌 Ek Line Revision:</w:t>
      </w:r>
    </w:p>
    <w:p>
      <w:r>
        <w:rPr>
          <w:rFonts w:ascii="Calibri" w:hAnsi="Calibri"/>
          <w:b w:val="0"/>
          <w:sz w:val="22"/>
        </w:rPr>
        <w:t>Constipation FIRST equals assess cause plus fluids fibre activity routine plus drug review.</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Nurse must give oil-retention enema for fecal impaction. What is FIRST safe priority?</w:t>
      </w:r>
    </w:p>
    <w:p/>
    <w:p>
      <w:r>
        <w:rPr>
          <w:rFonts w:ascii="Calibri" w:hAnsi="Calibri"/>
          <w:b w:val="0"/>
          <w:sz w:val="22"/>
        </w:rPr>
        <w:t>(a) Explain procedure, ensure privacy, left lateral Sims, lukewarm solution 37-40 C, lubricated tube 7-10 cm, slow infusion, retain as needed and stop if pain or bleeding with vitals watch</w:t>
      </w:r>
    </w:p>
    <w:p>
      <w:r>
        <w:rPr>
          <w:rFonts w:ascii="Calibri" w:hAnsi="Calibri"/>
          <w:b w:val="0"/>
          <w:sz w:val="22"/>
        </w:rPr>
        <w:t>(b) Use very hot solution quickly without lubrication for faster result</w:t>
      </w:r>
    </w:p>
    <w:p>
      <w:r>
        <w:rPr>
          <w:rFonts w:ascii="Calibri" w:hAnsi="Calibri"/>
          <w:b w:val="0"/>
          <w:sz w:val="22"/>
        </w:rPr>
        <w:t>(c) Insert tube forcefully to 20 cm with high pressure bag</w:t>
      </w:r>
    </w:p>
    <w:p>
      <w:r>
        <w:rPr>
          <w:rFonts w:ascii="Calibri" w:hAnsi="Calibri"/>
          <w:b w:val="0"/>
          <w:sz w:val="22"/>
        </w:rPr>
        <w:t>(d) Give enema in supine without privacy and leave patient alone</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safety plus dignity hai. Explain consent privacy, vitals baseline, left lateral Sims sigmoid favour, lukewarm 37-40 degree burn avoid, lubricated tube gentle 7-10 cm, slow low pressure cramp avoid. Oil 1-3 hour retain, cleansing 10-15 min expel. Pain bleeding distension ho to stop team alert perforation risk. Alone chhodna fall soiling risk hai. Hot forceful deep insertion dangerous hai.</w:t>
      </w:r>
    </w:p>
    <w:p/>
    <w:p>
      <w:r>
        <w:rPr>
          <w:rFonts w:ascii="Calibri" w:hAnsi="Calibri"/>
          <w:b/>
          <w:sz w:val="22"/>
        </w:rPr>
        <w:t>❌ Baaki Kyun Galat?</w:t>
      </w:r>
    </w:p>
    <w:p>
      <w:r>
        <w:rPr>
          <w:rFonts w:ascii="Calibri" w:hAnsi="Calibri"/>
          <w:b w:val="0"/>
          <w:sz w:val="22"/>
        </w:rPr>
        <w:t>(b) Hot 50 degree solution burn plus vagal shock dega. (c) Forceful high pressure insertion perforation karega. (d) Right lateral plus knee-chest evacuant ke liye ideal nahi, left lateral best hai.</w:t>
      </w:r>
    </w:p>
    <w:p/>
    <w:p>
      <w:r>
        <w:rPr>
          <w:rFonts w:ascii="Calibri" w:hAnsi="Calibri"/>
          <w:b/>
          <w:sz w:val="22"/>
        </w:rPr>
        <w:t>🧠 PNC Trick:</w:t>
      </w:r>
    </w:p>
    <w:p>
      <w:r>
        <w:rPr>
          <w:rFonts w:ascii="Calibri" w:hAnsi="Calibri"/>
          <w:b w:val="0"/>
          <w:sz w:val="22"/>
        </w:rPr>
        <w:t>Left Lukewarm Lubricate Low-slow.</w:t>
      </w:r>
    </w:p>
    <w:p/>
    <w:p>
      <w:r>
        <w:rPr>
          <w:rFonts w:ascii="Calibri" w:hAnsi="Calibri"/>
          <w:b/>
          <w:sz w:val="22"/>
        </w:rPr>
        <w:t>🎯 Exam Hook:</w:t>
      </w:r>
    </w:p>
    <w:p>
      <w:r>
        <w:rPr>
          <w:rFonts w:ascii="Calibri" w:hAnsi="Calibri"/>
          <w:b w:val="0"/>
          <w:sz w:val="22"/>
        </w:rPr>
        <w:t>GIMS safety: temp 37-40, length 7-10 cm adult, stop if pain bleeding. Oil first for impaction, then cleansing sequence puchega.</w:t>
      </w:r>
    </w:p>
    <w:p/>
    <w:p>
      <w:r>
        <w:rPr>
          <w:rFonts w:ascii="Calibri" w:hAnsi="Calibri"/>
          <w:b/>
          <w:sz w:val="22"/>
        </w:rPr>
        <w:t>📌 Ek Line Revision:</w:t>
      </w:r>
    </w:p>
    <w:p>
      <w:r>
        <w:rPr>
          <w:rFonts w:ascii="Calibri" w:hAnsi="Calibri"/>
          <w:b w:val="0"/>
          <w:sz w:val="22"/>
        </w:rPr>
        <w:t>Enema FIRST equals privacy plus left lateral plus lukewarm plus slow plus stop if pain-bleed.</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Primigravida 5 cm, 3 contractions per 10 min, FHR 142, clear liquor on partograph. What is FIRST ongoing priority?</w:t>
      </w:r>
    </w:p>
    <w:p/>
    <w:p>
      <w:r>
        <w:rPr>
          <w:rFonts w:ascii="Calibri" w:hAnsi="Calibri"/>
          <w:b w:val="0"/>
          <w:sz w:val="22"/>
        </w:rPr>
        <w:t>(a) Push full bottle oxytocin IV fast to deliver quickly</w:t>
      </w:r>
    </w:p>
    <w:p>
      <w:r>
        <w:rPr>
          <w:rFonts w:ascii="Calibri" w:hAnsi="Calibri"/>
          <w:b w:val="0"/>
          <w:sz w:val="22"/>
        </w:rPr>
        <w:t>(b) Apply fundal pressure routinely with lithotomy</w:t>
      </w:r>
    </w:p>
    <w:p>
      <w:r>
        <w:rPr>
          <w:rFonts w:ascii="Calibri" w:hAnsi="Calibri"/>
          <w:b w:val="0"/>
          <w:sz w:val="22"/>
        </w:rPr>
        <w:t>(c) Assess FHR half-hourly, contractions and liquor, plot partograph, keep mother hydrated left lateral, bladder empty and alert team if alert-action line crossed</w:t>
      </w:r>
    </w:p>
    <w:p>
      <w:r>
        <w:rPr>
          <w:rFonts w:ascii="Calibri" w:hAnsi="Calibri"/>
          <w:b w:val="0"/>
          <w:sz w:val="22"/>
        </w:rPr>
        <w:t>(d) Do vaginal exam every 30 minutes to hasten labour</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FIRST mother-fetus monitoring hai. FHR half-hourly 110-160 normal, contractions frequency duration, liquor colour meconium danger, partograph alert 1 cm per hr action 4 hr right cross par team alert augmentation or LSCS decision. Hydration, light diet, left lateral perfusion, bladder empty descent help karta hai. Oxytocin push fundal pressure hourly PV dangerous hai. Progress plus vitals 4-hourly chart karo.</w:t>
      </w:r>
    </w:p>
    <w:p/>
    <w:p>
      <w:r>
        <w:rPr>
          <w:rFonts w:ascii="Calibri" w:hAnsi="Calibri"/>
          <w:b/>
          <w:sz w:val="22"/>
        </w:rPr>
        <w:t>❌ Baaki Kyun Galat?</w:t>
      </w:r>
    </w:p>
    <w:p>
      <w:r>
        <w:rPr>
          <w:rFonts w:ascii="Calibri" w:hAnsi="Calibri"/>
          <w:b w:val="0"/>
          <w:sz w:val="22"/>
        </w:rPr>
        <w:t>(a) Oxytocin full bottle IV push rupture plus water intoxication karega. (b) Fundal pressure plus lithotomy routine dangerous hai. (d) Vaginal exams hourly infection badhayenge, 4-hourly enough.</w:t>
      </w:r>
    </w:p>
    <w:p/>
    <w:p>
      <w:r>
        <w:rPr>
          <w:rFonts w:ascii="Calibri" w:hAnsi="Calibri"/>
          <w:b/>
          <w:sz w:val="22"/>
        </w:rPr>
        <w:t>🧠 PNC Trick:</w:t>
      </w:r>
    </w:p>
    <w:p>
      <w:r>
        <w:rPr>
          <w:rFonts w:ascii="Calibri" w:hAnsi="Calibri"/>
          <w:b w:val="0"/>
          <w:sz w:val="22"/>
        </w:rPr>
        <w:t>Half-hour FHR, Partograph plot, Bladder khali Pair chalao.</w:t>
      </w:r>
    </w:p>
    <w:p/>
    <w:p>
      <w:r>
        <w:rPr>
          <w:rFonts w:ascii="Calibri" w:hAnsi="Calibri"/>
          <w:b/>
          <w:sz w:val="22"/>
        </w:rPr>
        <w:t>🎯 Exam Hook:</w:t>
      </w:r>
    </w:p>
    <w:p>
      <w:r>
        <w:rPr>
          <w:rFonts w:ascii="Calibri" w:hAnsi="Calibri"/>
          <w:b w:val="0"/>
          <w:sz w:val="22"/>
        </w:rPr>
        <w:t>WHO partograph: FHR half-hourly, contractions 10 min, maternal 4-hourly. Alert-action lines labour dystocia pakadte hain. Left lateral plus hydration basic support hai.</w:t>
      </w:r>
    </w:p>
    <w:p/>
    <w:p>
      <w:r>
        <w:rPr>
          <w:rFonts w:ascii="Calibri" w:hAnsi="Calibri"/>
          <w:b/>
          <w:sz w:val="22"/>
        </w:rPr>
        <w:t>📌 Ek Line Revision:</w:t>
      </w:r>
    </w:p>
    <w:p>
      <w:r>
        <w:rPr>
          <w:rFonts w:ascii="Calibri" w:hAnsi="Calibri"/>
          <w:b w:val="0"/>
          <w:sz w:val="22"/>
        </w:rPr>
        <w:t>Labour FIRST equals FHR-contraction-liquor plus partograph plus hydration bladder plus team alert.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Woman 6 cm in severe pain, FHR normal, wants relief but fears baby harm. What is IMMEDIATE priority?</w:t>
      </w:r>
    </w:p>
    <w:p/>
    <w:p>
      <w:r>
        <w:rPr>
          <w:rFonts w:ascii="Calibri" w:hAnsi="Calibri"/>
          <w:b w:val="0"/>
          <w:sz w:val="22"/>
        </w:rPr>
        <w:t>(a) Give pethidine to all women on admission and keep supine flat</w:t>
      </w:r>
    </w:p>
    <w:p>
      <w:r>
        <w:rPr>
          <w:rFonts w:ascii="Calibri" w:hAnsi="Calibri"/>
          <w:b w:val="0"/>
          <w:sz w:val="22"/>
        </w:rPr>
        <w:t>(b) Coach slow breathing, effleurage, sacral counter-pressure, upright walk and warm shower, assess pain vitals FHR and offer epidural as ordered with bladder care and left lateral if hypotension</w:t>
      </w:r>
    </w:p>
    <w:p>
      <w:r>
        <w:rPr>
          <w:rFonts w:ascii="Calibri" w:hAnsi="Calibri"/>
          <w:b w:val="0"/>
          <w:sz w:val="22"/>
        </w:rPr>
        <w:t>(c) Ask to scream and hold breath long to push early</w:t>
      </w:r>
    </w:p>
    <w:p>
      <w:r>
        <w:rPr>
          <w:rFonts w:ascii="Calibri" w:hAnsi="Calibri"/>
          <w:b w:val="0"/>
          <w:sz w:val="22"/>
        </w:rPr>
        <w:t>(d) Keep flat supine without position change till delivery</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non-pharma plus assessment hai. Slow breathing relaxation effleurage counter-pressure gate theory, upright walk gravity descent, warm shower comfort deta bina fetal harm. Pain vitals FHR assess, epidural gold standard option explain bladder care hypotension left lateral fluids. Routine opioid supine breath-holding harmful hai. Choice plus monitoring se anxiety kam labour progress achha hota hai.</w:t>
      </w:r>
    </w:p>
    <w:p/>
    <w:p>
      <w:r>
        <w:rPr>
          <w:rFonts w:ascii="Calibri" w:hAnsi="Calibri"/>
          <w:b/>
          <w:sz w:val="22"/>
        </w:rPr>
        <w:t>❌ Baaki Kyun Galat?</w:t>
      </w:r>
    </w:p>
    <w:p>
      <w:r>
        <w:rPr>
          <w:rFonts w:ascii="Calibri" w:hAnsi="Calibri"/>
          <w:b w:val="0"/>
          <w:sz w:val="22"/>
        </w:rPr>
        <w:t>(a) Routine pethidine early labour me neonatal depression karega. (c) Screaming plus breath-holding pushing fetal hypoxia karega. (d) Flat supine aortocaval compression hypotension karega.</w:t>
      </w:r>
    </w:p>
    <w:p/>
    <w:p>
      <w:r>
        <w:rPr>
          <w:rFonts w:ascii="Calibri" w:hAnsi="Calibri"/>
          <w:b/>
          <w:sz w:val="22"/>
        </w:rPr>
        <w:t>🧠 PNC Trick:</w:t>
      </w:r>
    </w:p>
    <w:p>
      <w:r>
        <w:rPr>
          <w:rFonts w:ascii="Calibri" w:hAnsi="Calibri"/>
          <w:b w:val="0"/>
          <w:sz w:val="22"/>
        </w:rPr>
        <w:t>Breathe Rub Walk, Epidural ready.</w:t>
      </w:r>
    </w:p>
    <w:p/>
    <w:p>
      <w:r>
        <w:rPr>
          <w:rFonts w:ascii="Calibri" w:hAnsi="Calibri"/>
          <w:b/>
          <w:sz w:val="22"/>
        </w:rPr>
        <w:t>🎯 Exam Hook:</w:t>
      </w:r>
    </w:p>
    <w:p>
      <w:r>
        <w:rPr>
          <w:rFonts w:ascii="Calibri" w:hAnsi="Calibri"/>
          <w:b w:val="0"/>
          <w:sz w:val="22"/>
        </w:rPr>
        <w:t>Evening labour pain: upright plus sacral pressure plus breathing, epidural hypotension left lateral plus fluids. Pethidine 1-3 hr before delivery avoid rule pakka.</w:t>
      </w:r>
    </w:p>
    <w:p/>
    <w:p>
      <w:r>
        <w:rPr>
          <w:rFonts w:ascii="Calibri" w:hAnsi="Calibri"/>
          <w:b/>
          <w:sz w:val="22"/>
        </w:rPr>
        <w:t>📌 Ek Line Revision:</w:t>
      </w:r>
    </w:p>
    <w:p>
      <w:r>
        <w:rPr>
          <w:rFonts w:ascii="Calibri" w:hAnsi="Calibri"/>
          <w:b w:val="0"/>
          <w:sz w:val="22"/>
        </w:rPr>
        <w:t>Pain FIRST equals breathing counter-pressure upright plus epidural option plus FHR vitals.</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Method</w:t>
            </w:r>
          </w:p>
        </w:tc>
        <w:tc>
          <w:tcPr>
            <w:tcW w:type="dxa" w:w="2880"/>
          </w:tcPr>
          <w:p>
            <w:r/>
            <w:r>
              <w:rPr>
                <w:rFonts w:ascii="Calibri" w:hAnsi="Calibri"/>
                <w:b/>
                <w:sz w:val="22"/>
              </w:rPr>
              <w:t>Benefit</w:t>
            </w:r>
          </w:p>
        </w:tc>
        <w:tc>
          <w:tcPr>
            <w:tcW w:type="dxa" w:w="2880"/>
          </w:tcPr>
          <w:p>
            <w:r/>
            <w:r>
              <w:rPr>
                <w:rFonts w:ascii="Calibri" w:hAnsi="Calibri"/>
                <w:b/>
                <w:sz w:val="22"/>
              </w:rPr>
              <w:t>Caution</w:t>
            </w:r>
          </w:p>
        </w:tc>
      </w:tr>
      <w:tr>
        <w:tc>
          <w:tcPr>
            <w:tcW w:type="dxa" w:w="2880"/>
          </w:tcPr>
          <w:p>
            <w:r/>
            <w:r>
              <w:rPr>
                <w:rFonts w:ascii="Calibri" w:hAnsi="Calibri"/>
                <w:sz w:val="22"/>
              </w:rPr>
              <w:t>Breathing/effleurage</w:t>
            </w:r>
          </w:p>
        </w:tc>
        <w:tc>
          <w:tcPr>
            <w:tcW w:type="dxa" w:w="2880"/>
          </w:tcPr>
          <w:p>
            <w:r/>
            <w:r>
              <w:rPr>
                <w:rFonts w:ascii="Calibri" w:hAnsi="Calibri"/>
                <w:sz w:val="22"/>
              </w:rPr>
              <w:t>Gate control, no fetal effect</w:t>
            </w:r>
          </w:p>
        </w:tc>
        <w:tc>
          <w:tcPr>
            <w:tcW w:type="dxa" w:w="2880"/>
          </w:tcPr>
          <w:p>
            <w:r/>
            <w:r>
              <w:rPr>
                <w:rFonts w:ascii="Calibri" w:hAnsi="Calibri"/>
                <w:sz w:val="22"/>
              </w:rPr>
              <w:t>Coach correctly</w:t>
            </w:r>
          </w:p>
        </w:tc>
      </w:tr>
      <w:tr>
        <w:tc>
          <w:tcPr>
            <w:tcW w:type="dxa" w:w="2880"/>
          </w:tcPr>
          <w:p>
            <w:r/>
            <w:r>
              <w:rPr>
                <w:rFonts w:ascii="Calibri" w:hAnsi="Calibri"/>
                <w:sz w:val="22"/>
              </w:rPr>
              <w:t>Upright/walk</w:t>
            </w:r>
          </w:p>
        </w:tc>
        <w:tc>
          <w:tcPr>
            <w:tcW w:type="dxa" w:w="2880"/>
          </w:tcPr>
          <w:p>
            <w:r/>
            <w:r>
              <w:rPr>
                <w:rFonts w:ascii="Calibri" w:hAnsi="Calibri"/>
                <w:sz w:val="22"/>
              </w:rPr>
              <w:t>Gravity, faster descent</w:t>
            </w:r>
          </w:p>
        </w:tc>
        <w:tc>
          <w:tcPr>
            <w:tcW w:type="dxa" w:w="2880"/>
          </w:tcPr>
          <w:p>
            <w:r/>
            <w:r>
              <w:rPr>
                <w:rFonts w:ascii="Calibri" w:hAnsi="Calibri"/>
                <w:sz w:val="22"/>
              </w:rPr>
              <w:t>Support fall prevention</w:t>
            </w:r>
          </w:p>
        </w:tc>
      </w:tr>
      <w:tr>
        <w:tc>
          <w:tcPr>
            <w:tcW w:type="dxa" w:w="2880"/>
          </w:tcPr>
          <w:p>
            <w:r/>
            <w:r>
              <w:rPr>
                <w:rFonts w:ascii="Calibri" w:hAnsi="Calibri"/>
                <w:sz w:val="22"/>
              </w:rPr>
              <w:t>Epidural</w:t>
            </w:r>
          </w:p>
        </w:tc>
        <w:tc>
          <w:tcPr>
            <w:tcW w:type="dxa" w:w="2880"/>
          </w:tcPr>
          <w:p>
            <w:r/>
            <w:r>
              <w:rPr>
                <w:rFonts w:ascii="Calibri" w:hAnsi="Calibri"/>
                <w:sz w:val="22"/>
              </w:rPr>
              <w:t>Best relief T10-L1</w:t>
            </w:r>
          </w:p>
        </w:tc>
        <w:tc>
          <w:tcPr>
            <w:tcW w:type="dxa" w:w="2880"/>
          </w:tcPr>
          <w:p>
            <w:r/>
            <w:r>
              <w:rPr>
                <w:rFonts w:ascii="Calibri" w:hAnsi="Calibri"/>
                <w:sz w:val="22"/>
              </w:rPr>
              <w:t>Hypotension, bladder care</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Infant with enlarging head plus bulging fontanelle and newborn with lumbar meningomyelocele sac. What is FIRST nursing priority?</w:t>
      </w:r>
    </w:p>
    <w:p/>
    <w:p>
      <w:r>
        <w:rPr>
          <w:rFonts w:ascii="Calibri" w:hAnsi="Calibri"/>
          <w:b w:val="0"/>
          <w:sz w:val="22"/>
        </w:rPr>
        <w:t>(a) Measure head circumference and fontanelle, keep head elevated midline, monitor vitals feeds cry, keep sac sterile with moist dressing prone position and alert neurosurgeon for shunt or closure</w:t>
      </w:r>
    </w:p>
    <w:p>
      <w:r>
        <w:rPr>
          <w:rFonts w:ascii="Calibri" w:hAnsi="Calibri"/>
          <w:b w:val="0"/>
          <w:sz w:val="22"/>
        </w:rPr>
        <w:t>(b) Keep flat supine and press fontanelle to reduce size</w:t>
      </w:r>
    </w:p>
    <w:p>
      <w:r>
        <w:rPr>
          <w:rFonts w:ascii="Calibri" w:hAnsi="Calibri"/>
          <w:b w:val="0"/>
          <w:sz w:val="22"/>
        </w:rPr>
        <w:t>(c) Shake head vigorously and cover sac with tight dry cloth</w:t>
      </w:r>
    </w:p>
    <w:p>
      <w:r>
        <w:rPr>
          <w:rFonts w:ascii="Calibri" w:hAnsi="Calibri"/>
          <w:b w:val="0"/>
          <w:sz w:val="22"/>
        </w:rPr>
        <w:t>(d) Give antibiotics alone and wait for head to shrink</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assessment plus protection hai. OFC chart, fontanelle tension sutures, sunset cry feeds vitals, head up midline ICP kam. Sac sterile normal saline moist dressing, prone lateral to avoid pressure rupture, no pressure, latex precaution, UTI-hydrocephalus watch. Neurosurgeon alert VP shunt closure planning. Supine press shake tight dry cover infection rupture karega. Antibiotics alone obstructive hydrocephalus nahi kholte.</w:t>
      </w:r>
    </w:p>
    <w:p/>
    <w:p>
      <w:r>
        <w:rPr>
          <w:rFonts w:ascii="Calibri" w:hAnsi="Calibri"/>
          <w:b/>
          <w:sz w:val="22"/>
        </w:rPr>
        <w:t>❌ Baaki Kyun Galat?</w:t>
      </w:r>
    </w:p>
    <w:p>
      <w:r>
        <w:rPr>
          <w:rFonts w:ascii="Calibri" w:hAnsi="Calibri"/>
          <w:b w:val="0"/>
          <w:sz w:val="22"/>
        </w:rPr>
        <w:t>(b) Supine flat fontanelle pressure plus aspiration risk badhayega. (c) Vigorous head shaking plus tight cap sutures hide karega. (d) Only antibiotics se obstructive cause nahi khulega.</w:t>
      </w:r>
    </w:p>
    <w:p/>
    <w:p>
      <w:r>
        <w:rPr>
          <w:rFonts w:ascii="Calibri" w:hAnsi="Calibri"/>
          <w:b/>
          <w:sz w:val="22"/>
        </w:rPr>
        <w:t>🧠 PNC Trick:</w:t>
      </w:r>
    </w:p>
    <w:p>
      <w:r>
        <w:rPr>
          <w:rFonts w:ascii="Calibri" w:hAnsi="Calibri"/>
          <w:b w:val="0"/>
          <w:sz w:val="22"/>
        </w:rPr>
        <w:t>Naapo Head, Bachao Sac prone sterile.</w:t>
      </w:r>
    </w:p>
    <w:p/>
    <w:p>
      <w:r>
        <w:rPr>
          <w:rFonts w:ascii="Calibri" w:hAnsi="Calibri"/>
          <w:b/>
          <w:sz w:val="22"/>
        </w:rPr>
        <w:t>🎯 Exam Hook:</w:t>
      </w:r>
    </w:p>
    <w:p>
      <w:r>
        <w:rPr>
          <w:rFonts w:ascii="Calibri" w:hAnsi="Calibri"/>
          <w:b w:val="0"/>
          <w:sz w:val="22"/>
        </w:rPr>
        <w:t>NORCET shunt: VP shunt block infection signs headache vomiting drowsiness. Prone sac protection latex allergy precaution spina bifida me pakka puchega.</w:t>
      </w:r>
    </w:p>
    <w:p/>
    <w:p>
      <w:r>
        <w:rPr>
          <w:rFonts w:ascii="Calibri" w:hAnsi="Calibri"/>
          <w:b/>
          <w:sz w:val="22"/>
        </w:rPr>
        <w:t>📌 Ek Line Revision:</w:t>
      </w:r>
    </w:p>
    <w:p>
      <w:r>
        <w:rPr>
          <w:rFonts w:ascii="Calibri" w:hAnsi="Calibri"/>
          <w:b w:val="0"/>
          <w:sz w:val="22"/>
        </w:rPr>
        <w:t>Hydrocephalus-spina FIRST equals OFC fontanelle plus head-up plus sac sterile prone plus surgeon alert.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Anganwadi has many underweight children and anaemic mothers. What is FIRST nutrition priority?</w:t>
      </w:r>
    </w:p>
    <w:p/>
    <w:p>
      <w:r>
        <w:rPr>
          <w:rFonts w:ascii="Calibri" w:hAnsi="Calibri"/>
          <w:b w:val="0"/>
          <w:sz w:val="22"/>
        </w:rPr>
        <w:t>(a) Distribute ration and close centre without weighing or counselling</w:t>
      </w:r>
    </w:p>
    <w:p>
      <w:r>
        <w:rPr>
          <w:rFonts w:ascii="Calibri" w:hAnsi="Calibri"/>
          <w:b w:val="0"/>
          <w:sz w:val="22"/>
        </w:rPr>
        <w:t>(b) Give iron only to severely malnourished and ignore others</w:t>
      </w:r>
    </w:p>
    <w:p>
      <w:r>
        <w:rPr>
          <w:rFonts w:ascii="Calibri" w:hAnsi="Calibri"/>
          <w:b w:val="0"/>
          <w:sz w:val="22"/>
        </w:rPr>
        <w:t>(c) Give single vitamin A at birth and stop</w:t>
      </w:r>
    </w:p>
    <w:p>
      <w:r>
        <w:rPr>
          <w:rFonts w:ascii="Calibri" w:hAnsi="Calibri"/>
          <w:b w:val="0"/>
          <w:sz w:val="22"/>
        </w:rPr>
        <w:t>(d) Weigh and plot growth chart, give supplementary nutrition by category, IFA deworming vitamin A as schedule, counsel breastfeeding diet hygiene and refer SAM with complications</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assess-classify-act hai. Weigh plot MCP growth chart, SAM MAM normal categorize, supplementary nutrition 500-800 kcal protein, IFA pink junior blue senior Anaemia Mukt Bharat, albendazole deworming, vitamin A 1-2 lakh schedule. Breastfeeding complementary diet hygiene counsel, SAM with appetite loss edema complications NRC refer. Ration only ya single dose incomplete care hai.</w:t>
      </w:r>
    </w:p>
    <w:p/>
    <w:p>
      <w:r>
        <w:rPr>
          <w:rFonts w:ascii="Calibri" w:hAnsi="Calibri"/>
          <w:b/>
          <w:sz w:val="22"/>
        </w:rPr>
        <w:t>❌ Baaki Kyun Galat?</w:t>
      </w:r>
    </w:p>
    <w:p>
      <w:r>
        <w:rPr>
          <w:rFonts w:ascii="Calibri" w:hAnsi="Calibri"/>
          <w:b w:val="0"/>
          <w:sz w:val="22"/>
        </w:rPr>
        <w:t>(a) Only take-home ration se growth monitoring counselling miss hoga. (b) Iron only to Sam children, universal IFA ignore hoga. (c) Vitamin A single dose incomplete, 9 doses till 5 yr needed.</w:t>
      </w:r>
    </w:p>
    <w:p/>
    <w:p>
      <w:r>
        <w:rPr>
          <w:rFonts w:ascii="Calibri" w:hAnsi="Calibri"/>
          <w:b/>
          <w:sz w:val="22"/>
        </w:rPr>
        <w:t>🧠 PNC Trick:</w:t>
      </w:r>
    </w:p>
    <w:p>
      <w:r>
        <w:rPr>
          <w:rFonts w:ascii="Calibri" w:hAnsi="Calibri"/>
          <w:b w:val="0"/>
          <w:sz w:val="22"/>
        </w:rPr>
        <w:t>Weigh Plot Feed Counsel Refer.</w:t>
      </w:r>
    </w:p>
    <w:p/>
    <w:p>
      <w:r>
        <w:rPr>
          <w:rFonts w:ascii="Calibri" w:hAnsi="Calibri"/>
          <w:b/>
          <w:sz w:val="22"/>
        </w:rPr>
        <w:t>🎯 Exam Hook:</w:t>
      </w:r>
    </w:p>
    <w:p>
      <w:r>
        <w:rPr>
          <w:rFonts w:ascii="Calibri" w:hAnsi="Calibri"/>
          <w:b w:val="0"/>
          <w:sz w:val="22"/>
        </w:rPr>
        <w:t>Evening nutrition: growth chart MCP card, IFA pink-blue, deworming albendazole, Poshan tracking. SAM MAM differentiation appetite test exam trap hai.</w:t>
      </w:r>
    </w:p>
    <w:p/>
    <w:p>
      <w:r>
        <w:rPr>
          <w:rFonts w:ascii="Calibri" w:hAnsi="Calibri"/>
          <w:b/>
          <w:sz w:val="22"/>
        </w:rPr>
        <w:t>📌 Ek Line Revision:</w:t>
      </w:r>
    </w:p>
    <w:p>
      <w:r>
        <w:rPr>
          <w:rFonts w:ascii="Calibri" w:hAnsi="Calibri"/>
          <w:b w:val="0"/>
          <w:sz w:val="22"/>
        </w:rPr>
        <w:t>Nutrition FIRST equals weigh-plot plus supplement plus IFA-vitA-deworm plus counsel-refer.</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Borderline patient threatens self-cut after argument, splits staff good-bad. What is FIRST ward priority?</w:t>
      </w:r>
    </w:p>
    <w:p/>
    <w:p>
      <w:r>
        <w:rPr>
          <w:rFonts w:ascii="Calibri" w:hAnsi="Calibri"/>
          <w:b w:val="0"/>
          <w:sz w:val="22"/>
        </w:rPr>
        <w:t>(a) Argue and physically restrain for every demand immediately</w:t>
      </w:r>
    </w:p>
    <w:p>
      <w:r>
        <w:rPr>
          <w:rFonts w:ascii="Calibri" w:hAnsi="Calibri"/>
          <w:b w:val="0"/>
          <w:sz w:val="22"/>
        </w:rPr>
        <w:t>(b) Ensure self-other safety, assess self-harm risk, set firm consistent limits, avoid splitting, use calm validation and teach DBT coping while team consistent</w:t>
      </w:r>
    </w:p>
    <w:p>
      <w:r>
        <w:rPr>
          <w:rFonts w:ascii="Calibri" w:hAnsi="Calibri"/>
          <w:b w:val="0"/>
          <w:sz w:val="22"/>
        </w:rPr>
        <w:t>(c) Become over-friendly, share personal secrets and allow all demands</w:t>
      </w:r>
    </w:p>
    <w:p>
      <w:r>
        <w:rPr>
          <w:rFonts w:ascii="Calibri" w:hAnsi="Calibri"/>
          <w:b w:val="0"/>
          <w:sz w:val="22"/>
        </w:rPr>
        <w:t>(d) Give heavy sedation and isolate alone long</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safety hai self-harm suicide risk assess sharps remove observation. Calm validation abandonment fear kam karta, firm consistent limits manipulation splitting rokta, staff same message de. DBT distress tolerance emotion regulation sikhata hai. Confrontation restraint over-friendliness boundary todta crisis badhata hai. Sedation isolation alone skill nahi deta. Contract documentation team consistency must hai.</w:t>
      </w:r>
    </w:p>
    <w:p/>
    <w:p>
      <w:r>
        <w:rPr>
          <w:rFonts w:ascii="Calibri" w:hAnsi="Calibri"/>
          <w:b/>
          <w:sz w:val="22"/>
        </w:rPr>
        <w:t>❌ Baaki Kyun Galat?</w:t>
      </w:r>
    </w:p>
    <w:p>
      <w:r>
        <w:rPr>
          <w:rFonts w:ascii="Calibri" w:hAnsi="Calibri"/>
          <w:b w:val="0"/>
          <w:sz w:val="22"/>
        </w:rPr>
        <w:t>(a) Confrontation plus restraint self-harm trigger karega. (c) Over-familiarity plus secrets boundary violation hai. (d) Sedation alone skill training nahi, coping nahi sikhega.</w:t>
      </w:r>
    </w:p>
    <w:p/>
    <w:p>
      <w:r>
        <w:rPr>
          <w:rFonts w:ascii="Calibri" w:hAnsi="Calibri"/>
          <w:b/>
          <w:sz w:val="22"/>
        </w:rPr>
        <w:t>🧠 PNC Trick:</w:t>
      </w:r>
    </w:p>
    <w:p>
      <w:r>
        <w:rPr>
          <w:rFonts w:ascii="Calibri" w:hAnsi="Calibri"/>
          <w:b w:val="0"/>
          <w:sz w:val="22"/>
        </w:rPr>
        <w:t>Safety Limits Validation DBT.</w:t>
      </w:r>
    </w:p>
    <w:p/>
    <w:p>
      <w:r>
        <w:rPr>
          <w:rFonts w:ascii="Calibri" w:hAnsi="Calibri"/>
          <w:b/>
          <w:sz w:val="22"/>
        </w:rPr>
        <w:t>🎯 Exam Hook:</w:t>
      </w:r>
    </w:p>
    <w:p>
      <w:r>
        <w:rPr>
          <w:rFonts w:ascii="Calibri" w:hAnsi="Calibri"/>
          <w:b w:val="0"/>
          <w:sz w:val="22"/>
        </w:rPr>
        <w:t>PGI personality: set limits consistently, no splitting, DBT for borderline. Suicide self-harm risk assess FIRST self-other safety. Contract plus consistency words pakde.</w:t>
      </w:r>
    </w:p>
    <w:p/>
    <w:p>
      <w:r>
        <w:rPr>
          <w:rFonts w:ascii="Calibri" w:hAnsi="Calibri"/>
          <w:b/>
          <w:sz w:val="22"/>
        </w:rPr>
        <w:t>📌 Ek Line Revision:</w:t>
      </w:r>
    </w:p>
    <w:p>
      <w:r>
        <w:rPr>
          <w:rFonts w:ascii="Calibri" w:hAnsi="Calibri"/>
          <w:b w:val="0"/>
          <w:sz w:val="22"/>
        </w:rPr>
        <w:t>Borderline FIRST equals safety plus self-harm assess plus firm limits plus DBT validation.</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sz w:val="22"/>
              </w:rPr>
              <w:t>Do</w:t>
            </w:r>
          </w:p>
        </w:tc>
        <w:tc>
          <w:tcPr>
            <w:tcW w:type="dxa" w:w="4320"/>
          </w:tcPr>
          <w:p>
            <w:r/>
            <w:r>
              <w:rPr>
                <w:rFonts w:ascii="Calibri" w:hAnsi="Calibri"/>
                <w:b/>
                <w:sz w:val="22"/>
              </w:rPr>
              <w:t>Don't</w:t>
            </w:r>
          </w:p>
        </w:tc>
      </w:tr>
      <w:tr>
        <w:tc>
          <w:tcPr>
            <w:tcW w:type="dxa" w:w="4320"/>
          </w:tcPr>
          <w:p>
            <w:r/>
            <w:r>
              <w:rPr>
                <w:rFonts w:ascii="Calibri" w:hAnsi="Calibri"/>
                <w:sz w:val="22"/>
              </w:rPr>
              <w:t>Safety + sharps remove</w:t>
            </w:r>
          </w:p>
        </w:tc>
        <w:tc>
          <w:tcPr>
            <w:tcW w:type="dxa" w:w="4320"/>
          </w:tcPr>
          <w:p>
            <w:r/>
            <w:r>
              <w:rPr>
                <w:rFonts w:ascii="Calibri" w:hAnsi="Calibri"/>
                <w:sz w:val="22"/>
              </w:rPr>
              <w:t>Argue / restrain routinely</w:t>
            </w:r>
          </w:p>
        </w:tc>
      </w:tr>
      <w:tr>
        <w:tc>
          <w:tcPr>
            <w:tcW w:type="dxa" w:w="4320"/>
          </w:tcPr>
          <w:p>
            <w:r/>
            <w:r>
              <w:rPr>
                <w:rFonts w:ascii="Calibri" w:hAnsi="Calibri"/>
                <w:sz w:val="22"/>
              </w:rPr>
              <w:t>Firm consistent limits</w:t>
            </w:r>
          </w:p>
        </w:tc>
        <w:tc>
          <w:tcPr>
            <w:tcW w:type="dxa" w:w="4320"/>
          </w:tcPr>
          <w:p>
            <w:r/>
            <w:r>
              <w:rPr>
                <w:rFonts w:ascii="Calibri" w:hAnsi="Calibri"/>
                <w:sz w:val="22"/>
              </w:rPr>
              <w:t>Over-friendly secrets</w:t>
            </w:r>
          </w:p>
        </w:tc>
      </w:tr>
      <w:tr>
        <w:tc>
          <w:tcPr>
            <w:tcW w:type="dxa" w:w="4320"/>
          </w:tcPr>
          <w:p>
            <w:r/>
            <w:r>
              <w:rPr>
                <w:rFonts w:ascii="Calibri" w:hAnsi="Calibri"/>
                <w:sz w:val="22"/>
              </w:rPr>
              <w:t>Validation + DBT skills</w:t>
            </w:r>
          </w:p>
        </w:tc>
        <w:tc>
          <w:tcPr>
            <w:tcW w:type="dxa" w:w="4320"/>
          </w:tcPr>
          <w:p>
            <w:r/>
            <w:r>
              <w:rPr>
                <w:rFonts w:ascii="Calibri" w:hAnsi="Calibri"/>
                <w:sz w:val="22"/>
              </w:rPr>
              <w:t>Isolate alone long</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Diabetic on insulin-metformin sweats, trembles, RBS 58 mg per dl before dinner. What is FIRST action?</w:t>
      </w:r>
    </w:p>
    <w:p/>
    <w:p>
      <w:r>
        <w:rPr>
          <w:rFonts w:ascii="Calibri" w:hAnsi="Calibri"/>
          <w:b w:val="0"/>
          <w:sz w:val="22"/>
        </w:rPr>
        <w:t>(a) Check RBS, follow 15-15 rule 15 g glucose repeat after 15 min if less than 70, carry glucose, rotate sites, take metformin with food and never skip meal after insulin</w:t>
      </w:r>
    </w:p>
    <w:p>
      <w:r>
        <w:rPr>
          <w:rFonts w:ascii="Calibri" w:hAnsi="Calibri"/>
          <w:b w:val="0"/>
          <w:sz w:val="22"/>
        </w:rPr>
        <w:t>(b) Take insulin then skip dinner to reduce sugar fast</w:t>
      </w:r>
    </w:p>
    <w:p>
      <w:r>
        <w:rPr>
          <w:rFonts w:ascii="Calibri" w:hAnsi="Calibri"/>
          <w:b w:val="0"/>
          <w:sz w:val="22"/>
        </w:rPr>
        <w:t>(c) Inject daily same spot for comfort and shake NPH vigorously</w:t>
      </w:r>
    </w:p>
    <w:p>
      <w:r>
        <w:rPr>
          <w:rFonts w:ascii="Calibri" w:hAnsi="Calibri"/>
          <w:b w:val="0"/>
          <w:sz w:val="22"/>
        </w:rPr>
        <w:t>(d) Stop insulin during fever and infection to avoid hypo</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hypo treat karo 15 gram fast glucose juice tablets, 15 min repeat RBS, conscious nahi to glucagon IV dextrose, mouth me kuch nahi unconscious me. Cause missed meal excess insulin exercise dekho. Prevention rotation abdomen fastest, NPH gently roll cloudy, metformin food ke saath B12 watch, sick-day insulin continue dose adjust. Skip meal same-site vigorous shake dangerous hai.</w:t>
      </w:r>
    </w:p>
    <w:p/>
    <w:p>
      <w:r>
        <w:rPr>
          <w:rFonts w:ascii="Calibri" w:hAnsi="Calibri"/>
          <w:b/>
          <w:sz w:val="22"/>
        </w:rPr>
        <w:t>❌ Baaki Kyun Galat?</w:t>
      </w:r>
    </w:p>
    <w:p>
      <w:r>
        <w:rPr>
          <w:rFonts w:ascii="Calibri" w:hAnsi="Calibri"/>
          <w:b w:val="0"/>
          <w:sz w:val="22"/>
        </w:rPr>
        <w:t>(b) Insulin plus skipping meal severe hypo karega. (c) Same site daily lipodystrophy absorption erratic karega. (d) Cloudy NPH vigorous shake froth potency loss karega.</w:t>
      </w:r>
    </w:p>
    <w:p/>
    <w:p>
      <w:r>
        <w:rPr>
          <w:rFonts w:ascii="Calibri" w:hAnsi="Calibri"/>
          <w:b/>
          <w:sz w:val="22"/>
        </w:rPr>
        <w:t>🧠 PNC Trick:</w:t>
      </w:r>
    </w:p>
    <w:p>
      <w:r>
        <w:rPr>
          <w:rFonts w:ascii="Calibri" w:hAnsi="Calibri"/>
          <w:b w:val="0"/>
          <w:sz w:val="22"/>
        </w:rPr>
        <w:t>70 se kam to 15-15, Behosh to Glucagon IV.</w:t>
      </w:r>
    </w:p>
    <w:p/>
    <w:p>
      <w:r>
        <w:rPr>
          <w:rFonts w:ascii="Calibri" w:hAnsi="Calibri"/>
          <w:b/>
          <w:sz w:val="22"/>
        </w:rPr>
        <w:t>🎯 Exam Hook:</w:t>
      </w:r>
    </w:p>
    <w:p>
      <w:r>
        <w:rPr>
          <w:rFonts w:ascii="Calibri" w:hAnsi="Calibri"/>
          <w:b w:val="0"/>
          <w:sz w:val="22"/>
        </w:rPr>
        <w:t>NORCET hypo 15-15, glucagon IM if unconscious, no insulin-mouth if unconscious. Rotation abdomen fastest, cloudy gently roll. Sick-day never stop insulin yaad rakho.</w:t>
      </w:r>
    </w:p>
    <w:p/>
    <w:p>
      <w:r>
        <w:rPr>
          <w:rFonts w:ascii="Calibri" w:hAnsi="Calibri"/>
          <w:b/>
          <w:sz w:val="22"/>
        </w:rPr>
        <w:t>📌 Ek Line Revision:</w:t>
      </w:r>
    </w:p>
    <w:p>
      <w:r>
        <w:rPr>
          <w:rFonts w:ascii="Calibri" w:hAnsi="Calibri"/>
          <w:b w:val="0"/>
          <w:sz w:val="22"/>
        </w:rPr>
        <w:t>Hypo FIRST equals 15-15 glucose, rotation, meal never skip, sick-day continue insulin.</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Elderly with cataract, high eye pressure and hearing loss at fall risk. What is FIRST safety priority?</w:t>
      </w:r>
    </w:p>
    <w:p/>
    <w:p>
      <w:r>
        <w:rPr>
          <w:rFonts w:ascii="Calibri" w:hAnsi="Calibri"/>
          <w:b w:val="0"/>
          <w:sz w:val="22"/>
        </w:rPr>
        <w:t>(a) Instil eye drops into ear to improve hearing quickly</w:t>
      </w:r>
    </w:p>
    <w:p>
      <w:r>
        <w:rPr>
          <w:rFonts w:ascii="Calibri" w:hAnsi="Calibri"/>
          <w:b w:val="0"/>
          <w:sz w:val="22"/>
        </w:rPr>
        <w:t>(b) Shout loudly and flash bright light directly into eyes for testing</w:t>
      </w:r>
    </w:p>
    <w:p>
      <w:r>
        <w:rPr>
          <w:rFonts w:ascii="Calibri" w:hAnsi="Calibri"/>
          <w:b w:val="0"/>
          <w:sz w:val="22"/>
        </w:rPr>
        <w:t>(c) Speak slow face-to-face short sentences, ensure hearing aid-glasses, eye drops as ordered with punctal pressure, handrail bright non-glare light and skin pressure care</w:t>
      </w:r>
    </w:p>
    <w:p>
      <w:r>
        <w:rPr>
          <w:rFonts w:ascii="Calibri" w:hAnsi="Calibri"/>
          <w:b w:val="0"/>
          <w:sz w:val="22"/>
        </w:rPr>
        <w:t>(d) Clean ear deeply with cotton swab to remove all wax fast</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FIRST communication plus fall plus eye pressure control hai. Face-to-face slow short sentence lip-reading, hearing aid battery whistle check, glasses clean, cataract me bright non-glare handrail. Glaucoma drops time par punctal pressure systemic absorption kam, IOP headache halos watch. Skin thin dry pressure care moisturize reposition. Shout bright flash deep swab harmful hai.</w:t>
      </w:r>
    </w:p>
    <w:p/>
    <w:p>
      <w:r>
        <w:rPr>
          <w:rFonts w:ascii="Calibri" w:hAnsi="Calibri"/>
          <w:b/>
          <w:sz w:val="22"/>
        </w:rPr>
        <w:t>❌ Baaki Kyun Galat?</w:t>
      </w:r>
    </w:p>
    <w:p>
      <w:r>
        <w:rPr>
          <w:rFonts w:ascii="Calibri" w:hAnsi="Calibri"/>
          <w:b w:val="0"/>
          <w:sz w:val="22"/>
        </w:rPr>
        <w:t>(a) Normal saline plus patency check routine hai, eye drops ear me nahi. (b) Loud shouting plus bright light sensory overload dega. (d) Cotton swab deep ear drum perforation karega.</w:t>
      </w:r>
    </w:p>
    <w:p/>
    <w:p>
      <w:r>
        <w:rPr>
          <w:rFonts w:ascii="Calibri" w:hAnsi="Calibri"/>
          <w:b/>
          <w:sz w:val="22"/>
        </w:rPr>
        <w:t>🧠 PNC Trick:</w:t>
      </w:r>
    </w:p>
    <w:p>
      <w:r>
        <w:rPr>
          <w:rFonts w:ascii="Calibri" w:hAnsi="Calibri"/>
          <w:b w:val="0"/>
          <w:sz w:val="22"/>
        </w:rPr>
        <w:t>Face bolo Aid lagao Drop dabao Fall bachao.</w:t>
      </w:r>
    </w:p>
    <w:p/>
    <w:p>
      <w:r>
        <w:rPr>
          <w:rFonts w:ascii="Calibri" w:hAnsi="Calibri"/>
          <w:b/>
          <w:sz w:val="22"/>
        </w:rPr>
        <w:t>🎯 Exam Hook:</w:t>
      </w:r>
    </w:p>
    <w:p>
      <w:r>
        <w:rPr>
          <w:rFonts w:ascii="Calibri" w:hAnsi="Calibri"/>
          <w:b w:val="0"/>
          <w:sz w:val="22"/>
        </w:rPr>
        <w:t>Evening senses: cataract handrail bright light, glaucoma eye drops adherence IOP check, hearing aid whistle feedback check, skin pressure care. Rinne-Weber bedside tests pakke karo.</w:t>
      </w:r>
    </w:p>
    <w:p/>
    <w:p>
      <w:r>
        <w:rPr>
          <w:rFonts w:ascii="Calibri" w:hAnsi="Calibri"/>
          <w:b/>
          <w:sz w:val="22"/>
        </w:rPr>
        <w:t>📌 Ek Line Revision:</w:t>
      </w:r>
    </w:p>
    <w:p>
      <w:r>
        <w:rPr>
          <w:rFonts w:ascii="Calibri" w:hAnsi="Calibri"/>
          <w:b w:val="0"/>
          <w:sz w:val="22"/>
        </w:rPr>
        <w:t>Senses FIRST equals face-to-face slow speech plus aid-glasses plus drops punctal plus fall-skin care.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Nurse finds colleague sharing passwords and leaving EHR open. What is FIRST informatics priority?</w:t>
      </w:r>
    </w:p>
    <w:p/>
    <w:p>
      <w:r>
        <w:rPr>
          <w:rFonts w:ascii="Calibri" w:hAnsi="Calibri"/>
          <w:b w:val="0"/>
          <w:sz w:val="22"/>
        </w:rPr>
        <w:t>(a) Share password with all for quick charting</w:t>
      </w:r>
    </w:p>
    <w:p>
      <w:r>
        <w:rPr>
          <w:rFonts w:ascii="Calibri" w:hAnsi="Calibri"/>
          <w:b w:val="0"/>
          <w:sz w:val="22"/>
        </w:rPr>
        <w:t>(b) Leave terminal open and use personal pen drive for records</w:t>
      </w:r>
    </w:p>
    <w:p>
      <w:r>
        <w:rPr>
          <w:rFonts w:ascii="Calibri" w:hAnsi="Calibri"/>
          <w:b w:val="0"/>
          <w:sz w:val="22"/>
        </w:rPr>
        <w:t>(c) Copy-paste old notes blindly without verification</w:t>
      </w:r>
    </w:p>
    <w:p>
      <w:r>
        <w:rPr>
          <w:rFonts w:ascii="Calibri" w:hAnsi="Calibri"/>
          <w:b w:val="0"/>
          <w:sz w:val="22"/>
        </w:rPr>
        <w:t>(d) Log in with own password, logoff after use, enter legible real-time EHR, verify bar-code five rights, respect confidentiality and report breach or downtime per policy</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confidentiality plus safety hai. Own password role access, logoff lock, real-time legible charting, bar-code five rights allergy alert verify, copy-paste verify karo. Breach downtime incident report policy se. Shared open blind-paste error breach audit fail karta hai. Backup downtime register procedure follow karo.</w:t>
      </w:r>
    </w:p>
    <w:p/>
    <w:p>
      <w:r>
        <w:rPr>
          <w:rFonts w:ascii="Calibri" w:hAnsi="Calibri"/>
          <w:b/>
          <w:sz w:val="22"/>
        </w:rPr>
        <w:t>❌ Baaki Kyun Galat?</w:t>
      </w:r>
    </w:p>
    <w:p>
      <w:r>
        <w:rPr>
          <w:rFonts w:ascii="Calibri" w:hAnsi="Calibri"/>
          <w:b w:val="0"/>
          <w:sz w:val="22"/>
        </w:rPr>
        <w:t>(a) Shared password audit trail kharab karega. (b) Open terminal plus unencrypted pen drive breach karega. (c) Blind copy-paste error propagate karega.</w:t>
      </w:r>
    </w:p>
    <w:p/>
    <w:p>
      <w:r>
        <w:rPr>
          <w:rFonts w:ascii="Calibri" w:hAnsi="Calibri"/>
          <w:b/>
          <w:sz w:val="22"/>
        </w:rPr>
        <w:t>🧠 PNC Trick:</w:t>
      </w:r>
    </w:p>
    <w:p>
      <w:r>
        <w:rPr>
          <w:rFonts w:ascii="Calibri" w:hAnsi="Calibri"/>
          <w:b w:val="0"/>
          <w:sz w:val="22"/>
        </w:rPr>
        <w:t>Own login Off logout, Verify then Trust.</w:t>
      </w:r>
    </w:p>
    <w:p/>
    <w:p>
      <w:r>
        <w:rPr>
          <w:rFonts w:ascii="Calibri" w:hAnsi="Calibri"/>
          <w:b/>
          <w:sz w:val="22"/>
        </w:rPr>
        <w:t>🎯 Exam Hook:</w:t>
      </w:r>
    </w:p>
    <w:p>
      <w:r>
        <w:rPr>
          <w:rFonts w:ascii="Calibri" w:hAnsi="Calibri"/>
          <w:b w:val="0"/>
          <w:sz w:val="22"/>
        </w:rPr>
        <w:t>Evening informatics: never share password, logoff, encrypted device, verify copy-paste. Downtime paper backup, incident report breach par pakka puchega.</w:t>
      </w:r>
    </w:p>
    <w:p/>
    <w:p>
      <w:r>
        <w:rPr>
          <w:rFonts w:ascii="Calibri" w:hAnsi="Calibri"/>
          <w:b/>
          <w:sz w:val="22"/>
        </w:rPr>
        <w:t>📌 Ek Line Revision:</w:t>
      </w:r>
    </w:p>
    <w:p>
      <w:r>
        <w:rPr>
          <w:rFonts w:ascii="Calibri" w:hAnsi="Calibri"/>
          <w:b w:val="0"/>
          <w:sz w:val="22"/>
        </w:rPr>
        <w:t>Informatics FIRST equals own login logoff plus real-time verified EHR plus confidentiality.</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PHC wants to use telemedicine, digital payment and AI triage. Staff confuses missions. What is FIRST correct guidance?</w:t>
      </w:r>
    </w:p>
    <w:p/>
    <w:p>
      <w:r>
        <w:rPr>
          <w:rFonts w:ascii="Calibri" w:hAnsi="Calibri"/>
          <w:b w:val="0"/>
          <w:sz w:val="22"/>
        </w:rPr>
        <w:t>(a) UPI is a nutrition scheme for children</w:t>
      </w:r>
    </w:p>
    <w:p>
      <w:r>
        <w:rPr>
          <w:rFonts w:ascii="Calibri" w:hAnsi="Calibri"/>
          <w:b w:val="0"/>
          <w:sz w:val="22"/>
        </w:rPr>
        <w:t>(b) Use eSanjeevani telemedicine plus UPI digital payment plus AI triage to extend rural care, while knowing Chandrayaan-3 Moon south pole, Aditya-L1 Sun and Gaganyaan human mission</w:t>
      </w:r>
    </w:p>
    <w:p>
      <w:r>
        <w:rPr>
          <w:rFonts w:ascii="Calibri" w:hAnsi="Calibri"/>
          <w:b w:val="0"/>
          <w:sz w:val="22"/>
        </w:rPr>
        <w:t>(c) Gaganyaan is a robotic Mars soil mission</w:t>
      </w:r>
    </w:p>
    <w:p>
      <w:r>
        <w:rPr>
          <w:rFonts w:ascii="Calibri" w:hAnsi="Calibri"/>
          <w:b w:val="0"/>
          <w:sz w:val="22"/>
        </w:rPr>
        <w:t>(d) Telemedicine needs only camp without electricity or consent</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appropriate tech use hai. eSanjeevani teleconsultation rural reach, UPI DPI fast payment, AI triage vitals X-ray prioritise karta hai. Mission clarity: Chandrayaan-3 Moon south, Aditya-L1 Sun, Gaganyaan human orbit, Mangalyaan Mars. Consent connectivity device training must hai. Nutrition payment confuse, robotic human confuse exam trap hai.</w:t>
      </w:r>
    </w:p>
    <w:p/>
    <w:p>
      <w:r>
        <w:rPr>
          <w:rFonts w:ascii="Calibri" w:hAnsi="Calibri"/>
          <w:b/>
          <w:sz w:val="22"/>
        </w:rPr>
        <w:t>❌ Baaki Kyun Galat?</w:t>
      </w:r>
    </w:p>
    <w:p>
      <w:r>
        <w:rPr>
          <w:rFonts w:ascii="Calibri" w:hAnsi="Calibri"/>
          <w:b w:val="0"/>
          <w:sz w:val="22"/>
        </w:rPr>
        <w:t>(a) UPI-POSHAN confusion hai, UPI payment DPI hai. (c) Gaganyaan robotic nahi human mission hai. (d) Telemedicine needs connectivity plus device plus consent, camp alone insufficient.</w:t>
      </w:r>
    </w:p>
    <w:p/>
    <w:p>
      <w:r>
        <w:rPr>
          <w:rFonts w:ascii="Calibri" w:hAnsi="Calibri"/>
          <w:b/>
          <w:sz w:val="22"/>
        </w:rPr>
        <w:t>🧠 PNC Trick:</w:t>
      </w:r>
    </w:p>
    <w:p>
      <w:r>
        <w:rPr>
          <w:rFonts w:ascii="Calibri" w:hAnsi="Calibri"/>
          <w:b w:val="0"/>
          <w:sz w:val="22"/>
        </w:rPr>
        <w:t>Tele Paisa AI, Moon Sun Human fix.</w:t>
      </w:r>
    </w:p>
    <w:p/>
    <w:p>
      <w:r>
        <w:rPr>
          <w:rFonts w:ascii="Calibri" w:hAnsi="Calibri"/>
          <w:b/>
          <w:sz w:val="22"/>
        </w:rPr>
        <w:t>🎯 Exam Hook:</w:t>
      </w:r>
    </w:p>
    <w:p>
      <w:r>
        <w:rPr>
          <w:rFonts w:ascii="Calibri" w:hAnsi="Calibri"/>
          <w:b w:val="0"/>
          <w:sz w:val="22"/>
        </w:rPr>
        <w:t>RRB current: DPI UPI ONDC, telemedicine eSanjeevani, AI triage. Mission target link: Moon south, Sun L1, Human orbit yaad rakho.</w:t>
      </w:r>
    </w:p>
    <w:p/>
    <w:p>
      <w:r>
        <w:rPr>
          <w:rFonts w:ascii="Calibri" w:hAnsi="Calibri"/>
          <w:b/>
          <w:sz w:val="22"/>
        </w:rPr>
        <w:t>📌 Ek Line Revision:</w:t>
      </w:r>
    </w:p>
    <w:p>
      <w:r>
        <w:rPr>
          <w:rFonts w:ascii="Calibri" w:hAnsi="Calibri"/>
          <w:b w:val="0"/>
          <w:sz w:val="22"/>
        </w:rPr>
        <w:t>Digital FIRST equals eSanjeevani plus UPI plus AI triage, Moon-Sun-Human missions clear.</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Tech</w:t>
            </w:r>
          </w:p>
        </w:tc>
        <w:tc>
          <w:tcPr>
            <w:tcW w:type="dxa" w:w="2880"/>
          </w:tcPr>
          <w:p>
            <w:r/>
            <w:r>
              <w:rPr>
                <w:rFonts w:ascii="Calibri" w:hAnsi="Calibri"/>
                <w:b/>
                <w:sz w:val="22"/>
              </w:rPr>
              <w:t>Use</w:t>
            </w:r>
          </w:p>
        </w:tc>
        <w:tc>
          <w:tcPr>
            <w:tcW w:type="dxa" w:w="2880"/>
          </w:tcPr>
          <w:p>
            <w:r/>
            <w:r>
              <w:rPr>
                <w:rFonts w:ascii="Calibri" w:hAnsi="Calibri"/>
                <w:b/>
                <w:sz w:val="22"/>
              </w:rPr>
              <w:t>Mission link</w:t>
            </w:r>
          </w:p>
        </w:tc>
      </w:tr>
      <w:tr>
        <w:tc>
          <w:tcPr>
            <w:tcW w:type="dxa" w:w="2880"/>
          </w:tcPr>
          <w:p>
            <w:r/>
            <w:r>
              <w:rPr>
                <w:rFonts w:ascii="Calibri" w:hAnsi="Calibri"/>
                <w:sz w:val="22"/>
              </w:rPr>
              <w:t>eSanjeevani</w:t>
            </w:r>
          </w:p>
        </w:tc>
        <w:tc>
          <w:tcPr>
            <w:tcW w:type="dxa" w:w="2880"/>
          </w:tcPr>
          <w:p>
            <w:r/>
            <w:r>
              <w:rPr>
                <w:rFonts w:ascii="Calibri" w:hAnsi="Calibri"/>
                <w:sz w:val="22"/>
              </w:rPr>
              <w:t>Teleconsult rural</w:t>
            </w:r>
          </w:p>
        </w:tc>
        <w:tc>
          <w:tcPr>
            <w:tcW w:type="dxa" w:w="2880"/>
          </w:tcPr>
          <w:p>
            <w:r/>
            <w:r>
              <w:rPr>
                <w:rFonts w:ascii="Calibri" w:hAnsi="Calibri"/>
                <w:sz w:val="22"/>
              </w:rPr>
              <w:t>Care access</w:t>
            </w:r>
          </w:p>
        </w:tc>
      </w:tr>
      <w:tr>
        <w:tc>
          <w:tcPr>
            <w:tcW w:type="dxa" w:w="2880"/>
          </w:tcPr>
          <w:p>
            <w:r/>
            <w:r>
              <w:rPr>
                <w:rFonts w:ascii="Calibri" w:hAnsi="Calibri"/>
                <w:sz w:val="22"/>
              </w:rPr>
              <w:t>UPI</w:t>
            </w:r>
          </w:p>
        </w:tc>
        <w:tc>
          <w:tcPr>
            <w:tcW w:type="dxa" w:w="2880"/>
          </w:tcPr>
          <w:p>
            <w:r/>
            <w:r>
              <w:rPr>
                <w:rFonts w:ascii="Calibri" w:hAnsi="Calibri"/>
                <w:sz w:val="22"/>
              </w:rPr>
              <w:t>Digital payment</w:t>
            </w:r>
          </w:p>
        </w:tc>
        <w:tc>
          <w:tcPr>
            <w:tcW w:type="dxa" w:w="2880"/>
          </w:tcPr>
          <w:p>
            <w:r/>
            <w:r>
              <w:rPr>
                <w:rFonts w:ascii="Calibri" w:hAnsi="Calibri"/>
                <w:sz w:val="22"/>
              </w:rPr>
              <w:t>DPI success</w:t>
            </w:r>
          </w:p>
        </w:tc>
      </w:tr>
      <w:tr>
        <w:tc>
          <w:tcPr>
            <w:tcW w:type="dxa" w:w="2880"/>
          </w:tcPr>
          <w:p>
            <w:r/>
            <w:r>
              <w:rPr>
                <w:rFonts w:ascii="Calibri" w:hAnsi="Calibri"/>
                <w:sz w:val="22"/>
              </w:rPr>
              <w:t>AI triage</w:t>
            </w:r>
          </w:p>
        </w:tc>
        <w:tc>
          <w:tcPr>
            <w:tcW w:type="dxa" w:w="2880"/>
          </w:tcPr>
          <w:p>
            <w:r/>
            <w:r>
              <w:rPr>
                <w:rFonts w:ascii="Calibri" w:hAnsi="Calibri"/>
                <w:sz w:val="22"/>
              </w:rPr>
              <w:t>Prioritise cases</w:t>
            </w:r>
          </w:p>
        </w:tc>
        <w:tc>
          <w:tcPr>
            <w:tcW w:type="dxa" w:w="2880"/>
          </w:tcPr>
          <w:p>
            <w:r/>
            <w:r>
              <w:rPr>
                <w:rFonts w:ascii="Calibri" w:hAnsi="Calibri"/>
                <w:sz w:val="22"/>
              </w:rPr>
              <w:t>Decision support</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Student asks where launches happen and PSLV-LVM3-NAVIC difference. What is FIRST correct teaching?</w:t>
      </w:r>
    </w:p>
    <w:p/>
    <w:p>
      <w:r>
        <w:rPr>
          <w:rFonts w:ascii="Calibri" w:hAnsi="Calibri"/>
          <w:b w:val="0"/>
          <w:sz w:val="22"/>
        </w:rPr>
        <w:t>(a) Refer launch from Sriharikota SHAR, explain PSLV polar workhorse and LVM3 heavy for Gaganyaan, NAVIC navigation use and Aryabhata 1975 first satellite</w:t>
      </w:r>
    </w:p>
    <w:p>
      <w:r>
        <w:rPr>
          <w:rFonts w:ascii="Calibri" w:hAnsi="Calibri"/>
          <w:b w:val="0"/>
          <w:sz w:val="22"/>
        </w:rPr>
        <w:t>(b) Launch all satellites using NAVIC rocket from Moon</w:t>
      </w:r>
    </w:p>
    <w:p>
      <w:r>
        <w:rPr>
          <w:rFonts w:ascii="Calibri" w:hAnsi="Calibri"/>
          <w:b w:val="0"/>
          <w:sz w:val="22"/>
        </w:rPr>
        <w:t>(c) Thumba is main orbital launch centre and Sriharikota only for sounding</w:t>
      </w:r>
    </w:p>
    <w:p>
      <w:r>
        <w:rPr>
          <w:rFonts w:ascii="Calibri" w:hAnsi="Calibri"/>
          <w:b w:val="0"/>
          <w:sz w:val="22"/>
        </w:rPr>
        <w:t>(d) First Indian satellite was launched in 1980 from USA</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correct static facts do. Sriharikota SHAR Andhra main orbital launch, Thumba Kerala sounding rockets. PSLV polar workhorse, LVM3 heavy cryogenic human-Chandrayaan, NAVIC 7-satellite regional navigation, INSAT communication alag. Aryabhata 1975 first satellite Soviet help, SLV 1980 indigenous. Moon rocket navigation confuse trap hai.</w:t>
      </w:r>
    </w:p>
    <w:p/>
    <w:p>
      <w:r>
        <w:rPr>
          <w:rFonts w:ascii="Calibri" w:hAnsi="Calibri"/>
          <w:b/>
          <w:sz w:val="22"/>
        </w:rPr>
        <w:t>❌ Baaki Kyun Galat?</w:t>
      </w:r>
    </w:p>
    <w:p>
      <w:r>
        <w:rPr>
          <w:rFonts w:ascii="Calibri" w:hAnsi="Calibri"/>
          <w:b w:val="0"/>
          <w:sz w:val="22"/>
        </w:rPr>
        <w:t>(b) NAVIC navigation hai, launch vehicle nahi. (c) Sriharikota Andhra hai, Thumba Kerala sounding hai. (d) Aryabhata 1975 Soviet launch tha, indigenous 1980 SLV nahi.</w:t>
      </w:r>
    </w:p>
    <w:p/>
    <w:p>
      <w:r>
        <w:rPr>
          <w:rFonts w:ascii="Calibri" w:hAnsi="Calibri"/>
          <w:b/>
          <w:sz w:val="22"/>
        </w:rPr>
        <w:t>🧠 PNC Trick:</w:t>
      </w:r>
    </w:p>
    <w:p>
      <w:r>
        <w:rPr>
          <w:rFonts w:ascii="Calibri" w:hAnsi="Calibri"/>
          <w:b w:val="0"/>
          <w:sz w:val="22"/>
        </w:rPr>
        <w:t>SHAR Launch, P Polar L Heavy N Rasta.</w:t>
      </w:r>
    </w:p>
    <w:p/>
    <w:p>
      <w:r>
        <w:rPr>
          <w:rFonts w:ascii="Calibri" w:hAnsi="Calibri"/>
          <w:b/>
          <w:sz w:val="22"/>
        </w:rPr>
        <w:t>🎯 Exam Hook:</w:t>
      </w:r>
    </w:p>
    <w:p>
      <w:r>
        <w:rPr>
          <w:rFonts w:ascii="Calibri" w:hAnsi="Calibri"/>
          <w:b w:val="0"/>
          <w:sz w:val="22"/>
        </w:rPr>
        <w:t>ISRO static: SHAR Sriharikota, Thumba Kerala, Aryabhata 1975, APPLE 1981 communication. PSLV polar, LVM3 heavy human yaad rakho.</w:t>
      </w:r>
    </w:p>
    <w:p/>
    <w:p>
      <w:r>
        <w:rPr>
          <w:rFonts w:ascii="Calibri" w:hAnsi="Calibri"/>
          <w:b/>
          <w:sz w:val="22"/>
        </w:rPr>
        <w:t>📌 Ek Line Revision:</w:t>
      </w:r>
    </w:p>
    <w:p>
      <w:r>
        <w:rPr>
          <w:rFonts w:ascii="Calibri" w:hAnsi="Calibri"/>
          <w:b w:val="0"/>
          <w:sz w:val="22"/>
        </w:rPr>
        <w:t>ISRO FIRST equals Sriharikota launch plus PSLV polar plus LVM3 heavy plus NAVIC navigation.</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Puzzle: 4, 8, 14, 22, 32, 44, ?. What should come FIRST logically?</w:t>
      </w:r>
    </w:p>
    <w:p/>
    <w:p>
      <w:r>
        <w:rPr>
          <w:rFonts w:ascii="Calibri" w:hAnsi="Calibri"/>
          <w:b w:val="0"/>
          <w:sz w:val="22"/>
        </w:rPr>
        <w:t>(a) 52</w:t>
      </w:r>
    </w:p>
    <w:p>
      <w:r>
        <w:rPr>
          <w:rFonts w:ascii="Calibri" w:hAnsi="Calibri"/>
          <w:b w:val="0"/>
          <w:sz w:val="22"/>
        </w:rPr>
        <w:t>(b) 56</w:t>
      </w:r>
    </w:p>
    <w:p>
      <w:r>
        <w:rPr>
          <w:rFonts w:ascii="Calibri" w:hAnsi="Calibri"/>
          <w:b w:val="0"/>
          <w:sz w:val="22"/>
        </w:rPr>
        <w:t>(c) 58</w:t>
      </w:r>
    </w:p>
    <w:p>
      <w:r>
        <w:rPr>
          <w:rFonts w:ascii="Calibri" w:hAnsi="Calibri"/>
          <w:b w:val="0"/>
          <w:sz w:val="22"/>
        </w:rPr>
        <w:t>(d) 62</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Differences dekho 4,6,8,10,12 next 14 hoga. Isliye 44 plus 14 equals 58 logical hai. Pattern plus 2 se badhta hai. FIRST difference method lagao phir next gap add karo. Ye second-order series hai jo RRB puzzle me repeat hota hai.</w:t>
      </w:r>
    </w:p>
    <w:p/>
    <w:p>
      <w:r>
        <w:rPr>
          <w:rFonts w:ascii="Calibri" w:hAnsi="Calibri"/>
          <w:b/>
          <w:sz w:val="22"/>
        </w:rPr>
        <w:t>❌ Baaki Kyun Galat?</w:t>
      </w:r>
    </w:p>
    <w:p>
      <w:r>
        <w:rPr>
          <w:rFonts w:ascii="Calibri" w:hAnsi="Calibri"/>
          <w:b w:val="0"/>
          <w:sz w:val="22"/>
        </w:rPr>
        <w:t>(a) 52 me gap 8 repeat hota hai sequence toot-ta hai. (b) 56 me gap 12 repeat hota hai. (d) 62 me gap 18 bahut bada jump hai.</w:t>
      </w:r>
    </w:p>
    <w:p/>
    <w:p>
      <w:r>
        <w:rPr>
          <w:rFonts w:ascii="Calibri" w:hAnsi="Calibri"/>
          <w:b/>
          <w:sz w:val="22"/>
        </w:rPr>
        <w:t>🧠 PNC Trick:</w:t>
      </w:r>
    </w:p>
    <w:p>
      <w:r>
        <w:rPr>
          <w:rFonts w:ascii="Calibri" w:hAnsi="Calibri"/>
          <w:b w:val="0"/>
          <w:sz w:val="22"/>
        </w:rPr>
        <w:t>Difference plus 2 rule, last gap plus 2 add karo.</w:t>
      </w:r>
    </w:p>
    <w:p/>
    <w:p>
      <w:r>
        <w:rPr>
          <w:rFonts w:ascii="Calibri" w:hAnsi="Calibri"/>
          <w:b/>
          <w:sz w:val="22"/>
        </w:rPr>
        <w:t>🎯 Exam Hook:</w:t>
      </w:r>
    </w:p>
    <w:p>
      <w:r>
        <w:rPr>
          <w:rFonts w:ascii="Calibri" w:hAnsi="Calibri"/>
          <w:b w:val="0"/>
          <w:sz w:val="22"/>
        </w:rPr>
        <w:t>Puzzle FIRST difference nikalo, phir double-difference. Plus 2 chain pakad lo to answer fast.</w:t>
      </w:r>
    </w:p>
    <w:p/>
    <w:p>
      <w:r>
        <w:rPr>
          <w:rFonts w:ascii="Calibri" w:hAnsi="Calibri"/>
          <w:b/>
          <w:sz w:val="22"/>
        </w:rPr>
        <w:t>📌 Ek Line Revision:</w:t>
      </w:r>
    </w:p>
    <w:p>
      <w:r>
        <w:rPr>
          <w:rFonts w:ascii="Calibri" w:hAnsi="Calibri"/>
          <w:b w:val="0"/>
          <w:sz w:val="22"/>
        </w:rPr>
        <w:t>4,8,14,22,32,44 next 58 by plus 4,6,8,10,12,14.</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Rs.5000 at 10 percent per annum for 1 year compounded half-yearly. What is FIRST correct CI?</w:t>
      </w:r>
    </w:p>
    <w:p/>
    <w:p>
      <w:r>
        <w:rPr>
          <w:rFonts w:ascii="Calibri" w:hAnsi="Calibri"/>
          <w:b w:val="0"/>
          <w:sz w:val="22"/>
        </w:rPr>
        <w:t>(a) Rs.1100</w:t>
      </w:r>
    </w:p>
    <w:p>
      <w:r>
        <w:rPr>
          <w:rFonts w:ascii="Calibri" w:hAnsi="Calibri"/>
          <w:b w:val="0"/>
          <w:sz w:val="22"/>
        </w:rPr>
        <w:t>(b) Rs.1150</w:t>
      </w:r>
    </w:p>
    <w:p>
      <w:r>
        <w:rPr>
          <w:rFonts w:ascii="Calibri" w:hAnsi="Calibri"/>
          <w:b w:val="0"/>
          <w:sz w:val="22"/>
        </w:rPr>
        <w:t>(c) Rs.1250</w:t>
      </w:r>
    </w:p>
    <w:p>
      <w:r>
        <w:rPr>
          <w:rFonts w:ascii="Calibri" w:hAnsi="Calibri"/>
          <w:b w:val="0"/>
          <w:sz w:val="22"/>
        </w:rPr>
        <w:t>(d) Rs.1000</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Half-yearly me rate 5 percent periods 2. Amount 5000 into 1.05-square equals 5000 into 1.1025 equals 5512.5. CI 512.5. Simple annual 500 hota, extra 12.5 compounding ka. FIRST rate half time double karo, phir power lagao. Direct annual formula lagana trap hai. Options me 512 interest 5512 amount confuse hota hai, question CI puchhe to 512.5, amount puchhe to 5512.5.</w:t>
      </w:r>
    </w:p>
    <w:p/>
    <w:p>
      <w:r>
        <w:rPr>
          <w:rFonts w:ascii="Calibri" w:hAnsi="Calibri"/>
          <w:b/>
          <w:sz w:val="22"/>
        </w:rPr>
        <w:t>❌ Baaki Kyun Galat?</w:t>
      </w:r>
    </w:p>
    <w:p>
      <w:r>
        <w:rPr>
          <w:rFonts w:ascii="Calibri" w:hAnsi="Calibri"/>
          <w:b w:val="0"/>
          <w:sz w:val="22"/>
        </w:rPr>
        <w:t>(a) 1100 simple 2 yr nahi, half-yearly extra miss. (c) 1250 me rate 12.5 percent lag jata hai. (d) 1000 principal hi hai interest miss.</w:t>
      </w:r>
    </w:p>
    <w:p/>
    <w:p>
      <w:r>
        <w:rPr>
          <w:rFonts w:ascii="Calibri" w:hAnsi="Calibri"/>
          <w:b/>
          <w:sz w:val="22"/>
        </w:rPr>
        <w:t>🧠 PNC Trick:</w:t>
      </w:r>
    </w:p>
    <w:p>
      <w:r>
        <w:rPr>
          <w:rFonts w:ascii="Calibri" w:hAnsi="Calibri"/>
          <w:b w:val="0"/>
          <w:sz w:val="22"/>
        </w:rPr>
        <w:t>Half karo Rate Double karo Time.</w:t>
      </w:r>
    </w:p>
    <w:p/>
    <w:p>
      <w:r>
        <w:rPr>
          <w:rFonts w:ascii="Calibri" w:hAnsi="Calibri"/>
          <w:b/>
          <w:sz w:val="22"/>
        </w:rPr>
        <w:t>🎯 Exam Hook:</w:t>
      </w:r>
    </w:p>
    <w:p>
      <w:r>
        <w:rPr>
          <w:rFonts w:ascii="Calibri" w:hAnsi="Calibri"/>
          <w:b w:val="0"/>
          <w:sz w:val="22"/>
        </w:rPr>
        <w:t>Half-yearly FIRST rate half time double. Effective 2 yr 10.25 percent at 10 percent nominal. CI-SI difference P into r-square formula half case me adjust karo.</w:t>
      </w:r>
    </w:p>
    <w:p/>
    <w:p>
      <w:r>
        <w:rPr>
          <w:rFonts w:ascii="Calibri" w:hAnsi="Calibri"/>
          <w:b/>
          <w:sz w:val="22"/>
        </w:rPr>
        <w:t>📌 Ek Line Revision:</w:t>
      </w:r>
    </w:p>
    <w:p>
      <w:r>
        <w:rPr>
          <w:rFonts w:ascii="Calibri" w:hAnsi="Calibri"/>
          <w:b w:val="0"/>
          <w:sz w:val="22"/>
        </w:rPr>
        <w:t>Half-yearly CI equals rate half time double, 5000 at 10 percent 1 yr equals 512.5? Actually 512.5 interest.</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Mode</w:t>
            </w:r>
          </w:p>
        </w:tc>
        <w:tc>
          <w:tcPr>
            <w:tcW w:type="dxa" w:w="2880"/>
          </w:tcPr>
          <w:p>
            <w:r/>
            <w:r>
              <w:rPr>
                <w:rFonts w:ascii="Calibri" w:hAnsi="Calibri"/>
                <w:b/>
                <w:sz w:val="22"/>
              </w:rPr>
              <w:t>Calc</w:t>
            </w:r>
          </w:p>
        </w:tc>
        <w:tc>
          <w:tcPr>
            <w:tcW w:type="dxa" w:w="2880"/>
          </w:tcPr>
          <w:p>
            <w:r/>
            <w:r>
              <w:rPr>
                <w:rFonts w:ascii="Calibri" w:hAnsi="Calibri"/>
                <w:b/>
                <w:sz w:val="22"/>
              </w:rPr>
              <w:t>Amount</w:t>
            </w:r>
          </w:p>
        </w:tc>
      </w:tr>
      <w:tr>
        <w:tc>
          <w:tcPr>
            <w:tcW w:type="dxa" w:w="2880"/>
          </w:tcPr>
          <w:p>
            <w:r/>
            <w:r>
              <w:rPr>
                <w:rFonts w:ascii="Calibri" w:hAnsi="Calibri"/>
                <w:sz w:val="22"/>
              </w:rPr>
              <w:t>Annual 10% 1yr</w:t>
            </w:r>
          </w:p>
        </w:tc>
        <w:tc>
          <w:tcPr>
            <w:tcW w:type="dxa" w:w="2880"/>
          </w:tcPr>
          <w:p>
            <w:r/>
            <w:r>
              <w:rPr>
                <w:rFonts w:ascii="Calibri" w:hAnsi="Calibri"/>
                <w:sz w:val="22"/>
              </w:rPr>
              <w:t>5000x1.10</w:t>
            </w:r>
          </w:p>
        </w:tc>
        <w:tc>
          <w:tcPr>
            <w:tcW w:type="dxa" w:w="2880"/>
          </w:tcPr>
          <w:p>
            <w:r/>
            <w:r>
              <w:rPr>
                <w:rFonts w:ascii="Calibri" w:hAnsi="Calibri"/>
                <w:sz w:val="22"/>
              </w:rPr>
              <w:t>5500</w:t>
            </w:r>
          </w:p>
        </w:tc>
      </w:tr>
      <w:tr>
        <w:tc>
          <w:tcPr>
            <w:tcW w:type="dxa" w:w="2880"/>
          </w:tcPr>
          <w:p>
            <w:r/>
            <w:r>
              <w:rPr>
                <w:rFonts w:ascii="Calibri" w:hAnsi="Calibri"/>
                <w:sz w:val="22"/>
              </w:rPr>
              <w:t>Half-yearly 5%x2</w:t>
            </w:r>
          </w:p>
        </w:tc>
        <w:tc>
          <w:tcPr>
            <w:tcW w:type="dxa" w:w="2880"/>
          </w:tcPr>
          <w:p>
            <w:r/>
            <w:r>
              <w:rPr>
                <w:rFonts w:ascii="Calibri" w:hAnsi="Calibri"/>
                <w:sz w:val="22"/>
              </w:rPr>
              <w:t>5000x1.1025</w:t>
            </w:r>
          </w:p>
        </w:tc>
        <w:tc>
          <w:tcPr>
            <w:tcW w:type="dxa" w:w="2880"/>
          </w:tcPr>
          <w:p>
            <w:r/>
            <w:r>
              <w:rPr>
                <w:rFonts w:ascii="Calibri" w:hAnsi="Calibri"/>
                <w:sz w:val="22"/>
              </w:rPr>
              <w:t>5512.5</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FIRST choose correct idiom meaning needed for nursing report: To bite the bullet.</w:t>
      </w:r>
    </w:p>
    <w:p/>
    <w:p>
      <w:r>
        <w:rPr>
          <w:rFonts w:ascii="Calibri" w:hAnsi="Calibri"/>
          <w:b w:val="0"/>
          <w:sz w:val="22"/>
        </w:rPr>
        <w:t>(a) To bite the bullet - to face a difficult situation bravely</w:t>
      </w:r>
    </w:p>
    <w:p>
      <w:r>
        <w:rPr>
          <w:rFonts w:ascii="Calibri" w:hAnsi="Calibri"/>
          <w:b w:val="0"/>
          <w:sz w:val="22"/>
        </w:rPr>
        <w:t>(b) To break a leg - to suffer a fracture</w:t>
      </w:r>
    </w:p>
    <w:p>
      <w:r>
        <w:rPr>
          <w:rFonts w:ascii="Calibri" w:hAnsi="Calibri"/>
          <w:b w:val="0"/>
          <w:sz w:val="22"/>
        </w:rPr>
        <w:t>(c) To feel under the weather - to enjoy sunny picnic</w:t>
      </w:r>
    </w:p>
    <w:p>
      <w:r>
        <w:rPr>
          <w:rFonts w:ascii="Calibri" w:hAnsi="Calibri"/>
          <w:b w:val="0"/>
          <w:sz w:val="22"/>
        </w:rPr>
        <w:t>(d) To hit the sack - to punch a bag</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To bite the bullet matlab mushkil ko himmat se face karna, jaise painful dressing tolerate karna. Break a leg stage good luck, under the weather ill hona, hit the sack sona hai. FIRST figurative meaning lagao literal bullet-bite nahi. Sentence: nurse bit the bullet and informed consultant about error promptly. Exam literal trap deta hai.</w:t>
      </w:r>
    </w:p>
    <w:p/>
    <w:p>
      <w:r>
        <w:rPr>
          <w:rFonts w:ascii="Calibri" w:hAnsi="Calibri"/>
          <w:b/>
          <w:sz w:val="22"/>
        </w:rPr>
        <w:t>❌ Baaki Kyun Galat?</w:t>
      </w:r>
    </w:p>
    <w:p>
      <w:r>
        <w:rPr>
          <w:rFonts w:ascii="Calibri" w:hAnsi="Calibri"/>
          <w:b w:val="0"/>
          <w:sz w:val="22"/>
        </w:rPr>
        <w:t>(b) Break a leg good luck hai, fracture nahi. (c) Under the weather ill hona hai, sunny nahi. (d) Hit the sack sleep karna hai, fight nahi.</w:t>
      </w:r>
    </w:p>
    <w:p/>
    <w:p>
      <w:r>
        <w:rPr>
          <w:rFonts w:ascii="Calibri" w:hAnsi="Calibri"/>
          <w:b/>
          <w:sz w:val="22"/>
        </w:rPr>
        <w:t>🧠 PNC Trick:</w:t>
      </w:r>
    </w:p>
    <w:p>
      <w:r>
        <w:rPr>
          <w:rFonts w:ascii="Calibri" w:hAnsi="Calibri"/>
          <w:b w:val="0"/>
          <w:sz w:val="22"/>
        </w:rPr>
        <w:t>Bullet kato Himmat dikhao, Leg todo Luck pao.</w:t>
      </w:r>
    </w:p>
    <w:p/>
    <w:p>
      <w:r>
        <w:rPr>
          <w:rFonts w:ascii="Calibri" w:hAnsi="Calibri"/>
          <w:b/>
          <w:sz w:val="22"/>
        </w:rPr>
        <w:t>🎯 Exam Hook:</w:t>
      </w:r>
    </w:p>
    <w:p>
      <w:r>
        <w:rPr>
          <w:rFonts w:ascii="Calibri" w:hAnsi="Calibri"/>
          <w:b w:val="0"/>
          <w:sz w:val="22"/>
        </w:rPr>
        <w:t>Idiom FIRST figurative yaad karo literal nahi. Break leg stage luck, under weather ill, hit sack sleep jodi pakki karo.</w:t>
      </w:r>
    </w:p>
    <w:p/>
    <w:p>
      <w:r>
        <w:rPr>
          <w:rFonts w:ascii="Calibri" w:hAnsi="Calibri"/>
          <w:b/>
          <w:sz w:val="22"/>
        </w:rPr>
        <w:t>📌 Ek Line Revision:</w:t>
      </w:r>
    </w:p>
    <w:p>
      <w:r>
        <w:rPr>
          <w:rFonts w:ascii="Calibri" w:hAnsi="Calibri"/>
          <w:b w:val="0"/>
          <w:sz w:val="22"/>
        </w:rPr>
        <w:t>Bite bullet equals brave difficulty, break leg good luck, under weather ill.</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