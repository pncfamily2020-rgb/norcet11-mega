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28-year-old has jaundice, ALT 1200, bilirubin 8, IgM anti-HAV positive after street food. Which hepatitis mechanism BEST explains fecal-oral versus blood types?</w:t>
      </w:r>
    </w:p>
    <w:p>
      <w:pPr/>
    </w:p>
    <w:p>
      <w:pPr/>
      <w:r>
        <w:t>(a) HAV-HEV non-enveloped fecal-oral self-limited without chronicity; HBV-HCV-HDV blood-sexual with chronic-cirrhosis-HCC risk</w:t>
      </w:r>
    </w:p>
    <w:p>
      <w:pPr/>
      <w:r>
        <w:t>(b) All hepatitis chronic lifelong always</w:t>
      </w:r>
    </w:p>
    <w:p>
      <w:pPr/>
      <w:r>
        <w:t>(c) Alcohol alone causes IgM HAV positive</w:t>
      </w:r>
    </w:p>
    <w:p>
      <w:pPr/>
      <w:r>
        <w:t>(d) Normal liver enzymes despite jaundice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HAV-HEV sanitation-water, incubation 2-6 wk, IgM acute, no carrier, vaccine-HAV, HEV pregnant-fulminant risk hai. HBV-Dane-HBsAg, HCV-RNA chronic 70-80, HDV defective-HBs need, vaccine-HBV, blood-needle-sex precautions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A-E never chronic hai. (c) serology specific hai. (d) ALT prodrome high hai.</w:t>
      </w:r>
    </w:p>
    <w:p>
      <w:pPr/>
    </w:p>
    <w:p>
      <w:pPr/>
      <w:r>
        <w:rPr>
          <w:b/>
        </w:rPr>
        <w:t>🧠 PNC Trick:</w:t>
      </w:r>
    </w:p>
    <w:p>
      <w:pPr/>
      <w:r>
        <w:t>A-E Khana-Paani, B-C-D Khoon-Sui. A-E gaya wapas nahi, B-C ruka to cancer.</w:t>
      </w:r>
    </w:p>
    <w:p>
      <w:pPr/>
    </w:p>
    <w:p>
      <w:pPr/>
      <w:r>
        <w:rPr>
          <w:b/>
        </w:rPr>
        <w:t>🎯 Exam Hook:</w:t>
      </w:r>
    </w:p>
    <w:p>
      <w:pPr/>
      <w:r>
        <w:t>Window, serology HBs-HCV, vaccine schedules. HEV-pregnancy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Hepatitis equals fecal A-E acute plus blood B-C-D chronic risk.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Spread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Chronic</w:t>
            </w:r>
          </w:p>
        </w:tc>
      </w:tr>
      <w:tr>
        <w:tc>
          <w:tcPr>
            <w:tcW w:type="dxa" w:w="2880"/>
          </w:tcPr>
          <w:p>
            <w:r/>
            <w:r>
              <w:t>A-E</w:t>
            </w:r>
          </w:p>
        </w:tc>
        <w:tc>
          <w:tcPr>
            <w:tcW w:type="dxa" w:w="2880"/>
          </w:tcPr>
          <w:p>
            <w:r/>
            <w:r>
              <w:t>Fecal-oral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B-C-D</w:t>
            </w:r>
          </w:p>
        </w:tc>
        <w:tc>
          <w:tcPr>
            <w:tcW w:type="dxa" w:w="2880"/>
          </w:tcPr>
          <w:p>
            <w:r/>
            <w:r>
              <w:t>Blood-sex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Vaccine A-B</w:t>
            </w:r>
          </w:p>
        </w:tc>
        <w:tc>
          <w:tcPr>
            <w:tcW w:type="dxa" w:w="2880"/>
          </w:tcPr>
          <w:p>
            <w:r/>
            <w:r>
              <w:t>Hygiene-blood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45-year-old alcoholic has severe epigastric-belt pain, vomiting, lipase 1200, Grey-Turner. Which pancreatitis mechanism BEST explains autodigestion?</w:t>
      </w:r>
    </w:p>
    <w:p>
      <w:pPr/>
    </w:p>
    <w:p>
      <w:pPr/>
      <w:r>
        <w:t>(a) Premature trypsin activation inside acini digests pancreas-vessels-fat causing hemorrhage-necrosis-SIRS with gallstone-alcohol triggers</w:t>
      </w:r>
    </w:p>
    <w:p>
      <w:pPr/>
      <w:r>
        <w:t>(b) Simple gastritis without enzymes</w:t>
      </w:r>
    </w:p>
    <w:p>
      <w:pPr/>
      <w:r>
        <w:t>(c) MI chest pain with lipase rise</w:t>
      </w:r>
    </w:p>
    <w:p>
      <w:pPr/>
      <w:r>
        <w:t>(d) Healthy pancreas digests itself normally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duct block-spasm-oxidative premature zymogen, lipase-amylase leak, fat saponification-calcium fall, Grey-Cullen ecchymosis, Ranson-Glasgow-APACHE severity, NPO-NG fluids-analgesia-antibiotics necrosis, ERCP-stone-cholecystectomy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lipase normal-mild hai. (c) trop-ECG pattern hai. (d) inhibitors protect karte hain.</w:t>
      </w:r>
    </w:p>
    <w:p>
      <w:pPr/>
    </w:p>
    <w:p>
      <w:pPr/>
      <w:r>
        <w:rPr>
          <w:b/>
        </w:rPr>
        <w:t>🧠 PNC Trick:</w:t>
      </w:r>
    </w:p>
    <w:p>
      <w:pPr/>
      <w:r>
        <w:t>Daru-Pathri: Enzyme andar phata-Ang khud gala. Kamar-dard ulti-lipase.</w:t>
      </w:r>
    </w:p>
    <w:p>
      <w:pPr/>
    </w:p>
    <w:p>
      <w:pPr/>
      <w:r>
        <w:rPr>
          <w:b/>
        </w:rPr>
        <w:t>🎯 Exam Hook:</w:t>
      </w:r>
    </w:p>
    <w:p>
      <w:pPr/>
      <w:r>
        <w:t>Ranson, lipase 3x, pseudocyst-necrosis. Alcohol-gallstone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Pancreatitis equals premature enzymes with autodigest-necrosis SIRS.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40-year-old obese woman has RUQ colic-fatty trigger, Murphy positive, USG stones-shadowing. Which stone-duct mechanism BEST explains?</w:t>
      </w:r>
    </w:p>
    <w:p>
      <w:pPr/>
    </w:p>
    <w:p>
      <w:pPr/>
      <w:r>
        <w:t>(a) Cholesterol supersaturation-stasis nucleates stones blocking cystic duct causing colic-cholecystitis-mirizzi-choledocholithiasis</w:t>
      </w:r>
    </w:p>
    <w:p>
      <w:pPr/>
      <w:r>
        <w:t>(b) Kidney stone causes Murphy positive</w:t>
      </w:r>
    </w:p>
    <w:p>
      <w:pPr/>
      <w:r>
        <w:t>(c) Ulcer causes RUQ Murphy</w:t>
      </w:r>
    </w:p>
    <w:p>
      <w:pPr/>
      <w:r>
        <w:t>(d) Normal gallbladder contracts without bile role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4Fs forty-fatty-fertile-female, estrogen-obesity-rapid loss lithogenic, cystic block pressure-infection-empyema-gangrene-perforation, Charcot-Courvoisier-choledoch, HIDA-MRCP, lap chole-ERCP-diet-low fat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flank-hematuria hai. (c) epigastric-food pattern hai. (d) concentrate-eject core hai.</w:t>
      </w:r>
    </w:p>
    <w:p>
      <w:pPr/>
    </w:p>
    <w:p>
      <w:pPr/>
      <w:r>
        <w:rPr>
          <w:b/>
        </w:rPr>
        <w:t>🧠 PNC Trick:</w:t>
      </w:r>
    </w:p>
    <w:p>
      <w:pPr/>
      <w:r>
        <w:t>40-Moti-Bacche wali-Charbi khayi-Dard dayein upar: Pathri pakki. Murphy pakdo.</w:t>
      </w:r>
    </w:p>
    <w:p>
      <w:pPr/>
    </w:p>
    <w:p>
      <w:pPr/>
      <w:r>
        <w:rPr>
          <w:b/>
        </w:rPr>
        <w:t>🎯 Exam Hook:</w:t>
      </w:r>
    </w:p>
    <w:p>
      <w:pPr/>
      <w:r>
        <w:t>4Fs, Murphy, Courvoisier malignancy, HIDA. Lap chole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Cholelithiasis equals supersaturation-stasis with cystic block-colic.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18-year-old has migratory RLQ pain, McBurney tenderness, fever-vomit, TLC high. Which appendix-peritoneum mechanism BEST explains?</w:t>
      </w:r>
    </w:p>
    <w:p>
      <w:pPr/>
    </w:p>
    <w:p>
      <w:pPr/>
      <w:r>
        <w:t>(a) Luminal fecalith-lymphoid obstruction raises pressure-ischemia-bacterial overgrowth causing somatic shift plus peritoneal irritation-guarding</w:t>
      </w:r>
    </w:p>
    <w:p>
      <w:pPr/>
      <w:r>
        <w:t>(b) UTI dysuria-pyuria alone without migration</w:t>
      </w:r>
    </w:p>
    <w:p>
      <w:pPr/>
      <w:r>
        <w:t>(c) Ectopic with vaginal bleed-shock always</w:t>
      </w:r>
    </w:p>
    <w:p>
      <w:pPr/>
      <w:r>
        <w:t>(d) Normal appendix pains without inflammation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visceral T10 periumbilical, parietal somatic RLQ localize, obturator-psoas-rovsing, Alvarado score, perforation-abscess-phlegmon-mass, USG noncompress-CT, appendectomy-laparoscopic-antibiotics, pregnancy-ovarian differentials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urine symptoms-bacteria hai. (c) amenorrhea-hCG-shock hai. (d) pathology present hai.</w:t>
      </w:r>
    </w:p>
    <w:p>
      <w:pPr/>
    </w:p>
    <w:p>
      <w:pPr/>
      <w:r>
        <w:rPr>
          <w:b/>
        </w:rPr>
        <w:t>🧠 PNC Trick:</w:t>
      </w:r>
    </w:p>
    <w:p>
      <w:pPr/>
      <w:r>
        <w:t>Naabhi se Dayein neeche: Appendix. Khansi-hilna dard-Peritoneum.</w:t>
      </w:r>
    </w:p>
    <w:p>
      <w:pPr/>
    </w:p>
    <w:p>
      <w:pPr/>
      <w:r>
        <w:rPr>
          <w:b/>
        </w:rPr>
        <w:t>🎯 Exam Hook:</w:t>
      </w:r>
    </w:p>
    <w:p>
      <w:pPr/>
      <w:r>
        <w:t>Alvarado, McBurney, perforation-abscess. Differentials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Appendicitis equals obstruction-ischemia with migratory-RLQ peritonism.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operated abdomen has colicky pain-distension-no flatus-vomit, Xray air-fluid. Which obstruction mechanism BEST explains levels?</w:t>
      </w:r>
    </w:p>
    <w:p>
      <w:pPr/>
    </w:p>
    <w:p>
      <w:pPr/>
      <w:r>
        <w:t>(a) Mechanical adhesions-hernia-volvulus blocks transit causing proximal dilation-fluid sequestration-ischemia-strangulation with silent-borborygmi shift</w:t>
      </w:r>
    </w:p>
    <w:p>
      <w:pPr/>
      <w:r>
        <w:t>(b) Simple constipation passes flatus normally</w:t>
      </w:r>
    </w:p>
    <w:p>
      <w:pPr/>
      <w:r>
        <w:t>(c) Diarrhea with no flatus is normal</w:t>
      </w:r>
    </w:p>
    <w:p>
      <w:pPr/>
      <w:r>
        <w:t>(d) Normal bowel always distended without peristalsis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small-large, partial-complete, closed loop-volvulus risk, electrolytes-NG decompress-NPO fluids-antibiotics, Gastrografin-adhesive, surgery gangrene-perforation-resection-stoma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flatus present hai. (c) opposite transit hai. (d) pathology obvious hai.</w:t>
      </w:r>
    </w:p>
    <w:p>
      <w:pPr/>
    </w:p>
    <w:p>
      <w:pPr/>
      <w:r>
        <w:rPr>
          <w:b/>
        </w:rPr>
        <w:t>🧠 PNC Trick:</w:t>
      </w:r>
    </w:p>
    <w:p>
      <w:pPr/>
      <w:r>
        <w:t>Dard-foolna-Hawa band-Ulti: Rukavat. Aawaz tez-shant khatra.</w:t>
      </w:r>
    </w:p>
    <w:p>
      <w:pPr/>
    </w:p>
    <w:p>
      <w:pPr/>
      <w:r>
        <w:rPr>
          <w:b/>
        </w:rPr>
        <w:t>🎯 Exam Hook:</w:t>
      </w:r>
    </w:p>
    <w:p>
      <w:pPr/>
      <w:r>
        <w:t>Air-fluid, hernia-volvulus-sigmoid, NG. Strangulation 6Ps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Obstruction equals mechanical block with dilation-ischemia risk.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Adhesion</w:t>
            </w:r>
          </w:p>
        </w:tc>
        <w:tc>
          <w:tcPr>
            <w:tcW w:type="dxa" w:w="2880"/>
          </w:tcPr>
          <w:p>
            <w:r/>
            <w:r>
              <w:t>Post-op</w:t>
            </w:r>
          </w:p>
        </w:tc>
        <w:tc>
          <w:tcPr>
            <w:tcW w:type="dxa" w:w="2880"/>
          </w:tcPr>
          <w:p>
            <w:r/>
            <w:r>
              <w:t>Conservative?</w:t>
            </w:r>
          </w:p>
        </w:tc>
      </w:tr>
      <w:tr>
        <w:tc>
          <w:tcPr>
            <w:tcW w:type="dxa" w:w="2880"/>
          </w:tcPr>
          <w:p>
            <w:r/>
            <w:r>
              <w:t>Volvulus</w:t>
            </w:r>
          </w:p>
        </w:tc>
        <w:tc>
          <w:tcPr>
            <w:tcW w:type="dxa" w:w="2880"/>
          </w:tcPr>
          <w:p>
            <w:r/>
            <w:r>
              <w:t>Twist</w:t>
            </w:r>
          </w:p>
        </w:tc>
        <w:tc>
          <w:tcPr>
            <w:tcW w:type="dxa" w:w="2880"/>
          </w:tcPr>
          <w:p>
            <w:r/>
            <w:r>
              <w:t>Urgent</w:t>
            </w:r>
          </w:p>
        </w:tc>
      </w:tr>
      <w:tr>
        <w:tc>
          <w:tcPr>
            <w:tcW w:type="dxa" w:w="2880"/>
          </w:tcPr>
          <w:p>
            <w:r/>
            <w:r>
              <w:t>Strangulate</w:t>
            </w:r>
          </w:p>
        </w:tc>
        <w:tc>
          <w:tcPr>
            <w:tcW w:type="dxa" w:w="2880"/>
          </w:tcPr>
          <w:p>
            <w:r/>
            <w:r>
              <w:t>Ischemia</w:t>
            </w:r>
          </w:p>
        </w:tc>
        <w:tc>
          <w:tcPr>
            <w:tcW w:type="dxa" w:w="2880"/>
          </w:tcPr>
          <w:p>
            <w:r/>
            <w:r>
              <w:t>Surgery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charts late-vague-no time. Which documentation mechanism makes record legal-safe?</w:t>
      </w:r>
    </w:p>
    <w:p>
      <w:pPr/>
    </w:p>
    <w:p>
      <w:pPr/>
      <w:r>
        <w:t>(a) FACT timely-accurate-complete with date-time-sign, black ink-no blank, error single line-initial, SBAR-handover linked</w:t>
      </w:r>
    </w:p>
    <w:p>
      <w:pPr/>
      <w:r>
        <w:t>(b) Blank gaps-erasures are acceptable</w:t>
      </w:r>
    </w:p>
    <w:p>
      <w:pPr/>
      <w:r>
        <w:t>(c) Verbal order without read-back-sign always safe</w:t>
      </w:r>
    </w:p>
    <w:p>
      <w:pPr/>
      <w:r>
        <w:t>(d) No signature needed for accountability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if not charted-not done, contemporaneous SOAP-FDAR, incident-medication-vitals-I-O-consent, MLC-forensic precision, audit-NABH, confidentiality-MHCA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tampering-liability hai. (c) read-back-sign must hai. (d) auth mandatory hai.</w:t>
      </w:r>
    </w:p>
    <w:p>
      <w:pPr/>
    </w:p>
    <w:p>
      <w:pPr/>
      <w:r>
        <w:rPr>
          <w:b/>
        </w:rPr>
        <w:t>🧠 PNC Trick:</w:t>
      </w:r>
    </w:p>
    <w:p>
      <w:pPr/>
      <w:r>
        <w:t>Likho turant-Saaf-Sahi-Dastakhat. Blank-Kaato mat, Line kheecho.</w:t>
      </w:r>
    </w:p>
    <w:p>
      <w:pPr/>
    </w:p>
    <w:p>
      <w:pPr/>
      <w:r>
        <w:rPr>
          <w:b/>
        </w:rPr>
        <w:t>🎯 Exam Hook:</w:t>
      </w:r>
    </w:p>
    <w:p>
      <w:pPr/>
      <w:r>
        <w:t>FDAR-SOAP, incident, MLC. Confidentiality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Charting equals FACT timely with sign-error rule-handover link.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 admission with chest pain-unknown meds needs process. Which admission-transfer-discharge mechanism is BEST?</w:t>
      </w:r>
    </w:p>
    <w:p>
      <w:pPr/>
    </w:p>
    <w:p>
      <w:pPr/>
      <w:r>
        <w:t>(a) Triage-ABC, ID-band-allergy, baseline vitals-ECG-labs, valuables-consent, handover-SBAR with discharge summary-follow-up-Meds</w:t>
      </w:r>
    </w:p>
    <w:p>
      <w:pPr/>
      <w:r>
        <w:t>(b) No vitals-ID for known face</w:t>
      </w:r>
    </w:p>
    <w:p>
      <w:pPr/>
      <w:r>
        <w:t>(c) Transfer without handover-call</w:t>
      </w:r>
    </w:p>
    <w:p>
      <w:pPr/>
      <w:r>
        <w:t>(d) Discharge without summary-instructions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IPD number-MLC-LAMA-DAMA, DVT-fall-nutrition screen, transfer SBAR-monitor-escort, discharge TTO-diet-activity-warning-follow-up-Ayushman-HMIS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error-mismatch hoga. (c) omission-arrest hogi. (d) readmission-noncompliance hogi.</w:t>
      </w:r>
    </w:p>
    <w:p>
      <w:pPr/>
    </w:p>
    <w:p>
      <w:pPr/>
      <w:r>
        <w:rPr>
          <w:b/>
        </w:rPr>
        <w:t>🧠 PNC Trick:</w:t>
      </w:r>
    </w:p>
    <w:p>
      <w:pPr/>
      <w:r>
        <w:t>Aao-Naapo-Batao-Jao: ID-Vitals-Handover-Parchi pakki.</w:t>
      </w:r>
    </w:p>
    <w:p>
      <w:pPr/>
    </w:p>
    <w:p>
      <w:pPr/>
      <w:r>
        <w:rPr>
          <w:b/>
        </w:rPr>
        <w:t>🎯 Exam Hook:</w:t>
      </w:r>
    </w:p>
    <w:p>
      <w:pPr/>
      <w:r>
        <w:t>LAMA-DAMA, transfer checklist, discharge TTO. ID band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ADT equals triage-baseline plus SBAR transfer plus summary 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26-year-old amenorrhea 7 wk-pain-bleed-syncope-shoulder pain, UPT positive, adnexal tender. Which ectopic mechanism BEST explains shoulder-shock?</w:t>
      </w:r>
    </w:p>
    <w:p>
      <w:pPr/>
    </w:p>
    <w:p>
      <w:pPr/>
      <w:r>
        <w:t>(a) Tubal ampullary implantation ruptures vessels bleeding into peritoneum irritating diaphragm-phrenic causing shoulder pain-hypovolemia-Cullen</w:t>
      </w:r>
    </w:p>
    <w:p>
      <w:pPr/>
      <w:r>
        <w:t>(b) Normal intrauterine sac with same rupture always</w:t>
      </w:r>
    </w:p>
    <w:p>
      <w:pPr/>
      <w:r>
        <w:t>(c) Gastritis causes shoulder-shock with positive UPT</w:t>
      </w:r>
    </w:p>
    <w:p>
      <w:pPr/>
      <w:r>
        <w:t>(d) No emergency with syncope-hemoperitoneum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PID-smoking-IVF-tubal surgery cilia-scarring risk, beta-hCG discriminatory-TV S? Actually TVS empty uterus-adnexal mass-fluid, culdocentesis-FAST-laparoscopy, salpingostomy-ectomy vs methotrexate stable-small, anti-D-transfusion-fertility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viable sac reassuring hai. (c) UPT-bleed mismatch hai. (d) rupture-operative emergency hai.</w:t>
      </w:r>
    </w:p>
    <w:p>
      <w:pPr/>
    </w:p>
    <w:p>
      <w:pPr/>
      <w:r>
        <w:rPr>
          <w:b/>
        </w:rPr>
        <w:t>🧠 PNC Trick:</w:t>
      </w:r>
    </w:p>
    <w:p>
      <w:pPr/>
      <w:r>
        <w:t>Mahina ruka-Pet-Kandha-Behosh: Tube phata-Khoon baha. UPT-TV S-OT.</w:t>
      </w:r>
    </w:p>
    <w:p>
      <w:pPr/>
    </w:p>
    <w:p>
      <w:pPr/>
      <w:r>
        <w:rPr>
          <w:b/>
        </w:rPr>
        <w:t>🎯 Exam Hook:</w:t>
      </w:r>
    </w:p>
    <w:p>
      <w:pPr/>
      <w:r>
        <w:t>Triad, methotrexate criteria, anti-D. Shock-index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Ectopic rupture equals tubal bleed with diaphragmatic shoulder-shock.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22-year-old snowstorm uterus-large date, hCG 200000, theca cysts, no fetus. Which molar-GTD mechanism BEST explains?</w:t>
      </w:r>
    </w:p>
    <w:p>
      <w:pPr/>
    </w:p>
    <w:p>
      <w:pPr/>
      <w:r>
        <w:t>(a) Androgenetic complete 46XX no fetus with diffuse hydropic villi-malignant GTN risk needing suction-hCG-contraception-chemo watch</w:t>
      </w:r>
    </w:p>
    <w:p>
      <w:pPr/>
      <w:r>
        <w:t>(b) Normal pregnancy with same hCG-mass always</w:t>
      </w:r>
    </w:p>
    <w:p>
      <w:pPr/>
      <w:r>
        <w:t>(c) Fibroid causes hCG 200000 snowstorm</w:t>
      </w:r>
    </w:p>
    <w:p>
      <w:pPr/>
      <w:r>
        <w:t>(d) No follow-up needed after evacuation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complete empty ovum-duplicate sperm, partial triploid-fetal parts, hyperthyroid-preeclampsia-embolization risk, suction 12-14 wk-Rh-blood, histology-ploidy-FIGO, weekly-monthly hCG 6-12 mo, MTX-actinomycin GTN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fetus-heart present hota. (c) hCG negative hai. (d) GTN 15-20 hai.</w:t>
      </w:r>
    </w:p>
    <w:p>
      <w:pPr/>
    </w:p>
    <w:p>
      <w:pPr/>
      <w:r>
        <w:rPr>
          <w:b/>
        </w:rPr>
        <w:t>🧠 PNC Trick:</w:t>
      </w:r>
    </w:p>
    <w:p>
      <w:pPr/>
      <w:r>
        <w:t>Angoor-guchha-Baccha gayab-hCG aasman: Molar. Nikalo-Pakdo-Roko garbh.</w:t>
      </w:r>
    </w:p>
    <w:p>
      <w:pPr/>
    </w:p>
    <w:p>
      <w:pPr/>
      <w:r>
        <w:rPr>
          <w:b/>
        </w:rPr>
        <w:t>🎯 Exam Hook:</w:t>
      </w:r>
    </w:p>
    <w:p>
      <w:pPr/>
      <w:r>
        <w:t>Complete-partial, snowstorm-theca, GTN chemo. hCG log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Complete mole equals androgenetic no-fetus with suction-hCG-chemo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Genome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Fetus</w:t>
            </w:r>
          </w:p>
        </w:tc>
      </w:tr>
      <w:tr>
        <w:tc>
          <w:tcPr>
            <w:tcW w:type="dxa" w:w="2880"/>
          </w:tcPr>
          <w:p>
            <w:r/>
            <w:r>
              <w:t>Complete</w:t>
            </w:r>
          </w:p>
        </w:tc>
        <w:tc>
          <w:tcPr>
            <w:tcW w:type="dxa" w:w="2880"/>
          </w:tcPr>
          <w:p>
            <w:r/>
            <w:r>
              <w:t>Andro diploid</w:t>
            </w:r>
          </w:p>
        </w:tc>
        <w:tc>
          <w:tcPr>
            <w:tcW w:type="dxa" w:w="2880"/>
          </w:tcPr>
          <w:p>
            <w:r/>
            <w:r>
              <w:t>Absent</w:t>
            </w:r>
          </w:p>
        </w:tc>
      </w:tr>
      <w:tr>
        <w:tc>
          <w:tcPr>
            <w:tcW w:type="dxa" w:w="2880"/>
          </w:tcPr>
          <w:p>
            <w:r/>
            <w:r>
              <w:t>Partial</w:t>
            </w:r>
          </w:p>
        </w:tc>
        <w:tc>
          <w:tcPr>
            <w:tcW w:type="dxa" w:w="2880"/>
          </w:tcPr>
          <w:p>
            <w:r/>
            <w:r>
              <w:t>Triploid</w:t>
            </w:r>
          </w:p>
        </w:tc>
        <w:tc>
          <w:tcPr>
            <w:tcW w:type="dxa" w:w="2880"/>
          </w:tcPr>
          <w:p>
            <w:r/>
            <w:r>
              <w:t>Present parts</w:t>
            </w:r>
          </w:p>
        </w:tc>
      </w:tr>
      <w:tr>
        <w:tc>
          <w:tcPr>
            <w:tcW w:type="dxa" w:w="2880"/>
          </w:tcPr>
          <w:p>
            <w:r/>
            <w:r>
              <w:t>Follow</w:t>
            </w:r>
          </w:p>
        </w:tc>
        <w:tc>
          <w:tcPr>
            <w:tcW w:type="dxa" w:w="2880"/>
          </w:tcPr>
          <w:p>
            <w:r/>
            <w:r>
              <w:t>hCG 1yr</w:t>
            </w:r>
          </w:p>
        </w:tc>
        <w:tc>
          <w:tcPr>
            <w:tcW w:type="dxa" w:w="2880"/>
          </w:tcPr>
          <w:p>
            <w:r/>
            <w:r>
              <w:t>Chemo GTN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5-day lethargic-refusal-grunt, temp unstable, CRP high, maternal PROM. Which sepsis mechanism BEST explains screening?</w:t>
      </w:r>
    </w:p>
    <w:p>
      <w:pPr/>
    </w:p>
    <w:p>
      <w:pPr/>
      <w:r>
        <w:t>(a) Vertical Group B-E. coli-LM? Actually Listeria invade immature immunity causing bacteremia-meningitis with EOS-LOS screen-culture-antibiotics-support</w:t>
      </w:r>
    </w:p>
    <w:p>
      <w:pPr/>
      <w:r>
        <w:t>(b) Normal transition without risk needs no screen</w:t>
      </w:r>
    </w:p>
    <w:p>
      <w:pPr/>
      <w:r>
        <w:t>(c) Cold alone causes CRP-positive sepsis</w:t>
      </w:r>
    </w:p>
    <w:p>
      <w:pPr/>
      <w:r>
        <w:t>(d) Antibiotics never needed for culture-positive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PROM-prolonged-fever-chorio-foul, prematurity-LBW-asphyxia risk, HSS score-I/T ratio-micro ESR, blood-CSF-urine before ampicillin-gentamicin, warmth-glucose-oxygen-NICU, hand-kangaroo-breastmilk prevention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risk-score positive hai. (c) infection pattern hai. (d) 7-10 day course must hai.</w:t>
      </w:r>
    </w:p>
    <w:p>
      <w:pPr/>
    </w:p>
    <w:p>
      <w:pPr/>
      <w:r>
        <w:rPr>
          <w:b/>
        </w:rPr>
        <w:t>🧠 PNC Trick:</w:t>
      </w:r>
    </w:p>
    <w:p>
      <w:pPr/>
      <w:r>
        <w:t>Sust-Thanda-Garm-Doodh mana: Sepsis screen-Culture-Dawa. PROM-Premi khatra.</w:t>
      </w:r>
    </w:p>
    <w:p>
      <w:pPr/>
    </w:p>
    <w:p>
      <w:pPr/>
      <w:r>
        <w:rPr>
          <w:b/>
        </w:rPr>
        <w:t>🎯 Exam Hook:</w:t>
      </w:r>
    </w:p>
    <w:p>
      <w:pPr/>
      <w:r>
        <w:t>EOS-LOS, HSS, ampicillin-genta. KMC-handwash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Neonatal sepsis equals immature invasion with screen-culture-antibiotic NICU.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village high anemia-home births needs RCH schemes. Which maternal-health mechanism BEST links entitlements?</w:t>
      </w:r>
    </w:p>
    <w:p>
      <w:pPr/>
    </w:p>
    <w:p>
      <w:pPr/>
      <w:r>
        <w:t>(a) JSY-JSSK-PMSMA-LaQshya-PMMVY with ANC-PNC-HBNC-immunization continuum and VHSNC-HMIS tracking</w:t>
      </w:r>
    </w:p>
    <w:p>
      <w:pPr/>
      <w:r>
        <w:t>(b) No cash-transport-drugs needed for poor</w:t>
      </w:r>
    </w:p>
    <w:p>
      <w:pPr/>
      <w:r>
        <w:t>(c) Home untrained birth promotion best</w:t>
      </w:r>
    </w:p>
    <w:p>
      <w:pPr/>
      <w:r>
        <w:t>(d) No tracking of high-risk mothers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continuum pre-pregnancy-adolescent-RKSK-family planning-PPIUCD, birth preparedness-BPACR, FRU-blood-ambulance, DBT-PMMVY nutrition, MDSR-audit equity-mortality ghatata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out-of-pocket deterrence hai. (c) SBA-institutional must hai. (d) red sticker-line list must hai.</w:t>
      </w:r>
    </w:p>
    <w:p>
      <w:pPr/>
    </w:p>
    <w:p>
      <w:pPr/>
      <w:r>
        <w:rPr>
          <w:b/>
        </w:rPr>
        <w:t>🧠 PNC Trick:</w:t>
      </w:r>
    </w:p>
    <w:p>
      <w:pPr/>
      <w:r>
        <w:t>Maa-Paisa-Gaadi-Dawa-Jaanch: JSY-JSSK-PMSMA-LaQshya.</w:t>
      </w:r>
    </w:p>
    <w:p>
      <w:pPr/>
    </w:p>
    <w:p>
      <w:pPr/>
      <w:r>
        <w:rPr>
          <w:b/>
        </w:rPr>
        <w:t>🎯 Exam Hook:</w:t>
      </w:r>
    </w:p>
    <w:p>
      <w:pPr/>
      <w:r>
        <w:t>JSY slabs, PMSMA9, LaQshya, PMMVY5000. HBNC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RCH equals schemes continuum with tracking-audit equity.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30-year-old fears crowds-sweats-avoids market with palpitations. Which phobia-somatoform mechanism BEST explains?</w:t>
      </w:r>
    </w:p>
    <w:p>
      <w:pPr/>
    </w:p>
    <w:p>
      <w:pPr/>
      <w:r>
        <w:t>(a) Conditioned amygdala fear plus catastrophic misinterpretation causes avoidance-panic; somatoform stress converts to physical complaints without disease</w:t>
      </w:r>
    </w:p>
    <w:p>
      <w:pPr/>
      <w:r>
        <w:t>(b) Laziness alone causes avoidance physiology</w:t>
      </w:r>
    </w:p>
    <w:p>
      <w:pPr/>
      <w:r>
        <w:t>(c) All physical complaints mean organic disease</w:t>
      </w:r>
    </w:p>
    <w:p>
      <w:pPr/>
      <w:r>
        <w:t>(d) Exposure always harms never helps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specific-social-agoraphobia hierarchy, panic comorbidity, somatic symptom-illness anxiety-conversional La belle, CBT-exposure-relaxation-SSRI, family-work rehabilitation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neurobiology-conditioning hai. (c) workup negative-functional hai. (d) graded exposure gold hai.</w:t>
      </w:r>
    </w:p>
    <w:p>
      <w:pPr/>
    </w:p>
    <w:p>
      <w:pPr/>
      <w:r>
        <w:rPr>
          <w:b/>
        </w:rPr>
        <w:t>🧠 PNC Trick:</w:t>
      </w:r>
    </w:p>
    <w:p>
      <w:pPr/>
      <w:r>
        <w:t>Bheed-dar-Bacho-bhago: Seedhi chadho-Saans sikho. Tanav-tan me dard.</w:t>
      </w:r>
    </w:p>
    <w:p>
      <w:pPr/>
    </w:p>
    <w:p>
      <w:pPr/>
      <w:r>
        <w:rPr>
          <w:b/>
        </w:rPr>
        <w:t>🎯 Exam Hook:</w:t>
      </w:r>
    </w:p>
    <w:p>
      <w:pPr/>
      <w:r>
        <w:t>Phobia types, exposure-SUDS, somatic vs factitious-malingering. SSRI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Phobia equals conditioned fear-avoidance; somatoform stress-body complaints.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28-year-old overdose pinpoint-miosis-resp 8 needs reversal. Which opioid-antidote mechanism is BEST?</w:t>
      </w:r>
    </w:p>
    <w:p>
      <w:pPr/>
    </w:p>
    <w:p>
      <w:pPr/>
      <w:r>
        <w:t>(a) Mu agonism suppresses brainstem-pupil-miosis-constipation; naloxone competitive antagonism 0.04-2 mg restores drive with repeat-infusion-watch</w:t>
      </w:r>
    </w:p>
    <w:p>
      <w:pPr/>
      <w:r>
        <w:t>(b) Flumazenil reverses opioids always</w:t>
      </w:r>
    </w:p>
    <w:p>
      <w:pPr/>
      <w:r>
        <w:t>(c) No airway-ventilation needed with apnea</w:t>
      </w:r>
    </w:p>
    <w:p>
      <w:pPr/>
      <w:r>
        <w:t>(d) Single naloxone cures long methadone without watch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heroin-morphine-tramadol-codeine, triad coma-miosis-depression, naloxone half 30-80 min shorter; precipitated withdrawal, aspiration-NG? Actually airway-BVM, charcoal 1-hr, methadone-buprenorphine-suboxone deaddiction, needle-HIV-HBV screen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benzo antidote hai. (c) BVM-intubation must hai. (d) renarcotize-infusion must hai.</w:t>
      </w:r>
    </w:p>
    <w:p>
      <w:pPr/>
    </w:p>
    <w:p>
      <w:pPr/>
      <w:r>
        <w:rPr>
          <w:b/>
        </w:rPr>
        <w:t>🧠 PNC Trick:</w:t>
      </w:r>
    </w:p>
    <w:p>
      <w:pPr/>
      <w:r>
        <w:t>Chhoti putli-Sust saans-Behosh = Afim. Naloxone-ulti jagae.</w:t>
      </w:r>
    </w:p>
    <w:p>
      <w:pPr/>
    </w:p>
    <w:p>
      <w:pPr/>
      <w:r>
        <w:rPr>
          <w:b/>
        </w:rPr>
        <w:t>🎯 Exam Hook:</w:t>
      </w:r>
    </w:p>
    <w:p>
      <w:pPr/>
      <w:r>
        <w:t>Triad, naloxone infusion, methadone QT. Deaddiction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Opioid triad equals mu suppression with naloxone repeat-infusion airway.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Receptor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Antidote</w:t>
            </w:r>
          </w:p>
        </w:tc>
      </w:tr>
      <w:tr>
        <w:tc>
          <w:tcPr>
            <w:tcW w:type="dxa" w:w="2880"/>
          </w:tcPr>
          <w:p>
            <w:r/>
            <w:r>
              <w:t>Morphine</w:t>
            </w:r>
          </w:p>
        </w:tc>
        <w:tc>
          <w:tcPr>
            <w:tcW w:type="dxa" w:w="2880"/>
          </w:tcPr>
          <w:p>
            <w:r/>
            <w:r>
              <w:t>Mu</w:t>
            </w:r>
          </w:p>
        </w:tc>
        <w:tc>
          <w:tcPr>
            <w:tcW w:type="dxa" w:w="2880"/>
          </w:tcPr>
          <w:p>
            <w:r/>
            <w:r>
              <w:t>Naloxone</w:t>
            </w:r>
          </w:p>
        </w:tc>
      </w:tr>
      <w:tr>
        <w:tc>
          <w:tcPr>
            <w:tcW w:type="dxa" w:w="2880"/>
          </w:tcPr>
          <w:p>
            <w:r/>
            <w:r>
              <w:t>Benzo</w:t>
            </w:r>
          </w:p>
        </w:tc>
        <w:tc>
          <w:tcPr>
            <w:tcW w:type="dxa" w:w="2880"/>
          </w:tcPr>
          <w:p>
            <w:r/>
            <w:r>
              <w:t>GABA</w:t>
            </w:r>
          </w:p>
        </w:tc>
        <w:tc>
          <w:tcPr>
            <w:tcW w:type="dxa" w:w="2880"/>
          </w:tcPr>
          <w:p>
            <w:r/>
            <w:r>
              <w:t>Flumazenil</w:t>
            </w:r>
          </w:p>
        </w:tc>
      </w:tr>
      <w:tr>
        <w:tc>
          <w:tcPr>
            <w:tcW w:type="dxa" w:w="2880"/>
          </w:tcPr>
          <w:p>
            <w:r/>
            <w:r>
              <w:t>TCAs</w:t>
            </w:r>
          </w:p>
        </w:tc>
        <w:tc>
          <w:tcPr>
            <w:tcW w:type="dxa" w:w="2880"/>
          </w:tcPr>
          <w:p>
            <w:r/>
            <w:r>
              <w:t>Na</w:t>
            </w:r>
          </w:p>
        </w:tc>
        <w:tc>
          <w:tcPr>
            <w:tcW w:type="dxa" w:w="2880"/>
          </w:tcPr>
          <w:p>
            <w:r/>
            <w:r>
              <w:t>Bicarb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spirometry shows TLC high-RV high-FEV low. Which lung-volume mechanism BEST reads it?</w:t>
      </w:r>
    </w:p>
    <w:p>
      <w:pPr/>
    </w:p>
    <w:p>
      <w:pPr/>
      <w:r>
        <w:t>(a) Obstruction air-trapping raises TLC-RV-FRC lowering FEV-FVC; restriction lowers all with normal-high ratio</w:t>
      </w:r>
    </w:p>
    <w:p>
      <w:pPr/>
      <w:r>
        <w:t>(b) All volumes rise in fibrosis</w:t>
      </w:r>
    </w:p>
    <w:p>
      <w:pPr/>
      <w:r>
        <w:t>(c) Spirometry never distinguishes patterns</w:t>
      </w:r>
    </w:p>
    <w:p>
      <w:pPr/>
      <w:r>
        <w:t>(d) Normal values irrelevant to interpretation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volumes tidal-IRV-ERV-RV, capacities VC-TLC-FRC, flow FEV1-PEF-MMEF, obstruction slow-prolonged, restriction stiff-small, bronchodilator reversibility 12-200 mL, ABG-exercise desat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restriction low hai. (c) gold standard hai. (d) predicted-percent must hai.</w:t>
      </w:r>
    </w:p>
    <w:p>
      <w:pPr/>
    </w:p>
    <w:p>
      <w:pPr/>
      <w:r>
        <w:rPr>
          <w:b/>
        </w:rPr>
        <w:t>🧠 PNC Trick:</w:t>
      </w:r>
    </w:p>
    <w:p>
      <w:pPr/>
      <w:r>
        <w:t>Roka-phoola: TLC-RV badha-FEV ghatta. Sikuda-ghatta sab.</w:t>
      </w:r>
    </w:p>
    <w:p>
      <w:pPr/>
    </w:p>
    <w:p>
      <w:pPr/>
      <w:r>
        <w:rPr>
          <w:b/>
        </w:rPr>
        <w:t>🎯 Exam Hook:</w:t>
      </w:r>
    </w:p>
    <w:p>
      <w:pPr/>
      <w:r>
        <w:t>Obstructive-restrictive-mixed, reversibility, DLCO. Volumes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Lung pattern equals obstruction high-volumes low-flows vs restriction low-all.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ICU stockouts inotropes with expiry loss. Which inventory-supply mechanism is BEST?</w:t>
      </w:r>
    </w:p>
    <w:p>
      <w:pPr/>
    </w:p>
    <w:p>
      <w:pPr/>
      <w:r>
        <w:t>(a) ABC-VED-EOQ with par-min-max, FIFO-FEFO, cold chain, crash-automation and ABC audit-condemnation</w:t>
      </w:r>
    </w:p>
    <w:p>
      <w:pPr/>
      <w:r>
        <w:t>(b) Bulk yearly without review best</w:t>
      </w:r>
    </w:p>
    <w:p>
      <w:pPr/>
      <w:r>
        <w:t>(c) No register-memory enough</w:t>
      </w:r>
    </w:p>
    <w:p>
      <w:pPr/>
      <w:r>
        <w:t>(d) Expired use to save cost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 cost, V critical, EOQ carrying-ordering, ROL-lead time, buffer-stockout, VED-norepi-adrenaline vital, FEFO-vaccine, e-aushadhi-HMIS-indent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expiry-wastage hogi. (c) leak-error hoga. (d) liability-harm hoga.</w:t>
      </w:r>
    </w:p>
    <w:p>
      <w:pPr/>
    </w:p>
    <w:p>
      <w:pPr/>
      <w:r>
        <w:rPr>
          <w:b/>
        </w:rPr>
        <w:t>🧠 PNC Trick:</w:t>
      </w:r>
    </w:p>
    <w:p>
      <w:pPr/>
      <w:r>
        <w:t>Paisa-A, Jaan-V, Pehle aaya-pehle gaya. Par-level pakka.</w:t>
      </w:r>
    </w:p>
    <w:p>
      <w:pPr/>
    </w:p>
    <w:p>
      <w:pPr/>
      <w:r>
        <w:rPr>
          <w:b/>
        </w:rPr>
        <w:t>🎯 Exam Hook:</w:t>
      </w:r>
    </w:p>
    <w:p>
      <w:pPr/>
      <w:r>
        <w:t>EOQ formula, VED, condemnation. e-aushadhi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Supply equals ABC-VED-EOQ with par-FIFO-audit loop.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Kaziranga rhino-asks which biodiversity mechanism is CORRECT?</w:t>
      </w:r>
    </w:p>
    <w:p>
      <w:pPr/>
    </w:p>
    <w:p>
      <w:pPr/>
      <w:r>
        <w:t>(a) Hotspot-forest types-evergreen-deciduous with Project Tiger-Elephant-Rhino, Ramsar-Mangrove-Coral, Red Data-IUCN and community-JFM</w:t>
      </w:r>
    </w:p>
    <w:p>
      <w:pPr/>
      <w:r>
        <w:t>(b) No hotspot-park in India</w:t>
      </w:r>
    </w:p>
    <w:p>
      <w:pPr/>
      <w:r>
        <w:t>(c) All species extinct already</w:t>
      </w:r>
    </w:p>
    <w:p>
      <w:pPr/>
      <w:r>
        <w:t>(d) Conservation needs no law-community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4 hotspots-18 biosphere-100+ parks-500 sanctuaries, Kaziranga one-horn, Sundarbans mangrove-tiger, Gulf Mannar coral, Wildlife 1972-Forest 1980-EPA 1986, JFM-eco-sensitive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vast network hai. (c) recovery-tiger doubling hai. (d) law-community core hai.</w:t>
      </w:r>
    </w:p>
    <w:p>
      <w:pPr/>
    </w:p>
    <w:p>
      <w:pPr/>
      <w:r>
        <w:rPr>
          <w:b/>
        </w:rPr>
        <w:t>🧠 PNC Trick:</w:t>
      </w:r>
    </w:p>
    <w:p>
      <w:pPr/>
      <w:r>
        <w:t>Genda-Kaziranga, Sher-Sundar, Moonga-Mannar. Hotspot-4 Kanoon-72.</w:t>
      </w:r>
    </w:p>
    <w:p>
      <w:pPr/>
    </w:p>
    <w:p>
      <w:pPr/>
      <w:r>
        <w:rPr>
          <w:b/>
        </w:rPr>
        <w:t>🎯 Exam Hook:</w:t>
      </w:r>
    </w:p>
    <w:p>
      <w:pPr/>
      <w:r>
        <w:t>Hotspots, Red Data, Ramsar, Project Tiger 1973. Parks-maps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Biodiversity equals hotspots-parks-projects with law-community shield.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coast floods every monsoon with cyclone-storm surge. Which climate-disaster mechanism is BEST?</w:t>
      </w:r>
    </w:p>
    <w:p>
      <w:pPr/>
    </w:p>
    <w:p>
      <w:pPr/>
      <w:r>
        <w:t>(a) SW monsoon June-Sept orographic-cyclonic plus Bay cyclones-surge with IMD warning-evacuation-NDMA mock and climate adaptation-mangrove</w:t>
      </w:r>
    </w:p>
    <w:p>
      <w:pPr/>
      <w:r>
        <w:t>(b) Monsoon never causes disaster</w:t>
      </w:r>
    </w:p>
    <w:p>
      <w:pPr/>
      <w:r>
        <w:t>(c) No warning-evacuation needed for surge</w:t>
      </w:r>
    </w:p>
    <w:p>
      <w:pPr/>
      <w:r>
        <w:t>(d) Mangroves increase surge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ITCZ-branch Arabian-Bay, El Nino-La Nina-drought-flood, cyclone eye-T number-Saffir, surge 5-10m, NDMA-NIDM-SOP shelters-embankment-drainage-insurance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annual extremes hain. (c) zero-casualty model proof hai. (d) buffer-attenuate karte hain.</w:t>
      </w:r>
    </w:p>
    <w:p>
      <w:pPr/>
    </w:p>
    <w:p>
      <w:pPr/>
      <w:r>
        <w:rPr>
          <w:b/>
        </w:rPr>
        <w:t>🧠 PNC Trick:</w:t>
      </w:r>
    </w:p>
    <w:p>
      <w:pPr/>
      <w:r>
        <w:t>June-Sitambar Barsaat, Bay-Toofan-Uttal: Chetaoni-Nikasi-Shelter.</w:t>
      </w:r>
    </w:p>
    <w:p>
      <w:pPr/>
    </w:p>
    <w:p>
      <w:pPr/>
      <w:r>
        <w:rPr>
          <w:b/>
        </w:rPr>
        <w:t>🎯 Exam Hook:</w:t>
      </w:r>
    </w:p>
    <w:p>
      <w:pPr/>
      <w:r>
        <w:t>IMD colour, Saffir, NDMA 2005, mangrove. El Nino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Monsoon-cyclone equals branches-surge with warning-evacuation adaptation.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SW monsoon</w:t>
            </w:r>
          </w:p>
        </w:tc>
        <w:tc>
          <w:tcPr>
            <w:tcW w:type="dxa" w:w="2880"/>
          </w:tcPr>
          <w:p>
            <w:r/>
            <w:r>
              <w:t>Jun-Sep</w:t>
            </w:r>
          </w:p>
        </w:tc>
        <w:tc>
          <w:tcPr>
            <w:tcW w:type="dxa" w:w="2880"/>
          </w:tcPr>
          <w:p>
            <w:r/>
            <w: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Cyclone Bay</w:t>
            </w:r>
          </w:p>
        </w:tc>
        <w:tc>
          <w:tcPr>
            <w:tcW w:type="dxa" w:w="2880"/>
          </w:tcPr>
          <w:p>
            <w:r/>
            <w:r>
              <w:t>Oct-Dec</w:t>
            </w:r>
          </w:p>
        </w:tc>
        <w:tc>
          <w:tcPr>
            <w:tcW w:type="dxa" w:w="2880"/>
          </w:tcPr>
          <w:p>
            <w:r/>
            <w:r>
              <w:t>Evacuate</w:t>
            </w:r>
          </w:p>
        </w:tc>
      </w:tr>
      <w:tr>
        <w:tc>
          <w:tcPr>
            <w:tcW w:type="dxa" w:w="2880"/>
          </w:tcPr>
          <w:p>
            <w:r/>
            <w:r>
              <w:t>Adapt</w:t>
            </w:r>
          </w:p>
        </w:tc>
        <w:tc>
          <w:tcPr>
            <w:tcW w:type="dxa" w:w="2880"/>
          </w:tcPr>
          <w:p>
            <w:r/>
            <w:r>
              <w:t>Mangrove</w:t>
            </w:r>
          </w:p>
        </w:tc>
        <w:tc>
          <w:tcPr>
            <w:tcW w:type="dxa" w:w="2880"/>
          </w:tcPr>
          <w:p>
            <w:r/>
            <w:r>
              <w:t>Buffer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Statements: All nurses are kind. Some kind are brave. Conclusion I Some nurses brave II All brave nurses. Valid mechanism?</w:t>
      </w:r>
    </w:p>
    <w:p>
      <w:pPr/>
    </w:p>
    <w:p>
      <w:pPr/>
      <w:r>
        <w:t>(a) Only I follows because middle kind undistributed gives some nurses-brave link, II universal overreach fails</w:t>
      </w:r>
    </w:p>
    <w:p>
      <w:pPr/>
      <w:r>
        <w:t>(b) Both always follow with two statements</w:t>
      </w:r>
    </w:p>
    <w:p>
      <w:pPr/>
      <w:r>
        <w:t>(c) None ever follows with some</w:t>
      </w:r>
    </w:p>
    <w:p>
      <w:pPr/>
      <w:r>
        <w:t>(d) All follows with middle term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syllogism figure-mood, undistributed middle no universal, Venn overlap some-nurses-brave zone, II all brave-nurses excess hai. Diagram-Euler, negative-particular rules verify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universal needs distribute hai. (c) I valid hai. (d) middle distribute must hai.</w:t>
      </w:r>
    </w:p>
    <w:p>
      <w:pPr/>
    </w:p>
    <w:p>
      <w:pPr/>
      <w:r>
        <w:rPr>
          <w:b/>
        </w:rPr>
        <w:t>🧠 PNC Trick:</w:t>
      </w:r>
    </w:p>
    <w:p>
      <w:pPr/>
      <w:r>
        <w:t>Venn banao: Nurse-Kind-Brave overlap Some pakka, All dhokha.</w:t>
      </w:r>
    </w:p>
    <w:p>
      <w:pPr/>
    </w:p>
    <w:p>
      <w:pPr/>
      <w:r>
        <w:rPr>
          <w:b/>
        </w:rPr>
        <w:t>🎯 Exam Hook:</w:t>
      </w:r>
    </w:p>
    <w:p>
      <w:pPr/>
      <w:r>
        <w:t>All-some-no rules, figure, Venn. Only-either-or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All-Some gives only Some valid by undistributed middle.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Five innings 40,50,60,70,80. Average mechanism?</w:t>
      </w:r>
    </w:p>
    <w:p>
      <w:pPr/>
    </w:p>
    <w:p>
      <w:pPr/>
      <w:r>
        <w:t>(a) 60 because sum300/5 with total-runs consistency and not-out exclusion rule</w:t>
      </w:r>
    </w:p>
    <w:p>
      <w:pPr/>
      <w:r>
        <w:t>(b) 50 median always average</w:t>
      </w:r>
    </w:p>
    <w:p>
      <w:pPr/>
      <w:r>
        <w:t>(c) 300 alone as average</w:t>
      </w:r>
    </w:p>
    <w:p>
      <w:pPr/>
      <w:r>
        <w:t>(d) 0 without century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mean sum/n, median middle, mode frequent, not-out denominator adjust, strike-economy separate hai. 300/5=60 verify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median 60 coincidence hai. (c) total-average confuse hai. (d) irrelevant hai.</w:t>
      </w:r>
    </w:p>
    <w:p>
      <w:pPr/>
    </w:p>
    <w:p>
      <w:pPr/>
      <w:r>
        <w:rPr>
          <w:b/>
        </w:rPr>
        <w:t>🧠 PNC Trick:</w:t>
      </w:r>
    </w:p>
    <w:p>
      <w:pPr/>
      <w:r>
        <w:t>Jodo-Bhaago: 300-5=60. Not-out ghatao.</w:t>
      </w:r>
    </w:p>
    <w:p>
      <w:pPr/>
    </w:p>
    <w:p>
      <w:pPr/>
      <w:r>
        <w:rPr>
          <w:b/>
        </w:rPr>
        <w:t>🎯 Exam Hook:</w:t>
      </w:r>
    </w:p>
    <w:p>
      <w:pPr/>
      <w:r>
        <w:t>Mean-median-mode, not-out, weighted. Graph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Average equals sum300/5 equals 60 with not-out rule.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Change: She said, I am ill. Indirect mechanism?</w:t>
      </w:r>
    </w:p>
    <w:p>
      <w:pPr/>
    </w:p>
    <w:p>
      <w:pPr/>
      <w:r>
        <w:t>(a) She said she was ill because present-to-past, pronoun I-to-she with that-optional and time backshift</w:t>
      </w:r>
    </w:p>
    <w:p>
      <w:pPr/>
      <w:r>
        <w:t>(b) She said she is ill same tense always</w:t>
      </w:r>
    </w:p>
    <w:p>
      <w:pPr/>
      <w:r>
        <w:t>(c) She said me am ill no change</w:t>
      </w:r>
    </w:p>
    <w:p>
      <w:pPr/>
      <w:r>
        <w:t>(d) No reported speech possible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reporting past-backshift present-past, perfect-future-conditional, pronoun-point view, said-told object, universal truth-no shift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backshift miss hai. (c) pronoun-tense wrong hai. (d) standard transform hai.</w:t>
      </w:r>
    </w:p>
    <w:p>
      <w:pPr/>
    </w:p>
    <w:p>
      <w:pPr/>
      <w:r>
        <w:rPr>
          <w:b/>
        </w:rPr>
        <w:t>🧠 PNC Trick:</w:t>
      </w:r>
    </w:p>
    <w:p>
      <w:pPr/>
      <w:r>
        <w:t>Kaha-past to Andar-past: Am-Was, I-She. Kal-aaj peeche.</w:t>
      </w:r>
    </w:p>
    <w:p>
      <w:pPr/>
    </w:p>
    <w:p>
      <w:pPr/>
      <w:r>
        <w:rPr>
          <w:b/>
        </w:rPr>
        <w:t>🎯 Exam Hook:</w:t>
      </w:r>
    </w:p>
    <w:p>
      <w:pPr/>
      <w:r>
        <w:t>Said-told, wh-if-whether, imperatives to. Truth-no shift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 am equals she was with backshift-pronoun change.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