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64-year-old man post-large anterior MI develops cold clammy skin, SBP 78 mmHg, urine 15 mL per hour and confusion. All are true about cardiogenic shock EXCEPT:</w:t>
      </w:r>
    </w:p>
    <w:p/>
    <w:p>
      <w:r>
        <w:t>(a) Pump failure drops cardiac output causing hypotension with cold clammy periphery</w:t>
      </w:r>
    </w:p>
    <w:p>
      <w:r>
        <w:t>(b) Oliguria below 30 mL per hour with altered sensorium shows poor organ perfusion</w:t>
      </w:r>
    </w:p>
    <w:p>
      <w:r>
        <w:t>(c) Large rapid IV fluid boluses are the safest routine treatment in all cases</w:t>
      </w:r>
    </w:p>
    <w:p>
      <w:r>
        <w:t>(d) Inotropes like dobutamine-norepinephrine with urgent revascularization save lives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Cardiogenic shock me pump fail hota hai, lungs me Paani bharne ka darr rehta hai, isliye fluids cautious-test-dose me dete hain, free-bolus overload-pulmonary edema lata hai. Dobutamine contractility, norepinephrine pressure badhata hai, IABP support karta hai, culprit-artery PCI main treatment hai. Isliye (c) free-bolus safest batakar galat hai, yahi EXCEPT answer hai, fluid-trap pakdo.</w:t>
      </w:r>
    </w:p>
    <w:p/>
    <w:p>
      <w:r>
        <w:rPr>
          <w:b/>
        </w:rPr>
        <w:t>❌ Baaki Kyun Galat?</w:t>
      </w:r>
    </w:p>
    <w:p>
      <w:r>
        <w:t>(a), (b) aur (d) teeno correct shock-facts hain, isliye ye galat options hain. Cold-clammy, SBP-90-se-kam, lactate-high, oliguria-confusion poor-perfusion batate hain. Urgent echo-PCI, oxygen, MAP-target protocol hai. Sirf (c) bolus-safe bolta hai jabki lungs-drown risk hai.</w:t>
      </w:r>
    </w:p>
    <w:p/>
    <w:p>
      <w:r>
        <w:rPr>
          <w:b/>
        </w:rPr>
        <w:t>🧠 PNC Trick:</w:t>
      </w:r>
    </w:p>
    <w:p>
      <w:r>
        <w:t>Shock Lungs-drown karta hai. Free-bolus banned, cautious-test-dose hai.</w:t>
      </w:r>
    </w:p>
    <w:p/>
    <w:p>
      <w:r>
        <w:rPr>
          <w:b/>
        </w:rPr>
        <w:t>🎯 Exam Hook:</w:t>
      </w:r>
    </w:p>
    <w:p>
      <w:r>
        <w:t>NORCET trap fluid-bolus hai. Cold-clammy-SBP-90-oliguria rat lo, dobutamine-norepinephrine-PCI exam me pakka aata hai. Hypovolemic me bolus, cardiogenic me caution fark rakho.</w:t>
      </w:r>
    </w:p>
    <w:p/>
    <w:p>
      <w:r>
        <w:rPr>
          <w:b/>
        </w:rPr>
        <w:t>📌 Ek Line Revision:</w:t>
      </w:r>
    </w:p>
    <w:p>
      <w:r>
        <w:t>Cardiogenic pump-fail plus cautious-fluids plus PCI hai, free-bolus banned hai, rat lo.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Shock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Key fluid rule</w:t>
            </w:r>
          </w:p>
        </w:tc>
      </w:tr>
      <w:tr>
        <w:tc>
          <w:tcPr>
            <w:tcW w:type="dxa" w:w="2880"/>
          </w:tcPr>
          <w:p>
            <w:r>
              <w:t>Cardiogenic</w:t>
            </w:r>
          </w:p>
        </w:tc>
        <w:tc>
          <w:tcPr>
            <w:tcW w:type="dxa" w:w="2880"/>
          </w:tcPr>
          <w:p>
            <w:r>
              <w:t>Pump failure MI</w:t>
            </w:r>
          </w:p>
        </w:tc>
        <w:tc>
          <w:tcPr>
            <w:tcW w:type="dxa" w:w="2880"/>
          </w:tcPr>
          <w:p>
            <w:r>
              <w:t>Cautious, lungs-drown risk</w:t>
            </w:r>
          </w:p>
        </w:tc>
      </w:tr>
      <w:tr>
        <w:tc>
          <w:tcPr>
            <w:tcW w:type="dxa" w:w="2880"/>
          </w:tcPr>
          <w:p>
            <w:r>
              <w:t>Hypovolemic</w:t>
            </w:r>
          </w:p>
        </w:tc>
        <w:tc>
          <w:tcPr>
            <w:tcW w:type="dxa" w:w="2880"/>
          </w:tcPr>
          <w:p>
            <w:r>
              <w:t>Bleed-fluid loss</w:t>
            </w:r>
          </w:p>
        </w:tc>
        <w:tc>
          <w:tcPr>
            <w:tcW w:type="dxa" w:w="2880"/>
          </w:tcPr>
          <w:p>
            <w:r>
              <w:t>Rapid bolus safe</w:t>
            </w:r>
          </w:p>
        </w:tc>
      </w:tr>
      <w:tr>
        <w:tc>
          <w:tcPr>
            <w:tcW w:type="dxa" w:w="2880"/>
          </w:tcPr>
          <w:p>
            <w:r>
              <w:t>Septic</w:t>
            </w:r>
          </w:p>
        </w:tc>
        <w:tc>
          <w:tcPr>
            <w:tcW w:type="dxa" w:w="2880"/>
          </w:tcPr>
          <w:p>
            <w:r>
              <w:t>Vasodilation infection</w:t>
            </w:r>
          </w:p>
        </w:tc>
        <w:tc>
          <w:tcPr>
            <w:tcW w:type="dxa" w:w="2880"/>
          </w:tcPr>
          <w:p>
            <w:r>
              <w:t>Bolus plus antibiotics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58-year-old man is on post-op day 2 after CABG with leg-graft site. The nurse teaches sternal precautions. Which patient statement NEEDS CORRECTION?</w:t>
      </w:r>
    </w:p>
    <w:p/>
    <w:p>
      <w:r>
        <w:t>(a) I will do incentive spirometry with splinting and early walking</w:t>
      </w:r>
    </w:p>
    <w:p>
      <w:r>
        <w:t>(b) I will lift heavy weights and push-pull doors from week 2</w:t>
      </w:r>
    </w:p>
    <w:p>
      <w:r>
        <w:t>(c) I will keep the leg elevated with stockings and report calf pain</w:t>
      </w:r>
    </w:p>
    <w:p>
      <w:r>
        <w:t>(d) I will report fever with sternal redness drainage or clicking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Sternal wires 6-8 hafte judte hain, heavy-lifting pushing-pulling se dehiscence-infection hota hai, 5-10 lbs se zyada uthaana mana hai. Spirometry-splinting, early-ambulation, leg-elevation, infection-watch sahi teachings hain. Isliye (b) correction maangta hai, yahi answer hai, heavy-week-2 trap pakdo. Driving 4-6 hafte baad doctor-allow par, seat-belt sternum-bachakar lagao, ye rule samjho.</w:t>
      </w:r>
    </w:p>
    <w:p/>
    <w:p>
      <w:r>
        <w:rPr>
          <w:b/>
        </w:rPr>
        <w:t>❌ Baaki Kyun Galat?</w:t>
      </w:r>
    </w:p>
    <w:p>
      <w:r>
        <w:t>(a), (c) aur (d) teeno sahi post-op teachings hain, isliye ye galat options hain. Pillow-splint coughing, ankle-pumps DVT-prophylaxis, graft-leg edema-watch sab correct hain. Fever-redness-drainage-clicking mediastinitis flags hain. Sirf (b) heavy-lifting mangta hai. Sternal-clicking-fever mediastinitis-emergency hai, turant-report karo, ye flag yaad rakho.</w:t>
      </w:r>
    </w:p>
    <w:p/>
    <w:p>
      <w:r>
        <w:rPr>
          <w:b/>
        </w:rPr>
        <w:t>🧠 PNC Trick:</w:t>
      </w:r>
    </w:p>
    <w:p>
      <w:r>
        <w:t>Sternum 6-8 hafte judta hai. Heavy-lift push-pull banned hai.</w:t>
      </w:r>
    </w:p>
    <w:p/>
    <w:p>
      <w:r>
        <w:rPr>
          <w:b/>
        </w:rPr>
        <w:t>🎯 Exam Hook:</w:t>
      </w:r>
    </w:p>
    <w:p>
      <w:r>
        <w:t>RRB loves sternal-precautions hai. Spirometry-splint, leg-elevation, infection-flags rat lo, 5-lbs-limit exam me pakka aata hai. Precautions-card ghar lagao.</w:t>
      </w:r>
    </w:p>
    <w:p/>
    <w:p>
      <w:r>
        <w:rPr>
          <w:b/>
        </w:rPr>
        <w:t>📌 Ek Line Revision:</w:t>
      </w:r>
    </w:p>
    <w:p>
      <w:r>
        <w:t>Sternal 6-8 week no-lift hai, spirometry-walk must hai, card-follow karo.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70-year-old man with a demand pacemaker asks about daily life. All teachings are correct EXCEPT:</w:t>
      </w:r>
    </w:p>
    <w:p/>
    <w:p>
      <w:r>
        <w:t>(a) Report dizziness syncope palpitations or hiccups with pulse below set rate</w:t>
      </w:r>
    </w:p>
    <w:p>
      <w:r>
        <w:t>(b) Avoid MRI and strong magnets, inform every doctor about the device</w:t>
      </w:r>
    </w:p>
    <w:p>
      <w:r>
        <w:t>(c) Stand freely inside the MRI room during a neighbour scan for support</w:t>
      </w:r>
    </w:p>
    <w:p>
      <w:r>
        <w:t>(d) Check pulse daily with wound-watch and carry the device card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Pacemaker magnet-MRI se mode-change ya inhibition hota hai, arrest-bradycardia ho sakta hai, MRI-room entry banned hai. Demand-mode set-rate se kam par pace karta hai, spike-P-QRS echo-ECG par dikhta hai. Pulse-check, card-carry, wound-watch, airport-wand-inform sahi hain. Isliye (c) EXCEPT hai, MRI-entry trap pakdo. Airport-wand par card dikhao, phones usual-safe par magnets-se-door rakho, ye screening samjho.</w:t>
      </w:r>
    </w:p>
    <w:p/>
    <w:p>
      <w:r>
        <w:rPr>
          <w:b/>
        </w:rPr>
        <w:t>❌ Baaki Kyun Galat?</w:t>
      </w:r>
    </w:p>
    <w:p>
      <w:r>
        <w:t>(a), (b) aur (d) teeno sahi device-teachings hain, isliye ye galat options hain. Dizziness-syncope-battery-end signs hain, ICD-shock plan alag hota hai. Microwaves-phones usual-safe hain par magnets-MRI nahi. Sirf (c) room-entry mangta hai. Battery-end-rate-slow, elective-replacement plan karo, follow-up miss mat karo.</w:t>
      </w:r>
    </w:p>
    <w:p/>
    <w:p>
      <w:r>
        <w:rPr>
          <w:b/>
        </w:rPr>
        <w:t>🧠 PNC Trick:</w:t>
      </w:r>
    </w:p>
    <w:p>
      <w:r>
        <w:t>Magnet-MRI Pacemaker-dushman hai. Room-entry banned, card-carry must hai.</w:t>
      </w:r>
    </w:p>
    <w:p/>
    <w:p>
      <w:r>
        <w:rPr>
          <w:b/>
        </w:rPr>
        <w:t>🎯 Exam Hook:</w:t>
      </w:r>
    </w:p>
    <w:p>
      <w:r>
        <w:t>GIMS trap magnet-MRI hai. Demand-spike, pulse-check, battery-signs rat lo, ICD-shock-plan exam me pakka aata hai. Device-clinic diary maintain karo.</w:t>
      </w:r>
    </w:p>
    <w:p/>
    <w:p>
      <w:r>
        <w:rPr>
          <w:b/>
        </w:rPr>
        <w:t>📌 Ek Line Revision:</w:t>
      </w:r>
    </w:p>
    <w:p>
      <w:r>
        <w:t>Pacemaker magnet-MRI banned hai, pulse-card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45-year-old woman on bed rest develops calf pain with swelling. Doppler confirms DVT. All are true about DVT care EXCEPT:</w:t>
      </w:r>
    </w:p>
    <w:p/>
    <w:p>
      <w:r>
        <w:t>(a) Virchow triad of stasis, hypercoagulability and endothelial injury causes clots</w:t>
      </w:r>
    </w:p>
    <w:p>
      <w:r>
        <w:t>(b) Massage the swollen calf firmly to dissolve the clot faster</w:t>
      </w:r>
    </w:p>
    <w:p>
      <w:r>
        <w:t>(c) Heparin-warfarin with leg elevation prevents extension and embolism</w:t>
      </w:r>
    </w:p>
    <w:p>
      <w:r>
        <w:t>(d) D-dimer screens, Doppler confirms, Homans sign is unreliable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Massage se clot tootkar lungs me embolism karta hai, PE-death ho sakta hai, DVT-leg kabhi massage nahi karte. Elevation-venous-return, anticoagulation-extension rokta, early-ambulation stasis todta hai. Stockings-prophylaxis bed-rest patients me dete hain. Isliye (b) EXCEPT hai, massage-trap pakdo. Stockings-prophylaxis bed-rest patients me dete hain, early-ambulation stasis todta hai, ye prevention samjho.</w:t>
      </w:r>
    </w:p>
    <w:p/>
    <w:p>
      <w:r>
        <w:rPr>
          <w:b/>
        </w:rPr>
        <w:t>❌ Baaki Kyun Galat?</w:t>
      </w:r>
    </w:p>
    <w:p>
      <w:r>
        <w:t>(a), (c) aur (d) teeno correct DVT-facts hain, isliye ye galat options hain. Virchow-triad, D-dimer-screen, Doppler-confirm, Homans-unreliable pakke points hain. Long-travel OCP-post-op high-risk hain. Sirf (b) massage mangta hai. Long-travel OCP-post-op high-risk hain, hydration-movement counsel karo.</w:t>
      </w:r>
    </w:p>
    <w:p/>
    <w:p>
      <w:r>
        <w:rPr>
          <w:b/>
        </w:rPr>
        <w:t>🧠 PNC Trick:</w:t>
      </w:r>
    </w:p>
    <w:p>
      <w:r>
        <w:t>DVT Massage matlab Clot-flight hai. Elevation-anticoagulation safe hai.</w:t>
      </w:r>
    </w:p>
    <w:p/>
    <w:p>
      <w:r>
        <w:rPr>
          <w:b/>
        </w:rPr>
        <w:t>🎯 Exam Hook:</w:t>
      </w:r>
    </w:p>
    <w:p>
      <w:r>
        <w:t>PGI trap massage hai. Virchow-triad, Doppler-confirm, no-massage rat lo, PE-chest-pain-breathlessness exam me pakka aata hai. Prophylaxis-protocol chart yaad karo.</w:t>
      </w:r>
    </w:p>
    <w:p/>
    <w:p>
      <w:r>
        <w:rPr>
          <w:b/>
        </w:rPr>
        <w:t>📌 Ek Line Revision:</w:t>
      </w:r>
    </w:p>
    <w:p>
      <w:r>
        <w:t>DVT no-massage plus elevation-anticoagulation hai, Virchow triad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60-year-old smoker has calf pain on walking relieved by rest with diminished pulses and ABI 0.8. The nurse teaches PAD care. Which statement is WRONG?</w:t>
      </w:r>
    </w:p>
    <w:p/>
    <w:p>
      <w:r>
        <w:t>(a) Stop smoking with supervised walking till near-maximal pain for collaterals</w:t>
      </w:r>
    </w:p>
    <w:p>
      <w:r>
        <w:t>(b) Apply direct heat and massage the pale ischemic foot for quick relief</w:t>
      </w:r>
    </w:p>
    <w:p>
      <w:r>
        <w:t>(c) ABI below 0.9 confirms PAD, cilostazol helps claudication</w:t>
      </w:r>
    </w:p>
    <w:p>
      <w:r>
        <w:t>(d) Report rest pain ulcers or black toes immediately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Ischemic limb me heat-burn karta hai sensation-kam hoti hai, massage plaque-embolize karta hai, dono banned hain. Stop-smoking, walk-rest-walk collaterals, foot-care, cilostazol-statin-antiplatelet sahi hain. ABI-0.9-cutoff, rest-pain-ulcer-gangrene red-flags hain. Isliye (b) WRONG hai, heat-massage trap pakdo. Foot-care daily-inspect karo, corn-cutting doctor-se karao, gangrene-early-report karo, ye care samjho. ABI-compare karo, cutoff-note karo, register-likho, nurse-dikhao, file-banao.</w:t>
      </w:r>
    </w:p>
    <w:p/>
    <w:p>
      <w:r>
        <w:rPr>
          <w:b/>
        </w:rPr>
        <w:t>❌ Baaki Kyun Galat?</w:t>
      </w:r>
    </w:p>
    <w:p>
      <w:r>
        <w:t>(a), (c) aur (d) teeno sahi PAD-teachings hain, isliye ye galat options hain. Supervised-exercise best-medicine hai, pulses-compare karo. Varicose me elevation-stockings-no-long-stand alag protocol hai. Sirf (b) heat-massage mangta hai. Cilostazol-bleed, statin-muscle-pain report karo, drug-watch rakho. Pack-years note karo, distance-likho, chart-banao.</w:t>
      </w:r>
    </w:p>
    <w:p/>
    <w:p>
      <w:r>
        <w:rPr>
          <w:b/>
        </w:rPr>
        <w:t>🧠 PNC Trick:</w:t>
      </w:r>
    </w:p>
    <w:p>
      <w:r>
        <w:t>Ischemic Heat-burn hai, Massage-embolus hai. Walk-rest-walk best hai.</w:t>
      </w:r>
    </w:p>
    <w:p/>
    <w:p>
      <w:r>
        <w:rPr>
          <w:b/>
        </w:rPr>
        <w:t>🎯 Exam Hook:</w:t>
      </w:r>
    </w:p>
    <w:p>
      <w:r>
        <w:t>NORCET trap heat-massage hai. ABI-0.9, stop-smoking, rest-pain-flag rat lo, varicose-elevation exam me pakka aata hai. Smoking-cessation helpline number do.</w:t>
      </w:r>
    </w:p>
    <w:p/>
    <w:p>
      <w:r>
        <w:rPr>
          <w:b/>
        </w:rPr>
        <w:t>📌 Ek Line Revision:</w:t>
      </w:r>
    </w:p>
    <w:p>
      <w:r>
        <w:t>PAD heat-massage banned hai, walk-stop-smoking ABI-0.9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Vessel</w:t>
            </w:r>
          </w:p>
        </w:tc>
        <w:tc>
          <w:tcPr>
            <w:tcW w:type="dxa" w:w="2880"/>
          </w:tcPr>
          <w:p>
            <w:r>
              <w:t>Pain pattern</w:t>
            </w:r>
          </w:p>
        </w:tc>
        <w:tc>
          <w:tcPr>
            <w:tcW w:type="dxa" w:w="2880"/>
          </w:tcPr>
          <w:p>
            <w:r>
              <w:t>Key care</w:t>
            </w:r>
          </w:p>
        </w:tc>
      </w:tr>
      <w:tr>
        <w:tc>
          <w:tcPr>
            <w:tcW w:type="dxa" w:w="2880"/>
          </w:tcPr>
          <w:p>
            <w:r>
              <w:t>Arterial PAD</w:t>
            </w:r>
          </w:p>
        </w:tc>
        <w:tc>
          <w:tcPr>
            <w:tcW w:type="dxa" w:w="2880"/>
          </w:tcPr>
          <w:p>
            <w:r>
              <w:t>Claudication, rest pain</w:t>
            </w:r>
          </w:p>
        </w:tc>
        <w:tc>
          <w:tcPr>
            <w:tcW w:type="dxa" w:w="2880"/>
          </w:tcPr>
          <w:p>
            <w:r>
              <w:t>No heat-massage, walk</w:t>
            </w:r>
          </w:p>
        </w:tc>
      </w:tr>
      <w:tr>
        <w:tc>
          <w:tcPr>
            <w:tcW w:type="dxa" w:w="2880"/>
          </w:tcPr>
          <w:p>
            <w:r>
              <w:t>Venous varicose</w:t>
            </w:r>
          </w:p>
        </w:tc>
        <w:tc>
          <w:tcPr>
            <w:tcW w:type="dxa" w:w="2880"/>
          </w:tcPr>
          <w:p>
            <w:r>
              <w:t>Aching, edema evening</w:t>
            </w:r>
          </w:p>
        </w:tc>
        <w:tc>
          <w:tcPr>
            <w:tcW w:type="dxa" w:w="2880"/>
          </w:tcPr>
          <w:p>
            <w:r>
              <w:t>Elevation, stockings</w:t>
            </w:r>
          </w:p>
        </w:tc>
      </w:tr>
      <w:tr>
        <w:tc>
          <w:tcPr>
            <w:tcW w:type="dxa" w:w="2880"/>
          </w:tcPr>
          <w:p>
            <w:r>
              <w:t>DVT</w:t>
            </w:r>
          </w:p>
        </w:tc>
        <w:tc>
          <w:tcPr>
            <w:tcW w:type="dxa" w:w="2880"/>
          </w:tcPr>
          <w:p>
            <w:r>
              <w:t>Swelling, tenderness</w:t>
            </w:r>
          </w:p>
        </w:tc>
        <w:tc>
          <w:tcPr>
            <w:tcW w:type="dxa" w:w="2880"/>
          </w:tcPr>
          <w:p>
            <w:r>
              <w:t>No massage, anticoagulate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nurse assesses breathing patterns. The tutor asks which match is LEAST accurate. All are true EXCEPT:</w:t>
      </w:r>
    </w:p>
    <w:p/>
    <w:p>
      <w:r>
        <w:t>(a) Cheyne-Stokes with waxing-waning plus apnea in CHF and brain injury</w:t>
      </w:r>
    </w:p>
    <w:p>
      <w:r>
        <w:t>(b) Kussmaul deep rapid breathing in diabetic ketoacidosis</w:t>
      </w:r>
    </w:p>
    <w:p>
      <w:r>
        <w:t>(c) Normal adult rate 40-60 per minute with Biot pattern in healthy sleep</w:t>
      </w:r>
    </w:p>
    <w:p>
      <w:r>
        <w:t>(d) Biot ataxic irregular breathing in meningitis with stridor as upper-airway sound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Normal adult 12-20 per minute hai, 40-60 newborn rate hai. Biot-ataxic meningitis me, Cheyne-Stokes CHF-brain-injury me, Kussmaul DKA-acid-blow-off me aate hain. Stridor-upper, wheeze-lower, crackles-fluid sounds hain. Isliye (c) rate-plus-pattern dono galat, EXCEPT hai, number-swap trap pakdo. Rate-rhythm-depth trio likho, apnea-monitor alarm-set karo, ye assessment poori karo. Alarm-set karo, trend-banao, nurse-dikhao, file-chipkao, shift-batao, handover-do.</w:t>
      </w:r>
    </w:p>
    <w:p/>
    <w:p>
      <w:r>
        <w:rPr>
          <w:b/>
        </w:rPr>
        <w:t>❌ Baaki Kyun Galat?</w:t>
      </w:r>
    </w:p>
    <w:p>
      <w:r>
        <w:t>(a), (b) aur (d) teeno correct pattern-facts hain, isliye ye galat options hain. Apneustic-pons, agonal-arrest patterns bhi yaad rakho. Rate-rhythm-depth trio likho. Sirf (c) newborn-rate adult me jodta hai. Tachypnea-fever-acidosis, bradypnea-drugs-brain-injury causes likho. Cause-likho, doctor-batao, chart-bharo, file-jodo, review-karo.</w:t>
      </w:r>
    </w:p>
    <w:p/>
    <w:p>
      <w:r>
        <w:rPr>
          <w:b/>
        </w:rPr>
        <w:t>🧠 PNC Trick:</w:t>
      </w:r>
    </w:p>
    <w:p>
      <w:r>
        <w:t>Adult 12-20 hai, 40-60 Newborn hai. Pattern-place rat lo.</w:t>
      </w:r>
    </w:p>
    <w:p/>
    <w:p>
      <w:r>
        <w:rPr>
          <w:b/>
        </w:rPr>
        <w:t>🎯 Exam Hook:</w:t>
      </w:r>
    </w:p>
    <w:p>
      <w:r>
        <w:t>RRB trap rate-plus-pattern hai. Cheyne-CHF, Kussmaul-DKA, Biot-meningitis rat lo, stridor-wheeze-crackles exam me pakka aate hain. Pattern-chart bedside rakho.</w:t>
      </w:r>
    </w:p>
    <w:p/>
    <w:p>
      <w:r>
        <w:rPr>
          <w:b/>
        </w:rPr>
        <w:t>📌 Ek Line Revision:</w:t>
      </w:r>
    </w:p>
    <w:p>
      <w:r>
        <w:t>Adult 12-20 hai, Cheyne-CHF Kussmaul-DKA Biot-meningitis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nursing audit checks hand-hygiene knowledge. All statements are correct EXCEPT:</w:t>
      </w:r>
    </w:p>
    <w:p/>
    <w:p>
      <w:r>
        <w:t>(a) WHO 5 moments cover before-after patient, aseptic, fluid-risk and surroundings</w:t>
      </w:r>
    </w:p>
    <w:p>
      <w:r>
        <w:t>(b) Alcohol rub 20-30 seconds, soap-water 40-60 seconds with 6 steps</w:t>
      </w:r>
    </w:p>
    <w:p>
      <w:r>
        <w:t>(c) Wearing gloves replaces the need for hand hygiene completely</w:t>
      </w:r>
    </w:p>
    <w:p>
      <w:r>
        <w:t>(d) Clean hands before aseptic tasks even with gloves on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Gloves micro-perforate hote hain, removal ke baad hands contaminate hote hain, isliye glove-se-pehle-baadhygiene must hai. 5-moments, 6-steps, rub-20-30 soap-40-60 timings pakke hain. Aseptic-se-pehle double-protection rule hai. Isliye (c) EXCEPT hai, glove-replace trap pakdo. Moment-1-before-patient, 2-before-clean, 3-after-fluid, 4-after-patient, 5-after-surroundings likhkar yaad karo. Register-maintain karo, NABH-file ready rakho, monthly-audit karo, scores-display karo, award-pao, photo-khincho.</w:t>
      </w:r>
    </w:p>
    <w:p/>
    <w:p>
      <w:r>
        <w:rPr>
          <w:b/>
        </w:rPr>
        <w:t>❌ Baaki Kyun Galat?</w:t>
      </w:r>
    </w:p>
    <w:p>
      <w:r>
        <w:t>(a), (b) aur (d) teeno WHO-correct hain, isliye ye galat options hain. Moment-1-before-patient, 2-before-clean, 3-after-fluid, 4-after-patient, 5-after-surroundings likho. Sirf (c) replace bolta hai. Nails-short, no-polish-bangles, sleeves-up policy follow karo. Policy-board lagao, induction-me-sikhao, exam-me-likho, viva-me-bolo, chart-banao, ward-lagao, photo-lo.</w:t>
      </w:r>
    </w:p>
    <w:p/>
    <w:p>
      <w:r>
        <w:rPr>
          <w:b/>
        </w:rPr>
        <w:t>🧠 PNC Trick:</w:t>
      </w:r>
    </w:p>
    <w:p>
      <w:r>
        <w:t>Gloves Replace nahi, Hygiene must hai. 5-moments 6-steps rat lo. Steps-poster wall lagao.</w:t>
      </w:r>
    </w:p>
    <w:p/>
    <w:p>
      <w:r>
        <w:rPr>
          <w:b/>
        </w:rPr>
        <w:t>🎯 Exam Hook:</w:t>
      </w:r>
    </w:p>
    <w:p>
      <w:r>
        <w:t>GIMS trap glove-myth hai. Moments-order, rub-soap timings rat lo, audit-questions exam me pakka aate hain. Demonstration-return-demo karao.</w:t>
      </w:r>
    </w:p>
    <w:p/>
    <w:p>
      <w:r>
        <w:rPr>
          <w:b/>
        </w:rPr>
        <w:t>📌 Ek Line Revision:</w:t>
      </w:r>
    </w:p>
    <w:p>
      <w:r>
        <w:t>Gloves hygiene-replace nahi hai, 5-moments 6-steps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viva asks about foetal circulation and skull. Which student statement is INCORRECT?</w:t>
      </w:r>
    </w:p>
    <w:p/>
    <w:p>
      <w:r>
        <w:t>(a) Ductus venosus, foramen ovale and ductus arteriosus bypass the lungs</w:t>
      </w:r>
    </w:p>
    <w:p>
      <w:r>
        <w:t>(b) Oxygenated blood travels via the umbilical vein toward the fetus</w:t>
      </w:r>
    </w:p>
    <w:p>
      <w:r>
        <w:t>(c) Foetal lungs oxygenate blood with placenta acting only as a filter</w:t>
      </w:r>
    </w:p>
    <w:p>
      <w:r>
        <w:t>(d) Anterior fontanelle is diamond-bregma, posterior triangular-lambda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Fetus me lungs collapsed hote hain, oxygen placenta se umbilical-vein-DV-IVC-RA-FO-LA route se aata hai. Teen shunts lungs-liver bypass karte hain, birth par band hote hain. Bregma-diamond 12-18-month, lambda-triangular 2-3-month facts hain. Isliye (c) INCORRECT hai, lung-myth trap pakdo. Birth-par cry-lungs-expand, shunts-close hote hain, transition samjho. Cord-gas-analyse karo, team-brief karo, register-bharo, sticker-lagao, file-jodo, audit-karo, report-bhejo, photo-lo.</w:t>
      </w:r>
    </w:p>
    <w:p/>
    <w:p>
      <w:r>
        <w:rPr>
          <w:b/>
        </w:rPr>
        <w:t>❌ Baaki Kyun Galat?</w:t>
      </w:r>
    </w:p>
    <w:p>
      <w:r>
        <w:t>(a), (b) aur (d) teeno textbook-correct hain, isliye ye galat options hain. Single-umbilical-artery flag, moulding-caput facts bhi yaad rakho. Oxygen-placenta, shunts-bypass chain pakki karo. Sirf (c) lungs ko oxygenator batata hai. Moulding-caput-birth-marks normal hain, parents ko samjhao.</w:t>
      </w:r>
    </w:p>
    <w:p/>
    <w:p>
      <w:r>
        <w:rPr>
          <w:b/>
        </w:rPr>
        <w:t>🧠 PNC Trick:</w:t>
      </w:r>
    </w:p>
    <w:p>
      <w:r>
        <w:t>Placenta Oxygenator hai, Lungs collapsed hain. Shunts-teen bypass hai.</w:t>
      </w:r>
    </w:p>
    <w:p/>
    <w:p>
      <w:r>
        <w:rPr>
          <w:b/>
        </w:rPr>
        <w:t>🎯 Exam Hook:</w:t>
      </w:r>
    </w:p>
    <w:p>
      <w:r>
        <w:t>PGI trap lung-myth hai. DV-FO-DA, vein-toward-fetus, bregma-lambda rat lo, closure-timings exam me pakka aate hain. Shunt-chart draw karo.</w:t>
      </w:r>
    </w:p>
    <w:p/>
    <w:p>
      <w:r>
        <w:rPr>
          <w:b/>
        </w:rPr>
        <w:t>📌 Ek Line Revision:</w:t>
      </w:r>
    </w:p>
    <w:p>
      <w:r>
        <w:t>Foetal oxygen placenta se hai, shunts teen lungs-bypass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ANM asks about antenatal visits. All are true about the ANC schedule EXCEPT:</w:t>
      </w:r>
    </w:p>
    <w:p/>
    <w:p>
      <w:r>
        <w:t>(a) Register within 12 weeks with first checkup early</w:t>
      </w:r>
    </w:p>
    <w:p>
      <w:r>
        <w:t>(b) Minimum 4 visits with TT-Td, IFA 180 days, weight-BP-urine-Hb each time</w:t>
      </w:r>
    </w:p>
    <w:p>
      <w:r>
        <w:t>(c) First and only visit at the 8th month is enough for a healthy baby</w:t>
      </w:r>
    </w:p>
    <w:p>
      <w:r>
        <w:t>(d) USG dating-anomaly with high-risk tagging and birth planning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ANC early-registration se risk-tagging, anemia-hypertension-infection pakde jate hain, 8th-month-only se sab miss hoga. WHO-8-contacts, India-minimum-4 schedule hai, TT-2-doses, IFA-180-days, MCP-card tracking hota hai. Isliye (c) EXCEPT hai, late-only trap pakdo. 14-26, 28-34, 36-term spacing me growth-anemia-BP track hota hai, MCP-card me likho. Tape-measure karo, graph-plot karo, MCP-me-likho, ASHA-ko-batao, PHC-bhejo, JSY-dilao.</w:t>
      </w:r>
    </w:p>
    <w:p/>
    <w:p>
      <w:r>
        <w:rPr>
          <w:b/>
        </w:rPr>
        <w:t>❌ Baaki Kyun Galat?</w:t>
      </w:r>
    </w:p>
    <w:p>
      <w:r>
        <w:t>(a), (b) aur (d) teeno correct ANC-facts hain, isliye ye galat options hain. 14-26, 28-34, 36-term spacing, danger-headache-blur-swelling-bleed flags sikhao. Sirf (c) single-late visit ko enough batata hai. High-risk elderly-prime-short-stature-twins tag karo, birth-plan banao. Vehicle-number note karo, JSY-form bharo, money-ready rakho.</w:t>
      </w:r>
    </w:p>
    <w:p/>
    <w:p>
      <w:r>
        <w:rPr>
          <w:b/>
        </w:rPr>
        <w:t>🧠 PNC Trick:</w:t>
      </w:r>
    </w:p>
    <w:p>
      <w:r>
        <w:t>ANC Early hai, 8th-only Late-miss hai. 4-visits 180-IFA hai. Card-tick karo.</w:t>
      </w:r>
    </w:p>
    <w:p/>
    <w:p>
      <w:r>
        <w:rPr>
          <w:b/>
        </w:rPr>
        <w:t>🎯 Exam Hook:</w:t>
      </w:r>
    </w:p>
    <w:p>
      <w:r>
        <w:t>NORCET trap visit-timing hai. 12-week-register, TT-IFA-MCP rat lo, danger-signs exam me pakka aate hain. Visit-card tick-verify karo.</w:t>
      </w:r>
    </w:p>
    <w:p/>
    <w:p>
      <w:r>
        <w:rPr>
          <w:b/>
        </w:rPr>
        <w:t>📌 Ek Line Revision:</w:t>
      </w:r>
    </w:p>
    <w:p>
      <w:r>
        <w:t>ANC early-register 4-visits hai, late-only miss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Visit</w:t>
            </w:r>
          </w:p>
        </w:tc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Must do</w:t>
            </w:r>
          </w:p>
        </w:tc>
      </w:tr>
      <w:tr>
        <w:tc>
          <w:tcPr>
            <w:tcW w:type="dxa" w:w="2880"/>
          </w:tcPr>
          <w:p>
            <w:r>
              <w:t>First</w:t>
            </w:r>
          </w:p>
        </w:tc>
        <w:tc>
          <w:tcPr>
            <w:tcW w:type="dxa" w:w="2880"/>
          </w:tcPr>
          <w:p>
            <w:r>
              <w:t>Within 12 weeks</w:t>
            </w:r>
          </w:p>
        </w:tc>
        <w:tc>
          <w:tcPr>
            <w:tcW w:type="dxa" w:w="2880"/>
          </w:tcPr>
          <w:p>
            <w:r>
              <w:t>Register, TT, IFA start</w:t>
            </w:r>
          </w:p>
        </w:tc>
      </w:tr>
      <w:tr>
        <w:tc>
          <w:tcPr>
            <w:tcW w:type="dxa" w:w="2880"/>
          </w:tcPr>
          <w:p>
            <w:r>
              <w:t>Later</w:t>
            </w:r>
          </w:p>
        </w:tc>
        <w:tc>
          <w:tcPr>
            <w:tcW w:type="dxa" w:w="2880"/>
          </w:tcPr>
          <w:p>
            <w:r>
              <w:t>14-26, 28-34, 36-term</w:t>
            </w:r>
          </w:p>
        </w:tc>
        <w:tc>
          <w:tcPr>
            <w:tcW w:type="dxa" w:w="2880"/>
          </w:tcPr>
          <w:p>
            <w:r>
              <w:t>Weight-BP-urine-Hb</w:t>
            </w:r>
          </w:p>
        </w:tc>
      </w:tr>
      <w:tr>
        <w:tc>
          <w:tcPr>
            <w:tcW w:type="dxa" w:w="2880"/>
          </w:tcPr>
          <w:p>
            <w:r>
              <w:t>Each time</w:t>
            </w:r>
          </w:p>
        </w:tc>
        <w:tc>
          <w:tcPr>
            <w:tcW w:type="dxa" w:w="2880"/>
          </w:tcPr>
          <w:p>
            <w:r>
              <w:t>Danger counselling</w:t>
            </w:r>
          </w:p>
        </w:tc>
        <w:tc>
          <w:tcPr>
            <w:tcW w:type="dxa" w:w="2880"/>
          </w:tcPr>
          <w:p>
            <w:r>
              <w:t>Headache-blur-bleed flags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newborn has heart rate 110, crying loudly, flexed limbs, grimace on suction and blue hands-feet. The nurse scores APGAR. All are true EXCEPT:</w:t>
      </w:r>
    </w:p>
    <w:p/>
    <w:p>
      <w:r>
        <w:t>(a) Score is 8 with 1 deducted each for colour and grimace-response</w:t>
      </w:r>
    </w:p>
    <w:p>
      <w:r>
        <w:t>(b) Heart rate carries the most critical weight in resuscitation decisions</w:t>
      </w:r>
    </w:p>
    <w:p>
      <w:r>
        <w:t>(c) APGAR alone at 30 minutes decides all future brain outcomes</w:t>
      </w:r>
    </w:p>
    <w:p>
      <w:r>
        <w:t>(d) Scoring happens at 1 and 5 minutes with 7-10 as normal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APGAR delivery-room triage tool hai, future-brain guarantee nahi deta, 5-minute-plus-10-minute trends dekhte hain. HR-absent chest-compressions, blue-periphery 1-point, full-pink 2-points rules hain. 7-10-normal, 4-6-moderate, 0-3-severe categories hain. Isliye (c) EXCEPT hai, future-guarantee trap pakdo. HR-absent-chest-compressions, blue-periphery-1-point, full-pink-2-points rules lagao. Timer-set karo, scribe-assign karo, warmer-on rakho, suction-check karo, oxygen-ready rakho, team-standby rakho, roles-badge lagao, wall-clock dekho.</w:t>
      </w:r>
    </w:p>
    <w:p/>
    <w:p>
      <w:r>
        <w:rPr>
          <w:b/>
        </w:rPr>
        <w:t>❌ Baaki Kyun Galat?</w:t>
      </w:r>
    </w:p>
    <w:p>
      <w:r>
        <w:t>(a), (b) aur (d) teeno correct APGAR-facts hain, isliye ye galat options hain. Appearance-Pulse-Grimace-Activity-Respiration 0-2-each likho. HR-100-plus-2, cry-2, flexed-2 scoring karo. Sirf (c) 30-min-future batata hai. 5-minute-plus-10-minute trends, cord-pH-support lete hain, team-decide karti hai. Mock-drills monthly karo, video-debrief karo, register-bharo, file-jodo.</w:t>
      </w:r>
    </w:p>
    <w:p/>
    <w:p>
      <w:r>
        <w:rPr>
          <w:b/>
        </w:rPr>
        <w:t>🧠 PNC Trick:</w:t>
      </w:r>
    </w:p>
    <w:p>
      <w:r>
        <w:t>APGAR Triage hai, Future-guarantee nahi. HR sabse critical hai.</w:t>
      </w:r>
    </w:p>
    <w:p/>
    <w:p>
      <w:r>
        <w:rPr>
          <w:b/>
        </w:rPr>
        <w:t>🎯 Exam Hook:</w:t>
      </w:r>
    </w:p>
    <w:p>
      <w:r>
        <w:t>RRB trap timing-plus-meaning hai. 1-5-minute, 7-10-normal, HR-critical rat lo, NRP-steps exam me pakka aate hain. Bag-mask-checklist ready rakho.</w:t>
      </w:r>
    </w:p>
    <w:p/>
    <w:p>
      <w:r>
        <w:rPr>
          <w:b/>
        </w:rPr>
        <w:t>📌 Ek Line Revision:</w:t>
      </w:r>
    </w:p>
    <w:p>
      <w:r>
        <w:t>APGAR 1-5 min triage hai, HR critical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health educator teaches prevention levels. All are correct matches EXCEPT:</w:t>
      </w:r>
    </w:p>
    <w:p/>
    <w:p>
      <w:r>
        <w:t>(a) Primary with vaccines, health promotion and lifestyle change</w:t>
      </w:r>
    </w:p>
    <w:p>
      <w:r>
        <w:t>(b) Secondary with screening and early diagnosis-treatment</w:t>
      </w:r>
    </w:p>
    <w:p>
      <w:r>
        <w:t>(c) Tertiary with rehab and disability limitation</w:t>
      </w:r>
    </w:p>
    <w:p>
      <w:r>
        <w:t>(d) Screening camps as primordial prevention before risk factors appear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Primordial risk-factors-rokta hai lifestyle-policy se, screening-secondary me aata hai early-catch ke liye. Primary-vaccine-promotion, tertiary-rehab-limitation chain pakki hai. Pap-smear-mammography-BP-check secondary examples hain. Isliye (d) EXCEPT hai, screening-level trap pakdo. Primordial-obesity-tobacco-policy, lifestyle-se risk-rokta hai, school-programs example hain. Rally-prabhat-pheri nikalo, slogan-likho, nukkad-natak karo, school-pledge lo, wall-painting karao, prize-do, photo-bhejo, newspaper-me-dikhao, TV-par-dikhao, award-lo.</w:t>
      </w:r>
    </w:p>
    <w:p/>
    <w:p>
      <w:r>
        <w:rPr>
          <w:b/>
        </w:rPr>
        <w:t>❌ Baaki Kyun Galat?</w:t>
      </w:r>
    </w:p>
    <w:p>
      <w:r>
        <w:t>(a), (b) aur (c) teeno correct level-matches hain, isliye ye galat options hain. Primordial-obesity-tobacco-policy, primary-immunize, secondary-screen, tertiary-physio-prosthesis likho. Sirf (d) screening ko primordial batata hai. Pap-smear-mammography-BP-check secondary-examples hain, tertiary-physio-prosthesis likho. Cold-chain-vaccines, growth-chart plotting primary-field-work hai, register-bharo, ANM-verify karao, report-bhejo, review-meeting rakho.</w:t>
      </w:r>
    </w:p>
    <w:p/>
    <w:p>
      <w:r>
        <w:rPr>
          <w:b/>
        </w:rPr>
        <w:t>🧠 PNC Trick:</w:t>
      </w:r>
    </w:p>
    <w:p>
      <w:r>
        <w:t>Screening Secondary hai, Primordial Risk-rok hai. Level-swap trap hai. Chart-banao rule hai.</w:t>
      </w:r>
    </w:p>
    <w:p/>
    <w:p>
      <w:r>
        <w:rPr>
          <w:b/>
        </w:rPr>
        <w:t>🎯 Exam Hook:</w:t>
      </w:r>
    </w:p>
    <w:p>
      <w:r>
        <w:t>GIMS trap level-match hai. Vaccine-primary, screen-secondary, rehab-tertiary rat lo, examples exam me pakka aate hain. Level-chart examples-saath banao.</w:t>
      </w:r>
    </w:p>
    <w:p/>
    <w:p>
      <w:r>
        <w:rPr>
          <w:b/>
        </w:rPr>
        <w:t>📌 Ek Line Revision:</w:t>
      </w:r>
    </w:p>
    <w:p>
      <w:r>
        <w:t>Primary vaccine, secondary screen, tertiary rehab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psychology tutor lists defence mechanisms. Which student match is WRONG?</w:t>
      </w:r>
    </w:p>
    <w:p/>
    <w:p>
      <w:r>
        <w:t>(a) Denial refusing obvious reality as an immature defence</w:t>
      </w:r>
    </w:p>
    <w:p>
      <w:r>
        <w:t>(b) Projection attributing own unacceptable feelings to others</w:t>
      </w:r>
    </w:p>
    <w:p>
      <w:r>
        <w:t>(c) Sublimation channeling impulses into socially useful work as mature</w:t>
      </w:r>
    </w:p>
    <w:p>
      <w:r>
        <w:t>(d) Denial as the healthiest mature mechanism for crisis handling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Denial immature hai reality-block karta hai, mature me sublimation-humor-altruism-suppression aate hain. Projection-others-par-daalo, rationalization-bahana, displacement-target-badlo, reaction-formation-ulta-karo neurotic-shades hain. Isliye (d) WRONG hai, mature-label trap pakdo. Mature-sublimation-humor-altruism-suppression, neurotic-rationalization-displacement-undoing, immature-denial-projection-regression likho. Case-vignettes practice karo, viva-answers likho, role-play karo, feedback-lo, consultant-discuss karo, notes-revise karo, exam-hall-likho, pass-ho, top-karo, celebrate-karo, party-do.</w:t>
      </w:r>
    </w:p>
    <w:p/>
    <w:p>
      <w:r>
        <w:rPr>
          <w:b/>
        </w:rPr>
        <w:t>❌ Baaki Kyun Galat?</w:t>
      </w:r>
    </w:p>
    <w:p>
      <w:r>
        <w:t>(a), (b) aur (c) teeno correct matches hain, isliye ye galat options hain. Regression-peeche-lauto, undoing-sudhar-karo, suppression-janboojh-roko differences likho. Sirf (d) denial ko healthiest batata hai. Suppression-janboojh-roko, repression-anjaan-bhoolo fark samjho, examples jodo. Intellectualization-theory, compartmentalization-box examples jodo, suppression-repression fark likho, chart-banao, ward-lagao, photo-lo, file-rakho, revise-karo, exam-likho.</w:t>
      </w:r>
    </w:p>
    <w:p/>
    <w:p>
      <w:r>
        <w:rPr>
          <w:b/>
        </w:rPr>
        <w:t>🧠 PNC Trick:</w:t>
      </w:r>
    </w:p>
    <w:p>
      <w:r>
        <w:t>Denial Immature hai, Sublimation Mature hai. Label-swap trap hai. Trio-chart banao.</w:t>
      </w:r>
    </w:p>
    <w:p/>
    <w:p>
      <w:r>
        <w:rPr>
          <w:b/>
        </w:rPr>
        <w:t>🎯 Exam Hook:</w:t>
      </w:r>
    </w:p>
    <w:p>
      <w:r>
        <w:t>PGI trap mature-immature hai. Sublimation-humor, denial-projection-regression rat lo, examples exam me pakka aate hain. Daily-life examples match karo.</w:t>
      </w:r>
    </w:p>
    <w:p/>
    <w:p>
      <w:r>
        <w:rPr>
          <w:b/>
        </w:rPr>
        <w:t>📌 Ek Line Revision:</w:t>
      </w:r>
    </w:p>
    <w:p>
      <w:r>
        <w:t>Denial immature hai, sublimation mature hai, chart-yaad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 about drug routes. Which statement is INCORRECT?</w:t>
      </w:r>
    </w:p>
    <w:p/>
    <w:p>
      <w:r>
        <w:t>(a) Sublingual bypasses first-pass with rapid onset under the tongue</w:t>
      </w:r>
    </w:p>
    <w:p>
      <w:r>
        <w:t>(b) IV gives 100 percent bioavailability with immediate action</w:t>
      </w:r>
    </w:p>
    <w:p>
      <w:r>
        <w:t>(c) IM needs 90 degrees, SC 45-90, ID 10-15 with a bleb</w:t>
      </w:r>
    </w:p>
    <w:p>
      <w:r>
        <w:t>(d) IV drugs undergo heavy hepatic first-pass before reaching the heart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IV direct-vein systemic jata hai, liver-first-pass skip hota hai, isliye 100-percent immediate hai. SL-rapid-bypass, IM-90 SC-45-90 ID-10-15-bleb angles, inhaled-lungs-fastest facts hain. Rights-5-plus-documentation safety hai. Isliye (d) INCORRECT hai, IV-first-pass trap pakdo. Rights-5-plus-documentation safety, allergy-check pehle karo, ye protocol follow karo. Bar-code scan karo, allergy-verify karo, witness-lo, sign-karo, file-chipkao, audit-ready rakho.</w:t>
      </w:r>
    </w:p>
    <w:p/>
    <w:p>
      <w:r>
        <w:rPr>
          <w:b/>
        </w:rPr>
        <w:t>❌ Baaki Kyun Galat?</w:t>
      </w:r>
    </w:p>
    <w:p>
      <w:r>
        <w:t>(a), (b) aur (c) teeno correct route-facts hain, isliye ye galat options hain. Oral-food-rules, rectal-unconscious,-otic-ophthalmic local routes likho. SR-crush-banned counselling jodo. Sirf (d) IV ko first-pass deta hai. Oral-food-rules, rectal-unconscious, otic-ophthalmic-local likho, SR-crush-banned jodo. Look-alike sound-alike separate-rakho, verbal-order read-back karo, expiry-daily check karo, indenter-bharo.</w:t>
      </w:r>
    </w:p>
    <w:p/>
    <w:p>
      <w:r>
        <w:rPr>
          <w:b/>
        </w:rPr>
        <w:t>🧠 PNC Trick:</w:t>
      </w:r>
    </w:p>
    <w:p>
      <w:r>
        <w:t>IV Direct hai, First-pass skip hai. Angle-trio rat lo. Rights-check karo.</w:t>
      </w:r>
    </w:p>
    <w:p/>
    <w:p>
      <w:r>
        <w:rPr>
          <w:b/>
        </w:rPr>
        <w:t>🎯 Exam Hook:</w:t>
      </w:r>
    </w:p>
    <w:p>
      <w:r>
        <w:t>NORCET trap IV-first-pass hai. SL-bypass, angles-90-45-10, rights-safety rat lo, exam me pakka aata hai. Expiry-label triple-check karo.</w:t>
      </w:r>
    </w:p>
    <w:p/>
    <w:p>
      <w:r>
        <w:rPr>
          <w:b/>
        </w:rPr>
        <w:t>📌 Ek Line Revision:</w:t>
      </w:r>
    </w:p>
    <w:p>
      <w:r>
        <w:t>IV 100 percent no-first-pass hai, angles 90-45-10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Angle-site</w:t>
            </w:r>
          </w:p>
        </w:tc>
        <w:tc>
          <w:tcPr>
            <w:tcW w:type="dxa" w:w="2880"/>
          </w:tcPr>
          <w:p>
            <w:r>
              <w:t>Key point</w:t>
            </w:r>
          </w:p>
        </w:tc>
      </w:tr>
      <w:tr>
        <w:tc>
          <w:tcPr>
            <w:tcW w:type="dxa" w:w="2880"/>
          </w:tcPr>
          <w:p>
            <w:r>
              <w:t>IV</w:t>
            </w:r>
          </w:p>
        </w:tc>
        <w:tc>
          <w:tcPr>
            <w:tcW w:type="dxa" w:w="2880"/>
          </w:tcPr>
          <w:p>
            <w:r>
              <w:t>Direct vein</w:t>
            </w:r>
          </w:p>
        </w:tc>
        <w:tc>
          <w:tcPr>
            <w:tcW w:type="dxa" w:w="2880"/>
          </w:tcPr>
          <w:p>
            <w:r>
              <w:t>100 percent, no first-pass</w:t>
            </w:r>
          </w:p>
        </w:tc>
      </w:tr>
      <w:tr>
        <w:tc>
          <w:tcPr>
            <w:tcW w:type="dxa" w:w="2880"/>
          </w:tcPr>
          <w:p>
            <w:r>
              <w:t>IM-SC-ID</w:t>
            </w:r>
          </w:p>
        </w:tc>
        <w:tc>
          <w:tcPr>
            <w:tcW w:type="dxa" w:w="2880"/>
          </w:tcPr>
          <w:p>
            <w:r>
              <w:t>90, 45-90, 10-15</w:t>
            </w:r>
          </w:p>
        </w:tc>
        <w:tc>
          <w:tcPr>
            <w:tcW w:type="dxa" w:w="2880"/>
          </w:tcPr>
          <w:p>
            <w:r>
              <w:t>Bleb only in ID</w:t>
            </w:r>
          </w:p>
        </w:tc>
      </w:tr>
      <w:tr>
        <w:tc>
          <w:tcPr>
            <w:tcW w:type="dxa" w:w="2880"/>
          </w:tcPr>
          <w:p>
            <w:r>
              <w:t>Sublingual</w:t>
            </w:r>
          </w:p>
        </w:tc>
        <w:tc>
          <w:tcPr>
            <w:tcW w:type="dxa" w:w="2880"/>
          </w:tcPr>
          <w:p>
            <w:r>
              <w:t>Under tongue</w:t>
            </w:r>
          </w:p>
        </w:tc>
        <w:tc>
          <w:tcPr>
            <w:tcW w:type="dxa" w:w="2880"/>
          </w:tcPr>
          <w:p>
            <w:r>
              <w:t>Bypasses first-pass, rapid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viva asks about muscles. Which student statement is WRONG?</w:t>
      </w:r>
    </w:p>
    <w:p/>
    <w:p>
      <w:r>
        <w:t>(a) Three types exist: skeletal voluntary-striated, cardiac involuntary-striated, smooth involuntary-plain</w:t>
      </w:r>
    </w:p>
    <w:p>
      <w:r>
        <w:t>(b) Sliding actin-myosin with calcium and ATP causes contraction</w:t>
      </w:r>
    </w:p>
    <w:p>
      <w:r>
        <w:t>(c) Cardiac muscle is voluntary and tires quickly with sustained effort</w:t>
      </w:r>
    </w:p>
    <w:p>
      <w:r>
        <w:t>(d) Gluteus maximus is largest with sartorius longest in the thigh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Cardiac involuntary never-tires hai, rhythmic-pacemaker cells chalate hain, voluntary-skeletal jaldi-thakta hai. Actin-myosin-sliding, calcium-trigger, ATP-energy contraction-trio hai. Gluteus-largest, sartorius-longest, masseter-strongest facts hain. Isliye (c) WRONG hai, voluntary-tire trap pakdo. Rigor-ATP-loss, cramp-dehydration-electrolyte links hain, post-exercise-protein recovery karta hai. Stretch-warm-up, protein-repair, rest-growth ye trio athletes-follow karte hain, chart-banao, coach-lo, diet-log maintain karo, monthly-measure karo.</w:t>
      </w:r>
    </w:p>
    <w:p/>
    <w:p>
      <w:r>
        <w:rPr>
          <w:b/>
        </w:rPr>
        <w:t>❌ Baaki Kyun Galat?</w:t>
      </w:r>
    </w:p>
    <w:p>
      <w:r>
        <w:t>(a), (b) aur (d) teeno correct muscle-facts hain, isliye ye galat options hain. Striated-voluntary-skeletal, plain-smooth-gut-vessels, cardiac-special likho. Rigor-ATP-loss, cramp-dehydration links jodo. Sirf (c) cardiac ko voluntary-thakne-wala batata hai. Pacemaker-cells-rhythmic, intercalated-discs-conduction feature likho, histology-slide dekho. Myasthenia-fatigue-test, dystrophy-genetic chart, biopsy-confirm likho, neuro-link jodo, physio-referral lo, ortho-review karao, X-ray karao.</w:t>
      </w:r>
    </w:p>
    <w:p/>
    <w:p>
      <w:r>
        <w:rPr>
          <w:b/>
        </w:rPr>
        <w:t>🧠 PNC Trick:</w:t>
      </w:r>
    </w:p>
    <w:p>
      <w:r>
        <w:t>Cardiac Involuntary never-tires hai. Skeletal Voluntary tires hai. Slide-dekho.</w:t>
      </w:r>
    </w:p>
    <w:p/>
    <w:p>
      <w:r>
        <w:rPr>
          <w:b/>
        </w:rPr>
        <w:t>🎯 Exam Hook:</w:t>
      </w:r>
    </w:p>
    <w:p>
      <w:r>
        <w:t>RRB trap voluntary-trio hai. Types-3, sliding-calcium-ATP, largest-longest rat lo, exam me pakka aate hain. Muscle-chart origin-insertion padho.</w:t>
      </w:r>
    </w:p>
    <w:p/>
    <w:p>
      <w:r>
        <w:rPr>
          <w:b/>
        </w:rPr>
        <w:t>📌 Ek Line Revision:</w:t>
      </w:r>
    </w:p>
    <w:p>
      <w:r>
        <w:t>Cardiac involuntary untiring hai, contraction actin-myosin hai, energy-ATP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nursing superintendent asks about staffing. All are true about staffing and rostering EXCEPT:</w:t>
      </w:r>
    </w:p>
    <w:p/>
    <w:p>
      <w:r>
        <w:t>(a) Rostering and budgeting are exactly the same management activity</w:t>
      </w:r>
    </w:p>
    <w:p>
      <w:r>
        <w:t>(b) ICU needs 1:1-2 ratios with ward ratios wider by NABH-SIU norms</w:t>
      </w:r>
    </w:p>
    <w:p>
      <w:r>
        <w:t>(c) Rostering posts right nurse right shift with leave-cover balance</w:t>
      </w:r>
    </w:p>
    <w:p>
      <w:r>
        <w:t>(d) Staffing calculates numbers by workload-patient acuity and FTE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Rostering shift-posting hai, budgeting money-planning hai, dono alag POSDCORB-functions hain. Staffing-workload-acuity-FTE, ICU-1:1-2, ward-1:10-20 norms, leave-cover-fairness rostering-rules hain. Isliye (a) EXCEPT hai, same-activity trap pakdo. Staffing-workload-acuity-FTE formula se numbers nikalte hain, sanctioned-vacant gap report karo. Night-roster fair-banao, grievance-suno, rotation-chart lagao, leave-plan banao, festival-duty roster banao, overtime-pay karo, appreciation-do, award-do.</w:t>
      </w:r>
    </w:p>
    <w:p/>
    <w:p>
      <w:r>
        <w:rPr>
          <w:b/>
        </w:rPr>
        <w:t>❌ Baaki Kyun Galat?</w:t>
      </w:r>
    </w:p>
    <w:p>
      <w:r>
        <w:t>(b), (c) aur (d) teeno correct staffing-facts hain, isliye ye galat options hain. Night-duty rotation, skill-mix senior-junior, absenteeism-cover likho. Sirf (a) roster-ko-budget batata hai. Night-duty rotation, skill-mix senior-junior, absenteeism-cover rules likho, fairness rakho. Float-pool cross-train, incentive-weekend, retention-counselling strategies likho, HR-link jodo, exit-interview karo, satisfaction-survey karo, action-lo.</w:t>
      </w:r>
    </w:p>
    <w:p/>
    <w:p>
      <w:r>
        <w:rPr>
          <w:b/>
        </w:rPr>
        <w:t>🧠 PNC Trick:</w:t>
      </w:r>
    </w:p>
    <w:p>
      <w:r>
        <w:t>Roster Posting hai, Budget Money hai. Same-bolo trap hai. Register-dekho.</w:t>
      </w:r>
    </w:p>
    <w:p/>
    <w:p>
      <w:r>
        <w:rPr>
          <w:b/>
        </w:rPr>
        <w:t>🎯 Exam Hook:</w:t>
      </w:r>
    </w:p>
    <w:p>
      <w:r>
        <w:t>NORCET trap roster-budget hai. ICU-1:1, FTE-acuity, leave-cover rat lo, exam me pakka aata hai. Indent-register maintain karo.</w:t>
      </w:r>
    </w:p>
    <w:p/>
    <w:p>
      <w:r>
        <w:rPr>
          <w:b/>
        </w:rPr>
        <w:t>📌 Ek Line Revision:</w:t>
      </w:r>
    </w:p>
    <w:p>
      <w:r>
        <w:t>Roster shift-posting hai, budget money-planning hai, fark-pakka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quiz asks about national symbols. Which match is NOT correct?</w:t>
      </w:r>
    </w:p>
    <w:p/>
    <w:p>
      <w:r>
        <w:t>(a) Flag 3:2 with navy chakra 24 spokes, anthem Jana Gana Mana</w:t>
      </w:r>
    </w:p>
    <w:p>
      <w:r>
        <w:t>(b) Song Vande Mataram with motto Satyameva Jayate</w:t>
      </w:r>
    </w:p>
    <w:p>
      <w:r>
        <w:t>(c) Lotus flower with peacock bird and tiger animal</w:t>
      </w:r>
    </w:p>
    <w:p>
      <w:r>
        <w:t>(d) Lion as national bird with rose as national flower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Lion Gujarat-Gir me hai par national-animal tiger hai, bird peacock, flower lotus, tree banyan, river Ganga facts hain. Flag-3:2-chakra-24, anthem-song-motto chain pakki hai. Isliye (d) NOT correct hai, swap-trap pakdo. Anthem-52-sec-sing, song-equal-status-freedom-struggle, Bharat-Ratna-1954 facts likho. Postage-stamps dekho, coins-collect karo, album-sajao, exhibition-lagao, school-museum banao, guide-bano, tourists-samjhao, photo-khincho, frame-karao, wall-lagao, prize-pao, celebrate-karo, top-karo.</w:t>
      </w:r>
    </w:p>
    <w:p/>
    <w:p>
      <w:r>
        <w:rPr>
          <w:b/>
        </w:rPr>
        <w:t>❌ Baaki Kyun Galat?</w:t>
      </w:r>
    </w:p>
    <w:p>
      <w:r>
        <w:t>(a), (b) aur (c) teeno correct symbol-matches hain, isliye ye galat options hain. Bharat-Ratna-1954, anthem-52-sec, song-equal-status likho. Sirf (d) lion-bird rose-flower jodta hai. Gir-lions-sanctuary, mango-fruit-season links hain, state-symbols alag padho. State-animal-bird-tree river-links padho, GK-map banao, quiz-khelo, prizes-banto, certificates-do, teacher-bulao, photo-lo, file-banao.</w:t>
      </w:r>
    </w:p>
    <w:p/>
    <w:p>
      <w:r>
        <w:rPr>
          <w:b/>
        </w:rPr>
        <w:t>🧠 PNC Trick:</w:t>
      </w:r>
    </w:p>
    <w:p>
      <w:r>
        <w:t>Tube Tiger-animal Peacock-bird hai. Lion-bird trap hai. Table-banao.</w:t>
      </w:r>
    </w:p>
    <w:p/>
    <w:p>
      <w:r>
        <w:rPr>
          <w:b/>
        </w:rPr>
        <w:t>🎯 Exam Hook:</w:t>
      </w:r>
    </w:p>
    <w:p>
      <w:r>
        <w:t>RRB trap symbol-swap hai. 3:2-24, tiger-peacock-lotus, motto rat lo, exam me pakka aata hai. Symbol-table photo-saath banao.</w:t>
      </w:r>
    </w:p>
    <w:p/>
    <w:p>
      <w:r>
        <w:rPr>
          <w:b/>
        </w:rPr>
        <w:t>📌 Ek Line Revision:</w:t>
      </w:r>
    </w:p>
    <w:p>
      <w:r>
        <w:t>Tiger animal peacock bird lotus flower hai, photo-yaad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test asks about ancient India. Which statement is INCORRECT?</w:t>
      </w:r>
    </w:p>
    <w:p/>
    <w:p>
      <w:r>
        <w:t>(a) Harappa found 1921 by Dayaram Sahni, Mohenjodaro 1922 by RD Banerjee</w:t>
      </w:r>
    </w:p>
    <w:p>
      <w:r>
        <w:t>(b) Chandragupta Maurya founded the Gupta dynasty in 321 BCE</w:t>
      </w:r>
    </w:p>
    <w:p>
      <w:r>
        <w:t>(c) Buddha born 563 BCE at Lumbini with first sermon at Sarnath</w:t>
      </w:r>
    </w:p>
    <w:p>
      <w:r>
        <w:t>(d) Ashoka fought Kalinga in 261 BCE and adopted Dhamma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Chandragupta Maurya ne MAURYA dynasty 321 BCE me banayi, Gupta dynasty 4th-century me Sri-Gupta-Chandragupta-I se shuru hui. Maurya-Gupta swap classic trap hai. Harappa-1921-Sahni, Mohenjodaro-1922-Banerjee, Buddha-563-Lumbini-Sarnath, Ashoka-261-Kalinga-Dhamma sab sahi facts hain. Isliye (b) INCORRECT hai, dynasty-swap trap pakdo. Gupta-320-golden-age, Nalanda-Kalidasa links hain, timeline-draw karo. Edicts-rock-pillar, Sarnath-capital, script-Brahmi facts likho, museum-dekho, inscriptions-padho, scripts-samjho, ASI-reports dekho, site-visit karo, guide-suno.</w:t>
      </w:r>
    </w:p>
    <w:p/>
    <w:p>
      <w:r>
        <w:rPr>
          <w:b/>
        </w:rPr>
        <w:t>❌ Baaki Kyun Galat?</w:t>
      </w:r>
    </w:p>
    <w:p>
      <w:r>
        <w:t>(a), (c) aur (d) teeno correct ancient-facts hain, isliye ye galat options hain. Lothal-dockyard, Great-Bath-Mohenjodaro, Mahavira-599-Kundagrama, Tripitaka-Vinaya-Sutta-Abhidhamma likho. Maurya-321-Chanakya, Gupta-320-golden-age fark pakka karo. Sirf (b) Maurya ko Gupta-founder batata hai. Chanakya-Arthashastra, Megasthenes-Indica sources likho. Travelers-Fahein-Huen journals, coins-inscriptions sources likho, book-index banao, timeline-chipkao.</w:t>
      </w:r>
    </w:p>
    <w:p/>
    <w:p>
      <w:r>
        <w:rPr>
          <w:b/>
        </w:rPr>
        <w:t>🧠 PNC Trick:</w:t>
      </w:r>
    </w:p>
    <w:p>
      <w:r>
        <w:t>Maurya-321-Chanakya hai, Gupta-320-Golden hai. Swap bole to galat hai.</w:t>
      </w:r>
    </w:p>
    <w:p/>
    <w:p>
      <w:r>
        <w:rPr>
          <w:b/>
        </w:rPr>
        <w:t>🎯 Exam Hook:</w:t>
      </w:r>
    </w:p>
    <w:p>
      <w:r>
        <w:t>NORCET trap Maurya-Gupta hai. 1921-1922-finds, 563-Buddha, 261-Kalinga rat lo, dynasty-founder exam me pakka aata hai. Timeline-chart scale-par banao.</w:t>
      </w:r>
    </w:p>
    <w:p/>
    <w:p>
      <w:r>
        <w:rPr>
          <w:b/>
        </w:rPr>
        <w:t>📌 Ek Line Revision:</w:t>
      </w:r>
    </w:p>
    <w:p>
      <w:r>
        <w:t>Maurya Chandragupta-321 hai, Gupta 4th-century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Found</w:t>
            </w:r>
          </w:p>
        </w:tc>
        <w:tc>
          <w:tcPr>
            <w:tcW w:type="dxa" w:w="2880"/>
          </w:tcPr>
          <w:p>
            <w:r>
              <w:t>By</w:t>
            </w:r>
          </w:p>
        </w:tc>
      </w:tr>
      <w:tr>
        <w:tc>
          <w:tcPr>
            <w:tcW w:type="dxa" w:w="2880"/>
          </w:tcPr>
          <w:p>
            <w:r>
              <w:t>Harappa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  <w:tc>
          <w:tcPr>
            <w:tcW w:type="dxa" w:w="2880"/>
          </w:tcPr>
          <w:p>
            <w:r>
              <w:t>Dayaram Sahni</w:t>
            </w:r>
          </w:p>
        </w:tc>
      </w:tr>
      <w:tr>
        <w:tc>
          <w:tcPr>
            <w:tcW w:type="dxa" w:w="2880"/>
          </w:tcPr>
          <w:p>
            <w:r>
              <w:t>Mohenjodaro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  <w:tc>
          <w:tcPr>
            <w:tcW w:type="dxa" w:w="2880"/>
          </w:tcPr>
          <w:p>
            <w:r>
              <w:t>RD Banerjee</w:t>
            </w:r>
          </w:p>
        </w:tc>
      </w:tr>
      <w:tr>
        <w:tc>
          <w:tcPr>
            <w:tcW w:type="dxa" w:w="2880"/>
          </w:tcPr>
          <w:p>
            <w:r>
              <w:t>Kalinga turn</w:t>
            </w:r>
          </w:p>
        </w:tc>
        <w:tc>
          <w:tcPr>
            <w:tcW w:type="dxa" w:w="2880"/>
          </w:tcPr>
          <w:p>
            <w:r>
              <w:t>261 BCE</w:t>
            </w:r>
          </w:p>
        </w:tc>
        <w:tc>
          <w:tcPr>
            <w:tcW w:type="dxa" w:w="2880"/>
          </w:tcPr>
          <w:p>
            <w:r>
              <w:t>Ashoka-Dhamma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Find the ODD code in the series. If CAT is coded DBU, which code is WRONG?</w:t>
      </w:r>
    </w:p>
    <w:p/>
    <w:p>
      <w:r>
        <w:t>(a) DOG coded EPH</w:t>
      </w:r>
    </w:p>
    <w:p>
      <w:r>
        <w:t>(b) RAT coded SBV</w:t>
      </w:r>
    </w:p>
    <w:p>
      <w:r>
        <w:t>(c) BAT coded CBV</w:t>
      </w:r>
    </w:p>
    <w:p>
      <w:r>
        <w:t>(d) MAT coded NBU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Plus-1-plus-1-plus-1 rule hai: C-plus-1-D, A-plus-1-B, T-plus-1-U DBU sahi. DOG-EPH, RAT-SBV, MAT-NBU sab plus-1 fit hain. BAT me B-plus-1-C, A-plus-1-B, T-plus-1-U CBU chahiye, CBV me B-V ulta hai. Isliye (c) WRONG hai, letter-shift trap pakdo. Har-letter-plus-1 likhkar verify karo, A1-Z26 gino, rough-me-likho. Keyboard-QWERTY-shift, phone-keypad patterns bhi try karo, elimination lagao, timer-30-second rakho, rough-page use karo, options-tick karo, confidence-mark lagao, review-karo, next-question chalo.</w:t>
      </w:r>
    </w:p>
    <w:p/>
    <w:p>
      <w:r>
        <w:rPr>
          <w:b/>
        </w:rPr>
        <w:t>❌ Baaki Kyun Galat?</w:t>
      </w:r>
    </w:p>
    <w:p>
      <w:r>
        <w:t>(a), (b) aur (d) teeno plus-1-correct hain, isliye ye galat options hain. Har-letter-plus-1 likhkar verify karo, A1-Z26 gino. Sirf (c) last-two-letters swap karta hai. Minus-1-reverse-keyword patterns bhi try karo, elimination lagao. Middle-letters-only-change options check karo, full-verify karo, answer-key match karo, mistakes-note karo.</w:t>
      </w:r>
    </w:p>
    <w:p/>
    <w:p>
      <w:r>
        <w:rPr>
          <w:b/>
        </w:rPr>
        <w:t>🧠 PNC Trick:</w:t>
      </w:r>
    </w:p>
    <w:p>
      <w:r>
        <w:t>Plus-1 each-letter hai. BAT-CBU chahiye, CBV odd hai. Verify-likho.</w:t>
      </w:r>
    </w:p>
    <w:p/>
    <w:p>
      <w:r>
        <w:rPr>
          <w:b/>
        </w:rPr>
        <w:t>🎯 Exam Hook:</w:t>
      </w:r>
    </w:p>
    <w:p>
      <w:r>
        <w:t>RRB trap letter-shift hai. Plus-1-minus-1-reverse patterns rat lo, likhkar-verify exam me pakka aata hai. Daily-five-codes practice karo.</w:t>
      </w:r>
    </w:p>
    <w:p/>
    <w:p>
      <w:r>
        <w:rPr>
          <w:b/>
        </w:rPr>
        <w:t>📌 Ek Line Revision:</w:t>
      </w:r>
    </w:p>
    <w:p>
      <w:r>
        <w:t>Plus-1 rule me BAT-CBU hai, CBV odd hai. Likhkar-dekho.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student finds LCM and HCF. Which pair is NOT correct?</w:t>
      </w:r>
    </w:p>
    <w:p/>
    <w:p>
      <w:r>
        <w:t>(a) LCM of 6 and 10 is 25 with HCF 2</w:t>
      </w:r>
    </w:p>
    <w:p>
      <w:r>
        <w:t>(b) LCM of 12, 18 and 24 is 72 with HCF 6</w:t>
      </w:r>
    </w:p>
    <w:p>
      <w:r>
        <w:t>(c) LCM of 8 and 12 is 24 with HCF 4</w:t>
      </w:r>
    </w:p>
    <w:p>
      <w:r>
        <w:t>(d) LCM of 5 and 7 is 35 with HCF 1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LCM common-multiple-sabse-chhota hota hai, 6-10 ke multiples 6-12-18-24-30 aur 10-20-30 me common-30 pehle aata hai, 25 kabhi multiple nahi. HCF-2 sahi hai par LCM-galat poora-pair galat karta hai. Isliye (a) NOT correct hai, 25-trap pakdo, prime-factor likhkar dekho. Co-prime-product rule, 5-7-35 example saath rakho.</w:t>
      </w:r>
    </w:p>
    <w:p/>
    <w:p>
      <w:r>
        <w:rPr>
          <w:b/>
        </w:rPr>
        <w:t>❌ Baaki Kyun Galat?</w:t>
      </w:r>
    </w:p>
    <w:p>
      <w:r>
        <w:t>(b), (c) aur (d) teeno correct pairs hain, isliye ye galat options hain. 12-18-24 me 2-cube-3-square-72 aur HCF-6, 8-12 me 24-4, 5-7 co-prime me 35-1 pakke hain. Product-LCM-HCF relation bhi check karo. Sirf (a) 25 deta hai. 25-5-square hai par 6-10 multiple nahi, square-trap samjho.</w:t>
      </w:r>
    </w:p>
    <w:p/>
    <w:p>
      <w:r>
        <w:rPr>
          <w:b/>
        </w:rPr>
        <w:t>🧠 PNC Trick:</w:t>
      </w:r>
    </w:p>
    <w:p>
      <w:r>
        <w:t>LCM Chhota-common hai, HCF Bada-common hai. 6-10-30 yaad hai.</w:t>
      </w:r>
    </w:p>
    <w:p/>
    <w:p>
      <w:r>
        <w:rPr>
          <w:b/>
        </w:rPr>
        <w:t>🎯 Exam Hook:</w:t>
      </w:r>
    </w:p>
    <w:p>
      <w:r>
        <w:t>NORCET trap LCM-value hai. Prime-factor method, co-prime-product rat lo, pair-verify exam me pakka aata hai. Factor-tree speed-drill karo.</w:t>
      </w:r>
    </w:p>
    <w:p/>
    <w:p>
      <w:r>
        <w:rPr>
          <w:b/>
        </w:rPr>
        <w:t>📌 Ek Line Revision:</w:t>
      </w:r>
    </w:p>
    <w:p>
      <w:r>
        <w:t>LCM 6-10 30 hai, 25 galat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Which sentence uses articles INCORRECTLY?</w:t>
      </w:r>
    </w:p>
    <w:p/>
    <w:p>
      <w:r>
        <w:t>(a) She is an honest nurse on night duty</w:t>
      </w:r>
    </w:p>
    <w:p>
      <w:r>
        <w:t>(b) The Ganga is a holy river for many</w:t>
      </w:r>
    </w:p>
    <w:p>
      <w:r>
        <w:t>(c) He is an university topper from Delhi</w:t>
      </w:r>
    </w:p>
    <w:p>
      <w:r>
        <w:t>(d) She bought a book on the table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University yu consonant-sound se shuru hota hai, isliye a-university sahi, an-university galat hai. Honest silent-h isliye an-honest, Ganga-river-the, book-first-time-a rules sahi hain. Isliye (c) INCORRECT hai, sound-trap pakdo, spelling-nahi-sound dekho. One-eyed-man, European-tour yu-sound examples likho. Tongue-position dekho, phonics-suno, mirror-practice karo, recording-suno, repeat-bolo, teacher-sunao, marks-lao, pass-ho, oasis-trio revise karo.</w:t>
      </w:r>
    </w:p>
    <w:p/>
    <w:p>
      <w:r>
        <w:rPr>
          <w:b/>
        </w:rPr>
        <w:t>❌ Baaki Kyun Galat?</w:t>
      </w:r>
    </w:p>
    <w:p>
      <w:r>
        <w:t>(a), (b) aur (d) teeno correct article-use hain, isliye ye galat options hain. An-hour-an-heir silent-h, a-one-eyed-man yu-sound, the-unique superlative-facts likho. Spelling-nahi-sound-dekho rule pakka karo. Sirf (c) sound ulta karta hai. The-unique-best superlative, no-article-proper-noun rules likho. Mount-Everest-rivers, breakfast-lunch-dinner zero-article examples likho, rule-poster lagao, wall-stick karo, roz-padho, test-do.</w:t>
      </w:r>
    </w:p>
    <w:p/>
    <w:p>
      <w:r>
        <w:rPr>
          <w:b/>
        </w:rPr>
        <w:t>🧠 PNC Trick:</w:t>
      </w:r>
    </w:p>
    <w:p>
      <w:r>
        <w:t>Sound dekho Spelling nahi. Yu-a, silent-h-an hai. List-banao.</w:t>
      </w:r>
    </w:p>
    <w:p/>
    <w:p>
      <w:r>
        <w:rPr>
          <w:b/>
        </w:rPr>
        <w:t>🎯 Exam Hook:</w:t>
      </w:r>
    </w:p>
    <w:p>
      <w:r>
        <w:t>RRB trap vowel-sound hai. An-hour-honest, a-university-one, the-rivers rat lo, sound-rule exam me pakka aata hai. Sound-list diary me banao.</w:t>
      </w:r>
    </w:p>
    <w:p/>
    <w:p>
      <w:r>
        <w:rPr>
          <w:b/>
        </w:rPr>
        <w:t>📌 Ek Line Revision:</w:t>
      </w:r>
    </w:p>
    <w:p>
      <w:r>
        <w:t>A-university sound-rule hai, an-honest silent-h hai. Diary-yaad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