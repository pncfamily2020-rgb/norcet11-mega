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34-year-old man develops ascending weakness from legs upward two weeks after diarrhoea, with absent reflexes and tingling but no fever. The team suspects Guillain-Barre syndrome. Which investigation finding CONFIRMS GBS and its correct timing?</w:t>
      </w:r>
    </w:p>
    <w:p/>
    <w:p>
      <w:r>
        <w:t>(a) Plain X-ray spine showing mild disc bulge without weakness correlation</w:t>
      </w:r>
    </w:p>
    <w:p>
      <w:r>
        <w:t>(b) CSF showing albuminocytological dissociation with high protein and normal cell count after 2 to 3 weeks plus demyelinating nerve conduction study</w:t>
      </w:r>
    </w:p>
    <w:p>
      <w:r>
        <w:t>(c) Routine blood sugar done once during weakness</w:t>
      </w:r>
    </w:p>
    <w:p>
      <w:r>
        <w:t>(d) ECG alone showing normal sinus rhythm</w:t>
      </w:r>
    </w:p>
    <w:p/>
    <w:p>
      <w:r>
        <w:rPr>
          <w:b/>
        </w:rPr>
        <w:t>✅ Answer: b</w:t>
      </w:r>
    </w:p>
    <w:p/>
    <w:p>
      <w:r>
        <w:rPr>
          <w:b/>
          <w:sz w:val="24"/>
        </w:rPr>
        <w:t>💡 Solution:</w:t>
      </w:r>
    </w:p>
    <w:p>
      <w:r>
        <w:rPr>
          <w:b/>
        </w:rPr>
        <w:t>✅ Sahi Kyun?</w:t>
      </w:r>
    </w:p>
    <w:p>
      <w:r>
        <w:t>GBS me CSF protein 100-1000 mg badhta hai cells normal rehte hain, albuminocytological dissociation kehlata hai, 2-3 week me peak hota hai pehle week false negative aa sakta hai. Nerve conduction demyelination conduction block dikhata hai AIDP type me. Post-Campylobacter ascending areflexic weakness classic hai. NORCET timing poochta hai, LP pehle week normal aa sakta hai isliye repeat value hai.</w:t>
      </w:r>
    </w:p>
    <w:p/>
    <w:p>
      <w:r>
        <w:rPr>
          <w:b/>
        </w:rPr>
        <w:t>❌ Baaki Kyun Galat?</w:t>
      </w:r>
    </w:p>
    <w:p>
      <w:r>
        <w:t>(a) disc bulge GBS nahi hai, areflexia plus ascending pattern alag hai. (c) sugar se weakness cause nahi milta. (d) ECG dysautonomia monitor karta hai diagnosis confirm nahi karta.</w:t>
      </w:r>
    </w:p>
    <w:p/>
    <w:p>
      <w:r>
        <w:rPr>
          <w:b/>
        </w:rPr>
        <w:t>🧠 PNC Trick:</w:t>
      </w:r>
    </w:p>
    <w:p>
      <w:r>
        <w:t>Ascending Areflexia plus Protein up Cells normal equals GBS. Pehle week LP normal aa sakta hai.</w:t>
      </w:r>
    </w:p>
    <w:p/>
    <w:p>
      <w:r>
        <w:rPr>
          <w:b/>
        </w:rPr>
        <w:t>🎯 Exam Hook:</w:t>
      </w:r>
    </w:p>
    <w:p>
      <w:r>
        <w:t>NORCET Miller Fisher triad poochta hai: ophthalmoplegia ataxia areflexia. IVIG vs plasmapheresis equally effective, steroids alone ineffective yaad rakho.</w:t>
      </w:r>
    </w:p>
    <w:p/>
    <w:p>
      <w:r>
        <w:rPr>
          <w:b/>
        </w:rPr>
        <w:t>📌 Ek Line Revision:</w:t>
      </w:r>
    </w:p>
    <w:p>
      <w:r>
        <w:t>GBS confirm equals CSF dissociation after 2-3 weeks plus NCS.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Test</w:t>
            </w:r>
          </w:p>
        </w:tc>
        <w:tc>
          <w:tcPr>
            <w:tcW w:type="dxa" w:w="2880"/>
          </w:tcPr>
          <w:p>
            <w:r/>
            <w:r>
              <w:rPr>
                <w:b/>
                <w:sz w:val="20"/>
              </w:rPr>
              <w:t>GBS finding</w:t>
            </w:r>
          </w:p>
        </w:tc>
        <w:tc>
          <w:tcPr>
            <w:tcW w:type="dxa" w:w="2880"/>
          </w:tcPr>
          <w:p>
            <w:r/>
            <w:r>
              <w:rPr>
                <w:b/>
                <w:sz w:val="20"/>
              </w:rPr>
              <w:t>Timing</w:t>
            </w:r>
          </w:p>
        </w:tc>
      </w:tr>
      <w:tr>
        <w:tc>
          <w:tcPr>
            <w:tcW w:type="dxa" w:w="2880"/>
          </w:tcPr>
          <w:p>
            <w:r/>
            <w:r>
              <w:rPr>
                <w:sz w:val="20"/>
              </w:rPr>
              <w:t>CSF protein</w:t>
            </w:r>
          </w:p>
        </w:tc>
        <w:tc>
          <w:tcPr>
            <w:tcW w:type="dxa" w:w="2880"/>
          </w:tcPr>
          <w:p>
            <w:r/>
            <w:r>
              <w:rPr>
                <w:sz w:val="20"/>
              </w:rPr>
              <w:t>High, cells normal</w:t>
            </w:r>
          </w:p>
        </w:tc>
        <w:tc>
          <w:tcPr>
            <w:tcW w:type="dxa" w:w="2880"/>
          </w:tcPr>
          <w:p>
            <w:r/>
            <w:r>
              <w:rPr>
                <w:sz w:val="20"/>
              </w:rPr>
              <w:t>Peak 2-3 weeks</w:t>
            </w:r>
          </w:p>
        </w:tc>
      </w:tr>
      <w:tr>
        <w:tc>
          <w:tcPr>
            <w:tcW w:type="dxa" w:w="2880"/>
          </w:tcPr>
          <w:p>
            <w:r/>
            <w:r>
              <w:rPr>
                <w:sz w:val="20"/>
              </w:rPr>
              <w:t>Nerve conduction</w:t>
            </w:r>
          </w:p>
        </w:tc>
        <w:tc>
          <w:tcPr>
            <w:tcW w:type="dxa" w:w="2880"/>
          </w:tcPr>
          <w:p>
            <w:r/>
            <w:r>
              <w:rPr>
                <w:sz w:val="20"/>
              </w:rPr>
              <w:t>Demyelination block</w:t>
            </w:r>
          </w:p>
        </w:tc>
        <w:tc>
          <w:tcPr>
            <w:tcW w:type="dxa" w:w="2880"/>
          </w:tcPr>
          <w:p>
            <w:r/>
            <w:r>
              <w:rPr>
                <w:sz w:val="20"/>
              </w:rPr>
              <w:t>Early supportive</w:t>
            </w:r>
          </w:p>
        </w:tc>
      </w:tr>
      <w:tr>
        <w:tc>
          <w:tcPr>
            <w:tcW w:type="dxa" w:w="2880"/>
          </w:tcPr>
          <w:p>
            <w:r/>
            <w:r>
              <w:rPr>
                <w:sz w:val="20"/>
              </w:rPr>
              <w:t>Trigger</w:t>
            </w:r>
          </w:p>
        </w:tc>
        <w:tc>
          <w:tcPr>
            <w:tcW w:type="dxa" w:w="2880"/>
          </w:tcPr>
          <w:p>
            <w:r/>
            <w:r>
              <w:rPr>
                <w:sz w:val="20"/>
              </w:rPr>
              <w:t>Post-diarrhoea Campylobacter</w:t>
            </w:r>
          </w:p>
        </w:tc>
        <w:tc>
          <w:tcPr>
            <w:tcW w:type="dxa" w:w="2880"/>
          </w:tcPr>
          <w:p>
            <w:r/>
            <w:r>
              <w:rPr>
                <w:sz w:val="20"/>
              </w:rPr>
              <w:t>1-3 weeks before</w:t>
            </w:r>
          </w:p>
        </w:tc>
      </w:tr>
    </w:tbl>
    <w:p>
      <w:r>
        <w:t>Positive Marks: 1</w:t>
      </w:r>
    </w:p>
    <w:p>
      <w:r>
        <w:t>Negative Marks: 0.33</w:t>
      </w:r>
    </w:p>
    <w:p>
      <w:r>
        <w:t>──────────────────────────────</w:t>
      </w:r>
    </w:p>
    <w:p/>
    <w:p>
      <w:r>
        <w:rPr>
          <w:b/>
          <w:sz w:val="23"/>
        </w:rPr>
        <w:t>Question: A 29-year-old woman has drooping eyelids worse in the evening, double vision and difficulty chewing prolonged meals, with normal pupils. Which investigation CONFIRMS myasthenia gravis?</w:t>
      </w:r>
    </w:p>
    <w:p/>
    <w:p>
      <w:r>
        <w:t>(a) Plain CT head without contrast showing normal brain</w:t>
      </w:r>
    </w:p>
    <w:p>
      <w:r>
        <w:t>(b) Serum calcium level checked once randomly</w:t>
      </w:r>
    </w:p>
    <w:p>
      <w:r>
        <w:t>(c) Nerve conduction study of peripheral legs only</w:t>
      </w:r>
    </w:p>
    <w:p>
      <w:r>
        <w:t>(d) Edrophonium test showing transient improvement plus anti-acetylcholine receptor antibodies with decremental response on repetitive nerve stimulation</w:t>
      </w:r>
    </w:p>
    <w:p/>
    <w:p>
      <w:r>
        <w:rPr>
          <w:b/>
        </w:rPr>
        <w:t>✅ Answer: d</w:t>
      </w:r>
    </w:p>
    <w:p/>
    <w:p>
      <w:r>
        <w:rPr>
          <w:b/>
          <w:sz w:val="24"/>
        </w:rPr>
        <w:t>💡 Solution:</w:t>
      </w:r>
    </w:p>
    <w:p>
      <w:r>
        <w:rPr>
          <w:b/>
        </w:rPr>
        <w:t>✅ Sahi Kyun?</w:t>
      </w:r>
    </w:p>
    <w:p>
      <w:r>
        <w:t>Myasthenia me antibodies acetylcholine receptors block karte hain, edrophonium acetylcholine badhakar ptosis seconds me sudharta hai confirmatory hai. RNS me 10 percent se zyada decrement diagnostic hai. Ice-pack test bedside ocular MG pakadta hai. Evening worsening fatigability hallmark hai, thymoma association me CT chest lagta hai. RRB test trio poochta hai, pupils normal rehte hain Tensilon me bradycardia standby atropine chahiye.</w:t>
      </w:r>
    </w:p>
    <w:p/>
    <w:p>
      <w:r>
        <w:rPr>
          <w:b/>
        </w:rPr>
        <w:t>❌ Baaki Kyun Galat?</w:t>
      </w:r>
    </w:p>
    <w:p>
      <w:r>
        <w:t>(a) CT brain normal rehta hai, thymus chest me dekhte hain. (b) calcium irrelevant hai. (c) routine NCS normal aata hai, RNS specific hai.</w:t>
      </w:r>
    </w:p>
    <w:p/>
    <w:p>
      <w:r>
        <w:rPr>
          <w:b/>
        </w:rPr>
        <w:t>🧠 PNC Trick:</w:t>
      </w:r>
    </w:p>
    <w:p>
      <w:r>
        <w:t>Sham thakan plus Tensilon sudhar equals Myasthenia. Ice-pack ptosis better equals bedside proof.</w:t>
      </w:r>
    </w:p>
    <w:p/>
    <w:p>
      <w:r>
        <w:rPr>
          <w:b/>
        </w:rPr>
        <w:t>🎯 Exam Hook:</w:t>
      </w:r>
    </w:p>
    <w:p>
      <w:r>
        <w:t>RRB crisis poochta hai: myasthenic needs more drug, cholinergic needs less with SLUDGE. Pyridostigmine 30 min before meals yaad rakho.</w:t>
      </w:r>
    </w:p>
    <w:p/>
    <w:p>
      <w:r>
        <w:rPr>
          <w:b/>
        </w:rPr>
        <w:t>📌 Ek Line Revision:</w:t>
      </w:r>
    </w:p>
    <w:p>
      <w:r>
        <w:t>MG confirm equals edrophonium improvement plus AChR antibodies plus RNS decrement.</w:t>
      </w:r>
    </w:p>
    <w:p/>
    <w:p>
      <w:r>
        <w:t>Positive Marks: 1</w:t>
      </w:r>
    </w:p>
    <w:p>
      <w:r>
        <w:t>Negative Marks: 0.33</w:t>
      </w:r>
    </w:p>
    <w:p>
      <w:r>
        <w:t>──────────────────────────────</w:t>
      </w:r>
    </w:p>
    <w:p/>
    <w:p>
      <w:r>
        <w:rPr>
          <w:b/>
          <w:sz w:val="23"/>
        </w:rPr>
        <w:t>Question: A 28-year-old man with T4 complete spinal cord injury suddenly develops pounding headache, BP 210 by 120, bradycardia 48 and flushing above the lesion with pale cool legs. Bladder is distended. Which assessment finding CONFIRMS autonomic dysreflexia and its trigger?</w:t>
      </w:r>
    </w:p>
    <w:p/>
    <w:p>
      <w:r>
        <w:t>(a) Noxious stimulus below T6 lesion like bladder distension causing unopposed sympathetic surge with baroreceptor bradycardia</w:t>
      </w:r>
    </w:p>
    <w:p>
      <w:r>
        <w:t>(b) Simple viral fever with mild tachycardia and normal bladder</w:t>
      </w:r>
    </w:p>
    <w:p>
      <w:r>
        <w:t>(c) Low blood pressure with dehydration and empty bladder</w:t>
      </w:r>
    </w:p>
    <w:p>
      <w:r>
        <w:t>(d) Normal vitals with headache due to migraine alone</w:t>
      </w:r>
    </w:p>
    <w:p/>
    <w:p>
      <w:r>
        <w:rPr>
          <w:b/>
        </w:rPr>
        <w:t>✅ Answer: a</w:t>
      </w:r>
    </w:p>
    <w:p/>
    <w:p>
      <w:r>
        <w:rPr>
          <w:b/>
          <w:sz w:val="24"/>
        </w:rPr>
        <w:t>💡 Solution:</w:t>
      </w:r>
    </w:p>
    <w:p>
      <w:r>
        <w:rPr>
          <w:b/>
        </w:rPr>
        <w:t>✅ Sahi Kyun?</w:t>
      </w:r>
    </w:p>
    <w:p>
      <w:r>
        <w:t>T6 se upar lesion me bladder bowel ya pressure sore stimulus sympathetic storm chalata hai parasympathetic balance nahi hota, sudden severe HTN plus reflex bradycardia plus headache flushing above pallor below classic hai. Bladder scan residual confirm karta hai trigger. FIRST sit upright plus stimulus remove karna life-saving hai stroke rokta hai. GIMS level T6 ratta marwata hai, nifedipine ordered par dete hain.</w:t>
      </w:r>
    </w:p>
    <w:p/>
    <w:p>
      <w:r>
        <w:rPr>
          <w:b/>
        </w:rPr>
        <w:t>❌ Baaki Kyun Galat?</w:t>
      </w:r>
    </w:p>
    <w:p>
      <w:r>
        <w:t>(b) fever me tachycardia hota hai bradycardia nahi. (c) hypotension opposite picture hai. (d) migraine me itna BP plus lesion-level signs nahi hote.</w:t>
      </w:r>
    </w:p>
    <w:p/>
    <w:p>
      <w:r>
        <w:rPr>
          <w:b/>
        </w:rPr>
        <w:t>🧠 PNC Trick:</w:t>
      </w:r>
    </w:p>
    <w:p>
      <w:r>
        <w:t>T6 upar plus Bladder full plus BP bomb plus Slow pulse equals Dysreflexia. Bithao-Kholo-Nikalo.</w:t>
      </w:r>
    </w:p>
    <w:p/>
    <w:p>
      <w:r>
        <w:rPr>
          <w:b/>
        </w:rPr>
        <w:t>🎯 Exam Hook:</w:t>
      </w:r>
    </w:p>
    <w:p>
      <w:r>
        <w:t>GIMS emergency order poochta hai: sit up, loosen, bladder check, bowel check, doctor, drug. Noxious stimulus below lesion yaad rakho.</w:t>
      </w:r>
    </w:p>
    <w:p/>
    <w:p>
      <w:r>
        <w:rPr>
          <w:b/>
        </w:rPr>
        <w:t>📌 Ek Line Revision:</w:t>
      </w:r>
    </w:p>
    <w:p>
      <w:r>
        <w:t>Dysreflexia confirm equals T6-plus lesion plus trigger plus HTN-bradycardia.</w:t>
      </w:r>
    </w:p>
    <w:p/>
    <w:p>
      <w:r>
        <w:t>Positive Marks: 1</w:t>
      </w:r>
    </w:p>
    <w:p>
      <w:r>
        <w:t>Negative Marks: 0.33</w:t>
      </w:r>
    </w:p>
    <w:p>
      <w:r>
        <w:t>──────────────────────────────</w:t>
      </w:r>
    </w:p>
    <w:p/>
    <w:p>
      <w:r>
        <w:rPr>
          <w:b/>
          <w:sz w:val="23"/>
        </w:rPr>
        <w:t>Question: A 45-year-old man has morning headaches, vomiting without nausea, new seizures and papilledema with progressive weakness on one side. Which investigation CONFIRMS brain tumour and gives definitive diagnosis?</w:t>
      </w:r>
    </w:p>
    <w:p/>
    <w:p>
      <w:r>
        <w:t>(a) Plain skull X-ray showing normal sutures</w:t>
      </w:r>
    </w:p>
    <w:p>
      <w:r>
        <w:t>(b) Routine blood count showing mild anaemia</w:t>
      </w:r>
    </w:p>
    <w:p>
      <w:r>
        <w:t>(c) Gadolinium MRI showing ring-enhancing lesion with edema and midline shift plus stereotactic biopsy histopathology as gold standard</w:t>
      </w:r>
    </w:p>
    <w:p>
      <w:r>
        <w:t>(d) ECG showing left ventricular hypertrophy</w:t>
      </w:r>
    </w:p>
    <w:p/>
    <w:p>
      <w:r>
        <w:rPr>
          <w:b/>
        </w:rPr>
        <w:t>✅ Answer: c</w:t>
      </w:r>
    </w:p>
    <w:p/>
    <w:p>
      <w:r>
        <w:rPr>
          <w:b/>
          <w:sz w:val="24"/>
        </w:rPr>
        <w:t>💡 Solution:</w:t>
      </w:r>
    </w:p>
    <w:p>
      <w:r>
        <w:rPr>
          <w:b/>
        </w:rPr>
        <w:t>✅ Sahi Kyun?</w:t>
      </w:r>
    </w:p>
    <w:p>
      <w:r>
        <w:t>Gadolinium MRI tumour size edema enhancement shift sab dikhata hai, ring enhancement GBM abscess me hota hai MRS perfusion differentiate karta hai. Histopathology biopsy definitive hai grading treatment decide karti hai. Morning headache vomiting papilledema raised ICP ke hain. PGI supra vs infratentorial age distribution poochta hai, adult supratentorial glioma common hai. Steroids edema kam karte hain pre-op me.</w:t>
      </w:r>
    </w:p>
    <w:p/>
    <w:p>
      <w:r>
        <w:rPr>
          <w:b/>
        </w:rPr>
        <w:t>❌ Baaki Kyun Galat?</w:t>
      </w:r>
    </w:p>
    <w:p>
      <w:r>
        <w:t>(a) X-ray tumour miss karta hai. (b) anaemia nonspecific hai. (d) ECG irrelevant hai.</w:t>
      </w:r>
    </w:p>
    <w:p/>
    <w:p>
      <w:r>
        <w:rPr>
          <w:b/>
        </w:rPr>
        <w:t>🧠 PNC Trick:</w:t>
      </w:r>
    </w:p>
    <w:p>
      <w:r>
        <w:t>Subah dard Ulti Beej seizure equals MRI Gadolinium plus Biopsy pakka. Ring lesion GBM yaad.</w:t>
      </w:r>
    </w:p>
    <w:p/>
    <w:p>
      <w:r>
        <w:rPr>
          <w:b/>
        </w:rPr>
        <w:t>🎯 Exam Hook:</w:t>
      </w:r>
    </w:p>
    <w:p>
      <w:r>
        <w:t>PGI posterior fossa child medulloblastoma vs adult supratentorial glioma poochta hai. Surgical debulking plus radiotherapy-temozolomide GBM protocol saath padho. Dexamethasone edema plus levetiracetam seizure prophylaxis yaad rakho.</w:t>
      </w:r>
    </w:p>
    <w:p/>
    <w:p>
      <w:r>
        <w:rPr>
          <w:b/>
        </w:rPr>
        <w:t>📌 Ek Line Revision:</w:t>
      </w:r>
    </w:p>
    <w:p>
      <w:r>
        <w:t>Brain tumour confirm equals gadolinium MRI plus biopsy histopathology.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Tumour clue</w:t>
            </w:r>
          </w:p>
        </w:tc>
        <w:tc>
          <w:tcPr>
            <w:tcW w:type="dxa" w:w="2880"/>
          </w:tcPr>
          <w:p>
            <w:r/>
            <w:r>
              <w:rPr>
                <w:b/>
                <w:sz w:val="20"/>
              </w:rPr>
              <w:t>Other cause</w:t>
            </w:r>
          </w:p>
        </w:tc>
      </w:tr>
      <w:tr>
        <w:tc>
          <w:tcPr>
            <w:tcW w:type="dxa" w:w="2880"/>
          </w:tcPr>
          <w:p>
            <w:r/>
            <w:r>
              <w:rPr>
                <w:sz w:val="20"/>
              </w:rPr>
              <w:t>Headache</w:t>
            </w:r>
          </w:p>
        </w:tc>
        <w:tc>
          <w:tcPr>
            <w:tcW w:type="dxa" w:w="2880"/>
          </w:tcPr>
          <w:p>
            <w:r/>
            <w:r>
              <w:rPr>
                <w:sz w:val="20"/>
              </w:rPr>
              <w:t>Morning, vomiting</w:t>
            </w:r>
          </w:p>
        </w:tc>
        <w:tc>
          <w:tcPr>
            <w:tcW w:type="dxa" w:w="2880"/>
          </w:tcPr>
          <w:p>
            <w:r/>
            <w:r>
              <w:rPr>
                <w:sz w:val="20"/>
              </w:rPr>
              <w:t>Tension evening</w:t>
            </w:r>
          </w:p>
        </w:tc>
      </w:tr>
      <w:tr>
        <w:tc>
          <w:tcPr>
            <w:tcW w:type="dxa" w:w="2880"/>
          </w:tcPr>
          <w:p>
            <w:r/>
            <w:r>
              <w:rPr>
                <w:sz w:val="20"/>
              </w:rPr>
              <w:t>Imaging</w:t>
            </w:r>
          </w:p>
        </w:tc>
        <w:tc>
          <w:tcPr>
            <w:tcW w:type="dxa" w:w="2880"/>
          </w:tcPr>
          <w:p>
            <w:r/>
            <w:r>
              <w:rPr>
                <w:sz w:val="20"/>
              </w:rPr>
              <w:t>Ring enhancement, edema</w:t>
            </w:r>
          </w:p>
        </w:tc>
        <w:tc>
          <w:tcPr>
            <w:tcW w:type="dxa" w:w="2880"/>
          </w:tcPr>
          <w:p>
            <w:r/>
            <w:r>
              <w:rPr>
                <w:sz w:val="20"/>
              </w:rPr>
              <w:t>Infarct vascular</w:t>
            </w:r>
          </w:p>
        </w:tc>
      </w:tr>
      <w:tr>
        <w:tc>
          <w:tcPr>
            <w:tcW w:type="dxa" w:w="2880"/>
          </w:tcPr>
          <w:p>
            <w:r/>
            <w:r>
              <w:rPr>
                <w:sz w:val="20"/>
              </w:rPr>
              <w:t>Definitive</w:t>
            </w:r>
          </w:p>
        </w:tc>
        <w:tc>
          <w:tcPr>
            <w:tcW w:type="dxa" w:w="2880"/>
          </w:tcPr>
          <w:p>
            <w:r/>
            <w:r>
              <w:rPr>
                <w:sz w:val="20"/>
              </w:rPr>
              <w:t>Biopsy histopathology</w:t>
            </w:r>
          </w:p>
        </w:tc>
        <w:tc>
          <w:tcPr>
            <w:tcW w:type="dxa" w:w="2880"/>
          </w:tcPr>
          <w:p>
            <w:r/>
            <w:r>
              <w:rPr>
                <w:sz w:val="20"/>
              </w:rPr>
              <w:t>Clinical only</w:t>
            </w:r>
          </w:p>
        </w:tc>
      </w:tr>
    </w:tbl>
    <w:p>
      <w:r>
        <w:t>Positive Marks: 1</w:t>
      </w:r>
    </w:p>
    <w:p>
      <w:r>
        <w:t>Negative Marks: 0.33</w:t>
      </w:r>
    </w:p>
    <w:p>
      <w:r>
        <w:t>──────────────────────────────</w:t>
      </w:r>
    </w:p>
    <w:p/>
    <w:p>
      <w:r>
        <w:rPr>
          <w:b/>
          <w:sz w:val="23"/>
        </w:rPr>
        <w:t>Question: A head injury patient opens eyes to pain, speaks confused words and withdraws from pain. The junior records GCS 12. Which GCS finding is CORRECT and which component carries the best prognostic value?</w:t>
      </w:r>
    </w:p>
    <w:p/>
    <w:p>
      <w:r>
        <w:t>(a) GCS 15 with fully oriented responses in all components</w:t>
      </w:r>
    </w:p>
    <w:p>
      <w:r>
        <w:t>(b) E2V4M4 total 10 with motor withdrawal, and best motor response carries highest prognostic value</w:t>
      </w:r>
    </w:p>
    <w:p>
      <w:r>
        <w:t>(c) GCS 3 with brain death confirmed by score alone</w:t>
      </w:r>
    </w:p>
    <w:p>
      <w:r>
        <w:t>(d) Verbal score alone decides intubation need</w:t>
      </w:r>
    </w:p>
    <w:p/>
    <w:p>
      <w:r>
        <w:rPr>
          <w:b/>
        </w:rPr>
        <w:t>✅ Answer: b</w:t>
      </w:r>
    </w:p>
    <w:p/>
    <w:p>
      <w:r>
        <w:rPr>
          <w:b/>
          <w:sz w:val="24"/>
        </w:rPr>
        <w:t>💡 Solution:</w:t>
      </w:r>
    </w:p>
    <w:p>
      <w:r>
        <w:rPr>
          <w:b/>
        </w:rPr>
        <w:t>✅ Sahi Kyun?</w:t>
      </w:r>
    </w:p>
    <w:p>
      <w:r>
        <w:t>E2 pain par eyes 2, confused V4, withdrawal M4 total 10 hai, junior ka 12 galat hai. Motor response sabse achha prognosis batata hai, M6 obeys best hai M1 nil worst. GCS 8 ya kam intubation indication hai airway protect ko. NORCET scoring ratta marwata hai, painful stimulus trapezius squeeze ya supraorbital se dete hain nail-bed avoid karte hain. Pupils plus vitals GCS ke saath likhte hain.</w:t>
      </w:r>
    </w:p>
    <w:p/>
    <w:p>
      <w:r>
        <w:rPr>
          <w:b/>
        </w:rPr>
        <w:t>❌ Baaki Kyun Galat?</w:t>
      </w:r>
    </w:p>
    <w:p>
      <w:r>
        <w:t>(a) 15 normal hai yahan nahi. (c) 3 lowest hai par brain death apnea test se confirm hota hai score se nahi. (d) intubation overall 8 par hota hai verbal akela nahi.</w:t>
      </w:r>
    </w:p>
    <w:p/>
    <w:p>
      <w:r>
        <w:rPr>
          <w:b/>
        </w:rPr>
        <w:t>🧠 PNC Trick:</w:t>
      </w:r>
    </w:p>
    <w:p>
      <w:r>
        <w:t>E4 V5 M6 total 15. 8 ya kam equals Tube lagao. Motor sabse keemti.</w:t>
      </w:r>
    </w:p>
    <w:p/>
    <w:p>
      <w:r>
        <w:rPr>
          <w:b/>
        </w:rPr>
        <w:t>🎯 Exam Hook:</w:t>
      </w:r>
    </w:p>
    <w:p>
      <w:r>
        <w:t>NORCET motor scale poochta hai: obeys-localizes-withdraws-flexion-extension-nil. Trapezius squeeze technique plus GCS charting time yaad rakho.</w:t>
      </w:r>
    </w:p>
    <w:p/>
    <w:p>
      <w:r>
        <w:rPr>
          <w:b/>
        </w:rPr>
        <w:t>📌 Ek Line Revision:</w:t>
      </w:r>
    </w:p>
    <w:p>
      <w:r>
        <w:t>GCS E2V4M4 equals 10, motor best prognostic, 8 intubate.</w:t>
      </w:r>
    </w:p>
    <w:p/>
    <w:p>
      <w:r>
        <w:t>Positive Marks: 1</w:t>
      </w:r>
    </w:p>
    <w:p>
      <w:r>
        <w:t>Negative Marks: 0.33</w:t>
      </w:r>
    </w:p>
    <w:p>
      <w:r>
        <w:t>──────────────────────────────</w:t>
      </w:r>
    </w:p>
    <w:p/>
    <w:p>
      <w:r>
        <w:rPr>
          <w:b/>
          <w:sz w:val="23"/>
        </w:rPr>
        <w:t>Question: A 72-year-old bedridden man has no stool for 6 days, colicky pain, distension, absent flatus and a hard rectal mass on examination. Bowel sounds are hypoactive. Which finding CONFIRMS fecal impaction with obstruction risk?</w:t>
      </w:r>
    </w:p>
    <w:p/>
    <w:p>
      <w:r>
        <w:t>(a) Soft formed stool daily with normal flatus passage</w:t>
      </w:r>
    </w:p>
    <w:p>
      <w:r>
        <w:t>(b) Loose watery diarrhoea alone without any mass</w:t>
      </w:r>
    </w:p>
    <w:p>
      <w:r>
        <w:t>(c) Normal bowel sounds with empty rectum on examination</w:t>
      </w:r>
    </w:p>
    <w:p>
      <w:r>
        <w:t>(d) Hard immobile rectal mass with obstipation, distension and fecal loading on abdominal X-ray</w:t>
      </w:r>
    </w:p>
    <w:p/>
    <w:p>
      <w:r>
        <w:rPr>
          <w:b/>
        </w:rPr>
        <w:t>✅ Answer: d</w:t>
      </w:r>
    </w:p>
    <w:p/>
    <w:p>
      <w:r>
        <w:rPr>
          <w:b/>
          <w:sz w:val="24"/>
        </w:rPr>
        <w:t>💡 Solution:</w:t>
      </w:r>
    </w:p>
    <w:p>
      <w:r>
        <w:rPr>
          <w:b/>
        </w:rPr>
        <w:t>✅ Sahi Kyun?</w:t>
      </w:r>
    </w:p>
    <w:p>
      <w:r>
        <w:t>Obstipation stool plus flatus dono band, hard rectal mass impaction, X-ray fecal loading with air-fluid levels obstruction batata hai. Overflow diarrhoea impaction ke aaspaas leak hota hai trap hai. RRB digital rectal exam finding poochta hai, manual evacuation consent plus lignocaine jelly se hota hai. Fluids fibre mobility prevention trio hai, opioids cause karte hain.</w:t>
      </w:r>
    </w:p>
    <w:p/>
    <w:p>
      <w:r>
        <w:rPr>
          <w:b/>
        </w:rPr>
        <w:t>❌ Baaki Kyun Galat?</w:t>
      </w:r>
    </w:p>
    <w:p>
      <w:r>
        <w:t>(a) normal pattern hai. (b) overflow leak confuse karta hai par mass origin hai. (c) empty rectum impaction ke against hai.</w:t>
      </w:r>
    </w:p>
    <w:p/>
    <w:p>
      <w:r>
        <w:rPr>
          <w:b/>
        </w:rPr>
        <w:t>🧠 PNC Trick:</w:t>
      </w:r>
    </w:p>
    <w:p>
      <w:r>
        <w:t>Stool-Flatus band plus Pathar jaisa mass equals Impaction. Leak wali dast dhokha hai.</w:t>
      </w:r>
    </w:p>
    <w:p/>
    <w:p>
      <w:r>
        <w:rPr>
          <w:b/>
        </w:rPr>
        <w:t>🎯 Exam Hook:</w:t>
      </w:r>
    </w:p>
    <w:p>
      <w:r>
        <w:t>RRB overflow diarrhoea trap repeat hota hai. Lactulose hepatic encephalopathy me bhi use hota hai. Enema contraindicated complete obstruction me, flatus tube plus surgeon call yaad rakho.</w:t>
      </w:r>
    </w:p>
    <w:p/>
    <w:p>
      <w:r>
        <w:rPr>
          <w:b/>
        </w:rPr>
        <w:t>📌 Ek Line Revision:</w:t>
      </w:r>
    </w:p>
    <w:p>
      <w:r>
        <w:t>Impaction confirm equals hard rectal mass plus obstipation plus X-ray loading.</w:t>
      </w:r>
    </w:p>
    <w:p/>
    <w:p>
      <w:r>
        <w:t>Positive Marks: 1</w:t>
      </w:r>
    </w:p>
    <w:p>
      <w:r>
        <w:t>Negative Marks: 0.33</w:t>
      </w:r>
    </w:p>
    <w:p>
      <w:r>
        <w:t>──────────────────────────────</w:t>
      </w:r>
    </w:p>
    <w:p/>
    <w:p>
      <w:r>
        <w:rPr>
          <w:b/>
          <w:sz w:val="23"/>
        </w:rPr>
        <w:t>Question: A 55-year-old with chronic constipation and weight loss needs evaluation for colonic polyps. Surgeon orders a contrast study. Which investigation gives the best diagnostic value and what must be ruled out first?</w:t>
      </w:r>
    </w:p>
    <w:p/>
    <w:p>
      <w:r>
        <w:t>(a) Double-contrast barium enema showing apple-core or polyp filling defects after ruling out obstruction or perforation with erect abdominal X-ray</w:t>
      </w:r>
    </w:p>
    <w:p>
      <w:r>
        <w:t>(b) Plain enema with plain water without any contrast study</w:t>
      </w:r>
    </w:p>
    <w:p>
      <w:r>
        <w:t>(c) Giving barium by mouth for large bowel polyps</w:t>
      </w:r>
    </w:p>
    <w:p>
      <w:r>
        <w:t>(d) Doing barium study during active perforation with peritonitis</w:t>
      </w:r>
    </w:p>
    <w:p/>
    <w:p>
      <w:r>
        <w:rPr>
          <w:b/>
        </w:rPr>
        <w:t>✅ Answer: a</w:t>
      </w:r>
    </w:p>
    <w:p/>
    <w:p>
      <w:r>
        <w:rPr>
          <w:b/>
          <w:sz w:val="24"/>
        </w:rPr>
        <w:t>💡 Solution:</w:t>
      </w:r>
    </w:p>
    <w:p>
      <w:r>
        <w:rPr>
          <w:b/>
        </w:rPr>
        <w:t>✅ Sahi Kyun?</w:t>
      </w:r>
    </w:p>
    <w:p>
      <w:r>
        <w:t>Double-contrast barium air plus barium mucosal polyps ulcers apple-core malignancy dikhata hai, par obstruction perforation me barium leak peritonitis karega isliye erect X-ray air under diaphragm pehle rule out hota hai. Bowel prep PEG se hota hai. GIMS contrast route poochta hai: barium swallow upper, barium enema lower, Gastrografin perforation risk me safe hai.</w:t>
      </w:r>
    </w:p>
    <w:p/>
    <w:p>
      <w:r>
        <w:rPr>
          <w:b/>
        </w:rPr>
        <w:t>❌ Baaki Kyun Galat?</w:t>
      </w:r>
    </w:p>
    <w:p>
      <w:r>
        <w:t>(b) plain water diagnostic nahi therapeutic cleansing hai. (c) oral barium small bowel dekhta hai colon nahi. (d) perforation me barium fatal hai Gastrografin lagta hai.</w:t>
      </w:r>
    </w:p>
    <w:p/>
    <w:p>
      <w:r>
        <w:rPr>
          <w:b/>
        </w:rPr>
        <w:t>🧠 PNC Trick:</w:t>
      </w:r>
    </w:p>
    <w:p>
      <w:r>
        <w:t>Barium neeche se Colon, Upar se Small bowel. Perforation doubt equals Pehle X-ray, Barium baad me.</w:t>
      </w:r>
    </w:p>
    <w:p/>
    <w:p>
      <w:r>
        <w:rPr>
          <w:b/>
        </w:rPr>
        <w:t>🎯 Exam Hook:</w:t>
      </w:r>
    </w:p>
    <w:p>
      <w:r>
        <w:t>GIMS Gastrografin vs barium poochta hai: leak doubt me Gastrografin. Apple-core malignancy, bird-beak achalasia, string sign Crohn saath padho.</w:t>
      </w:r>
    </w:p>
    <w:p/>
    <w:p>
      <w:r>
        <w:rPr>
          <w:b/>
        </w:rPr>
        <w:t>📌 Ek Line Revision:</w:t>
      </w:r>
    </w:p>
    <w:p>
      <w:r>
        <w:t>Colon polyps equals double-contrast barium after ruling out perforation.</w:t>
      </w:r>
    </w:p>
    <w:p/>
    <w:p>
      <w:r>
        <w:t>Positive Marks: 1</w:t>
      </w:r>
    </w:p>
    <w:p>
      <w:r>
        <w:t>Negative Marks: 0.33</w:t>
      </w:r>
    </w:p>
    <w:p>
      <w:r>
        <w:t>──────────────────────────────</w:t>
      </w:r>
    </w:p>
    <w:p/>
    <w:p>
      <w:r>
        <w:rPr>
          <w:b/>
          <w:sz w:val="23"/>
        </w:rPr>
        <w:t>Question: A partograph of a primigravida shows cervical dilatation 5 cm at 4 hours with the plot crossing the alert line and membranes intact. Contractions are inadequate. Which diagnostic interpretation is CORRECT?</w:t>
      </w:r>
    </w:p>
    <w:p/>
    <w:p>
      <w:r>
        <w:t>(a) Normal progress with 2 cm per hour dilatation</w:t>
      </w:r>
    </w:p>
    <w:p>
      <w:r>
        <w:t>(b) Precipitate labour delivering within 1 hour</w:t>
      </w:r>
    </w:p>
    <w:p>
      <w:r>
        <w:t>(c) Prolonged active phase with alert line crossed needing augmentation workup and referral readiness</w:t>
      </w:r>
    </w:p>
    <w:p>
      <w:r>
        <w:t>(d) Second stage completed with baby delivered</w:t>
      </w:r>
    </w:p>
    <w:p/>
    <w:p>
      <w:r>
        <w:rPr>
          <w:b/>
        </w:rPr>
        <w:t>✅ Answer: c</w:t>
      </w:r>
    </w:p>
    <w:p/>
    <w:p>
      <w:r>
        <w:rPr>
          <w:b/>
          <w:sz w:val="24"/>
        </w:rPr>
        <w:t>💡 Solution:</w:t>
      </w:r>
    </w:p>
    <w:p>
      <w:r>
        <w:rPr>
          <w:b/>
        </w:rPr>
        <w:t>✅ Sahi Kyun?</w:t>
      </w:r>
    </w:p>
    <w:p>
      <w:r>
        <w:t>Alert line 1 cm per hour, cross hona slow progress batata hai, action line 4 hour right par ARM oxytocin C-section decision hota hai. Inadequate contractions hypotonic inertia hai augmentation indication hai CPD rule out karke. PGI graph reading poochta hai, FHR decelerations plus liquor colour plot me dekhte hain. Partograph WHO tool hai prolonged labour obstructed fistula rokta hai.</w:t>
      </w:r>
    </w:p>
    <w:p/>
    <w:p>
      <w:r>
        <w:rPr>
          <w:b/>
        </w:rPr>
        <w:t>❌ Baaki Kyun Galat?</w:t>
      </w:r>
    </w:p>
    <w:p>
      <w:r>
        <w:t>(a) 5 cm 4 hour me slow hai normal nahi. (b) precipitate 3 hour total hota hai opposite hai. (d) second stage full dilatation ke baad hai.</w:t>
      </w:r>
    </w:p>
    <w:p/>
    <w:p>
      <w:r>
        <w:rPr>
          <w:b/>
        </w:rPr>
        <w:t>🧠 PNC Trick:</w:t>
      </w:r>
    </w:p>
    <w:p>
      <w:r>
        <w:t>Alert cross equals Dheemi raftaar, Action aaye equals Faisla pakka. 1 cm-1 hour formula.</w:t>
      </w:r>
    </w:p>
    <w:p/>
    <w:p>
      <w:r>
        <w:rPr>
          <w:b/>
        </w:rPr>
        <w:t>🎯 Exam Hook:</w:t>
      </w:r>
    </w:p>
    <w:p>
      <w:r>
        <w:t>PGI action line timing poochta hai: alert se 4 hour right. CPD vs inertia management difference, moulding plus caput assessment saath padho.</w:t>
      </w:r>
    </w:p>
    <w:p/>
    <w:p>
      <w:r>
        <w:rPr>
          <w:b/>
        </w:rPr>
        <w:t>📌 Ek Line Revision:</w:t>
      </w:r>
    </w:p>
    <w:p>
      <w:r>
        <w:t>Alert line crossed equals prolonged phase, prepare augmentation.</w:t>
      </w:r>
    </w:p>
    <w:p/>
    <w:p>
      <w:r>
        <w:t>Positive Marks: 1</w:t>
      </w:r>
    </w:p>
    <w:p>
      <w:r>
        <w:t>Negative Marks: 0.33</w:t>
      </w:r>
    </w:p>
    <w:p>
      <w:r>
        <w:t>──────────────────────────────</w:t>
      </w:r>
    </w:p>
    <w:p/>
    <w:p>
      <w:r>
        <w:rPr>
          <w:b/>
          <w:sz w:val="23"/>
        </w:rPr>
        <w:t>Question: A primigravida in active labour requests epidural at 5 cm dilatation, BP 110 by 70, platelets 1.8 lakh, no back infection, FHR reassuring. Which assessment finding CONFIRMS epidural readiness and correct timing?</w:t>
      </w:r>
    </w:p>
    <w:p/>
    <w:p>
      <w:r>
        <w:t>(a) Demand for general anaesthesia with full stomach and hypotension</w:t>
      </w:r>
    </w:p>
    <w:p>
      <w:r>
        <w:t>(b) Active labour with normal coagulation, stable vitals, informed consent and anaesthetist assessment completed</w:t>
      </w:r>
    </w:p>
    <w:p>
      <w:r>
        <w:t>(c) Platelet 40 thousand with active bleeding at injection site</w:t>
      </w:r>
    </w:p>
    <w:p>
      <w:r>
        <w:t>(d) Fetal bradycardia with cord prolapse needing crash section</w:t>
      </w:r>
    </w:p>
    <w:p/>
    <w:p>
      <w:r>
        <w:rPr>
          <w:b/>
        </w:rPr>
        <w:t>✅ Answer: b</w:t>
      </w:r>
    </w:p>
    <w:p/>
    <w:p>
      <w:r>
        <w:rPr>
          <w:b/>
          <w:sz w:val="24"/>
        </w:rPr>
        <w:t>💡 Solution:</w:t>
      </w:r>
    </w:p>
    <w:p>
      <w:r>
        <w:rPr>
          <w:b/>
        </w:rPr>
        <w:t>✅ Sahi Kyun?</w:t>
      </w:r>
    </w:p>
    <w:p>
      <w:r>
        <w:t>Epidural active labour me lagta hai latent me labour slow karega, platelets 80 thousand se upar coagulopathy nahi, consent plus IV preload plus BP monitoring must hai. Hypotension common side effect left tilt plus fluids se manage hota hai. NORCET contraindications poochta hai: coagulopathy infection raised ICP hypovolemia. Walking epidural low dose motor spare karta hai.</w:t>
      </w:r>
    </w:p>
    <w:p/>
    <w:p>
      <w:r>
        <w:rPr>
          <w:b/>
        </w:rPr>
        <w:t>❌ Baaki Kyun Galat?</w:t>
      </w:r>
    </w:p>
    <w:p>
      <w:r>
        <w:t>(a) full stomach GA risk hai epidural indication nahi. (c) low platelet hematoma risk hai contraindicated. (d) crash section me spinal ya GA lagta hai epidural time nahi.</w:t>
      </w:r>
    </w:p>
    <w:p/>
    <w:p>
      <w:r>
        <w:rPr>
          <w:b/>
        </w:rPr>
        <w:t>🧠 PNC Trick:</w:t>
      </w:r>
    </w:p>
    <w:p>
      <w:r>
        <w:t>Epidural ready equals Active labour-Platelet ok-Consent-IV-BP watch. Pehle consent baad me needle.</w:t>
      </w:r>
    </w:p>
    <w:p/>
    <w:p>
      <w:r>
        <w:rPr>
          <w:b/>
        </w:rPr>
        <w:t>🎯 Exam Hook:</w:t>
      </w:r>
    </w:p>
    <w:p>
      <w:r>
        <w:t>NORCET epidural hypotension management: left lateral, fluids, ephedrine. Platelet cutoff 80 thousand plus infection site check yaad rakho.</w:t>
      </w:r>
    </w:p>
    <w:p/>
    <w:p>
      <w:r>
        <w:rPr>
          <w:b/>
        </w:rPr>
        <w:t>📌 Ek Line Revision:</w:t>
      </w:r>
    </w:p>
    <w:p>
      <w:r>
        <w:t>Epidural ready equals active labour plus normal coags plus consent.</w:t>
      </w:r>
    </w:p>
    <w:p/>
    <w:p>
      <w:r>
        <w:t>Positive Marks: 1</w:t>
      </w:r>
    </w:p>
    <w:p>
      <w:r>
        <w:t>Negative Marks: 0.33</w:t>
      </w:r>
    </w:p>
    <w:p>
      <w:r>
        <w:t>──────────────────────────────</w:t>
      </w:r>
    </w:p>
    <w:p/>
    <w:p>
      <w:r>
        <w:rPr>
          <w:b/>
          <w:sz w:val="23"/>
        </w:rPr>
        <w:t>Question: A newborn has progressively increasing head circumference crossing percentiles, sunset eyes, bulging fontanelle and high-pitched cry. Mother had no antenatal scans. Which investigation CONFIRMS hydrocephalus and what antenatal marker was missed?</w:t>
      </w:r>
    </w:p>
    <w:p/>
    <w:p>
      <w:r>
        <w:t>(a) Routine weight check alone showing normal gain</w:t>
      </w:r>
    </w:p>
    <w:p>
      <w:r>
        <w:t>(b) Plain skull X-ray alone measuring sutures</w:t>
      </w:r>
    </w:p>
    <w:p>
      <w:r>
        <w:t>(c) Hearing test alone for deafness screening</w:t>
      </w:r>
    </w:p>
    <w:p>
      <w:r>
        <w:t>(d) Cranial USG plus CT/MRI showing ventriculomegaly with raised maternal serum AFP plus anomaly scan for neural tube defects missed antenatally</w:t>
      </w:r>
    </w:p>
    <w:p/>
    <w:p>
      <w:r>
        <w:rPr>
          <w:b/>
        </w:rPr>
        <w:t>✅ Answer: d</w:t>
      </w:r>
    </w:p>
    <w:p/>
    <w:p>
      <w:r>
        <w:rPr>
          <w:b/>
          <w:sz w:val="24"/>
        </w:rPr>
        <w:t>💡 Solution:</w:t>
      </w:r>
    </w:p>
    <w:p>
      <w:r>
        <w:rPr>
          <w:b/>
        </w:rPr>
        <w:t>✅ Sahi Kyun?</w:t>
      </w:r>
    </w:p>
    <w:p>
      <w:r>
        <w:t>Ventriculomegaly USG CT MRI par confirm hota hai, sunset eyes Parinaud raised ICP batata hai. Maternal AFP 16-18 week open NTD pakadta hai USG lemon-banana sign ke saath, folic acid prevention hai. RRB head circumference charting poochta hai daily measurement. VP shunt treatment hai, shunt blockage headache vomiting drowsiness se pakda jata hai.</w:t>
      </w:r>
    </w:p>
    <w:p/>
    <w:p>
      <w:r>
        <w:rPr>
          <w:b/>
        </w:rPr>
        <w:t>❌ Baaki Kyun Galat?</w:t>
      </w:r>
    </w:p>
    <w:p>
      <w:r>
        <w:t>(a) weight hydrocephalus nahi batata. (b) X-ray ventricles nahi dikhata. (c) hearing alag screening hai.</w:t>
      </w:r>
    </w:p>
    <w:p/>
    <w:p>
      <w:r>
        <w:rPr>
          <w:b/>
        </w:rPr>
        <w:t>🧠 PNC Trick:</w:t>
      </w:r>
    </w:p>
    <w:p>
      <w:r>
        <w:t>Bada sir Doobta suraj equals USG-CT plus AFP peeche chhoota. Anomaly scan 18-20 week lemon-banana dekho. Folic acid pehle se bachao.</w:t>
      </w:r>
    </w:p>
    <w:p/>
    <w:p>
      <w:r>
        <w:rPr>
          <w:b/>
        </w:rPr>
        <w:t>🎯 Exam Hook:</w:t>
      </w:r>
    </w:p>
    <w:p>
      <w:r>
        <w:t>RRB AFP timing 16-18 week plus triple test yaad rakho. Folic acid 4 mg high-risk mothers me preconception se lagta hai. Shunt complications infection blockage overdrainage saath padho.</w:t>
      </w:r>
    </w:p>
    <w:p/>
    <w:p>
      <w:r>
        <w:rPr>
          <w:b/>
        </w:rPr>
        <w:t>📌 Ek Line Revision:</w:t>
      </w:r>
    </w:p>
    <w:p>
      <w:r>
        <w:t>Hydrocephalus confirm equals ventriculomegaly imaging plus missed AFP scan.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Marker</w:t>
            </w:r>
          </w:p>
        </w:tc>
        <w:tc>
          <w:tcPr>
            <w:tcW w:type="dxa" w:w="2880"/>
          </w:tcPr>
          <w:p>
            <w:r/>
            <w:r>
              <w:rPr>
                <w:b/>
                <w:sz w:val="20"/>
              </w:rPr>
              <w:t>Hydrocephalus/NTD</w:t>
            </w:r>
          </w:p>
        </w:tc>
        <w:tc>
          <w:tcPr>
            <w:tcW w:type="dxa" w:w="2880"/>
          </w:tcPr>
          <w:p>
            <w:r/>
            <w:r>
              <w:rPr>
                <w:b/>
                <w:sz w:val="20"/>
              </w:rPr>
              <w:t>Normal</w:t>
            </w:r>
          </w:p>
        </w:tc>
      </w:tr>
      <w:tr>
        <w:tc>
          <w:tcPr>
            <w:tcW w:type="dxa" w:w="2880"/>
          </w:tcPr>
          <w:p>
            <w:r/>
            <w:r>
              <w:rPr>
                <w:sz w:val="20"/>
              </w:rPr>
              <w:t>Head</w:t>
            </w:r>
          </w:p>
        </w:tc>
        <w:tc>
          <w:tcPr>
            <w:tcW w:type="dxa" w:w="2880"/>
          </w:tcPr>
          <w:p>
            <w:r/>
            <w:r>
              <w:rPr>
                <w:sz w:val="20"/>
              </w:rPr>
              <w:t>Crossing percentiles up</w:t>
            </w:r>
          </w:p>
        </w:tc>
        <w:tc>
          <w:tcPr>
            <w:tcW w:type="dxa" w:w="2880"/>
          </w:tcPr>
          <w:p>
            <w:r/>
            <w:r>
              <w:rPr>
                <w:sz w:val="20"/>
              </w:rPr>
              <w:t>Stable curve</w:t>
            </w:r>
          </w:p>
        </w:tc>
      </w:tr>
      <w:tr>
        <w:tc>
          <w:tcPr>
            <w:tcW w:type="dxa" w:w="2880"/>
          </w:tcPr>
          <w:p>
            <w:r/>
            <w:r>
              <w:rPr>
                <w:sz w:val="20"/>
              </w:rPr>
              <w:t>AFP 16-18 wk</w:t>
            </w:r>
          </w:p>
        </w:tc>
        <w:tc>
          <w:tcPr>
            <w:tcW w:type="dxa" w:w="2880"/>
          </w:tcPr>
          <w:p>
            <w:r/>
            <w:r>
              <w:rPr>
                <w:sz w:val="20"/>
              </w:rPr>
              <w:t>Raised in open NTD</w:t>
            </w:r>
          </w:p>
        </w:tc>
        <w:tc>
          <w:tcPr>
            <w:tcW w:type="dxa" w:w="2880"/>
          </w:tcPr>
          <w:p>
            <w:r/>
            <w:r>
              <w:rPr>
                <w:sz w:val="20"/>
              </w:rPr>
              <w:t>Normal</w:t>
            </w:r>
          </w:p>
        </w:tc>
      </w:tr>
      <w:tr>
        <w:tc>
          <w:tcPr>
            <w:tcW w:type="dxa" w:w="2880"/>
          </w:tcPr>
          <w:p>
            <w:r/>
            <w:r>
              <w:rPr>
                <w:sz w:val="20"/>
              </w:rPr>
              <w:t>Imaging</w:t>
            </w:r>
          </w:p>
        </w:tc>
        <w:tc>
          <w:tcPr>
            <w:tcW w:type="dxa" w:w="2880"/>
          </w:tcPr>
          <w:p>
            <w:r/>
            <w:r>
              <w:rPr>
                <w:sz w:val="20"/>
              </w:rPr>
              <w:t>Ventriculomegaly</w:t>
            </w:r>
          </w:p>
        </w:tc>
        <w:tc>
          <w:tcPr>
            <w:tcW w:type="dxa" w:w="2880"/>
          </w:tcPr>
          <w:p>
            <w:r/>
            <w:r>
              <w:rPr>
                <w:sz w:val="20"/>
              </w:rPr>
              <w:t>Normal ventricles</w:t>
            </w:r>
          </w:p>
        </w:tc>
      </w:tr>
    </w:tbl>
    <w:p>
      <w:r>
        <w:t>Positive Marks: 1</w:t>
      </w:r>
    </w:p>
    <w:p>
      <w:r>
        <w:t>Negative Marks: 0.33</w:t>
      </w:r>
    </w:p>
    <w:p>
      <w:r>
        <w:t>──────────────────────────────</w:t>
      </w:r>
    </w:p>
    <w:p/>
    <w:p>
      <w:r>
        <w:rPr>
          <w:b/>
          <w:sz w:val="23"/>
        </w:rPr>
        <w:t>Question: Under ICDS, a 3-year-old weighs 10 kg with MUAC 11 cm, visible wasting, no edema and poor appetite. Which anthropometric finding CONFIRMS severe acute malnutrition needing facility care?</w:t>
      </w:r>
    </w:p>
    <w:p/>
    <w:p>
      <w:r>
        <w:t>(a) Weight-for-age red zone with MUAC below 11.5 cm and visible severe wasting with appetite test failure</w:t>
      </w:r>
    </w:p>
    <w:p>
      <w:r>
        <w:t>(b) Weight-for-age in green zone with MUAC 14 cm and active playful child</w:t>
      </w:r>
    </w:p>
    <w:p>
      <w:r>
        <w:t>(c) Height normal with good diet and no illness</w:t>
      </w:r>
    </w:p>
    <w:p>
      <w:r>
        <w:t>(d) Single midday meal attendance without any measurement</w:t>
      </w:r>
    </w:p>
    <w:p/>
    <w:p>
      <w:r>
        <w:rPr>
          <w:b/>
        </w:rPr>
        <w:t>✅ Answer: a</w:t>
      </w:r>
    </w:p>
    <w:p/>
    <w:p>
      <w:r>
        <w:rPr>
          <w:b/>
          <w:sz w:val="24"/>
        </w:rPr>
        <w:t>💡 Solution:</w:t>
      </w:r>
    </w:p>
    <w:p>
      <w:r>
        <w:rPr>
          <w:b/>
        </w:rPr>
        <w:t>✅ Sahi Kyun?</w:t>
      </w:r>
    </w:p>
    <w:p>
      <w:r>
        <w:t>SAM criteria MUAC 11.5 se kam ya WHZ minus 3 se kam ya edema hai, red zone urgent NRC referral mangta hai. Appetite test fail to F-75 inpatient, pass to RUTF outpatient hota hai. GIMS colour zones poochta hai green-yellow-red, growth chart MCP card me banta hai. SDGs malnutrition indicators se judte hain, double burden stunting wasting samjho.</w:t>
      </w:r>
    </w:p>
    <w:p/>
    <w:p>
      <w:r>
        <w:rPr>
          <w:b/>
        </w:rPr>
        <w:t>❌ Baaki Kyun Galat?</w:t>
      </w:r>
    </w:p>
    <w:p>
      <w:r>
        <w:t>(b) green normal hai. (c) assessment bina diagnose nahi. (d) attendance measurement nahi hai.</w:t>
      </w:r>
    </w:p>
    <w:p/>
    <w:p>
      <w:r>
        <w:rPr>
          <w:b/>
        </w:rPr>
        <w:t>🧠 PNC Trick:</w:t>
      </w:r>
    </w:p>
    <w:p>
      <w:r>
        <w:t>MUAC 11.5 se kam plus Laal patti equals NRC bharti. Bhookh test fail equals F-75.</w:t>
      </w:r>
    </w:p>
    <w:p/>
    <w:p>
      <w:r>
        <w:rPr>
          <w:b/>
        </w:rPr>
        <w:t>🎯 Exam Hook:</w:t>
      </w:r>
    </w:p>
    <w:p>
      <w:r>
        <w:t>GIMS zones: green normal, yellow MAM, red SAM. NRC discharge target 15 percent weight gain plus appetite restored hai. Appetite test RUTF vs F-75 decision, NRC criteria saath padho.</w:t>
      </w:r>
    </w:p>
    <w:p/>
    <w:p>
      <w:r>
        <w:rPr>
          <w:b/>
        </w:rPr>
        <w:t>📌 Ek Line Revision:</w:t>
      </w:r>
    </w:p>
    <w:p>
      <w:r>
        <w:t>SAM confirm equals MUAC below 11.5 or red zone plus appetite test.</w:t>
      </w:r>
    </w:p>
    <w:p/>
    <w:p>
      <w:r>
        <w:t>Positive Marks: 1</w:t>
      </w:r>
    </w:p>
    <w:p>
      <w:r>
        <w:t>Negative Marks: 0.33</w:t>
      </w:r>
    </w:p>
    <w:p>
      <w:r>
        <w:t>──────────────────────────────</w:t>
      </w:r>
    </w:p>
    <w:p/>
    <w:p>
      <w:r>
        <w:rPr>
          <w:b/>
          <w:sz w:val="23"/>
        </w:rPr>
        <w:t>Question: An 18-year-old shows a 3-year pattern of unstable relationships, impulsivity, self-cutting threats when alone, chronic emptiness and intense anger, functioning between crises. Which diagnostic concept CONFIRMS personality disorder rather than episodic illness?</w:t>
      </w:r>
    </w:p>
    <w:p/>
    <w:p>
      <w:r>
        <w:t>(a) Two days low mood after failure that resolves fully</w:t>
      </w:r>
    </w:p>
    <w:p>
      <w:r>
        <w:t>(b) Fever delirium that clears with antibiotics</w:t>
      </w:r>
    </w:p>
    <w:p>
      <w:r>
        <w:t>(c) Enduring inflexible pattern since adolescence across situations with functional impairment, cluster B borderline traits</w:t>
      </w:r>
    </w:p>
    <w:p>
      <w:r>
        <w:t>(d) Single panic attack before examination</w:t>
      </w:r>
    </w:p>
    <w:p/>
    <w:p>
      <w:r>
        <w:rPr>
          <w:b/>
        </w:rPr>
        <w:t>✅ Answer: c</w:t>
      </w:r>
    </w:p>
    <w:p/>
    <w:p>
      <w:r>
        <w:rPr>
          <w:b/>
          <w:sz w:val="24"/>
        </w:rPr>
        <w:t>💡 Solution:</w:t>
      </w:r>
    </w:p>
    <w:p>
      <w:r>
        <w:rPr>
          <w:b/>
        </w:rPr>
        <w:t>✅ Sahi Kyun?</w:t>
      </w:r>
    </w:p>
    <w:p>
      <w:r>
        <w:t>Personality disorder adolescence se enduring pervasive inflexible pattern hai, borderline cluster B me abandonment fear impulsivity self-harm emptiness anger hota hai. MSE history se pattern confirm hota hai single interview se nahi. Episodic mood psychosis me baseline normal rehta hai ye farak hai. PGI clusters poochta hai A odd B dramatic C anxious. Management boundaries plus DBT hai, safety self-harm par FIRST hai.</w:t>
      </w:r>
    </w:p>
    <w:p/>
    <w:p>
      <w:r>
        <w:rPr>
          <w:b/>
        </w:rPr>
        <w:t>❌ Baaki Kyun Galat?</w:t>
      </w:r>
    </w:p>
    <w:p>
      <w:r>
        <w:t>(a) adjustment reaction hai pattern nahi. (b) organic delirium hai. (d) situational anxiety hai.</w:t>
      </w:r>
    </w:p>
    <w:p/>
    <w:p>
      <w:r>
        <w:rPr>
          <w:b/>
        </w:rPr>
        <w:t>🧠 PNC Trick:</w:t>
      </w:r>
    </w:p>
    <w:p>
      <w:r>
        <w:t>Bachpan se Tedha pattern plus Har jagah jhagda equals Personality. Episode aaye-jaye equals Illness.</w:t>
      </w:r>
    </w:p>
    <w:p/>
    <w:p>
      <w:r>
        <w:rPr>
          <w:b/>
        </w:rPr>
        <w:t>🎯 Exam Hook:</w:t>
      </w:r>
    </w:p>
    <w:p>
      <w:r>
        <w:t>PGI clusters: A paranoid schizoid schizotypal, B antisocial borderline histrionic narcissistic, C avoidant dependent OCPD. Good psychiatric management borderline me effective hai. DBT borderline ka answer hai.</w:t>
      </w:r>
    </w:p>
    <w:p/>
    <w:p>
      <w:r>
        <w:rPr>
          <w:b/>
        </w:rPr>
        <w:t>📌 Ek Line Revision:</w:t>
      </w:r>
    </w:p>
    <w:p>
      <w:r>
        <w:t>Personality confirm equals enduring adolescent-onset pervasive pattern.</w:t>
      </w:r>
    </w:p>
    <w:p/>
    <w:p>
      <w:r>
        <w:t>Positive Marks: 1</w:t>
      </w:r>
    </w:p>
    <w:p>
      <w:r>
        <w:t>Negative Marks: 0.33</w:t>
      </w:r>
    </w:p>
    <w:p>
      <w:r>
        <w:t>──────────────────────────────</w:t>
      </w:r>
    </w:p>
    <w:p/>
    <w:p>
      <w:r>
        <w:rPr>
          <w:b/>
          <w:sz w:val="23"/>
        </w:rPr>
        <w:t>Question: A 52-year-old diabetic on metformin plus glimepiride has HbA1c 9.2 percent, fasting 210 and recurrent night sweats with morning headaches. Which lab finding CONFIRMS chronic poor control with nocturnal hypoglycaemia pattern?</w:t>
      </w:r>
    </w:p>
    <w:p/>
    <w:p>
      <w:r>
        <w:t>(a) Single normal random sugar once after sweets</w:t>
      </w:r>
    </w:p>
    <w:p>
      <w:r>
        <w:t>(b) HbA1c 9.2 showing 3-month average high with documented low 3 am sugars suggesting Somogyi rebound needing dose review</w:t>
      </w:r>
    </w:p>
    <w:p>
      <w:r>
        <w:t>(c) Normal urine routine without any sugar</w:t>
      </w:r>
    </w:p>
    <w:p>
      <w:r>
        <w:t>(d) Serum sodium alone within normal limits</w:t>
      </w:r>
    </w:p>
    <w:p/>
    <w:p>
      <w:r>
        <w:rPr>
          <w:b/>
        </w:rPr>
        <w:t>✅ Answer: b</w:t>
      </w:r>
    </w:p>
    <w:p/>
    <w:p>
      <w:r>
        <w:rPr>
          <w:b/>
          <w:sz w:val="24"/>
        </w:rPr>
        <w:t>💡 Solution:</w:t>
      </w:r>
    </w:p>
    <w:p>
      <w:r>
        <w:rPr>
          <w:b/>
        </w:rPr>
        <w:t>✅ Sahi Kyun?</w:t>
      </w:r>
    </w:p>
    <w:p>
      <w:r>
        <w:t>HbA1c 3 month average hai target 7 se kam, 9.2 poor control hai. Night hypo se counter-hormone rebound morning hyper Somogyi hai, 3 am sugar pakadta hai, dawn phenomenon me 3 am normal rehta hai ye farak hai. NORCET dono poochta hai. Management dose timing review plus bedtime snack hai. Hypo Whipple triad symptoms-low-resolution se confirm hota hai.</w:t>
      </w:r>
    </w:p>
    <w:p/>
    <w:p>
      <w:r>
        <w:rPr>
          <w:b/>
        </w:rPr>
        <w:t>❌ Baaki Kyun Galat?</w:t>
      </w:r>
    </w:p>
    <w:p>
      <w:r>
        <w:t>(a) single sugar average nahi. (c) urine lagging indicator hai. (d) sodium irrelevant hai.</w:t>
      </w:r>
    </w:p>
    <w:p/>
    <w:p>
      <w:r>
        <w:rPr>
          <w:b/>
        </w:rPr>
        <w:t>🧠 PNC Trick:</w:t>
      </w:r>
    </w:p>
    <w:p>
      <w:r>
        <w:t>A1c 3 mahine ka sach, 3 baje low equals Somogyi rebound. Subah high-raat low dhokha.</w:t>
      </w:r>
    </w:p>
    <w:p/>
    <w:p>
      <w:r>
        <w:rPr>
          <w:b/>
        </w:rPr>
        <w:t>🎯 Exam Hook:</w:t>
      </w:r>
    </w:p>
    <w:p>
      <w:r>
        <w:t>NORCET Somogyi vs dawn: 3 am low vs normal. eAG formula 28.7 into A1c minus 46.7 bedside correlate karta hai. HbA1c target below 7, eAG chart saath padho.</w:t>
      </w:r>
    </w:p>
    <w:p/>
    <w:p>
      <w:r>
        <w:rPr>
          <w:b/>
        </w:rPr>
        <w:t>📌 Ek Line Revision:</w:t>
      </w:r>
    </w:p>
    <w:p>
      <w:r>
        <w:t>Poor control plus Somogyi equals high A1c plus documented 3 am low.</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Pattern</w:t>
            </w:r>
          </w:p>
        </w:tc>
        <w:tc>
          <w:tcPr>
            <w:tcW w:type="dxa" w:w="2880"/>
          </w:tcPr>
          <w:p>
            <w:r/>
            <w:r>
              <w:rPr>
                <w:b/>
                <w:sz w:val="20"/>
              </w:rPr>
              <w:t>3 am sugar</w:t>
            </w:r>
          </w:p>
        </w:tc>
        <w:tc>
          <w:tcPr>
            <w:tcW w:type="dxa" w:w="2880"/>
          </w:tcPr>
          <w:p>
            <w:r/>
            <w:r>
              <w:rPr>
                <w:b/>
                <w:sz w:val="20"/>
              </w:rPr>
              <w:t>Morning sugar</w:t>
            </w:r>
          </w:p>
        </w:tc>
      </w:tr>
      <w:tr>
        <w:tc>
          <w:tcPr>
            <w:tcW w:type="dxa" w:w="2880"/>
          </w:tcPr>
          <w:p>
            <w:r/>
            <w:r>
              <w:rPr>
                <w:sz w:val="20"/>
              </w:rPr>
              <w:t>Somogyi</w:t>
            </w:r>
          </w:p>
        </w:tc>
        <w:tc>
          <w:tcPr>
            <w:tcW w:type="dxa" w:w="2880"/>
          </w:tcPr>
          <w:p>
            <w:r/>
            <w:r>
              <w:rPr>
                <w:sz w:val="20"/>
              </w:rPr>
              <w:t>Low, rebound high</w:t>
            </w:r>
          </w:p>
        </w:tc>
        <w:tc>
          <w:tcPr>
            <w:tcW w:type="dxa" w:w="2880"/>
          </w:tcPr>
          <w:p>
            <w:r/>
            <w:r>
              <w:rPr>
                <w:sz w:val="20"/>
              </w:rPr>
              <w:t>High</w:t>
            </w:r>
          </w:p>
        </w:tc>
      </w:tr>
      <w:tr>
        <w:tc>
          <w:tcPr>
            <w:tcW w:type="dxa" w:w="2880"/>
          </w:tcPr>
          <w:p>
            <w:r/>
            <w:r>
              <w:rPr>
                <w:sz w:val="20"/>
              </w:rPr>
              <w:t>Dawn phenomenon</w:t>
            </w:r>
          </w:p>
        </w:tc>
        <w:tc>
          <w:tcPr>
            <w:tcW w:type="dxa" w:w="2880"/>
          </w:tcPr>
          <w:p>
            <w:r/>
            <w:r>
              <w:rPr>
                <w:sz w:val="20"/>
              </w:rPr>
              <w:t>Normal</w:t>
            </w:r>
          </w:p>
        </w:tc>
        <w:tc>
          <w:tcPr>
            <w:tcW w:type="dxa" w:w="2880"/>
          </w:tcPr>
          <w:p>
            <w:r/>
            <w:r>
              <w:rPr>
                <w:sz w:val="20"/>
              </w:rPr>
              <w:t>High</w:t>
            </w:r>
          </w:p>
        </w:tc>
      </w:tr>
      <w:tr>
        <w:tc>
          <w:tcPr>
            <w:tcW w:type="dxa" w:w="2880"/>
          </w:tcPr>
          <w:p>
            <w:r/>
            <w:r>
              <w:rPr>
                <w:sz w:val="20"/>
              </w:rPr>
              <w:t>Target A1c</w:t>
            </w:r>
          </w:p>
        </w:tc>
        <w:tc>
          <w:tcPr>
            <w:tcW w:type="dxa" w:w="2880"/>
          </w:tcPr>
          <w:p>
            <w:r/>
            <w:r>
              <w:rPr>
                <w:sz w:val="20"/>
              </w:rPr>
              <w:t>Below 7 percent</w:t>
            </w:r>
          </w:p>
        </w:tc>
        <w:tc>
          <w:tcPr>
            <w:tcW w:type="dxa" w:w="2880"/>
          </w:tcPr>
          <w:p>
            <w:r/>
            <w:r>
              <w:rPr>
                <w:sz w:val="20"/>
              </w:rPr>
              <w:t>This patient 9.2</w:t>
            </w:r>
          </w:p>
        </w:tc>
      </w:tr>
    </w:tbl>
    <w:p>
      <w:r>
        <w:t>Positive Marks: 1</w:t>
      </w:r>
    </w:p>
    <w:p>
      <w:r>
        <w:t>Negative Marks: 0.33</w:t>
      </w:r>
    </w:p>
    <w:p>
      <w:r>
        <w:t>──────────────────────────────</w:t>
      </w:r>
    </w:p>
    <w:p/>
    <w:p>
      <w:r>
        <w:rPr>
          <w:b/>
          <w:sz w:val="23"/>
        </w:rPr>
        <w:t>Question: A 60-year-old hypertensive complains of gradual painless vision loss with halos, while another has ear discharge with hearing loss. Which bedside test combination gives the best diagnostic value for each sense organ?</w:t>
      </w:r>
    </w:p>
    <w:p/>
    <w:p>
      <w:r>
        <w:t>(a) Only pulse check for both eye and ear complaints</w:t>
      </w:r>
    </w:p>
    <w:p>
      <w:r>
        <w:t>(b) Only tongue examination for vision and hearing</w:t>
      </w:r>
    </w:p>
    <w:p>
      <w:r>
        <w:t>(c) Only blood pressure recording without eye or ear test</w:t>
      </w:r>
    </w:p>
    <w:p>
      <w:r>
        <w:t>(d) Snellen chart with torchlight plus fundoscopy for eye and Rinne-Weber tuning fork tests with otoscopy for ear</w:t>
      </w:r>
    </w:p>
    <w:p/>
    <w:p>
      <w:r>
        <w:rPr>
          <w:b/>
        </w:rPr>
        <w:t>✅ Answer: d</w:t>
      </w:r>
    </w:p>
    <w:p/>
    <w:p>
      <w:r>
        <w:rPr>
          <w:b/>
          <w:sz w:val="24"/>
        </w:rPr>
        <w:t>💡 Solution:</w:t>
      </w:r>
    </w:p>
    <w:p>
      <w:r>
        <w:rPr>
          <w:b/>
        </w:rPr>
        <w:t>✅ Sahi Kyun?</w:t>
      </w:r>
    </w:p>
    <w:p>
      <w:r>
        <w:t>Snellen 6-6 normal, halos glaucoma, fundoscopy papilledema diabetic changes dikhata hai. Cataract me red reflex absent hota hai torch test me. Rinne air over bone normal, Weber midline, conductive me Rinne negative Weber affected side, sensorineural opposite hai. Audiometry air-bone gap conductive batata hai. RRB fork pattern poochta hai. Otoscopy discharge perforation pakadta hai. Eye-ear screening camp protocol yehi hai.</w:t>
      </w:r>
    </w:p>
    <w:p/>
    <w:p>
      <w:r>
        <w:rPr>
          <w:b/>
        </w:rPr>
        <w:t>❌ Baaki Kyun Galat?</w:t>
      </w:r>
    </w:p>
    <w:p>
      <w:r>
        <w:t>(a) pulse irrelevant hai. (b) tongue ka sambandh nahi. (c) BP risk factor hai test nahi.</w:t>
      </w:r>
    </w:p>
    <w:p/>
    <w:p>
      <w:r>
        <w:rPr>
          <w:b/>
        </w:rPr>
        <w:t>🧠 PNC Trick:</w:t>
      </w:r>
    </w:p>
    <w:p>
      <w:r>
        <w:t>Aankh Snellen-Torch, Kaan Rinne-Weber-Otoscope. Halos Glaucoma, Discharge Perforation pakka.</w:t>
      </w:r>
    </w:p>
    <w:p/>
    <w:p>
      <w:r>
        <w:rPr>
          <w:b/>
        </w:rPr>
        <w:t>🎯 Exam Hook:</w:t>
      </w:r>
    </w:p>
    <w:p>
      <w:r>
        <w:t>RRB conductive vs sensorineural fork table repeat hota hai. Presbyopia near vision correction chart yaad rakho. 6-6 normal, cataract red reflex absent saath padho.</w:t>
      </w:r>
    </w:p>
    <w:p/>
    <w:p>
      <w:r>
        <w:rPr>
          <w:b/>
        </w:rPr>
        <w:t>📌 Ek Line Revision:</w:t>
      </w:r>
    </w:p>
    <w:p>
      <w:r>
        <w:t>Eye equals Snellen plus fundoscopy, ear equals Rinne-Weber plus otoscopy always.</w:t>
      </w:r>
    </w:p>
    <w:p/>
    <w:p>
      <w:r>
        <w:t>Positive Marks: 1</w:t>
      </w:r>
    </w:p>
    <w:p>
      <w:r>
        <w:t>Negative Marks: 0.33</w:t>
      </w:r>
    </w:p>
    <w:p>
      <w:r>
        <w:t>──────────────────────────────</w:t>
      </w:r>
    </w:p>
    <w:p/>
    <w:p>
      <w:r>
        <w:rPr>
          <w:b/>
          <w:sz w:val="23"/>
        </w:rPr>
        <w:t>Question: A ward reports repeated medication errors despite training. The quality nurse reviews incident reports and prescription charts. Which documentation tool BEST diagnoses the error pattern for corrective action?</w:t>
      </w:r>
    </w:p>
    <w:p/>
    <w:p>
      <w:r>
        <w:t>(a) Incident reports with medication error audit and root cause analysis triggering system correction</w:t>
      </w:r>
    </w:p>
    <w:p>
      <w:r>
        <w:t>(b) Personal diary of one nurse without any data</w:t>
      </w:r>
    </w:p>
    <w:p>
      <w:r>
        <w:t>(c) Attendance register of staff members only</w:t>
      </w:r>
    </w:p>
    <w:p>
      <w:r>
        <w:t>(d) Canteen menu feedback register</w:t>
      </w:r>
    </w:p>
    <w:p/>
    <w:p>
      <w:r>
        <w:rPr>
          <w:b/>
        </w:rPr>
        <w:t>✅ Answer: a</w:t>
      </w:r>
    </w:p>
    <w:p/>
    <w:p>
      <w:r>
        <w:rPr>
          <w:b/>
          <w:sz w:val="24"/>
        </w:rPr>
        <w:t>💡 Solution:</w:t>
      </w:r>
    </w:p>
    <w:p>
      <w:r>
        <w:rPr>
          <w:b/>
        </w:rPr>
        <w:t>✅ Sahi Kyun?</w:t>
      </w:r>
    </w:p>
    <w:p>
      <w:r>
        <w:t>Incident reports factual blame-free hote hain, audit pattern dose-time-patient error pakadta hai, RCA system gap nikalta hai phir barcode double-check lagta hai. Barcode administration plus allergy alerts errors kam karte hain. Tele-ICU remote monitoring se expert care pahunchti hai. NABH IPSG documentation me yehi hai. NORCET blame-free reporting poochta hai, near-miss bhi report hota hai. Informatics EHR alerts interaction pakadte hain.</w:t>
      </w:r>
    </w:p>
    <w:p/>
    <w:p>
      <w:r>
        <w:rPr>
          <w:b/>
        </w:rPr>
        <w:t>❌ Baaki Kyun Galat?</w:t>
      </w:r>
    </w:p>
    <w:p>
      <w:r>
        <w:t>(b) diary evidence nahi. (c) attendance clinical nahi. (d) canteen irrelevant hai. Paper registers me handwriting error common hai electronic me legible rehta hai.</w:t>
      </w:r>
    </w:p>
    <w:p/>
    <w:p>
      <w:r>
        <w:rPr>
          <w:b/>
        </w:rPr>
        <w:t>🧠 PNC Trick:</w:t>
      </w:r>
    </w:p>
    <w:p>
      <w:r>
        <w:t>Galti pattern equals Incident-Audit-RCA. Blame nahi System sudharo.</w:t>
      </w:r>
    </w:p>
    <w:p/>
    <w:p>
      <w:r>
        <w:rPr>
          <w:b/>
        </w:rPr>
        <w:t>🎯 Exam Hook:</w:t>
      </w:r>
    </w:p>
    <w:p>
      <w:r>
        <w:t>NORCET IPSG 6 goals plus LASA-TALLman labelling poochta hai. Digital Health Mission ABHA ID se records judte hain. EHR alert override documentation rule saath padho.</w:t>
      </w:r>
    </w:p>
    <w:p/>
    <w:p>
      <w:r>
        <w:rPr>
          <w:b/>
        </w:rPr>
        <w:t>📌 Ek Line Revision:</w:t>
      </w:r>
    </w:p>
    <w:p>
      <w:r>
        <w:t>Error pattern diagnose equals incident audit plus RCA.</w:t>
      </w:r>
    </w:p>
    <w:p/>
    <w:p>
      <w:r>
        <w:t>Positive Marks: 1</w:t>
      </w:r>
    </w:p>
    <w:p>
      <w:r>
        <w:t>Negative Marks: 0.33</w:t>
      </w:r>
    </w:p>
    <w:p>
      <w:r>
        <w:t>──────────────────────────────</w:t>
      </w:r>
    </w:p>
    <w:p/>
    <w:p>
      <w:r>
        <w:rPr>
          <w:b/>
          <w:sz w:val="23"/>
        </w:rPr>
        <w:t>Question: A nursing officer calibrates ward equipment and asks which instrument concept is CORRECT for vital measurement?</w:t>
      </w:r>
    </w:p>
    <w:p/>
    <w:p>
      <w:r>
        <w:t>(a) Thermometer measures blood pressure directly in arteries</w:t>
      </w:r>
    </w:p>
    <w:p>
      <w:r>
        <w:t>(b) Glucometer measures oxygen saturation of blood</w:t>
      </w:r>
    </w:p>
    <w:p>
      <w:r>
        <w:t>(c) Sphygmomanometer with stethoscope measures blood pressure using Korotkoff sounds</w:t>
      </w:r>
    </w:p>
    <w:p>
      <w:r>
        <w:t>(d) Pulse oximeter measures blood sugar levels</w:t>
      </w:r>
    </w:p>
    <w:p/>
    <w:p>
      <w:r>
        <w:rPr>
          <w:b/>
        </w:rPr>
        <w:t>✅ Answer: c</w:t>
      </w:r>
    </w:p>
    <w:p/>
    <w:p>
      <w:r>
        <w:rPr>
          <w:b/>
          <w:sz w:val="24"/>
        </w:rPr>
        <w:t>💡 Solution:</w:t>
      </w:r>
    </w:p>
    <w:p>
      <w:r>
        <w:rPr>
          <w:b/>
        </w:rPr>
        <w:t>✅ Sahi Kyun?</w:t>
      </w:r>
    </w:p>
    <w:p>
      <w:r>
        <w:t>Sphygmomanometer cuff plus Korotkoff phase I systolic V diastolic se BP aata hai, cuff width arm ka 40 percent hona chahiye. Calibration stickers plus biomedical rounds accuracy rakhte hain. Faulty cuff se wrong treatment hota hai. Thermometer temperature, glucometer sugar, oximeter SpO2 dekhte hain. RRB instrument-function match repeat hota hai, mercury ban digital calibration yaad rakho.</w:t>
      </w:r>
    </w:p>
    <w:p/>
    <w:p>
      <w:r>
        <w:rPr>
          <w:b/>
        </w:rPr>
        <w:t>❌ Baaki Kyun Galat?</w:t>
      </w:r>
    </w:p>
    <w:p>
      <w:r>
        <w:t>(a) thermometer temperature ka hai. (b) glucometer sugar ka hai. (d) oximeter saturation ka hai. Uncalibrated device se lawsuit risk badhta hai documentation me.</w:t>
      </w:r>
    </w:p>
    <w:p/>
    <w:p>
      <w:r>
        <w:rPr>
          <w:b/>
        </w:rPr>
        <w:t>🧠 PNC Trick:</w:t>
      </w:r>
    </w:p>
    <w:p>
      <w:r>
        <w:t>BP Sphygmo-Korotkoff, Sugar Glucometer, Oxygen Oximeter. Naam-Kaam-Number trio rat lo. Kaam-naam jodi pakki.</w:t>
      </w:r>
    </w:p>
    <w:p/>
    <w:p>
      <w:r>
        <w:rPr>
          <w:b/>
        </w:rPr>
        <w:t>🎯 Exam Hook:</w:t>
      </w:r>
    </w:p>
    <w:p>
      <w:r>
        <w:t>RRB cuff size error poochta hai: small cuff falsely high. Applied instrument viva me bhi poocha jata hai. Korotkoff phases plus MAP formula saath padho.</w:t>
      </w:r>
    </w:p>
    <w:p/>
    <w:p>
      <w:r>
        <w:rPr>
          <w:b/>
        </w:rPr>
        <w:t>📌 Ek Line Revision:</w:t>
      </w:r>
    </w:p>
    <w:p>
      <w:r>
        <w:t>BP instrument equals sphygmomanometer with Korotkoff sounds.</w:t>
      </w:r>
    </w:p>
    <w:p/>
    <w:p>
      <w:r>
        <w:t>Positive Marks: 1</w:t>
      </w:r>
    </w:p>
    <w:p>
      <w:r>
        <w:t>Negative Marks: 0.33</w:t>
      </w:r>
    </w:p>
    <w:p>
      <w:r>
        <w:t>──────────────────────────────</w:t>
      </w:r>
    </w:p>
    <w:p/>
    <w:p>
      <w:r>
        <w:rPr>
          <w:b/>
          <w:sz w:val="23"/>
        </w:rPr>
        <w:t>Question: A school quiz asks about Chandrayaan-3 after the successful lunar landing. Which ISRO fact is CORRECT?</w:t>
      </w:r>
    </w:p>
    <w:p/>
    <w:p>
      <w:r>
        <w:t>(a) Chandrayaan-3 landed on planet Mars near Olympus Mons with a rover</w:t>
      </w:r>
    </w:p>
    <w:p>
      <w:r>
        <w:t>(b) India became the fourth country to soft-land on the Moon and the first to land near the lunar south pole</w:t>
      </w:r>
    </w:p>
    <w:p>
      <w:r>
        <w:t>(c) The landing site was named after a sea located on Earth</w:t>
      </w:r>
    </w:p>
    <w:p>
      <w:r>
        <w:t>(d) ISRO was founded only after the year 2000</w:t>
      </w:r>
    </w:p>
    <w:p/>
    <w:p>
      <w:r>
        <w:rPr>
          <w:b/>
        </w:rPr>
        <w:t>✅ Answer: b</w:t>
      </w:r>
    </w:p>
    <w:p/>
    <w:p>
      <w:r>
        <w:rPr>
          <w:b/>
          <w:sz w:val="24"/>
        </w:rPr>
        <w:t>💡 Solution:</w:t>
      </w:r>
    </w:p>
    <w:p>
      <w:r>
        <w:rPr>
          <w:b/>
        </w:rPr>
        <w:t>✅ Sahi Kyun?</w:t>
      </w:r>
    </w:p>
    <w:p>
      <w:r>
        <w:t>India fourth soft-landing country bana aur south pole par pehla, landing site Shiv Shakti point kehlaya 23 August 2023 ko. Mars par Mangalyaan orbit me gaya tha lander nahi utra. ISRO 1969 me Vikram Sarabhai ne banaya. NORCET firsts poochta hai, Aditya-L1 Lagrange point 1 par gaya suraj study ko. Pragyan rover plus Vikram lander naam yaad rakho.</w:t>
      </w:r>
    </w:p>
    <w:p/>
    <w:p>
      <w:r>
        <w:rPr>
          <w:b/>
        </w:rPr>
        <w:t>❌ Baaki Kyun Galat?</w:t>
      </w:r>
    </w:p>
    <w:p>
      <w:r>
        <w:t>(a) Mars landing hui hi nahi orbiter tha. (c) Shiv Shakti point naam hai sea nahi. (d) ISRO 1969 ka hai 2000 ke baad ka nahi.</w:t>
      </w:r>
    </w:p>
    <w:p/>
    <w:p>
      <w:r>
        <w:rPr>
          <w:b/>
        </w:rPr>
        <w:t>🧠 PNC Trick:</w:t>
      </w:r>
    </w:p>
    <w:p>
      <w:r>
        <w:t>Chaand South Pole Pehla India, Shiv Shakti naam. Mars Mangalyaan orbit only.</w:t>
      </w:r>
    </w:p>
    <w:p/>
    <w:p>
      <w:r>
        <w:rPr>
          <w:b/>
        </w:rPr>
        <w:t>🎯 Exam Hook:</w:t>
      </w:r>
    </w:p>
    <w:p>
      <w:r>
        <w:t>NORCET Aditya-L1 Lagrange point, Gaganyaan human mission saath padho. Landing date 23 August 2023 yaad rakho.</w:t>
      </w:r>
    </w:p>
    <w:p/>
    <w:p>
      <w:r>
        <w:rPr>
          <w:b/>
        </w:rPr>
        <w:t>📌 Ek Line Revision:</w:t>
      </w:r>
    </w:p>
    <w:p>
      <w:r>
        <w:t>Chandrayaan-3 equals first south pole landing by India.</w:t>
      </w:r>
    </w:p>
    <w:p/>
    <w:p>
      <w:r>
        <w:t>Positive Marks: 1</w:t>
      </w:r>
    </w:p>
    <w:p>
      <w:r>
        <w:t>Negative Marks: 0.33</w:t>
      </w:r>
    </w:p>
    <w:p>
      <w:r>
        <w:t>──────────────────────────────</w:t>
      </w:r>
    </w:p>
    <w:p/>
    <w:p>
      <w:r>
        <w:rPr>
          <w:b/>
          <w:sz w:val="23"/>
        </w:rPr>
        <w:t>Question: Five nurses P, Q, R, S, T live on floors 1 to 5. R lives on the top floor, Q lives above P, and S lives below Q. No other information is given. Who lives on floor 1 in this puzzle test?</w:t>
      </w:r>
    </w:p>
    <w:p/>
    <w:p>
      <w:r>
        <w:t>(a) P definitely lives on floor 1 in all cases</w:t>
      </w:r>
    </w:p>
    <w:p>
      <w:r>
        <w:t>(b) T definitely lives on floor 1 in all cases</w:t>
      </w:r>
    </w:p>
    <w:p>
      <w:r>
        <w:t>(c) Q definitely lives on floor 1 in all cases</w:t>
      </w:r>
    </w:p>
    <w:p>
      <w:r>
        <w:t>(d) Cannot be determined from the given information</w:t>
      </w:r>
    </w:p>
    <w:p/>
    <w:p>
      <w:r>
        <w:rPr>
          <w:b/>
        </w:rPr>
        <w:t>✅ Answer: d</w:t>
      </w:r>
    </w:p>
    <w:p/>
    <w:p>
      <w:r>
        <w:rPr>
          <w:b/>
          <w:sz w:val="24"/>
        </w:rPr>
        <w:t>💡 Solution:</w:t>
      </w:r>
    </w:p>
    <w:p>
      <w:r>
        <w:rPr>
          <w:b/>
        </w:rPr>
        <w:t>✅ Sahi Kyun?</w:t>
      </w:r>
    </w:p>
    <w:p>
      <w:r>
        <w:t>R top 5 par fix hai, Q P ke upar aur S Q ke neeche hai par exact gap nahi diya. Sambhav order R-Q-S-P-T, R-Q-P-S-T, R-T-Q-S-P sab fit hote hain, floor 1 par T bhi aa sakta hai S bhi P bhi. Jab multiple valid arrangements banen to answer cannot be determined hota hai. Puzzle me pehle fix point lagao phir possibilities gino, ek bhi extra possibility data inadequate karti hai.</w:t>
      </w:r>
    </w:p>
    <w:p/>
    <w:p>
      <w:r>
        <w:rPr>
          <w:b/>
        </w:rPr>
        <w:t>❌ Baaki Kyun Galat?</w:t>
      </w:r>
    </w:p>
    <w:p>
      <w:r>
        <w:t>(a) P floor 2 ya 3 par bhi aa sakta hai pakka nahi. (b) T floor 1 sambhav hai par guaranteed nahi. (c) Q P ke upar hai isliye 1 par kabhi nahi.</w:t>
      </w:r>
    </w:p>
    <w:p/>
    <w:p>
      <w:r>
        <w:rPr>
          <w:b/>
        </w:rPr>
        <w:t>🧠 PNC Trick:</w:t>
      </w:r>
    </w:p>
    <w:p>
      <w:r>
        <w:t>Gap na diya equals Possibilities gino, Ek se zyada bane equals Cannot determine.</w:t>
      </w:r>
    </w:p>
    <w:p/>
    <w:p>
      <w:r>
        <w:rPr>
          <w:b/>
        </w:rPr>
        <w:t>🎯 Exam Hook:</w:t>
      </w:r>
    </w:p>
    <w:p>
      <w:r>
        <w:t>RRB just below vs below difference trap hai: just below fix karta hai, below multiple chhodta hai. Constraints count karo sufficient vs inadequate decide karo.</w:t>
      </w:r>
    </w:p>
    <w:p/>
    <w:p>
      <w:r>
        <w:rPr>
          <w:b/>
        </w:rPr>
        <w:t>📌 Ek Line Revision:</w:t>
      </w:r>
    </w:p>
    <w:p>
      <w:r>
        <w:t>Multiple valid orders equal cannot be determined.</w:t>
      </w:r>
    </w:p>
    <w:p/>
    <w:p>
      <w:r>
        <w:t>Positive Marks: 1</w:t>
      </w:r>
    </w:p>
    <w:p>
      <w:r>
        <w:t>Negative Marks: 0.33</w:t>
      </w:r>
    </w:p>
    <w:p>
      <w:r>
        <w:t>──────────────────────────────</w:t>
      </w:r>
    </w:p>
    <w:p/>
    <w:p>
      <w:r>
        <w:rPr>
          <w:b/>
          <w:sz w:val="23"/>
        </w:rPr>
        <w:t>Question: A hospital invests Rs 10000 at 10 percent compound interest for 2 years for equipment fund. What is the compound interest?</w:t>
      </w:r>
    </w:p>
    <w:p/>
    <w:p>
      <w:r>
        <w:t>(a) Rs 2100 by rate square method: 10 plus 10 plus 1 equals 21 percent of 10000</w:t>
      </w:r>
    </w:p>
    <w:p>
      <w:r>
        <w:t>(b) Rs 2000 as simple interest for 2 years</w:t>
      </w:r>
    </w:p>
    <w:p>
      <w:r>
        <w:t>(c) Rs 1000 as one year interest only</w:t>
      </w:r>
    </w:p>
    <w:p>
      <w:r>
        <w:t>(d) Rs 3000 as rough estimate</w:t>
      </w:r>
    </w:p>
    <w:p/>
    <w:p>
      <w:r>
        <w:rPr>
          <w:b/>
        </w:rPr>
        <w:t>✅ Answer: a</w:t>
      </w:r>
    </w:p>
    <w:p/>
    <w:p>
      <w:r>
        <w:rPr>
          <w:b/>
          <w:sz w:val="24"/>
        </w:rPr>
        <w:t>💡 Solution:</w:t>
      </w:r>
    </w:p>
    <w:p>
      <w:r>
        <w:rPr>
          <w:b/>
        </w:rPr>
        <w:t>✅ Sahi Kyun?</w:t>
      </w:r>
    </w:p>
    <w:p>
      <w:r>
        <w:t>CI 2 year shortcut: rate double plus square, 10 plus 10 plus 1 equals 21 percent, 10000 ka 21 percent 2100. Square term hi CI ka extra interest hai har saal badhta hai. Formula A equals P 1 plus r by 100 power n se bhi 12100 minus 10000 equals 2100. SI 2000 hota hai difference 100 CI ka extra hai. NORCET shortcut poochta hai.</w:t>
      </w:r>
    </w:p>
    <w:p/>
    <w:p>
      <w:r>
        <w:rPr>
          <w:b/>
        </w:rPr>
        <w:t>❌ Baaki Kyun Galat?</w:t>
      </w:r>
    </w:p>
    <w:p>
      <w:r>
        <w:t>(b) 2000 SI hai CI nahi. (c) 1000 ek saal ka hai. (d) 3000 andaza hai.</w:t>
      </w:r>
    </w:p>
    <w:p/>
    <w:p>
      <w:r>
        <w:rPr>
          <w:b/>
        </w:rPr>
        <w:t>🧠 PNC Trick:</w:t>
      </w:r>
    </w:p>
    <w:p>
      <w:r>
        <w:t>2 saal CI equals Double rate plus Square: 10-10-1 equals 21 percent.</w:t>
      </w:r>
    </w:p>
    <w:p/>
    <w:p>
      <w:r>
        <w:rPr>
          <w:b/>
        </w:rPr>
        <w:t>🎯 Exam Hook:</w:t>
      </w:r>
    </w:p>
    <w:p>
      <w:r>
        <w:t>NORCET SI-CI difference 2 year formula PR square by 10000 yaad rakho. Instalment fund problems me same formula lagta hai. 3 year me triple-plus-square-plus-cube lagta hai.</w:t>
      </w:r>
    </w:p>
    <w:p/>
    <w:p>
      <w:r>
        <w:rPr>
          <w:b/>
        </w:rPr>
        <w:t>📌 Ek Line Revision:</w:t>
      </w:r>
    </w:p>
    <w:p>
      <w:r>
        <w:t>CI 2 years equals 21 percent equals Rs 2100.</w:t>
      </w:r>
    </w:p>
    <w:p/>
    <w:p>
      <w:r>
        <w:t>Positive Marks: 1</w:t>
      </w:r>
    </w:p>
    <w:p>
      <w:r>
        <w:t>Negative Marks: 0.33</w:t>
      </w:r>
    </w:p>
    <w:p>
      <w:r>
        <w:t>──────────────────────────────</w:t>
      </w:r>
    </w:p>
    <w:p/>
    <w:p>
      <w:r>
        <w:rPr>
          <w:b/>
          <w:sz w:val="23"/>
        </w:rPr>
        <w:t>Question: The matron said the new posted nurse gave up easily after the first night duty. Which idiom fits CORRECTLY?</w:t>
      </w:r>
    </w:p>
    <w:p/>
    <w:p>
      <w:r>
        <w:t>(a) To bite the bullet meaning to face bravely</w:t>
      </w:r>
    </w:p>
    <w:p>
      <w:r>
        <w:t>(b) To burn the midnight oil meaning to work hard</w:t>
      </w:r>
    </w:p>
    <w:p>
      <w:r>
        <w:t>(c) To throw in the towel meaning to give up or surrender</w:t>
      </w:r>
    </w:p>
    <w:p>
      <w:r>
        <w:t>(d) To break the ice meaning to start talk</w:t>
      </w:r>
    </w:p>
    <w:p/>
    <w:p>
      <w:r>
        <w:rPr>
          <w:b/>
        </w:rPr>
        <w:t>✅ Answer: c</w:t>
      </w:r>
    </w:p>
    <w:p/>
    <w:p>
      <w:r>
        <w:rPr>
          <w:b/>
          <w:sz w:val="24"/>
        </w:rPr>
        <w:t>💡 Solution:</w:t>
      </w:r>
    </w:p>
    <w:p>
      <w:r>
        <w:rPr>
          <w:b/>
        </w:rPr>
        <w:t>✅ Sahi Kyun?</w:t>
      </w:r>
    </w:p>
    <w:p>
      <w:r>
        <w:t>Throw in the towel boxing se aaya towel phenkna surrender hai, give up context me fit hai. Boxing background se meaning yaad rakhna easy hota hai. Bite the bullet himmat, midnight oil mehnat, break the ice shuruaat hote hain. Night duty story me give-up idiom examiner ka favourite hai. RRB story-context idiom poochta hai literal mat jao situation dekho.</w:t>
      </w:r>
    </w:p>
    <w:p/>
    <w:p>
      <w:r>
        <w:rPr>
          <w:b/>
        </w:rPr>
        <w:t>❌ Baaki Kyun Galat?</w:t>
      </w:r>
    </w:p>
    <w:p>
      <w:r>
        <w:t>(a) brave opposite hai. (b) hard work opposite hai. (d) start talk irrelevant hai. Walkover vs whitewash sports idioms alag hain confuse mat ho.</w:t>
      </w:r>
    </w:p>
    <w:p/>
    <w:p>
      <w:r>
        <w:rPr>
          <w:b/>
        </w:rPr>
        <w:t>🧠 PNC Trick:</w:t>
      </w:r>
    </w:p>
    <w:p>
      <w:r>
        <w:t>Haar mani Towel phenka. Kahani padho literal mat jao.</w:t>
      </w:r>
    </w:p>
    <w:p/>
    <w:p>
      <w:r>
        <w:rPr>
          <w:b/>
        </w:rPr>
        <w:t>🎯 Exam Hook:</w:t>
      </w:r>
    </w:p>
    <w:p>
      <w:r>
        <w:t>RRB boxing idioms: below the belt, throw towel. Below the belt unfair hit wala idiom bhi boxing se aaya hai. Night duty context me give-up idiom repeat hota hai.</w:t>
      </w:r>
    </w:p>
    <w:p/>
    <w:p>
      <w:r>
        <w:rPr>
          <w:b/>
        </w:rPr>
        <w:t>📌 Ek Line Revision:</w:t>
      </w:r>
    </w:p>
    <w:p>
      <w:r>
        <w:t>Give up equals throw in the towel.</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