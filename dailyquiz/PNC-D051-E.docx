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3"/>
        </w:rPr>
        <w:t>Question: A 26-year-old with head injury has GCS 8, vomits repeatedly, left pupil dilates and CT shows lens-shaped extradural hematoma with 7 mm shift. Airway is secured with a cervical collar. What is the NEXT nursing step in sequence?</w:t>
      </w:r>
    </w:p>
    <w:p/>
    <w:p>
      <w:r>
        <w:t>(a) Maintain 30-degree head elevation with neutral neck, restrict suctioning, alert neurosurgery for urgent evacuation</w:t>
      </w:r>
    </w:p>
    <w:p>
      <w:r>
        <w:t>(b) Lay flat with neck flexed and do prolonged deep suctioning</w:t>
      </w:r>
    </w:p>
    <w:p>
      <w:r>
        <w:t>(c) Give oral fluids and encourage forceful coughing</w:t>
      </w:r>
    </w:p>
    <w:p>
      <w:r>
        <w:t>(d) Wait for spontaneous recovery without any monitoring</w:t>
      </w:r>
    </w:p>
    <w:p/>
    <w:p>
      <w:r>
        <w:rPr>
          <w:b/>
        </w:rPr>
        <w:t>✅ Answer: a</w:t>
      </w:r>
    </w:p>
    <w:p/>
    <w:p>
      <w:r>
        <w:rPr>
          <w:b/>
          <w:sz w:val="24"/>
        </w:rPr>
        <w:t>💡 Solution:</w:t>
      </w:r>
    </w:p>
    <w:p>
      <w:r>
        <w:rPr>
          <w:b/>
        </w:rPr>
        <w:t>✅ Sahi Kyun?</w:t>
      </w:r>
    </w:p>
    <w:p>
      <w:r>
        <w:t>GCS 8 coma hai, 30 degree elevation venous drainage badhakar ICP kam karta hai, neutral neck jugular block rokta hai, suctioning ICP spike karta hai isliye minimal with pre-oxygenation. EDH lens-shaped lucid interval wala surgical emergency hai, burr-hole evacuation time brain bachata hai. Sequence ABCs ke baad positioning plus neuro-watch plus surgeon alert hai. Mannitol hypertonic saline ordered par dete hain.</w:t>
      </w:r>
    </w:p>
    <w:p/>
    <w:p>
      <w:r>
        <w:rPr>
          <w:b/>
        </w:rPr>
        <w:t>❌ Baaki Kyun Galat?</w:t>
      </w:r>
    </w:p>
    <w:p>
      <w:r>
        <w:t>(b) flat plus flexion venous return rokkar ICP badhata hai, prolonged suction herniation trigger karta hai. (c) aspiration plus Valsalva ICP badhata hai coma me contraindicated. (d) lucid interval ke baad sudden death hota hai, watch must hai.</w:t>
      </w:r>
    </w:p>
    <w:p/>
    <w:p>
      <w:r>
        <w:rPr>
          <w:b/>
        </w:rPr>
        <w:t>🧠 PNC Trick:</w:t>
      </w:r>
    </w:p>
    <w:p>
      <w:r>
        <w:t>GCS 8 plus Dilating pupil equals 30 up Neutral neck Surgeon turant. Suction lamba to ICP bomb.</w:t>
      </w:r>
    </w:p>
    <w:p/>
    <w:p>
      <w:r>
        <w:rPr>
          <w:b/>
        </w:rPr>
        <w:t>🎯 Exam Hook:</w:t>
      </w:r>
    </w:p>
    <w:p>
      <w:r>
        <w:t>NORCET EDH lens vs SDH crescent poochta hai. Cushing triad plus blown pupil equals coning warning, GCS motor score sabse important hai.</w:t>
      </w:r>
    </w:p>
    <w:p/>
    <w:p>
      <w:r>
        <w:rPr>
          <w:b/>
        </w:rPr>
        <w:t>📌 Ek Line Revision:</w:t>
      </w:r>
    </w:p>
    <w:p>
      <w:r>
        <w:t>EDH next equals 30-degree neutral neck plus urgent neurosurgery.</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Step</w:t>
            </w:r>
          </w:p>
        </w:tc>
        <w:tc>
          <w:tcPr>
            <w:tcW w:type="dxa" w:w="2880"/>
          </w:tcPr>
          <w:p>
            <w:r/>
            <w:r>
              <w:rPr>
                <w:b/>
                <w:sz w:val="20"/>
              </w:rPr>
              <w:t>Correct action</w:t>
            </w:r>
          </w:p>
        </w:tc>
        <w:tc>
          <w:tcPr>
            <w:tcW w:type="dxa" w:w="2880"/>
          </w:tcPr>
          <w:p>
            <w:r/>
            <w:r>
              <w:rPr>
                <w:b/>
                <w:sz w:val="20"/>
              </w:rPr>
              <w:t>Avoid</w:t>
            </w:r>
          </w:p>
        </w:tc>
      </w:tr>
      <w:tr>
        <w:tc>
          <w:tcPr>
            <w:tcW w:type="dxa" w:w="2880"/>
          </w:tcPr>
          <w:p>
            <w:r/>
            <w:r>
              <w:rPr>
                <w:sz w:val="20"/>
              </w:rPr>
              <w:t>Position</w:t>
            </w:r>
          </w:p>
        </w:tc>
        <w:tc>
          <w:tcPr>
            <w:tcW w:type="dxa" w:w="2880"/>
          </w:tcPr>
          <w:p>
            <w:r/>
            <w:r>
              <w:rPr>
                <w:sz w:val="20"/>
              </w:rPr>
              <w:t>30-degree, neck neutral</w:t>
            </w:r>
          </w:p>
        </w:tc>
        <w:tc>
          <w:tcPr>
            <w:tcW w:type="dxa" w:w="2880"/>
          </w:tcPr>
          <w:p>
            <w:r/>
            <w:r>
              <w:rPr>
                <w:sz w:val="20"/>
              </w:rPr>
              <w:t>Flat, neck flexion</w:t>
            </w:r>
          </w:p>
        </w:tc>
      </w:tr>
      <w:tr>
        <w:tc>
          <w:tcPr>
            <w:tcW w:type="dxa" w:w="2880"/>
          </w:tcPr>
          <w:p>
            <w:r/>
            <w:r>
              <w:rPr>
                <w:sz w:val="20"/>
              </w:rPr>
              <w:t>Suction</w:t>
            </w:r>
          </w:p>
        </w:tc>
        <w:tc>
          <w:tcPr>
            <w:tcW w:type="dxa" w:w="2880"/>
          </w:tcPr>
          <w:p>
            <w:r/>
            <w:r>
              <w:rPr>
                <w:sz w:val="20"/>
              </w:rPr>
              <w:t>Minimal, pre-oxygenate</w:t>
            </w:r>
          </w:p>
        </w:tc>
        <w:tc>
          <w:tcPr>
            <w:tcW w:type="dxa" w:w="2880"/>
          </w:tcPr>
          <w:p>
            <w:r/>
            <w:r>
              <w:rPr>
                <w:sz w:val="20"/>
              </w:rPr>
              <w:t>Prolonged deep</w:t>
            </w:r>
          </w:p>
        </w:tc>
      </w:tr>
      <w:tr>
        <w:tc>
          <w:tcPr>
            <w:tcW w:type="dxa" w:w="2880"/>
          </w:tcPr>
          <w:p>
            <w:r/>
            <w:r>
              <w:rPr>
                <w:sz w:val="20"/>
              </w:rPr>
              <w:t>Definitive care</w:t>
            </w:r>
          </w:p>
        </w:tc>
        <w:tc>
          <w:tcPr>
            <w:tcW w:type="dxa" w:w="2880"/>
          </w:tcPr>
          <w:p>
            <w:r/>
            <w:r>
              <w:rPr>
                <w:sz w:val="20"/>
              </w:rPr>
              <w:t>Urgent evacuation</w:t>
            </w:r>
          </w:p>
        </w:tc>
        <w:tc>
          <w:tcPr>
            <w:tcW w:type="dxa" w:w="2880"/>
          </w:tcPr>
          <w:p>
            <w:r/>
            <w:r>
              <w:rPr>
                <w:sz w:val="20"/>
              </w:rPr>
              <w:t>Wait and watch</w:t>
            </w:r>
          </w:p>
        </w:tc>
      </w:tr>
    </w:tbl>
    <w:p>
      <w:r>
        <w:t>Positive Marks: 1</w:t>
      </w:r>
    </w:p>
    <w:p>
      <w:r>
        <w:t>Negative Marks: 0.33</w:t>
      </w:r>
    </w:p>
    <w:p>
      <w:r>
        <w:t>──────────────────────────────</w:t>
      </w:r>
    </w:p>
    <w:p/>
    <w:p>
      <w:r>
        <w:rPr>
          <w:b/>
          <w:sz w:val="23"/>
        </w:rPr>
        <w:t>Question: A 21-year-old with high fever, neck stiffness and petechial rash is suspected to have meningococcal meningitis in casualty. Attendants crowd around without masks. What is the FIRST step in the procedure sequence?</w:t>
      </w:r>
    </w:p>
    <w:p/>
    <w:p>
      <w:r>
        <w:t>(a) Shift to general ward without mask and share nebulizer</w:t>
      </w:r>
    </w:p>
    <w:p>
      <w:r>
        <w:t>(b) Give first antibiotic only after 6 hours of routine tests</w:t>
      </w:r>
    </w:p>
    <w:p>
      <w:r>
        <w:t>(c) Apply droplet precautions and collect blood cultures before the first antibiotic dose, then prepare for lumbar puncture</w:t>
      </w:r>
    </w:p>
    <w:p>
      <w:r>
        <w:t>(d) Do lumbar puncture immediately without consent or cultures</w:t>
      </w:r>
    </w:p>
    <w:p/>
    <w:p>
      <w:r>
        <w:rPr>
          <w:b/>
        </w:rPr>
        <w:t>✅ Answer: c</w:t>
      </w:r>
    </w:p>
    <w:p/>
    <w:p>
      <w:r>
        <w:rPr>
          <w:b/>
          <w:sz w:val="24"/>
        </w:rPr>
        <w:t>💡 Solution:</w:t>
      </w:r>
    </w:p>
    <w:p>
      <w:r>
        <w:rPr>
          <w:b/>
        </w:rPr>
        <w:t>✅ Sahi Kyun?</w:t>
      </w:r>
    </w:p>
    <w:p>
      <w:r>
        <w:t>Meningococcus droplet me failta hai isliye mask isolation FIRST hai, blood culture antibiotic se pehle lena gold rule hai warna organism mar jata hai. Ceftriaxone door-to-needle 30 minute target hai. LP consent plus lateral position ke saath baad me hota hai. Chemoprophylaxis rifampicin contacts ko milta hai. Sequence isolate-culture-antibiotic-LP hai, bheed hatana part hai.</w:t>
      </w:r>
    </w:p>
    <w:p/>
    <w:p>
      <w:r>
        <w:rPr>
          <w:b/>
        </w:rPr>
        <w:t>❌ Baaki Kyun Galat?</w:t>
      </w:r>
    </w:p>
    <w:p>
      <w:r>
        <w:t>(a) bina mask outbreak failayega. (b) 6 hour delay death dega, bacterial me har ghanta keemti hai. (d) consent plus culture skip negligence hai legal case banega.</w:t>
      </w:r>
    </w:p>
    <w:p/>
    <w:p>
      <w:r>
        <w:rPr>
          <w:b/>
        </w:rPr>
        <w:t>🧠 PNC Trick:</w:t>
      </w:r>
    </w:p>
    <w:p>
      <w:r>
        <w:t>Rash-Stiffness equals Mask-Culture-Dawa-LP. Culture Dawa se Pehle pakka.</w:t>
      </w:r>
    </w:p>
    <w:p/>
    <w:p>
      <w:r>
        <w:rPr>
          <w:b/>
        </w:rPr>
        <w:t>🎯 Exam Hook:</w:t>
      </w:r>
    </w:p>
    <w:p>
      <w:r>
        <w:t>RRB prophylaxis poochta hai: rifampicin ya ciprofloxacin contacts ko. Meningococcemia me complement deficiency screening bhi hoti hai. Droplet vs airborne vs contact precaution difference ratta rakho.</w:t>
      </w:r>
    </w:p>
    <w:p/>
    <w:p>
      <w:r>
        <w:rPr>
          <w:b/>
        </w:rPr>
        <w:t>📌 Ek Line Revision:</w:t>
      </w:r>
    </w:p>
    <w:p>
      <w:r>
        <w:t>Meningitis first equals droplet plus cultures before antibiotics.</w:t>
      </w:r>
    </w:p>
    <w:p/>
    <w:p>
      <w:r>
        <w:t>Positive Marks: 1</w:t>
      </w:r>
    </w:p>
    <w:p>
      <w:r>
        <w:t>Negative Marks: 0.33</w:t>
      </w:r>
    </w:p>
    <w:p>
      <w:r>
        <w:t>──────────────────────────────</w:t>
      </w:r>
    </w:p>
    <w:p/>
    <w:p>
      <w:r>
        <w:rPr>
          <w:b/>
          <w:sz w:val="23"/>
        </w:rPr>
        <w:t>Question: A 40-year-old man has continuous generalized convulsions for 6 minutes with SpO2 88 percent, tongue bleeding and no IV line yet. Relatives try to put a spoon in his mouth. What is the NEXT step in status epilepticus sequence?</w:t>
      </w:r>
    </w:p>
    <w:p/>
    <w:p>
      <w:r>
        <w:t>(a) Force a steel spoon between teeth and restrain limbs tightly</w:t>
      </w:r>
    </w:p>
    <w:p>
      <w:r>
        <w:t>(b) Protect airway in lateral position, give oxygen, secure IV access and give lorazepam 0.1 mg per kg IV slowly</w:t>
      </w:r>
    </w:p>
    <w:p>
      <w:r>
        <w:t>(c) Give oral food and pour cold water on face</w:t>
      </w:r>
    </w:p>
    <w:p>
      <w:r>
        <w:t>(d) Leave him alone till seizures stop by themselves</w:t>
      </w:r>
    </w:p>
    <w:p/>
    <w:p>
      <w:r>
        <w:rPr>
          <w:b/>
        </w:rPr>
        <w:t>✅ Answer: b</w:t>
      </w:r>
    </w:p>
    <w:p/>
    <w:p>
      <w:r>
        <w:rPr>
          <w:b/>
          <w:sz w:val="24"/>
        </w:rPr>
        <w:t>💡 Solution:</w:t>
      </w:r>
    </w:p>
    <w:p>
      <w:r>
        <w:rPr>
          <w:b/>
        </w:rPr>
        <w:t>✅ Sahi Kyun?</w:t>
      </w:r>
    </w:p>
    <w:p>
      <w:r>
        <w:t>Status 5 minute se upar emergency hai, lateral airway plus oxygen hypoxia rokti hai, lorazepam first-line hai jo GABA badhakar seizure todta hai. Muh me kuch dalna teeth todta hai, restraint fracture karta hai. 10 minute par fosphenytoin, 20-40 par midazolam infusion refractory protocol hai. Buccal midazolam IV na ho to bridge hai, phenytoin saline me cardiac monitor par deta hai.</w:t>
      </w:r>
    </w:p>
    <w:p/>
    <w:p>
      <w:r>
        <w:rPr>
          <w:b/>
        </w:rPr>
        <w:t>❌ Baaki Kyun Galat?</w:t>
      </w:r>
    </w:p>
    <w:p>
      <w:r>
        <w:t>(a) spoon se teeth toot-te hain aspiration hota hai. (c) oral se aspiration death hoti hai. (d) 30 minute status brain damage plus death deti hai.</w:t>
      </w:r>
    </w:p>
    <w:p/>
    <w:p>
      <w:r>
        <w:rPr>
          <w:b/>
        </w:rPr>
        <w:t>🧠 PNC Trick:</w:t>
      </w:r>
    </w:p>
    <w:p>
      <w:r>
        <w:t>5 minute Seizure equals Lateral-Oxygen-Lorazepam. Muh me Kuch Nahi, Pakdo Nahi.</w:t>
      </w:r>
    </w:p>
    <w:p/>
    <w:p>
      <w:r>
        <w:rPr>
          <w:b/>
        </w:rPr>
        <w:t>🎯 Exam Hook:</w:t>
      </w:r>
    </w:p>
    <w:p>
      <w:r>
        <w:t>GIMS drug order poochta hai: lorazepam, fosphenytoin, midazolam-propofol. Phenytoin cardiac monitoring plus normal saline only, dextrose precipitate yaad rakho.</w:t>
      </w:r>
    </w:p>
    <w:p/>
    <w:p>
      <w:r>
        <w:rPr>
          <w:b/>
        </w:rPr>
        <w:t>📌 Ek Line Revision:</w:t>
      </w:r>
    </w:p>
    <w:p>
      <w:r>
        <w:t>Status next equals lateral plus O2 plus IV lorazepam.</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Time elapsed</w:t>
            </w:r>
          </w:p>
        </w:tc>
        <w:tc>
          <w:tcPr>
            <w:tcW w:type="dxa" w:w="2880"/>
          </w:tcPr>
          <w:p>
            <w:r/>
            <w:r>
              <w:rPr>
                <w:b/>
                <w:sz w:val="20"/>
              </w:rPr>
              <w:t>Drug of choice</w:t>
            </w:r>
          </w:p>
        </w:tc>
        <w:tc>
          <w:tcPr>
            <w:tcW w:type="dxa" w:w="2880"/>
          </w:tcPr>
          <w:p>
            <w:r/>
            <w:r>
              <w:rPr>
                <w:b/>
                <w:sz w:val="20"/>
              </w:rPr>
              <w:t>Route</w:t>
            </w:r>
          </w:p>
        </w:tc>
      </w:tr>
      <w:tr>
        <w:tc>
          <w:tcPr>
            <w:tcW w:type="dxa" w:w="2880"/>
          </w:tcPr>
          <w:p>
            <w:r/>
            <w:r>
              <w:rPr>
                <w:sz w:val="20"/>
              </w:rPr>
              <w:t>0-5 min</w:t>
            </w:r>
          </w:p>
        </w:tc>
        <w:tc>
          <w:tcPr>
            <w:tcW w:type="dxa" w:w="2880"/>
          </w:tcPr>
          <w:p>
            <w:r/>
            <w:r>
              <w:rPr>
                <w:sz w:val="20"/>
              </w:rPr>
              <w:t>Lorazepam 0.1 mg/kg</w:t>
            </w:r>
          </w:p>
        </w:tc>
        <w:tc>
          <w:tcPr>
            <w:tcW w:type="dxa" w:w="2880"/>
          </w:tcPr>
          <w:p>
            <w:r/>
            <w:r>
              <w:rPr>
                <w:sz w:val="20"/>
              </w:rPr>
              <w:t>IV slow</w:t>
            </w:r>
          </w:p>
        </w:tc>
      </w:tr>
      <w:tr>
        <w:tc>
          <w:tcPr>
            <w:tcW w:type="dxa" w:w="2880"/>
          </w:tcPr>
          <w:p>
            <w:r/>
            <w:r>
              <w:rPr>
                <w:sz w:val="20"/>
              </w:rPr>
              <w:t>10 min</w:t>
            </w:r>
          </w:p>
        </w:tc>
        <w:tc>
          <w:tcPr>
            <w:tcW w:type="dxa" w:w="2880"/>
          </w:tcPr>
          <w:p>
            <w:r/>
            <w:r>
              <w:rPr>
                <w:sz w:val="20"/>
              </w:rPr>
              <w:t>Fosphenytoin 20 mg/kg</w:t>
            </w:r>
          </w:p>
        </w:tc>
        <w:tc>
          <w:tcPr>
            <w:tcW w:type="dxa" w:w="2880"/>
          </w:tcPr>
          <w:p>
            <w:r/>
            <w:r>
              <w:rPr>
                <w:sz w:val="20"/>
              </w:rPr>
              <w:t>IV with saline</w:t>
            </w:r>
          </w:p>
        </w:tc>
      </w:tr>
      <w:tr>
        <w:tc>
          <w:tcPr>
            <w:tcW w:type="dxa" w:w="2880"/>
          </w:tcPr>
          <w:p>
            <w:r/>
            <w:r>
              <w:rPr>
                <w:sz w:val="20"/>
              </w:rPr>
              <w:t>20-40 min</w:t>
            </w:r>
          </w:p>
        </w:tc>
        <w:tc>
          <w:tcPr>
            <w:tcW w:type="dxa" w:w="2880"/>
          </w:tcPr>
          <w:p>
            <w:r/>
            <w:r>
              <w:rPr>
                <w:sz w:val="20"/>
              </w:rPr>
              <w:t>Midazolam infusion</w:t>
            </w:r>
          </w:p>
        </w:tc>
        <w:tc>
          <w:tcPr>
            <w:tcW w:type="dxa" w:w="2880"/>
          </w:tcPr>
          <w:p>
            <w:r/>
            <w:r>
              <w:rPr>
                <w:sz w:val="20"/>
              </w:rPr>
              <w:t>Refractory protocol</w:t>
            </w:r>
          </w:p>
        </w:tc>
      </w:tr>
    </w:tbl>
    <w:p>
      <w:r>
        <w:t>Positive Marks: 1</w:t>
      </w:r>
    </w:p>
    <w:p>
      <w:r>
        <w:t>Negative Marks: 0.33</w:t>
      </w:r>
    </w:p>
    <w:p>
      <w:r>
        <w:t>──────────────────────────────</w:t>
      </w:r>
    </w:p>
    <w:p/>
    <w:p>
      <w:r>
        <w:rPr>
          <w:b/>
          <w:sz w:val="23"/>
        </w:rPr>
        <w:t>Question: A 68-year-old with Parkinson on levodopa freezes suddenly at the bathroom door, feet glued to floor, high fall risk, festinating earlier. What is the NEXT nursing action in the mobility sequence?</w:t>
      </w:r>
    </w:p>
    <w:p/>
    <w:p>
      <w:r>
        <w:t>(a) Push him forward forcefully from behind to restart walking</w:t>
      </w:r>
    </w:p>
    <w:p>
      <w:r>
        <w:t>(b) Ask him to turn quickly in the narrow doorway space</w:t>
      </w:r>
    </w:p>
    <w:p>
      <w:r>
        <w:t>(c) Keep room dark with scattered rugs and a low chair</w:t>
      </w:r>
    </w:p>
    <w:p>
      <w:r>
        <w:t>(d) Stop, stand tall, march in place or step over a visual line, then continue with wide base and rhythmic cue</w:t>
      </w:r>
    </w:p>
    <w:p/>
    <w:p>
      <w:r>
        <w:rPr>
          <w:b/>
        </w:rPr>
        <w:t>✅ Answer: d</w:t>
      </w:r>
    </w:p>
    <w:p/>
    <w:p>
      <w:r>
        <w:rPr>
          <w:b/>
          <w:sz w:val="24"/>
        </w:rPr>
        <w:t>💡 Solution:</w:t>
      </w:r>
    </w:p>
    <w:p>
      <w:r>
        <w:rPr>
          <w:b/>
        </w:rPr>
        <w:t>✅ Sahi Kyun?</w:t>
      </w:r>
    </w:p>
    <w:p>
      <w:r>
        <w:t>Freezing me visual-auditory cueing gait restart karta hai, march in place stepping stone trick kaam karta hai, wide base plus heel strike balance deta hai. Peeche se dhakka girayega, tez turn festination fall dega. Environment me light plus grab bars plus raised chair must hai. Levodopa empty stomach 30 minute pehle effect deta hai, protein absorption rokta hai isliye timing important hai. Night dose wearing-off kam karta hai morning freezing me.</w:t>
      </w:r>
    </w:p>
    <w:p/>
    <w:p>
      <w:r>
        <w:rPr>
          <w:b/>
        </w:rPr>
        <w:t>❌ Baaki Kyun Galat?</w:t>
      </w:r>
    </w:p>
    <w:p>
      <w:r>
        <w:t>(a) dhakka fracture dega. (b) narrow quick turn fall pakka karega. (c) dark plus rugs fall invitation hai.</w:t>
      </w:r>
    </w:p>
    <w:p/>
    <w:p>
      <w:r>
        <w:rPr>
          <w:b/>
        </w:rPr>
        <w:t>🧠 PNC Trick:</w:t>
      </w:r>
    </w:p>
    <w:p>
      <w:r>
        <w:t>Pair Jam equals Ruko March Line paar. Dhakka-QuickTurn-Dark banned.</w:t>
      </w:r>
    </w:p>
    <w:p/>
    <w:p>
      <w:r>
        <w:rPr>
          <w:b/>
        </w:rPr>
        <w:t>🎯 Exam Hook:</w:t>
      </w:r>
    </w:p>
    <w:p>
      <w:r>
        <w:t>PGI freezing triggers poochta hai: doorway, turn, crowd. Pill-rolling plus mask face plus micrographia triad saath padho.</w:t>
      </w:r>
    </w:p>
    <w:p/>
    <w:p>
      <w:r>
        <w:rPr>
          <w:b/>
        </w:rPr>
        <w:t>📌 Ek Line Revision:</w:t>
      </w:r>
    </w:p>
    <w:p>
      <w:r>
        <w:t>Freezing next equals stop plus march plus visual cue.</w:t>
      </w:r>
    </w:p>
    <w:p/>
    <w:p>
      <w:r>
        <w:t>Positive Marks: 1</w:t>
      </w:r>
    </w:p>
    <w:p>
      <w:r>
        <w:t>Negative Marks: 0.33</w:t>
      </w:r>
    </w:p>
    <w:p>
      <w:r>
        <w:t>──────────────────────────────</w:t>
      </w:r>
    </w:p>
    <w:p/>
    <w:p>
      <w:r>
        <w:rPr>
          <w:b/>
          <w:sz w:val="23"/>
        </w:rPr>
        <w:t>Question: A 30-year-old woman with MS must start interferon-beta-1a subcutaneous self-injection at home. She has done hand hygiene and selected the thigh site. What is the NEXT step in correct order?</w:t>
      </w:r>
    </w:p>
    <w:p/>
    <w:p>
      <w:r>
        <w:t>(a) Clean site with alcohol swab, allow to air-dry fully, inject at 45 to 90 degrees, rotate sites and discard sharps safely</w:t>
      </w:r>
    </w:p>
    <w:p>
      <w:r>
        <w:t>(b) Blow on the cleaned site and inject through clothing quickly</w:t>
      </w:r>
    </w:p>
    <w:p>
      <w:r>
        <w:t>(c) Use the same spot daily and recap needle with both hands</w:t>
      </w:r>
    </w:p>
    <w:p>
      <w:r>
        <w:t>(d) Inject deep intramuscularly without any site check</w:t>
      </w:r>
    </w:p>
    <w:p/>
    <w:p>
      <w:r>
        <w:rPr>
          <w:b/>
        </w:rPr>
        <w:t>✅ Answer: a</w:t>
      </w:r>
    </w:p>
    <w:p/>
    <w:p>
      <w:r>
        <w:rPr>
          <w:b/>
          <w:sz w:val="24"/>
        </w:rPr>
        <w:t>💡 Solution:</w:t>
      </w:r>
    </w:p>
    <w:p>
      <w:r>
        <w:rPr>
          <w:b/>
        </w:rPr>
        <w:t>✅ Sahi Kyun?</w:t>
      </w:r>
    </w:p>
    <w:p>
      <w:r>
        <w:t>Alcohol ko air-dry hone do warna sting plus tissue injury hota hai, blow se germ wapas aate hain. SC angle 45-90 degree skin fold ke saath, rotation lipodystrophy rokta hai, one-hand scoop recap ya safety box must hai. Flu-like side effects par paracetamol plus night dose trick hai. Order hand-site-clean-dry-inject-rotate-discard hai, sharps container 3-4th par seal hota hai.</w:t>
      </w:r>
    </w:p>
    <w:p/>
    <w:p>
      <w:r>
        <w:rPr>
          <w:b/>
        </w:rPr>
        <w:t>❌ Baaki Kyun Galat?</w:t>
      </w:r>
    </w:p>
    <w:p>
      <w:r>
        <w:t>(b) blow contamination hai, clothing se infection hoga. (c) same spot necrosis dega, double-hand recap prick dega. (d) SC drug IM galat absorption dega. Needle phobia counselling plus auto-injector training adherence badhata hai.</w:t>
      </w:r>
    </w:p>
    <w:p/>
    <w:p>
      <w:r>
        <w:rPr>
          <w:b/>
        </w:rPr>
        <w:t>🧠 PNC Trick:</w:t>
      </w:r>
    </w:p>
    <w:p>
      <w:r>
        <w:t>Swab-Sukhao-Lagao-Ghumao-Dustbin. Phoonkna-Recap-Same spot banned.</w:t>
      </w:r>
    </w:p>
    <w:p/>
    <w:p>
      <w:r>
        <w:rPr>
          <w:b/>
        </w:rPr>
        <w:t>🎯 Exam Hook:</w:t>
      </w:r>
    </w:p>
    <w:p>
      <w:r>
        <w:t>NORCET sharps rule poochta hai: never recap double-hand, puncture-proof container. Exacerbation me steroids plus physiotherapy protocol lagta hai. Site rotation card banana compliance badhata hai.</w:t>
      </w:r>
    </w:p>
    <w:p/>
    <w:p>
      <w:r>
        <w:rPr>
          <w:b/>
        </w:rPr>
        <w:t>📌 Ek Line Revision:</w:t>
      </w:r>
    </w:p>
    <w:p>
      <w:r>
        <w:t>SC injection next equals air-dry plus correct angle plus rotate.</w:t>
      </w:r>
    </w:p>
    <w:p/>
    <w:p>
      <w:r>
        <w:t>Positive Marks: 1</w:t>
      </w:r>
    </w:p>
    <w:p>
      <w:r>
        <w:t>Negative Marks: 0.33</w:t>
      </w:r>
    </w:p>
    <w:p>
      <w:r>
        <w:t>──────────────────────────────</w:t>
      </w:r>
    </w:p>
    <w:p/>
    <w:p>
      <w:r>
        <w:rPr>
          <w:b/>
          <w:sz w:val="23"/>
        </w:rPr>
        <w:t>Question: An unconscious stroke patient needs mouth care every 4 hours with pooled secretions, halitosis and dry cracked lips. What is the correct NEXT-step order for the oral care procedure?</w:t>
      </w:r>
    </w:p>
    <w:p/>
    <w:p>
      <w:r>
        <w:t>(a) Pour large cups of water in mouth in supine flat position</w:t>
      </w:r>
    </w:p>
    <w:p>
      <w:r>
        <w:t>(b) Brush vigorously with hard brush and force dentures inside</w:t>
      </w:r>
    </w:p>
    <w:p>
      <w:r>
        <w:t>(c) Position lateral with head turned, keep suction ready, swab teeth gums tongue with chlorhexidine, suction secretions, lubricate lips</w:t>
      </w:r>
    </w:p>
    <w:p>
      <w:r>
        <w:t>(d) Skip mouth care because patient cannot complain of discomfort</w:t>
      </w:r>
    </w:p>
    <w:p/>
    <w:p>
      <w:r>
        <w:rPr>
          <w:b/>
        </w:rPr>
        <w:t>✅ Answer: c</w:t>
      </w:r>
    </w:p>
    <w:p/>
    <w:p>
      <w:r>
        <w:rPr>
          <w:b/>
          <w:sz w:val="24"/>
        </w:rPr>
        <w:t>💡 Solution:</w:t>
      </w:r>
    </w:p>
    <w:p>
      <w:r>
        <w:rPr>
          <w:b/>
        </w:rPr>
        <w:t>✅ Sahi Kyun?</w:t>
      </w:r>
    </w:p>
    <w:p>
      <w:r>
        <w:t>Lateral position aspiration rokta hai, suction secretions nikalta hai, soft swab plus chlorhexidine plaque VAP kam karta hai, lip lubricant cracking rokta hai. Supine me paani lungs me jayega. Dentures alag nikalkar saaf hote hain cup me naam likhkar. Order position-suction-clean-suction-lubricate hai. Suction pressure 120 se kam rakhna mucosal injury rokta hai. RRB frequency 4 hourly poochta hai, free water test swallow check ke baad hota hai.</w:t>
      </w:r>
    </w:p>
    <w:p/>
    <w:p>
      <w:r>
        <w:rPr>
          <w:b/>
        </w:rPr>
        <w:t>❌ Baaki Kyun Galat?</w:t>
      </w:r>
    </w:p>
    <w:p>
      <w:r>
        <w:t>(a) supine paani aspiration pneumonia dega. (b) hard brush bleeding dega. (d) skip se thrush plus VAP hoga.</w:t>
      </w:r>
    </w:p>
    <w:p/>
    <w:p>
      <w:r>
        <w:rPr>
          <w:b/>
        </w:rPr>
        <w:t>🧠 PNC Trick:</w:t>
      </w:r>
    </w:p>
    <w:p>
      <w:r>
        <w:t>Behosh muh equals Karwat-Suction-Swab-Suction-Lip balm. Paani dalna banned.</w:t>
      </w:r>
    </w:p>
    <w:p/>
    <w:p>
      <w:r>
        <w:rPr>
          <w:b/>
        </w:rPr>
        <w:t>🎯 Exam Hook:</w:t>
      </w:r>
    </w:p>
    <w:p>
      <w:r>
        <w:t>RRB VAP bundle poochta hai: head 30-45, oral chlorhexidine, DVT prophylaxis. Denture cup labelling negligence case bachata hai.</w:t>
      </w:r>
    </w:p>
    <w:p/>
    <w:p>
      <w:r>
        <w:rPr>
          <w:b/>
        </w:rPr>
        <w:t>📌 Ek Line Revision:</w:t>
      </w:r>
    </w:p>
    <w:p>
      <w:r>
        <w:t>Unconscious oral care equals lateral plus suction plus swab plus lip balm.</w:t>
      </w:r>
    </w:p>
    <w:p/>
    <w:p>
      <w:r>
        <w:t>Positive Marks: 1</w:t>
      </w:r>
    </w:p>
    <w:p>
      <w:r>
        <w:t>Negative Marks: 0.33</w:t>
      </w:r>
    </w:p>
    <w:p>
      <w:r>
        <w:t>──────────────────────────────</w:t>
      </w:r>
    </w:p>
    <w:p/>
    <w:p>
      <w:r>
        <w:rPr>
          <w:b/>
          <w:sz w:val="23"/>
        </w:rPr>
        <w:t>Question: During bed bath, the nurse finishes washing the back of a 70-year-old bedridden patient with warm water and soap, and notes mild redness over the sacrum. What is the NEXT step in sequence?</w:t>
      </w:r>
    </w:p>
    <w:p/>
    <w:p>
      <w:r>
        <w:t>(a) Leave soap on skin and cover with a wet sheet</w:t>
      </w:r>
    </w:p>
    <w:p>
      <w:r>
        <w:t>(b) Rinse and pat dry fully, then give back rub with warm lotion in circular strokes from sacrum upward for 3 to 5 minutes</w:t>
      </w:r>
    </w:p>
    <w:p>
      <w:r>
        <w:t>(c) Massage with cold spirit vigorously on bony areas</w:t>
      </w:r>
    </w:p>
    <w:p>
      <w:r>
        <w:t>(d) Skip remaining back care to save duty time</w:t>
      </w:r>
    </w:p>
    <w:p/>
    <w:p>
      <w:r>
        <w:rPr>
          <w:b/>
        </w:rPr>
        <w:t>✅ Answer: b</w:t>
      </w:r>
    </w:p>
    <w:p/>
    <w:p>
      <w:r>
        <w:rPr>
          <w:b/>
          <w:sz w:val="24"/>
        </w:rPr>
        <w:t>💡 Solution:</w:t>
      </w:r>
    </w:p>
    <w:p>
      <w:r>
        <w:rPr>
          <w:b/>
        </w:rPr>
        <w:t>✅ Sahi Kyun?</w:t>
      </w:r>
    </w:p>
    <w:p>
      <w:r>
        <w:t>Rinse plus pat dry maceration rokta hai, warm lotion circular strokes circulation badhakar pressure injury rokta hai, sacrum se upar direction venous return follow karta hai. Soap chhodne se dryness itching, spirit se aur dryness hoti hai. Bony redness par 2 hourly reposition plus pillow bridging lagta hai. Bath order eyes-face se perineum last hota hai infection rokne ko. GIMS sequence poochta hai.</w:t>
      </w:r>
    </w:p>
    <w:p/>
    <w:p>
      <w:r>
        <w:rPr>
          <w:b/>
        </w:rPr>
        <w:t>❌ Baaki Kyun Galat?</w:t>
      </w:r>
    </w:p>
    <w:p>
      <w:r>
        <w:t>(a) soap irritation dega. (c) spirit drying plus friction damage dega. (d) skip se bedsore stage badhega.</w:t>
      </w:r>
    </w:p>
    <w:p/>
    <w:p>
      <w:r>
        <w:rPr>
          <w:b/>
        </w:rPr>
        <w:t>🧠 PNC Trick:</w:t>
      </w:r>
    </w:p>
    <w:p>
      <w:r>
        <w:t>Peeth dhoye equals Rinse-Sukhao-Garam lotion Gol-gol 3-5 min. Sabun chhodna-Spirit banned.</w:t>
      </w:r>
    </w:p>
    <w:p/>
    <w:p>
      <w:r>
        <w:rPr>
          <w:b/>
        </w:rPr>
        <w:t>🎯 Exam Hook:</w:t>
      </w:r>
    </w:p>
    <w:p>
      <w:r>
        <w:t>GIMS bath order: eyes plain water, face, arms, chest, legs, back, perineum last. Back rub direction sacrum upward with redness documentation yaad rakho.</w:t>
      </w:r>
    </w:p>
    <w:p/>
    <w:p>
      <w:r>
        <w:rPr>
          <w:b/>
        </w:rPr>
        <w:t>📌 Ek Line Revision:</w:t>
      </w:r>
    </w:p>
    <w:p>
      <w:r>
        <w:t>Back wash next equals rinse dry plus warm circular back rub.</w:t>
      </w:r>
    </w:p>
    <w:p/>
    <w:p>
      <w:r>
        <w:t>Positive Marks: 1</w:t>
      </w:r>
    </w:p>
    <w:p>
      <w:r>
        <w:t>Negative Marks: 0.33</w:t>
      </w:r>
    </w:p>
    <w:p>
      <w:r>
        <w:t>──────────────────────────────</w:t>
      </w:r>
    </w:p>
    <w:p/>
    <w:p>
      <w:r>
        <w:rPr>
          <w:b/>
          <w:sz w:val="23"/>
        </w:rPr>
        <w:t>Question: A primigravida at full dilatation has head crowning, strong urge to push, intact perineum and normal FHR. She starts bearing down with contractions. What is the NEXT step in conducting the second stage?</w:t>
      </w:r>
    </w:p>
    <w:p/>
    <w:p>
      <w:r>
        <w:t>(a) Pull the baby out forcefully by the head and neck</w:t>
      </w:r>
    </w:p>
    <w:p>
      <w:r>
        <w:t>(b) Push the head back inside and ask mother to cross legs</w:t>
      </w:r>
    </w:p>
    <w:p>
      <w:r>
        <w:t>(c) Apply aggressive fundal pressure at once with both hands</w:t>
      </w:r>
    </w:p>
    <w:p>
      <w:r>
        <w:t>(d) Support controlled head delivery with Ritgen manoeuvre, check for nuchal cord, deliver anterior then posterior shoulder</w:t>
      </w:r>
    </w:p>
    <w:p/>
    <w:p>
      <w:r>
        <w:rPr>
          <w:b/>
        </w:rPr>
        <w:t>✅ Answer: d</w:t>
      </w:r>
    </w:p>
    <w:p/>
    <w:p>
      <w:r>
        <w:rPr>
          <w:b/>
          <w:sz w:val="24"/>
        </w:rPr>
        <w:t>💡 Solution:</w:t>
      </w:r>
    </w:p>
    <w:p>
      <w:r>
        <w:rPr>
          <w:b/>
        </w:rPr>
        <w:t>✅ Sahi Kyun?</w:t>
      </w:r>
    </w:p>
    <w:p>
      <w:r>
        <w:t>Crowning par controlled delivery perineal tear rokta hai, Ritgen chin-pressure extension control karta hai, nuchal cord loose to shoulder se nikalte hain tight to double clamp cut karte hain. Shoulder dystocia me McRoberts plus suprapubic order hai. Fundal pressure uterine rupture dega. PGI second stage steps ratta marwata hai, hands-poised approach perineum bachata hai.</w:t>
      </w:r>
    </w:p>
    <w:p/>
    <w:p>
      <w:r>
        <w:rPr>
          <w:b/>
        </w:rPr>
        <w:t>❌ Baaki Kyun Galat?</w:t>
      </w:r>
    </w:p>
    <w:p>
      <w:r>
        <w:t>(a) force brachial plexus injury dega. (b) head wapas hypoxia dega. (c) fundal rupture plus abruption karega.</w:t>
      </w:r>
    </w:p>
    <w:p/>
    <w:p>
      <w:r>
        <w:rPr>
          <w:b/>
        </w:rPr>
        <w:t>🧠 PNC Trick:</w:t>
      </w:r>
    </w:p>
    <w:p>
      <w:r>
        <w:t>Crown dikhe equals Ritgen-Cord-Shoulder order. Cord tight to double clamp cut karo. Kheenchna-Dhakka banned.</w:t>
      </w:r>
    </w:p>
    <w:p/>
    <w:p>
      <w:r>
        <w:rPr>
          <w:b/>
        </w:rPr>
        <w:t>🎯 Exam Hook:</w:t>
      </w:r>
    </w:p>
    <w:p>
      <w:r>
        <w:t>PGI episiotomy timing poochta hai: crowning par mediolateral. Hands-poised vs hands-on perineal support evidence bhi aata hai. APGAR 1-5 min, cord double clamp tight loop me, delayed cord clamping 1-3 min yaad rakho.</w:t>
      </w:r>
    </w:p>
    <w:p/>
    <w:p>
      <w:r>
        <w:rPr>
          <w:b/>
        </w:rPr>
        <w:t>📌 Ek Line Revision:</w:t>
      </w:r>
    </w:p>
    <w:p>
      <w:r>
        <w:t>Crowning next equals controlled Ritgen plus cord check.</w:t>
      </w:r>
    </w:p>
    <w:p/>
    <w:p>
      <w:r>
        <w:t>Positive Marks: 1</w:t>
      </w:r>
    </w:p>
    <w:p>
      <w:r>
        <w:t>Negative Marks: 0.33</w:t>
      </w:r>
    </w:p>
    <w:p>
      <w:r>
        <w:t>──────────────────────────────</w:t>
      </w:r>
    </w:p>
    <w:p/>
    <w:p>
      <w:r>
        <w:rPr>
          <w:b/>
          <w:sz w:val="23"/>
        </w:rPr>
        <w:t>Question: In a normal LOA delivery the head completes internal rotation to occipito-anterior under the symphysis pubis. The mother asks what happens next. Which cardinal movement comes NEXT in exact order?</w:t>
      </w:r>
    </w:p>
    <w:p/>
    <w:p>
      <w:r>
        <w:t>(a) Extension with crowning as occiput escapes under the pubic arch</w:t>
      </w:r>
    </w:p>
    <w:p>
      <w:r>
        <w:t>(b) Engagement of the head happening once again</w:t>
      </w:r>
    </w:p>
    <w:p>
      <w:r>
        <w:t>(c) External rotation occurring before restitution</w:t>
      </w:r>
    </w:p>
    <w:p>
      <w:r>
        <w:t>(d) Expulsion of the placenta before the baby</w:t>
      </w:r>
    </w:p>
    <w:p/>
    <w:p>
      <w:r>
        <w:rPr>
          <w:b/>
        </w:rPr>
        <w:t>✅ Answer: a</w:t>
      </w:r>
    </w:p>
    <w:p/>
    <w:p>
      <w:r>
        <w:rPr>
          <w:b/>
          <w:sz w:val="24"/>
        </w:rPr>
        <w:t>💡 Solution:</w:t>
      </w:r>
    </w:p>
    <w:p>
      <w:r>
        <w:rPr>
          <w:b/>
        </w:rPr>
        <w:t>✅ Sahi Kyun?</w:t>
      </w:r>
    </w:p>
    <w:p>
      <w:r>
        <w:t>Cardinal order engagement-descent-flexion-internal rotation-extension-restitution-external rotation-expulsion hai, internal rotation ke baad deflexion-extension se brow face chin nikalte hain crowning hota hai. Restitution neck untwist, external rotation shoulders align karta hai. NORCET order ulta karke confuse karta hai. LOA me face-to-pubis delivery hota hai, OP me long rotation lagta hai.</w:t>
      </w:r>
    </w:p>
    <w:p/>
    <w:p>
      <w:r>
        <w:rPr>
          <w:b/>
        </w:rPr>
        <w:t>❌ Baaki Kyun Galat?</w:t>
      </w:r>
    </w:p>
    <w:p>
      <w:r>
        <w:t>(b) engagement sabse pehle hota hai dobara nahi. (c) restitution pehle phir external rotation hota hai. (d) placenta third stage me nikalta hai baby ke baad. Moulding plus caput vaginal delivery ke normal signs hain ghabrana nahi.</w:t>
      </w:r>
    </w:p>
    <w:p/>
    <w:p>
      <w:r>
        <w:rPr>
          <w:b/>
        </w:rPr>
        <w:t>🧠 PNC Trick:</w:t>
      </w:r>
    </w:p>
    <w:p>
      <w:r>
        <w:t>Rotation ke baad Extension-Crown. EDFIREX order rat lo.</w:t>
      </w:r>
    </w:p>
    <w:p/>
    <w:p>
      <w:r>
        <w:rPr>
          <w:b/>
        </w:rPr>
        <w:t>🎯 Exam Hook:</w:t>
      </w:r>
    </w:p>
    <w:p>
      <w:r>
        <w:t>NORCET mnemonic: Every Daring Fighter In Egypt Eats Raw Eggs. OP position me manual rotation vs forceps decision saath padho.</w:t>
      </w:r>
    </w:p>
    <w:p/>
    <w:p>
      <w:r>
        <w:rPr>
          <w:b/>
        </w:rPr>
        <w:t>📌 Ek Line Revision:</w:t>
      </w:r>
    </w:p>
    <w:p>
      <w:r>
        <w:t>After internal rotation next equals extension with crowning.</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Order</w:t>
            </w:r>
          </w:p>
        </w:tc>
        <w:tc>
          <w:tcPr>
            <w:tcW w:type="dxa" w:w="2880"/>
          </w:tcPr>
          <w:p>
            <w:r/>
            <w:r>
              <w:rPr>
                <w:b/>
                <w:sz w:val="20"/>
              </w:rPr>
              <w:t>Movement</w:t>
            </w:r>
          </w:p>
        </w:tc>
        <w:tc>
          <w:tcPr>
            <w:tcW w:type="dxa" w:w="2880"/>
          </w:tcPr>
          <w:p>
            <w:r/>
            <w:r>
              <w:rPr>
                <w:b/>
                <w:sz w:val="20"/>
              </w:rPr>
              <w:t>Clinical landmark</w:t>
            </w:r>
          </w:p>
        </w:tc>
      </w:tr>
      <w:tr>
        <w:tc>
          <w:tcPr>
            <w:tcW w:type="dxa" w:w="2880"/>
          </w:tcPr>
          <w:p>
            <w:r/>
            <w:r>
              <w:rPr>
                <w:sz w:val="20"/>
              </w:rPr>
              <w:t>3-4</w:t>
            </w:r>
          </w:p>
        </w:tc>
        <w:tc>
          <w:tcPr>
            <w:tcW w:type="dxa" w:w="2880"/>
          </w:tcPr>
          <w:p>
            <w:r/>
            <w:r>
              <w:rPr>
                <w:sz w:val="20"/>
              </w:rPr>
              <w:t>Flexion then internal rotation</w:t>
            </w:r>
          </w:p>
        </w:tc>
        <w:tc>
          <w:tcPr>
            <w:tcW w:type="dxa" w:w="2880"/>
          </w:tcPr>
          <w:p>
            <w:r/>
            <w:r>
              <w:rPr>
                <w:sz w:val="20"/>
              </w:rPr>
              <w:t>OA under symphysis</w:t>
            </w:r>
          </w:p>
        </w:tc>
      </w:tr>
      <w:tr>
        <w:tc>
          <w:tcPr>
            <w:tcW w:type="dxa" w:w="2880"/>
          </w:tcPr>
          <w:p>
            <w:r/>
            <w:r>
              <w:rPr>
                <w:sz w:val="20"/>
              </w:rPr>
              <w:t>5</w:t>
            </w:r>
          </w:p>
        </w:tc>
        <w:tc>
          <w:tcPr>
            <w:tcW w:type="dxa" w:w="2880"/>
          </w:tcPr>
          <w:p>
            <w:r/>
            <w:r>
              <w:rPr>
                <w:sz w:val="20"/>
              </w:rPr>
              <w:t>Extension</w:t>
            </w:r>
          </w:p>
        </w:tc>
        <w:tc>
          <w:tcPr>
            <w:tcW w:type="dxa" w:w="2880"/>
          </w:tcPr>
          <w:p>
            <w:r/>
            <w:r>
              <w:rPr>
                <w:sz w:val="20"/>
              </w:rPr>
              <w:t>Crowning of head</w:t>
            </w:r>
          </w:p>
        </w:tc>
      </w:tr>
      <w:tr>
        <w:tc>
          <w:tcPr>
            <w:tcW w:type="dxa" w:w="2880"/>
          </w:tcPr>
          <w:p>
            <w:r/>
            <w:r>
              <w:rPr>
                <w:sz w:val="20"/>
              </w:rPr>
              <w:t>6-7</w:t>
            </w:r>
          </w:p>
        </w:tc>
        <w:tc>
          <w:tcPr>
            <w:tcW w:type="dxa" w:w="2880"/>
          </w:tcPr>
          <w:p>
            <w:r/>
            <w:r>
              <w:rPr>
                <w:sz w:val="20"/>
              </w:rPr>
              <w:t>Restitution then external rotation</w:t>
            </w:r>
          </w:p>
        </w:tc>
        <w:tc>
          <w:tcPr>
            <w:tcW w:type="dxa" w:w="2880"/>
          </w:tcPr>
          <w:p>
            <w:r/>
            <w:r>
              <w:rPr>
                <w:sz w:val="20"/>
              </w:rPr>
              <w:t>Shoulders align</w:t>
            </w:r>
          </w:p>
        </w:tc>
      </w:tr>
    </w:tbl>
    <w:p>
      <w:r>
        <w:t>Positive Marks: 1</w:t>
      </w:r>
    </w:p>
    <w:p>
      <w:r>
        <w:t>Negative Marks: 0.33</w:t>
      </w:r>
    </w:p>
    <w:p>
      <w:r>
        <w:t>──────────────────────────────</w:t>
      </w:r>
    </w:p>
    <w:p/>
    <w:p>
      <w:r>
        <w:rPr>
          <w:b/>
          <w:sz w:val="23"/>
        </w:rPr>
        <w:t>Question: A newborn diagnosed with TEF has continuous frothing, desaturation on handling and a coiled NG on X-ray, awaiting transfer to paediatric surgery. What is the NEXT nursing priority in sequence?</w:t>
      </w:r>
    </w:p>
    <w:p/>
    <w:p>
      <w:r>
        <w:t>(a) Start breastfeeding immediately in side-lying position</w:t>
      </w:r>
    </w:p>
    <w:p>
      <w:r>
        <w:t>(b) Give large bottle feeds to test swallowing ability</w:t>
      </w:r>
    </w:p>
    <w:p>
      <w:r>
        <w:t>(c) Keep NPO in upright 30 to 45 degrees with continuous low suction of blind pouch and monitor secretions</w:t>
      </w:r>
    </w:p>
    <w:p>
      <w:r>
        <w:t>(d) Place flat on back without any suction support</w:t>
      </w:r>
    </w:p>
    <w:p/>
    <w:p>
      <w:r>
        <w:rPr>
          <w:b/>
        </w:rPr>
        <w:t>✅ Answer: c</w:t>
      </w:r>
    </w:p>
    <w:p/>
    <w:p>
      <w:r>
        <w:rPr>
          <w:b/>
          <w:sz w:val="24"/>
        </w:rPr>
        <w:t>💡 Solution:</w:t>
      </w:r>
    </w:p>
    <w:p>
      <w:r>
        <w:rPr>
          <w:b/>
        </w:rPr>
        <w:t>✅ Sahi Kyun?</w:t>
      </w:r>
    </w:p>
    <w:p>
      <w:r>
        <w:t>Blind pouch secretions lungs me jakar chemical pneumonia karte hain isliye NPO plus upright plus Replogle suction life-saving bridge hai. Feed fistula se lungs me jayega aspiration dega. Gastrostomy feeds post-op side-lying hote hain. Sequence diagnose-NPO-upright-suction-surgeon referral hai. Transfer se pehle NPO confirm plus vitals stabilize karna transport rule hai. RRB pre-op trio poochta hai, suction pressure low rakhna mucosal injury rokta hai.</w:t>
      </w:r>
    </w:p>
    <w:p/>
    <w:p>
      <w:r>
        <w:rPr>
          <w:b/>
        </w:rPr>
        <w:t>❌ Baaki Kyun Galat?</w:t>
      </w:r>
    </w:p>
    <w:p>
      <w:r>
        <w:t>(a) feed aspiration dega. (b) bottle test death dega. (d) flat se secretions overflow honge.</w:t>
      </w:r>
    </w:p>
    <w:p/>
    <w:p>
      <w:r>
        <w:rPr>
          <w:b/>
        </w:rPr>
        <w:t>🧠 PNC Trick:</w:t>
      </w:r>
    </w:p>
    <w:p>
      <w:r>
        <w:t>TEF baby equals NPO-Upright-Suction. Doodh pilana equals Zeher pilana.</w:t>
      </w:r>
    </w:p>
    <w:p/>
    <w:p>
      <w:r>
        <w:rPr>
          <w:b/>
        </w:rPr>
        <w:t>🎯 Exam Hook:</w:t>
      </w:r>
    </w:p>
    <w:p>
      <w:r>
        <w:t>RRB post-op care: gastrostomy small frequent feeds, anastomotic leak drooling watch. Gastrostomy stoma care plus residual check post-op routine hai. VACTERL screening echo plus renal USG yaad rakho.</w:t>
      </w:r>
    </w:p>
    <w:p/>
    <w:p>
      <w:r>
        <w:rPr>
          <w:b/>
        </w:rPr>
        <w:t>📌 Ek Line Revision:</w:t>
      </w:r>
    </w:p>
    <w:p>
      <w:r>
        <w:t>TEF next equals NPO plus upright plus pouch suction.</w:t>
      </w:r>
    </w:p>
    <w:p/>
    <w:p>
      <w:r>
        <w:t>Positive Marks: 1</w:t>
      </w:r>
    </w:p>
    <w:p>
      <w:r>
        <w:t>Negative Marks: 0.33</w:t>
      </w:r>
    </w:p>
    <w:p>
      <w:r>
        <w:t>──────────────────────────────</w:t>
      </w:r>
    </w:p>
    <w:p/>
    <w:p>
      <w:r>
        <w:rPr>
          <w:b/>
          <w:sz w:val="23"/>
        </w:rPr>
        <w:t>Question: A staff nurse suffers a needlestick from a known HIV-positive source in the ward during IV removal. Blood oozes from the prick. What is the FIRST step in the PEP procedure sequence?</w:t>
      </w:r>
    </w:p>
    <w:p/>
    <w:p>
      <w:r>
        <w:t>(a) Squeeze hard, suck the wound by mouth and hide the incident</w:t>
      </w:r>
    </w:p>
    <w:p>
      <w:r>
        <w:t>(b) Wash with soap and running water without squeezing, report to nodal officer, assess risk and start PEP within 2 hours not beyond 72</w:t>
      </w:r>
    </w:p>
    <w:p>
      <w:r>
        <w:t>(c) Wait for symptoms for 6 months then get tested</w:t>
      </w:r>
    </w:p>
    <w:p>
      <w:r>
        <w:t>(d) Apply cow dung paste and bandage the finger tightly</w:t>
      </w:r>
    </w:p>
    <w:p/>
    <w:p>
      <w:r>
        <w:rPr>
          <w:b/>
        </w:rPr>
        <w:t>✅ Answer: b</w:t>
      </w:r>
    </w:p>
    <w:p/>
    <w:p>
      <w:r>
        <w:rPr>
          <w:b/>
          <w:sz w:val="24"/>
        </w:rPr>
        <w:t>💡 Solution:</w:t>
      </w:r>
    </w:p>
    <w:p>
      <w:r>
        <w:rPr>
          <w:b/>
        </w:rPr>
        <w:t>✅ Sahi Kyun?</w:t>
      </w:r>
    </w:p>
    <w:p>
      <w:r>
        <w:t>Wash plus no squeeze virus load kam karta hai, mouth suck aur khula chhodna aur risk badhata hai. Reporting 24 hour me, baseline HIV test, 3-drug PEP 28 din 2 hour me start 72 ke andar must hai. Follow-up 6 week 12 week 6 month hai. NACP protocol sequence wash-report-test-PEP-followup hai. GIMS timing ratta marwata hai, source testing consent ke saath hota hai.</w:t>
      </w:r>
    </w:p>
    <w:p/>
    <w:p>
      <w:r>
        <w:rPr>
          <w:b/>
        </w:rPr>
        <w:t>❌ Baaki Kyun Galat?</w:t>
      </w:r>
    </w:p>
    <w:p>
      <w:r>
        <w:t>(a) squeeze tissue damage plus mouth exposure dega. (c) window me virus fail jayega. (d) infection dega tetanus risk badhega.</w:t>
      </w:r>
    </w:p>
    <w:p/>
    <w:p>
      <w:r>
        <w:rPr>
          <w:b/>
        </w:rPr>
        <w:t>🧠 PNC Trick:</w:t>
      </w:r>
    </w:p>
    <w:p>
      <w:r>
        <w:t>Sui chubhe equals Dho-Report-72 me Dawa. Nichodna-Chusna-Chhupana banned.</w:t>
      </w:r>
    </w:p>
    <w:p/>
    <w:p>
      <w:r>
        <w:rPr>
          <w:b/>
        </w:rPr>
        <w:t>🎯 Exam Hook:</w:t>
      </w:r>
    </w:p>
    <w:p>
      <w:r>
        <w:t>GIMS PEP drugs: tenofovir-lamivudine-dolutegravir 28 din. PEP failure me repeat risk assessment hota hai. Baseline plus follow-up schedule plus counsellor role yaad rakho.</w:t>
      </w:r>
    </w:p>
    <w:p/>
    <w:p>
      <w:r>
        <w:rPr>
          <w:b/>
        </w:rPr>
        <w:t>📌 Ek Line Revision:</w:t>
      </w:r>
    </w:p>
    <w:p>
      <w:r>
        <w:t>Needlestick first equals wash no squeeze plus PEP within 2-72h.</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Step</w:t>
            </w:r>
          </w:p>
        </w:tc>
        <w:tc>
          <w:tcPr>
            <w:tcW w:type="dxa" w:w="2880"/>
          </w:tcPr>
          <w:p>
            <w:r/>
            <w:r>
              <w:rPr>
                <w:b/>
                <w:sz w:val="20"/>
              </w:rPr>
              <w:t>Correct action</w:t>
            </w:r>
          </w:p>
        </w:tc>
        <w:tc>
          <w:tcPr>
            <w:tcW w:type="dxa" w:w="2880"/>
          </w:tcPr>
          <w:p>
            <w:r/>
            <w:r>
              <w:rPr>
                <w:b/>
                <w:sz w:val="20"/>
              </w:rPr>
              <w:t>Time limit</w:t>
            </w:r>
          </w:p>
        </w:tc>
      </w:tr>
      <w:tr>
        <w:tc>
          <w:tcPr>
            <w:tcW w:type="dxa" w:w="2880"/>
          </w:tcPr>
          <w:p>
            <w:r/>
            <w:r>
              <w:rPr>
                <w:sz w:val="20"/>
              </w:rPr>
              <w:t>1 Wash</w:t>
            </w:r>
          </w:p>
        </w:tc>
        <w:tc>
          <w:tcPr>
            <w:tcW w:type="dxa" w:w="2880"/>
          </w:tcPr>
          <w:p>
            <w:r/>
            <w:r>
              <w:rPr>
                <w:sz w:val="20"/>
              </w:rPr>
              <w:t>Soap-water, no squeezing</w:t>
            </w:r>
          </w:p>
        </w:tc>
        <w:tc>
          <w:tcPr>
            <w:tcW w:type="dxa" w:w="2880"/>
          </w:tcPr>
          <w:p>
            <w:r/>
            <w:r>
              <w:rPr>
                <w:sz w:val="20"/>
              </w:rPr>
              <w:t>Immediate</w:t>
            </w:r>
          </w:p>
        </w:tc>
      </w:tr>
      <w:tr>
        <w:tc>
          <w:tcPr>
            <w:tcW w:type="dxa" w:w="2880"/>
          </w:tcPr>
          <w:p>
            <w:r/>
            <w:r>
              <w:rPr>
                <w:sz w:val="20"/>
              </w:rPr>
              <w:t>2 Report</w:t>
            </w:r>
          </w:p>
        </w:tc>
        <w:tc>
          <w:tcPr>
            <w:tcW w:type="dxa" w:w="2880"/>
          </w:tcPr>
          <w:p>
            <w:r/>
            <w:r>
              <w:rPr>
                <w:sz w:val="20"/>
              </w:rPr>
              <w:t>Nodal officer plus baseline test</w:t>
            </w:r>
          </w:p>
        </w:tc>
        <w:tc>
          <w:tcPr>
            <w:tcW w:type="dxa" w:w="2880"/>
          </w:tcPr>
          <w:p>
            <w:r/>
            <w:r>
              <w:rPr>
                <w:sz w:val="20"/>
              </w:rPr>
              <w:t>Within 24 hours</w:t>
            </w:r>
          </w:p>
        </w:tc>
      </w:tr>
      <w:tr>
        <w:tc>
          <w:tcPr>
            <w:tcW w:type="dxa" w:w="2880"/>
          </w:tcPr>
          <w:p>
            <w:r/>
            <w:r>
              <w:rPr>
                <w:sz w:val="20"/>
              </w:rPr>
              <w:t>3 PEP drugs</w:t>
            </w:r>
          </w:p>
        </w:tc>
        <w:tc>
          <w:tcPr>
            <w:tcW w:type="dxa" w:w="2880"/>
          </w:tcPr>
          <w:p>
            <w:r/>
            <w:r>
              <w:rPr>
                <w:sz w:val="20"/>
              </w:rPr>
              <w:t>3 drugs for 28 days</w:t>
            </w:r>
          </w:p>
        </w:tc>
        <w:tc>
          <w:tcPr>
            <w:tcW w:type="dxa" w:w="2880"/>
          </w:tcPr>
          <w:p>
            <w:r/>
            <w:r>
              <w:rPr>
                <w:sz w:val="20"/>
              </w:rPr>
              <w:t>Start under 2 h, max 72 h</w:t>
            </w:r>
          </w:p>
        </w:tc>
      </w:tr>
    </w:tbl>
    <w:p>
      <w:r>
        <w:t>Positive Marks: 1</w:t>
      </w:r>
    </w:p>
    <w:p>
      <w:r>
        <w:t>Negative Marks: 0.33</w:t>
      </w:r>
    </w:p>
    <w:p>
      <w:r>
        <w:t>──────────────────────────────</w:t>
      </w:r>
    </w:p>
    <w:p/>
    <w:p>
      <w:r>
        <w:rPr>
          <w:b/>
          <w:sz w:val="23"/>
        </w:rPr>
        <w:t>Question: A patient on antipsychotics whispers that commanding voices order him to jump from the window, and begs the nurse to keep it secret. What is the NEXT step in therapeutic sequence?</w:t>
      </w:r>
    </w:p>
    <w:p/>
    <w:p>
      <w:r>
        <w:t>(a) Promise secrecy and leave him alone near the open window</w:t>
      </w:r>
    </w:p>
    <w:p>
      <w:r>
        <w:t>(b) Argue loudly that voices are fake and challenge his belief</w:t>
      </w:r>
    </w:p>
    <w:p>
      <w:r>
        <w:t>(c) Grant leave to go home alone immediately</w:t>
      </w:r>
    </w:p>
    <w:p>
      <w:r>
        <w:t>(d) Ensure one-to-one safety, remove means, assess lethality of command, inform team and never promise secrecy</w:t>
      </w:r>
    </w:p>
    <w:p/>
    <w:p>
      <w:r>
        <w:rPr>
          <w:b/>
        </w:rPr>
        <w:t>✅ Answer: d</w:t>
      </w:r>
    </w:p>
    <w:p/>
    <w:p>
      <w:r>
        <w:rPr>
          <w:b/>
          <w:sz w:val="24"/>
        </w:rPr>
        <w:t>💡 Solution:</w:t>
      </w:r>
    </w:p>
    <w:p>
      <w:r>
        <w:rPr>
          <w:b/>
        </w:rPr>
        <w:t>✅ Sahi Kyun?</w:t>
      </w:r>
    </w:p>
    <w:p>
      <w:r>
        <w:t>Command hallucinations lethal triad plan-means-intent hai, secrecy unethical hai, FIRST safety one-to-one plus environment safe plus SAD PERSONS scale hai. Acknowledge experience par content validate nahi karte, reality focus karte hain. Team plus psychiatrist urgent alert hota hai. PGI safety vs secrecy trap poochta hai, documentation exact words me hoti hai.</w:t>
      </w:r>
    </w:p>
    <w:p/>
    <w:p>
      <w:r>
        <w:rPr>
          <w:b/>
        </w:rPr>
        <w:t>❌ Baaki Kyun Galat?</w:t>
      </w:r>
    </w:p>
    <w:p>
      <w:r>
        <w:t>(a) secrecy plus alone suicide poora karega. (b) argue alliance todega aggression badhega. (c) leave se completion hoga. Seclusion last resort hai written order plus documentation ke saath lagta hai.</w:t>
      </w:r>
    </w:p>
    <w:p/>
    <w:p>
      <w:r>
        <w:rPr>
          <w:b/>
        </w:rPr>
        <w:t>🧠 PNC Trick:</w:t>
      </w:r>
    </w:p>
    <w:p>
      <w:r>
        <w:t>Command Voice equals Secret nahi Safety, Saath-Sharp-Staff. Bahas nahi, saath do.</w:t>
      </w:r>
    </w:p>
    <w:p/>
    <w:p>
      <w:r>
        <w:rPr>
          <w:b/>
        </w:rPr>
        <w:t>🎯 Exam Hook:</w:t>
      </w:r>
    </w:p>
    <w:p>
      <w:r>
        <w:t>PGI no-harm contract observation ka substitute nahi poochta hai. SSRI early weeks activation risk plus ECT severe suicidal indication saath padho.</w:t>
      </w:r>
    </w:p>
    <w:p/>
    <w:p>
      <w:r>
        <w:rPr>
          <w:b/>
        </w:rPr>
        <w:t>📌 Ek Line Revision:</w:t>
      </w:r>
    </w:p>
    <w:p>
      <w:r>
        <w:t>Command hallucination next equals one-to-one safety plus team alert.</w:t>
      </w:r>
    </w:p>
    <w:p/>
    <w:p>
      <w:r>
        <w:t>Positive Marks: 1</w:t>
      </w:r>
    </w:p>
    <w:p>
      <w:r>
        <w:t>Negative Marks: 0.33</w:t>
      </w:r>
    </w:p>
    <w:p>
      <w:r>
        <w:t>──────────────────────────────</w:t>
      </w:r>
    </w:p>
    <w:p/>
    <w:p>
      <w:r>
        <w:rPr>
          <w:b/>
          <w:sz w:val="23"/>
        </w:rPr>
        <w:t>Question: A 62-year-old on heparin infusion shows aPTT 45 seconds at 6 hours, below therapeutic range, with no bleeding. The weight-based nomogram is available. What is the NEXT step?</w:t>
      </w:r>
    </w:p>
    <w:p/>
    <w:p>
      <w:r>
        <w:t>(a) Give ordered bolus, increase infusion rate per nomogram and recheck aPTT after 6 hours</w:t>
      </w:r>
    </w:p>
    <w:p>
      <w:r>
        <w:t>(b) Stop heparin forever on your own without informing doctor</w:t>
      </w:r>
    </w:p>
    <w:p>
      <w:r>
        <w:t>(c) Give the heparin dose orally with food and juice</w:t>
      </w:r>
    </w:p>
    <w:p>
      <w:r>
        <w:t>(d) Ignore the low value and continue the same rate</w:t>
      </w:r>
    </w:p>
    <w:p/>
    <w:p>
      <w:r>
        <w:rPr>
          <w:b/>
        </w:rPr>
        <w:t>✅ Answer: a</w:t>
      </w:r>
    </w:p>
    <w:p/>
    <w:p>
      <w:r>
        <w:rPr>
          <w:b/>
          <w:sz w:val="24"/>
        </w:rPr>
        <w:t>💡 Solution:</w:t>
      </w:r>
    </w:p>
    <w:p>
      <w:r>
        <w:rPr>
          <w:b/>
        </w:rPr>
        <w:t>✅ Sahi Kyun?</w:t>
      </w:r>
    </w:p>
    <w:p>
      <w:r>
        <w:t>Nomogram subtherapeutic par bolus plus rate up, supratherapeutic par hold plus rate down kehta hai, recheck 6 hour steady state par hota hai. Heparin IV ya SC hota hai oral nahi kyunki absorb nahi hota. Blind continue se thrombosis extend hoga PE badhega. Sequence check-bolus-adjust-recheck hai. NORCET nomogram logic poochta hai, aPTT mixing study nahi routine monitor hai.</w:t>
      </w:r>
    </w:p>
    <w:p/>
    <w:p>
      <w:r>
        <w:rPr>
          <w:b/>
        </w:rPr>
        <w:t>❌ Baaki Kyun Galat?</w:t>
      </w:r>
    </w:p>
    <w:p>
      <w:r>
        <w:t>(b) bina order stop thrombosis dega. (c) oral heparin zero absorption hai. (d) same rate se PE extend hoga.</w:t>
      </w:r>
    </w:p>
    <w:p/>
    <w:p>
      <w:r>
        <w:rPr>
          <w:b/>
        </w:rPr>
        <w:t>🧠 PNC Trick:</w:t>
      </w:r>
    </w:p>
    <w:p>
      <w:r>
        <w:t>aPTT Kam equals Bolus-Rate up-6h Recheck. Zyada equals Hold-Rate down.</w:t>
      </w:r>
    </w:p>
    <w:p/>
    <w:p>
      <w:r>
        <w:rPr>
          <w:b/>
        </w:rPr>
        <w:t>🎯 Exam Hook:</w:t>
      </w:r>
    </w:p>
    <w:p>
      <w:r>
        <w:t>NORCET heparin vs warfarin bridging: warfarin slow isliye heparin overlap 5 din INR 2-3 tak. Platelet HIT watch plus protamine standby yaad rakho.</w:t>
      </w:r>
    </w:p>
    <w:p/>
    <w:p>
      <w:r>
        <w:rPr>
          <w:b/>
        </w:rPr>
        <w:t>📌 Ek Line Revision:</w:t>
      </w:r>
    </w:p>
    <w:p>
      <w:r>
        <w:t>Low aPTT next equals bolus plus rate up plus 6h recheck.</w:t>
      </w:r>
    </w:p>
    <w:p/>
    <w:p>
      <w:r>
        <w:t>Positive Marks: 1</w:t>
      </w:r>
    </w:p>
    <w:p>
      <w:r>
        <w:t>Negative Marks: 0.33</w:t>
      </w:r>
    </w:p>
    <w:p>
      <w:r>
        <w:t>──────────────────────────────</w:t>
      </w:r>
    </w:p>
    <w:p/>
    <w:p>
      <w:r>
        <w:rPr>
          <w:b/>
          <w:sz w:val="23"/>
        </w:rPr>
        <w:t>Question: A couple charting for conception notes egg-white stretchy cervical mucus today, day 13 of a 28-day cycle. What is the NEXT step in the fertile-window sequence?</w:t>
      </w:r>
    </w:p>
    <w:p/>
    <w:p>
      <w:r>
        <w:t>(a) Avoid intercourse for one full month completely</w:t>
      </w:r>
    </w:p>
    <w:p>
      <w:r>
        <w:t>(b) Take emergency contraceptive pill daily as routine method</w:t>
      </w:r>
    </w:p>
    <w:p>
      <w:r>
        <w:t>(c) Plan intercourse in next 24 to 36 hours and watch for 0.5 degree BBT rise next morning confirming ovulation</w:t>
      </w:r>
    </w:p>
    <w:p>
      <w:r>
        <w:t>(d) Stop tracking because mucus indicates infertility problem</w:t>
      </w:r>
    </w:p>
    <w:p/>
    <w:p>
      <w:r>
        <w:rPr>
          <w:b/>
        </w:rPr>
        <w:t>✅ Answer: c</w:t>
      </w:r>
    </w:p>
    <w:p/>
    <w:p>
      <w:r>
        <w:rPr>
          <w:b/>
          <w:sz w:val="24"/>
        </w:rPr>
        <w:t>💡 Solution:</w:t>
      </w:r>
    </w:p>
    <w:p>
      <w:r>
        <w:rPr>
          <w:b/>
        </w:rPr>
        <w:t>✅ Sahi Kyun?</w:t>
      </w:r>
    </w:p>
    <w:p>
      <w:r>
        <w:t>Egg-white spinnbarkeit estrogen peak fertile sign hai, ovulation 24-36 hour me hota hai isliye intercourse timing yahi hai, BBT rise progesterone se next morning confirmation deta hai. Sequence mucus-intercourse-BBT hai. Day 10-17 fertile window hai. RRB mucus plus BBT jodi poochta hai, semen analysis 2-7 din abstinence wala rule saath padho.</w:t>
      </w:r>
    </w:p>
    <w:p/>
    <w:p>
      <w:r>
        <w:rPr>
          <w:b/>
        </w:rPr>
        <w:t>❌ Baaki Kyun Galat?</w:t>
      </w:r>
    </w:p>
    <w:p>
      <w:r>
        <w:t>(a) fertile time avoid to pregnancy miss hogi. (b) EC routine nahi emergency hai. (d) mucus fertility ka sabse achha sign hai problem nahi.</w:t>
      </w:r>
    </w:p>
    <w:p/>
    <w:p>
      <w:r>
        <w:rPr>
          <w:b/>
        </w:rPr>
        <w:t>🧠 PNC Trick:</w:t>
      </w:r>
    </w:p>
    <w:p>
      <w:r>
        <w:t>Anda-safed Mucus equals 24-36h Milan, Subah BBT up equals Anda nikla.</w:t>
      </w:r>
    </w:p>
    <w:p/>
    <w:p>
      <w:r>
        <w:rPr>
          <w:b/>
        </w:rPr>
        <w:t>🎯 Exam Hook:</w:t>
      </w:r>
    </w:p>
    <w:p>
      <w:r>
        <w:t>RRB fertile window day 10-17, ovulation day 14 ratta hai. Clomiphene induction day 2-6 protocol bhi yaad rakho. Mittelschmerz pain plus LH kit surge supporting clues hain.</w:t>
      </w:r>
    </w:p>
    <w:p/>
    <w:p>
      <w:r>
        <w:rPr>
          <w:b/>
        </w:rPr>
        <w:t>📌 Ek Line Revision:</w:t>
      </w:r>
    </w:p>
    <w:p>
      <w:r>
        <w:t>Fertile mucus next equals intercourse 24-36h plus BBT watch.</w:t>
      </w:r>
    </w:p>
    <w:p/>
    <w:p>
      <w:r>
        <w:t>Positive Marks: 1</w:t>
      </w:r>
    </w:p>
    <w:p>
      <w:r>
        <w:t>Negative Marks: 0.33</w:t>
      </w:r>
    </w:p>
    <w:p>
      <w:r>
        <w:t>──────────────────────────────</w:t>
      </w:r>
    </w:p>
    <w:p/>
    <w:p>
      <w:r>
        <w:rPr>
          <w:b/>
          <w:sz w:val="23"/>
        </w:rPr>
        <w:t>Question: A nursing superintendent finishes collecting hand-hygiene compliance data from all wards for the quarter. Registers are complete. What comes NEXT in the audit cycle order?</w:t>
      </w:r>
    </w:p>
    <w:p/>
    <w:p>
      <w:r>
        <w:t>(a) File data in cupboard and forget it forever</w:t>
      </w:r>
    </w:p>
    <w:p>
      <w:r>
        <w:t>(b) Compare data against preset standards, share feedback, take corrective action and re-audit</w:t>
      </w:r>
    </w:p>
    <w:p>
      <w:r>
        <w:t>(c) Punish one ward staff without any analysis</w:t>
      </w:r>
    </w:p>
    <w:p>
      <w:r>
        <w:t>(d) Change the standards randomly every single day</w:t>
      </w:r>
    </w:p>
    <w:p/>
    <w:p>
      <w:r>
        <w:rPr>
          <w:b/>
        </w:rPr>
        <w:t>✅ Answer: b</w:t>
      </w:r>
    </w:p>
    <w:p/>
    <w:p>
      <w:r>
        <w:rPr>
          <w:b/>
          <w:sz w:val="24"/>
        </w:rPr>
        <w:t>💡 Solution:</w:t>
      </w:r>
    </w:p>
    <w:p>
      <w:r>
        <w:rPr>
          <w:b/>
        </w:rPr>
        <w:t>✅ Sahi Kyun?</w:t>
      </w:r>
    </w:p>
    <w:p>
      <w:r>
        <w:t>Audit cycle criteria-data-compare-action-reaudit hai, data bina compare waste hai, feedback plus training plus re-audit loop band karta hai. Quality circle meetings me trend analysis hota hai monthly basis par. Blame culture quality bigadti hai systems approach sudharta hai. NABH hand-hygiene 5 moments compliance isi me aata hai. NORCET order ulta karke poochta hai, concurrent audit me real-time correction hota hai.</w:t>
      </w:r>
    </w:p>
    <w:p/>
    <w:p>
      <w:r>
        <w:rPr>
          <w:b/>
        </w:rPr>
        <w:t>❌ Baaki Kyun Galat?</w:t>
      </w:r>
    </w:p>
    <w:p>
      <w:r>
        <w:t>(a) file se infection nahi ghat-ta. (c) bina analysis punishment galat hai. (d) roz standard badalna audit invalid karega. Punishment se reporting culture marti hai errors chhupte hain.</w:t>
      </w:r>
    </w:p>
    <w:p/>
    <w:p>
      <w:r>
        <w:rPr>
          <w:b/>
        </w:rPr>
        <w:t>🧠 PNC Trick:</w:t>
      </w:r>
    </w:p>
    <w:p>
      <w:r>
        <w:t>Data aaya equals Compare-Action-Reaudit. File-Punish-Roz badlo banned.</w:t>
      </w:r>
    </w:p>
    <w:p/>
    <w:p>
      <w:r>
        <w:rPr>
          <w:b/>
        </w:rPr>
        <w:t>🎯 Exam Hook:</w:t>
      </w:r>
    </w:p>
    <w:p>
      <w:r>
        <w:t>NORCET Donabedian poochta hai: structure-process-outcome. 5 moments audit tool se direct observation hoti hai. Concurrent vs retrospective difference plus NABH indicators saath yaad rakho.</w:t>
      </w:r>
    </w:p>
    <w:p/>
    <w:p>
      <w:r>
        <w:rPr>
          <w:b/>
        </w:rPr>
        <w:t>📌 Ek Line Revision:</w:t>
      </w:r>
    </w:p>
    <w:p>
      <w:r>
        <w:t>Data collection next equals compare standards plus action plus re-audit.</w:t>
      </w:r>
    </w:p>
    <w:p/>
    <w:p>
      <w:r>
        <w:t>Positive Marks: 1</w:t>
      </w:r>
    </w:p>
    <w:p>
      <w:r>
        <w:t>Negative Marks: 0.33</w:t>
      </w:r>
    </w:p>
    <w:p>
      <w:r>
        <w:t>──────────────────────────────</w:t>
      </w:r>
    </w:p>
    <w:p/>
    <w:p>
      <w:r>
        <w:rPr>
          <w:b/>
          <w:sz w:val="23"/>
        </w:rPr>
        <w:t>Question: A chart shows a tall red timber tree, a desert ship animal and a black-striped big cat. ASHA asks which biology match is CORRECT for a school quiz?</w:t>
      </w:r>
    </w:p>
    <w:p/>
    <w:p>
      <w:r>
        <w:t>(a) Banyan is insectivorous, fish lives in desert, zebra has spots</w:t>
      </w:r>
    </w:p>
    <w:p>
      <w:r>
        <w:t>(b) Cactus is the tallest tree, horse is the desert ship</w:t>
      </w:r>
    </w:p>
    <w:p>
      <w:r>
        <w:t>(c) Mango is carnivorous and the lion has stripes</w:t>
      </w:r>
    </w:p>
    <w:p>
      <w:r>
        <w:t>(d) Redwood is among tallest trees, camel is desert ship, tiger has stripes</w:t>
      </w:r>
    </w:p>
    <w:p/>
    <w:p>
      <w:r>
        <w:rPr>
          <w:b/>
        </w:rPr>
        <w:t>✅ Answer: d</w:t>
      </w:r>
    </w:p>
    <w:p/>
    <w:p>
      <w:r>
        <w:rPr>
          <w:b/>
          <w:sz w:val="24"/>
        </w:rPr>
        <w:t>💡 Solution:</w:t>
      </w:r>
    </w:p>
    <w:p>
      <w:r>
        <w:rPr>
          <w:b/>
        </w:rPr>
        <w:t>✅ Sahi Kyun?</w:t>
      </w:r>
    </w:p>
    <w:p>
      <w:r>
        <w:t>Coast redwood 100 meter se upar tallest me hai, camel ship of desert water store karta hai, tiger camouflage stripes rakhta hai. Banyan aerial roots wala hai insectivorous nahi, zebra stripes wala hai spots nahi. RRB match-the-following me aise trio deta hai, national symbols ke saath jodkar poochta hai. Cheetah spots vs tiger stripes confusion trap hai.</w:t>
      </w:r>
    </w:p>
    <w:p/>
    <w:p>
      <w:r>
        <w:rPr>
          <w:b/>
        </w:rPr>
        <w:t>❌ Baaki Kyun Galat?</w:t>
      </w:r>
    </w:p>
    <w:p>
      <w:r>
        <w:t>(a) banyan insect nahi khata, zebra stripes rakhta hai. (b) cactus chhota succulent hai, horse desert ship nahi. (c) mango normal hai, lion plain hai.</w:t>
      </w:r>
    </w:p>
    <w:p/>
    <w:p>
      <w:r>
        <w:rPr>
          <w:b/>
        </w:rPr>
        <w:t>🧠 PNC Trick:</w:t>
      </w:r>
    </w:p>
    <w:p>
      <w:r>
        <w:t>Tall Redwood, Desert Camel, Stripes Tiger-Zebra. Spot Cheetah-Leopard.</w:t>
      </w:r>
    </w:p>
    <w:p/>
    <w:p>
      <w:r>
        <w:rPr>
          <w:b/>
        </w:rPr>
        <w:t>🎯 Exam Hook:</w:t>
      </w:r>
    </w:p>
    <w:p>
      <w:r>
        <w:t>RRB trio repeat: national animal tiger, ship camel, tallest redwood. Spots vs stripes picture-based sawal me repeat hota hai. Insectivorous nitrogen-poor soil logic se aata hai.</w:t>
      </w:r>
    </w:p>
    <w:p/>
    <w:p>
      <w:r>
        <w:rPr>
          <w:b/>
        </w:rPr>
        <w:t>📌 Ek Line Revision:</w:t>
      </w:r>
    </w:p>
    <w:p>
      <w:r>
        <w:t>Tallest redwood, desert ship camel, stripes tiger.</w:t>
      </w:r>
    </w:p>
    <w:p/>
    <w:p>
      <w:r>
        <w:t>Positive Marks: 1</w:t>
      </w:r>
    </w:p>
    <w:p>
      <w:r>
        <w:t>Negative Marks: 0.33</w:t>
      </w:r>
    </w:p>
    <w:p>
      <w:r>
        <w:t>──────────────────────────────</w:t>
      </w:r>
    </w:p>
    <w:p/>
    <w:p>
      <w:r>
        <w:rPr>
          <w:b/>
          <w:sz w:val="23"/>
        </w:rPr>
        <w:t>Question: A young patient with bleeding asks which human blood-group fact is CORRECT before giving consent for transfusion?</w:t>
      </w:r>
    </w:p>
    <w:p/>
    <w:p>
      <w:r>
        <w:t>(a) AB positive is universal recipient and O negative is universal donor</w:t>
      </w:r>
    </w:p>
    <w:p>
      <w:r>
        <w:t>(b) A positive donates safely to all groups</w:t>
      </w:r>
    </w:p>
    <w:p>
      <w:r>
        <w:t>(c) B negative is the universal recipient group</w:t>
      </w:r>
    </w:p>
    <w:p>
      <w:r>
        <w:t>(d) O positive donates safely to O negative persons</w:t>
      </w:r>
    </w:p>
    <w:p/>
    <w:p>
      <w:r>
        <w:rPr>
          <w:b/>
        </w:rPr>
        <w:t>✅ Answer: a</w:t>
      </w:r>
    </w:p>
    <w:p/>
    <w:p>
      <w:r>
        <w:rPr>
          <w:b/>
          <w:sz w:val="24"/>
        </w:rPr>
        <w:t>💡 Solution:</w:t>
      </w:r>
    </w:p>
    <w:p>
      <w:r>
        <w:rPr>
          <w:b/>
        </w:rPr>
        <w:t>✅ Sahi Kyun?</w:t>
      </w:r>
    </w:p>
    <w:p>
      <w:r>
        <w:t>AB me koi antibody nahi isliye sab le sakta hai recipient, O negative me antigen nahi isliye sabko de sakta hai donor, Rh negative plus no antigen logic hai. O positive O negative ko nahi de sakta Rh mismatch se reaction hoga. Transfusion me cross-match mandatory hai. NORCET universal pair pakka poochta hai, Bombay Oh rare group trap me aata hai.</w:t>
      </w:r>
    </w:p>
    <w:p/>
    <w:p>
      <w:r>
        <w:rPr>
          <w:b/>
        </w:rPr>
        <w:t>❌ Baaki Kyun Galat?</w:t>
      </w:r>
    </w:p>
    <w:p>
      <w:r>
        <w:t>(b) A me anti-B hai B AB ko reaction dega. (c) B me anti-A hai universal nahi. (d) Rh positive negative ko dega to reaction hoga.</w:t>
      </w:r>
    </w:p>
    <w:p/>
    <w:p>
      <w:r>
        <w:rPr>
          <w:b/>
        </w:rPr>
        <w:t>🧠 PNC Trick:</w:t>
      </w:r>
    </w:p>
    <w:p>
      <w:r>
        <w:t>AB Sab lega, O-negative Sab dega. Antibody-Antigen ulta yaad rakho.</w:t>
      </w:r>
    </w:p>
    <w:p/>
    <w:p>
      <w:r>
        <w:rPr>
          <w:b/>
        </w:rPr>
        <w:t>🎯 Exam Hook:</w:t>
      </w:r>
    </w:p>
    <w:p>
      <w:r>
        <w:t>NORCET Bombay Oh rare group plus Rh HDFN poochta hai. Cross-match plus bedside ABO verification steps saath padho.</w:t>
      </w:r>
    </w:p>
    <w:p/>
    <w:p>
      <w:r>
        <w:rPr>
          <w:b/>
        </w:rPr>
        <w:t>📌 Ek Line Revision:</w:t>
      </w:r>
    </w:p>
    <w:p>
      <w:r>
        <w:t>Universal recipient AB+, universal donor O-negative.</w:t>
      </w:r>
    </w:p>
    <w:p/>
    <w:p>
      <w:r>
        <w:t>Positive Marks: 1</w:t>
      </w:r>
    </w:p>
    <w:p>
      <w:r>
        <w:t>Negative Marks: 0.33</w:t>
      </w:r>
    </w:p>
    <w:p>
      <w:r>
        <w:t>──────────────────────────────</w:t>
      </w:r>
    </w:p>
    <w:p/>
    <w:p>
      <w:r>
        <w:rPr>
          <w:b/>
          <w:sz w:val="23"/>
        </w:rPr>
        <w:t>Question: Five friends P, Q, R, S, T stand in a queue facing north. Q is second from left, R stands at an end, S stands next to Q. The mentor asks the FIRST deduction step to fix positions. What is CORRECT?</w:t>
      </w:r>
    </w:p>
    <w:p/>
    <w:p>
      <w:r>
        <w:t>(a) Place everyone randomly without applying any rules</w:t>
      </w:r>
    </w:p>
    <w:p>
      <w:r>
        <w:t>(b) Ignore the end condition and guess the middle blindly</w:t>
      </w:r>
    </w:p>
    <w:p>
      <w:r>
        <w:t>(c) Fix R at an end and Q second from left, then fit S beside Q and solve remaining</w:t>
      </w:r>
    </w:p>
    <w:p>
      <w:r>
        <w:t>(d) Change facing direction to south midway through solving</w:t>
      </w:r>
    </w:p>
    <w:p/>
    <w:p>
      <w:r>
        <w:rPr>
          <w:b/>
        </w:rPr>
        <w:t>✅ Answer: c</w:t>
      </w:r>
    </w:p>
    <w:p/>
    <w:p>
      <w:r>
        <w:rPr>
          <w:b/>
          <w:sz w:val="24"/>
        </w:rPr>
        <w:t>💡 Solution:</w:t>
      </w:r>
    </w:p>
    <w:p>
      <w:r>
        <w:rPr>
          <w:b/>
        </w:rPr>
        <w:t>✅ Sahi Kyun?</w:t>
      </w:r>
    </w:p>
    <w:p>
      <w:r>
        <w:t>Line me end plus fixed position pehle lagao, R end par Q second left par fix honge phir S Q ke bagal fit hoga bache P T bachenge. Random guess contradiction dega, direction badalna question badal dega. Sequence fix-fit-verify hai. RRB isi stepwise logic par marks deta hai, facing north me left-right seedha rehta hai south me ulta hota hai.</w:t>
      </w:r>
    </w:p>
    <w:p/>
    <w:p>
      <w:r>
        <w:rPr>
          <w:b/>
        </w:rPr>
        <w:t>❌ Baaki Kyun Galat?</w:t>
      </w:r>
    </w:p>
    <w:p>
      <w:r>
        <w:t>(a) random se contradiction aayega. (b) end ignore to question hi badal jayega. (d) direction change cheating hai.</w:t>
      </w:r>
    </w:p>
    <w:p/>
    <w:p>
      <w:r>
        <w:rPr>
          <w:b/>
        </w:rPr>
        <w:t>🧠 PNC Trick:</w:t>
      </w:r>
    </w:p>
    <w:p>
      <w:r>
        <w:t>End-Fix pehle, Bagalwala baad me, Bache last me. Step order pakka.</w:t>
      </w:r>
    </w:p>
    <w:p/>
    <w:p>
      <w:r>
        <w:rPr>
          <w:b/>
        </w:rPr>
        <w:t>🎯 Exam Hook:</w:t>
      </w:r>
    </w:p>
    <w:p>
      <w:r>
        <w:t>RRB north vs south facing ulta karta hai left-right badal jata hai. North me left seedha rehta hai. End condition hamesha pehle lagao phir neighbour fit karo.</w:t>
      </w:r>
    </w:p>
    <w:p/>
    <w:p>
      <w:r>
        <w:rPr>
          <w:b/>
        </w:rPr>
        <w:t>📌 Ek Line Revision:</w:t>
      </w:r>
    </w:p>
    <w:p>
      <w:r>
        <w:t>Line puzzle first equals fix ends plus given positions.</w:t>
      </w:r>
    </w:p>
    <w:p/>
    <w:p>
      <w:r>
        <w:t>Positive Marks: 1</w:t>
      </w:r>
    </w:p>
    <w:p>
      <w:r>
        <w:t>Negative Marks: 0.33</w:t>
      </w:r>
    </w:p>
    <w:p>
      <w:r>
        <w:t>──────────────────────────────</w:t>
      </w:r>
    </w:p>
    <w:p/>
    <w:p>
      <w:r>
        <w:rPr>
          <w:b/>
          <w:sz w:val="23"/>
        </w:rPr>
        <w:t>Question: A ward clerk must calculate simple interest on Rs 8000 at 7.5 percent for 4 years stepwise for the audit register. After writing PRT by 100, what is the correct NEXT computation step?</w:t>
      </w:r>
    </w:p>
    <w:p/>
    <w:p>
      <w:r>
        <w:t>(a) Add principal to rate directly without multiplying time</w:t>
      </w:r>
    </w:p>
    <w:p>
      <w:r>
        <w:t>(b) Multiply 8000 into 7.5 into 4 equals 240000, then divide by 100 to get Rs 2400</w:t>
      </w:r>
    </w:p>
    <w:p>
      <w:r>
        <w:t>(c) Divide rate by time first then ignore the principal</w:t>
      </w:r>
    </w:p>
    <w:p>
      <w:r>
        <w:t>(d) Multiply by 100 instead of dividing by 100</w:t>
      </w:r>
    </w:p>
    <w:p/>
    <w:p>
      <w:r>
        <w:rPr>
          <w:b/>
        </w:rPr>
        <w:t>✅ Answer: b</w:t>
      </w:r>
    </w:p>
    <w:p/>
    <w:p>
      <w:r>
        <w:rPr>
          <w:b/>
          <w:sz w:val="24"/>
        </w:rPr>
        <w:t>💡 Solution:</w:t>
      </w:r>
    </w:p>
    <w:p>
      <w:r>
        <w:rPr>
          <w:b/>
        </w:rPr>
        <w:t>✅ Sahi Kyun?</w:t>
      </w:r>
    </w:p>
    <w:p>
      <w:r>
        <w:t>Step order likho-guna-karo-100 se bhag do hai, 8000 into 7.5 equals 60000 into 4 equals 240000 by 100 equals 2400. Decimal 7.5 se ghabrana nahi 75 by 10 karke kaato. Ulta 100 se guna 240000 galat hoga. NORCET stepwise BODMAS discipline dekhta hai, amount P plus SI 10400 bhi pooch sakta hai.</w:t>
      </w:r>
    </w:p>
    <w:p/>
    <w:p>
      <w:r>
        <w:rPr>
          <w:b/>
        </w:rPr>
        <w:t>❌ Baaki Kyun Galat?</w:t>
      </w:r>
    </w:p>
    <w:p>
      <w:r>
        <w:t>(a) bina time guna adhura hai. (c) principal ignore to base hi gaya. (d) 100 se guna 10000 guna bada karega. Decimal point shift galti sabse common hai jaldi me.</w:t>
      </w:r>
    </w:p>
    <w:p/>
    <w:p>
      <w:r>
        <w:rPr>
          <w:b/>
        </w:rPr>
        <w:t>🧠 PNC Trick:</w:t>
      </w:r>
    </w:p>
    <w:p>
      <w:r>
        <w:t>Likho-Guna-100 se Bhaag. Decimal se daro nahi kaato.</w:t>
      </w:r>
    </w:p>
    <w:p/>
    <w:p>
      <w:r>
        <w:rPr>
          <w:b/>
        </w:rPr>
        <w:t>🎯 Exam Hook:</w:t>
      </w:r>
    </w:p>
    <w:p>
      <w:r>
        <w:t>NORCET 7.5 jaise decimal rate deta hai trap me. SI vs CI: pehle saal barabar, baad me CI zyada yaad rakho.</w:t>
      </w:r>
    </w:p>
    <w:p/>
    <w:p>
      <w:r>
        <w:rPr>
          <w:b/>
        </w:rPr>
        <w:t>📌 Ek Line Revision:</w:t>
      </w:r>
    </w:p>
    <w:p>
      <w:r>
        <w:t>SI steps equal multiply PRT then divide 100: Rs 2400.</w:t>
      </w:r>
    </w:p>
    <w:p/>
    <w:p>
      <w:r>
        <w:t>Positive Marks: 1</w:t>
      </w:r>
    </w:p>
    <w:p>
      <w:r>
        <w:t>Negative Marks: 0.33</w:t>
      </w:r>
    </w:p>
    <w:p>
      <w:r>
        <w:t>──────────────────────────────</w:t>
      </w:r>
    </w:p>
    <w:p/>
    <w:p>
      <w:r>
        <w:rPr>
          <w:b/>
          <w:sz w:val="23"/>
        </w:rPr>
        <w:t>Question: The infection control report says a disease is spreading across the whole world like COVID-19. Which one-word substitution is CORRECT for the register entry?</w:t>
      </w:r>
    </w:p>
    <w:p/>
    <w:p>
      <w:r>
        <w:t>(a) Epidemic limited to one region</w:t>
      </w:r>
    </w:p>
    <w:p>
      <w:r>
        <w:t>(b) Endemic constant in one area</w:t>
      </w:r>
    </w:p>
    <w:p>
      <w:r>
        <w:t>(c) Sporadic occurring as isolated cases</w:t>
      </w:r>
    </w:p>
    <w:p>
      <w:r>
        <w:t>(d) Pandemic spreading over the whole world</w:t>
      </w:r>
    </w:p>
    <w:p/>
    <w:p>
      <w:r>
        <w:rPr>
          <w:b/>
        </w:rPr>
        <w:t>✅ Answer: d</w:t>
      </w:r>
    </w:p>
    <w:p/>
    <w:p>
      <w:r>
        <w:rPr>
          <w:b/>
          <w:sz w:val="24"/>
        </w:rPr>
        <w:t>💡 Solution:</w:t>
      </w:r>
    </w:p>
    <w:p>
      <w:r>
        <w:rPr>
          <w:b/>
        </w:rPr>
        <w:t>✅ Sahi Kyun?</w:t>
      </w:r>
    </w:p>
    <w:p>
      <w:r>
        <w:t>Pandemic pan all plus demos people poori duniya me faili bimari COVID jaisi, epidemic region me, endemic specific area me constant malaria jaisi, sporadic chhutput cases hote hain. Hospital register me sahi term se surveillance data clean rehta hai. RRB epi root se chaaro confuse karwata hai isliye area-size yaad rakho. Epizootic animals me hota hai extra trap hai, register me sahi term legal value rakhta hai.</w:t>
      </w:r>
    </w:p>
    <w:p/>
    <w:p>
      <w:r>
        <w:rPr>
          <w:b/>
        </w:rPr>
        <w:t>❌ Baaki Kyun Galat?</w:t>
      </w:r>
    </w:p>
    <w:p>
      <w:r>
        <w:t>(a) epidemic ek region tak seemit hai. (b) endemic ek area me sthayi hai. (c) sporadic kabhi-kabhi single hai.</w:t>
      </w:r>
    </w:p>
    <w:p/>
    <w:p>
      <w:r>
        <w:rPr>
          <w:b/>
        </w:rPr>
        <w:t>🧠 PNC Trick:</w:t>
      </w:r>
    </w:p>
    <w:p>
      <w:r>
        <w:t>World-Pandemic, Region-Epidemic, Area-Endemic, Chhutput-Sporadic. Size order pakka.</w:t>
      </w:r>
    </w:p>
    <w:p/>
    <w:p>
      <w:r>
        <w:rPr>
          <w:b/>
        </w:rPr>
        <w:t>🎯 Exam Hook:</w:t>
      </w:r>
    </w:p>
    <w:p>
      <w:r>
        <w:t>RRB COVID example se pandemic pakka karega. Zoonotic spillover sawal me One Health angle bhi judta hai. Malaria endemic vs dengue epidemic comparison bhi aata hai.</w:t>
      </w:r>
    </w:p>
    <w:p/>
    <w:p>
      <w:r>
        <w:rPr>
          <w:b/>
        </w:rPr>
        <w:t>📌 Ek Line Revision:</w:t>
      </w:r>
    </w:p>
    <w:p>
      <w:r>
        <w:t>Worldwide disease equals pandemic.</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