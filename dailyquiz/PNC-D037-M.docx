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10-year-old boy bleeds for hours after a tooth fall, has swollen painful knees-ankles after minor knocks, deep muscle bruises, a prolonged aPTT with normal PT-platelets and his maternal uncle bled similarly. Which identification is CORRECT?</w:t>
      </w:r>
    </w:p>
    <w:p>
      <w:r>
        <w:rPr>
          <w:b w:val="0"/>
        </w:rPr>
      </w:r>
    </w:p>
    <w:p>
      <w:r>
        <w:rPr>
          <w:b w:val="0"/>
        </w:rPr>
        <w:t>(a) Haemophilia A X-linked factor VIII lack with joint-muscle bleeds-long aPTT needing factor-VIII-DDAVP-RICE</w:t>
      </w:r>
    </w:p>
    <w:p>
      <w:r>
        <w:rPr>
          <w:b w:val="0"/>
        </w:rPr>
        <w:t>(b) Simple cut needing a bandage with no labs</w:t>
      </w:r>
    </w:p>
    <w:p>
      <w:r>
        <w:rPr>
          <w:b w:val="0"/>
        </w:rPr>
        <w:t>(c) Platelet lack with low counts and short aPTT</w:t>
      </w:r>
    </w:p>
    <w:p>
      <w:r>
        <w:rPr>
          <w:b w:val="0"/>
        </w:rPr>
        <w:t>(d) Healthy naughtiness with no bleeding care</w:t>
      </w:r>
    </w:p>
    <w:p>
      <w:r>
        <w:rPr>
          <w:b w:val="0"/>
        </w:rPr>
      </w:r>
    </w:p>
    <w:p>
      <w:r>
        <w:rPr>
          <w:b/>
        </w:rPr>
        <w:t>✅ Answer: a</w:t>
      </w:r>
    </w:p>
    <w:p>
      <w:r>
        <w:rPr>
          <w:b w:val="0"/>
        </w:rPr>
      </w:r>
    </w:p>
    <w:p>
      <w:r>
        <w:rPr>
          <w:b/>
        </w:rPr>
        <w:t>💡 Solution:</w:t>
      </w:r>
    </w:p>
    <w:p>
      <w:r>
        <w:rPr>
          <w:b/>
        </w:rPr>
        <w:t>✅ Sahi Kyun?</w:t>
      </w:r>
    </w:p>
    <w:p>
      <w:r>
        <w:rPr>
          <w:b w:val="0"/>
        </w:rPr>
        <w:t>Haemophilia A X-linked recessive boys-maternal uncles, factor VIII low, aPTT long PT-platelet normal, hemarthrosis-target joints-muscle-iliopsoas, tooth-circumcision bleed alarms. Factor VIII-DDAVP-mild, RICE-rest-ice, avoid IM-NSAIDs, dentist-surgery cover. Christmas IX-B, vWD-bleed time contrast yaad rakho. Assessment ke baad ABCs recheck karo, suction-oxygen-side rails ready rakho, aur position-comfort ke saath hourly re-evaluation likho.</w:t>
      </w:r>
    </w:p>
    <w:p>
      <w:r>
        <w:rPr>
          <w:b w:val="0"/>
        </w:rPr>
      </w:r>
    </w:p>
    <w:p>
      <w:r>
        <w:rPr>
          <w:b/>
        </w:rPr>
        <w:t>❌ Baaki Kyun Galat?</w:t>
      </w:r>
    </w:p>
    <w:p>
      <w:r>
        <w:rPr>
          <w:b w:val="0"/>
        </w:rPr>
        <w:t>(b) hours-joints Labs mangte hain. (c) platelets normal hain yahan. (d) care-registry must hai. Single value se zyada trend dekho, ek reading normal aana disease ko rule out nahi karta, poora sign-cluster match karo.</w:t>
      </w:r>
    </w:p>
    <w:p>
      <w:r>
        <w:rPr>
          <w:b w:val="0"/>
        </w:rPr>
      </w:r>
    </w:p>
    <w:p>
      <w:r>
        <w:rPr>
          <w:b/>
        </w:rPr>
        <w:t>🧠 PNC Trick:</w:t>
      </w:r>
    </w:p>
    <w:p>
      <w:r>
        <w:rPr>
          <w:b w:val="0"/>
        </w:rPr>
        <w:t>Ladka-Mama Khoon-ruka Jod-sooja aPTT-lamba Haemophilia-A.</w:t>
      </w:r>
    </w:p>
    <w:p>
      <w:r>
        <w:rPr>
          <w:b w:val="0"/>
        </w:rPr>
      </w:r>
    </w:p>
    <w:p>
      <w:r>
        <w:rPr>
          <w:b/>
        </w:rPr>
        <w:t>🎯 Exam Hook:</w:t>
      </w:r>
    </w:p>
    <w:p>
      <w:r>
        <w:rPr>
          <w:b w:val="0"/>
        </w:rPr>
        <w:t>NORCET: A-VIII, B-IX Christmas, C-XI; vWD autosomal-mucosal. aPTT intrinsic, PT extrinsic-warfarin.</w:t>
      </w:r>
    </w:p>
    <w:p>
      <w:r>
        <w:rPr>
          <w:b w:val="0"/>
        </w:rPr>
      </w:r>
    </w:p>
    <w:p>
      <w:r>
        <w:rPr>
          <w:b/>
        </w:rPr>
        <w:t>📌 Ek Line Revision:</w:t>
      </w:r>
    </w:p>
    <w:p>
      <w:r>
        <w:rPr>
          <w:b w:val="0"/>
        </w:rPr>
        <w:t>X-linked joint bleeds plus long aPTT equals haemophilia 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Clue</w:t>
            </w:r>
          </w:p>
        </w:tc>
        <w:tc>
          <w:tcPr>
            <w:tcW w:type="dxa" w:w="2880"/>
          </w:tcPr>
          <w:p>
            <w:r/>
            <w:r>
              <w:rPr>
                <w:b/>
              </w:rPr>
              <w:t>Haemophilia A</w:t>
            </w:r>
          </w:p>
        </w:tc>
        <w:tc>
          <w:tcPr>
            <w:tcW w:type="dxa" w:w="2880"/>
          </w:tcPr>
          <w:p>
            <w:r/>
            <w:r>
              <w:rPr>
                <w:b/>
              </w:rPr>
              <w:t>Platelet-vWD</w:t>
            </w:r>
          </w:p>
        </w:tc>
      </w:tr>
      <w:tr>
        <w:tc>
          <w:tcPr>
            <w:tcW w:type="dxa" w:w="2880"/>
          </w:tcPr>
          <w:p>
            <w:r/>
            <w:r>
              <w:t>Who</w:t>
            </w:r>
          </w:p>
        </w:tc>
        <w:tc>
          <w:tcPr>
            <w:tcW w:type="dxa" w:w="2880"/>
          </w:tcPr>
          <w:p>
            <w:r/>
            <w:r>
              <w:t>Boy-uncle X-linked</w:t>
            </w:r>
          </w:p>
        </w:tc>
        <w:tc>
          <w:tcPr>
            <w:tcW w:type="dxa" w:w="2880"/>
          </w:tcPr>
          <w:p>
            <w:r/>
            <w:r>
              <w:t>Anyone-mucosal</w:t>
            </w:r>
          </w:p>
        </w:tc>
      </w:tr>
      <w:tr>
        <w:tc>
          <w:tcPr>
            <w:tcW w:type="dxa" w:w="2880"/>
          </w:tcPr>
          <w:p>
            <w:r/>
            <w:r>
              <w:t>Labs</w:t>
            </w:r>
          </w:p>
        </w:tc>
        <w:tc>
          <w:tcPr>
            <w:tcW w:type="dxa" w:w="2880"/>
          </w:tcPr>
          <w:p>
            <w:r/>
            <w:r>
              <w:t>aPTT long, PT normal</w:t>
            </w:r>
          </w:p>
        </w:tc>
        <w:tc>
          <w:tcPr>
            <w:tcW w:type="dxa" w:w="2880"/>
          </w:tcPr>
          <w:p>
            <w:r/>
            <w:r>
              <w:t>Platelet low / BT long</w:t>
            </w:r>
          </w:p>
        </w:tc>
      </w:tr>
      <w:tr>
        <w:tc>
          <w:tcPr>
            <w:tcW w:type="dxa" w:w="2880"/>
          </w:tcPr>
          <w:p>
            <w:r/>
            <w:r>
              <w:t>Care</w:t>
            </w:r>
          </w:p>
        </w:tc>
        <w:tc>
          <w:tcPr>
            <w:tcW w:type="dxa" w:w="2880"/>
          </w:tcPr>
          <w:p>
            <w:r/>
            <w:r>
              <w:t>Factor VIII, no IM</w:t>
            </w:r>
          </w:p>
        </w:tc>
        <w:tc>
          <w:tcPr>
            <w:tcW w:type="dxa" w:w="2880"/>
          </w:tcPr>
          <w:p>
            <w:r/>
            <w:r>
              <w:t>Platelets, DDAVP-vWD</w:t>
            </w:r>
          </w:p>
        </w:tc>
      </w:tr>
    </w:tbl>
    <w:p>
      <w:r>
        <w:rPr>
          <w:b w:val="0"/>
        </w:rPr>
      </w:r>
    </w:p>
    <w:p>
      <w:r>
        <w:rPr>
          <w:b w:val="0"/>
        </w:rPr>
        <w:t>Positive Marks: 1</w:t>
      </w:r>
    </w:p>
    <w:p>
      <w:r>
        <w:rPr>
          <w:b w:val="0"/>
        </w:rPr>
        <w:t>Negative Marks: 0.33</w:t>
      </w:r>
    </w:p>
    <w:p>
      <w:r>
        <w:rPr>
          <w:b w:val="0"/>
        </w:rPr>
        <w:t>──────────────────────────────</w:t>
      </w:r>
    </w:p>
    <w:p>
      <w:r>
        <w:rPr>
          <w:b w:val="0"/>
        </w:rPr>
      </w:r>
    </w:p>
    <w:p>
      <w:r>
        <w:rPr>
          <w:b/>
        </w:rPr>
        <w:t>Question: A nurse pushes doxorubicin IV, the child screams-burning at the site with swelling-redness-blistering, flow stops-blood return lost and the drug is known tissue-killer. Which vesicant-extravasation identification is CORRECT?</w:t>
      </w:r>
    </w:p>
    <w:p>
      <w:r>
        <w:rPr>
          <w:b w:val="0"/>
        </w:rPr>
      </w:r>
    </w:p>
    <w:p>
      <w:r>
        <w:rPr>
          <w:b w:val="0"/>
        </w:rPr>
        <w:t>(a) Any vein-needle works with no checks</w:t>
      </w:r>
    </w:p>
    <w:p>
      <w:r>
        <w:rPr>
          <w:b w:val="0"/>
        </w:rPr>
        <w:t>(b) Vesicant leak-tissue necrosis needing stop-aspirate-antidote-ice-elevate with central-line verify</w:t>
      </w:r>
    </w:p>
    <w:p>
      <w:r>
        <w:rPr>
          <w:b w:val="0"/>
        </w:rPr>
        <w:t>(c) Good flow needing faster push with pain ignore</w:t>
      </w:r>
    </w:p>
    <w:p>
      <w:r>
        <w:rPr>
          <w:b w:val="0"/>
        </w:rPr>
        <w:t>(d) Redness is healthy needing massage-rub</w:t>
      </w:r>
    </w:p>
    <w:p>
      <w:r>
        <w:rPr>
          <w:b w:val="0"/>
        </w:rPr>
      </w:r>
    </w:p>
    <w:p>
      <w:r>
        <w:rPr>
          <w:b/>
        </w:rPr>
        <w:t>✅ Answer: b</w:t>
      </w:r>
    </w:p>
    <w:p>
      <w:r>
        <w:rPr>
          <w:b w:val="0"/>
        </w:rPr>
      </w:r>
    </w:p>
    <w:p>
      <w:r>
        <w:rPr>
          <w:b/>
        </w:rPr>
        <w:t>💡 Solution:</w:t>
      </w:r>
    </w:p>
    <w:p>
      <w:r>
        <w:rPr>
          <w:b/>
        </w:rPr>
        <w:t>✅ Sahi Kyun?</w:t>
      </w:r>
    </w:p>
    <w:p>
      <w:r>
        <w:rPr>
          <w:b w:val="0"/>
        </w:rPr>
        <w:t>Vesicant anthracycline-vinca blister-necrosis-contracture deta hai, pain-swelling-no return alarms hain. Stop-aspirate 3-5 ml, antidote dexrazoxane-hyaluronidase-DMSO protocol, ice vs heat drug-wise, elevate-mark-photo-plastics review. Irritant vs vesicant list, central-port verification bundle must hai. Bedside par is sign ko vitals-GCS-pupil chart me turant note karo, trend bante hi senior ko report karo, kyunki neuro-medical me minutes matter karte hain.</w:t>
      </w:r>
    </w:p>
    <w:p>
      <w:r>
        <w:rPr>
          <w:b w:val="0"/>
        </w:rPr>
      </w:r>
    </w:p>
    <w:p>
      <w:r>
        <w:rPr>
          <w:b/>
        </w:rPr>
        <w:t>❌ Baaki Kyun Galat?</w:t>
      </w:r>
    </w:p>
    <w:p>
      <w:r>
        <w:rPr>
          <w:b w:val="0"/>
        </w:rPr>
        <w:t>(c) push necrosis phadega. (d) rub spread marega. (a) checks life-limb bachate hain. Exam me early sign ko late complication se, aur ek system ke sign ko doosre system se mix mat karo, stem ke timeline-words dhyan se padho.</w:t>
      </w:r>
    </w:p>
    <w:p>
      <w:r>
        <w:rPr>
          <w:b w:val="0"/>
        </w:rPr>
      </w:r>
    </w:p>
    <w:p>
      <w:r>
        <w:rPr>
          <w:b/>
        </w:rPr>
        <w:t>🧠 PNC Trick:</w:t>
      </w:r>
    </w:p>
    <w:p>
      <w:r>
        <w:rPr>
          <w:b w:val="0"/>
        </w:rPr>
        <w:t>Cheekh-jalan Phoola-laal Vapas-na, Roko-chooso Marham-thanda.</w:t>
      </w:r>
    </w:p>
    <w:p>
      <w:r>
        <w:rPr>
          <w:b w:val="0"/>
        </w:rPr>
      </w:r>
    </w:p>
    <w:p>
      <w:r>
        <w:rPr>
          <w:b/>
        </w:rPr>
        <w:t>🎯 Exam Hook:</w:t>
      </w:r>
    </w:p>
    <w:p>
      <w:r>
        <w:rPr>
          <w:b w:val="0"/>
        </w:rPr>
        <w:t>RRB: vesicant-Doxo-Vinca, irritant-Cisplatin, non-alkylators. Cold-Doxo, heat-Vinca-Oxali. Extravasation kit bedside.</w:t>
      </w:r>
    </w:p>
    <w:p>
      <w:r>
        <w:rPr>
          <w:b w:val="0"/>
        </w:rPr>
      </w:r>
    </w:p>
    <w:p>
      <w:r>
        <w:rPr>
          <w:b/>
        </w:rPr>
        <w:t>📌 Ek Line Revision:</w:t>
      </w:r>
    </w:p>
    <w:p>
      <w:r>
        <w:rPr>
          <w:b w:val="0"/>
        </w:rPr>
        <w:t>Burning-swelling-no return on vesicant equals extravasation.</w:t>
      </w:r>
    </w:p>
    <w:p>
      <w:r>
        <w:rPr>
          <w:b w:val="0"/>
        </w:rPr>
      </w:r>
    </w:p>
    <w:p>
      <w:r>
        <w:rPr>
          <w:b w:val="0"/>
        </w:rPr>
        <w:t>Positive Marks: 1</w:t>
      </w:r>
    </w:p>
    <w:p>
      <w:r>
        <w:rPr>
          <w:b w:val="0"/>
        </w:rPr>
        <w:t>Negative Marks: 0.33</w:t>
      </w:r>
    </w:p>
    <w:p>
      <w:r>
        <w:rPr>
          <w:b w:val="0"/>
        </w:rPr>
        <w:t>──────────────────────────────</w:t>
      </w:r>
    </w:p>
    <w:p>
      <w:r>
        <w:rPr>
          <w:b w:val="0"/>
        </w:rPr>
      </w:r>
    </w:p>
    <w:p>
      <w:r>
        <w:rPr>
          <w:b/>
        </w:rPr>
        <w:t>Question: A cervical cancer woman with brachytherapy tandem reports vaginal soreness-bleed, diarrhoea-cramps, burning urination, skin redness-peeling in the pelvis and fatigue-low counts. Which radiotherapy-effect identification is CORRECT?</w:t>
      </w:r>
    </w:p>
    <w:p>
      <w:r>
        <w:rPr>
          <w:b w:val="0"/>
        </w:rPr>
      </w:r>
    </w:p>
    <w:p>
      <w:r>
        <w:rPr>
          <w:b w:val="0"/>
        </w:rPr>
        <w:t>(a) Diarrhoea needs fasting with no fluids</w:t>
      </w:r>
    </w:p>
    <w:p>
      <w:r>
        <w:rPr>
          <w:b w:val="0"/>
        </w:rPr>
        <w:t>(b) Skin peeling needs scrubbing daily</w:t>
      </w:r>
    </w:p>
    <w:p>
      <w:r>
        <w:rPr>
          <w:b w:val="0"/>
        </w:rPr>
        <w:t>(c) Expected mucositis-enteritis-cystitis-dermatitis-marrow dip needing hygiene-diet-bladder-skin-count care with displacement-time-distance</w:t>
      </w:r>
    </w:p>
    <w:p>
      <w:r>
        <w:rPr>
          <w:b w:val="0"/>
        </w:rPr>
        <w:t>(d) Treatment failed needing source pull at home</w:t>
      </w:r>
    </w:p>
    <w:p>
      <w:r>
        <w:rPr>
          <w:b w:val="0"/>
        </w:rPr>
      </w:r>
    </w:p>
    <w:p>
      <w:r>
        <w:rPr>
          <w:b/>
        </w:rPr>
        <w:t>✅ Answer: c</w:t>
      </w:r>
    </w:p>
    <w:p>
      <w:r>
        <w:rPr>
          <w:b w:val="0"/>
        </w:rPr>
      </w:r>
    </w:p>
    <w:p>
      <w:r>
        <w:rPr>
          <w:b/>
        </w:rPr>
        <w:t>💡 Solution:</w:t>
      </w:r>
    </w:p>
    <w:p>
      <w:r>
        <w:rPr>
          <w:b/>
        </w:rPr>
        <w:t>✅ Sahi Kyun?</w:t>
      </w:r>
    </w:p>
    <w:p>
      <w:r>
        <w:rPr>
          <w:b w:val="0"/>
        </w:rPr>
        <w:t>Tele-brachy mucosa-gut-bladder-skin-marrow hit karte hain, soreness-diarrhoea-dysuria-moist desquamation-fatigue-counts expected. Soft diet-fluids, bladder-full protocol, perineal hygiene-pad, aloe-steroid skin-no scrub, time-distance-shielding-lead. Tandem displacement-bleeding-fever emergency hai. Is finding ko same-system ke do supporting signs se jodo, phir priority-nursing diagnosis banakar exact words me document karo aur handover do.</w:t>
      </w:r>
    </w:p>
    <w:p>
      <w:r>
        <w:rPr>
          <w:b w:val="0"/>
        </w:rPr>
      </w:r>
    </w:p>
    <w:p>
      <w:r>
        <w:rPr>
          <w:b/>
        </w:rPr>
        <w:t>❌ Baaki Kyun Galat?</w:t>
      </w:r>
    </w:p>
    <w:p>
      <w:r>
        <w:rPr>
          <w:b w:val="0"/>
        </w:rPr>
        <w:t>(d) home pull radiation-death dega. (a) fasting dehydration marega. (b) scrub ulcer badhayega. Normal variant ya age-related change ko pathology mat samjho, har distractor me ek chhota jhooth chhupa hota hai, use pakadna hi score hai.</w:t>
      </w:r>
    </w:p>
    <w:p>
      <w:r>
        <w:rPr>
          <w:b w:val="0"/>
        </w:rPr>
      </w:r>
    </w:p>
    <w:p>
      <w:r>
        <w:rPr>
          <w:b/>
        </w:rPr>
        <w:t>🧠 PNC Trick:</w:t>
      </w:r>
    </w:p>
    <w:p>
      <w:r>
        <w:rPr>
          <w:b w:val="0"/>
        </w:rPr>
        <w:t>Andar-bahar Sujan-dast-Peshab jalan Chhali-thakan, Doori-samay-kavach.</w:t>
      </w:r>
    </w:p>
    <w:p>
      <w:r>
        <w:rPr>
          <w:b w:val="0"/>
        </w:rPr>
      </w:r>
    </w:p>
    <w:p>
      <w:r>
        <w:rPr>
          <w:b/>
        </w:rPr>
        <w:t>🎯 Exam Hook:</w:t>
      </w:r>
    </w:p>
    <w:p>
      <w:r>
        <w:rPr>
          <w:b w:val="0"/>
        </w:rPr>
        <w:t>PGI brachy: applicator displacement-fever-bleed alarms, low counts-hold. Cervix-EBRT plus brachy-brachy boost standard.</w:t>
      </w:r>
    </w:p>
    <w:p>
      <w:r>
        <w:rPr>
          <w:b w:val="0"/>
        </w:rPr>
      </w:r>
    </w:p>
    <w:p>
      <w:r>
        <w:rPr>
          <w:b/>
        </w:rPr>
        <w:t>📌 Ek Line Revision:</w:t>
      </w:r>
    </w:p>
    <w:p>
      <w:r>
        <w:rPr>
          <w:b w:val="0"/>
        </w:rPr>
        <w:t>Mucositis-enteritis-cystitis-dermatitis equals radiation effects.</w:t>
      </w:r>
    </w:p>
    <w:p>
      <w:r>
        <w:rPr>
          <w:b w:val="0"/>
        </w:rPr>
      </w:r>
    </w:p>
    <w:p>
      <w:r>
        <w:rPr>
          <w:b w:val="0"/>
        </w:rPr>
        <w:t>Positive Marks: 1</w:t>
      </w:r>
    </w:p>
    <w:p>
      <w:r>
        <w:rPr>
          <w:b w:val="0"/>
        </w:rPr>
        <w:t>Negative Marks: 0.33</w:t>
      </w:r>
    </w:p>
    <w:p>
      <w:r>
        <w:rPr>
          <w:b w:val="0"/>
        </w:rPr>
        <w:t>──────────────────────────────</w:t>
      </w:r>
    </w:p>
    <w:p>
      <w:r>
        <w:rPr>
          <w:b w:val="0"/>
        </w:rPr>
      </w:r>
    </w:p>
    <w:p>
      <w:r>
        <w:rPr>
          <w:b/>
        </w:rPr>
        <w:t>Question: A woman given O-positive blood instead of B-positive develops chills-fever-back pain, red urine-low output, fast pulse-low BP and oozing from the IV site within 30 minutes. Which transfusion-reaction identification is CORRECT?</w:t>
      </w:r>
    </w:p>
    <w:p>
      <w:r>
        <w:rPr>
          <w:b w:val="0"/>
        </w:rPr>
      </w:r>
    </w:p>
    <w:p>
      <w:r>
        <w:rPr>
          <w:b w:val="0"/>
        </w:rPr>
        <w:t>(a) Mild allergy needing continue with no checks</w:t>
      </w:r>
    </w:p>
    <w:p>
      <w:r>
        <w:rPr>
          <w:b w:val="0"/>
        </w:rPr>
        <w:t>(b) Red urine is beetroot with no labs</w:t>
      </w:r>
    </w:p>
    <w:p>
      <w:r>
        <w:rPr>
          <w:b w:val="0"/>
        </w:rPr>
        <w:t>(c) Oozing is healthy with transfusion continue</w:t>
      </w:r>
    </w:p>
    <w:p>
      <w:r>
        <w:rPr>
          <w:b w:val="0"/>
        </w:rPr>
        <w:t>(d) Acute hemolytic ABO mismatch with DIC-renal-shock needing stop-NS-verify with diuretics-dialysis watch</w:t>
      </w:r>
    </w:p>
    <w:p>
      <w:r>
        <w:rPr>
          <w:b w:val="0"/>
        </w:rPr>
      </w:r>
    </w:p>
    <w:p>
      <w:r>
        <w:rPr>
          <w:b/>
        </w:rPr>
        <w:t>✅ Answer: d</w:t>
      </w:r>
    </w:p>
    <w:p>
      <w:r>
        <w:rPr>
          <w:b w:val="0"/>
        </w:rPr>
      </w:r>
    </w:p>
    <w:p>
      <w:r>
        <w:rPr>
          <w:b/>
        </w:rPr>
        <w:t>💡 Solution:</w:t>
      </w:r>
    </w:p>
    <w:p>
      <w:r>
        <w:rPr>
          <w:b/>
        </w:rPr>
        <w:t>✅ Sahi Kyun?</w:t>
      </w:r>
    </w:p>
    <w:p>
      <w:r>
        <w:rPr>
          <w:b w:val="0"/>
        </w:rPr>
        <w:t>ABO mismatch IgM-complement hemolysis-fever-chills-back-flank-red urine-oliguria-hypotension-DIC hai. Stop-NS wide-verify tags-bags-labs-DAT, fluids-diuretics-vasopressors-dialysis. Bedside 2-nurse-2 identifier-checklist golden hai. Febrile-antihistamine, allergic-adrenaline, TRALI-oxygen, overload-sit-diuretic alag ladders hain. Assessment ke baad ABCs recheck karo, suction-oxygen-side rails ready rakho, aur position-comfort ke saath hourly re-evaluation likho.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(a) continue death dega. (b) hemolysis labs must hain. (c) DIC hai continue murder hai. Single value se zyada trend dekho, ek reading normal aana disease ko rule out nahi karta, poora sign-cluster match karo.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Galat-khoon Kamar-dard Laal-peshab BP-down, Roko-Namak Milao-jaanch.</w:t>
      </w:r>
    </w:p>
    <w:p>
      <w:r>
        <w:rPr>
          <w:b w:val="0"/>
        </w:rPr>
      </w:r>
    </w:p>
    <w:p>
      <w:r>
        <w:rPr>
          <w:b/>
        </w:rPr>
        <w:t>🎯 Exam Hook:</w:t>
      </w:r>
    </w:p>
    <w:p>
      <w:r>
        <w:rPr>
          <w:b w:val="0"/>
        </w:rPr>
        <w:t>NORCET reaction ladder: hemolytic-stop-NS, febrile-slow-antipyretic, allergic-stop-antihistamine, TRALI-O2, TACO-sit-diuretic.</w:t>
      </w:r>
    </w:p>
    <w:p>
      <w:r>
        <w:rPr>
          <w:b w:val="0"/>
        </w:rPr>
      </w:r>
    </w:p>
    <w:p>
      <w:r>
        <w:rPr>
          <w:b/>
        </w:rPr>
        <w:t>📌 Ek Line Revision:</w:t>
      </w:r>
    </w:p>
    <w:p>
      <w:r>
        <w:rPr>
          <w:b w:val="0"/>
        </w:rPr>
        <w:t>Mismatch plus back pain-red urine-shock equals hemolytic reaction.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Reaction</w:t>
            </w:r>
          </w:p>
        </w:tc>
        <w:tc>
          <w:tcPr>
            <w:tcW w:type="dxa" w:w="2880"/>
          </w:tcPr>
          <w:p>
            <w:r/>
            <w:r>
              <w:rPr>
                <w:b/>
              </w:rPr>
              <w:t>Clue</w:t>
            </w:r>
          </w:p>
        </w:tc>
        <w:tc>
          <w:tcPr>
            <w:tcW w:type="dxa" w:w="2880"/>
          </w:tcPr>
          <w:p>
            <w:r/>
            <w:r>
              <w:rPr>
                <w:b/>
              </w:rPr>
              <w:t>Act</w:t>
            </w:r>
          </w:p>
        </w:tc>
      </w:tr>
      <w:tr>
        <w:tc>
          <w:tcPr>
            <w:tcW w:type="dxa" w:w="2880"/>
          </w:tcPr>
          <w:p>
            <w:r/>
            <w:r>
              <w:t>Hemolytic</w:t>
            </w:r>
          </w:p>
        </w:tc>
        <w:tc>
          <w:tcPr>
            <w:tcW w:type="dxa" w:w="2880"/>
          </w:tcPr>
          <w:p>
            <w:r/>
            <w:r>
              <w:t>Back pain-red urine</w:t>
            </w:r>
          </w:p>
        </w:tc>
        <w:tc>
          <w:tcPr>
            <w:tcW w:type="dxa" w:w="2880"/>
          </w:tcPr>
          <w:p>
            <w:r/>
            <w:r>
              <w:t>Stop, NS, verify</w:t>
            </w:r>
          </w:p>
        </w:tc>
      </w:tr>
      <w:tr>
        <w:tc>
          <w:tcPr>
            <w:tcW w:type="dxa" w:w="2880"/>
          </w:tcPr>
          <w:p>
            <w:r/>
            <w:r>
              <w:t>Febrile</w:t>
            </w:r>
          </w:p>
        </w:tc>
        <w:tc>
          <w:tcPr>
            <w:tcW w:type="dxa" w:w="2880"/>
          </w:tcPr>
          <w:p>
            <w:r/>
            <w:r>
              <w:t>Chills-fever only</w:t>
            </w:r>
          </w:p>
        </w:tc>
        <w:tc>
          <w:tcPr>
            <w:tcW w:type="dxa" w:w="2880"/>
          </w:tcPr>
          <w:p>
            <w:r/>
            <w:r>
              <w:t>Slow, antipyretic</w:t>
            </w:r>
          </w:p>
        </w:tc>
      </w:tr>
      <w:tr>
        <w:tc>
          <w:tcPr>
            <w:tcW w:type="dxa" w:w="2880"/>
          </w:tcPr>
          <w:p>
            <w:r/>
            <w:r>
              <w:t>Allergic</w:t>
            </w:r>
          </w:p>
        </w:tc>
        <w:tc>
          <w:tcPr>
            <w:tcW w:type="dxa" w:w="2880"/>
          </w:tcPr>
          <w:p>
            <w:r/>
            <w:r>
              <w:t>Itch-wheeze</w:t>
            </w:r>
          </w:p>
        </w:tc>
        <w:tc>
          <w:tcPr>
            <w:tcW w:type="dxa" w:w="2880"/>
          </w:tcPr>
          <w:p>
            <w:r/>
            <w:r>
              <w:t>Stop, antihistamine</w:t>
            </w:r>
          </w:p>
        </w:tc>
      </w:tr>
      <w:tr>
        <w:tc>
          <w:tcPr>
            <w:tcW w:type="dxa" w:w="2880"/>
          </w:tcPr>
          <w:p>
            <w:r/>
            <w:r>
              <w:t>TACO-TRALI</w:t>
            </w:r>
          </w:p>
        </w:tc>
        <w:tc>
          <w:tcPr>
            <w:tcW w:type="dxa" w:w="2880"/>
          </w:tcPr>
          <w:p>
            <w:r/>
            <w:r>
              <w:t>Breath-froth</w:t>
            </w:r>
          </w:p>
        </w:tc>
        <w:tc>
          <w:tcPr>
            <w:tcW w:type="dxa" w:w="2880"/>
          </w:tcPr>
          <w:p>
            <w:r/>
            <w:r>
              <w:t>Sit, O2, diuretic</w:t>
            </w:r>
          </w:p>
        </w:tc>
      </w:tr>
    </w:tbl>
    <w:p>
      <w:r>
        <w:rPr>
          <w:b w:val="0"/>
        </w:rPr>
      </w:r>
    </w:p>
    <w:p>
      <w:r>
        <w:rPr>
          <w:b w:val="0"/>
        </w:rPr>
        <w:t>Positive Marks: 1</w:t>
      </w:r>
    </w:p>
    <w:p>
      <w:r>
        <w:rPr>
          <w:b w:val="0"/>
        </w:rPr>
        <w:t>Negative Marks: 0.33</w:t>
      </w:r>
    </w:p>
    <w:p>
      <w:r>
        <w:rPr>
          <w:b w:val="0"/>
        </w:rPr>
        <w:t>──────────────────────────────</w:t>
      </w:r>
    </w:p>
    <w:p>
      <w:r>
        <w:rPr>
          <w:b w:val="0"/>
        </w:rPr>
      </w:r>
    </w:p>
    <w:p>
      <w:r>
        <w:rPr>
          <w:b/>
        </w:rPr>
        <w:t>Question: A 30-year-old with flame burns of whole right arm-front chest-abdomen and whole right leg has blisters-charring, low BP-fast pulse, no urine 3 hours, hoarse cough-black sputum and singed nose hair. Which burn-size-resuscitation identification is CORRECT?</w:t>
      </w:r>
    </w:p>
    <w:p>
      <w:r>
        <w:rPr>
          <w:b w:val="0"/>
        </w:rPr>
      </w:r>
    </w:p>
    <w:p>
      <w:r>
        <w:rPr>
          <w:b w:val="0"/>
        </w:rPr>
        <w:t>(a) Small burn needing home cream with no fluids</w:t>
      </w:r>
    </w:p>
    <w:p>
      <w:r>
        <w:rPr>
          <w:b w:val="0"/>
        </w:rPr>
        <w:t>(b) Black sputum is dust with no airway risk</w:t>
      </w:r>
    </w:p>
    <w:p>
      <w:r>
        <w:rPr>
          <w:b w:val="0"/>
        </w:rPr>
        <w:t>(c) Urine never matters in burns</w:t>
      </w:r>
    </w:p>
    <w:p>
      <w:r>
        <w:rPr>
          <w:b w:val="0"/>
        </w:rPr>
        <w:t>(d) 36 percent second-third degree by nines with shock-oliguria-inhalation needing Parkland-lactate-urine-airway-eschar watch</w:t>
      </w:r>
    </w:p>
    <w:p>
      <w:r>
        <w:rPr>
          <w:b w:val="0"/>
        </w:rPr>
      </w:r>
    </w:p>
    <w:p>
      <w:r>
        <w:rPr>
          <w:b/>
        </w:rPr>
        <w:t>✅ Answer: d</w:t>
      </w:r>
    </w:p>
    <w:p>
      <w:r>
        <w:rPr>
          <w:b w:val="0"/>
        </w:rPr>
      </w:r>
    </w:p>
    <w:p>
      <w:r>
        <w:rPr>
          <w:b/>
        </w:rPr>
        <w:t>💡 Solution:</w:t>
      </w:r>
    </w:p>
    <w:p>
      <w:r>
        <w:rPr>
          <w:b/>
        </w:rPr>
        <w:t>✅ Sahi Kyun?</w:t>
      </w:r>
    </w:p>
    <w:p>
      <w:r>
        <w:rPr>
          <w:b w:val="0"/>
        </w:rPr>
        <w:t>Arm 9 chest-abdomen 9 leg 18 total 36, blisters-partial char-full, shock-oliguria Parkland 4-ml-kg-percent RL half-8hr, urine 0.5-1, hoarse-soot-stridor inhalation-intubate-100 O2, eschar-circulation-fasciotomy, tetanus-nutrition-infection bundle. Lund-Browder kids, palm-1 percent rule exam extras hain. Bedside par is sign ko vitals-GCS-pupil chart me turant note karo, trend bante hi senior ko report karo, kyunki neuro-medical me minutes matter karte hain.</w:t>
      </w:r>
    </w:p>
    <w:p>
      <w:r>
        <w:rPr>
          <w:b w:val="0"/>
        </w:rPr>
      </w:r>
    </w:p>
    <w:p>
      <w:r>
        <w:rPr>
          <w:b/>
        </w:rPr>
        <w:t>❌ Baaki Kyun Galat?</w:t>
      </w:r>
    </w:p>
    <w:p>
      <w:r>
        <w:rPr>
          <w:b w:val="0"/>
        </w:rPr>
        <w:t>(a) 36-shock death hai. (b) inhalation killer hai. (c) urine resuscitation compass hai. Exam me early sign ko late complication se, aur ek system ke sign ko doosre system se mix mat karo, stem ke timeline-words dhyan se padho.</w:t>
      </w:r>
    </w:p>
    <w:p>
      <w:r>
        <w:rPr>
          <w:b w:val="0"/>
        </w:rPr>
      </w:r>
    </w:p>
    <w:p>
      <w:r>
        <w:rPr>
          <w:b/>
        </w:rPr>
        <w:t>🧠 PNC Trick:</w:t>
      </w:r>
    </w:p>
    <w:p>
      <w:r>
        <w:rPr>
          <w:b w:val="0"/>
        </w:rPr>
        <w:t>Nau-nau-atharah Chhattis-paani Soot-saans Nali-ghadi.</w:t>
      </w:r>
    </w:p>
    <w:p>
      <w:r>
        <w:rPr>
          <w:b w:val="0"/>
        </w:rPr>
      </w:r>
    </w:p>
    <w:p>
      <w:r>
        <w:rPr>
          <w:b/>
        </w:rPr>
        <w:t>🎯 Exam Hook:</w:t>
      </w:r>
    </w:p>
    <w:p>
      <w:r>
        <w:rPr>
          <w:b w:val="0"/>
        </w:rPr>
        <w:t>NORCET: nines-head 9 arm 9 leg 18 front-back 18-18 perineum 1. Parkland RL, colloid 24hr, urine 30-50 adult.</w:t>
      </w:r>
    </w:p>
    <w:p>
      <w:r>
        <w:rPr>
          <w:b w:val="0"/>
        </w:rPr>
      </w:r>
    </w:p>
    <w:p>
      <w:r>
        <w:rPr>
          <w:b/>
        </w:rPr>
        <w:t>📌 Ek Line Revision:</w:t>
      </w:r>
    </w:p>
    <w:p>
      <w:r>
        <w:rPr>
          <w:b w:val="0"/>
        </w:rPr>
        <w:t>36 percent plus shock-anuria plus soot-stridor equals major burn.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Area</w:t>
            </w:r>
          </w:p>
        </w:tc>
        <w:tc>
          <w:tcPr>
            <w:tcW w:type="dxa" w:w="2880"/>
          </w:tcPr>
          <w:p>
            <w:r/>
            <w:r>
              <w:rPr>
                <w:b/>
              </w:rPr>
              <w:t>Nines</w:t>
            </w:r>
          </w:p>
        </w:tc>
        <w:tc>
          <w:tcPr>
            <w:tcW w:type="dxa" w:w="2880"/>
          </w:tcPr>
          <w:p>
            <w:r/>
            <w:r>
              <w:rPr>
                <w:b/>
              </w:rPr>
              <w:t>Fluid-airway</w:t>
            </w:r>
          </w:p>
        </w:tc>
      </w:tr>
      <w:tr>
        <w:tc>
          <w:tcPr>
            <w:tcW w:type="dxa" w:w="2880"/>
          </w:tcPr>
          <w:p>
            <w:r/>
            <w:r>
              <w:t>Arm-chest-leg</w:t>
            </w:r>
          </w:p>
        </w:tc>
        <w:tc>
          <w:tcPr>
            <w:tcW w:type="dxa" w:w="2880"/>
          </w:tcPr>
          <w:p>
            <w:r/>
            <w:r>
              <w:t>9-9-18 equals 36</w:t>
            </w:r>
          </w:p>
        </w:tc>
        <w:tc>
          <w:tcPr>
            <w:tcW w:type="dxa" w:w="2880"/>
          </w:tcPr>
          <w:p>
            <w:r/>
            <w:r>
              <w:t>Parkland RL</w:t>
            </w:r>
          </w:p>
        </w:tc>
      </w:tr>
      <w:tr>
        <w:tc>
          <w:tcPr>
            <w:tcW w:type="dxa" w:w="2880"/>
          </w:tcPr>
          <w:p>
            <w:r/>
            <w:r>
              <w:t>Urine</w:t>
            </w:r>
          </w:p>
        </w:tc>
        <w:tc>
          <w:tcPr>
            <w:tcW w:type="dxa" w:w="2880"/>
          </w:tcPr>
          <w:p>
            <w:r/>
            <w:r>
              <w:t>0.5-1 target</w:t>
            </w:r>
          </w:p>
        </w:tc>
        <w:tc>
          <w:tcPr>
            <w:tcW w:type="dxa" w:w="2880"/>
          </w:tcPr>
          <w:p>
            <w:r/>
            <w:r>
              <w:t>Compass</w:t>
            </w:r>
          </w:p>
        </w:tc>
      </w:tr>
      <w:tr>
        <w:tc>
          <w:tcPr>
            <w:tcW w:type="dxa" w:w="2880"/>
          </w:tcPr>
          <w:p>
            <w:r/>
            <w:r>
              <w:t>Soot-stridor</w:t>
            </w:r>
          </w:p>
        </w:tc>
        <w:tc>
          <w:tcPr>
            <w:tcW w:type="dxa" w:w="2880"/>
          </w:tcPr>
          <w:p>
            <w:r/>
            <w:r>
              <w:t>Inhalation</w:t>
            </w:r>
          </w:p>
        </w:tc>
        <w:tc>
          <w:tcPr>
            <w:tcW w:type="dxa" w:w="2880"/>
          </w:tcPr>
          <w:p>
            <w:r/>
            <w:r>
              <w:t>Intubate early</w:t>
            </w:r>
          </w:p>
        </w:tc>
      </w:tr>
    </w:tbl>
    <w:p>
      <w:r>
        <w:rPr>
          <w:b w:val="0"/>
        </w:rPr>
      </w:r>
    </w:p>
    <w:p>
      <w:r>
        <w:rPr>
          <w:b w:val="0"/>
        </w:rPr>
        <w:t>Positive Marks: 1</w:t>
      </w:r>
    </w:p>
    <w:p>
      <w:r>
        <w:rPr>
          <w:b w:val="0"/>
        </w:rPr>
        <w:t>Negative Marks: 0.33</w:t>
      </w:r>
    </w:p>
    <w:p>
      <w:r>
        <w:rPr>
          <w:b w:val="0"/>
        </w:rPr>
        <w:t>──────────────────────────────</w:t>
      </w:r>
    </w:p>
    <w:p>
      <w:r>
        <w:rPr>
          <w:b w:val="0"/>
        </w:rPr>
      </w:r>
    </w:p>
    <w:p>
      <w:r>
        <w:rPr>
          <w:b/>
        </w:rPr>
        <w:t>Question: A COPD man on 2 litres nasal prongs shows SpO2 88, breathes with pursed lips, has dry nose-bleed, while another post-arrest needs 15 litres non-rebreather and a neonate needs precise 24 percent hood. Which oxygen-device identification is CORRECT?</w:t>
      </w:r>
    </w:p>
    <w:p>
      <w:r>
        <w:rPr>
          <w:b w:val="0"/>
        </w:rPr>
      </w:r>
    </w:p>
    <w:p>
      <w:r>
        <w:rPr>
          <w:b w:val="0"/>
        </w:rPr>
        <w:t>(a) Dryness-bleed is healthy with no humidify</w:t>
      </w:r>
    </w:p>
    <w:p>
      <w:r>
        <w:rPr>
          <w:b w:val="0"/>
        </w:rPr>
        <w:t>(b) COPD needs 100 percent with no CO2 risk</w:t>
      </w:r>
    </w:p>
    <w:p>
      <w:r>
        <w:rPr>
          <w:b w:val="0"/>
        </w:rPr>
        <w:t>(c) Prongs 1-6 litres 24-44 percent, mask 5-10, NRB 10-15 near 90, Venturi precise 24-60 with humidify-target sats</w:t>
      </w:r>
    </w:p>
    <w:p>
      <w:r>
        <w:rPr>
          <w:b w:val="0"/>
        </w:rPr>
        <w:t>(d) All get 15 litres with no targets ever</w:t>
      </w:r>
    </w:p>
    <w:p>
      <w:r>
        <w:rPr>
          <w:b w:val="0"/>
        </w:rPr>
      </w:r>
    </w:p>
    <w:p>
      <w:r>
        <w:rPr>
          <w:b/>
        </w:rPr>
        <w:t>✅ Answer: c</w:t>
      </w:r>
    </w:p>
    <w:p>
      <w:r>
        <w:rPr>
          <w:b w:val="0"/>
        </w:rPr>
      </w:r>
    </w:p>
    <w:p>
      <w:r>
        <w:rPr>
          <w:b/>
        </w:rPr>
        <w:t>💡 Solution:</w:t>
      </w:r>
    </w:p>
    <w:p>
      <w:r>
        <w:rPr>
          <w:b/>
        </w:rPr>
        <w:t>✅ Sahi Kyun?</w:t>
      </w:r>
    </w:p>
    <w:p>
      <w:r>
        <w:rPr>
          <w:b w:val="0"/>
        </w:rPr>
        <w:t>Prongs 1-2 COPD target 88-92, mask 5-10 40-60, NRB reservoir 10-15 85-95 emergency, Venturi colour-precise 24-60 COPD-wean, humidify 4-plus nose-bleed-crust, fire-no smoking-grease. ABG-titrate-wean bundle hai. High-uncontrolled COPD CO2 narcosis dega. Foundational care me comfort-safety-dignity teeno dekho, procedure se pehle explain-consent, baad me response-document karo. Procedure ke har step ko explain-demonstrate-return demonstrate karo, patient ke comfort-privacy-position ka dhyan rakho, used-material ka BMW colour-code disposal karo, aur response-tolerance document karke next shift ko handover do.</w:t>
      </w:r>
    </w:p>
    <w:p>
      <w:r>
        <w:rPr>
          <w:b w:val="0"/>
        </w:rPr>
      </w:r>
    </w:p>
    <w:p>
      <w:r>
        <w:rPr>
          <w:b/>
        </w:rPr>
        <w:t>❌ Baaki Kyun Galat?</w:t>
      </w:r>
    </w:p>
    <w:p>
      <w:r>
        <w:rPr>
          <w:b w:val="0"/>
        </w:rPr>
        <w:t>(d) targets life-saving hain. (a) humidify must hai. (b) 100 narcosis marega. Comfort wale option ko unsafe option se alag karo, privacy-dignity todne wala har option galat hota hai chahe technical lage. Clean-sterile, left-right, head-foot-up order ulta karne wale distractors ko procedure-sequence se pakdo, ek step ka ulta hona poori technique ko unsafe banata hai.</w:t>
      </w:r>
    </w:p>
    <w:p>
      <w:r>
        <w:rPr>
          <w:b w:val="0"/>
        </w:rPr>
      </w:r>
    </w:p>
    <w:p>
      <w:r>
        <w:rPr>
          <w:b/>
        </w:rPr>
        <w:t>🧠 PNC Trick:</w:t>
      </w:r>
    </w:p>
    <w:p>
      <w:r>
        <w:rPr>
          <w:b w:val="0"/>
        </w:rPr>
        <w:t>Naak-1-6 Muh-5-10 Thaila-15 Sateek-Venturi, Gila-sans Lakshya-sat.</w:t>
      </w:r>
    </w:p>
    <w:p>
      <w:r>
        <w:rPr>
          <w:b w:val="0"/>
        </w:rPr>
      </w:r>
    </w:p>
    <w:p>
      <w:r>
        <w:rPr>
          <w:b/>
        </w:rPr>
        <w:t>🎯 Exam Hook:</w:t>
      </w:r>
    </w:p>
    <w:p>
      <w:r>
        <w:rPr>
          <w:b w:val="0"/>
        </w:rPr>
        <w:t>RRB: COPD 88-92 others 94-98, Venturi colours blue-green, NRB valves-patent. O2 fire-triangle teach.</w:t>
      </w:r>
    </w:p>
    <w:p>
      <w:r>
        <w:rPr>
          <w:b w:val="0"/>
        </w:rPr>
      </w:r>
    </w:p>
    <w:p>
      <w:r>
        <w:rPr>
          <w:b/>
        </w:rPr>
        <w:t>📌 Ek Line Revision:</w:t>
      </w:r>
    </w:p>
    <w:p>
      <w:r>
        <w:rPr>
          <w:b w:val="0"/>
        </w:rPr>
        <w:t>Prongs-mask-NRB-Venturi with target sats-humidify.</w:t>
      </w:r>
    </w:p>
    <w:p>
      <w:r>
        <w:rPr>
          <w:b w:val="0"/>
        </w:rPr>
      </w:r>
    </w:p>
    <w:p>
      <w:r>
        <w:rPr>
          <w:b w:val="0"/>
        </w:rPr>
        <w:t>Positive Marks: 1</w:t>
      </w:r>
    </w:p>
    <w:p>
      <w:r>
        <w:rPr>
          <w:b w:val="0"/>
        </w:rPr>
        <w:t>Negative Marks: 0.33</w:t>
      </w:r>
    </w:p>
    <w:p>
      <w:r>
        <w:rPr>
          <w:b w:val="0"/>
        </w:rPr>
        <w:t>──────────────────────────────</w:t>
      </w:r>
    </w:p>
    <w:p>
      <w:r>
        <w:rPr>
          <w:b w:val="0"/>
        </w:rPr>
      </w:r>
    </w:p>
    <w:p>
      <w:r>
        <w:rPr>
          <w:b/>
        </w:rPr>
        <w:t>Question: A comatose patient gurgles with pooled saliva-SpO2 86, vomits feeds into the mouth, has a blocked tracheostomy inner tube with thick plugs and the suction machine shows 200 mmHg with a 2-minute continuous pass. Which suction-safety identification is CORRECT?</w:t>
      </w:r>
    </w:p>
    <w:p>
      <w:r>
        <w:rPr>
          <w:b w:val="0"/>
        </w:rPr>
      </w:r>
    </w:p>
    <w:p>
      <w:r>
        <w:rPr>
          <w:b w:val="0"/>
        </w:rPr>
        <w:t>(a) Blocked tube needs waiting till morning</w:t>
      </w:r>
    </w:p>
    <w:p>
      <w:r>
        <w:rPr>
          <w:b w:val="0"/>
        </w:rPr>
        <w:t>(b) Obstruction-plug-hypoxia needing lateral-oral Yankauer plus trach inner change-humidify with 80-120 pressure-15 sec-oxygenate</w:t>
      </w:r>
    </w:p>
    <w:p>
      <w:r>
        <w:rPr>
          <w:b w:val="0"/>
        </w:rPr>
        <w:t>(c) Deep 2-minute suction with high pressure is best</w:t>
      </w:r>
    </w:p>
    <w:p>
      <w:r>
        <w:rPr>
          <w:b w:val="0"/>
        </w:rPr>
        <w:t>(d) Vomitus needs pouring water with no suction</w:t>
      </w:r>
    </w:p>
    <w:p>
      <w:r>
        <w:rPr>
          <w:b w:val="0"/>
        </w:rPr>
      </w:r>
    </w:p>
    <w:p>
      <w:r>
        <w:rPr>
          <w:b/>
        </w:rPr>
        <w:t>✅ Answer: b</w:t>
      </w:r>
    </w:p>
    <w:p>
      <w:r>
        <w:rPr>
          <w:b w:val="0"/>
        </w:rPr>
      </w:r>
    </w:p>
    <w:p>
      <w:r>
        <w:rPr>
          <w:b/>
        </w:rPr>
        <w:t>💡 Solution:</w:t>
      </w:r>
    </w:p>
    <w:p>
      <w:r>
        <w:rPr>
          <w:b/>
        </w:rPr>
        <w:t>✅ Sahi Kyun?</w:t>
      </w:r>
    </w:p>
    <w:p>
      <w:r>
        <w:rPr>
          <w:b w:val="0"/>
        </w:rPr>
        <w:t>Gurgle-pool-desat obstruction hai, lateral-Yankauer mouth, trach inner out-clean-change-humidify-O2, 80-120 adult 60-80 child, 10-15 sec, pre-post oxygenate, sterile-catheter size-half tube. Prolonged-high vagal-hypoxia-arrest dega. Vomit-suction before breaths golden hai. Is care ko routine samajhkar skip mat karo, basic lapse hi aage pressure injury-infection-fall ka beej bota hai, isliye audit me pakdo.</w:t>
      </w:r>
    </w:p>
    <w:p>
      <w:r>
        <w:rPr>
          <w:b w:val="0"/>
        </w:rPr>
      </w:r>
    </w:p>
    <w:p>
      <w:r>
        <w:rPr>
          <w:b/>
        </w:rPr>
        <w:t>❌ Baaki Kyun Galat?</w:t>
      </w:r>
    </w:p>
    <w:p>
      <w:r>
        <w:rPr>
          <w:b w:val="0"/>
        </w:rPr>
        <w:t>(c) 2-min-high arrest dega. (d) pour drowning dega. (a) wait death hai. Routine-laghu samajhkar basic steps skip karne wale distractors trap hain, fundamentals me full protocol chuno.</w:t>
      </w:r>
    </w:p>
    <w:p>
      <w:r>
        <w:rPr>
          <w:b w:val="0"/>
        </w:rPr>
      </w:r>
    </w:p>
    <w:p>
      <w:r>
        <w:rPr>
          <w:b/>
        </w:rPr>
        <w:t>🧠 PNC Trick:</w:t>
      </w:r>
    </w:p>
    <w:p>
      <w:r>
        <w:rPr>
          <w:b w:val="0"/>
        </w:rPr>
        <w:t>Gharghar-thook Plug-kaala, Karwat-chooso Nali-badlo 15-second.</w:t>
      </w:r>
    </w:p>
    <w:p>
      <w:r>
        <w:rPr>
          <w:b w:val="0"/>
        </w:rPr>
      </w:r>
    </w:p>
    <w:p>
      <w:r>
        <w:rPr>
          <w:b/>
        </w:rPr>
        <w:t>🎯 Exam Hook:</w:t>
      </w:r>
    </w:p>
    <w:p>
      <w:r>
        <w:rPr>
          <w:b w:val="0"/>
        </w:rPr>
        <w:t>NORCET suction: pressure 80-120, time 10-15, size 2x-tube, oxygenate-monitor. Trach humidify-suction-spare tube bedside.</w:t>
      </w:r>
    </w:p>
    <w:p>
      <w:r>
        <w:rPr>
          <w:b w:val="0"/>
        </w:rPr>
      </w:r>
    </w:p>
    <w:p>
      <w:r>
        <w:rPr>
          <w:b/>
        </w:rPr>
        <w:t>📌 Ek Line Revision:</w:t>
      </w:r>
    </w:p>
    <w:p>
      <w:r>
        <w:rPr>
          <w:b w:val="0"/>
        </w:rPr>
        <w:t>Gurgle-plug-desat plus correct pressure-time equals safe suction.</w:t>
      </w:r>
    </w:p>
    <w:p>
      <w:r>
        <w:rPr>
          <w:b w:val="0"/>
        </w:rPr>
      </w:r>
    </w:p>
    <w:p>
      <w:r>
        <w:rPr>
          <w:b w:val="0"/>
        </w:rPr>
        <w:t>Positive Marks: 1</w:t>
      </w:r>
    </w:p>
    <w:p>
      <w:r>
        <w:rPr>
          <w:b w:val="0"/>
        </w:rPr>
        <w:t>Negative Marks: 0.33</w:t>
      </w:r>
    </w:p>
    <w:p>
      <w:r>
        <w:rPr>
          <w:b w:val="0"/>
        </w:rPr>
        <w:t>──────────────────────────────</w:t>
      </w:r>
    </w:p>
    <w:p>
      <w:r>
        <w:rPr>
          <w:b w:val="0"/>
        </w:rPr>
      </w:r>
    </w:p>
    <w:p>
      <w:r>
        <w:rPr>
          <w:b/>
        </w:rPr>
        <w:t>Question: A day-4 postnatal mother has foul-heavy lochia, uterine tenderness-boggy, fever 102F-tachycardia 130, while her breasts show a red-hot painful wedge with cracked nipple-fever and the baby suckles only the nipple tip crying. Which puerperal-breast identification is CORRECT?</w:t>
      </w:r>
    </w:p>
    <w:p>
      <w:r>
        <w:rPr>
          <w:b w:val="0"/>
        </w:rPr>
      </w:r>
    </w:p>
    <w:p>
      <w:r>
        <w:rPr>
          <w:b w:val="0"/>
        </w:rPr>
        <w:t>(a) Endometritis-foul-tender-fever plus mastitis-wedge-crack-poor latch needing antibiotics-latch-empty-warm-cold</w:t>
      </w:r>
    </w:p>
    <w:p>
      <w:r>
        <w:rPr>
          <w:b w:val="0"/>
        </w:rPr>
        <w:t>(b) Foul-fever is milk smell with no infection</w:t>
      </w:r>
    </w:p>
    <w:p>
      <w:r>
        <w:rPr>
          <w:b w:val="0"/>
        </w:rPr>
        <w:t>(c) Red breast needs binding-stop feeds always</w:t>
      </w:r>
    </w:p>
    <w:p>
      <w:r>
        <w:rPr>
          <w:b w:val="0"/>
        </w:rPr>
        <w:t>(d) Tip-suckling is perfect with no correction</w:t>
      </w:r>
    </w:p>
    <w:p>
      <w:r>
        <w:rPr>
          <w:b w:val="0"/>
        </w:rPr>
      </w:r>
    </w:p>
    <w:p>
      <w:r>
        <w:rPr>
          <w:b/>
        </w:rPr>
        <w:t>✅ Answer: a</w:t>
      </w:r>
    </w:p>
    <w:p>
      <w:r>
        <w:rPr>
          <w:b w:val="0"/>
        </w:rPr>
      </w:r>
    </w:p>
    <w:p>
      <w:r>
        <w:rPr>
          <w:b/>
        </w:rPr>
        <w:t>💡 Solution:</w:t>
      </w:r>
    </w:p>
    <w:p>
      <w:r>
        <w:rPr>
          <w:b/>
        </w:rPr>
        <w:t>✅ Sahi Kyun?</w:t>
      </w:r>
    </w:p>
    <w:p>
      <w:r>
        <w:rPr>
          <w:b w:val="0"/>
        </w:rPr>
        <w:t>Endometritis after-24hr-10day foul-tender-fever-tachy, cultures-broad antibiotics-uterotonics. Mastitis wedge-erythema-crack S.aureus, latch-areola-empty-pump, warm-before cold-after, antibiotics safe-continue feeds, abscess-drain. Tip-nipple fissure-mastitis chain hai. Is finding ko gestational age-parity-contractions se jodo, fundal height-FHR-liquor-BP-urine chart karo aur partograph me plot karo. Har finding ko period of gestation-parity-risk factors se correlate karo, symphysio-fundal height-abdominal girth-FHR-presentation-liquor-BP-urine-edema complete set me lo, partograph-safe delivery checklist plot karo aur high-risk tag lagao.</w:t>
      </w:r>
    </w:p>
    <w:p>
      <w:r>
        <w:rPr>
          <w:b w:val="0"/>
        </w:rPr>
      </w:r>
    </w:p>
    <w:p>
      <w:r>
        <w:rPr>
          <w:b/>
        </w:rPr>
        <w:t>❌ Baaki Kyun Galat?</w:t>
      </w:r>
    </w:p>
    <w:p>
      <w:r>
        <w:rPr>
          <w:b w:val="0"/>
        </w:rPr>
        <w:t>(b) sepsis hai. (c) stop engorgement-abscess badhayega. (d) tip fissure-mastitis dega. Exam me weeks-trimesters-stages ke numbers mix mat karo, show-labour-true/false aur preterm-term ke cutoffs ratt lo. Weeks-days-centimeters-stations ke numbers ulta karne wale distractors ko cutoff-chart se pakdo, term-preterm-postterm, latent-active-second stage definitions ratt lo.</w:t>
      </w:r>
    </w:p>
    <w:p>
      <w:r>
        <w:rPr>
          <w:b w:val="0"/>
        </w:rPr>
      </w:r>
    </w:p>
    <w:p>
      <w:r>
        <w:rPr>
          <w:b/>
        </w:rPr>
        <w:t>🧠 PNC Trick:</w:t>
      </w:r>
    </w:p>
    <w:p>
      <w:r>
        <w:rPr>
          <w:b w:val="0"/>
        </w:rPr>
        <w:t>Badbu-naram Bukhar-tach, Gaath-laal Darar-chipak, Culture-latch Khaali-sek.</w:t>
      </w:r>
    </w:p>
    <w:p>
      <w:r>
        <w:rPr>
          <w:b w:val="0"/>
        </w:rPr>
      </w:r>
    </w:p>
    <w:p>
      <w:r>
        <w:rPr>
          <w:b/>
        </w:rPr>
        <w:t>🎯 Exam Hook:</w:t>
      </w:r>
    </w:p>
    <w:p>
      <w:r>
        <w:rPr>
          <w:b w:val="0"/>
        </w:rPr>
        <w:t>PGI: endometritis-foul, mastitis-continue feeds, abscess-fluctuant drain. Hand-breast hygiene bundle.</w:t>
      </w:r>
    </w:p>
    <w:p>
      <w:r>
        <w:rPr>
          <w:b w:val="0"/>
        </w:rPr>
      </w:r>
    </w:p>
    <w:p>
      <w:r>
        <w:rPr>
          <w:b/>
        </w:rPr>
        <w:t>📌 Ek Line Revision:</w:t>
      </w:r>
    </w:p>
    <w:p>
      <w:r>
        <w:rPr>
          <w:b w:val="0"/>
        </w:rPr>
        <w:t>Foul-tender-fever equals endometritis, wedge-crack equals mastitis.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Site</w:t>
            </w:r>
          </w:p>
        </w:tc>
        <w:tc>
          <w:tcPr>
            <w:tcW w:type="dxa" w:w="2880"/>
          </w:tcPr>
          <w:p>
            <w:r/>
            <w:r>
              <w:rPr>
                <w:b/>
              </w:rPr>
              <w:t>Clue</w:t>
            </w:r>
          </w:p>
        </w:tc>
        <w:tc>
          <w:tcPr>
            <w:tcW w:type="dxa" w:w="2880"/>
          </w:tcPr>
          <w:p>
            <w:r/>
            <w:r>
              <w:rPr>
                <w:b/>
              </w:rPr>
              <w:t>Treat</w:t>
            </w:r>
          </w:p>
        </w:tc>
      </w:tr>
      <w:tr>
        <w:tc>
          <w:tcPr>
            <w:tcW w:type="dxa" w:w="2880"/>
          </w:tcPr>
          <w:p>
            <w:r/>
            <w:r>
              <w:t>Uterus</w:t>
            </w:r>
          </w:p>
        </w:tc>
        <w:tc>
          <w:tcPr>
            <w:tcW w:type="dxa" w:w="2880"/>
          </w:tcPr>
          <w:p>
            <w:r/>
            <w:r>
              <w:t>Foul-tender-fever</w:t>
            </w:r>
          </w:p>
        </w:tc>
        <w:tc>
          <w:tcPr>
            <w:tcW w:type="dxa" w:w="2880"/>
          </w:tcPr>
          <w:p>
            <w:r/>
            <w:r>
              <w:t>Culture, antibiotics</w:t>
            </w:r>
          </w:p>
        </w:tc>
      </w:tr>
      <w:tr>
        <w:tc>
          <w:tcPr>
            <w:tcW w:type="dxa" w:w="2880"/>
          </w:tcPr>
          <w:p>
            <w:r/>
            <w:r>
              <w:t>Breast</w:t>
            </w:r>
          </w:p>
        </w:tc>
        <w:tc>
          <w:tcPr>
            <w:tcW w:type="dxa" w:w="2880"/>
          </w:tcPr>
          <w:p>
            <w:r/>
            <w:r>
              <w:t>Wedge-red-crack</w:t>
            </w:r>
          </w:p>
        </w:tc>
        <w:tc>
          <w:tcPr>
            <w:tcW w:type="dxa" w:w="2880"/>
          </w:tcPr>
          <w:p>
            <w:r/>
            <w:r>
              <w:t>Latch, empty</w:t>
            </w:r>
          </w:p>
        </w:tc>
      </w:tr>
      <w:tr>
        <w:tc>
          <w:tcPr>
            <w:tcW w:type="dxa" w:w="2880"/>
          </w:tcPr>
          <w:p>
            <w:r/>
            <w:r>
              <w:t>Baby</w:t>
            </w:r>
          </w:p>
        </w:tc>
        <w:tc>
          <w:tcPr>
            <w:tcW w:type="dxa" w:w="2880"/>
          </w:tcPr>
          <w:p>
            <w:r/>
            <w:r>
              <w:t>Tip-cry-loss</w:t>
            </w:r>
          </w:p>
        </w:tc>
        <w:tc>
          <w:tcPr>
            <w:tcW w:type="dxa" w:w="2880"/>
          </w:tcPr>
          <w:p>
            <w:r/>
            <w:r>
              <w:t>Deep areola, 8-12</w:t>
            </w:r>
          </w:p>
        </w:tc>
      </w:tr>
    </w:tbl>
    <w:p>
      <w:r>
        <w:rPr>
          <w:b w:val="0"/>
        </w:rPr>
      </w:r>
    </w:p>
    <w:p>
      <w:r>
        <w:rPr>
          <w:b w:val="0"/>
        </w:rPr>
        <w:t>Positive Marks: 1</w:t>
      </w:r>
    </w:p>
    <w:p>
      <w:r>
        <w:rPr>
          <w:b w:val="0"/>
        </w:rPr>
        <w:t>Negative Marks: 0.33</w:t>
      </w:r>
    </w:p>
    <w:p>
      <w:r>
        <w:rPr>
          <w:b w:val="0"/>
        </w:rPr>
        <w:t>──────────────────────────────</w:t>
      </w:r>
    </w:p>
    <w:p>
      <w:r>
        <w:rPr>
          <w:b w:val="0"/>
        </w:rPr>
      </w:r>
    </w:p>
    <w:p>
      <w:r>
        <w:rPr>
          <w:b/>
        </w:rPr>
        <w:t>Question: A 2-day-old latches 5 minutes shallowly, nipples crack-bleed, breasts engorge-hard-hot, baby passes dark-urine with weight loss 9 percent and sleeps 6 hours unfed. Which breastfeeding-lactation identification FIXES the dyad?</w:t>
      </w:r>
    </w:p>
    <w:p>
      <w:r>
        <w:rPr>
          <w:b w:val="0"/>
        </w:rPr>
      </w:r>
    </w:p>
    <w:p>
      <w:r>
        <w:rPr>
          <w:b w:val="0"/>
        </w:rPr>
        <w:t>(a) Poor latch-engorgement-dehydration needing areola-deep 8-12 feeds-wake-feed with lanolin-warm-cold-weigh</w:t>
      </w:r>
    </w:p>
    <w:p>
      <w:r>
        <w:rPr>
          <w:b w:val="0"/>
        </w:rPr>
        <w:t>(b) 6-hour sleep is healthy with no feeds</w:t>
      </w:r>
    </w:p>
    <w:p>
      <w:r>
        <w:rPr>
          <w:b w:val="0"/>
        </w:rPr>
        <w:t>(c) Cracked-bleed needs chili paste with feeds stop</w:t>
      </w:r>
    </w:p>
    <w:p>
      <w:r>
        <w:rPr>
          <w:b w:val="0"/>
        </w:rPr>
        <w:t>(d) Weight loss 9 percent is normal with no review</w:t>
      </w:r>
    </w:p>
    <w:p>
      <w:r>
        <w:rPr>
          <w:b w:val="0"/>
        </w:rPr>
      </w:r>
    </w:p>
    <w:p>
      <w:r>
        <w:rPr>
          <w:b/>
        </w:rPr>
        <w:t>✅ Answer: a</w:t>
      </w:r>
    </w:p>
    <w:p>
      <w:r>
        <w:rPr>
          <w:b w:val="0"/>
        </w:rPr>
      </w:r>
    </w:p>
    <w:p>
      <w:r>
        <w:rPr>
          <w:b/>
        </w:rPr>
        <w:t>💡 Solution:</w:t>
      </w:r>
    </w:p>
    <w:p>
      <w:r>
        <w:rPr>
          <w:b/>
        </w:rPr>
        <w:t>✅ Sahi Kyun?</w:t>
      </w:r>
    </w:p>
    <w:p>
      <w:r>
        <w:rPr>
          <w:b w:val="0"/>
        </w:rPr>
        <w:t>Areola-deep chin-touch-lips flanged-rhythmic, 8-12 feeds-2-3 hr-night must, wake-skin-undress, engorge warm-express-cold-cabbage, crack lanolin-air-air, 6-wet-3-stool-hydration, 7 percent watch-10 percent danger. Colostrum-day1-3 transitional-mature-hindmilk chain exam favourite hai. Mother-fetus dono assess karo, danger-per-vaginum rules yaad rakho, aur har PV finding ko dilatation-effacement-station me likho. Mother ke saath fetus ka CTG-kick count-liquor-growth bhi dekho, antenatal me anemia-calcium-IFA-deworming-immunization-tetanus, intranatal me companion-respect-privacy ka bundle follow karo.</w:t>
      </w:r>
    </w:p>
    <w:p>
      <w:r>
        <w:rPr>
          <w:b w:val="0"/>
        </w:rPr>
      </w:r>
    </w:p>
    <w:p>
      <w:r>
        <w:rPr>
          <w:b/>
        </w:rPr>
        <w:t>❌ Baaki Kyun Galat?</w:t>
      </w:r>
    </w:p>
    <w:p>
      <w:r>
        <w:rPr>
          <w:b w:val="0"/>
        </w:rPr>
        <w:t>(b) sleep hypo-dehydration marega. (c) chili-sepsis-stop harm hai. (d) 9 review-supplement plan mangta hai. Normal physiological change ko pathological emergency mat samjho, par har bleeding-pain-headache ko hamesha seriously evaluate karo. Physiological discomfort ko pathological emergency banane wale, ya emergency ko normal bolne wale dono taraf ke distractors galat hain, red-flag list se verify karo.</w:t>
      </w:r>
    </w:p>
    <w:p>
      <w:r>
        <w:rPr>
          <w:b w:val="0"/>
        </w:rPr>
      </w:r>
    </w:p>
    <w:p>
      <w:r>
        <w:rPr>
          <w:b/>
        </w:rPr>
        <w:t>🧠 PNC Trick:</w:t>
      </w:r>
    </w:p>
    <w:p>
      <w:r>
        <w:rPr>
          <w:b w:val="0"/>
        </w:rPr>
        <w:t>Chipak-gehra 8-12 Jagao-pilao, Garam-nikaal Thanda-dabao Tolo-hisab.</w:t>
      </w:r>
    </w:p>
    <w:p>
      <w:r>
        <w:rPr>
          <w:b w:val="0"/>
        </w:rPr>
      </w:r>
    </w:p>
    <w:p>
      <w:r>
        <w:rPr>
          <w:b/>
        </w:rPr>
        <w:t>🎯 Exam Hook:</w:t>
      </w:r>
    </w:p>
    <w:p>
      <w:r>
        <w:rPr>
          <w:b w:val="0"/>
        </w:rPr>
        <w:t>RRB BFHI 10 steps-hour initiation-rooming-no bottles. Engorge-mastitis-abscess ladder.</w:t>
      </w:r>
    </w:p>
    <w:p>
      <w:r>
        <w:rPr>
          <w:b w:val="0"/>
        </w:rPr>
      </w:r>
    </w:p>
    <w:p>
      <w:r>
        <w:rPr>
          <w:b/>
        </w:rPr>
        <w:t>📌 Ek Line Revision:</w:t>
      </w:r>
    </w:p>
    <w:p>
      <w:r>
        <w:rPr>
          <w:b w:val="0"/>
        </w:rPr>
        <w:t>Deep areola plus 8-12 feeds plus weight-wet count equals good BF.</w:t>
      </w:r>
    </w:p>
    <w:p>
      <w:r>
        <w:rPr>
          <w:b w:val="0"/>
        </w:rPr>
      </w:r>
    </w:p>
    <w:p>
      <w:r>
        <w:rPr>
          <w:b w:val="0"/>
        </w:rPr>
        <w:t>Positive Marks: 1</w:t>
      </w:r>
    </w:p>
    <w:p>
      <w:r>
        <w:rPr>
          <w:b w:val="0"/>
        </w:rPr>
        <w:t>Negative Marks: 0.33</w:t>
      </w:r>
    </w:p>
    <w:p>
      <w:r>
        <w:rPr>
          <w:b w:val="0"/>
        </w:rPr>
        <w:t>──────────────────────────────</w:t>
      </w:r>
    </w:p>
    <w:p>
      <w:r>
        <w:rPr>
          <w:b w:val="0"/>
        </w:rPr>
      </w:r>
    </w:p>
    <w:p>
      <w:r>
        <w:rPr>
          <w:b/>
        </w:rPr>
        <w:t>Question: A 4-year-old unvaccinated child has high fever-3C cough-coryza-conjunctivitis, Koplik spots, a red rash starting behind ears spreading down, plus a barking seal cough-stridor at night and drooling-tripod epiglottic fear. Which infectious-disease identification is CORRECT?</w:t>
      </w:r>
    </w:p>
    <w:p>
      <w:r>
        <w:rPr>
          <w:b w:val="0"/>
        </w:rPr>
      </w:r>
    </w:p>
    <w:p>
      <w:r>
        <w:rPr>
          <w:b w:val="0"/>
        </w:rPr>
        <w:t>(a) Drooling needs tongue depressor forcefully</w:t>
      </w:r>
    </w:p>
    <w:p>
      <w:r>
        <w:rPr>
          <w:b w:val="0"/>
        </w:rPr>
        <w:t>(b) Measles 3C-Koplik-behind ear rash-vitA plus croup barking-steam vs epiglottitis drool-tripod-no touch-Xray thumb</w:t>
      </w:r>
    </w:p>
    <w:p>
      <w:r>
        <w:rPr>
          <w:b w:val="0"/>
        </w:rPr>
        <w:t>(c) All are common colds with no vaccines</w:t>
      </w:r>
    </w:p>
    <w:p>
      <w:r>
        <w:rPr>
          <w:b w:val="0"/>
        </w:rPr>
        <w:t>(d) Rash is allergy needing no isolation</w:t>
      </w:r>
    </w:p>
    <w:p>
      <w:r>
        <w:rPr>
          <w:b w:val="0"/>
        </w:rPr>
      </w:r>
    </w:p>
    <w:p>
      <w:r>
        <w:rPr>
          <w:b/>
        </w:rPr>
        <w:t>✅ Answer: b</w:t>
      </w:r>
    </w:p>
    <w:p>
      <w:r>
        <w:rPr>
          <w:b w:val="0"/>
        </w:rPr>
      </w:r>
    </w:p>
    <w:p>
      <w:r>
        <w:rPr>
          <w:b/>
        </w:rPr>
        <w:t>💡 Solution:</w:t>
      </w:r>
    </w:p>
    <w:p>
      <w:r>
        <w:rPr>
          <w:b/>
        </w:rPr>
        <w:t>✅ Sahi Kyun?</w:t>
      </w:r>
    </w:p>
    <w:p>
      <w:r>
        <w:rPr>
          <w:b w:val="0"/>
        </w:rPr>
        <w:t>Measles unvaccinated-3C-Koplik-ear-down-vitA-pneumonia-diarrhoea. Croup viral-barking-stridor-steeple-dexamethasone-neb. Epiglottitis Hib-drool-tripod-toxic-no touch-thumbprint-intubation OT. Isolate-vitA-humidify-airway ladder hai. Play-comfort-parent rooming se assessment easy hota hai, cry-hydration-activity-tone chaaro dekho aur document karo. Har pediatric finding ko age-weight-height-percentile-milestone-vaccine-diet se match karo, deviation ko under-over dono taraf se dekho, aur mother-child interaction-play-activity se assessment poori karo.</w:t>
      </w:r>
    </w:p>
    <w:p>
      <w:r>
        <w:rPr>
          <w:b w:val="0"/>
        </w:rPr>
      </w:r>
    </w:p>
    <w:p>
      <w:r>
        <w:rPr>
          <w:b/>
        </w:rPr>
        <w:t>❌ Baaki Kyun Galat?</w:t>
      </w:r>
    </w:p>
    <w:p>
      <w:r>
        <w:rPr>
          <w:b w:val="0"/>
        </w:rPr>
        <w:t>(c) vaccines life-saving hain. (d) isolate must hai. (a) depressor arrest dega. Force-restrain-frighten wale options pediatric me galat hain, play-comfort-mother approach chuno. Adult range-dose-normal wale distractors pediatric stem me hamesha galat hote hain, age-specific charts se verify karo.</w:t>
      </w:r>
    </w:p>
    <w:p>
      <w:r>
        <w:rPr>
          <w:b w:val="0"/>
        </w:rPr>
      </w:r>
    </w:p>
    <w:p>
      <w:r>
        <w:rPr>
          <w:b/>
        </w:rPr>
        <w:t>🧠 PNC Trick:</w:t>
      </w:r>
    </w:p>
    <w:p>
      <w:r>
        <w:rPr>
          <w:b w:val="0"/>
        </w:rPr>
        <w:t>Khaansi-naak-aankh Daag-kaan-peeche Teeka-A, Bhonk-stridor Bhaap, Laar-tripod Chhuna-mana.</w:t>
      </w:r>
    </w:p>
    <w:p>
      <w:r>
        <w:rPr>
          <w:b w:val="0"/>
        </w:rPr>
      </w:r>
    </w:p>
    <w:p>
      <w:r>
        <w:rPr>
          <w:b/>
        </w:rPr>
        <w:t>🎯 Exam Hook:</w:t>
      </w:r>
    </w:p>
    <w:p>
      <w:r>
        <w:rPr>
          <w:b w:val="0"/>
        </w:rPr>
        <w:t>UIP measles 9-vitA, Hib-penta, croup-steeple vs epiglottitis-thumb. Drool-tripod-OT rule.</w:t>
      </w:r>
    </w:p>
    <w:p>
      <w:r>
        <w:rPr>
          <w:b w:val="0"/>
        </w:rPr>
      </w:r>
    </w:p>
    <w:p>
      <w:r>
        <w:rPr>
          <w:b/>
        </w:rPr>
        <w:t>📌 Ek Line Revision:</w:t>
      </w:r>
    </w:p>
    <w:p>
      <w:r>
        <w:rPr>
          <w:b w:val="0"/>
        </w:rPr>
        <w:t>3C-Koplik-ear rash equals measles, bark equals croup, drool-tripod equals epiglottitis.</w:t>
      </w:r>
    </w:p>
    <w:p>
      <w:r>
        <w:rPr>
          <w:b w:val="0"/>
        </w:rPr>
      </w:r>
    </w:p>
    <w:p>
      <w:r>
        <w:rPr>
          <w:b w:val="0"/>
        </w:rPr>
        <w:t>Positive Marks: 1</w:t>
      </w:r>
    </w:p>
    <w:p>
      <w:r>
        <w:rPr>
          <w:b w:val="0"/>
        </w:rPr>
        <w:t>Negative Marks: 0.33</w:t>
      </w:r>
    </w:p>
    <w:p>
      <w:r>
        <w:rPr>
          <w:b w:val="0"/>
        </w:rPr>
        <w:t>──────────────────────────────</w:t>
      </w:r>
    </w:p>
    <w:p>
      <w:r>
        <w:rPr>
          <w:b w:val="0"/>
        </w:rPr>
      </w:r>
    </w:p>
    <w:p>
      <w:r>
        <w:rPr>
          <w:b/>
        </w:rPr>
        <w:t>Question: A village has 5 children per couple, no contraception, teenage pregnancies, anaemic mothers and 40 percent unmet need. The ANM offers baskets of choice-condoms-pills-IUCD-sterilization with MCH tracking. Which family welfare-population identification is CORRECT?</w:t>
      </w:r>
    </w:p>
    <w:p>
      <w:r>
        <w:rPr>
          <w:b w:val="0"/>
        </w:rPr>
      </w:r>
    </w:p>
    <w:p>
      <w:r>
        <w:rPr>
          <w:b w:val="0"/>
        </w:rPr>
        <w:t>(a) Choice-counsel wastes time with one method for all</w:t>
      </w:r>
    </w:p>
    <w:p>
      <w:r>
        <w:rPr>
          <w:b w:val="0"/>
        </w:rPr>
        <w:t>(b) Teen pregnancy is safest with no risk</w:t>
      </w:r>
    </w:p>
    <w:p>
      <w:r>
        <w:rPr>
          <w:b w:val="0"/>
        </w:rPr>
        <w:t>(c) High fertility-unmet-teen-anemia needing cafeteria choice-counsel-side effects with RCH-HMIS-ASHA followup</w:t>
      </w:r>
    </w:p>
    <w:p>
      <w:r>
        <w:rPr>
          <w:b w:val="0"/>
        </w:rPr>
        <w:t>(d) More children means richer health with no planning</w:t>
      </w:r>
    </w:p>
    <w:p>
      <w:r>
        <w:rPr>
          <w:b w:val="0"/>
        </w:rPr>
      </w:r>
    </w:p>
    <w:p>
      <w:r>
        <w:rPr>
          <w:b/>
        </w:rPr>
        <w:t>✅ Answer: c</w:t>
      </w:r>
    </w:p>
    <w:p>
      <w:r>
        <w:rPr>
          <w:b w:val="0"/>
        </w:rPr>
      </w:r>
    </w:p>
    <w:p>
      <w:r>
        <w:rPr>
          <w:b/>
        </w:rPr>
        <w:t>💡 Solution:</w:t>
      </w:r>
    </w:p>
    <w:p>
      <w:r>
        <w:rPr>
          <w:b/>
        </w:rPr>
        <w:t>✅ Sahi Kyun?</w:t>
      </w:r>
    </w:p>
    <w:p>
      <w:r>
        <w:rPr>
          <w:b w:val="0"/>
        </w:rPr>
        <w:t>TFR-unmet-teen-anemia RCH flags hain, cafeteria informed choice-condom-pill-IUCD-injectable-sterilization, side-effect rumor-busting, spacing-2yr-limit methods, ASHA-HMIS-EC tracking. Teen-pregnancy eclampsia-LBW-preterm risk, anemia-IFA-deworm-diet bundle hai. Is finding ko programme-indicator se jodo, register-HMIS me entry karo, aur ASHA-ANM-VHND chain se followup lagao. Survey ke baad prioritize-plan-implement-evaluate cycle chalao, high-risk houses ko red-mark karke extra followup do, aur har visit ka outcome register me likho.</w:t>
      </w:r>
    </w:p>
    <w:p>
      <w:r>
        <w:rPr>
          <w:b w:val="0"/>
        </w:rPr>
      </w:r>
    </w:p>
    <w:p>
      <w:r>
        <w:rPr>
          <w:b/>
        </w:rPr>
        <w:t>❌ Baaki Kyun Galat?</w:t>
      </w:r>
    </w:p>
    <w:p>
      <w:r>
        <w:rPr>
          <w:b w:val="0"/>
        </w:rPr>
        <w:t>(d) planning survival hai. (a) choice-rights hai. (b) teen high-risk hai. Exam me programme-scheme-year-target ke naam-numbers mix mat karo, table banakar revise karo. Facility-only, camp-only ya single-visit-cure wale options community-health stem me galat hain, outreach-tracking-continuity chuno.</w:t>
      </w:r>
    </w:p>
    <w:p>
      <w:r>
        <w:rPr>
          <w:b w:val="0"/>
        </w:rPr>
      </w:r>
    </w:p>
    <w:p>
      <w:r>
        <w:rPr>
          <w:b/>
        </w:rPr>
        <w:t>🧠 PNC Trick:</w:t>
      </w:r>
    </w:p>
    <w:p>
      <w:r>
        <w:rPr>
          <w:b w:val="0"/>
        </w:rPr>
        <w:t>Bachche-zyada Zaroorat-adhuri Umra-kachchi, Tokri-pasand Samjhao-jodo.</w:t>
      </w:r>
    </w:p>
    <w:p>
      <w:r>
        <w:rPr>
          <w:b w:val="0"/>
        </w:rPr>
      </w:r>
    </w:p>
    <w:p>
      <w:r>
        <w:rPr>
          <w:b/>
        </w:rPr>
        <w:t>🎯 Exam Hook:</w:t>
      </w:r>
    </w:p>
    <w:p>
      <w:r>
        <w:rPr>
          <w:b w:val="0"/>
        </w:rPr>
        <w:t>Programmes: RCH-NHM, Mission Parivar Vikas, Antara-injectable, Chhaya-pill. Unmet-need indicator favourite.</w:t>
      </w:r>
    </w:p>
    <w:p>
      <w:r>
        <w:rPr>
          <w:b w:val="0"/>
        </w:rPr>
      </w:r>
    </w:p>
    <w:p>
      <w:r>
        <w:rPr>
          <w:b/>
        </w:rPr>
        <w:t>📌 Ek Line Revision:</w:t>
      </w:r>
    </w:p>
    <w:p>
      <w:r>
        <w:rPr>
          <w:b w:val="0"/>
        </w:rPr>
        <w:t>High fertility-unmet-teen equals cafeteria-RCH-ASHA.</w:t>
      </w:r>
    </w:p>
    <w:p>
      <w:r>
        <w:rPr>
          <w:b w:val="0"/>
        </w:rPr>
      </w:r>
    </w:p>
    <w:p>
      <w:r>
        <w:rPr>
          <w:b w:val="0"/>
        </w:rPr>
        <w:t>Positive Marks: 1</w:t>
      </w:r>
    </w:p>
    <w:p>
      <w:r>
        <w:rPr>
          <w:b w:val="0"/>
        </w:rPr>
        <w:t>Negative Marks: 0.33</w:t>
      </w:r>
    </w:p>
    <w:p>
      <w:r>
        <w:rPr>
          <w:b w:val="0"/>
        </w:rPr>
        <w:t>──────────────────────────────</w:t>
      </w:r>
    </w:p>
    <w:p>
      <w:r>
        <w:rPr>
          <w:b w:val="0"/>
        </w:rPr>
      </w:r>
    </w:p>
    <w:p>
      <w:r>
        <w:rPr>
          <w:b/>
        </w:rPr>
        <w:t>Question: A 32-year-old weeps-guilts-sleepless-appetite lost with death wishes for 3 weeks, improves on sertraline but now is agitated-trembling-sweating-diarrhoeic after adding tramadol, while her uncle on alprazolam daily sleeps-groggily-falls and cannot stop. Which drug-effect identification is CORRECT?</w:t>
      </w:r>
    </w:p>
    <w:p>
      <w:r>
        <w:rPr>
          <w:b w:val="0"/>
        </w:rPr>
      </w:r>
    </w:p>
    <w:p>
      <w:r>
        <w:rPr>
          <w:b w:val="0"/>
        </w:rPr>
        <w:t>(a) Sadness is weakness needing shouting only</w:t>
      </w:r>
    </w:p>
    <w:p>
      <w:r>
        <w:rPr>
          <w:b w:val="0"/>
        </w:rPr>
        <w:t>(b) Shivering-diarrhoea is healthy with more drugs</w:t>
      </w:r>
    </w:p>
    <w:p>
      <w:r>
        <w:rPr>
          <w:b w:val="0"/>
        </w:rPr>
        <w:t>(c) Daily benzo is harmless with abrupt stop fine</w:t>
      </w:r>
    </w:p>
    <w:p>
      <w:r>
        <w:rPr>
          <w:b w:val="0"/>
        </w:rPr>
        <w:t>(d) Depression-SSRI response plus serotonin syndrome agitation-clonus-sweat-diarrhoea with benzo dependence-fall needing stop-taper-support</w:t>
      </w:r>
    </w:p>
    <w:p>
      <w:r>
        <w:rPr>
          <w:b w:val="0"/>
        </w:rPr>
      </w:r>
    </w:p>
    <w:p>
      <w:r>
        <w:rPr>
          <w:b/>
        </w:rPr>
        <w:t>✅ Answer: d</w:t>
      </w:r>
    </w:p>
    <w:p>
      <w:r>
        <w:rPr>
          <w:b w:val="0"/>
        </w:rPr>
      </w:r>
    </w:p>
    <w:p>
      <w:r>
        <w:rPr>
          <w:b/>
        </w:rPr>
        <w:t>💡 Solution:</w:t>
      </w:r>
    </w:p>
    <w:p>
      <w:r>
        <w:rPr>
          <w:b/>
        </w:rPr>
        <w:t>✅ Sahi Kyun?</w:t>
      </w:r>
    </w:p>
    <w:p>
      <w:r>
        <w:rPr>
          <w:b w:val="0"/>
        </w:rPr>
        <w:t>Depression 2-week anhedonia-guilt-sleep-appetite-suicide, SSRI 2-4 week lag-suicide watch-continue. Tramadol-MAOI-St John plus SSRI serotonin clonus-agitation-sweat-diarrhoea-hyperthermia, stop-cyproheptadine-cool. Benzo short-grogginess-fall-dependence-taper. PHQ9-CBT-safety plan bundle hai. Insight-judgment-orientation teeno note karo, bina inke diagnosis-management adhura hai. MSE ke har component appearance-behaviour-speech-mood-affect-thought-perception-cognition-insight-judgment ko alag-alag likho, quotes-scores-scales use karo, aur risk-self harm-violence-substance-escape screen karo.</w:t>
      </w:r>
    </w:p>
    <w:p>
      <w:r>
        <w:rPr>
          <w:b w:val="0"/>
        </w:rPr>
      </w:r>
    </w:p>
    <w:p>
      <w:r>
        <w:rPr>
          <w:b/>
        </w:rPr>
        <w:t>❌ Baaki Kyun Galat?</w:t>
      </w:r>
    </w:p>
    <w:p>
      <w:r>
        <w:rPr>
          <w:b w:val="0"/>
        </w:rPr>
        <w:t>(a) illness-treatment hai. (b) syndrome death dega. (c) stop seizure-DT dega. Normal stress-reaction ko disorder mat samjho, par risk-signs ko bhi lightly mat lo, duration-impairment dekho. Popular-myth wale distractors jaise sharm-pagalkhana-jhaadfoonk ko modern-psychiatry se eliminate karo, rights-based care chuno.</w:t>
      </w:r>
    </w:p>
    <w:p>
      <w:r>
        <w:rPr>
          <w:b w:val="0"/>
        </w:rPr>
      </w:r>
    </w:p>
    <w:p>
      <w:r>
        <w:rPr>
          <w:b/>
        </w:rPr>
        <w:t>🧠 PNC Trick:</w:t>
      </w:r>
    </w:p>
    <w:p>
      <w:r>
        <w:rPr>
          <w:b w:val="0"/>
        </w:rPr>
        <w:t>Udas-neend-bhook Maut-khayal SSRI-dheere, Kampan-dast Paseena-uthal Syndrome-band, Nind-goli Lat-adat Taper-utar.</w:t>
      </w:r>
    </w:p>
    <w:p>
      <w:r>
        <w:rPr>
          <w:b w:val="0"/>
        </w:rPr>
      </w:r>
    </w:p>
    <w:p>
      <w:r>
        <w:rPr>
          <w:b/>
        </w:rPr>
        <w:t>🎯 Exam Hook:</w:t>
      </w:r>
    </w:p>
    <w:p>
      <w:r>
        <w:rPr>
          <w:b w:val="0"/>
        </w:rPr>
        <w:t>PGI: serotonin Hunter clonus-agitation, NMS rigidity-fever. Benzo-taper 10-25 percent weekly.</w:t>
      </w:r>
    </w:p>
    <w:p>
      <w:r>
        <w:rPr>
          <w:b w:val="0"/>
        </w:rPr>
      </w:r>
    </w:p>
    <w:p>
      <w:r>
        <w:rPr>
          <w:b/>
        </w:rPr>
        <w:t>📌 Ek Line Revision:</w:t>
      </w:r>
    </w:p>
    <w:p>
      <w:r>
        <w:rPr>
          <w:b w:val="0"/>
        </w:rPr>
        <w:t>SSRI response plus clonus-sweat-diarrhoea equals serotonin syndrome.</w:t>
      </w:r>
    </w:p>
    <w:p>
      <w:r>
        <w:rPr>
          <w:b w:val="0"/>
        </w:rPr>
      </w:r>
    </w:p>
    <w:p>
      <w:r>
        <w:rPr>
          <w:b w:val="0"/>
        </w:rPr>
        <w:t>Positive Marks: 1</w:t>
      </w:r>
    </w:p>
    <w:p>
      <w:r>
        <w:rPr>
          <w:b w:val="0"/>
        </w:rPr>
        <w:t>Negative Marks: 0.33</w:t>
      </w:r>
    </w:p>
    <w:p>
      <w:r>
        <w:rPr>
          <w:b w:val="0"/>
        </w:rPr>
        <w:t>──────────────────────────────</w:t>
      </w:r>
    </w:p>
    <w:p>
      <w:r>
        <w:rPr>
          <w:b w:val="0"/>
        </w:rPr>
      </w:r>
    </w:p>
    <w:p>
      <w:r>
        <w:rPr>
          <w:b/>
        </w:rPr>
        <w:t>Question: A 9-month-old due measles-rubella-vitA, a newborn needing BCG-OPV-Hep birth doses, a teen needing Td-diphtheria and vials showing cold-chain life in a 2-8 degree ILR with VVM. Which vaccine-immunological identification is CORRECT?</w:t>
      </w:r>
    </w:p>
    <w:p>
      <w:r>
        <w:rPr>
          <w:b w:val="0"/>
        </w:rPr>
      </w:r>
    </w:p>
    <w:p>
      <w:r>
        <w:rPr>
          <w:b w:val="0"/>
        </w:rPr>
        <w:t>(a) All vaccines identical with any route-dose</w:t>
      </w:r>
    </w:p>
    <w:p>
      <w:r>
        <w:rPr>
          <w:b w:val="0"/>
        </w:rPr>
        <w:t>(b) Cold chain wastes power with room storage fine</w:t>
      </w:r>
    </w:p>
    <w:p>
      <w:r>
        <w:rPr>
          <w:b w:val="0"/>
        </w:rPr>
        <w:t>(c) VVM-AEFI never matter with no checks</w:t>
      </w:r>
    </w:p>
    <w:p>
      <w:r>
        <w:rPr>
          <w:b w:val="0"/>
        </w:rPr>
        <w:t>(d) Live-attenuated measles-BCG-OPV vs killed-inactivated DPT-Hep-IPV with schedule-cold-VVM-AEFI care</w:t>
      </w:r>
    </w:p>
    <w:p>
      <w:r>
        <w:rPr>
          <w:b w:val="0"/>
        </w:rPr>
      </w:r>
    </w:p>
    <w:p>
      <w:r>
        <w:rPr>
          <w:b/>
        </w:rPr>
        <w:t>✅ Answer: d</w:t>
      </w:r>
    </w:p>
    <w:p>
      <w:r>
        <w:rPr>
          <w:b w:val="0"/>
        </w:rPr>
      </w:r>
    </w:p>
    <w:p>
      <w:r>
        <w:rPr>
          <w:b/>
        </w:rPr>
        <w:t>💡 Solution:</w:t>
      </w:r>
    </w:p>
    <w:p>
      <w:r>
        <w:rPr>
          <w:b/>
        </w:rPr>
        <w:t>✅ Sahi Kyun?</w:t>
      </w:r>
    </w:p>
    <w:p>
      <w:r>
        <w:rPr>
          <w:b w:val="0"/>
        </w:rPr>
        <w:t>Live BCG-MMR-OPV-Rota replicate-contact caution-immunocompromised avoid, killed DPT-Hep-Hib-IPV-PCV safe-repeat. Schedule UIP-MCP, ILR 2-8-VVM-shake, AEFI kit-adrenaline-30min wait. Rubella-CRS, Td-pregnancy-boosters, vitA-measles protocol exam repeats hain. Patient ko purpose-side effects-missed dose samjhakar adherence card do aur followup labs likho. Administer karne se pehle allergy-pregnancy-lactation-renal-liver-age check karo, baad me therapeutic-toxic signs monitor karke document karo, aur missed-dose protocol follow karo.</w:t>
      </w:r>
    </w:p>
    <w:p>
      <w:r>
        <w:rPr>
          <w:b w:val="0"/>
        </w:rPr>
      </w:r>
    </w:p>
    <w:p>
      <w:r>
        <w:rPr>
          <w:b/>
        </w:rPr>
        <w:t>❌ Baaki Kyun Galat?</w:t>
      </w:r>
    </w:p>
    <w:p>
      <w:r>
        <w:rPr>
          <w:b w:val="0"/>
        </w:rPr>
        <w:t>(a) type-route-dose fixed hain. (b) freeze-heat potency kill karega. (c) VVM-AEFI life-saving hain. More-is-better wale options drug stem me trap hain, therapeutic-window-respect chuno. Dose-frequency-duration ulta karne wale options ko standard-regimen se verify karo, range se bahar ki har value suspect hai.</w:t>
      </w:r>
    </w:p>
    <w:p>
      <w:r>
        <w:rPr>
          <w:b w:val="0"/>
        </w:rPr>
      </w:r>
    </w:p>
    <w:p>
      <w:r>
        <w:rPr>
          <w:b/>
        </w:rPr>
        <w:t>🧠 PNC Trick:</w:t>
      </w:r>
    </w:p>
    <w:p>
      <w:r>
        <w:rPr>
          <w:b w:val="0"/>
        </w:rPr>
        <w:t>Zinda-BCG-Khasra Mara-DPT-Hep, Thanda-2-8 Tikka-sheeshi Jhatka-khol.</w:t>
      </w:r>
    </w:p>
    <w:p>
      <w:r>
        <w:rPr>
          <w:b w:val="0"/>
        </w:rPr>
      </w:r>
    </w:p>
    <w:p>
      <w:r>
        <w:rPr>
          <w:b/>
        </w:rPr>
        <w:t>🎯 Exam Hook:</w:t>
      </w:r>
    </w:p>
    <w:p>
      <w:r>
        <w:rPr>
          <w:b w:val="0"/>
        </w:rPr>
        <w:t>UIP: BCG-birth, penta-6-10-14, MR-9-16, Td-10-16-pregnancy. Live vs killed table favourite.</w:t>
      </w:r>
    </w:p>
    <w:p>
      <w:r>
        <w:rPr>
          <w:b w:val="0"/>
        </w:rPr>
      </w:r>
    </w:p>
    <w:p>
      <w:r>
        <w:rPr>
          <w:b/>
        </w:rPr>
        <w:t>📌 Ek Line Revision:</w:t>
      </w:r>
    </w:p>
    <w:p>
      <w:r>
        <w:rPr>
          <w:b w:val="0"/>
        </w:rPr>
        <w:t>Live BCG-MR-OPV vs killed DPT-Hep-IPV with cold-VVM.</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Examples</w:t>
            </w:r>
          </w:p>
        </w:tc>
        <w:tc>
          <w:tcPr>
            <w:tcW w:type="dxa" w:w="2880"/>
          </w:tcPr>
          <w:p>
            <w:r/>
            <w:r>
              <w:rPr>
                <w:b/>
              </w:rPr>
              <w:t>Care</w:t>
            </w:r>
          </w:p>
        </w:tc>
      </w:tr>
      <w:tr>
        <w:tc>
          <w:tcPr>
            <w:tcW w:type="dxa" w:w="2880"/>
          </w:tcPr>
          <w:p>
            <w:r/>
            <w:r>
              <w:t>Live</w:t>
            </w:r>
          </w:p>
        </w:tc>
        <w:tc>
          <w:tcPr>
            <w:tcW w:type="dxa" w:w="2880"/>
          </w:tcPr>
          <w:p>
            <w:r/>
            <w:r>
              <w:t>BCG-MR-OPV-Rota</w:t>
            </w:r>
          </w:p>
        </w:tc>
        <w:tc>
          <w:tcPr>
            <w:tcW w:type="dxa" w:w="2880"/>
          </w:tcPr>
          <w:p>
            <w:r/>
            <w:r>
              <w:t>Avoid immune-low</w:t>
            </w:r>
          </w:p>
        </w:tc>
      </w:tr>
      <w:tr>
        <w:tc>
          <w:tcPr>
            <w:tcW w:type="dxa" w:w="2880"/>
          </w:tcPr>
          <w:p>
            <w:r/>
            <w:r>
              <w:t>Killed</w:t>
            </w:r>
          </w:p>
        </w:tc>
        <w:tc>
          <w:tcPr>
            <w:tcW w:type="dxa" w:w="2880"/>
          </w:tcPr>
          <w:p>
            <w:r/>
            <w:r>
              <w:t>DPT-Hep-IPV-PCV</w:t>
            </w:r>
          </w:p>
        </w:tc>
        <w:tc>
          <w:tcPr>
            <w:tcW w:type="dxa" w:w="2880"/>
          </w:tcPr>
          <w:p>
            <w:r/>
            <w:r>
              <w:t>Repeat-safe</w:t>
            </w:r>
          </w:p>
        </w:tc>
      </w:tr>
      <w:tr>
        <w:tc>
          <w:tcPr>
            <w:tcW w:type="dxa" w:w="2880"/>
          </w:tcPr>
          <w:p>
            <w:r/>
            <w:r>
              <w:t>Cold</w:t>
            </w:r>
          </w:p>
        </w:tc>
        <w:tc>
          <w:tcPr>
            <w:tcW w:type="dxa" w:w="2880"/>
          </w:tcPr>
          <w:p>
            <w:r/>
            <w:r>
              <w:t>ILR 2-8, VVM</w:t>
            </w:r>
          </w:p>
        </w:tc>
        <w:tc>
          <w:tcPr>
            <w:tcW w:type="dxa" w:w="2880"/>
          </w:tcPr>
          <w:p>
            <w:r/>
            <w:r>
              <w:t>AEFI kit</w:t>
            </w:r>
          </w:p>
        </w:tc>
      </w:tr>
    </w:tbl>
    <w:p>
      <w:r>
        <w:rPr>
          <w:b w:val="0"/>
        </w:rPr>
      </w:r>
    </w:p>
    <w:p>
      <w:r>
        <w:rPr>
          <w:b w:val="0"/>
        </w:rPr>
        <w:t>Positive Marks: 1</w:t>
      </w:r>
    </w:p>
    <w:p>
      <w:r>
        <w:rPr>
          <w:b w:val="0"/>
        </w:rPr>
        <w:t>Negative Marks: 0.33</w:t>
      </w:r>
    </w:p>
    <w:p>
      <w:r>
        <w:rPr>
          <w:b w:val="0"/>
        </w:rPr>
        <w:t>──────────────────────────────</w:t>
      </w:r>
    </w:p>
    <w:p>
      <w:r>
        <w:rPr>
          <w:b w:val="0"/>
        </w:rPr>
      </w:r>
    </w:p>
    <w:p>
      <w:r>
        <w:rPr>
          <w:b/>
        </w:rPr>
        <w:t>Question: A 60-kg lightly active man eats only rice-sugar-tea, has night blindness-limb numbness, belly fat with thin arms and feels tired-climbs breathless. Which balanced diet-calorie identification FIXES the plate?</w:t>
      </w:r>
    </w:p>
    <w:p>
      <w:r>
        <w:rPr>
          <w:b w:val="0"/>
        </w:rPr>
      </w:r>
    </w:p>
    <w:p>
      <w:r>
        <w:rPr>
          <w:b w:val="0"/>
        </w:rPr>
        <w:t>(a) Fat belly is fitness with no change</w:t>
      </w:r>
    </w:p>
    <w:p>
      <w:r>
        <w:rPr>
          <w:b w:val="0"/>
        </w:rPr>
        <w:t>(b) Vitamins come from tea with no foods</w:t>
      </w:r>
    </w:p>
    <w:p>
      <w:r>
        <w:rPr>
          <w:b w:val="0"/>
        </w:rPr>
        <w:t>(c) 2100 kcal cereal-pulse-milk-egg-green-oil-nut plate with A-B-C-D gaps needing diversify-deworm-activity</w:t>
      </w:r>
    </w:p>
    <w:p>
      <w:r>
        <w:rPr>
          <w:b w:val="0"/>
        </w:rPr>
        <w:t>(d) Rice-sugar-tea alone is balanced forever</w:t>
      </w:r>
    </w:p>
    <w:p>
      <w:r>
        <w:rPr>
          <w:b w:val="0"/>
        </w:rPr>
      </w:r>
    </w:p>
    <w:p>
      <w:r>
        <w:rPr>
          <w:b/>
        </w:rPr>
        <w:t>✅ Answer: c</w:t>
      </w:r>
    </w:p>
    <w:p>
      <w:r>
        <w:rPr>
          <w:b w:val="0"/>
        </w:rPr>
      </w:r>
    </w:p>
    <w:p>
      <w:r>
        <w:rPr>
          <w:b/>
        </w:rPr>
        <w:t>💡 Solution:</w:t>
      </w:r>
    </w:p>
    <w:p>
      <w:r>
        <w:rPr>
          <w:b/>
        </w:rPr>
        <w:t>✅ Sahi Kyun?</w:t>
      </w:r>
    </w:p>
    <w:p>
      <w:r>
        <w:rPr>
          <w:b w:val="0"/>
        </w:rPr>
        <w:t xml:space="preserve"> ICMR 2100-sedentary male, plate cereal-2 pulse-milk-egg-green-fruit-oil-nuts, protein 0.8-1g-kg, hidden hunger A-B-iron-D. Belly-thin sarcopenic obesity, activity 150-min, sugar-salt-oil limits. Thali-diversify-SAM-MAM screen bundle hai. Is finding ko normal range-function se match karo, deviation ko system-effect se jodo aur trend-monitor karo. Value ko normal-physiological range se compare karke deviation ka direction-degree dekho, phir us deviation ka expected sign-symptom patient me dhoondo, match mile to interpretation pakki, mismatch mile to sample-timing-lab error check karo.</w:t>
      </w:r>
    </w:p>
    <w:p>
      <w:r>
        <w:rPr>
          <w:b w:val="0"/>
        </w:rPr>
      </w:r>
    </w:p>
    <w:p>
      <w:r>
        <w:rPr>
          <w:b/>
        </w:rPr>
        <w:t>❌ Baaki Kyun Galat?</w:t>
      </w:r>
    </w:p>
    <w:p>
      <w:r>
        <w:rPr>
          <w:b w:val="0"/>
        </w:rPr>
        <w:t>(d) hidden hunger-disease dega. (a) metabolic syndrome hai. (b) foods-supplements must hain. Exam me similar names-units-normal values mix mat karo, denominators-units dhyan se padho. Units-normal values ulta karne wale distractors ko reference-range se verify karo, mg-mcg-mmol-litre me ek zero ka fark answer badal deta hai.</w:t>
      </w:r>
    </w:p>
    <w:p>
      <w:r>
        <w:rPr>
          <w:b w:val="0"/>
        </w:rPr>
      </w:r>
    </w:p>
    <w:p>
      <w:r>
        <w:rPr>
          <w:b/>
        </w:rPr>
        <w:t>🧠 PNC Trick:</w:t>
      </w:r>
    </w:p>
    <w:p>
      <w:r>
        <w:rPr>
          <w:b w:val="0"/>
        </w:rPr>
        <w:t>Thali-6 Annaas-anda Hari-phal Tel-meetha naap, Kami-chhupo Mato-taulo.</w:t>
      </w:r>
    </w:p>
    <w:p>
      <w:r>
        <w:rPr>
          <w:b w:val="0"/>
        </w:rPr>
      </w:r>
    </w:p>
    <w:p>
      <w:r>
        <w:rPr>
          <w:b/>
        </w:rPr>
        <w:t>🎯 Exam Hook:</w:t>
      </w:r>
    </w:p>
    <w:p>
      <w:r>
        <w:rPr>
          <w:b w:val="0"/>
        </w:rPr>
        <w:t>NORCET: BMI-protein-calorie, PEM-SAM-MAM, vitA-D-C-B. My plate-half veg-fruit rule.</w:t>
      </w:r>
    </w:p>
    <w:p>
      <w:r>
        <w:rPr>
          <w:b w:val="0"/>
        </w:rPr>
      </w:r>
    </w:p>
    <w:p>
      <w:r>
        <w:rPr>
          <w:b/>
        </w:rPr>
        <w:t>📌 Ek Line Revision:</w:t>
      </w:r>
    </w:p>
    <w:p>
      <w:r>
        <w:rPr>
          <w:b w:val="0"/>
        </w:rPr>
        <w:t>2100 kcal diverse plate plus gaps equals balanced-diet fix.</w:t>
      </w:r>
    </w:p>
    <w:p>
      <w:r>
        <w:rPr>
          <w:b w:val="0"/>
        </w:rPr>
      </w:r>
    </w:p>
    <w:p>
      <w:r>
        <w:rPr>
          <w:b w:val="0"/>
        </w:rPr>
        <w:t>Positive Marks: 1</w:t>
      </w:r>
    </w:p>
    <w:p>
      <w:r>
        <w:rPr>
          <w:b w:val="0"/>
        </w:rPr>
        <w:t>Negative Marks: 0.33</w:t>
      </w:r>
    </w:p>
    <w:p>
      <w:r>
        <w:rPr>
          <w:b w:val="0"/>
        </w:rPr>
        <w:t>──────────────────────────────</w:t>
      </w:r>
    </w:p>
    <w:p>
      <w:r>
        <w:rPr>
          <w:b w:val="0"/>
        </w:rPr>
      </w:r>
    </w:p>
    <w:p>
      <w:r>
        <w:rPr>
          <w:b/>
        </w:rPr>
        <w:t>Question: A study reports mean Hb 11 with SD 2, median 10.5, mode 10, range 6-15 and claims significance p 0.03 with 95 percent CI excluding zero. Which biostatistics identification is CORRECT?</w:t>
      </w:r>
    </w:p>
    <w:p>
      <w:r>
        <w:rPr>
          <w:b w:val="0"/>
        </w:rPr>
      </w:r>
    </w:p>
    <w:p>
      <w:r>
        <w:rPr>
          <w:b w:val="0"/>
        </w:rPr>
        <w:t>(a) SD never matters with mean alone enough</w:t>
      </w:r>
    </w:p>
    <w:p>
      <w:r>
        <w:rPr>
          <w:b w:val="0"/>
        </w:rPr>
        <w:t>(b) Mean-SD spread, median-mode centre-shape, range span, p-below 0.05-CI significant needing valid sampling</w:t>
      </w:r>
    </w:p>
    <w:p>
      <w:r>
        <w:rPr>
          <w:b w:val="0"/>
        </w:rPr>
        <w:t>(c) Mean-median-mode always equal in all data</w:t>
      </w:r>
    </w:p>
    <w:p>
      <w:r>
        <w:rPr>
          <w:b w:val="0"/>
        </w:rPr>
        <w:t>(d) p 0.9 is highly significant with no CI</w:t>
      </w:r>
    </w:p>
    <w:p>
      <w:r>
        <w:rPr>
          <w:b w:val="0"/>
        </w:rPr>
      </w:r>
    </w:p>
    <w:p>
      <w:r>
        <w:rPr>
          <w:b/>
        </w:rPr>
        <w:t>✅ Answer: b</w:t>
      </w:r>
    </w:p>
    <w:p>
      <w:r>
        <w:rPr>
          <w:b w:val="0"/>
        </w:rPr>
      </w:r>
    </w:p>
    <w:p>
      <w:r>
        <w:rPr>
          <w:b/>
        </w:rPr>
        <w:t>💡 Solution:</w:t>
      </w:r>
    </w:p>
    <w:p>
      <w:r>
        <w:rPr>
          <w:b/>
        </w:rPr>
        <w:t>✅ Sahi Kyun?</w:t>
      </w:r>
    </w:p>
    <w:p>
      <w:r>
        <w:rPr>
          <w:b w:val="0"/>
        </w:rPr>
        <w:t>Mean-SD normal-symmetric, median-skew-robust, mode-peak, range min-max, p-0.05 CI-zero exclude significant. Sampling-size-power-bias validity decide karte hain. Skew-mean-median gap, normal-68-95-99 rule exam repeats hain. Management me plan-organize-staff-direct-control POSDCORB sequence me socho aur likho. Decision lene se pehle data-standard-stakeholder-resources chaaro dekho, decision ke baad outcome-indicator se evaluate karo, bina evaluation ke management adhura hai.</w:t>
      </w:r>
    </w:p>
    <w:p>
      <w:r>
        <w:rPr>
          <w:b w:val="0"/>
        </w:rPr>
      </w:r>
    </w:p>
    <w:p>
      <w:r>
        <w:rPr>
          <w:b/>
        </w:rPr>
        <w:t>❌ Baaki Kyun Galat?</w:t>
      </w:r>
    </w:p>
    <w:p>
      <w:r>
        <w:rPr>
          <w:b w:val="0"/>
        </w:rPr>
        <w:t>(c) skew me alag hote hain. (d) 0.9 null-fail hai. (a) spread must hai. One-style-fits-all wale distractors galat hain, situation-leadership match karo. Authoritarian-only ya laissez-faire-only wale extreme options situational stem me galat hain, context-style match karo.</w:t>
      </w:r>
    </w:p>
    <w:p>
      <w:r>
        <w:rPr>
          <w:b w:val="0"/>
        </w:rPr>
      </w:r>
    </w:p>
    <w:p>
      <w:r>
        <w:rPr>
          <w:b/>
        </w:rPr>
        <w:t>🧠 PNC Trick:</w:t>
      </w:r>
    </w:p>
    <w:p>
      <w:r>
        <w:rPr>
          <w:b w:val="0"/>
        </w:rPr>
        <w:t>Ausat-phailao Madhya-uthao Sambhav-sunya Se-parakho.</w:t>
      </w:r>
    </w:p>
    <w:p>
      <w:r>
        <w:rPr>
          <w:b w:val="0"/>
        </w:rPr>
      </w:r>
    </w:p>
    <w:p>
      <w:r>
        <w:rPr>
          <w:b/>
        </w:rPr>
        <w:t>🎯 Exam Hook:</w:t>
      </w:r>
    </w:p>
    <w:p>
      <w:r>
        <w:rPr>
          <w:b w:val="0"/>
        </w:rPr>
        <w:t>NORCET: mean-SD, median-IQR, p-CI, normal-curve. Parametric-nonparametric test names.</w:t>
      </w:r>
    </w:p>
    <w:p>
      <w:r>
        <w:rPr>
          <w:b w:val="0"/>
        </w:rPr>
      </w:r>
    </w:p>
    <w:p>
      <w:r>
        <w:rPr>
          <w:b/>
        </w:rPr>
        <w:t>📌 Ek Line Revision:</w:t>
      </w:r>
    </w:p>
    <w:p>
      <w:r>
        <w:rPr>
          <w:b w:val="0"/>
        </w:rPr>
        <w:t>Mean-SD plus median-mode plus p-CI equals stats sense.</w:t>
      </w:r>
    </w:p>
    <w:p>
      <w:r>
        <w:rPr>
          <w:b w:val="0"/>
        </w:rPr>
      </w:r>
    </w:p>
    <w:p>
      <w:r>
        <w:rPr>
          <w:b w:val="0"/>
        </w:rPr>
        <w:t>Positive Marks: 1</w:t>
      </w:r>
    </w:p>
    <w:p>
      <w:r>
        <w:rPr>
          <w:b w:val="0"/>
        </w:rPr>
        <w:t>Negative Marks: 0.33</w:t>
      </w:r>
    </w:p>
    <w:p>
      <w:r>
        <w:rPr>
          <w:b w:val="0"/>
        </w:rPr>
        <w:t>──────────────────────────────</w:t>
      </w:r>
    </w:p>
    <w:p>
      <w:r>
        <w:rPr>
          <w:b w:val="0"/>
        </w:rPr>
      </w:r>
    </w:p>
    <w:p>
      <w:r>
        <w:rPr>
          <w:b/>
        </w:rPr>
        <w:t>Question: A calendar marks Yoga Day 21 June, Independence 15 August, Diwali-October-November moonless night and a hospital hand-hygiene week in May. Which day-theme identification is CORRECT?</w:t>
      </w:r>
    </w:p>
    <w:p>
      <w:r>
        <w:rPr>
          <w:b w:val="0"/>
        </w:rPr>
      </w:r>
    </w:p>
    <w:p>
      <w:r>
        <w:rPr>
          <w:b w:val="0"/>
        </w:rPr>
        <w:t>(a) Yoga 21 June-solstice, Independence 15 August-1947, Diwali Amavasya-light, hand hygiene 5 May-WHO</w:t>
      </w:r>
    </w:p>
    <w:p>
      <w:r>
        <w:rPr>
          <w:b w:val="0"/>
        </w:rPr>
        <w:t>(b) All days fall on one date with one theme</w:t>
      </w:r>
    </w:p>
    <w:p>
      <w:r>
        <w:rPr>
          <w:b w:val="0"/>
        </w:rPr>
        <w:t>(c) Dates never matter with no themes</w:t>
      </w:r>
    </w:p>
    <w:p>
      <w:r>
        <w:rPr>
          <w:b w:val="0"/>
        </w:rPr>
        <w:t>(d) Diwali is a full-moon with no lights</w:t>
      </w:r>
    </w:p>
    <w:p>
      <w:r>
        <w:rPr>
          <w:b w:val="0"/>
        </w:rPr>
      </w:r>
    </w:p>
    <w:p>
      <w:r>
        <w:rPr>
          <w:b/>
        </w:rPr>
        <w:t>✅ Answer: a</w:t>
      </w:r>
    </w:p>
    <w:p>
      <w:r>
        <w:rPr>
          <w:b w:val="0"/>
        </w:rPr>
      </w:r>
    </w:p>
    <w:p>
      <w:r>
        <w:rPr>
          <w:b/>
        </w:rPr>
        <w:t>💡 Solution:</w:t>
      </w:r>
    </w:p>
    <w:p>
      <w:r>
        <w:rPr>
          <w:b/>
        </w:rPr>
        <w:t>✅ Sahi Kyun?</w:t>
      </w:r>
    </w:p>
    <w:p>
      <w:r>
        <w:rPr>
          <w:b w:val="0"/>
        </w:rPr>
        <w:t>Yoga-solstice-longest day, Independence-midnight 1947-flag, Diwali-Amavasya-diya-Lakshmi, hand hygiene-May-5 moments. Day-date-theme tripod quiz me pakka aata hai. Similar names-years-places ko ek saath likhkar antar ratt lo, confusion wahi se aata hai. Fact ko static-current-map-table se jodo, ek fact akela yaad karne se zyada linked-chain yaad rehti hai, isliye person-event-year-place ko ek story me padho.</w:t>
      </w:r>
    </w:p>
    <w:p>
      <w:r>
        <w:rPr>
          <w:b w:val="0"/>
        </w:rPr>
      </w:r>
    </w:p>
    <w:p>
      <w:r>
        <w:rPr>
          <w:b/>
        </w:rPr>
        <w:t>❌ Baaki Kyun Galat?</w:t>
      </w:r>
    </w:p>
    <w:p>
      <w:r>
        <w:rPr>
          <w:b w:val="0"/>
        </w:rPr>
        <w:t>(b) tripod alag hai. (c) themes fixed hain. (d) Amavasya-dark hai. All-none-always wale absolute options GK me aksar galat hote hain. Near-identical options me ek word-year-digit ka fark hota hai, options ko letter-by-letter compare karo.</w:t>
      </w:r>
    </w:p>
    <w:p>
      <w:r>
        <w:rPr>
          <w:b w:val="0"/>
        </w:rPr>
      </w:r>
    </w:p>
    <w:p>
      <w:r>
        <w:rPr>
          <w:b/>
        </w:rPr>
        <w:t>🧠 PNC Trick:</w:t>
      </w:r>
    </w:p>
    <w:p>
      <w:r>
        <w:rPr>
          <w:b w:val="0"/>
        </w:rPr>
        <w:t>Yog-lamba Diwas, Azaad-agast, Deep-Amavas, Haath-paanch.</w:t>
      </w:r>
    </w:p>
    <w:p>
      <w:r>
        <w:rPr>
          <w:b w:val="0"/>
        </w:rPr>
      </w:r>
    </w:p>
    <w:p>
      <w:r>
        <w:rPr>
          <w:b/>
        </w:rPr>
        <w:t>🎯 Exam Hook:</w:t>
      </w:r>
    </w:p>
    <w:p>
      <w:r>
        <w:rPr>
          <w:b w:val="0"/>
        </w:rPr>
        <w:t>RRB days: Yoga-21 Jun, TB-24 Mar, AIDS-1 Dec, Hygiene-5 May. Theme-year chart.</w:t>
      </w:r>
    </w:p>
    <w:p>
      <w:r>
        <w:rPr>
          <w:b w:val="0"/>
        </w:rPr>
      </w:r>
    </w:p>
    <w:p>
      <w:r>
        <w:rPr>
          <w:b/>
        </w:rPr>
        <w:t>📌 Ek Line Revision:</w:t>
      </w:r>
    </w:p>
    <w:p>
      <w:r>
        <w:rPr>
          <w:b w:val="0"/>
        </w:rPr>
        <w:t>Yoga-solstice, Independence-August, Diwali-Amavasya, hygiene-May.</w:t>
      </w:r>
    </w:p>
    <w:p>
      <w:r>
        <w:rPr>
          <w:b w:val="0"/>
        </w:rPr>
      </w:r>
    </w:p>
    <w:p>
      <w:r>
        <w:rPr>
          <w:b w:val="0"/>
        </w:rPr>
        <w:t>Positive Marks: 1</w:t>
      </w:r>
    </w:p>
    <w:p>
      <w:r>
        <w:rPr>
          <w:b w:val="0"/>
        </w:rPr>
        <w:t>Negative Marks: 0.33</w:t>
      </w:r>
    </w:p>
    <w:p>
      <w:r>
        <w:rPr>
          <w:b w:val="0"/>
        </w:rPr>
        <w:t>──────────────────────────────</w:t>
      </w:r>
    </w:p>
    <w:p>
      <w:r>
        <w:rPr>
          <w:b w:val="0"/>
        </w:rPr>
      </w:r>
    </w:p>
    <w:p>
      <w:r>
        <w:rPr>
          <w:b/>
        </w:rPr>
        <w:t>Question: A stage shows Bharatanatyam fire-poses, Kathak spins-ghungroo, Bhangra dhol-jumps and a Durga-Pandal Bengali dhak-fest. Which art-dance-festival identification is CORRECT?</w:t>
      </w:r>
    </w:p>
    <w:p>
      <w:r>
        <w:rPr>
          <w:b w:val="0"/>
        </w:rPr>
      </w:r>
    </w:p>
    <w:p>
      <w:r>
        <w:rPr>
          <w:b w:val="0"/>
        </w:rPr>
        <w:t>(a) Bharatanatyam Tamil-fire, Kathak UP-spin-story, Bhangra Punjab-harvest, Durga Bengal-autumn</w:t>
      </w:r>
    </w:p>
    <w:p>
      <w:r>
        <w:rPr>
          <w:b w:val="0"/>
        </w:rPr>
        <w:t>(b) All dances belong to one state with one beat</w:t>
      </w:r>
    </w:p>
    <w:p>
      <w:r>
        <w:rPr>
          <w:b w:val="0"/>
        </w:rPr>
        <w:t>(c) Festivals have no regions or seasons</w:t>
      </w:r>
    </w:p>
    <w:p>
      <w:r>
        <w:rPr>
          <w:b w:val="0"/>
        </w:rPr>
        <w:t>(d) Dance needs no music with random jumps</w:t>
      </w:r>
    </w:p>
    <w:p>
      <w:r>
        <w:rPr>
          <w:b w:val="0"/>
        </w:rPr>
      </w:r>
    </w:p>
    <w:p>
      <w:r>
        <w:rPr>
          <w:b/>
        </w:rPr>
        <w:t>✅ Answer: a</w:t>
      </w:r>
    </w:p>
    <w:p>
      <w:r>
        <w:rPr>
          <w:b w:val="0"/>
        </w:rPr>
      </w:r>
    </w:p>
    <w:p>
      <w:r>
        <w:rPr>
          <w:b/>
        </w:rPr>
        <w:t>💡 Solution:</w:t>
      </w:r>
    </w:p>
    <w:p>
      <w:r>
        <w:rPr>
          <w:b/>
        </w:rPr>
        <w:t>✅ Sahi Kyun?</w:t>
      </w:r>
    </w:p>
    <w:p>
      <w:r>
        <w:rPr>
          <w:b w:val="0"/>
        </w:rPr>
        <w:t>Bharatanatyam Tamil-Shiva-arangetram, Kathak UP-Mughal-story-spin, Bhangra Punjab-dhol-harvest, Durga Bengal-Sharad-Navratri. State-form-season tripod culture-GK me pakka aata hai. Is fact ko person-place-year-event se jodo, tripod-link banane se recall pakka hota hai. Revision me self-quiz likhkar do, jo facts bhoolte hain unhe red-mark karke weekly repeat karo, GK me spaced-repetition hi selection dilata hai.</w:t>
      </w:r>
    </w:p>
    <w:p>
      <w:r>
        <w:rPr>
          <w:b w:val="0"/>
        </w:rPr>
      </w:r>
    </w:p>
    <w:p>
      <w:r>
        <w:rPr>
          <w:b/>
        </w:rPr>
        <w:t>❌ Baaki Kyun Galat?</w:t>
      </w:r>
    </w:p>
    <w:p>
      <w:r>
        <w:rPr>
          <w:b w:val="0"/>
        </w:rPr>
        <w:t>(b) tripod alag hai. (c) region-season fixed hain. (d) taal-music must hai. Exam me milte-julte naam-saal-sthan mix mat karo, options ko ek-ek karke verify karo. Emotional-famous distractors ko factual-source se verify karo, popularity truth nahi hoti.</w:t>
      </w:r>
    </w:p>
    <w:p>
      <w:r>
        <w:rPr>
          <w:b w:val="0"/>
        </w:rPr>
      </w:r>
    </w:p>
    <w:p>
      <w:r>
        <w:rPr>
          <w:b/>
        </w:rPr>
        <w:t>🧠 PNC Trick:</w:t>
      </w:r>
    </w:p>
    <w:p>
      <w:r>
        <w:rPr>
          <w:b w:val="0"/>
        </w:rPr>
        <w:t>Aag-Tamil Ghungroo-UP Dhol-Punjab Dhaak-Bangaal.</w:t>
      </w:r>
    </w:p>
    <w:p>
      <w:r>
        <w:rPr>
          <w:b w:val="0"/>
        </w:rPr>
      </w:r>
    </w:p>
    <w:p>
      <w:r>
        <w:rPr>
          <w:b/>
        </w:rPr>
        <w:t>🎯 Exam Hook:</w:t>
      </w:r>
    </w:p>
    <w:p>
      <w:r>
        <w:rPr>
          <w:b w:val="0"/>
        </w:rPr>
        <w:t>RRB culture: 8 classical-SNA, Bharata-Natyashastra, Bihu-Assam, Garba-Gujarat. State-dance-season chart.</w:t>
      </w:r>
    </w:p>
    <w:p>
      <w:r>
        <w:rPr>
          <w:b w:val="0"/>
        </w:rPr>
      </w:r>
    </w:p>
    <w:p>
      <w:r>
        <w:rPr>
          <w:b/>
        </w:rPr>
        <w:t>📌 Ek Line Revision:</w:t>
      </w:r>
    </w:p>
    <w:p>
      <w:r>
        <w:rPr>
          <w:b w:val="0"/>
        </w:rPr>
        <w:t>Tamil-fire, UP-spin, Punjab-harvest, Bengal-Durga.</w:t>
      </w:r>
    </w:p>
    <w:p>
      <w:r>
        <w:rPr>
          <w:b w:val="0"/>
        </w:rPr>
      </w:r>
    </w:p>
    <w:p>
      <w:r>
        <w:rPr>
          <w:b w:val="0"/>
        </w:rPr>
        <w:t>Positive Marks: 1</w:t>
      </w:r>
    </w:p>
    <w:p>
      <w:r>
        <w:rPr>
          <w:b w:val="0"/>
        </w:rPr>
        <w:t>Negative Marks: 0.33</w:t>
      </w:r>
    </w:p>
    <w:p>
      <w:r>
        <w:rPr>
          <w:b w:val="0"/>
        </w:rPr>
        <w:t>──────────────────────────────</w:t>
      </w:r>
    </w:p>
    <w:p>
      <w:r>
        <w:rPr>
          <w:b w:val="0"/>
        </w:rPr>
      </w:r>
    </w:p>
    <w:p>
      <w:r>
        <w:rPr>
          <w:b/>
        </w:rPr>
        <w:t>Question: Heavy rain caused waterlogging, waterlogging caused traffic jams, and the office issued work-from-home. Which cause-effect identification is CORRECT?</w:t>
      </w:r>
    </w:p>
    <w:p>
      <w:r>
        <w:rPr>
          <w:b w:val="0"/>
        </w:rPr>
      </w:r>
    </w:p>
    <w:p>
      <w:r>
        <w:rPr>
          <w:b w:val="0"/>
        </w:rPr>
        <w:t>(a) WFH caused the rainfall</w:t>
      </w:r>
    </w:p>
    <w:p>
      <w:r>
        <w:rPr>
          <w:b w:val="0"/>
        </w:rPr>
        <w:t>(b) Rain root cause, logging-jam chain effects, WFH administrative response with correlation-causation care</w:t>
      </w:r>
    </w:p>
    <w:p>
      <w:r>
        <w:rPr>
          <w:b w:val="0"/>
        </w:rPr>
        <w:t>(c) Jam caused the rain reversing time</w:t>
      </w:r>
    </w:p>
    <w:p>
      <w:r>
        <w:rPr>
          <w:b w:val="0"/>
        </w:rPr>
        <w:t>(d) No links exist among any events</w:t>
      </w:r>
    </w:p>
    <w:p>
      <w:r>
        <w:rPr>
          <w:b w:val="0"/>
        </w:rPr>
      </w:r>
    </w:p>
    <w:p>
      <w:r>
        <w:rPr>
          <w:b/>
        </w:rPr>
        <w:t>✅ Answer: b</w:t>
      </w:r>
    </w:p>
    <w:p>
      <w:r>
        <w:rPr>
          <w:b w:val="0"/>
        </w:rPr>
      </w:r>
    </w:p>
    <w:p>
      <w:r>
        <w:rPr>
          <w:b/>
        </w:rPr>
        <w:t>💡 Solution:</w:t>
      </w:r>
    </w:p>
    <w:p>
      <w:r>
        <w:rPr>
          <w:b/>
        </w:rPr>
        <w:t>✅ Sahi Kyun?</w:t>
      </w:r>
    </w:p>
    <w:p>
      <w:r>
        <w:rPr>
          <w:b w:val="0"/>
        </w:rPr>
        <w:t>Rain-cause, logging-jam effects-chain, WFH-response. Cause-precede-produce, effect-follow, response-manage. Correlation-causation, immediate-remote, necessary-sufficient distinctions exam me trap hain. Diagram-table banakar given conditions tick karo, dimaag me rakhne se mistake hoti hai. Conditions ko symbols-arrows-table me likho, fixed-clues pehle place karo, phir possibilities branch karo, aur har branch ko given se verify karke galat branches kaato.</w:t>
      </w:r>
    </w:p>
    <w:p>
      <w:r>
        <w:rPr>
          <w:b w:val="0"/>
        </w:rPr>
      </w:r>
    </w:p>
    <w:p>
      <w:r>
        <w:rPr>
          <w:b/>
        </w:rPr>
        <w:t>❌ Baaki Kyun Galat?</w:t>
      </w:r>
    </w:p>
    <w:p>
      <w:r>
        <w:rPr>
          <w:b w:val="0"/>
        </w:rPr>
        <w:t>(c) time-reverse absurd hai. (d) chain clear hai. (a) ulta-causation hai. Ek clue skip karke answer lagana trap hai, har condition tick karo. First-looking-obvious answer wale distractors reasoning me trap hote hain, verify karke hi tick karo.</w:t>
      </w:r>
    </w:p>
    <w:p>
      <w:r>
        <w:rPr>
          <w:b w:val="0"/>
        </w:rPr>
      </w:r>
    </w:p>
    <w:p>
      <w:r>
        <w:rPr>
          <w:b/>
        </w:rPr>
        <w:t>🧠 PNC Trick:</w:t>
      </w:r>
    </w:p>
    <w:p>
      <w:r>
        <w:rPr>
          <w:b w:val="0"/>
        </w:rPr>
        <w:t>Baarish-jad Jaam-phal Ghar-kaam jawab, Pehle-peecche Jodo-socho.</w:t>
      </w:r>
    </w:p>
    <w:p>
      <w:r>
        <w:rPr>
          <w:b w:val="0"/>
        </w:rPr>
      </w:r>
    </w:p>
    <w:p>
      <w:r>
        <w:rPr>
          <w:b/>
        </w:rPr>
        <w:t>🎯 Exam Hook:</w:t>
      </w:r>
    </w:p>
    <w:p>
      <w:r>
        <w:rPr>
          <w:b w:val="0"/>
        </w:rPr>
        <w:t>Reasoning cause-effect: root-chain-response, precaution-course action. Data-sufficiency eliminate.</w:t>
      </w:r>
    </w:p>
    <w:p>
      <w:r>
        <w:rPr>
          <w:b w:val="0"/>
        </w:rPr>
      </w:r>
    </w:p>
    <w:p>
      <w:r>
        <w:rPr>
          <w:b/>
        </w:rPr>
        <w:t>📌 Ek Line Revision:</w:t>
      </w:r>
    </w:p>
    <w:p>
      <w:r>
        <w:rPr>
          <w:b w:val="0"/>
        </w:rPr>
        <w:t>Rain cause, jam effect, WFH response.</w:t>
      </w:r>
    </w:p>
    <w:p>
      <w:r>
        <w:rPr>
          <w:b w:val="0"/>
        </w:rPr>
      </w:r>
    </w:p>
    <w:p>
      <w:r>
        <w:rPr>
          <w:b w:val="0"/>
        </w:rPr>
        <w:t>Positive Marks: 1</w:t>
      </w:r>
    </w:p>
    <w:p>
      <w:r>
        <w:rPr>
          <w:b w:val="0"/>
        </w:rPr>
        <w:t>Negative Marks: 0.33</w:t>
      </w:r>
    </w:p>
    <w:p>
      <w:r>
        <w:rPr>
          <w:b w:val="0"/>
        </w:rPr>
        <w:t>──────────────────────────────</w:t>
      </w:r>
    </w:p>
    <w:p>
      <w:r>
        <w:rPr>
          <w:b w:val="0"/>
        </w:rPr>
      </w:r>
    </w:p>
    <w:p>
      <w:r>
        <w:rPr>
          <w:b/>
        </w:rPr>
        <w:t>Question: A rectangular ward 12 m by 9 m needs floor tiles, a triangular gable and a circular rangoli 7 m wide need colour. Which 2D-area identification is CORRECT?</w:t>
      </w:r>
    </w:p>
    <w:p>
      <w:r>
        <w:rPr>
          <w:b w:val="0"/>
        </w:rPr>
      </w:r>
    </w:p>
    <w:p>
      <w:r>
        <w:rPr>
          <w:b w:val="0"/>
        </w:rPr>
        <w:t>(a) Circle uses perimeter as area always</w:t>
      </w:r>
    </w:p>
    <w:p>
      <w:r>
        <w:rPr>
          <w:b w:val="0"/>
        </w:rPr>
        <w:t>(b) Units never matter with numbers enough</w:t>
      </w:r>
    </w:p>
    <w:p>
      <w:r>
        <w:rPr>
          <w:b w:val="0"/>
        </w:rPr>
        <w:t>(c) Rectangle 108, triangle half-base-height, circle 38.5 by 22-by-7-diameter needs unit-square costing</w:t>
      </w:r>
    </w:p>
    <w:p>
      <w:r>
        <w:rPr>
          <w:b w:val="0"/>
        </w:rPr>
        <w:t>(d) All shapes share length-into-breadth only</w:t>
      </w:r>
    </w:p>
    <w:p>
      <w:r>
        <w:rPr>
          <w:b w:val="0"/>
        </w:rPr>
      </w:r>
    </w:p>
    <w:p>
      <w:r>
        <w:rPr>
          <w:b/>
        </w:rPr>
        <w:t>✅ Answer: c</w:t>
      </w:r>
    </w:p>
    <w:p>
      <w:r>
        <w:rPr>
          <w:b w:val="0"/>
        </w:rPr>
      </w:r>
    </w:p>
    <w:p>
      <w:r>
        <w:rPr>
          <w:b/>
        </w:rPr>
        <w:t>💡 Solution:</w:t>
      </w:r>
    </w:p>
    <w:p>
      <w:r>
        <w:rPr>
          <w:b/>
        </w:rPr>
        <w:t>✅ Sahi Kyun?</w:t>
      </w:r>
    </w:p>
    <w:p>
      <w:r>
        <w:rPr>
          <w:b w:val="0"/>
        </w:rPr>
        <w:t>Rectangle 12-into-9 108, triangle half-b-h, circle 22-by-7-by-7 38.5, units square-cost. Ward-tile count, paint-litre, rangoli-colour practical math hai. Pi-22-by-7 diameter-half radius trap yaad rakho. Steps ko rough me likho, mental-math me decimal-unit slip sabse bada dushman hai. Options ke close-values ko dekhkar decimal-place-value-power mistakes pakdo, calculation ke baad magnitude-sanity check zaroor karo.</w:t>
      </w:r>
    </w:p>
    <w:p>
      <w:r>
        <w:rPr>
          <w:b w:val="0"/>
        </w:rPr>
      </w:r>
    </w:p>
    <w:p>
      <w:r>
        <w:rPr>
          <w:b/>
        </w:rPr>
        <w:t>❌ Baaki Kyun Galat?</w:t>
      </w:r>
    </w:p>
    <w:p>
      <w:r>
        <w:rPr>
          <w:b w:val="0"/>
        </w:rPr>
        <w:t>(d) formulas alag hain. (a) 2-pi-r perimeter hai. (b) square-unit must hai. Options me chhupa close-value trap hota hai, exact-calc karke hi tick karo. Formula-ulta lagane wale options ko dimension-analysis se pakdo, galat formula ka answer close-but-wrong hota hai.</w:t>
      </w:r>
    </w:p>
    <w:p>
      <w:r>
        <w:rPr>
          <w:b w:val="0"/>
        </w:rPr>
      </w:r>
    </w:p>
    <w:p>
      <w:r>
        <w:rPr>
          <w:b/>
        </w:rPr>
        <w:t>🧠 PNC Trick:</w:t>
      </w:r>
    </w:p>
    <w:p>
      <w:r>
        <w:rPr>
          <w:b w:val="0"/>
        </w:rPr>
        <w:t>Lamba-chauda Chadha-aadha Gol-baais-saat.</w:t>
      </w:r>
    </w:p>
    <w:p>
      <w:r>
        <w:rPr>
          <w:b w:val="0"/>
        </w:rPr>
      </w:r>
    </w:p>
    <w:p>
      <w:r>
        <w:rPr>
          <w:b/>
        </w:rPr>
        <w:t>🎯 Exam Hook:</w:t>
      </w:r>
    </w:p>
    <w:p>
      <w:r>
        <w:rPr>
          <w:b w:val="0"/>
        </w:rPr>
        <w:t>Mensuration: square-rectangle-triangle-circle-rhombus formulas. Unit-cost-litre practice.</w:t>
      </w:r>
    </w:p>
    <w:p>
      <w:r>
        <w:rPr>
          <w:b w:val="0"/>
        </w:rPr>
      </w:r>
    </w:p>
    <w:p>
      <w:r>
        <w:rPr>
          <w:b/>
        </w:rPr>
        <w:t>📌 Ek Line Revision:</w:t>
      </w:r>
    </w:p>
    <w:p>
      <w:r>
        <w:rPr>
          <w:b w:val="0"/>
        </w:rPr>
        <w:t>108-half bh-circle 38.5 with square units.</w:t>
      </w:r>
    </w:p>
    <w:p>
      <w:r>
        <w:rPr>
          <w:b w:val="0"/>
        </w:rPr>
      </w:r>
    </w:p>
    <w:p>
      <w:r>
        <w:rPr>
          <w:b w:val="0"/>
        </w:rPr>
        <w:t>Positive Marks: 1</w:t>
      </w:r>
    </w:p>
    <w:p>
      <w:r>
        <w:rPr>
          <w:b w:val="0"/>
        </w:rPr>
        <w:t>Negative Marks: 0.33</w:t>
      </w:r>
    </w:p>
    <w:p>
      <w:r>
        <w:rPr>
          <w:b w:val="0"/>
        </w:rPr>
        <w:t>──────────────────────────────</w:t>
      </w:r>
    </w:p>
    <w:p>
      <w:r>
        <w:rPr>
          <w:b w:val="0"/>
        </w:rPr>
      </w:r>
    </w:p>
    <w:p>
      <w:r>
        <w:rPr>
          <w:b/>
        </w:rPr>
        <w:t>Question: Fill the blank: The nurse ___ the patient since morning, ___ you ever seen this drug, bread and butter ___ my breakfast.</w:t>
      </w:r>
    </w:p>
    <w:p>
      <w:r>
        <w:rPr>
          <w:b w:val="0"/>
        </w:rPr>
      </w:r>
    </w:p>
    <w:p>
      <w:r>
        <w:rPr>
          <w:b w:val="0"/>
        </w:rPr>
        <w:t>(a) Is attend, has, are with all errors kept</w:t>
      </w:r>
    </w:p>
    <w:p>
      <w:r>
        <w:rPr>
          <w:b w:val="0"/>
        </w:rPr>
        <w:t>(b) Blanks never need grammar with any word</w:t>
      </w:r>
    </w:p>
    <w:p>
      <w:r>
        <w:rPr>
          <w:b w:val="0"/>
        </w:rPr>
        <w:t>(c) All verbs are future with no agreement</w:t>
      </w:r>
    </w:p>
    <w:p>
      <w:r>
        <w:rPr>
          <w:b w:val="0"/>
        </w:rPr>
        <w:t>(d) Has been attending, have, is with tense-agreement fix</w:t>
      </w:r>
    </w:p>
    <w:p>
      <w:r>
        <w:rPr>
          <w:b w:val="0"/>
        </w:rPr>
      </w:r>
    </w:p>
    <w:p>
      <w:r>
        <w:rPr>
          <w:b/>
        </w:rPr>
        <w:t>✅ Answer: d</w:t>
      </w:r>
    </w:p>
    <w:p>
      <w:r>
        <w:rPr>
          <w:b w:val="0"/>
        </w:rPr>
      </w:r>
    </w:p>
    <w:p>
      <w:r>
        <w:rPr>
          <w:b/>
        </w:rPr>
        <w:t>💡 Solution:</w:t>
      </w:r>
    </w:p>
    <w:p>
      <w:r>
        <w:rPr>
          <w:b/>
        </w:rPr>
        <w:t>✅ Sahi Kyun?</w:t>
      </w:r>
    </w:p>
    <w:p>
      <w:r>
        <w:rPr>
          <w:b w:val="0"/>
        </w:rPr>
        <w:t>Since-morning perfect-continuous has been, ever-present perfect have, bread-butter singular-pair is. Tense-agreement-collocation exam triple hai. Since-point for-period, singular-pair-is rule yaad rakho. Is rule ko sentence me fit karke dekho, tense-subject-agreement teeno match karo. Rule ko teen alag sentences me apply karke dekho, tabhi usage pakka hota hai, aur exception-list alag se ratt lo kyunki exam exception par hi trap lagata hai.</w:t>
      </w:r>
    </w:p>
    <w:p>
      <w:r>
        <w:rPr>
          <w:b w:val="0"/>
        </w:rPr>
      </w:r>
    </w:p>
    <w:p>
      <w:r>
        <w:rPr>
          <w:b/>
        </w:rPr>
        <w:t>❌ Baaki Kyun Galat?</w:t>
      </w:r>
    </w:p>
    <w:p>
      <w:r>
        <w:rPr>
          <w:b w:val="0"/>
        </w:rPr>
        <w:t>(a) teenon galat hain. (b) grammar must hai. (c) present-past mix hai. Exam me similar-spelling words mix mat karo, letter-by-letter verify karo. Spelling me ek-letter-difference wale distractors ko syllable-break karke verify karo.</w:t>
      </w:r>
    </w:p>
    <w:p>
      <w:r>
        <w:rPr>
          <w:b w:val="0"/>
        </w:rPr>
      </w:r>
    </w:p>
    <w:p>
      <w:r>
        <w:rPr>
          <w:b/>
        </w:rPr>
        <w:t>🧠 PNC Trick:</w:t>
      </w:r>
    </w:p>
    <w:p>
      <w:r>
        <w:rPr>
          <w:b w:val="0"/>
        </w:rPr>
        <w:t>Se-continue Has-been, Kabhi-have, Joda-ek Is.</w:t>
      </w:r>
    </w:p>
    <w:p>
      <w:r>
        <w:rPr>
          <w:b w:val="0"/>
        </w:rPr>
      </w:r>
    </w:p>
    <w:p>
      <w:r>
        <w:rPr>
          <w:b/>
        </w:rPr>
        <w:t>🎯 Exam Hook:</w:t>
      </w:r>
    </w:p>
    <w:p>
      <w:r>
        <w:rPr>
          <w:b w:val="0"/>
        </w:rPr>
        <w:t>RRB fillers: since-for, have-has, pair-singular. Option-eliminate tense-match.</w:t>
      </w:r>
    </w:p>
    <w:p>
      <w:r>
        <w:rPr>
          <w:b w:val="0"/>
        </w:rPr>
      </w:r>
    </w:p>
    <w:p>
      <w:r>
        <w:rPr>
          <w:b/>
        </w:rPr>
        <w:t>📌 Ek Line Revision:</w:t>
      </w:r>
    </w:p>
    <w:p>
      <w:r>
        <w:rPr>
          <w:b w:val="0"/>
        </w:rPr>
        <w:t>Has been-have-is fix tense-agreement.</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