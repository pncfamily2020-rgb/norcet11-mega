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28-year-old man after a stab injury develops sudden breathlessness, absent breath sounds on the right, hyperresonance, tracheal shift to the left and hypotension with distended neck veins. All suggest tension pneumothorax EXCEPT:</w:t>
      </w:r>
    </w:p>
    <w:p/>
    <w:p>
      <w:r>
        <w:t>(a) Absent breath sounds with hyperresonance on the affected side</w:t>
      </w:r>
    </w:p>
    <w:p>
      <w:r>
        <w:t>(b) Tracheal shift away from the affected side with hypotension</w:t>
      </w:r>
    </w:p>
    <w:p>
      <w:r>
        <w:t>(c) Tracheal shift toward the affected side with hypertension</w:t>
      </w:r>
    </w:p>
    <w:p>
      <w:r>
        <w:t>(d) Urgent needle decompression at 2nd ICS MCL with chest tube later</w:t>
      </w:r>
    </w:p>
    <w:p/>
    <w:p>
      <w:r>
        <w:rPr>
          <w:b/>
        </w:rPr>
        <w:t>✅ Answer: c</w:t>
      </w:r>
    </w:p>
    <w:p/>
    <w:p>
      <w:r>
        <w:rPr>
          <w:b/>
          <w:sz w:val="24"/>
        </w:rPr>
        <w:t>💡 Solution:</w:t>
      </w:r>
    </w:p>
    <w:p>
      <w:r>
        <w:rPr>
          <w:b/>
        </w:rPr>
        <w:t>✅ Sahi Kyun?</w:t>
      </w:r>
    </w:p>
    <w:p>
      <w:r>
        <w:t>Tension me trapped-air mediastinum ko OPPOSITE dhakelta hai, trachea door-shift hota hai, venous-return rukkar hypotension-JVD aata hai. Absent-sounds-hyperresonance affected-side, shift-away-plus-hypotension classic-triad hai. Needle-2nd-ICS-MCL decompress, tube-4-5-ICS-AAL drain karta hai. Towards-plus-hypertension ulta picture hai. Isliye (c) EXCEPT hai, shift-direction trap pakdo. Needle-ke-baad tube-thoracostomy definitive-drainage hai, Heimlich-valve-transport me lagta hai, referral-rapid karo.</w:t>
      </w:r>
    </w:p>
    <w:p/>
    <w:p>
      <w:r>
        <w:rPr>
          <w:b/>
        </w:rPr>
        <w:t>❌ Baaki Kyun Galat?</w:t>
      </w:r>
    </w:p>
    <w:p>
      <w:r>
        <w:t>(a), (b) aur (d) teeno correct tension-facts hain, isliye ye galat options hain. Simple-pneumo stable-small, tension-unstable-large, open-sucking 3-sided-dressing rules likho. Water-seal-tidaling, no-clamping-kinking, below-chest-level, milking-only-ordered tube-care karo. Towards-shift collapse-fibrosis me hota hai. Sirf (c) shift-plus-BP ulta batata hai. Simple-small-pneumo observe-oxygen-reabsorb karta hai, recurrence-pleurodesis-VATS options hain, smoking-stop counsel karo.</w:t>
      </w:r>
    </w:p>
    <w:p/>
    <w:p>
      <w:r>
        <w:rPr>
          <w:b/>
        </w:rPr>
        <w:t>🧠 PNC Trick:</w:t>
      </w:r>
    </w:p>
    <w:p>
      <w:r>
        <w:t>Shift Away Tension hai, Towards Collapse hai. 2nd-MCL needle, 4-5-AAL tube hai.</w:t>
      </w:r>
    </w:p>
    <w:p/>
    <w:p>
      <w:r>
        <w:rPr>
          <w:b/>
        </w:rPr>
        <w:t>🎯 Exam Hook:</w:t>
      </w:r>
    </w:p>
    <w:p>
      <w:r>
        <w:t>NORCET trap shift-direction hai. Away-hypotension-tension, water-seal-tidaling, no-clamp-below-chest rat lo, exam me pakka aata hai.</w:t>
      </w:r>
    </w:p>
    <w:p/>
    <w:p>
      <w:r>
        <w:rPr>
          <w:b/>
        </w:rPr>
        <w:t>📌 Ek Line Revision:</w:t>
      </w:r>
    </w:p>
    <w:p>
      <w:r>
        <w:t>Tension shift-away hypotension hai, tube water-seal below-chest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Shift plus BP</w:t>
            </w:r>
          </w:p>
        </w:tc>
        <w:tc>
          <w:tcPr>
            <w:tcW w:type="dxa" w:w="2880"/>
          </w:tcPr>
          <w:p>
            <w:r>
              <w:t>Action</w:t>
            </w:r>
          </w:p>
        </w:tc>
      </w:tr>
      <w:tr>
        <w:tc>
          <w:tcPr>
            <w:tcW w:type="dxa" w:w="2880"/>
          </w:tcPr>
          <w:p>
            <w:r>
              <w:t>Tension</w:t>
            </w:r>
          </w:p>
        </w:tc>
        <w:tc>
          <w:tcPr>
            <w:tcW w:type="dxa" w:w="2880"/>
          </w:tcPr>
          <w:p>
            <w:r>
              <w:t>Away, hypotension-JVD</w:t>
            </w:r>
          </w:p>
        </w:tc>
        <w:tc>
          <w:tcPr>
            <w:tcW w:type="dxa" w:w="2880"/>
          </w:tcPr>
          <w:p>
            <w:r>
              <w:t>Needle 2nd ICS, tube</w:t>
            </w:r>
          </w:p>
        </w:tc>
      </w:tr>
      <w:tr>
        <w:tc>
          <w:tcPr>
            <w:tcW w:type="dxa" w:w="2880"/>
          </w:tcPr>
          <w:p>
            <w:r>
              <w:t>Simple</w:t>
            </w:r>
          </w:p>
        </w:tc>
        <w:tc>
          <w:tcPr>
            <w:tcW w:type="dxa" w:w="2880"/>
          </w:tcPr>
          <w:p>
            <w:r>
              <w:t>Minimal, stable</w:t>
            </w:r>
          </w:p>
        </w:tc>
        <w:tc>
          <w:tcPr>
            <w:tcW w:type="dxa" w:w="2880"/>
          </w:tcPr>
          <w:p>
            <w:r>
              <w:t>Observe, small tube</w:t>
            </w:r>
          </w:p>
        </w:tc>
      </w:tr>
      <w:tr>
        <w:tc>
          <w:tcPr>
            <w:tcW w:type="dxa" w:w="2880"/>
          </w:tcPr>
          <w:p>
            <w:r>
              <w:t>Open</w:t>
            </w:r>
          </w:p>
        </w:tc>
        <w:tc>
          <w:tcPr>
            <w:tcW w:type="dxa" w:w="2880"/>
          </w:tcPr>
          <w:p>
            <w:r>
              <w:t>Sucking wound</w:t>
            </w:r>
          </w:p>
        </w:tc>
        <w:tc>
          <w:tcPr>
            <w:tcW w:type="dxa" w:w="2880"/>
          </w:tcPr>
          <w:p>
            <w:r>
              <w:t>3-sided dressing</w:t>
            </w:r>
          </w:p>
        </w:tc>
      </w:tr>
    </w:tbl>
    <w:p/>
    <w:p>
      <w:r>
        <w:t>Positive Marks: 1</w:t>
      </w:r>
    </w:p>
    <w:p>
      <w:r>
        <w:t>Negative Marks: 0.33</w:t>
      </w:r>
    </w:p>
    <w:p>
      <w:r>
        <w:t>──────────────────────────────</w:t>
      </w:r>
    </w:p>
    <w:p/>
    <w:p>
      <w:r>
        <w:rPr>
          <w:b/>
          <w:sz w:val="23"/>
        </w:rPr>
        <w:t>Question: A 50-year-old sepsis patient has bilateral opacities, PaO2 70 on FiO2 0.5 with PCWP 12 and no heart failure. The team suspects ARDS. All are true about ARDS care EXCEPT:</w:t>
      </w:r>
    </w:p>
    <w:p/>
    <w:p>
      <w:r>
        <w:t>(a) PaO2-FiO2 140 shows moderate ARDS by Berlin definition</w:t>
      </w:r>
    </w:p>
    <w:p>
      <w:r>
        <w:t>(b) Low tidal volume 6 mL per kg with PEEP and prone positioning help</w:t>
      </w:r>
    </w:p>
    <w:p>
      <w:r>
        <w:t>(c) Large fluid boluses with high tidal volumes are the safest routine</w:t>
      </w:r>
    </w:p>
    <w:p>
      <w:r>
        <w:t>(d) Bilateral opacities with PCWP below 18 rule out cardiogenic edema</w:t>
      </w:r>
    </w:p>
    <w:p/>
    <w:p>
      <w:r>
        <w:rPr>
          <w:b/>
        </w:rPr>
        <w:t>✅ Answer: c</w:t>
      </w:r>
    </w:p>
    <w:p/>
    <w:p>
      <w:r>
        <w:rPr>
          <w:b/>
          <w:sz w:val="24"/>
        </w:rPr>
        <w:t>💡 Solution:</w:t>
      </w:r>
    </w:p>
    <w:p>
      <w:r>
        <w:rPr>
          <w:b/>
        </w:rPr>
        <w:t>✅ Sahi Kyun?</w:t>
      </w:r>
    </w:p>
    <w:p>
      <w:r>
        <w:t>ARDS-leaky-lungs me large-fluids edema-doobate hain, high-volumes barotrauma-phadte hain, dono banned hain. Low-TV-6-mL-kg, PEEP-recruit, prone-oxygenate, conservative-fluids protocol hai. Berlin-mild-300-moderate-200-severe-100, PCWP-18-se-kam non-cardiogenic batata hai. Sepsis-pneumonia-aspiration triggers hain. Isliye (c) EXCEPT hai, volume-trap pakdo. Refractory-hypoxemia ECMO-rescue, steroids-selective, conservative-fluids protocol follow karo, ABG-hourly track karo. Night-spO2 alarm set karo, ABG-trends graph banao, ventilator-bundle checklist tick karo, VAP-prevention karo, DVT-ulcer prophylaxis do.</w:t>
      </w:r>
    </w:p>
    <w:p/>
    <w:p>
      <w:r>
        <w:rPr>
          <w:b/>
        </w:rPr>
        <w:t>❌ Baaki Kyun Galat?</w:t>
      </w:r>
    </w:p>
    <w:p>
      <w:r>
        <w:t>(a), (b) aur (d) teeno correct ARDS-facts hain, isliye ye galat options hain. 70-0.5-140 moderate-range, bilateral-X-ray, echo-normal findings likho. Refractory-hypoxemia, ECMO-rescue, steroids-selective steps hain. Sirf (c) bolus-high-volume safe batata hai. Prone-team-turn, eye-pressure-care, enteral-feeds continue rakho, DVT-prophylaxis do. Eye-tape, mouth-care, turns-2-hourly karo, pressure-chart maintain karo.</w:t>
      </w:r>
    </w:p>
    <w:p/>
    <w:p>
      <w:r>
        <w:rPr>
          <w:b/>
        </w:rPr>
        <w:t>🧠 PNC Trick:</w:t>
      </w:r>
    </w:p>
    <w:p>
      <w:r>
        <w:t>ARDS Low-TV Prone hai. Bolus-high-volume banned hai.</w:t>
      </w:r>
    </w:p>
    <w:p/>
    <w:p>
      <w:r>
        <w:rPr>
          <w:b/>
        </w:rPr>
        <w:t>🎯 Exam Hook:</w:t>
      </w:r>
    </w:p>
    <w:p>
      <w:r>
        <w:t>RRB loves Berlin-plus-ventilation hai. 300-200-100, 6-mL-PEEP-prone rat lo, PCWP-18-cutoff exam me pakka aata hai.</w:t>
      </w:r>
    </w:p>
    <w:p/>
    <w:p>
      <w:r>
        <w:rPr>
          <w:b/>
        </w:rPr>
        <w:t>📌 Ek Line Revision:</w:t>
      </w:r>
    </w:p>
    <w:p>
      <w:r>
        <w:t>ARDS Berlin low-TV prone hai, fluids conservative hai.</w:t>
      </w:r>
    </w:p>
    <w:p/>
    <w:p>
      <w:r>
        <w:t>Positive Marks: 1</w:t>
      </w:r>
    </w:p>
    <w:p>
      <w:r>
        <w:t>Negative Marks: 0.33</w:t>
      </w:r>
    </w:p>
    <w:p>
      <w:r>
        <w:t>──────────────────────────────</w:t>
      </w:r>
    </w:p>
    <w:p/>
    <w:p>
      <w:r>
        <w:rPr>
          <w:b/>
          <w:sz w:val="23"/>
        </w:rPr>
        <w:t>Question: A 58-year-old COPD patient has PaO2 52 mmHg with PaCO2 28 on room air. Later another patient shows PaCO2 68 with drowsiness. The tutor asks about respiratory failure types. Which statement is WRONG?</w:t>
      </w:r>
    </w:p>
    <w:p/>
    <w:p>
      <w:r>
        <w:t>(a) Type 1 failure means high PaCO2 with normal PaO2 levels</w:t>
      </w:r>
    </w:p>
    <w:p>
      <w:r>
        <w:t>(b) Type 1 failure means low PaO2 below 60 with normal-low PaCO2</w:t>
      </w:r>
    </w:p>
    <w:p>
      <w:r>
        <w:t>(c) Type 2 failure means high PaCO2 above 50 with low PaO2</w:t>
      </w:r>
    </w:p>
    <w:p>
      <w:r>
        <w:t>(d) Type 2 needs ventilatory support while Type 1 needs oxygenation</w:t>
      </w:r>
    </w:p>
    <w:p/>
    <w:p>
      <w:r>
        <w:rPr>
          <w:b/>
        </w:rPr>
        <w:t>✅ Answer: a</w:t>
      </w:r>
    </w:p>
    <w:p/>
    <w:p>
      <w:r>
        <w:rPr>
          <w:b/>
          <w:sz w:val="24"/>
        </w:rPr>
        <w:t>💡 Solution:</w:t>
      </w:r>
    </w:p>
    <w:p>
      <w:r>
        <w:rPr>
          <w:b/>
        </w:rPr>
        <w:t>✅ Sahi Kyun?</w:t>
      </w:r>
    </w:p>
    <w:p>
      <w:r>
        <w:t>Type-1 hypoxemic-failure me oxygen-low hota hai, CO2-normal-low rehta hai, pneumonia-ARDS-PE examples hain. Type-2 hypercapnic-failure me CO2-high pump-fail hota hai, COPD-overdose-myasthenia examples hain. PaO2-60-se-kam Type-1, PaCO2-50-se-zyada Type-2 cutoffs hain. Type-1 oxygen-NIV, Type-2 BiPAP-ventilator protocol hai. High-CO2-normal-O2 koi-type nahi, ulta-definition hai. Isliye (a) WRONG hai, swap-trap pakdo. ABG-Rome-rule acute-chronic-compensation, Kussmaul-DKA-blowoff links likho, drowsy-flap-confusion flags dekho.</w:t>
      </w:r>
    </w:p>
    <w:p/>
    <w:p>
      <w:r>
        <w:rPr>
          <w:b/>
        </w:rPr>
        <w:t>❌ Baaki Kyun Galat?</w:t>
      </w:r>
    </w:p>
    <w:p>
      <w:r>
        <w:t>(b), (c) aur (d) teeno correct failure-facts hain, isliye ye galat options hain. ABG-Rome-rule, acute-chronic-compensation, Kussmaul-DKA-blowoff links likho. Drowsy-flap-confusion CO2-narcosis flags hain. Morning-headache polycythemia chronic-signs hain. Oxygen-retainers-caution, NIV-mask-fit rules follow karo. Sirf (a) Type-1-ko-hypercapnic batata hai. Morning-headache polycythemia chronic-signs hain, oxygen-retainers-caution, NIV-mask-fit rules follow karo.</w:t>
      </w:r>
    </w:p>
    <w:p/>
    <w:p>
      <w:r>
        <w:rPr>
          <w:b/>
        </w:rPr>
        <w:t>🧠 PNC Trick:</w:t>
      </w:r>
    </w:p>
    <w:p>
      <w:r>
        <w:t>Type-1 O2-low hai, Type-2 CO2-high hai. Cutoffs-60-50 hai.</w:t>
      </w:r>
    </w:p>
    <w:p/>
    <w:p>
      <w:r>
        <w:rPr>
          <w:b/>
        </w:rPr>
        <w:t>🎯 Exam Hook:</w:t>
      </w:r>
    </w:p>
    <w:p>
      <w:r>
        <w:t>GIMS trap Type-1-2 hai. 60-O2 50-CO2, NIV-BiPAP rules rat lo, exam me pakka aata hai.</w:t>
      </w:r>
    </w:p>
    <w:p/>
    <w:p>
      <w:r>
        <w:rPr>
          <w:b/>
        </w:rPr>
        <w:t>📌 Ek Line Revision:</w:t>
      </w:r>
    </w:p>
    <w:p>
      <w:r>
        <w:t>Type-1 hypoxemic Type-2 hypercapnic hai, support accordingly hai.</w:t>
      </w:r>
    </w:p>
    <w:p/>
    <w:p>
      <w:r>
        <w:t>Positive Marks: 1</w:t>
      </w:r>
    </w:p>
    <w:p>
      <w:r>
        <w:t>Negative Marks: 0.33</w:t>
      </w:r>
    </w:p>
    <w:p>
      <w:r>
        <w:t>──────────────────────────────</w:t>
      </w:r>
    </w:p>
    <w:p/>
    <w:p>
      <w:r>
        <w:rPr>
          <w:b/>
          <w:sz w:val="23"/>
        </w:rPr>
        <w:t>Question: A 62-year-old chronic smoker has weight loss, persistent cough, SVC engorgement and clubbing. Biopsy suggests small cell carcinoma. All are true about lung cancer EXCEPT:</w:t>
      </w:r>
    </w:p>
    <w:p/>
    <w:p>
      <w:r>
        <w:t>(a) Smoking is the number-one risk factor for all lung cancers</w:t>
      </w:r>
    </w:p>
    <w:p>
      <w:r>
        <w:t>(b) Small cell oat-cell grows fast with SIADH-ACTH paraneoplastic syndromes</w:t>
      </w:r>
    </w:p>
    <w:p>
      <w:r>
        <w:t>(c) Small cell carcinoma has the best prognosis and is cured by surgery alone</w:t>
      </w:r>
    </w:p>
    <w:p>
      <w:r>
        <w:t>(d) Adeno is the commonest non-small type while squamous cavitates</w:t>
      </w:r>
    </w:p>
    <w:p/>
    <w:p>
      <w:r>
        <w:rPr>
          <w:b/>
        </w:rPr>
        <w:t>✅ Answer: c</w:t>
      </w:r>
    </w:p>
    <w:p/>
    <w:p>
      <w:r>
        <w:rPr>
          <w:b/>
          <w:sz w:val="24"/>
        </w:rPr>
        <w:t>💡 Solution:</w:t>
      </w:r>
    </w:p>
    <w:p>
      <w:r>
        <w:rPr>
          <w:b/>
        </w:rPr>
        <w:t>✅ Sahi Kyun?</w:t>
      </w:r>
    </w:p>
    <w:p>
      <w:r>
        <w:t>Small-cell sabse-aggressive hai, early-metastasis karta hai, surgery-cure nahi chemo-radio protocol hai. Smoking-number-one, adeno-commonest-non-small, squamous-cavitation, large-aggressive facts hain. SVC-obstruction-engorgement, Pancoast-Horner-rib-pain, clubbing-effusion red-flags hain. Paraneoplastic-SIADH-ACTH-hypercalcemia small-cell batate hain. Best-prognosis-surgery ulta hai. Isliye (c) EXCEPT hai, prognosis-trap pakdo. TNM-staging PET-biopsy, smoking-pack-years, asbestos-mesothelioma links likho, stop-smoking screening-CT counsel karo. Biopsy-report track karo, staging-scan schedule karo, oncology-referral slip do, pain-score diary maintain karo.</w:t>
      </w:r>
    </w:p>
    <w:p/>
    <w:p>
      <w:r>
        <w:rPr>
          <w:b/>
        </w:rPr>
        <w:t>❌ Baaki Kyun Galat?</w:t>
      </w:r>
    </w:p>
    <w:p>
      <w:r>
        <w:t>(a), (b) aur (d) teeno correct cancer-facts hain, isliye ye galat options hain. TNM-staging, PET-biopsy, smoking-pack-years, asbestos-mesothelioma links likho. Cough-hemoptysis-weight-chronic triad likho. Stop-smoking screening-CT-high-risk counsel karo. Sirf (c) small-cell-ko-best batata hai. Cough-hemoptysis-weight triad, SVC-stent palliative, pain-team refer karo. Cough-etiquette, weight-chart, appetite-log maintain karo, hospice-counseling offer karo.</w:t>
      </w:r>
    </w:p>
    <w:p/>
    <w:p>
      <w:r>
        <w:rPr>
          <w:b/>
        </w:rPr>
        <w:t>🧠 PNC Trick:</w:t>
      </w:r>
    </w:p>
    <w:p>
      <w:r>
        <w:t>Small-cell Worst-chemo hai. Adeno-common Squamous-cavitate hai.</w:t>
      </w:r>
    </w:p>
    <w:p/>
    <w:p>
      <w:r>
        <w:rPr>
          <w:b/>
        </w:rPr>
        <w:t>🎯 Exam Hook:</w:t>
      </w:r>
    </w:p>
    <w:p>
      <w:r>
        <w:t>PGI trap small-cell hai. Smoking-first, SVC-Pancoast-clubbing, adeno-squamous rat lo, exam me pakka aata hai.</w:t>
      </w:r>
    </w:p>
    <w:p/>
    <w:p>
      <w:r>
        <w:rPr>
          <w:b/>
        </w:rPr>
        <w:t>📌 Ek Line Revision:</w:t>
      </w:r>
    </w:p>
    <w:p>
      <w:r>
        <w:t>Small-cell aggressive chemo-radio hai, smoking-first surgery-nahi hai.</w:t>
      </w:r>
    </w:p>
    <w:p/>
    <w:p>
      <w:r>
        <w:t>Positive Marks: 1</w:t>
      </w:r>
    </w:p>
    <w:p>
      <w:r>
        <w:t>Negative Marks: 0.33</w:t>
      </w:r>
    </w:p>
    <w:p>
      <w:r>
        <w:t>──────────────────────────────</w:t>
      </w:r>
    </w:p>
    <w:p/>
    <w:p>
      <w:r>
        <w:rPr>
          <w:b/>
          <w:sz w:val="23"/>
        </w:rPr>
        <w:t>Question: A ward boy sets NRBM at 2 L per minute for a breathless patient. The nurse corrects oxygen-device use. All statements are correct EXCEPT:</w:t>
      </w:r>
    </w:p>
    <w:p/>
    <w:p>
      <w:r>
        <w:t>(a) Nasal cannula 1-6 L gives about 24-44 percent oxygen</w:t>
      </w:r>
    </w:p>
    <w:p>
      <w:r>
        <w:t>(b) NRBM at 2 L per minute routinely gives 90 percent oxygen</w:t>
      </w:r>
    </w:p>
    <w:p>
      <w:r>
        <w:t>(c) Simple mask needs minimum 5 L to prevent CO2 rebreathing</w:t>
      </w:r>
    </w:p>
    <w:p>
      <w:r>
        <w:t>(d) NRBM needs 10-15 L with Venturi giving precise COPD control</w:t>
      </w:r>
    </w:p>
    <w:p/>
    <w:p>
      <w:r>
        <w:rPr>
          <w:b/>
        </w:rPr>
        <w:t>✅ Answer: b</w:t>
      </w:r>
    </w:p>
    <w:p/>
    <w:p>
      <w:r>
        <w:rPr>
          <w:b/>
          <w:sz w:val="24"/>
        </w:rPr>
        <w:t>💡 Solution:</w:t>
      </w:r>
    </w:p>
    <w:p>
      <w:r>
        <w:rPr>
          <w:b/>
        </w:rPr>
        <w:t>✅ Sahi Kyun?</w:t>
      </w:r>
    </w:p>
    <w:p>
      <w:r>
        <w:t>NRBM reservoir-bag 10-15-L par 85-95-percent deta hai, 2-L par bag-collapse-room-air milta hai. Cannula-1-6-L-24-44, simple-5-8-L-40-60, Venturi-fixed-precision, HFNC-washout facts hain. Simple-mask-5-se-kam CO2-rebreath karta hai. COPD-retainers-Venturi-88-92 protocol hai. Routine-2-L-90 myth hai. Isliye (b) EXCEPT hai, flow-trap pakdo. Bag-inflate-check, humidification-dryness, skin-nose-care steps likho, saturation-targets disease-wise set karo. Prescription-flow chart bedside lagao, backup-cylinder check karo, attendant-demo lo, fire-audit karo.</w:t>
      </w:r>
    </w:p>
    <w:p/>
    <w:p>
      <w:r>
        <w:rPr>
          <w:b/>
        </w:rPr>
        <w:t>❌ Baaki Kyun Galat?</w:t>
      </w:r>
    </w:p>
    <w:p>
      <w:r>
        <w:t>(a), (c) aur (d) teeno correct device-facts hain, isliye ye galat options hain. Bag-inflate-check, humidification-dryness, skin-nose-care steps likho. Saturation-targets disease-wise set karo. Flowmeter-pinning, tubing-kink-free rakho. Sirf (b) 2-L-90 batata hai. Flowmeter-pinning, tubing-kink-free rakho, prescription-flow document karo. Humidifier-water change karo, nasal-prongs size-check karo, skin-barrier apply karo.</w:t>
      </w:r>
    </w:p>
    <w:p/>
    <w:p>
      <w:r>
        <w:rPr>
          <w:b/>
        </w:rPr>
        <w:t>🧠 PNC Trick:</w:t>
      </w:r>
    </w:p>
    <w:p>
      <w:r>
        <w:t>NRBM 10-15 hai, 2-L Fail hai. Simple-minimum-5 Venturi-precise hai.</w:t>
      </w:r>
    </w:p>
    <w:p/>
    <w:p>
      <w:r>
        <w:rPr>
          <w:b/>
        </w:rPr>
        <w:t>🎯 Exam Hook:</w:t>
      </w:r>
    </w:p>
    <w:p>
      <w:r>
        <w:t>NORCET trap device-flows hai. Cannula-simple-NRBM-Venturi numbers rat lo, exam me pakka aata hai.</w:t>
      </w:r>
    </w:p>
    <w:p/>
    <w:p>
      <w:r>
        <w:rPr>
          <w:b/>
        </w:rPr>
        <w:t>📌 Ek Line Revision:</w:t>
      </w:r>
    </w:p>
    <w:p>
      <w:r>
        <w:t>NRBM 10-15 85-95 hai, 2-L myth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Device</w:t>
            </w:r>
          </w:p>
        </w:tc>
        <w:tc>
          <w:tcPr>
            <w:tcW w:type="dxa" w:w="2880"/>
          </w:tcPr>
          <w:p>
            <w:r>
              <w:t>Flow</w:t>
            </w:r>
          </w:p>
        </w:tc>
        <w:tc>
          <w:tcPr>
            <w:tcW w:type="dxa" w:w="2880"/>
          </w:tcPr>
          <w:p>
            <w:r>
              <w:t>Oxygen</w:t>
            </w:r>
          </w:p>
        </w:tc>
      </w:tr>
      <w:tr>
        <w:tc>
          <w:tcPr>
            <w:tcW w:type="dxa" w:w="2880"/>
          </w:tcPr>
          <w:p>
            <w:r>
              <w:t>Nasal cannula</w:t>
            </w:r>
          </w:p>
        </w:tc>
        <w:tc>
          <w:tcPr>
            <w:tcW w:type="dxa" w:w="2880"/>
          </w:tcPr>
          <w:p>
            <w:r>
              <w:t>1-6 L</w:t>
            </w:r>
          </w:p>
        </w:tc>
        <w:tc>
          <w:tcPr>
            <w:tcW w:type="dxa" w:w="2880"/>
          </w:tcPr>
          <w:p>
            <w:r>
              <w:t>24-44 percent</w:t>
            </w:r>
          </w:p>
        </w:tc>
      </w:tr>
      <w:tr>
        <w:tc>
          <w:tcPr>
            <w:tcW w:type="dxa" w:w="2880"/>
          </w:tcPr>
          <w:p>
            <w:r>
              <w:t>Simple mask</w:t>
            </w:r>
          </w:p>
        </w:tc>
        <w:tc>
          <w:tcPr>
            <w:tcW w:type="dxa" w:w="2880"/>
          </w:tcPr>
          <w:p>
            <w:r>
              <w:t>5-8 L</w:t>
            </w:r>
          </w:p>
        </w:tc>
        <w:tc>
          <w:tcPr>
            <w:tcW w:type="dxa" w:w="2880"/>
          </w:tcPr>
          <w:p>
            <w:r>
              <w:t>40-60 percent</w:t>
            </w:r>
          </w:p>
        </w:tc>
      </w:tr>
      <w:tr>
        <w:tc>
          <w:tcPr>
            <w:tcW w:type="dxa" w:w="2880"/>
          </w:tcPr>
          <w:p>
            <w:r>
              <w:t>NRBM</w:t>
            </w:r>
          </w:p>
        </w:tc>
        <w:tc>
          <w:tcPr>
            <w:tcW w:type="dxa" w:w="2880"/>
          </w:tcPr>
          <w:p>
            <w:r>
              <w:t>10-15 L</w:t>
            </w:r>
          </w:p>
        </w:tc>
        <w:tc>
          <w:tcPr>
            <w:tcW w:type="dxa" w:w="2880"/>
          </w:tcPr>
          <w:p>
            <w:r>
              <w:t>85-95 percent</w:t>
            </w:r>
          </w:p>
        </w:tc>
      </w:tr>
    </w:tbl>
    <w:p/>
    <w:p>
      <w:r>
        <w:t>Positive Marks: 1</w:t>
      </w:r>
    </w:p>
    <w:p>
      <w:r>
        <w:t>Negative Marks: 0.33</w:t>
      </w:r>
    </w:p>
    <w:p>
      <w:r>
        <w:t>──────────────────────────────</w:t>
      </w:r>
    </w:p>
    <w:p/>
    <w:p>
      <w:r>
        <w:rPr>
          <w:b/>
          <w:sz w:val="23"/>
        </w:rPr>
        <w:t>Question: A housekeeping audit checks BMW segregation. All matches are correct EXCEPT:</w:t>
      </w:r>
    </w:p>
    <w:p/>
    <w:p>
      <w:r>
        <w:t>(a) Yellow bag for infectious waste going to incineration</w:t>
      </w:r>
    </w:p>
    <w:p>
      <w:r>
        <w:t>(b) Red bag for contaminated recyclable plastic after autoclaving</w:t>
      </w:r>
    </w:p>
    <w:p>
      <w:r>
        <w:t>(c) White puncture-proof box for sharps and needles</w:t>
      </w:r>
    </w:p>
    <w:p>
      <w:r>
        <w:t>(d) White bag for infectious waste and yellow box for sharps</w:t>
      </w:r>
    </w:p>
    <w:p/>
    <w:p>
      <w:r>
        <w:rPr>
          <w:b/>
        </w:rPr>
        <w:t>✅ Answer: d</w:t>
      </w:r>
    </w:p>
    <w:p/>
    <w:p>
      <w:r>
        <w:rPr>
          <w:b/>
          <w:sz w:val="24"/>
        </w:rPr>
        <w:t>💡 Solution:</w:t>
      </w:r>
    </w:p>
    <w:p>
      <w:r>
        <w:rPr>
          <w:b/>
        </w:rPr>
        <w:t>✅ Sahi Kyun?</w:t>
      </w:r>
    </w:p>
    <w:p>
      <w:r>
        <w:t>Yellow-infectious-incineration, red-recyclable-autoclave, white-sharps-puncture-proof, blue-glass-chemical fixed-code hai. Swap-white-yellow dono-ulta karta hai. Segregation-source-point, bar-code-track, storage-48-hour, CBMWTF-transport rules hain. Needle-cutter-hub, sharps-no-recap protocol hai. Isliye (d) EXCEPT hai, swap-trap pakdo. General-black-bag, liquid-chemical-ETP, mercury-spill-kit likho, training-PPE-handwash housekeeping must hai. Spill-drill monthly karo, exposure-register maintain karo, vaccine-HBV staff ko do. Cold-box log-share karo, indent-do.</w:t>
      </w:r>
    </w:p>
    <w:p/>
    <w:p>
      <w:r>
        <w:rPr>
          <w:b/>
        </w:rPr>
        <w:t>❌ Baaki Kyun Galat?</w:t>
      </w:r>
    </w:p>
    <w:p>
      <w:r>
        <w:t>(a), (b) aur (c) teeno correct BMW-facts hain, isliye ye galat options hain. General-black-bag, liquid-chemical-ETP, mercury-spill-kit likho. Training-PPE-handwash housekeeping must hai. Audit-checklist daily sign karo. Sirf (d) white-yellow ulta karta hai. Audit-checklist daily sign karo, bar-code-track karo, storage-48-hour follow karo. Weighing-scale calibrate karo, manifest-triplicate rakho, transporter-training verify karo. Depot-stock verify karo, manifest-file karo.</w:t>
      </w:r>
    </w:p>
    <w:p/>
    <w:p>
      <w:r>
        <w:rPr>
          <w:b/>
        </w:rPr>
        <w:t>🧠 PNC Trick:</w:t>
      </w:r>
    </w:p>
    <w:p>
      <w:r>
        <w:t>Yellow-infect Red-recycle White-sharps Blue-glass hai. Swap-trap pakdo.</w:t>
      </w:r>
    </w:p>
    <w:p/>
    <w:p>
      <w:r>
        <w:rPr>
          <w:b/>
        </w:rPr>
        <w:t>🎯 Exam Hook:</w:t>
      </w:r>
    </w:p>
    <w:p>
      <w:r>
        <w:t>RRB trap colour-code hai. Yellow-red-white-blue rat lo, source-segregation exam me pakka aata hai.</w:t>
      </w:r>
    </w:p>
    <w:p/>
    <w:p>
      <w:r>
        <w:rPr>
          <w:b/>
        </w:rPr>
        <w:t>📌 Ek Line Revision:</w:t>
      </w:r>
    </w:p>
    <w:p>
      <w:r>
        <w:t>BMW yellow-red-white-blue fixed hai, swap galat hai.</w:t>
      </w:r>
    </w:p>
    <w:p/>
    <w:p>
      <w:r>
        <w:t>Positive Marks: 1</w:t>
      </w:r>
    </w:p>
    <w:p>
      <w:r>
        <w:t>Negative Marks: 0.33</w:t>
      </w:r>
    </w:p>
    <w:p>
      <w:r>
        <w:t>──────────────────────────────</w:t>
      </w:r>
    </w:p>
    <w:p/>
    <w:p>
      <w:r>
        <w:rPr>
          <w:b/>
          <w:sz w:val="23"/>
        </w:rPr>
        <w:t>Question: A tutor teaches the chain of infection. All statements are correct EXCEPT:</w:t>
      </w:r>
    </w:p>
    <w:p/>
    <w:p>
      <w:r>
        <w:t>(a) Treatment of cases is the fifth link of the infection chain</w:t>
      </w:r>
    </w:p>
    <w:p>
      <w:r>
        <w:t>(b) Agent-reservoir-portal of exit form the first three links</w:t>
      </w:r>
    </w:p>
    <w:p>
      <w:r>
        <w:t>(c) Mode of transmission with portal of entry follows the exit</w:t>
      </w:r>
    </w:p>
    <w:p>
      <w:r>
        <w:t>(d) Susceptible host is the last link with standard-plus-transmission precautions</w:t>
      </w:r>
    </w:p>
    <w:p/>
    <w:p>
      <w:r>
        <w:rPr>
          <w:b/>
        </w:rPr>
        <w:t>✅ Answer: a</w:t>
      </w:r>
    </w:p>
    <w:p/>
    <w:p>
      <w:r>
        <w:rPr>
          <w:b/>
          <w:sz w:val="24"/>
        </w:rPr>
        <w:t>💡 Solution:</w:t>
      </w:r>
    </w:p>
    <w:p>
      <w:r>
        <w:rPr>
          <w:b/>
        </w:rPr>
        <w:t>✅ Sahi Kyun?</w:t>
      </w:r>
    </w:p>
    <w:p>
      <w:r>
        <w:t>Chain-6-links agent-reservoir-exit-mode-entry-host hai, treatment-link nahi hota. Break-any-link stops-spread rule hai. Standard-all-patients, contact-droplet-airborne transmission-based precautions alag hain. Reservoir-human-animal-environment, exit-cough-feces-wound, entry-inhale-ingest-inoculate routes likho. Treatment-case-management hai chain-link nahi. Isliye (a) EXCEPT hai, extra-link trap pakdo. Carrier-types, incubation-quarantine, disinfection-concurrent-terminal likho, hand-agents PPE-barriers follow karo. BMW-bins colour-daily check karo, needle-cutter empty karo, log-book sign karo. Fogging-schedule banao, larvicide-stock check karo, spray-team train karo, Form-4 weekly bhejo, DSO-review attend karo, action-lo.</w:t>
      </w:r>
    </w:p>
    <w:p/>
    <w:p>
      <w:r>
        <w:rPr>
          <w:b/>
        </w:rPr>
        <w:t>❌ Baaki Kyun Galat?</w:t>
      </w:r>
    </w:p>
    <w:p>
      <w:r>
        <w:t>(b), (c) aur (d) teeno correct chain-facts hain, isliye ye galat options hain. Carrier-types, incubation-quarantine, disinfection-concurrent-terminal likho. Hand-agents, PPE-barriers, isolation-cohort methods hain. Sirf (a) treatment-ko-link batata hai. Isolation-cohort methods, surveillance-IDSP reporting, outbreak-team drill karo. Contact-listing, quarantine-follow-up, IEC-miking karo, report-DSO bhejo. Form-4 weekly bhejo, DSO-review attend karo, action-lo, register-close karo.</w:t>
      </w:r>
    </w:p>
    <w:p/>
    <w:p>
      <w:r>
        <w:rPr>
          <w:b/>
        </w:rPr>
        <w:t>🧠 PNC Trick:</w:t>
      </w:r>
    </w:p>
    <w:p>
      <w:r>
        <w:t>Chain-6 Agent-Host hai. Treatment-link nahi hai.</w:t>
      </w:r>
    </w:p>
    <w:p/>
    <w:p>
      <w:r>
        <w:rPr>
          <w:b/>
        </w:rPr>
        <w:t>🎯 Exam Hook:</w:t>
      </w:r>
    </w:p>
    <w:p>
      <w:r>
        <w:t>GIMS trap chain-links hai. Agent-exit-mode-entry-host, standard-plus-transmission rat lo, exam me pakka aata hai.</w:t>
      </w:r>
    </w:p>
    <w:p/>
    <w:p>
      <w:r>
        <w:rPr>
          <w:b/>
        </w:rPr>
        <w:t>📌 Ek Line Revision:</w:t>
      </w:r>
    </w:p>
    <w:p>
      <w:r>
        <w:t>Chain 6-links hai, treatment link-nahi hai.</w:t>
      </w:r>
    </w:p>
    <w:p/>
    <w:p>
      <w:r>
        <w:t>Positive Marks: 1</w:t>
      </w:r>
    </w:p>
    <w:p>
      <w:r>
        <w:t>Negative Marks: 0.33</w:t>
      </w:r>
    </w:p>
    <w:p>
      <w:r>
        <w:t>──────────────────────────────</w:t>
      </w:r>
    </w:p>
    <w:p/>
    <w:p>
      <w:r>
        <w:rPr>
          <w:b/>
          <w:sz w:val="23"/>
        </w:rPr>
        <w:t>Question: A 26-week pregnant woman asks how much to eat. All are true about pregnancy nutrition EXCEPT:</w:t>
      </w:r>
    </w:p>
    <w:p/>
    <w:p>
      <w:r>
        <w:t>(a) Extra 350 kcal with 23 g protein daily over the pre-pregnancy diet</w:t>
      </w:r>
    </w:p>
    <w:p>
      <w:r>
        <w:t>(b) IFA with calcium, weight gain 11-14 kg and haemoglobin tracking</w:t>
      </w:r>
    </w:p>
    <w:p>
      <w:r>
        <w:t>(c) Eat for two with double portions and no weight monitoring</w:t>
      </w:r>
    </w:p>
    <w:p>
      <w:r>
        <w:t>(d) Small frequent meals with fluids, fibre and danger-sign watch</w:t>
      </w:r>
    </w:p>
    <w:p/>
    <w:p>
      <w:r>
        <w:rPr>
          <w:b/>
        </w:rPr>
        <w:t>✅ Answer: c</w:t>
      </w:r>
    </w:p>
    <w:p/>
    <w:p>
      <w:r>
        <w:rPr>
          <w:b/>
          <w:sz w:val="24"/>
        </w:rPr>
        <w:t>💡 Solution:</w:t>
      </w:r>
    </w:p>
    <w:p>
      <w:r>
        <w:rPr>
          <w:b/>
        </w:rPr>
        <w:t>✅ Sahi Kyun?</w:t>
      </w:r>
    </w:p>
    <w:p>
      <w:r>
        <w:t>Double-portion obesity-diabetes-macrosomia lata hai, no-weigh PIH-anemia miss karta hai. Extra-350-kcal-23-g-protein ICMR-norm hai. IFA-vit-C, calcium-night, weight-11-14-kg, Hb-11-cutoff protocol hai. Small-frequent-fibre-fluids heartburn-constipation rokte hain. Twin-teen-GDM extra-care mangte hain. Eat-for-two myth hai. Isliye (c) EXCEPT hai, double-trap pakdo. Thali-cereals-pulses-milk-greens, iodized-salt, deworming-second-trimester likho, nausea-dry-toast counsel karo. Thali-demo attend karo, recipe-chart kitchen lagao, husband-counsel karo.</w:t>
      </w:r>
    </w:p>
    <w:p/>
    <w:p>
      <w:r>
        <w:rPr>
          <w:b/>
        </w:rPr>
        <w:t>❌ Baaki Kyun Galat?</w:t>
      </w:r>
    </w:p>
    <w:p>
      <w:r>
        <w:t>(a), (b) aur (d) teeno correct nutrition-facts hain, isliye ye galat options hain. Thali-cereals-pulses-milk-greens, iodized-salt, deworming-second-trimester likho. Nausea-dry-toast, pica-counsel, tobacco-alcohol-ban rules hain. Anaemia-MMR link samjhao. Sirf (c) double-no-weigh batata hai. Anaemia-MMR link samjhao, tobacco-alcohol-ban enforce karo, pica-counsel karo. Haemoglobin-recheck monthly karo, deworming-tick karo, JSY-link karo.</w:t>
      </w:r>
    </w:p>
    <w:p/>
    <w:p>
      <w:r>
        <w:rPr>
          <w:b/>
        </w:rPr>
        <w:t>🧠 PNC Trick:</w:t>
      </w:r>
    </w:p>
    <w:p>
      <w:r>
        <w:t>Plus-350-23 hai, Double-no-weigh myth hai. Small-frequent best hai.</w:t>
      </w:r>
    </w:p>
    <w:p/>
    <w:p>
      <w:r>
        <w:rPr>
          <w:b/>
        </w:rPr>
        <w:t>🎯 Exam Hook:</w:t>
      </w:r>
    </w:p>
    <w:p>
      <w:r>
        <w:t>PGI trap extra-norm hai. 350-23, 11-14-kg, IFA-calcium rat lo, exam me pakka aata hai.</w:t>
      </w:r>
    </w:p>
    <w:p/>
    <w:p>
      <w:r>
        <w:rPr>
          <w:b/>
        </w:rPr>
        <w:t>📌 Ek Line Revision:</w:t>
      </w:r>
    </w:p>
    <w:p>
      <w:r>
        <w:t>Pregnancy plus-350-23 hai, double-portion myth hai.</w:t>
      </w:r>
    </w:p>
    <w:p/>
    <w:p>
      <w:r>
        <w:t>Positive Marks: 1</w:t>
      </w:r>
    </w:p>
    <w:p>
      <w:r>
        <w:t>Negative Marks: 0.33</w:t>
      </w:r>
    </w:p>
    <w:p>
      <w:r>
        <w:t>──────────────────────────────</w:t>
      </w:r>
    </w:p>
    <w:p/>
    <w:p>
      <w:r>
        <w:rPr>
          <w:b/>
          <w:sz w:val="23"/>
        </w:rPr>
        <w:t>Question: A 12-week pregnant woman is advised tests. All are true about ANC investigations EXCEPT:</w:t>
      </w:r>
    </w:p>
    <w:p/>
    <w:p>
      <w:r>
        <w:t>(a) Hb, blood group-Rh, HIV-HBsAg-VDRL, urine and TSH at first visit</w:t>
      </w:r>
    </w:p>
    <w:p>
      <w:r>
        <w:t>(b) OGTT at 24-28 weeks with USG dating-anomaly-growth scans</w:t>
      </w:r>
    </w:p>
    <w:p>
      <w:r>
        <w:t>(c) No blood tests or USG are needed in a healthy pregnancy</w:t>
      </w:r>
    </w:p>
    <w:p>
      <w:r>
        <w:t>(d) High-risk tagging with MCP card and birth planning each visit</w:t>
      </w:r>
    </w:p>
    <w:p/>
    <w:p>
      <w:r>
        <w:rPr>
          <w:b/>
        </w:rPr>
        <w:t>✅ Answer: c</w:t>
      </w:r>
    </w:p>
    <w:p/>
    <w:p>
      <w:r>
        <w:rPr>
          <w:b/>
          <w:sz w:val="24"/>
        </w:rPr>
        <w:t>💡 Solution:</w:t>
      </w:r>
    </w:p>
    <w:p>
      <w:r>
        <w:rPr>
          <w:b/>
        </w:rPr>
        <w:t>✅ Sahi Kyun?</w:t>
      </w:r>
    </w:p>
    <w:p>
      <w:r>
        <w:t>No-test-no-USG approach anemia-Rh-isoimmunization-anomaly miss karta hai, healthy-look deceptive hota hai. First-visit-panel, OGTT-24-28, USG-dating-11-14-anomaly-18-20-growth-serial protocol hai. High-risk-age-twins-BP-sugar tag karo. MCP-tracking, TT-IFA, Td-substitute rules hain. Isliye (c) EXCEPT hai, no-test trap pakdo. Dating-CRL, NT-NB, anomaly-head-heart-kidney checklist likho, anti-D-Rh-negative-28-week rule jodo. Fundal-tape measure karo, fetal-heart auscultate karo, urine-dipstick karo, oedema-check karo.</w:t>
      </w:r>
    </w:p>
    <w:p/>
    <w:p>
      <w:r>
        <w:rPr>
          <w:b/>
        </w:rPr>
        <w:t>❌ Baaki Kyun Galat?</w:t>
      </w:r>
    </w:p>
    <w:p>
      <w:r>
        <w:t>(a), (b) aur (d) teeno correct ANC-facts hain, isliye ye galat options hain. Dating-CRL, NT-NB, anomaly-head-heart-kidney checklist likho. Anti-D-Rh-negative-28-week rule jodo. Husband-blood-group note karo. Sirf (c) test-USG-bekar batata hai. Husband-blood-group note karo, high-risk-tag early karo, MCP-tracking continue rakho. TT-due remind karo, IFA-stock check karo, referral-slip ready rakho.</w:t>
      </w:r>
    </w:p>
    <w:p/>
    <w:p>
      <w:r>
        <w:rPr>
          <w:b/>
        </w:rPr>
        <w:t>🧠 PNC Trick:</w:t>
      </w:r>
    </w:p>
    <w:p>
      <w:r>
        <w:t>Panel-first OGTT-24-28 hai. No-test myth hai.</w:t>
      </w:r>
    </w:p>
    <w:p/>
    <w:p>
      <w:r>
        <w:rPr>
          <w:b/>
        </w:rPr>
        <w:t>🎯 Exam Hook:</w:t>
      </w:r>
    </w:p>
    <w:p>
      <w:r>
        <w:t>NORCET trap ANC-tests hai. First-panel, USG-three, MCP-tag rat lo, exam me pakka aata hai.</w:t>
      </w:r>
    </w:p>
    <w:p/>
    <w:p>
      <w:r>
        <w:rPr>
          <w:b/>
        </w:rPr>
        <w:t>📌 Ek Line Revision:</w:t>
      </w:r>
    </w:p>
    <w:p>
      <w:r>
        <w:t>ANC panel-plus-USG must hai, no-test myth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When</w:t>
            </w:r>
          </w:p>
        </w:tc>
        <w:tc>
          <w:tcPr>
            <w:tcW w:type="dxa" w:w="2880"/>
          </w:tcPr>
          <w:p>
            <w:r>
              <w:t>Test</w:t>
            </w:r>
          </w:p>
        </w:tc>
        <w:tc>
          <w:tcPr>
            <w:tcW w:type="dxa" w:w="2880"/>
          </w:tcPr>
          <w:p>
            <w:r>
              <w:t>Purpose</w:t>
            </w:r>
          </w:p>
        </w:tc>
      </w:tr>
      <w:tr>
        <w:tc>
          <w:tcPr>
            <w:tcW w:type="dxa" w:w="2880"/>
          </w:tcPr>
          <w:p>
            <w:r>
              <w:t>First visit</w:t>
            </w:r>
          </w:p>
        </w:tc>
        <w:tc>
          <w:tcPr>
            <w:tcW w:type="dxa" w:w="2880"/>
          </w:tcPr>
          <w:p>
            <w:r>
              <w:t>Hb-group-Rh-HIV-HBsAg-VDRL-urine-TSH</w:t>
            </w:r>
          </w:p>
        </w:tc>
        <w:tc>
          <w:tcPr>
            <w:tcW w:type="dxa" w:w="2880"/>
          </w:tcPr>
          <w:p>
            <w:r>
              <w:t>Baseline-risk</w:t>
            </w:r>
          </w:p>
        </w:tc>
      </w:tr>
      <w:tr>
        <w:tc>
          <w:tcPr>
            <w:tcW w:type="dxa" w:w="2880"/>
          </w:tcPr>
          <w:p>
            <w:r>
              <w:t>24-28 weeks</w:t>
            </w:r>
          </w:p>
        </w:tc>
        <w:tc>
          <w:tcPr>
            <w:tcW w:type="dxa" w:w="2880"/>
          </w:tcPr>
          <w:p>
            <w:r>
              <w:t>OGTT</w:t>
            </w:r>
          </w:p>
        </w:tc>
        <w:tc>
          <w:tcPr>
            <w:tcW w:type="dxa" w:w="2880"/>
          </w:tcPr>
          <w:p>
            <w:r>
              <w:t>GDM catch</w:t>
            </w:r>
          </w:p>
        </w:tc>
      </w:tr>
      <w:tr>
        <w:tc>
          <w:tcPr>
            <w:tcW w:type="dxa" w:w="2880"/>
          </w:tcPr>
          <w:p>
            <w:r>
              <w:t>18-20 weeks</w:t>
            </w:r>
          </w:p>
        </w:tc>
        <w:tc>
          <w:tcPr>
            <w:tcW w:type="dxa" w:w="2880"/>
          </w:tcPr>
          <w:p>
            <w:r>
              <w:t>Anomaly USG</w:t>
            </w:r>
          </w:p>
        </w:tc>
        <w:tc>
          <w:tcPr>
            <w:tcW w:type="dxa" w:w="2880"/>
          </w:tcPr>
          <w:p>
            <w:r>
              <w:t>Defects rule-out</w:t>
            </w:r>
          </w:p>
        </w:tc>
      </w:tr>
    </w:tbl>
    <w:p/>
    <w:p>
      <w:r>
        <w:t>Positive Marks: 1</w:t>
      </w:r>
    </w:p>
    <w:p>
      <w:r>
        <w:t>Negative Marks: 0.33</w:t>
      </w:r>
    </w:p>
    <w:p>
      <w:r>
        <w:t>──────────────────────────────</w:t>
      </w:r>
    </w:p>
    <w:p/>
    <w:p>
      <w:r>
        <w:rPr>
          <w:b/>
          <w:sz w:val="23"/>
        </w:rPr>
        <w:t>Question: A 32-week 1.8 kg baby is admitted with hypothermia and poor sucking. All are true about LBW-preterm care EXCEPT:</w:t>
      </w:r>
    </w:p>
    <w:p/>
    <w:p>
      <w:r>
        <w:t>(a) LBW means below 2500 g with preterm below 37 weeks</w:t>
      </w:r>
    </w:p>
    <w:p>
      <w:r>
        <w:t>(b) Kangaroo warmth, EBM feeds, infection-watch and ROP screening</w:t>
      </w:r>
    </w:p>
    <w:p>
      <w:r>
        <w:t>(c) LBW is defined as below 1500 g for all Indian records</w:t>
      </w:r>
    </w:p>
    <w:p>
      <w:r>
        <w:t>(d) Warm chain with cup-spoon feeds and weight-gain tracking</w:t>
      </w:r>
    </w:p>
    <w:p/>
    <w:p>
      <w:r>
        <w:rPr>
          <w:b/>
        </w:rPr>
        <w:t>✅ Answer: c</w:t>
      </w:r>
    </w:p>
    <w:p/>
    <w:p>
      <w:r>
        <w:rPr>
          <w:b/>
          <w:sz w:val="24"/>
        </w:rPr>
        <w:t>💡 Solution:</w:t>
      </w:r>
    </w:p>
    <w:p>
      <w:r>
        <w:rPr>
          <w:b/>
        </w:rPr>
        <w:t>✅ Sahi Kyun?</w:t>
      </w:r>
    </w:p>
    <w:p>
      <w:r>
        <w:t>LBW-2500-se-kam hai, 1500-VLBW 1000-ELBW categories alag hain. Preterm-37-se-kam, SGA-weight-low-gestation likho. Kangaroo-skin-contact, EBM-cup-spoon, warm-chain-room-NICU, ROP-hearing-screen protocol hai. Hypothermia-hypoglycemia-apnea triad watch karo. 1500-ko-LBW batana cutoff-trap hai. Isliye (c) EXCEPT hai, cutoff-trap pakdo. Ballard-scoring, incubator-humidity, IV-fluids-glucose, sepsis-workup steps likho, discharge-weight-1.8-kg-stable dekho. Thermometer-calibrate karo, feeding-chart maintain karo, apnea-monitor alarm set karo. Oxymeter-probe clean karo, suction-catheter stock karo, resuscitation-corner ready rakho.</w:t>
      </w:r>
    </w:p>
    <w:p/>
    <w:p>
      <w:r>
        <w:rPr>
          <w:b/>
        </w:rPr>
        <w:t>❌ Baaki Kyun Galat?</w:t>
      </w:r>
    </w:p>
    <w:p>
      <w:r>
        <w:t>(a), (b) aur (d) teeno correct LBW-facts hain, isliye ye galat options hain. Ballard-scoring, incubator-humidity, IV-fluids-glucose, sepsis-workup steps likho. Discharge-weight-1.8-kg-stable, follow-up-high-risk clinic jodo. Sirf (c) 1500-LBW batata hai. Follow-up-high-risk clinic, ROP-date fix karo, hearing-screen BERA karao. Immunization-due list banao, growth-chart plot karo, mother-doubt clear karo. MCP-card update karo, due-vaccine tick karo, supervisor-sign lo.</w:t>
      </w:r>
    </w:p>
    <w:p/>
    <w:p>
      <w:r>
        <w:rPr>
          <w:b/>
        </w:rPr>
        <w:t>🧠 PNC Trick:</w:t>
      </w:r>
    </w:p>
    <w:p>
      <w:r>
        <w:t>LBW-2500 Preterm-37 hai. 1500-VLBW category hai.</w:t>
      </w:r>
    </w:p>
    <w:p/>
    <w:p>
      <w:r>
        <w:rPr>
          <w:b/>
        </w:rPr>
        <w:t>🎯 Exam Hook:</w:t>
      </w:r>
    </w:p>
    <w:p>
      <w:r>
        <w:t>RRB trap cutoffs hai. 2500-1500-1000, Kangaroo-warm-chain rat lo, exam me pakka aata hai.</w:t>
      </w:r>
    </w:p>
    <w:p/>
    <w:p>
      <w:r>
        <w:rPr>
          <w:b/>
        </w:rPr>
        <w:t>📌 Ek Line Revision:</w:t>
      </w:r>
    </w:p>
    <w:p>
      <w:r>
        <w:t>LBW-2500 preterm-37 hai, Kangaroo-warm must hai.</w:t>
      </w:r>
    </w:p>
    <w:p/>
    <w:p>
      <w:r>
        <w:t>Positive Marks: 1</w:t>
      </w:r>
    </w:p>
    <w:p>
      <w:r>
        <w:t>Negative Marks: 0.33</w:t>
      </w:r>
    </w:p>
    <w:p>
      <w:r>
        <w:t>──────────────────────────────</w:t>
      </w:r>
    </w:p>
    <w:p/>
    <w:p>
      <w:r>
        <w:rPr>
          <w:b/>
          <w:sz w:val="23"/>
        </w:rPr>
        <w:t>Question: A health officer explains the delivery system. All statements are correct EXCEPT:</w:t>
      </w:r>
    </w:p>
    <w:p/>
    <w:p>
      <w:r>
        <w:t>(a) Subcentre-HWC 5000, PHC 30000, CHC 80-120 thousand population norms</w:t>
      </w:r>
    </w:p>
    <w:p>
      <w:r>
        <w:t>(b) FRU with surgeon-blood bank at CHC level for emergencies</w:t>
      </w:r>
    </w:p>
    <w:p>
      <w:r>
        <w:t>(c) District hospital is below the subcentre in the referral chain</w:t>
      </w:r>
    </w:p>
    <w:p>
      <w:r>
        <w:t>(d) NHM with ASHA-ANM-CHO teams links village to facility</w:t>
      </w:r>
    </w:p>
    <w:p/>
    <w:p>
      <w:r>
        <w:rPr>
          <w:b/>
        </w:rPr>
        <w:t>✅ Answer: c</w:t>
      </w:r>
    </w:p>
    <w:p/>
    <w:p>
      <w:r>
        <w:rPr>
          <w:b/>
          <w:sz w:val="24"/>
        </w:rPr>
        <w:t>💡 Solution:</w:t>
      </w:r>
    </w:p>
    <w:p>
      <w:r>
        <w:rPr>
          <w:b/>
        </w:rPr>
        <w:t>✅ Sahi Kyun?</w:t>
      </w:r>
    </w:p>
    <w:p>
      <w:r>
        <w:t>Chain-ascending SC-PHC-CHC-district-medical-college hai, district-neeche nahi upar hai. Population-norms, FRU-C-section-blood, 108-102-transport, HWC-screening facts hain. Referral-slip-back-referral loop must hai. NHM-RMNCH-A plus-NCD programs chalate hain. Order-ulta batana trap hai. Isliye (c) EXCEPT hai, order-trap pakdo. IPHS-staff-drugs-labs, Rogi-Kalyan, VHSNC-funds likho, telemedicine-eSanjeevani link karo. OPD-timing display karo, drug-stock board update karo, grievance-box check karo. Citizen-charter display karo, rate-list board lagao, token-system chalao, helpdesk-start karo.</w:t>
      </w:r>
    </w:p>
    <w:p/>
    <w:p>
      <w:r>
        <w:rPr>
          <w:b/>
        </w:rPr>
        <w:t>❌ Baaki Kyun Galat?</w:t>
      </w:r>
    </w:p>
    <w:p>
      <w:r>
        <w:t>(a), (b) aur (d) teeno correct system-facts hain, isliye ye galat options hain. IPHS-staff-drugs-labs, Rogi-Kalyan, VHSNC-funds likho. Telemedicine-eSanjeevani, Ayushman-cover links jodo. Sirf (c) district-ko-neeche batata hai. Referral-slip back-referral loop, Ayushman-cover, ambulance-108 dial karo. Back-referral receive karo, follow-up-date diary likho, transport-voucher do. Referral-register digitize karo, monthly-report bhejo, review-meet attend karo.</w:t>
      </w:r>
    </w:p>
    <w:p/>
    <w:p>
      <w:r>
        <w:rPr>
          <w:b/>
        </w:rPr>
        <w:t>🧠 PNC Trick:</w:t>
      </w:r>
    </w:p>
    <w:p>
      <w:r>
        <w:t>Chain SC-PHC-CHC-District up hai. Order-ulta trap hai.</w:t>
      </w:r>
    </w:p>
    <w:p/>
    <w:p>
      <w:r>
        <w:rPr>
          <w:b/>
        </w:rPr>
        <w:t>🎯 Exam Hook:</w:t>
      </w:r>
    </w:p>
    <w:p>
      <w:r>
        <w:t>GIMS trap referral-order hai. 5000-30000-lakh, FRU-108 rat lo, exam me pakka aata hai.</w:t>
      </w:r>
    </w:p>
    <w:p/>
    <w:p>
      <w:r>
        <w:rPr>
          <w:b/>
        </w:rPr>
        <w:t>📌 Ek Line Revision:</w:t>
      </w:r>
    </w:p>
    <w:p>
      <w:r>
        <w:t>System ascending-chain hai, district top-near hai.</w:t>
      </w:r>
    </w:p>
    <w:p/>
    <w:p>
      <w:r>
        <w:t>Positive Marks: 1</w:t>
      </w:r>
    </w:p>
    <w:p>
      <w:r>
        <w:t>Negative Marks: 0.33</w:t>
      </w:r>
    </w:p>
    <w:p>
      <w:r>
        <w:t>──────────────────────────────</w:t>
      </w:r>
    </w:p>
    <w:p/>
    <w:p>
      <w:r>
        <w:rPr>
          <w:b/>
          <w:sz w:val="23"/>
        </w:rPr>
        <w:t>Question: A 25-year-old woman has sudden palpitations, sweating, chest tightness with fear of dying peaking in 10 minutes. All are true about panic care EXCEPT:</w:t>
      </w:r>
    </w:p>
    <w:p/>
    <w:p>
      <w:r>
        <w:t>(a) Panic peaks within 10 minutes with 4-plus autonomic symptoms</w:t>
      </w:r>
    </w:p>
    <w:p>
      <w:r>
        <w:t>(b) GAD means excessive worry for 6-plus months with restlessness-fatigue</w:t>
      </w:r>
    </w:p>
    <w:p>
      <w:r>
        <w:t>(c) Panic attacks continue nonstop for days without any break</w:t>
      </w:r>
    </w:p>
    <w:p>
      <w:r>
        <w:t>(d) Breathing-relaxation with CBT and SSRIs treats panic-anxiety</w:t>
      </w:r>
    </w:p>
    <w:p/>
    <w:p>
      <w:r>
        <w:rPr>
          <w:b/>
        </w:rPr>
        <w:t>✅ Answer: c</w:t>
      </w:r>
    </w:p>
    <w:p/>
    <w:p>
      <w:r>
        <w:rPr>
          <w:b/>
          <w:sz w:val="24"/>
        </w:rPr>
        <w:t>💡 Solution:</w:t>
      </w:r>
    </w:p>
    <w:p>
      <w:r>
        <w:rPr>
          <w:b/>
        </w:rPr>
        <w:t>✅ Sahi Kyun?</w:t>
      </w:r>
    </w:p>
    <w:p>
      <w:r>
        <w:t>Panic-episodic hai minutes-me-peak phir-break aata hai, days-nonstop nahi hota. 4-plus palpitations-sweat-tremble-breath-choke-chest-nausea-dizzy-fear-dying criteria hain. GAD-6-month-worry, phobia-avoidance, OCD-obsession-compulsion differences likho. Rule-out-thyroid-cardiac, breathing-paper-bag-avoid, SSRI-CBT protocol hai. Continuous-days ulta hai. Isliye (c) EXCEPT hai, continuous-trap pakdo. Trigger-diary, sleep-hygiene, caffeine-alcohol-cut, exposure-hierarchy steps hain, helpline-14416 save karo. Thought-diary maintain karo, relaxation-audio suno, support-person identify karo. Coping-scale assess karo, safety-plan document karo, review-date fix karo, counsellor-link karo.</w:t>
      </w:r>
    </w:p>
    <w:p/>
    <w:p>
      <w:r>
        <w:rPr>
          <w:b/>
        </w:rPr>
        <w:t>❌ Baaki Kyun Galat?</w:t>
      </w:r>
    </w:p>
    <w:p>
      <w:r>
        <w:t>(a), (b) aur (d) teeno correct anxiety-facts hain, isliye ye galat options hain. Trigger-diary, sleep-hygiene, caffeine-alcohol-cut, exposure-hierarchy steps hain. Helpline-14416, emergency-chest-pain-ruleout jodo. Sirf (c) days-nonstop batata hai. Emergency-chest-pain-ruleout, thyroid-profile check, family-psychoeducate karo. Caffeine-cut plan banao, exercise-prescription do, sleep-log review karo. Yoga-nidra audio do, follow-up-call karo, diary-check karo.</w:t>
      </w:r>
    </w:p>
    <w:p/>
    <w:p>
      <w:r>
        <w:rPr>
          <w:b/>
        </w:rPr>
        <w:t>🧠 PNC Trick:</w:t>
      </w:r>
    </w:p>
    <w:p>
      <w:r>
        <w:t>Panic Minutes-peak hai, Days-continuous nahi. GAD-6-month worry hai.</w:t>
      </w:r>
    </w:p>
    <w:p/>
    <w:p>
      <w:r>
        <w:rPr>
          <w:b/>
        </w:rPr>
        <w:t>🎯 Exam Hook:</w:t>
      </w:r>
    </w:p>
    <w:p>
      <w:r>
        <w:t>PGI trap panic-pattern hai. 10-min-4-plus, breathing-CBT-SSRI rat lo, exam me pakka aata hai.</w:t>
      </w:r>
    </w:p>
    <w:p/>
    <w:p>
      <w:r>
        <w:rPr>
          <w:b/>
        </w:rPr>
        <w:t>📌 Ek Line Revision:</w:t>
      </w:r>
    </w:p>
    <w:p>
      <w:r>
        <w:t>Panic episodic-peak hai, GAD chronic-worry hai.</w:t>
      </w:r>
    </w:p>
    <w:p/>
    <w:p>
      <w:r>
        <w:t>Positive Marks: 1</w:t>
      </w:r>
    </w:p>
    <w:p>
      <w:r>
        <w:t>Negative Marks: 0.33</w:t>
      </w:r>
    </w:p>
    <w:p>
      <w:r>
        <w:t>──────────────────────────────</w:t>
      </w:r>
    </w:p>
    <w:p/>
    <w:p>
      <w:r>
        <w:rPr>
          <w:b/>
          <w:sz w:val="23"/>
        </w:rPr>
        <w:t>Question: A tutor asks about antibiotic classes. All matches are correct EXCEPT:</w:t>
      </w:r>
    </w:p>
    <w:p/>
    <w:p>
      <w:r>
        <w:t>(a) Aminoglycosides cause oto-nephrotoxicity with drug-level monitoring</w:t>
      </w:r>
    </w:p>
    <w:p>
      <w:r>
        <w:t>(b) Tetracycline stains teeth so avoid in pregnancy and children below 8</w:t>
      </w:r>
    </w:p>
    <w:p>
      <w:r>
        <w:t>(c) Stop antibiotics on day 2 once fever drops for all infections</w:t>
      </w:r>
    </w:p>
    <w:p>
      <w:r>
        <w:t>(d) Fluoroquinolones risk tendon rupture while metronidazole needs alcohol ban</w:t>
      </w:r>
    </w:p>
    <w:p/>
    <w:p>
      <w:r>
        <w:rPr>
          <w:b/>
        </w:rPr>
        <w:t>✅ Answer: c</w:t>
      </w:r>
    </w:p>
    <w:p/>
    <w:p>
      <w:r>
        <w:rPr>
          <w:b/>
          <w:sz w:val="24"/>
        </w:rPr>
        <w:t>💡 Solution:</w:t>
      </w:r>
    </w:p>
    <w:p>
      <w:r>
        <w:rPr>
          <w:b/>
        </w:rPr>
        <w:t>✅ Sahi Kyun?</w:t>
      </w:r>
    </w:p>
    <w:p>
      <w:r>
        <w:t>Course-complete resistance-rokta hai, day-2-stop relapse-MDR lata hai. Culture-before-first-dose, de-escalation-report, allergy-band rules hain. Oto-nephro-genta, teeth-tetra, tendon-flox, disulfiram-flagyl, red-man-vanco facts likho. Penicillin-anaphylaxis-test-dose protocol hai. Afebrile-cure nahi hota. Isliye (c) EXCEPT hai, stop-trap pakdo. Cephalosporin-generations, macrolide-atypical, carbapenem-reserve, linezolid-VRE uses likho, pregnancy-safe chart rakho. Renal-dose adjust karo, levels-monitor karo, stop-date diary likho. Pregnancy-category chart display karo, renal-chart pocket rakho, red-flag list banao, interaction-book refer karo.</w:t>
      </w:r>
    </w:p>
    <w:p/>
    <w:p>
      <w:r>
        <w:rPr>
          <w:b/>
        </w:rPr>
        <w:t>❌ Baaki Kyun Galat?</w:t>
      </w:r>
    </w:p>
    <w:p>
      <w:r>
        <w:t>(a), (b) aur (d) teeno correct antibiotic-facts hain, isliye ye galat options hain. Cephalosporin-generations, macrolide-atypical, carbapenem-reserve, linezolid-VRE uses likho. Pregnancy-safe-penicillin-cephalo, avoid-tetra-flox chart rakho. Sirf (c) day-2-stop batata hai. Penicillin-anaphylaxis-test-dose, red-man-slow-infusion, allergy-card maintain karo. Interaction-warfarin check karo, counselling-food timing do. Counselling-leaflet print karo, language-local use karo, video-show karo, demo-dose do.</w:t>
      </w:r>
    </w:p>
    <w:p/>
    <w:p>
      <w:r>
        <w:rPr>
          <w:b/>
        </w:rPr>
        <w:t>🧠 PNC Trick:</w:t>
      </w:r>
    </w:p>
    <w:p>
      <w:r>
        <w:t>Course-complete Resistance-rok hai. Day-2-stop MDR hai.</w:t>
      </w:r>
    </w:p>
    <w:p/>
    <w:p>
      <w:r>
        <w:rPr>
          <w:b/>
        </w:rPr>
        <w:t>🎯 Exam Hook:</w:t>
      </w:r>
    </w:p>
    <w:p>
      <w:r>
        <w:t>NORCET trap stop-course hai. Oto-teeth-tendon-flagyl, culture-first rat lo, exam me pakka aata hai.</w:t>
      </w:r>
    </w:p>
    <w:p/>
    <w:p>
      <w:r>
        <w:rPr>
          <w:b/>
        </w:rPr>
        <w:t>📌 Ek Line Revision:</w:t>
      </w:r>
    </w:p>
    <w:p>
      <w:r>
        <w:t>Antibiotics course-complete culture-first hai, early-stop banned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Drug</w:t>
            </w:r>
          </w:p>
        </w:tc>
        <w:tc>
          <w:tcPr>
            <w:tcW w:type="dxa" w:w="2880"/>
          </w:tcPr>
          <w:p>
            <w:r>
              <w:t>Toxicity</w:t>
            </w:r>
          </w:p>
        </w:tc>
        <w:tc>
          <w:tcPr>
            <w:tcW w:type="dxa" w:w="2880"/>
          </w:tcPr>
          <w:p>
            <w:r>
              <w:t>Avoid in</w:t>
            </w:r>
          </w:p>
        </w:tc>
      </w:tr>
      <w:tr>
        <w:tc>
          <w:tcPr>
            <w:tcW w:type="dxa" w:w="2880"/>
          </w:tcPr>
          <w:p>
            <w:r>
              <w:t>Aminoglycoside</w:t>
            </w:r>
          </w:p>
        </w:tc>
        <w:tc>
          <w:tcPr>
            <w:tcW w:type="dxa" w:w="2880"/>
          </w:tcPr>
          <w:p>
            <w:r>
              <w:t>Oto-nephro</w:t>
            </w:r>
          </w:p>
        </w:tc>
        <w:tc>
          <w:tcPr>
            <w:tcW w:type="dxa" w:w="2880"/>
          </w:tcPr>
          <w:p>
            <w:r>
              <w:t>Renal, levels watch</w:t>
            </w:r>
          </w:p>
        </w:tc>
      </w:tr>
      <w:tr>
        <w:tc>
          <w:tcPr>
            <w:tcW w:type="dxa" w:w="2880"/>
          </w:tcPr>
          <w:p>
            <w:r>
              <w:t>Tetracycline</w:t>
            </w:r>
          </w:p>
        </w:tc>
        <w:tc>
          <w:tcPr>
            <w:tcW w:type="dxa" w:w="2880"/>
          </w:tcPr>
          <w:p>
            <w:r>
              <w:t>Teeth stain</w:t>
            </w:r>
          </w:p>
        </w:tc>
        <w:tc>
          <w:tcPr>
            <w:tcW w:type="dxa" w:w="2880"/>
          </w:tcPr>
          <w:p>
            <w:r>
              <w:t>Pregnancy, below-8</w:t>
            </w:r>
          </w:p>
        </w:tc>
      </w:tr>
      <w:tr>
        <w:tc>
          <w:tcPr>
            <w:tcW w:type="dxa" w:w="2880"/>
          </w:tcPr>
          <w:p>
            <w:r>
              <w:t>Fluoroquinolone</w:t>
            </w:r>
          </w:p>
        </w:tc>
        <w:tc>
          <w:tcPr>
            <w:tcW w:type="dxa" w:w="2880"/>
          </w:tcPr>
          <w:p>
            <w:r>
              <w:t>Tendon rupture</w:t>
            </w:r>
          </w:p>
        </w:tc>
        <w:tc>
          <w:tcPr>
            <w:tcW w:type="dxa" w:w="2880"/>
          </w:tcPr>
          <w:p>
            <w:r>
              <w:t>Children, caution</w:t>
            </w:r>
          </w:p>
        </w:tc>
      </w:tr>
    </w:tbl>
    <w:p/>
    <w:p>
      <w:r>
        <w:t>Positive Marks: 1</w:t>
      </w:r>
    </w:p>
    <w:p>
      <w:r>
        <w:t>Negative Marks: 0.33</w:t>
      </w:r>
    </w:p>
    <w:p>
      <w:r>
        <w:t>──────────────────────────────</w:t>
      </w:r>
    </w:p>
    <w:p/>
    <w:p>
      <w:r>
        <w:rPr>
          <w:b/>
          <w:sz w:val="23"/>
        </w:rPr>
        <w:t>Question: A viva asks about the heart and cardiac cycle. Which statement is WRONG?</w:t>
      </w:r>
    </w:p>
    <w:p/>
    <w:p>
      <w:r>
        <w:t>(a) S1 comes from mitral-tricuspid closure while S2 from aortic-pulmonic</w:t>
      </w:r>
    </w:p>
    <w:p>
      <w:r>
        <w:t>(b) Cardiac output equals heart rate times stroke volume near 5 L</w:t>
      </w:r>
    </w:p>
    <w:p>
      <w:r>
        <w:t>(c) S1 is produced by semilunar valve closure at systole start</w:t>
      </w:r>
    </w:p>
    <w:p>
      <w:r>
        <w:t>(d) SA node fires first with AV-Bundle-His-Purkinje sequence next</w:t>
      </w:r>
    </w:p>
    <w:p/>
    <w:p>
      <w:r>
        <w:rPr>
          <w:b/>
        </w:rPr>
        <w:t>✅ Answer: c</w:t>
      </w:r>
    </w:p>
    <w:p/>
    <w:p>
      <w:r>
        <w:rPr>
          <w:b/>
          <w:sz w:val="24"/>
        </w:rPr>
        <w:t>💡 Solution:</w:t>
      </w:r>
    </w:p>
    <w:p>
      <w:r>
        <w:rPr>
          <w:b/>
        </w:rPr>
        <w:t>✅ Sahi Kyun?</w:t>
      </w:r>
    </w:p>
    <w:p>
      <w:r>
        <w:t>S1-AV-valves systole-start, S2-semilunar diastole-start band hote hain, S1-semilunar ulta hai. Lub-dub, CO-HR-SV-5-L, conduction-SA-AV-His-Purkinje facts hain. Systole-contract-eject, diastole-relax-fill phases likho. Murmurs-systolic-diastolic, pulse-deficit-AFib links jodo. Semilunar-start galat-jod hai. Isliye (c) WRONG hai, sound-swap trap pakdo. Coronaries-diastole-fill, electrolytes-K-Ca-contract, exercise-CO-rise rules likho, ECG-P-QRS-T map karo. Heart-failure daily-weight counsel karo, salt-fluid diary maintain karo. Echo-report file karo, BNP-trend note karo, cardiologist-opinion lo, cathlab-number save karo.</w:t>
      </w:r>
    </w:p>
    <w:p/>
    <w:p>
      <w:r>
        <w:rPr>
          <w:b/>
        </w:rPr>
        <w:t>❌ Baaki Kyun Galat?</w:t>
      </w:r>
    </w:p>
    <w:p>
      <w:r>
        <w:t>(a), (b) aur (d) teeno correct cardiac-facts hain, isliye ye galat options hain. Coronaries-diastole-fill, electrolytes-K-Ca-contract, exercise-CO-rise rules likho. ECG-P-QRS-T waves map karo. Sirf (c) S1-ko-semilunar batata hai. Murmurs-systolic-diastolic, pulse-deficit-AFib links jodo, echo-EF check karo. Murmur-grade document karo, cardiology-referral criteria follow karo. Device-pacemaker check karao, battery-date note karo, ID-card issue karo, emergency-contact update karo.</w:t>
      </w:r>
    </w:p>
    <w:p/>
    <w:p>
      <w:r>
        <w:rPr>
          <w:b/>
        </w:rPr>
        <w:t>🧠 PNC Trick:</w:t>
      </w:r>
    </w:p>
    <w:p>
      <w:r>
        <w:t>S1-AV S2-Semilunar hai. CO-HR-SV 5-L hai.</w:t>
      </w:r>
    </w:p>
    <w:p/>
    <w:p>
      <w:r>
        <w:rPr>
          <w:b/>
        </w:rPr>
        <w:t>🎯 Exam Hook:</w:t>
      </w:r>
    </w:p>
    <w:p>
      <w:r>
        <w:t>RRB trap heart-sounds hai. Lub-dub, conduction-sequence rat lo, exam me pakka aata hai.</w:t>
      </w:r>
    </w:p>
    <w:p/>
    <w:p>
      <w:r>
        <w:rPr>
          <w:b/>
        </w:rPr>
        <w:t>📌 Ek Line Revision:</w:t>
      </w:r>
    </w:p>
    <w:p>
      <w:r>
        <w:t>S1-AV S2-semilunar hai, CO-HR-SV hai.</w:t>
      </w:r>
    </w:p>
    <w:p/>
    <w:p>
      <w:r>
        <w:t>Positive Marks: 1</w:t>
      </w:r>
    </w:p>
    <w:p>
      <w:r>
        <w:t>Negative Marks: 0.33</w:t>
      </w:r>
    </w:p>
    <w:p>
      <w:r>
        <w:t>──────────────────────────────</w:t>
      </w:r>
    </w:p>
    <w:p/>
    <w:p>
      <w:r>
        <w:rPr>
          <w:b/>
          <w:sz w:val="23"/>
        </w:rPr>
        <w:t>Question: A nurse manager asks about leadership. All matches are correct EXCEPT:</w:t>
      </w:r>
    </w:p>
    <w:p/>
    <w:p>
      <w:r>
        <w:t>(a) Autocratic decides alone fast in emergencies and codes</w:t>
      </w:r>
    </w:p>
    <w:p>
      <w:r>
        <w:t>(b) Democratic shares decisions with team participation and morale</w:t>
      </w:r>
    </w:p>
    <w:p>
      <w:r>
        <w:t>(c) Laissez-faire gives full freedom with no guidance ever needed</w:t>
      </w:r>
    </w:p>
    <w:p>
      <w:r>
        <w:t>(d) Transformational inspires vision while transactional rewards tasks</w:t>
      </w:r>
    </w:p>
    <w:p/>
    <w:p>
      <w:r>
        <w:rPr>
          <w:b/>
        </w:rPr>
        <w:t>✅ Answer: c</w:t>
      </w:r>
    </w:p>
    <w:p/>
    <w:p>
      <w:r>
        <w:rPr>
          <w:b/>
          <w:sz w:val="24"/>
        </w:rPr>
        <w:t>💡 Solution:</w:t>
      </w:r>
    </w:p>
    <w:p>
      <w:r>
        <w:rPr>
          <w:b/>
        </w:rPr>
        <w:t>✅ Sahi Kyun?</w:t>
      </w:r>
    </w:p>
    <w:p>
      <w:r>
        <w:t>Laissez-faire skilled-self-driven-team me kaam karta hai, har-team-me-no-guidance fail karta hai. Autocratic-code-disaster, democratic-ward-planning, servant-support, situational-maturity-match styles likho. Lewin-3-styles, Blake-Mouton-grid, emotional-intelligence traits hain. No-guidance-ever absolute-trap hai. Isliye (c) EXCEPT hai, absolute-trap pakdo. Code-blue-autocratic, quality-circle-democratic, research-innovation-transformational examples do, power-chain samjhao. Conflict-mediate karo, appreciation-weekly do, mentoring-pair banao. KRA-sheet distribute karo, appraisal-interview schedule karo, bell-curve brief karo, moderation-meet conduct karo, letters-issue karo.</w:t>
      </w:r>
    </w:p>
    <w:p/>
    <w:p>
      <w:r>
        <w:rPr>
          <w:b/>
        </w:rPr>
        <w:t>❌ Baaki Kyun Galat?</w:t>
      </w:r>
    </w:p>
    <w:p>
      <w:r>
        <w:t>(a), (b) aur (d) teeno correct leadership-facts hain, isliye ye galat options hain. Code-blue-autocratic, quality-circle-democratic, research-innovation-transformational examples do. Power-authority-responsibility chain samjhao. Sirf (c) no-guidance-ever batata hai. Blake-Mouton-grid, emotional-intelligence traits, situational-maturity match karo. Delegation-rights follow karo, feedback-document karo. Stay-interview conduct karo, engagement-survey run karo, action-plan track karo, town-hall organize karo, minutes-file karo.</w:t>
      </w:r>
    </w:p>
    <w:p/>
    <w:p>
      <w:r>
        <w:rPr>
          <w:b/>
        </w:rPr>
        <w:t>🧠 PNC Trick:</w:t>
      </w:r>
    </w:p>
    <w:p>
      <w:r>
        <w:t>Autocratic-fast Democratic-team hai. No-guidance-ever trap hai.</w:t>
      </w:r>
    </w:p>
    <w:p/>
    <w:p>
      <w:r>
        <w:rPr>
          <w:b/>
        </w:rPr>
        <w:t>🎯 Exam Hook:</w:t>
      </w:r>
    </w:p>
    <w:p>
      <w:r>
        <w:t>NORCET trap leadership-match hai. Lewin-3, transformational-vision rat lo, exam me pakka aata hai.</w:t>
      </w:r>
    </w:p>
    <w:p/>
    <w:p>
      <w:r>
        <w:rPr>
          <w:b/>
        </w:rPr>
        <w:t>📌 Ek Line Revision:</w:t>
      </w:r>
    </w:p>
    <w:p>
      <w:r>
        <w:t>Autocratic-code democratic-team hai, laissez-faire skilled-only hai.</w:t>
      </w:r>
    </w:p>
    <w:p/>
    <w:p>
      <w:r>
        <w:t>Positive Marks: 1</w:t>
      </w:r>
    </w:p>
    <w:p>
      <w:r>
        <w:t>Negative Marks: 0.33</w:t>
      </w:r>
    </w:p>
    <w:p>
      <w:r>
        <w:t>──────────────────────────────</w:t>
      </w:r>
    </w:p>
    <w:p/>
    <w:p>
      <w:r>
        <w:rPr>
          <w:b/>
          <w:sz w:val="23"/>
        </w:rPr>
        <w:t>Question: A quiz asks about movements and revolts. Which statement is NOT correct?</w:t>
      </w:r>
    </w:p>
    <w:p/>
    <w:p>
      <w:r>
        <w:t>(a) 1857 revolt started Meerut May 10 with Mangal Pandey at Barrackpore</w:t>
      </w:r>
    </w:p>
    <w:p>
      <w:r>
        <w:t>(b) Indigo revolt Bengal 1859-60 against forced plantation</w:t>
      </w:r>
    </w:p>
    <w:p>
      <w:r>
        <w:t>(c) Quit India 1942 Bombay with parallel governments formed</w:t>
      </w:r>
    </w:p>
    <w:p>
      <w:r>
        <w:t>(d) Dandi March happened in 1920 with Non-cooperation launch</w:t>
      </w:r>
    </w:p>
    <w:p/>
    <w:p>
      <w:r>
        <w:rPr>
          <w:b/>
        </w:rPr>
        <w:t>✅ Answer: d</w:t>
      </w:r>
    </w:p>
    <w:p/>
    <w:p>
      <w:r>
        <w:rPr>
          <w:b/>
          <w:sz w:val="24"/>
        </w:rPr>
        <w:t>💡 Solution:</w:t>
      </w:r>
    </w:p>
    <w:p>
      <w:r>
        <w:rPr>
          <w:b/>
        </w:rPr>
        <w:t>✅ Sahi Kyun?</w:t>
      </w:r>
    </w:p>
    <w:p>
      <w:r>
        <w:t>Dandi-1930-Sabarmati-sea-salt hai, Non-cooperation-1920-alag hai, year-merge galat hai. 1857-Meerut-Mangal, Indigo-1859-Bengal, Quit-1942-parallel-Satara-Tamluk facts hain. Champaran-1917, Kheda-1918, Bardoli-1928 peasant-links likho. Fort-photo album banao, timeline-wall chart lagao, quiz-Friday conduct karo. Year-swap trap hai. Gazetteer-district read karo, coins-exhibition visit karo, manuscript-library explore karo, oral-history record karo, photo-archive digitize karo, thesis-guide consult karo. Isliye (d) NOT correct hai.</w:t>
      </w:r>
    </w:p>
    <w:p/>
    <w:p>
      <w:r>
        <w:rPr>
          <w:b/>
        </w:rPr>
        <w:t>❌ Baaki Kyun Galat?</w:t>
      </w:r>
    </w:p>
    <w:p>
      <w:r>
        <w:t>(a), (b) aur (c) teeno correct movement-facts hain, isliye ye galat options hain. Birsa-Munda-Ulgulan, Santhal-1855, Moplah-1921 tribal-links jodo. Centres-Delhi-Lucknow-Jhansi-Kanpur map karo. Sirf (d) 1920-Dandi batata hai. Champaran-Kheda-Bardoli peasant-links, Dandi-route-Sabarmati-sea likho. Map-centres mark karo, book-source note karo. Source-criticism apply karo, dates-cross-verify karo, map-annotate karo, quiz-monthly conduct karo, seminar-present karo, report-submit karo.</w:t>
      </w:r>
    </w:p>
    <w:p/>
    <w:p>
      <w:r>
        <w:rPr>
          <w:b/>
        </w:rPr>
        <w:t>🧠 PNC Trick:</w:t>
      </w:r>
    </w:p>
    <w:p>
      <w:r>
        <w:t>Dandi-1930 Non-cooperation-1920 hai. Year-merge trap hai. Birsa-Munda-Ulgulan, Santhal-1855, Moplah-1921 tribal-links jodo, centres-map karo.</w:t>
      </w:r>
    </w:p>
    <w:p/>
    <w:p>
      <w:r>
        <w:rPr>
          <w:b/>
        </w:rPr>
        <w:t>🎯 Exam Hook:</w:t>
      </w:r>
    </w:p>
    <w:p>
      <w:r>
        <w:t>RRB trap movement-years hai. 1857-1859-1942-1930 rat lo, exam me pakka aata hai.</w:t>
      </w:r>
    </w:p>
    <w:p/>
    <w:p>
      <w:r>
        <w:rPr>
          <w:b/>
        </w:rPr>
        <w:t>📌 Ek Line Revision:</w:t>
      </w:r>
    </w:p>
    <w:p>
      <w:r>
        <w:t>1857-1859-1942 sahi hai, Dandi-1930 hai.</w:t>
      </w:r>
    </w:p>
    <w:p/>
    <w:p>
      <w:r>
        <w:t>Positive Marks: 1</w:t>
      </w:r>
    </w:p>
    <w:p>
      <w:r>
        <w:t>Negative Marks: 0.33</w:t>
      </w:r>
    </w:p>
    <w:p>
      <w:r>
        <w:t>──────────────────────────────</w:t>
      </w:r>
    </w:p>
    <w:p/>
    <w:p>
      <w:r>
        <w:rPr>
          <w:b/>
          <w:sz w:val="23"/>
        </w:rPr>
        <w:t>Question: A test asks about rivers and lakes. Which match is INCORRECT?</w:t>
      </w:r>
    </w:p>
    <w:p/>
    <w:p>
      <w:r>
        <w:t>(a) Ganga longest 2525 km with Gangotri origin and Bay mouth</w:t>
      </w:r>
    </w:p>
    <w:p>
      <w:r>
        <w:t>(b) Godavari longest peninsular with Nashik origin</w:t>
      </w:r>
    </w:p>
    <w:p>
      <w:r>
        <w:t>(c) Wular largest freshwater lake with Chilika largest lagoon</w:t>
      </w:r>
    </w:p>
    <w:p>
      <w:r>
        <w:t>(d) Yamuna originates in Yamunotri and meets Ganga at Varanasi</w:t>
      </w:r>
    </w:p>
    <w:p/>
    <w:p>
      <w:r>
        <w:rPr>
          <w:b/>
        </w:rPr>
        <w:t>✅ Answer: d</w:t>
      </w:r>
    </w:p>
    <w:p/>
    <w:p>
      <w:r>
        <w:rPr>
          <w:b/>
          <w:sz w:val="24"/>
        </w:rPr>
        <w:t>💡 Solution:</w:t>
      </w:r>
    </w:p>
    <w:p>
      <w:r>
        <w:rPr>
          <w:b/>
        </w:rPr>
        <w:t>✅ Sahi Kyun?</w:t>
      </w:r>
    </w:p>
    <w:p>
      <w:r>
        <w:t>Yamuna-Allahabad-Prayagraj-Sangam par milti hai, Varanasi-Ganga-ghat hai, city-swap galat hai. Ganga-2525-Gangotri-Bay, Godavari-peninsular-longest, Brahmaputra-Tibet-Bangladesh facts hain. Wular-freshwater, Chilika-lagoon, Sambhar-salt, Dal-Srinagar lakes likho. Tributary-city confusions dekho. Isliye (d) INCORRECT hai, city-trap pakdo. Indus-Jhelum-Chenab-west, Narmada-Tapi-west-flow, Kaveri-south links likho, dams-map karo. Tributary-table memorize karo, multipurpose-projects list karo. Catchment-area calculate karo, dam-height note karo, canal-network trace karo, power-output note karo, dispute-status track karo, tribunal-update padho.</w:t>
      </w:r>
    </w:p>
    <w:p/>
    <w:p>
      <w:r>
        <w:rPr>
          <w:b/>
        </w:rPr>
        <w:t>❌ Baaki Kyun Galat?</w:t>
      </w:r>
    </w:p>
    <w:p>
      <w:r>
        <w:t>(a), (b) aur (c) teeno correct river-facts hain, isliye ye galat options hain. Indus-Jhelum-Chenab-west, Narmada-Tapi-west-flow, Kaveri-south links likho. Dams-Bhakra-Hirakud-Tehri map karo. Sirf (d) Varanasi-meet batata hai. Tributary-city confusions, Sangam-Prayagraj, ghat-Varanasi difference likho. Origin-glacier note karo, plain-tributary join karo. Glacier-retreat note karo, lake-outburst study karo, wetland-rules read karo, quiz-participate karo, score-track karo.</w:t>
      </w:r>
    </w:p>
    <w:p/>
    <w:p>
      <w:r>
        <w:rPr>
          <w:b/>
        </w:rPr>
        <w:t>🧠 PNC Trick:</w:t>
      </w:r>
    </w:p>
    <w:p>
      <w:r>
        <w:t>Yamuna-Prayagraj hai, Varanasi-ghat hai. City-swap trap hai.</w:t>
      </w:r>
    </w:p>
    <w:p/>
    <w:p>
      <w:r>
        <w:rPr>
          <w:b/>
        </w:rPr>
        <w:t>🎯 Exam Hook:</w:t>
      </w:r>
    </w:p>
    <w:p>
      <w:r>
        <w:t>NORCET trap river-city hai. Ganga-Godavari, Wular-Chilika-Sambhar rat lo, exam me pakka aata hai.</w:t>
      </w:r>
    </w:p>
    <w:p/>
    <w:p>
      <w:r>
        <w:rPr>
          <w:b/>
        </w:rPr>
        <w:t>📌 Ek Line Revision:</w:t>
      </w:r>
    </w:p>
    <w:p>
      <w:r>
        <w:t>Ganga-2525 Godavari-peninsular hai, Yamuna-Prayagraj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Water</w:t>
            </w:r>
          </w:p>
        </w:tc>
        <w:tc>
          <w:tcPr>
            <w:tcW w:type="dxa" w:w="2880"/>
          </w:tcPr>
          <w:p>
            <w:r>
              <w:t>Fact</w:t>
            </w:r>
          </w:p>
        </w:tc>
        <w:tc>
          <w:tcPr>
            <w:tcW w:type="dxa" w:w="2880"/>
          </w:tcPr>
          <w:p>
            <w:r>
              <w:t>Note</w:t>
            </w:r>
          </w:p>
        </w:tc>
      </w:tr>
      <w:tr>
        <w:tc>
          <w:tcPr>
            <w:tcW w:type="dxa" w:w="2880"/>
          </w:tcPr>
          <w:p>
            <w:r>
              <w:t>Ganga</w:t>
            </w:r>
          </w:p>
        </w:tc>
        <w:tc>
          <w:tcPr>
            <w:tcW w:type="dxa" w:w="2880"/>
          </w:tcPr>
          <w:p>
            <w:r>
              <w:t>2525 km longest</w:t>
            </w:r>
          </w:p>
        </w:tc>
        <w:tc>
          <w:tcPr>
            <w:tcW w:type="dxa" w:w="2880"/>
          </w:tcPr>
          <w:p>
            <w:r>
              <w:t>Gangotri to Bay</w:t>
            </w:r>
          </w:p>
        </w:tc>
      </w:tr>
      <w:tr>
        <w:tc>
          <w:tcPr>
            <w:tcW w:type="dxa" w:w="2880"/>
          </w:tcPr>
          <w:p>
            <w:r>
              <w:t>Godavari</w:t>
            </w:r>
          </w:p>
        </w:tc>
        <w:tc>
          <w:tcPr>
            <w:tcW w:type="dxa" w:w="2880"/>
          </w:tcPr>
          <w:p>
            <w:r>
              <w:t>Longest peninsular</w:t>
            </w:r>
          </w:p>
        </w:tc>
        <w:tc>
          <w:tcPr>
            <w:tcW w:type="dxa" w:w="2880"/>
          </w:tcPr>
          <w:p>
            <w:r>
              <w:t>Nashik origin</w:t>
            </w:r>
          </w:p>
        </w:tc>
      </w:tr>
      <w:tr>
        <w:tc>
          <w:tcPr>
            <w:tcW w:type="dxa" w:w="2880"/>
          </w:tcPr>
          <w:p>
            <w:r>
              <w:t>Wular-Chilika</w:t>
            </w:r>
          </w:p>
        </w:tc>
        <w:tc>
          <w:tcPr>
            <w:tcW w:type="dxa" w:w="2880"/>
          </w:tcPr>
          <w:p>
            <w:r>
              <w:t>Freshwater-lagoon</w:t>
            </w:r>
          </w:p>
        </w:tc>
        <w:tc>
          <w:tcPr>
            <w:tcW w:type="dxa" w:w="2880"/>
          </w:tcPr>
          <w:p>
            <w:r>
              <w:t>Sambhar salt</w:t>
            </w:r>
          </w:p>
        </w:tc>
      </w:tr>
    </w:tbl>
    <w:p/>
    <w:p>
      <w:r>
        <w:t>Positive Marks: 1</w:t>
      </w:r>
    </w:p>
    <w:p>
      <w:r>
        <w:t>Negative Marks: 0.33</w:t>
      </w:r>
    </w:p>
    <w:p>
      <w:r>
        <w:t>──────────────────────────────</w:t>
      </w:r>
    </w:p>
    <w:p/>
    <w:p>
      <w:r>
        <w:rPr>
          <w:b/>
          <w:sz w:val="23"/>
        </w:rPr>
        <w:t>Question: Ravi faces north, turns right, walks 4 km, turns right again and walks 3 km. The tutor asks four conclusions. Which conclusion is WRONG?</w:t>
      </w:r>
    </w:p>
    <w:p/>
    <w:p>
      <w:r>
        <w:t>(a) After first right turn Ravi faces east direction</w:t>
      </w:r>
    </w:p>
    <w:p>
      <w:r>
        <w:t>(b) After second right turn Ravi faces south direction</w:t>
      </w:r>
    </w:p>
    <w:p>
      <w:r>
        <w:t>(c) Ravi ends 5 km from start by Pythagoras 3-4-5</w:t>
      </w:r>
    </w:p>
    <w:p>
      <w:r>
        <w:t>(d) After second right turn Ravi faces north direction</w:t>
      </w:r>
    </w:p>
    <w:p/>
    <w:p>
      <w:r>
        <w:rPr>
          <w:b/>
        </w:rPr>
        <w:t>✅ Answer: d</w:t>
      </w:r>
    </w:p>
    <w:p/>
    <w:p>
      <w:r>
        <w:rPr>
          <w:b/>
          <w:sz w:val="24"/>
        </w:rPr>
        <w:t>💡 Solution:</w:t>
      </w:r>
    </w:p>
    <w:p>
      <w:r>
        <w:rPr>
          <w:b/>
        </w:rPr>
        <w:t>✅ Sahi Kyun?</w:t>
      </w:r>
    </w:p>
    <w:p>
      <w:r>
        <w:t>North-right-east, east-right-south turns hain, second-right-south hota hai north-nahi. 4-east-3-south displacement-5 Pythagoras-3-4-5 aata hai. Diagram-arrow compass-draw karo. Left-right-mirror check karo. North-wapas U-turn-mangta hai. Isliye (d) WRONG hai, turn-trap pakdo. Clockwise-right, anticlockwise-left, opposite-180 rules likho, shadow-trick jodo. Morning-shadow-west, evening-shadow-east verify karo, pole-test karo. Prismatic-compass use karo, bearings-note karo, traverse-survey practice karo, GPS-waypoints save karo, topo-sheet read karo, grid-reference learn karo, field-diary maintain karo.</w:t>
      </w:r>
    </w:p>
    <w:p/>
    <w:p>
      <w:r>
        <w:rPr>
          <w:b/>
        </w:rPr>
        <w:t>❌ Baaki Kyun Galat?</w:t>
      </w:r>
    </w:p>
    <w:p>
      <w:r>
        <w:t>(a), (b) aur (c) teeno correct direction-facts hain, isliye ye galat options hain. Clockwise-right, anticlockwise-left, opposite-180 rules likho. Shadow-morning-west-evening-east trick jodo. Sirf (d) second-right-north batata hai. Diagram-arrow compass-draw, Pythagoras-verify, U-turn-double karo. Start-point mark karo, distance-add karo, map-scale use karo. Chain-tape master karo, offset-book karo, plotting-scale use karo, area-compute karo, error-close karo, field-book submit karo.</w:t>
      </w:r>
    </w:p>
    <w:p/>
    <w:p>
      <w:r>
        <w:rPr>
          <w:b/>
        </w:rPr>
        <w:t>🧠 PNC Trick:</w:t>
      </w:r>
    </w:p>
    <w:p>
      <w:r>
        <w:t>Right-clockwise hai. North-East-South-West ghumo.</w:t>
      </w:r>
    </w:p>
    <w:p/>
    <w:p>
      <w:r>
        <w:rPr>
          <w:b/>
        </w:rPr>
        <w:t>🎯 Exam Hook:</w:t>
      </w:r>
    </w:p>
    <w:p>
      <w:r>
        <w:t>RRB trap turn-direction hai. Compass-draw, Pythagoras-3-4-5 rat lo, exam me pakka aata hai.</w:t>
      </w:r>
    </w:p>
    <w:p/>
    <w:p>
      <w:r>
        <w:rPr>
          <w:b/>
        </w:rPr>
        <w:t>📌 Ek Line Revision:</w:t>
      </w:r>
    </w:p>
    <w:p>
      <w:r>
        <w:t>North-right-east, east-right-south hai.</w:t>
      </w:r>
    </w:p>
    <w:p/>
    <w:p>
      <w:r>
        <w:t>Positive Marks: 1</w:t>
      </w:r>
    </w:p>
    <w:p>
      <w:r>
        <w:t>Negative Marks: 0.33</w:t>
      </w:r>
    </w:p>
    <w:p>
      <w:r>
        <w:t>──────────────────────────────</w:t>
      </w:r>
    </w:p>
    <w:p/>
    <w:p>
      <w:r>
        <w:rPr>
          <w:b/>
          <w:sz w:val="23"/>
        </w:rPr>
        <w:t>Question: A student solves percentage problems. Which answer is NOT correct?</w:t>
      </w:r>
    </w:p>
    <w:p/>
    <w:p>
      <w:r>
        <w:t>(a) 75 percent of 120 equals 80</w:t>
      </w:r>
    </w:p>
    <w:p>
      <w:r>
        <w:t>(b) 35 percent of 240 equals 84</w:t>
      </w:r>
    </w:p>
    <w:p>
      <w:r>
        <w:t>(c) 12.5 percent of 200 equals 25</w:t>
      </w:r>
    </w:p>
    <w:p>
      <w:r>
        <w:t>(d) 20 percent of 350 equals 70</w:t>
      </w:r>
    </w:p>
    <w:p/>
    <w:p>
      <w:r>
        <w:rPr>
          <w:b/>
        </w:rPr>
        <w:t>✅ Answer: a</w:t>
      </w:r>
    </w:p>
    <w:p/>
    <w:p>
      <w:r>
        <w:rPr>
          <w:b/>
          <w:sz w:val="24"/>
        </w:rPr>
        <w:t>💡 Solution:</w:t>
      </w:r>
    </w:p>
    <w:p>
      <w:r>
        <w:rPr>
          <w:b/>
        </w:rPr>
        <w:t>✅ Sahi Kyun?</w:t>
      </w:r>
    </w:p>
    <w:p>
      <w:r>
        <w:t>75-percent-120 me three-fourth-90 aata hai, 80-nahi. 35-240-84, 12.5-200-25, 20-350-70 sab correct-calc hain. Percent-divide-100-multiply rule, fraction-shortcuts half-quarter-eighth likho. 120-three-parts-30-90 karo. 80-trap option hai. 10-percent-shift, 1-percent-base, increase-decrease-base-change rules likho, rough-bar banao. Fraction-decimal convert karo, options-back-solve karo. Vedic-sutras apply karo, duplex-method learn karo, scratch-paper organize karo, option-plug solve karo, unit-digit check karo, estimation-first karo. Isliye (a) NOT correct hai.</w:t>
      </w:r>
    </w:p>
    <w:p/>
    <w:p>
      <w:r>
        <w:rPr>
          <w:b/>
        </w:rPr>
        <w:t>❌ Baaki Kyun Galat?</w:t>
      </w:r>
    </w:p>
    <w:p>
      <w:r>
        <w:t>(b), (c) aur (d) teeno correct percentage-facts hain, isliye ye galat options hain. 10-percent-shift, 1-percent-base, increase-decrease-base-change rules likho. Rough-percent-bar banao. Sirf (a) 80 batata hai. Fraction-half-quarter-eighth shortcuts, decimal-shift careful, answer-recheck karo. Formula-sheet revise karo, mock-timed practice karo. Percent-fraction table memorize karo, ratio-proportion link karo, interest-puzzles attempt karo, shortcut-diary maintain karo, formula-recall karo.</w:t>
      </w:r>
    </w:p>
    <w:p/>
    <w:p>
      <w:r>
        <w:rPr>
          <w:b/>
        </w:rPr>
        <w:t>🧠 PNC Trick:</w:t>
      </w:r>
    </w:p>
    <w:p>
      <w:r>
        <w:t>75-percent three-fourth hai. 120-ka-90 hai, 80-trap hai.</w:t>
      </w:r>
    </w:p>
    <w:p/>
    <w:p>
      <w:r>
        <w:rPr>
          <w:b/>
        </w:rPr>
        <w:t>🎯 Exam Hook:</w:t>
      </w:r>
    </w:p>
    <w:p>
      <w:r>
        <w:t>NORCET trap percent-value hai. 10-1-base, fraction-shortcuts rat lo, exam me pakka aata hai.</w:t>
      </w:r>
    </w:p>
    <w:p/>
    <w:p>
      <w:r>
        <w:rPr>
          <w:b/>
        </w:rPr>
        <w:t>📌 Ek Line Revision:</w:t>
      </w:r>
    </w:p>
    <w:p>
      <w:r>
        <w:t>75-percent-120 90 hai, 80 galat hai.</w:t>
      </w:r>
    </w:p>
    <w:p/>
    <w:p>
      <w:r>
        <w:t>Positive Marks: 1</w:t>
      </w:r>
    </w:p>
    <w:p>
      <w:r>
        <w:t>Negative Marks: 0.33</w:t>
      </w:r>
    </w:p>
    <w:p>
      <w:r>
        <w:t>──────────────────────────────</w:t>
      </w:r>
    </w:p>
    <w:p/>
    <w:p>
      <w:r>
        <w:rPr>
          <w:b/>
          <w:sz w:val="23"/>
        </w:rPr>
        <w:t>Question: Which sentence has INCORRECT subject-verb agreement?</w:t>
      </w:r>
    </w:p>
    <w:p/>
    <w:p>
      <w:r>
        <w:t>(a) Each of the nurses is on duty tonight</w:t>
      </w:r>
    </w:p>
    <w:p>
      <w:r>
        <w:t>(b) Neither the doctor nor the nurses were late</w:t>
      </w:r>
    </w:p>
    <w:p>
      <w:r>
        <w:t>(c) The team are winning every match this season</w:t>
      </w:r>
    </w:p>
    <w:p>
      <w:r>
        <w:t>(d) Physics is a tough subject for many students</w:t>
      </w:r>
    </w:p>
    <w:p/>
    <w:p>
      <w:r>
        <w:rPr>
          <w:b/>
        </w:rPr>
        <w:t>✅ Answer: c</w:t>
      </w:r>
    </w:p>
    <w:p/>
    <w:p>
      <w:r>
        <w:rPr>
          <w:b/>
          <w:sz w:val="24"/>
        </w:rPr>
        <w:t>💡 Solution:</w:t>
      </w:r>
    </w:p>
    <w:p>
      <w:r>
        <w:rPr>
          <w:b/>
        </w:rPr>
        <w:t>✅ Sahi Kyun?</w:t>
      </w:r>
    </w:p>
    <w:p>
      <w:r>
        <w:t>Collective-single-unit team-match me singular-is lagta hai, are-plural galat hai. Each-either-neither-singular, nor-nearest-verb, physics-maths-news-singular rules sahi hain. Unit-sense-singular, members-sense-plural exception likho. Are-collective trap hai. Either-or-neither-nor nearest-verb chart banao, unit-members exception likho. Committee-has-decided, news-is-good examples rat lo. Concord-exercises daily solve karo, proofread-practice karo, dictation-take karo, narration-change practice karo, voice-change drill karo, reported-speech master karo, worksheet-weekly complete karo. Isliye (c) INCORRECT hai.</w:t>
      </w:r>
    </w:p>
    <w:p/>
    <w:p>
      <w:r>
        <w:rPr>
          <w:b/>
        </w:rPr>
        <w:t>❌ Baaki Kyun Galat?</w:t>
      </w:r>
    </w:p>
    <w:p>
      <w:r>
        <w:t>(a), (b) aur (d) teeno correct agreement-facts hain, isliye ye galat options hain. Each-is, nor-nearest-were, physics-is rules likho. Either-or-neither-nor nearest-verb chart banao. Sirf (c) team-are batata hai. Practice-error-log, mock-test weekly, teacher-verify karao. Rule-poster wall lagao, diary-daily kholo. Tense-chart wall stick karo, error-log review karo, topper-answer read karo, grammar-test monthly do, score-track karo.</w:t>
      </w:r>
    </w:p>
    <w:p/>
    <w:p>
      <w:r>
        <w:rPr>
          <w:b/>
        </w:rPr>
        <w:t>🧠 PNC Trick:</w:t>
      </w:r>
    </w:p>
    <w:p>
      <w:r>
        <w:t>Team-is singular-unit hai. Each-nor-physics singular hai.</w:t>
      </w:r>
    </w:p>
    <w:p/>
    <w:p>
      <w:r>
        <w:rPr>
          <w:b/>
        </w:rPr>
        <w:t>🎯 Exam Hook:</w:t>
      </w:r>
    </w:p>
    <w:p>
      <w:r>
        <w:t>RRB trap collective-verb hai. Each-nor-nearest, unit-singular rat lo, exam me pakka aata hai.</w:t>
      </w:r>
    </w:p>
    <w:p/>
    <w:p>
      <w:r>
        <w:rPr>
          <w:b/>
        </w:rPr>
        <w:t>📌 Ek Line Revision:</w:t>
      </w:r>
    </w:p>
    <w:p>
      <w:r>
        <w:t>Team-is singular hai, team-are galat hai.</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