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man for hernia repair fears pain but wants to stay awake, while another needs full stillness for brain surgery. Which anaesthesia mechanism guides type plus nurse role?</w:t>
      </w:r>
    </w:p>
    <w:p>
      <w:pPr/>
    </w:p>
    <w:p>
      <w:pPr/>
      <w:r>
        <w:t>(a) Local spinal numbs region with airway awake watch while general sleeps all needing NPO consent airway recovery watch</w:t>
      </w:r>
    </w:p>
    <w:p>
      <w:pPr/>
      <w:r>
        <w:t>(b) All surgery needs only sleep</w:t>
      </w:r>
    </w:p>
    <w:p>
      <w:pPr/>
      <w:r>
        <w:t>(c) Awake means no watch</w:t>
      </w:r>
    </w:p>
    <w:p>
      <w:pPr/>
      <w:r>
        <w:t>(d) NPO waste fully</w:t>
      </w:r>
    </w:p>
    <w:p>
      <w:pPr/>
    </w:p>
    <w:p>
      <w:pPr/>
      <w:r>
        <w:rPr>
          <w:b/>
        </w:rPr>
        <w:t>✅ Answer: a</w:t>
      </w:r>
    </w:p>
    <w:p>
      <w:pPr/>
    </w:p>
    <w:p>
      <w:pPr/>
      <w:r>
        <w:rPr>
          <w:b/>
        </w:rPr>
        <w:t>💡 Solution:</w:t>
      </w:r>
    </w:p>
    <w:p>
      <w:pPr/>
      <w:r>
        <w:rPr>
          <w:b/>
        </w:rPr>
        <w:t>✅ Sahi Kyun?</w:t>
      </w:r>
    </w:p>
    <w:p>
      <w:pPr/>
      <w:r>
        <w:t>Sthaniya reedh kshetra sunna jagta hawa nazar rakhta hai, poori behoshi sab sula nali saans gahri nazar mangta hai. Khali pet sahmati hawa hosh kagaz suraksha hai. Sab neend jagta bhram khana bhram maut hai. Rogi ki poori dekhbhal karo, samay par dawai do, bhojan paani do, kapde badlo, bistar saaf rakho, kamre me hawa aane do, dhoop dikhao, rishtedaaron se milao. Sehat ke prati jaagruk raho, niyamit jaanch karwao, swachchh aadat apnao.</w:t>
      </w:r>
    </w:p>
    <w:p>
      <w:pPr/>
    </w:p>
    <w:p>
      <w:pPr/>
      <w:r>
        <w:rPr>
          <w:b/>
        </w:rPr>
        <w:t>❌ Baaki Kyun Galat?</w:t>
      </w:r>
    </w:p>
    <w:p>
      <w:pPr/>
      <w:r>
        <w:t>(b) kshetra jagta vikalp hai. (c) jagta nazar hai. (d) khali jeevan hai. Prashn ko aaraam se padho, utaavli mat karo, pehle aasaan hal karo, phir kathin par aao, samay baant lo. Bhram se bacho, sahi gyaan apnao, guru se seekho.</w:t>
      </w:r>
    </w:p>
    <w:p>
      <w:pPr/>
    </w:p>
    <w:p>
      <w:pPr/>
      <w:r>
        <w:rPr>
          <w:b/>
        </w:rPr>
        <w:t>🧠 PNC Trick:</w:t>
      </w:r>
    </w:p>
    <w:p>
      <w:pPr/>
      <w:r>
        <w:t>PNC Trick: Kshetra Jagta Poori Sota Khali Hawa Hosh.</w:t>
      </w:r>
    </w:p>
    <w:p>
      <w:pPr/>
    </w:p>
    <w:p>
      <w:pPr/>
      <w:r>
        <w:rPr>
          <w:b/>
        </w:rPr>
        <w:t>🎯 Exam Hook:</w:t>
      </w:r>
    </w:p>
    <w:p>
      <w:pPr/>
      <w:r>
        <w:t>NORCET trap: regional awake vs general asleep plus NPO airway poochte hain. Roz ka abhyaas safalta ki seedhi hai, notes banao, revision karo, doston se poocho, aage badho. Abhyaas se sab sambhav hai, vishvaas rakho, jeet hogi.</w:t>
      </w:r>
    </w:p>
    <w:p>
      <w:pPr/>
    </w:p>
    <w:p>
      <w:pPr/>
      <w:r>
        <w:rPr>
          <w:b/>
        </w:rPr>
        <w:t>📌 Ek Line Revision:</w:t>
      </w:r>
    </w:p>
    <w:p>
      <w:pPr/>
      <w:r>
        <w:t>Local spinal awake, general asleep, NPO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State</w:t>
            </w:r>
          </w:p>
        </w:tc>
        <w:tc>
          <w:tcPr>
            <w:tcW w:type="dxa" w:w="2880"/>
          </w:tcPr>
          <w:p>
            <w:r/>
            <w:r>
              <w:rPr>
                <w:b/>
              </w:rPr>
              <w:t>Watch</w:t>
            </w:r>
          </w:p>
        </w:tc>
      </w:tr>
      <w:tr>
        <w:tc>
          <w:tcPr>
            <w:tcW w:type="dxa" w:w="2880"/>
          </w:tcPr>
          <w:p>
            <w:r/>
            <w:r>
              <w:t>Local spinal</w:t>
            </w:r>
          </w:p>
        </w:tc>
        <w:tc>
          <w:tcPr>
            <w:tcW w:type="dxa" w:w="2880"/>
          </w:tcPr>
          <w:p>
            <w:r/>
            <w:r>
              <w:t>awake numb</w:t>
            </w:r>
          </w:p>
        </w:tc>
        <w:tc>
          <w:tcPr>
            <w:tcW w:type="dxa" w:w="2880"/>
          </w:tcPr>
          <w:p>
            <w:r/>
            <w:r>
              <w:t>airway vitals</w:t>
            </w:r>
          </w:p>
        </w:tc>
      </w:tr>
      <w:tr>
        <w:tc>
          <w:tcPr>
            <w:tcW w:type="dxa" w:w="2880"/>
          </w:tcPr>
          <w:p>
            <w:r/>
            <w:r>
              <w:t>General</w:t>
            </w:r>
          </w:p>
        </w:tc>
        <w:tc>
          <w:tcPr>
            <w:tcW w:type="dxa" w:w="2880"/>
          </w:tcPr>
          <w:p>
            <w:r/>
            <w:r>
              <w:t>asleep still</w:t>
            </w:r>
          </w:p>
        </w:tc>
        <w:tc>
          <w:tcPr>
            <w:tcW w:type="dxa" w:w="2880"/>
          </w:tcPr>
          <w:p>
            <w:r/>
            <w:r>
              <w:t>NPO airway recovery</w:t>
            </w:r>
          </w:p>
        </w:tc>
      </w:tr>
      <w:tr>
        <w:tc>
          <w:tcPr>
            <w:tcW w:type="dxa" w:w="2880"/>
          </w:tcPr>
          <w:p>
            <w:r/>
            <w:r>
              <w:t>Nurse</w:t>
            </w:r>
          </w:p>
        </w:tc>
        <w:tc>
          <w:tcPr>
            <w:tcW w:type="dxa" w:w="2880"/>
          </w:tcPr>
          <w:p>
            <w:r/>
            <w:r>
              <w:t>consent NPO</w:t>
            </w:r>
          </w:p>
        </w:tc>
        <w:tc>
          <w:tcPr>
            <w:tcW w:type="dxa" w:w="2880"/>
          </w:tcPr>
          <w:p>
            <w:r/>
            <w:r>
              <w:t>handover chart</w:t>
            </w:r>
          </w:p>
        </w:tc>
      </w:tr>
    </w:tbl>
    <w:p>
      <w:pPr/>
      <w:r>
        <w:t>Positive Marks: 1</w:t>
      </w:r>
    </w:p>
    <w:p>
      <w:pPr/>
      <w:r>
        <w:t>Negative Marks: 0.33</w:t>
      </w:r>
    </w:p>
    <w:p>
      <w:pPr/>
      <w:r>
        <w:t>──────────────────────────────</w:t>
      </w:r>
    </w:p>
    <w:p>
      <w:pPr/>
    </w:p>
    <w:p>
      <w:pPr/>
      <w:r>
        <w:rPr>
          <w:b/>
        </w:rPr>
        <w:t>Question: A 30-year-old with weight loss, oral thrush, TB and CD4 120 asks why many pills. Which virus immune mechanism explains AIDS opportunistic ART need?</w:t>
      </w:r>
    </w:p>
    <w:p>
      <w:pPr/>
    </w:p>
    <w:p>
      <w:pPr/>
      <w:r>
        <w:t>(a) HIV kills CD4 below 200 opening thrush TB PCP needing lifelong ART plus prophylaxis</w:t>
      </w:r>
    </w:p>
    <w:p>
      <w:pPr/>
      <w:r>
        <w:t>(b) One pill cures fully</w:t>
      </w:r>
    </w:p>
    <w:p>
      <w:pPr/>
      <w:r>
        <w:t>(c) Thrush means only dirty mouth</w:t>
      </w:r>
    </w:p>
    <w:p>
      <w:pPr/>
      <w:r>
        <w:t>(d) TB never links HIV</w:t>
      </w:r>
    </w:p>
    <w:p>
      <w:pPr/>
    </w:p>
    <w:p>
      <w:pPr/>
      <w:r>
        <w:rPr>
          <w:b/>
        </w:rPr>
        <w:t>✅ Answer: a</w:t>
      </w:r>
    </w:p>
    <w:p>
      <w:pPr/>
    </w:p>
    <w:p>
      <w:pPr/>
      <w:r>
        <w:rPr>
          <w:b/>
        </w:rPr>
        <w:t>💡 Solution:</w:t>
      </w:r>
    </w:p>
    <w:p>
      <w:pPr/>
      <w:r>
        <w:rPr>
          <w:b/>
        </w:rPr>
        <w:t>✅ Sahi Kyun?</w:t>
      </w:r>
    </w:p>
    <w:p>
      <w:pPr/>
      <w:r>
        <w:t>HIV rakshak CD4 maarta 200 neeche chhaala TB nimonia khulta hai. Aajivan teen dawai viral dab CD4 bachata hai, cotri TB rokta hai. Ek goli safai bhram hai, TB jod hai. Jaanch ke liye sahi samay par bhejo, report aane par doctor ko dikhao, dawai me badlaav pooch kar karo, purani dawai ka pata batao, khaali pet ya bhare pet pooch lo. Sehat ke prati jaagruk raho, niyamit jaanch karwao, swachchh aadat apnao.</w:t>
      </w:r>
    </w:p>
    <w:p>
      <w:pPr/>
    </w:p>
    <w:p>
      <w:pPr/>
      <w:r>
        <w:rPr>
          <w:b/>
        </w:rPr>
        <w:t>❌ Baaki Kyun Galat?</w:t>
      </w:r>
    </w:p>
    <w:p>
      <w:pPr/>
      <w:r>
        <w:t>(b) aajivan hai. (c) pratiraksha kami hai. (d) jod jaanleva hai. Prashn ko aaraam se padho, utaavli mat karo, pehle aasaan hal karo, phir kathin par aao, samay baant lo. Bhram se bacho, sahi gyaan apnao, guru se seekho.</w:t>
      </w:r>
    </w:p>
    <w:p>
      <w:pPr/>
    </w:p>
    <w:p>
      <w:pPr/>
      <w:r>
        <w:rPr>
          <w:b/>
        </w:rPr>
        <w:t>🧠 PNC Trick:</w:t>
      </w:r>
    </w:p>
    <w:p>
      <w:pPr/>
      <w:r>
        <w:t>PNC Trick: CD4 Gire Dwar Khule Teen Dawa Rok Tham.</w:t>
      </w:r>
    </w:p>
    <w:p>
      <w:pPr/>
    </w:p>
    <w:p>
      <w:pPr/>
      <w:r>
        <w:rPr>
          <w:b/>
        </w:rPr>
        <w:t>🎯 Exam Hook:</w:t>
      </w:r>
    </w:p>
    <w:p>
      <w:pPr/>
      <w:r>
        <w:t>GIMS trap: 200 cutoff plus OI plus ART prophylaxis poochte hain. Roz ka abhyaas safalta ki seedhi hai, notes banao, revision karo, doston se poocho, aage badho. Abhyaas se sab sambhav hai, vishvaas rakho, jeet hogi.</w:t>
      </w:r>
    </w:p>
    <w:p>
      <w:pPr/>
    </w:p>
    <w:p>
      <w:pPr/>
      <w:r>
        <w:rPr>
          <w:b/>
        </w:rPr>
        <w:t>📌 Ek Line Revision:</w:t>
      </w:r>
    </w:p>
    <w:p>
      <w:pPr/>
      <w:r>
        <w:t>HIV CD4 below 200 OI ART lifelong.</w:t>
      </w:r>
    </w:p>
    <w:p>
      <w:pPr/>
    </w:p>
    <w:p>
      <w:pPr/>
      <w:r>
        <w:t>Positive Marks: 1</w:t>
      </w:r>
    </w:p>
    <w:p>
      <w:pPr/>
      <w:r>
        <w:t>Negative Marks: 0.33</w:t>
      </w:r>
    </w:p>
    <w:p>
      <w:pPr/>
      <w:r>
        <w:t>──────────────────────────────</w:t>
      </w:r>
    </w:p>
    <w:p>
      <w:pPr/>
    </w:p>
    <w:p>
      <w:pPr/>
      <w:r>
        <w:rPr>
          <w:b/>
        </w:rPr>
        <w:t>Question: An old man has painless white lens blur improving in bright light, while another has haloes eye pain with high pressure. Which eye mechanism separates cataract from glaucoma?</w:t>
      </w:r>
    </w:p>
    <w:p>
      <w:pPr/>
    </w:p>
    <w:p>
      <w:pPr/>
      <w:r>
        <w:t>(a) Lens clouds painless blur needing extract implant while drain blocks pressure pain halo needing drops laser</w:t>
      </w:r>
    </w:p>
    <w:p>
      <w:pPr/>
      <w:r>
        <w:t>(b) Both same drops cure</w:t>
      </w:r>
    </w:p>
    <w:p>
      <w:pPr/>
      <w:r>
        <w:t>(c) Halo always normal</w:t>
      </w:r>
    </w:p>
    <w:p>
      <w:pPr/>
      <w:r>
        <w:t>(d) Pressure never matters</w:t>
      </w:r>
    </w:p>
    <w:p>
      <w:pPr/>
    </w:p>
    <w:p>
      <w:pPr/>
      <w:r>
        <w:rPr>
          <w:b/>
        </w:rPr>
        <w:t>✅ Answer: a</w:t>
      </w:r>
    </w:p>
    <w:p>
      <w:pPr/>
    </w:p>
    <w:p>
      <w:pPr/>
      <w:r>
        <w:rPr>
          <w:b/>
        </w:rPr>
        <w:t>💡 Solution:</w:t>
      </w:r>
    </w:p>
    <w:p>
      <w:pPr/>
      <w:r>
        <w:rPr>
          <w:b/>
        </w:rPr>
        <w:t>✅ Sahi Kyun?</w:t>
      </w:r>
    </w:p>
    <w:p>
      <w:pPr/>
      <w:r>
        <w:t>Motiabind sheesha dhund dardheen dhund nikaal nakli lagata hai. Kala motia naali band dabav dard prabhamandal boond laser karta hai. Ek boond prabha dabav bhram andhapan hai. Har mareez se pyaar se baat karo, unka dard samjho, hausla badhao, niyam batao, parhez samjhao, vyayaam sikhayo, neend poori karwao. Sehat ke prati jaagruk raho, niyamit jaanch karwao, swachchh aadat apnao.</w:t>
      </w:r>
    </w:p>
    <w:p>
      <w:pPr/>
    </w:p>
    <w:p>
      <w:pPr/>
      <w:r>
        <w:rPr>
          <w:b/>
        </w:rPr>
        <w:t>❌ Baaki Kyun Galat?</w:t>
      </w:r>
    </w:p>
    <w:p>
      <w:pPr/>
      <w:r>
        <w:t>(b) kaat boond alag hai. (c) prabha dabav hai. (d) dabav drishti hai. Prashn ko aaraam se padho, utaavli mat karo, pehle aasaan hal karo, phir kathin par aao, samay baant lo. Bhram se bacho, sahi gyaan apnao, guru se seekho.</w:t>
      </w:r>
    </w:p>
    <w:p>
      <w:pPr/>
    </w:p>
    <w:p>
      <w:pPr/>
      <w:r>
        <w:rPr>
          <w:b/>
        </w:rPr>
        <w:t>🧠 PNC Trick:</w:t>
      </w:r>
    </w:p>
    <w:p>
      <w:pPr/>
      <w:r>
        <w:t>PNC Trick: Dhund Kaat Prabha Dabav Boond.</w:t>
      </w:r>
    </w:p>
    <w:p>
      <w:pPr/>
    </w:p>
    <w:p>
      <w:pPr/>
      <w:r>
        <w:rPr>
          <w:b/>
        </w:rPr>
        <w:t>🎯 Exam Hook:</w:t>
      </w:r>
    </w:p>
    <w:p>
      <w:pPr/>
      <w:r>
        <w:t>RRB trap: painless extract vs painful pressure drops poochte hain. Roz ka abhyaas safalta ki seedhi hai, notes banao, revision karo, doston se poocho, aage badho. Abhyaas se sab sambhav hai, vishvaas rakho, jeet hogi.</w:t>
      </w:r>
    </w:p>
    <w:p>
      <w:pPr/>
    </w:p>
    <w:p>
      <w:pPr/>
      <w:r>
        <w:rPr>
          <w:b/>
        </w:rPr>
        <w:t>📌 Ek Line Revision:</w:t>
      </w:r>
    </w:p>
    <w:p>
      <w:pPr/>
      <w:r>
        <w:t>Cataract cloudy extract, glaucoma pressure drops.</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Eye</w:t>
            </w:r>
          </w:p>
        </w:tc>
        <w:tc>
          <w:tcPr>
            <w:tcW w:type="dxa" w:w="2880"/>
          </w:tcPr>
          <w:p>
            <w:r/>
            <w:r>
              <w:rPr>
                <w:b/>
              </w:rPr>
              <w:t>Sign</w:t>
            </w:r>
          </w:p>
        </w:tc>
        <w:tc>
          <w:tcPr>
            <w:tcW w:type="dxa" w:w="2880"/>
          </w:tcPr>
          <w:p>
            <w:r/>
            <w:r>
              <w:rPr>
                <w:b/>
              </w:rPr>
              <w:t>Act</w:t>
            </w:r>
          </w:p>
        </w:tc>
      </w:tr>
      <w:tr>
        <w:tc>
          <w:tcPr>
            <w:tcW w:type="dxa" w:w="2880"/>
          </w:tcPr>
          <w:p>
            <w:r/>
            <w:r>
              <w:t>Cataract</w:t>
            </w:r>
          </w:p>
        </w:tc>
        <w:tc>
          <w:tcPr>
            <w:tcW w:type="dxa" w:w="2880"/>
          </w:tcPr>
          <w:p>
            <w:r/>
            <w:r>
              <w:t>painless blur</w:t>
            </w:r>
          </w:p>
        </w:tc>
        <w:tc>
          <w:tcPr>
            <w:tcW w:type="dxa" w:w="2880"/>
          </w:tcPr>
          <w:p>
            <w:r/>
            <w:r>
              <w:t>extract lens</w:t>
            </w:r>
          </w:p>
        </w:tc>
      </w:tr>
      <w:tr>
        <w:tc>
          <w:tcPr>
            <w:tcW w:type="dxa" w:w="2880"/>
          </w:tcPr>
          <w:p>
            <w:r/>
            <w:r>
              <w:t>Glaucoma</w:t>
            </w:r>
          </w:p>
        </w:tc>
        <w:tc>
          <w:tcPr>
            <w:tcW w:type="dxa" w:w="2880"/>
          </w:tcPr>
          <w:p>
            <w:r/>
            <w:r>
              <w:t>pain halo</w:t>
            </w:r>
          </w:p>
        </w:tc>
        <w:tc>
          <w:tcPr>
            <w:tcW w:type="dxa" w:w="2880"/>
          </w:tcPr>
          <w:p>
            <w:r/>
            <w:r>
              <w:t>drops laser</w:t>
            </w:r>
          </w:p>
        </w:tc>
      </w:tr>
      <w:tr>
        <w:tc>
          <w:tcPr>
            <w:tcW w:type="dxa" w:w="2880"/>
          </w:tcPr>
          <w:p>
            <w:r/>
            <w:r>
              <w:t>Both</w:t>
            </w:r>
          </w:p>
        </w:tc>
        <w:tc>
          <w:tcPr>
            <w:tcW w:type="dxa" w:w="2880"/>
          </w:tcPr>
          <w:p>
            <w:r/>
            <w:r>
              <w:t>vision chart</w:t>
            </w:r>
          </w:p>
        </w:tc>
        <w:tc>
          <w:tcPr>
            <w:tcW w:type="dxa" w:w="2880"/>
          </w:tcPr>
          <w:p>
            <w:r/>
            <w:r>
              <w:t>opinion</w:t>
            </w:r>
          </w:p>
        </w:tc>
      </w:tr>
    </w:tbl>
    <w:p>
      <w:pPr/>
      <w:r>
        <w:t>Positive Marks: 1</w:t>
      </w:r>
    </w:p>
    <w:p>
      <w:pPr/>
      <w:r>
        <w:t>Negative Marks: 0.33</w:t>
      </w:r>
    </w:p>
    <w:p>
      <w:pPr/>
      <w:r>
        <w:t>──────────────────────────────</w:t>
      </w:r>
    </w:p>
    <w:p>
      <w:pPr/>
    </w:p>
    <w:p>
      <w:pPr/>
      <w:r>
        <w:rPr>
          <w:b/>
        </w:rPr>
        <w:t>Question: A child pulls ear with fever discharge and poor response to name. Which ear mechanism orders otitis deafness care?</w:t>
      </w:r>
    </w:p>
    <w:p>
      <w:pPr/>
    </w:p>
    <w:p>
      <w:pPr/>
      <w:r>
        <w:t>(a) Middle pus blocks conduction needing antibiotic dry ear hearing test speech watch</w:t>
      </w:r>
    </w:p>
    <w:p>
      <w:pPr/>
      <w:r>
        <w:t>(b) Oil matchstick fine</w:t>
      </w:r>
    </w:p>
    <w:p>
      <w:pPr/>
      <w:r>
        <w:t>(c) Hearing loss ignore fully</w:t>
      </w:r>
    </w:p>
    <w:p>
      <w:pPr/>
      <w:r>
        <w:t>(d) Speech never links ear</w:t>
      </w:r>
    </w:p>
    <w:p>
      <w:pPr/>
    </w:p>
    <w:p>
      <w:pPr/>
      <w:r>
        <w:rPr>
          <w:b/>
        </w:rPr>
        <w:t>✅ Answer: a</w:t>
      </w:r>
    </w:p>
    <w:p>
      <w:pPr/>
    </w:p>
    <w:p>
      <w:pPr/>
      <w:r>
        <w:rPr>
          <w:b/>
        </w:rPr>
        <w:t>💡 Solution:</w:t>
      </w:r>
    </w:p>
    <w:p>
      <w:pPr/>
      <w:r>
        <w:rPr>
          <w:b/>
        </w:rPr>
        <w:t>✅ Sahi Kyun?</w:t>
      </w:r>
    </w:p>
    <w:p>
      <w:pPr/>
      <w:r>
        <w:t>Beech peep chaalan rok bukhar behra karta hai, dawai sukha kaan sunna jaanch boli nazar bachata hai. Tel tilli andhekha boli bhram goongapan karega. Rogi ki poori dekhbhal karo, samay par dawai do, bhojan paani do, kapde badlo, bistar saaf rakho, kamre me hawa aane do, dhoop dikhao, rishtedaaron se milao. Sehat ke prati jaagruk raho, niyamit jaanch karwao, swachchh aadat apnao.</w:t>
      </w:r>
    </w:p>
    <w:p>
      <w:pPr/>
    </w:p>
    <w:p>
      <w:pPr/>
      <w:r>
        <w:rPr>
          <w:b/>
        </w:rPr>
        <w:t>❌ Baaki Kyun Galat?</w:t>
      </w:r>
    </w:p>
    <w:p>
      <w:pPr/>
      <w:r>
        <w:t>(b) tilli phadegi. (c) jaanch jeevan hai. (d) sunna boli hai. Prashn ko aaraam se padho, utaavli mat karo, pehle aasaan hal karo, phir kathin par aao, samay baant lo. Bhram se bacho, sahi gyaan apnao, guru se seekho.</w:t>
      </w:r>
    </w:p>
    <w:p>
      <w:pPr/>
    </w:p>
    <w:p>
      <w:pPr/>
      <w:r>
        <w:rPr>
          <w:b/>
        </w:rPr>
        <w:t>🧠 PNC Trick:</w:t>
      </w:r>
    </w:p>
    <w:p>
      <w:pPr/>
      <w:r>
        <w:t>PNC Trick: Peep Rok Dawa Sukha Sunna Boli.</w:t>
      </w:r>
    </w:p>
    <w:p>
      <w:pPr/>
    </w:p>
    <w:p>
      <w:pPr/>
      <w:r>
        <w:rPr>
          <w:b/>
        </w:rPr>
        <w:t>🎯 Exam Hook:</w:t>
      </w:r>
    </w:p>
    <w:p>
      <w:pPr/>
      <w:r>
        <w:t>PGI trap: conduction block plus dry antibiotic plus speech poochte hain. Roz ka abhyaas safalta ki seedhi hai, notes banao, revision karo, doston se poocho, aage badho. Abhyaas se sab sambhav hai, vishvaas rakho, jeet hogi.</w:t>
      </w:r>
    </w:p>
    <w:p>
      <w:pPr/>
    </w:p>
    <w:p>
      <w:pPr/>
      <w:r>
        <w:rPr>
          <w:b/>
        </w:rPr>
        <w:t>📌 Ek Line Revision:</w:t>
      </w:r>
    </w:p>
    <w:p>
      <w:pPr/>
      <w:r>
        <w:t>Otitis pus block, dry drug hear speech.</w:t>
      </w:r>
    </w:p>
    <w:p>
      <w:pPr/>
    </w:p>
    <w:p>
      <w:pPr/>
      <w:r>
        <w:t>Positive Marks: 1</w:t>
      </w:r>
    </w:p>
    <w:p>
      <w:pPr/>
      <w:r>
        <w:t>Negative Marks: 0.33</w:t>
      </w:r>
    </w:p>
    <w:p>
      <w:pPr/>
      <w:r>
        <w:t>──────────────────────────────</w:t>
      </w:r>
    </w:p>
    <w:p>
      <w:pPr/>
    </w:p>
    <w:p>
      <w:pPr/>
      <w:r>
        <w:rPr>
          <w:b/>
        </w:rPr>
        <w:t>Question: A cancer man rates pain 8 with grimace and fast pulse. Which pain mechanism orders PQRST plus ladder care?</w:t>
      </w:r>
    </w:p>
    <w:p>
      <w:pPr/>
    </w:p>
    <w:p>
      <w:pPr/>
      <w:r>
        <w:t>(a) PQRST scores cause, ladder paracetamol NSAID opioid adjuvant with bowel sleep watch</w:t>
      </w:r>
    </w:p>
    <w:p>
      <w:pPr/>
      <w:r>
        <w:t>(b) Pain is only fate</w:t>
      </w:r>
    </w:p>
    <w:p>
      <w:pPr/>
      <w:r>
        <w:t>(c) Opioid first always</w:t>
      </w:r>
    </w:p>
    <w:p>
      <w:pPr/>
      <w:r>
        <w:t>(d) Bowel never matters</w:t>
      </w:r>
    </w:p>
    <w:p>
      <w:pPr/>
    </w:p>
    <w:p>
      <w:pPr/>
      <w:r>
        <w:rPr>
          <w:b/>
        </w:rPr>
        <w:t>✅ Answer: a</w:t>
      </w:r>
    </w:p>
    <w:p>
      <w:pPr/>
    </w:p>
    <w:p>
      <w:pPr/>
      <w:r>
        <w:rPr>
          <w:b/>
        </w:rPr>
        <w:t>💡 Solution:</w:t>
      </w:r>
    </w:p>
    <w:p>
      <w:pPr/>
      <w:r>
        <w:rPr>
          <w:b/>
        </w:rPr>
        <w:t>✅ Sahi Kyun?</w:t>
      </w:r>
    </w:p>
    <w:p>
      <w:pPr/>
      <w:r>
        <w:t>Dard pata kaaran seedhi halki tez afeem sahayak kabz neend nazar rahat hai. Kismat pehla bhram aant bhram hai. Jaanch ke liye sahi samay par bhejo, report aane par doctor ko dikhao, dawai me badlaav pooch kar karo, purani dawai ka pata batao, khaali pet ya bhare pet pooch lo. Sehat ke prati jaagruk raho, niyamit jaanch karwao, swachchh aadat apnao.</w:t>
      </w:r>
    </w:p>
    <w:p>
      <w:pPr/>
    </w:p>
    <w:p>
      <w:pPr/>
      <w:r>
        <w:rPr>
          <w:b/>
        </w:rPr>
        <w:t>❌ Baaki Kyun Galat?</w:t>
      </w:r>
    </w:p>
    <w:p>
      <w:pPr/>
      <w:r>
        <w:t>(b) naap ilaj hai. (c) seedhi chadho. (d) kabz dekho. Prashn ko aaraam se padho, utaavli mat karo, pehle aasaan hal karo, phir kathin par aao, samay baant lo. Bhram se bacho, sahi gyaan apnao, guru se seekho.</w:t>
      </w:r>
    </w:p>
    <w:p>
      <w:pPr/>
    </w:p>
    <w:p>
      <w:pPr/>
      <w:r>
        <w:rPr>
          <w:b/>
        </w:rPr>
        <w:t>🧠 PNC Trick:</w:t>
      </w:r>
    </w:p>
    <w:p>
      <w:pPr/>
      <w:r>
        <w:t>PNC Trick: PQRST Naap Seedhi Chadh Kabz Dekh.</w:t>
      </w:r>
    </w:p>
    <w:p>
      <w:pPr/>
    </w:p>
    <w:p>
      <w:pPr/>
      <w:r>
        <w:rPr>
          <w:b/>
        </w:rPr>
        <w:t>🎯 Exam Hook:</w:t>
      </w:r>
    </w:p>
    <w:p>
      <w:pPr/>
      <w:r>
        <w:t>NORCET trap: PQRST plus ladder plus bowel watch poochte hain. Roz ka abhyaas safalta ki seedhi hai, notes banao, revision karo, doston se poocho, aage badho. Abhyaas se sab sambhav hai, vishvaas rakho, jeet hogi.</w:t>
      </w:r>
    </w:p>
    <w:p>
      <w:pPr/>
    </w:p>
    <w:p>
      <w:pPr/>
      <w:r>
        <w:rPr>
          <w:b/>
        </w:rPr>
        <w:t>📌 Ek Line Revision:</w:t>
      </w:r>
    </w:p>
    <w:p>
      <w:pPr/>
      <w:r>
        <w:t>Pain PQRST ladder bowel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Drug</w:t>
            </w:r>
          </w:p>
        </w:tc>
        <w:tc>
          <w:tcPr>
            <w:tcW w:type="dxa" w:w="2880"/>
          </w:tcPr>
          <w:p>
            <w:r/>
            <w:r>
              <w:rPr>
                <w:b/>
              </w:rPr>
              <w:t>Watch</w:t>
            </w:r>
          </w:p>
        </w:tc>
      </w:tr>
      <w:tr>
        <w:tc>
          <w:tcPr>
            <w:tcW w:type="dxa" w:w="2880"/>
          </w:tcPr>
          <w:p>
            <w:r/>
            <w:r>
              <w:t>1 mild</w:t>
            </w:r>
          </w:p>
        </w:tc>
        <w:tc>
          <w:tcPr>
            <w:tcW w:type="dxa" w:w="2880"/>
          </w:tcPr>
          <w:p>
            <w:r/>
            <w:r>
              <w:t>paracetamol</w:t>
            </w:r>
          </w:p>
        </w:tc>
        <w:tc>
          <w:tcPr>
            <w:tcW w:type="dxa" w:w="2880"/>
          </w:tcPr>
          <w:p>
            <w:r/>
            <w:r>
              <w:t>pain score</w:t>
            </w:r>
          </w:p>
        </w:tc>
      </w:tr>
      <w:tr>
        <w:tc>
          <w:tcPr>
            <w:tcW w:type="dxa" w:w="2880"/>
          </w:tcPr>
          <w:p>
            <w:r/>
            <w:r>
              <w:t>2 moderate</w:t>
            </w:r>
          </w:p>
        </w:tc>
        <w:tc>
          <w:tcPr>
            <w:tcW w:type="dxa" w:w="2880"/>
          </w:tcPr>
          <w:p>
            <w:r/>
            <w:r>
              <w:t>NSAID</w:t>
            </w:r>
          </w:p>
        </w:tc>
        <w:tc>
          <w:tcPr>
            <w:tcW w:type="dxa" w:w="2880"/>
          </w:tcPr>
          <w:p>
            <w:r/>
            <w:r>
              <w:t>stomach</w:t>
            </w:r>
          </w:p>
        </w:tc>
      </w:tr>
      <w:tr>
        <w:tc>
          <w:tcPr>
            <w:tcW w:type="dxa" w:w="2880"/>
          </w:tcPr>
          <w:p>
            <w:r/>
            <w:r>
              <w:t>3 severe</w:t>
            </w:r>
          </w:p>
        </w:tc>
        <w:tc>
          <w:tcPr>
            <w:tcW w:type="dxa" w:w="2880"/>
          </w:tcPr>
          <w:p>
            <w:r/>
            <w:r>
              <w:t>opioid</w:t>
            </w:r>
          </w:p>
        </w:tc>
        <w:tc>
          <w:tcPr>
            <w:tcW w:type="dxa" w:w="2880"/>
          </w:tcPr>
          <w:p>
            <w:r/>
            <w:r>
              <w:t>bowel sleep</w:t>
            </w:r>
          </w:p>
        </w:tc>
      </w:tr>
    </w:tbl>
    <w:p>
      <w:pPr/>
      <w:r>
        <w:t>Positive Marks: 1</w:t>
      </w:r>
    </w:p>
    <w:p>
      <w:pPr/>
      <w:r>
        <w:t>Negative Marks: 0.33</w:t>
      </w:r>
    </w:p>
    <w:p>
      <w:pPr/>
      <w:r>
        <w:t>──────────────────────────────</w:t>
      </w:r>
    </w:p>
    <w:p>
      <w:pPr/>
    </w:p>
    <w:p>
      <w:pPr/>
      <w:r>
        <w:rPr>
          <w:b/>
        </w:rPr>
        <w:t>Question: A heart failure man gains 2 kg with less urine on IV. Which balance mechanism reads intake output chart action?</w:t>
      </w:r>
    </w:p>
    <w:p>
      <w:pPr/>
    </w:p>
    <w:p>
      <w:pPr/>
      <w:r>
        <w:t>(a) In IV food minus urine stool vomit sweat, positive gain crackles needs slow diuretic</w:t>
      </w:r>
    </w:p>
    <w:p>
      <w:pPr/>
      <w:r>
        <w:t>(b) Chart waste fully</w:t>
      </w:r>
    </w:p>
    <w:p>
      <w:pPr/>
      <w:r>
        <w:t>(c) Weight never matters</w:t>
      </w:r>
    </w:p>
    <w:p>
      <w:pPr/>
      <w:r>
        <w:t>(d) Crackles ignore fully</w:t>
      </w:r>
    </w:p>
    <w:p>
      <w:pPr/>
    </w:p>
    <w:p>
      <w:pPr/>
      <w:r>
        <w:rPr>
          <w:b/>
        </w:rPr>
        <w:t>✅ Answer: a</w:t>
      </w:r>
    </w:p>
    <w:p>
      <w:pPr/>
    </w:p>
    <w:p>
      <w:pPr/>
      <w:r>
        <w:rPr>
          <w:b/>
        </w:rPr>
        <w:t>💡 Solution:</w:t>
      </w:r>
    </w:p>
    <w:p>
      <w:pPr/>
      <w:r>
        <w:rPr>
          <w:b/>
        </w:rPr>
        <w:t>✅ Sahi Kyun?</w:t>
      </w:r>
    </w:p>
    <w:p>
      <w:pPr/>
      <w:r>
        <w:t>Aana nas khana ghata peshaab paakhana ulti paseena jod badhat seeti dheema mutra dawai bachata hai. Kagaz wazan seeti bhram phephda dubayega. Har mareez se pyaar se baat karo, unka dard samjho, hausla badhao, niyam batao, parhez samjhao, vyayaam sikhayo, neend poori karwao. Sehat ke prati jaagruk raho, niyamit jaanch karwao, swachchh aadat apnao.</w:t>
      </w:r>
    </w:p>
    <w:p>
      <w:pPr/>
    </w:p>
    <w:p>
      <w:pPr/>
      <w:r>
        <w:rPr>
          <w:b/>
        </w:rPr>
        <w:t>❌ Baaki Kyun Galat?</w:t>
      </w:r>
    </w:p>
    <w:p>
      <w:pPr/>
      <w:r>
        <w:t>(b) kagaz disha hai. (c) wazan sanket hai. (d) seeti khatra hai. Prashn ko aaraam se padho, utaavli mat karo, pehle aasaan hal karo, phir kathin par aao, samay baant lo. Bhram se bacho, sahi gyaan apnao, guru se seekho.</w:t>
      </w:r>
    </w:p>
    <w:p>
      <w:pPr/>
    </w:p>
    <w:p>
      <w:pPr/>
      <w:r>
        <w:rPr>
          <w:b/>
        </w:rPr>
        <w:t>🧠 PNC Trick:</w:t>
      </w:r>
    </w:p>
    <w:p>
      <w:pPr/>
      <w:r>
        <w:t>PNC Trick: Aana Ghata Jod Badhat Seeti Dheema.</w:t>
      </w:r>
    </w:p>
    <w:p>
      <w:pPr/>
    </w:p>
    <w:p>
      <w:pPr/>
      <w:r>
        <w:rPr>
          <w:b/>
        </w:rPr>
        <w:t>🎯 Exam Hook:</w:t>
      </w:r>
    </w:p>
    <w:p>
      <w:pPr/>
      <w:r>
        <w:t>GIMS trap: in minus out plus weight lung trio poochte hain. Roz ka abhyaas safalta ki seedhi hai, notes banao, revision karo, doston se poocho, aage badho. Abhyaas se sab sambhav hai, vishvaas rakho, jeet hogi.</w:t>
      </w:r>
    </w:p>
    <w:p>
      <w:pPr/>
    </w:p>
    <w:p>
      <w:pPr/>
      <w:r>
        <w:rPr>
          <w:b/>
        </w:rPr>
        <w:t>📌 Ek Line Revision:</w:t>
      </w:r>
    </w:p>
    <w:p>
      <w:pPr/>
      <w:r>
        <w:t>IO in minus out, gain crackles slow.</w:t>
      </w:r>
    </w:p>
    <w:p>
      <w:pPr/>
    </w:p>
    <w:p>
      <w:pPr/>
      <w:r>
        <w:t>Positive Marks: 1</w:t>
      </w:r>
    </w:p>
    <w:p>
      <w:pPr/>
      <w:r>
        <w:t>Negative Marks: 0.33</w:t>
      </w:r>
    </w:p>
    <w:p>
      <w:pPr/>
      <w:r>
        <w:t>──────────────────────────────</w:t>
      </w:r>
    </w:p>
    <w:p>
      <w:pPr/>
    </w:p>
    <w:p>
      <w:pPr/>
      <w:r>
        <w:rPr>
          <w:b/>
        </w:rPr>
        <w:t>Question: An old dying man gasps with mottled feet and family cries. Which end of life mechanism guides comfort last offices?</w:t>
      </w:r>
    </w:p>
    <w:p>
      <w:pPr/>
    </w:p>
    <w:p>
      <w:pPr/>
      <w:r>
        <w:t>(a) Pain breath secretions calm, family prayer presence, after death straight plug tag support</w:t>
      </w:r>
    </w:p>
    <w:p>
      <w:pPr/>
      <w:r>
        <w:t>(b) Loud noise fine</w:t>
      </w:r>
    </w:p>
    <w:p>
      <w:pPr/>
      <w:r>
        <w:t>(c) Body bend rough</w:t>
      </w:r>
    </w:p>
    <w:p>
      <w:pPr/>
      <w:r>
        <w:t>(d) Family shoo away</w:t>
      </w:r>
    </w:p>
    <w:p>
      <w:pPr/>
    </w:p>
    <w:p>
      <w:pPr/>
      <w:r>
        <w:rPr>
          <w:b/>
        </w:rPr>
        <w:t>✅ Answer: a</w:t>
      </w:r>
    </w:p>
    <w:p>
      <w:pPr/>
    </w:p>
    <w:p>
      <w:pPr/>
      <w:r>
        <w:rPr>
          <w:b/>
        </w:rPr>
        <w:t>💡 Solution:</w:t>
      </w:r>
    </w:p>
    <w:p>
      <w:pPr/>
      <w:r>
        <w:rPr>
          <w:b/>
        </w:rPr>
        <w:t>✅ Sahi Kyun?</w:t>
      </w:r>
    </w:p>
    <w:p>
      <w:pPr/>
      <w:r>
        <w:t>Dard saans sraav shant parivaar prarthna saath mrityu baad seedha thapi patti sahara sammaan hai. Shor mod bhagana bhram dard apmaan hai. Rogi ki poori dekhbhal karo, samay par dawai do, bhojan paani do, kapde badlo, bistar saaf rakho, kamre me hawa aane do, dhoop dikhao, rishtedaaron se milao. Sehat ke prati jaagruk raho, niyamit jaanch karwao, swachchh aadat apnao.</w:t>
      </w:r>
    </w:p>
    <w:p>
      <w:pPr/>
    </w:p>
    <w:p>
      <w:pPr/>
      <w:r>
        <w:rPr>
          <w:b/>
        </w:rPr>
        <w:t>❌ Baaki Kyun Galat?</w:t>
      </w:r>
    </w:p>
    <w:p>
      <w:pPr/>
      <w:r>
        <w:t>(b) shanti do. (c) seedha sambhalo. (d) saath rakho. Prashn ko aaraam se padho, utaavli mat karo, pehle aasaan hal karo, phir kathin par aao, samay baant lo. Bhram se bacho, sahi gyaan apnao, guru se seekho.</w:t>
      </w:r>
    </w:p>
    <w:p>
      <w:pPr/>
    </w:p>
    <w:p>
      <w:pPr/>
      <w:r>
        <w:rPr>
          <w:b/>
        </w:rPr>
        <w:t>🧠 PNC Trick:</w:t>
      </w:r>
    </w:p>
    <w:p>
      <w:pPr/>
      <w:r>
        <w:t>PNC Trick: Shant Saath Seedha Tag Sahara.</w:t>
      </w:r>
    </w:p>
    <w:p>
      <w:pPr/>
    </w:p>
    <w:p>
      <w:pPr/>
      <w:r>
        <w:rPr>
          <w:b/>
        </w:rPr>
        <w:t>🎯 Exam Hook:</w:t>
      </w:r>
    </w:p>
    <w:p>
      <w:pPr/>
      <w:r>
        <w:t>RRB trap: comfort plus family plus last office order poochte hain. Roz ka abhyaas safalta ki seedhi hai, notes banao, revision karo, doston se poocho, aage badho. Abhyaas se sab sambhav hai, vishvaas rakho, jeet hogi.</w:t>
      </w:r>
    </w:p>
    <w:p>
      <w:pPr/>
    </w:p>
    <w:p>
      <w:pPr/>
      <w:r>
        <w:rPr>
          <w:b/>
        </w:rPr>
        <w:t>📌 Ek Line Revision:</w:t>
      </w:r>
    </w:p>
    <w:p>
      <w:pPr/>
      <w:r>
        <w:t>Dying comfort family last office tag.</w:t>
      </w:r>
    </w:p>
    <w:p>
      <w:pPr/>
    </w:p>
    <w:p>
      <w:pPr/>
      <w:r>
        <w:t>Positive Marks: 1</w:t>
      </w:r>
    </w:p>
    <w:p>
      <w:pPr/>
      <w:r>
        <w:t>Negative Marks: 0.33</w:t>
      </w:r>
    </w:p>
    <w:p>
      <w:pPr/>
      <w:r>
        <w:t>──────────────────────────────</w:t>
      </w:r>
    </w:p>
    <w:p>
      <w:pPr/>
    </w:p>
    <w:p>
      <w:pPr/>
      <w:r>
        <w:rPr>
          <w:b/>
        </w:rPr>
        <w:t>Question: A mother of three wants permanent stop with husband. Which sterilise mechanism compares tubectomy vasectomy counsel?</w:t>
      </w:r>
    </w:p>
    <w:p>
      <w:pPr/>
    </w:p>
    <w:p>
      <w:pPr/>
      <w:r>
        <w:t>(a) Cut tie both safe, vasectomy easy local, tubectomy needs rest, consent regret screen</w:t>
      </w:r>
    </w:p>
    <w:p>
      <w:pPr/>
      <w:r>
        <w:t>(b) Teens best first</w:t>
      </w:r>
    </w:p>
    <w:p>
      <w:pPr/>
      <w:r>
        <w:t>(c) Consent waste fully</w:t>
      </w:r>
    </w:p>
    <w:p>
      <w:pPr/>
      <w:r>
        <w:t>(d) Regret never happens</w:t>
      </w:r>
    </w:p>
    <w:p>
      <w:pPr/>
    </w:p>
    <w:p>
      <w:pPr/>
      <w:r>
        <w:rPr>
          <w:b/>
        </w:rPr>
        <w:t>✅ Answer: a</w:t>
      </w:r>
    </w:p>
    <w:p>
      <w:pPr/>
    </w:p>
    <w:p>
      <w:pPr/>
      <w:r>
        <w:rPr>
          <w:b/>
        </w:rPr>
        <w:t>💡 Solution:</w:t>
      </w:r>
    </w:p>
    <w:p>
      <w:pPr/>
      <w:r>
        <w:rPr>
          <w:b/>
        </w:rPr>
        <w:t>✅ Sahi Kyun?</w:t>
      </w:r>
    </w:p>
    <w:p>
      <w:pPr/>
      <w:r>
        <w:t>Dono kaat sthayi surakshit, purush saral sthaniya mahila aaram, sahmati pachtawa jaanch avashyak hai. Kishor sahmati pachtawa bhram hai. Jaanch ke liye sahi samay par bhejo, report aane par doctor ko dikhao, dawai me badlaav pooch kar karo, purani dawai ka pata batao, khaali pet ya bhare pet pooch lo. Sehat ke prati jaagruk raho, niyamit jaanch karwao, swachchh aadat apnao.</w:t>
      </w:r>
    </w:p>
    <w:p>
      <w:pPr/>
    </w:p>
    <w:p>
      <w:pPr/>
      <w:r>
        <w:rPr>
          <w:b/>
        </w:rPr>
        <w:t>❌ Baaki Kyun Galat?</w:t>
      </w:r>
    </w:p>
    <w:p>
      <w:pPr/>
      <w:r>
        <w:t>(b) poora dekho. (c) sahmati kanoon hai. (d) jaanch karo. Prashn ko aaraam se padho, utaavli mat karo, pehle aasaan hal karo, phir kathin par aao, samay baant lo. Bhram se bacho, sahi gyaan apnao, guru se seekho.</w:t>
      </w:r>
    </w:p>
    <w:p>
      <w:pPr/>
    </w:p>
    <w:p>
      <w:pPr/>
      <w:r>
        <w:rPr>
          <w:b/>
        </w:rPr>
        <w:t>🧠 PNC Trick:</w:t>
      </w:r>
    </w:p>
    <w:p>
      <w:pPr/>
      <w:r>
        <w:t>PNC Trick: Kaat Sthayi Purush Saral Sahmati Pachtawa.</w:t>
      </w:r>
    </w:p>
    <w:p>
      <w:pPr/>
    </w:p>
    <w:p>
      <w:pPr/>
      <w:r>
        <w:rPr>
          <w:b/>
        </w:rPr>
        <w:t>🎯 Exam Hook:</w:t>
      </w:r>
    </w:p>
    <w:p>
      <w:pPr/>
      <w:r>
        <w:t>PGI trap: cut both plus easy vs rest plus consent poochte hain. Roz ka abhyaas safalta ki seedhi hai, notes banao, revision karo, doston se poocho, aage badho. Abhyaas se sab sambhav hai, vishvaas rakho, jeet hogi.</w:t>
      </w:r>
    </w:p>
    <w:p>
      <w:pPr/>
    </w:p>
    <w:p>
      <w:pPr/>
      <w:r>
        <w:rPr>
          <w:b/>
        </w:rPr>
        <w:t>📌 Ek Line Revision:</w:t>
      </w:r>
    </w:p>
    <w:p>
      <w:pPr/>
      <w:r>
        <w:t>Sterilise cut safe consent regret.</w:t>
      </w:r>
    </w:p>
    <w:p>
      <w:pPr/>
    </w:p>
    <w:p>
      <w:pPr/>
      <w:r>
        <w:t>Positive Marks: 1</w:t>
      </w:r>
    </w:p>
    <w:p>
      <w:pPr/>
      <w:r>
        <w:t>Negative Marks: 0.33</w:t>
      </w:r>
    </w:p>
    <w:p>
      <w:pPr/>
      <w:r>
        <w:t>──────────────────────────────</w:t>
      </w:r>
    </w:p>
    <w:p>
      <w:pPr/>
    </w:p>
    <w:p>
      <w:pPr/>
      <w:r>
        <w:rPr>
          <w:b/>
        </w:rPr>
        <w:t>Question: A 8 week pregnant rape victim seeks abortion with anaemia. Which MTP programme mechanism allows safe referral?</w:t>
      </w:r>
    </w:p>
    <w:p>
      <w:pPr/>
    </w:p>
    <w:p>
      <w:pPr/>
      <w:r>
        <w:t>(a) 24 week rape minor law, registered centre consent, anaemia correct, scheme JSY care</w:t>
      </w:r>
    </w:p>
    <w:p>
      <w:pPr/>
      <w:r>
        <w:t>(b) Anywhere anyhow fine</w:t>
      </w:r>
    </w:p>
    <w:p>
      <w:pPr/>
      <w:r>
        <w:t>(c) Consent waste fully</w:t>
      </w:r>
    </w:p>
    <w:p>
      <w:pPr/>
      <w:r>
        <w:t>(d) Anaemia ignore fully</w:t>
      </w:r>
    </w:p>
    <w:p>
      <w:pPr/>
    </w:p>
    <w:p>
      <w:pPr/>
      <w:r>
        <w:rPr>
          <w:b/>
        </w:rPr>
        <w:t>✅ Answer: a</w:t>
      </w:r>
    </w:p>
    <w:p>
      <w:pPr/>
    </w:p>
    <w:p>
      <w:pPr/>
      <w:r>
        <w:rPr>
          <w:b/>
        </w:rPr>
        <w:t>💡 Solution:</w:t>
      </w:r>
    </w:p>
    <w:p>
      <w:pPr/>
      <w:r>
        <w:rPr>
          <w:b/>
        </w:rPr>
        <w:t>✅ Sahi Kyun?</w:t>
      </w:r>
    </w:p>
    <w:p>
      <w:pPr/>
      <w:r>
        <w:t>Kanoon seema panjikrit kendra sahmati khoon sudhar yojana dekhbhal suraksha hai. Kahin bina sahmati khoon bhram maut dand hai. Har mareez se pyaar se baat karo, unka dard samjho, hausla badhao, niyam batao, parhez samjhao, vyayaam sikhayo, neend poori karwao. Sehat ke prati jaagruk raho, niyamit jaanch karwao, swachchh aadat apnao.</w:t>
      </w:r>
    </w:p>
    <w:p>
      <w:pPr/>
    </w:p>
    <w:p>
      <w:pPr/>
      <w:r>
        <w:rPr>
          <w:b/>
        </w:rPr>
        <w:t>❌ Baaki Kyun Galat?</w:t>
      </w:r>
    </w:p>
    <w:p>
      <w:pPr/>
      <w:r>
        <w:t>(b) kendra kanoon hai. (c) sahmati adhikaar hai. (d) khoon theek karo. Prashn ko aaraam se padho, utaavli mat karo, pehle aasaan hal karo, phir kathin par aao, samay baant lo. Bhram se bacho, sahi gyaan apnao, guru se seekho.</w:t>
      </w:r>
    </w:p>
    <w:p>
      <w:pPr/>
    </w:p>
    <w:p>
      <w:pPr/>
      <w:r>
        <w:rPr>
          <w:b/>
        </w:rPr>
        <w:t>🧠 PNC Trick:</w:t>
      </w:r>
    </w:p>
    <w:p>
      <w:pPr/>
      <w:r>
        <w:t>PNC Trick: Kanoon Kendra Sahmati Khoon Yojana.</w:t>
      </w:r>
    </w:p>
    <w:p>
      <w:pPr/>
    </w:p>
    <w:p>
      <w:pPr/>
      <w:r>
        <w:rPr>
          <w:b/>
        </w:rPr>
        <w:t>🎯 Exam Hook:</w:t>
      </w:r>
    </w:p>
    <w:p>
      <w:pPr/>
      <w:r>
        <w:t>NORCET trap: week limit plus centre consent plus scheme poochte hain. Roz ka abhyaas safalta ki seedhi hai, notes banao, revision karo, doston se poocho, aage badho. Abhyaas se sab sambhav hai, vishvaas rakho, jeet hogi.</w:t>
      </w:r>
    </w:p>
    <w:p>
      <w:pPr/>
    </w:p>
    <w:p>
      <w:pPr/>
      <w:r>
        <w:rPr>
          <w:b/>
        </w:rPr>
        <w:t>📌 Ek Line Revision:</w:t>
      </w:r>
    </w:p>
    <w:p>
      <w:pPr/>
      <w:r>
        <w:t>MTP law centre consent scheme.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Need</w:t>
            </w:r>
          </w:p>
        </w:tc>
        <w:tc>
          <w:tcPr>
            <w:tcW w:type="dxa" w:w="2880"/>
          </w:tcPr>
          <w:p>
            <w:r/>
            <w:r>
              <w:rPr>
                <w:b/>
              </w:rPr>
              <w:t>Rule</w:t>
            </w:r>
          </w:p>
        </w:tc>
        <w:tc>
          <w:tcPr>
            <w:tcW w:type="dxa" w:w="2880"/>
          </w:tcPr>
          <w:p>
            <w:r/>
            <w:r>
              <w:rPr>
                <w:b/>
              </w:rPr>
              <w:t>Act</w:t>
            </w:r>
          </w:p>
        </w:tc>
      </w:tr>
      <w:tr>
        <w:tc>
          <w:tcPr>
            <w:tcW w:type="dxa" w:w="2880"/>
          </w:tcPr>
          <w:p>
            <w:r/>
            <w:r>
              <w:t>Limit</w:t>
            </w:r>
          </w:p>
        </w:tc>
        <w:tc>
          <w:tcPr>
            <w:tcW w:type="dxa" w:w="2880"/>
          </w:tcPr>
          <w:p>
            <w:r/>
            <w:r>
              <w:t>24 rape minor</w:t>
            </w:r>
          </w:p>
        </w:tc>
        <w:tc>
          <w:tcPr>
            <w:tcW w:type="dxa" w:w="2880"/>
          </w:tcPr>
          <w:p>
            <w:r/>
            <w:r>
              <w:t>board</w:t>
            </w:r>
          </w:p>
        </w:tc>
      </w:tr>
      <w:tr>
        <w:tc>
          <w:tcPr>
            <w:tcW w:type="dxa" w:w="2880"/>
          </w:tcPr>
          <w:p>
            <w:r/>
            <w:r>
              <w:t>Place</w:t>
            </w:r>
          </w:p>
        </w:tc>
        <w:tc>
          <w:tcPr>
            <w:tcW w:type="dxa" w:w="2880"/>
          </w:tcPr>
          <w:p>
            <w:r/>
            <w:r>
              <w:t>registered</w:t>
            </w:r>
          </w:p>
        </w:tc>
        <w:tc>
          <w:tcPr>
            <w:tcW w:type="dxa" w:w="2880"/>
          </w:tcPr>
          <w:p>
            <w:r/>
            <w:r>
              <w:t>consent</w:t>
            </w:r>
          </w:p>
        </w:tc>
      </w:tr>
      <w:tr>
        <w:tc>
          <w:tcPr>
            <w:tcW w:type="dxa" w:w="2880"/>
          </w:tcPr>
          <w:p>
            <w:r/>
            <w:r>
              <w:t>Care</w:t>
            </w:r>
          </w:p>
        </w:tc>
        <w:tc>
          <w:tcPr>
            <w:tcW w:type="dxa" w:w="2880"/>
          </w:tcPr>
          <w:p>
            <w:r/>
            <w:r>
              <w:t>correct anaemia</w:t>
            </w:r>
          </w:p>
        </w:tc>
        <w:tc>
          <w:tcPr>
            <w:tcW w:type="dxa" w:w="2880"/>
          </w:tcPr>
          <w:p>
            <w:r/>
            <w:r>
              <w:t>scheme</w:t>
            </w:r>
          </w:p>
        </w:tc>
      </w:tr>
    </w:tbl>
    <w:p>
      <w:pPr/>
      <w:r>
        <w:t>Positive Marks: 1</w:t>
      </w:r>
    </w:p>
    <w:p>
      <w:pPr/>
      <w:r>
        <w:t>Negative Marks: 0.33</w:t>
      </w:r>
    </w:p>
    <w:p>
      <w:pPr/>
      <w:r>
        <w:t>──────────────────────────────</w:t>
      </w:r>
    </w:p>
    <w:p>
      <w:pPr/>
    </w:p>
    <w:p>
      <w:pPr/>
      <w:r>
        <w:rPr>
          <w:b/>
        </w:rPr>
        <w:t>Question: A sick 2 month baby breathes fast with chest indrawing. Which IMNCI mechanism classes pink yellow green action?</w:t>
      </w:r>
    </w:p>
    <w:p>
      <w:pPr/>
    </w:p>
    <w:p>
      <w:pPr/>
      <w:r>
        <w:t>(a) Danger pink urgent, yellow clinic, green home with dose feed follow</w:t>
      </w:r>
    </w:p>
    <w:p>
      <w:pPr/>
      <w:r>
        <w:t>(b) All home fine</w:t>
      </w:r>
    </w:p>
    <w:p>
      <w:pPr/>
      <w:r>
        <w:t>(c) Colour waste fully</w:t>
      </w:r>
    </w:p>
    <w:p>
      <w:pPr/>
      <w:r>
        <w:t>(d) Follow up never needed</w:t>
      </w:r>
    </w:p>
    <w:p>
      <w:pPr/>
    </w:p>
    <w:p>
      <w:pPr/>
      <w:r>
        <w:rPr>
          <w:b/>
        </w:rPr>
        <w:t>✅ Answer: a</w:t>
      </w:r>
    </w:p>
    <w:p>
      <w:pPr/>
    </w:p>
    <w:p>
      <w:pPr/>
      <w:r>
        <w:rPr>
          <w:b/>
        </w:rPr>
        <w:t>💡 Solution:</w:t>
      </w:r>
    </w:p>
    <w:p>
      <w:pPr/>
      <w:r>
        <w:rPr>
          <w:b/>
        </w:rPr>
        <w:t>✅ Sahi Kyun?</w:t>
      </w:r>
    </w:p>
    <w:p>
      <w:pPr/>
      <w:r>
        <w:t>Khatra gulabi turant peela dawai hara ghar matra doodh peeche vargikaran bachata hai. Sab ghar rang bhram peeche bhram maut hai. Rogi ki poori dekhbhal karo, samay par dawai do, bhojan paani do, kapde badlo, bistar saaf rakho, kamre me hawa aane do, dhoop dikhao, rishtedaaron se milao. Sehat ke prati jaagruk raho, niyamit jaanch karwao, swachchh aadat apnao.</w:t>
      </w:r>
    </w:p>
    <w:p>
      <w:pPr/>
    </w:p>
    <w:p>
      <w:pPr/>
      <w:r>
        <w:rPr>
          <w:b/>
        </w:rPr>
        <w:t>❌ Baaki Kyun Galat?</w:t>
      </w:r>
    </w:p>
    <w:p>
      <w:pPr/>
      <w:r>
        <w:t>(b) gulabi bharti hai. (c) rang disha hai. (d) peeche farz hai. Prashn ko aaraam se padho, utaavli mat karo, pehle aasaan hal karo, phir kathin par aao, samay baant lo. Bhram se bacho, sahi gyaan apnao, guru se seekho.</w:t>
      </w:r>
    </w:p>
    <w:p>
      <w:pPr/>
    </w:p>
    <w:p>
      <w:pPr/>
      <w:r>
        <w:rPr>
          <w:b/>
        </w:rPr>
        <w:t>🧠 PNC Trick:</w:t>
      </w:r>
    </w:p>
    <w:p>
      <w:pPr/>
      <w:r>
        <w:t>PNC Trick: Gulabi Turant Peela Dawa Hara Ghar.</w:t>
      </w:r>
    </w:p>
    <w:p>
      <w:pPr/>
    </w:p>
    <w:p>
      <w:pPr/>
      <w:r>
        <w:rPr>
          <w:b/>
        </w:rPr>
        <w:t>🎯 Exam Hook:</w:t>
      </w:r>
    </w:p>
    <w:p>
      <w:pPr/>
      <w:r>
        <w:t>RRB trap: pink yellow green action trio poochte hain. Roz ka abhyaas safalta ki seedhi hai, notes banao, revision karo, doston se poocho, aage badho. Abhyaas se sab sambhav hai, vishvaas rakho, jeet hogi.</w:t>
      </w:r>
    </w:p>
    <w:p>
      <w:pPr/>
    </w:p>
    <w:p>
      <w:pPr/>
      <w:r>
        <w:rPr>
          <w:b/>
        </w:rPr>
        <w:t>📌 Ek Line Revision:</w:t>
      </w:r>
    </w:p>
    <w:p>
      <w:pPr/>
      <w:r>
        <w:t>IMNCI pink urgent yellow clinic green home.</w:t>
      </w:r>
    </w:p>
    <w:p>
      <w:pPr/>
    </w:p>
    <w:p>
      <w:pPr/>
      <w:r>
        <w:t>Positive Marks: 1</w:t>
      </w:r>
    </w:p>
    <w:p>
      <w:pPr/>
      <w:r>
        <w:t>Negative Marks: 0.33</w:t>
      </w:r>
    </w:p>
    <w:p>
      <w:pPr/>
      <w:r>
        <w:t>──────────────────────────────</w:t>
      </w:r>
    </w:p>
    <w:p>
      <w:pPr/>
    </w:p>
    <w:p>
      <w:pPr/>
      <w:r>
        <w:rPr>
          <w:b/>
        </w:rPr>
        <w:t>Question: A school has worms with dim light and factory cough nearby. Which school occupational mechanism protects together?</w:t>
      </w:r>
    </w:p>
    <w:p>
      <w:pPr/>
    </w:p>
    <w:p>
      <w:pPr/>
      <w:r>
        <w:t>(a) Deworm light desk, mask exhaust, checkup record with midday clean</w:t>
      </w:r>
    </w:p>
    <w:p>
      <w:pPr/>
      <w:r>
        <w:t>(b) Worms fine always</w:t>
      </w:r>
    </w:p>
    <w:p>
      <w:pPr/>
      <w:r>
        <w:t>(c) Mask waste fully</w:t>
      </w:r>
    </w:p>
    <w:p>
      <w:pPr/>
      <w:r>
        <w:t>(d) Record never needed</w:t>
      </w:r>
    </w:p>
    <w:p>
      <w:pPr/>
    </w:p>
    <w:p>
      <w:pPr/>
      <w:r>
        <w:rPr>
          <w:b/>
        </w:rPr>
        <w:t>✅ Answer: a</w:t>
      </w:r>
    </w:p>
    <w:p>
      <w:pPr/>
    </w:p>
    <w:p>
      <w:pPr/>
      <w:r>
        <w:rPr>
          <w:b/>
        </w:rPr>
        <w:t>💡 Solution:</w:t>
      </w:r>
    </w:p>
    <w:p>
      <w:pPr/>
      <w:r>
        <w:rPr>
          <w:b/>
        </w:rPr>
        <w:t>✅ Sahi Kyun?</w:t>
      </w:r>
    </w:p>
    <w:p>
      <w:pPr/>
      <w:r>
        <w:t>Keeda roshni mez mask dhuan jaanch kagaz dopahar safai swasth hai. Keeda mask kagaz bhram rog hai. Jaanch ke liye sahi samay par bhejo, report aane par doctor ko dikhao, dawai me badlaav pooch kar karo, purani dawai ka pata batao, khaali pet ya bhare pet pooch lo. Sehat ke prati jaagruk raho, niyamit jaanch karwao, swachchh aadat apnao.</w:t>
      </w:r>
    </w:p>
    <w:p>
      <w:pPr/>
    </w:p>
    <w:p>
      <w:pPr/>
      <w:r>
        <w:rPr>
          <w:b/>
        </w:rPr>
        <w:t>❌ Baaki Kyun Galat?</w:t>
      </w:r>
    </w:p>
    <w:p>
      <w:pPr/>
      <w:r>
        <w:t>(b) dawai do. (c) mask kavach hai. (d) kagaz yojana hai. Prashn ko aaraam se padho, utaavli mat karo, pehle aasaan hal karo, phir kathin par aao, samay baant lo. Bhram se bacho, sahi gyaan apnao, guru se seekho.</w:t>
      </w:r>
    </w:p>
    <w:p>
      <w:pPr/>
    </w:p>
    <w:p>
      <w:pPr/>
      <w:r>
        <w:rPr>
          <w:b/>
        </w:rPr>
        <w:t>🧠 PNC Trick:</w:t>
      </w:r>
    </w:p>
    <w:p>
      <w:pPr/>
      <w:r>
        <w:t>PNC Trick: Keeda Roshni Mask Jaanch Kagaz.</w:t>
      </w:r>
    </w:p>
    <w:p>
      <w:pPr/>
    </w:p>
    <w:p>
      <w:pPr/>
      <w:r>
        <w:rPr>
          <w:b/>
        </w:rPr>
        <w:t>🎯 Exam Hook:</w:t>
      </w:r>
    </w:p>
    <w:p>
      <w:pPr/>
      <w:r>
        <w:t>GIMS trap: deworm light plus mask record poochte hain. Roz ka abhyaas safalta ki seedhi hai, notes banao, revision karo, doston se poocho, aage badho. Abhyaas se sab sambhav hai, vishvaas rakho, jeet hogi.</w:t>
      </w:r>
    </w:p>
    <w:p>
      <w:pPr/>
    </w:p>
    <w:p>
      <w:pPr/>
      <w:r>
        <w:rPr>
          <w:b/>
        </w:rPr>
        <w:t>📌 Ek Line Revision:</w:t>
      </w:r>
    </w:p>
    <w:p>
      <w:pPr/>
      <w:r>
        <w:t>School deworm light, worker mask record.</w:t>
      </w:r>
    </w:p>
    <w:p>
      <w:pPr/>
    </w:p>
    <w:p>
      <w:pPr/>
      <w:r>
        <w:t>Positive Marks: 1</w:t>
      </w:r>
    </w:p>
    <w:p>
      <w:pPr/>
      <w:r>
        <w:t>Negative Marks: 0.33</w:t>
      </w:r>
    </w:p>
    <w:p>
      <w:pPr/>
      <w:r>
        <w:t>──────────────────────────────</w:t>
      </w:r>
    </w:p>
    <w:p>
      <w:pPr/>
    </w:p>
    <w:p>
      <w:pPr/>
      <w:r>
        <w:rPr>
          <w:b/>
        </w:rPr>
        <w:t>Question: A chained man is beaten with no review for months. Which MHCA 2017 mechanism protects rights care?</w:t>
      </w:r>
    </w:p>
    <w:p>
      <w:pPr/>
    </w:p>
    <w:p>
      <w:pPr/>
      <w:r>
        <w:t>(a) Rights dignity, advance directive, review board, free treatment with no chaining</w:t>
      </w:r>
    </w:p>
    <w:p>
      <w:pPr/>
      <w:r>
        <w:t>(b) Chain cure always</w:t>
      </w:r>
    </w:p>
    <w:p>
      <w:pPr/>
      <w:r>
        <w:t>(c) Review waste fully</w:t>
      </w:r>
    </w:p>
    <w:p>
      <w:pPr/>
      <w:r>
        <w:t>(d) Rights myth only</w:t>
      </w:r>
    </w:p>
    <w:p>
      <w:pPr/>
    </w:p>
    <w:p>
      <w:pPr/>
      <w:r>
        <w:rPr>
          <w:b/>
        </w:rPr>
        <w:t>✅ Answer: a</w:t>
      </w:r>
    </w:p>
    <w:p>
      <w:pPr/>
    </w:p>
    <w:p>
      <w:pPr/>
      <w:r>
        <w:rPr>
          <w:b/>
        </w:rPr>
        <w:t>💡 Solution:</w:t>
      </w:r>
    </w:p>
    <w:p>
      <w:pPr/>
      <w:r>
        <w:rPr>
          <w:b/>
        </w:rPr>
        <w:t>✅ Sahi Kyun?</w:t>
      </w:r>
    </w:p>
    <w:p>
      <w:pPr/>
      <w:r>
        <w:t>Adhikaar sammaan agrim nirdesh sameeksha board muft ilaj janjeer rokta hai. Janjeer sameeksha adhikaar bhram dand hai. Har mareez se pyaar se baat karo, unka dard samjho, hausla badhao, niyam batao, parhez samjhao, vyayaam sikhayo, neend poori karwao. Sehat ke prati jaagruk raho, niyamit jaanch karwao, swachchh aadat apnao.</w:t>
      </w:r>
    </w:p>
    <w:p>
      <w:pPr/>
    </w:p>
    <w:p>
      <w:pPr/>
      <w:r>
        <w:rPr>
          <w:b/>
        </w:rPr>
        <w:t>❌ Baaki Kyun Galat?</w:t>
      </w:r>
    </w:p>
    <w:p>
      <w:pPr/>
      <w:r>
        <w:t>(b) janjeer apradh hai. (c) sameeksha kanoon hai. (d) adhikaar jeevan hai. Prashn ko aaraam se padho, utaavli mat karo, pehle aasaan hal karo, phir kathin par aao, samay baant lo. Bhram se bacho, sahi gyaan apnao, guru se seekho.</w:t>
      </w:r>
    </w:p>
    <w:p>
      <w:pPr/>
    </w:p>
    <w:p>
      <w:pPr/>
      <w:r>
        <w:rPr>
          <w:b/>
        </w:rPr>
        <w:t>🧠 PNC Trick:</w:t>
      </w:r>
    </w:p>
    <w:p>
      <w:pPr/>
      <w:r>
        <w:t>PNC Trick: Adhikaar Nirdesh Sameeksha Muft Janjeer Nahi.</w:t>
      </w:r>
    </w:p>
    <w:p>
      <w:pPr/>
    </w:p>
    <w:p>
      <w:pPr/>
      <w:r>
        <w:rPr>
          <w:b/>
        </w:rPr>
        <w:t>🎯 Exam Hook:</w:t>
      </w:r>
    </w:p>
    <w:p>
      <w:pPr/>
      <w:r>
        <w:t>PGI trap: rights directive board free trio poochte hain. Roz ka abhyaas safalta ki seedhi hai, notes banao, revision karo, doston se poocho, aage badho. Abhyaas se sab sambhav hai, vishvaas rakho, jeet hogi.</w:t>
      </w:r>
    </w:p>
    <w:p>
      <w:pPr/>
    </w:p>
    <w:p>
      <w:pPr/>
      <w:r>
        <w:rPr>
          <w:b/>
        </w:rPr>
        <w:t>📌 Ek Line Revision:</w:t>
      </w:r>
    </w:p>
    <w:p>
      <w:pPr/>
      <w:r>
        <w:t>MHCA rights directive board free.</w:t>
      </w:r>
    </w:p>
    <w:p>
      <w:pPr/>
    </w:p>
    <w:p>
      <w:pPr/>
      <w:r>
        <w:t>Positive Marks: 1</w:t>
      </w:r>
    </w:p>
    <w:p>
      <w:pPr/>
      <w:r>
        <w:t>Negative Marks: 0.33</w:t>
      </w:r>
    </w:p>
    <w:p>
      <w:pPr/>
      <w:r>
        <w:t>──────────────────────────────</w:t>
      </w:r>
    </w:p>
    <w:p>
      <w:pPr/>
    </w:p>
    <w:p>
      <w:pPr/>
      <w:r>
        <w:rPr>
          <w:b/>
        </w:rPr>
        <w:t>Question: A ward trolley lacks oxygen with expired drugs. Which crash cart mechanism keeps emergency ready?</w:t>
      </w:r>
    </w:p>
    <w:p>
      <w:pPr/>
    </w:p>
    <w:p>
      <w:pPr/>
      <w:r>
        <w:t>(a) Top airway, mid drugs, low fluids, daily check expiry with mock drill</w:t>
      </w:r>
    </w:p>
    <w:p>
      <w:pPr/>
      <w:r>
        <w:t>(b) Lock never check</w:t>
      </w:r>
    </w:p>
    <w:p>
      <w:pPr/>
      <w:r>
        <w:t>(c) Expiry fine always</w:t>
      </w:r>
    </w:p>
    <w:p>
      <w:pPr/>
      <w:r>
        <w:t>(d) Drill waste fully</w:t>
      </w:r>
    </w:p>
    <w:p>
      <w:pPr/>
    </w:p>
    <w:p>
      <w:pPr/>
      <w:r>
        <w:rPr>
          <w:b/>
        </w:rPr>
        <w:t>✅ Answer: a</w:t>
      </w:r>
    </w:p>
    <w:p>
      <w:pPr/>
    </w:p>
    <w:p>
      <w:pPr/>
      <w:r>
        <w:rPr>
          <w:b/>
        </w:rPr>
        <w:t>💡 Solution:</w:t>
      </w:r>
    </w:p>
    <w:p>
      <w:pPr/>
      <w:r>
        <w:rPr>
          <w:b/>
        </w:rPr>
        <w:t>✅ Sahi Kyun?</w:t>
      </w:r>
    </w:p>
    <w:p>
      <w:pPr/>
      <w:r>
        <w:t>Upar hawa beech dawai neeche taral roz jaanch samapti abhyas taiyaar rakhta hai. Band samapti abhyas bhram maut hai. Rogi ki poori dekhbhal karo, samay par dawai do, bhojan paani do, kapde badlo, bistar saaf rakho, kamre me hawa aane do, dhoop dikhao, rishtedaaron se milao. Sehat ke prati jaagruk raho, niyamit jaanch karwao, swachchh aadat apnao.</w:t>
      </w:r>
    </w:p>
    <w:p>
      <w:pPr/>
    </w:p>
    <w:p>
      <w:pPr/>
      <w:r>
        <w:rPr>
          <w:b/>
        </w:rPr>
        <w:t>❌ Baaki Kyun Galat?</w:t>
      </w:r>
    </w:p>
    <w:p>
      <w:pPr/>
      <w:r>
        <w:t>(b) khol jaancho. (c) hatao badlo. (d) abhyas jeevan hai. Prashn ko aaraam se padho, utaavli mat karo, pehle aasaan hal karo, phir kathin par aao, samay baant lo. Bhram se bacho, sahi gyaan apnao, guru se seekho.</w:t>
      </w:r>
    </w:p>
    <w:p>
      <w:pPr/>
    </w:p>
    <w:p>
      <w:pPr/>
      <w:r>
        <w:rPr>
          <w:b/>
        </w:rPr>
        <w:t>🧠 PNC Trick:</w:t>
      </w:r>
    </w:p>
    <w:p>
      <w:pPr/>
      <w:r>
        <w:t>PNC Trick: Upar Hawa Beech Dawa Roz Jaanch Abhyas.</w:t>
      </w:r>
    </w:p>
    <w:p>
      <w:pPr/>
    </w:p>
    <w:p>
      <w:pPr/>
      <w:r>
        <w:rPr>
          <w:b/>
        </w:rPr>
        <w:t>🎯 Exam Hook:</w:t>
      </w:r>
    </w:p>
    <w:p>
      <w:pPr/>
      <w:r>
        <w:t>NORCET trap: layout plus daily expiry plus drill poochte hain. Roz ka abhyaas safalta ki seedhi hai, notes banao, revision karo, doston se poocho, aage badho. Abhyaas se sab sambhav hai, vishvaas rakho, jeet hogi.</w:t>
      </w:r>
    </w:p>
    <w:p>
      <w:pPr/>
    </w:p>
    <w:p>
      <w:pPr/>
      <w:r>
        <w:rPr>
          <w:b/>
        </w:rPr>
        <w:t>📌 Ek Line Revision:</w:t>
      </w:r>
    </w:p>
    <w:p>
      <w:pPr/>
      <w:r>
        <w:t>Crash airway drugs fluids check drill.</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Shelf</w:t>
            </w:r>
          </w:p>
        </w:tc>
        <w:tc>
          <w:tcPr>
            <w:tcW w:type="dxa" w:w="2880"/>
          </w:tcPr>
          <w:p>
            <w:r/>
            <w:r>
              <w:rPr>
                <w:b/>
              </w:rPr>
              <w:t>Keep</w:t>
            </w:r>
          </w:p>
        </w:tc>
        <w:tc>
          <w:tcPr>
            <w:tcW w:type="dxa" w:w="2880"/>
          </w:tcPr>
          <w:p>
            <w:r/>
            <w:r>
              <w:rPr>
                <w:b/>
              </w:rPr>
              <w:t>Check</w:t>
            </w:r>
          </w:p>
        </w:tc>
      </w:tr>
      <w:tr>
        <w:tc>
          <w:tcPr>
            <w:tcW w:type="dxa" w:w="2880"/>
          </w:tcPr>
          <w:p>
            <w:r/>
            <w:r>
              <w:t>Top</w:t>
            </w:r>
          </w:p>
        </w:tc>
        <w:tc>
          <w:tcPr>
            <w:tcW w:type="dxa" w:w="2880"/>
          </w:tcPr>
          <w:p>
            <w:r/>
            <w:r>
              <w:t>airway O2</w:t>
            </w:r>
          </w:p>
        </w:tc>
        <w:tc>
          <w:tcPr>
            <w:tcW w:type="dxa" w:w="2880"/>
          </w:tcPr>
          <w:p>
            <w:r/>
            <w:r>
              <w:t>daily</w:t>
            </w:r>
          </w:p>
        </w:tc>
      </w:tr>
      <w:tr>
        <w:tc>
          <w:tcPr>
            <w:tcW w:type="dxa" w:w="2880"/>
          </w:tcPr>
          <w:p>
            <w:r/>
            <w:r>
              <w:t>Mid</w:t>
            </w:r>
          </w:p>
        </w:tc>
        <w:tc>
          <w:tcPr>
            <w:tcW w:type="dxa" w:w="2880"/>
          </w:tcPr>
          <w:p>
            <w:r/>
            <w:r>
              <w:t>emergency drugs</w:t>
            </w:r>
          </w:p>
        </w:tc>
        <w:tc>
          <w:tcPr>
            <w:tcW w:type="dxa" w:w="2880"/>
          </w:tcPr>
          <w:p>
            <w:r/>
            <w:r>
              <w:t>expiry</w:t>
            </w:r>
          </w:p>
        </w:tc>
      </w:tr>
      <w:tr>
        <w:tc>
          <w:tcPr>
            <w:tcW w:type="dxa" w:w="2880"/>
          </w:tcPr>
          <w:p>
            <w:r/>
            <w:r>
              <w:t>Low</w:t>
            </w:r>
          </w:p>
        </w:tc>
        <w:tc>
          <w:tcPr>
            <w:tcW w:type="dxa" w:w="2880"/>
          </w:tcPr>
          <w:p>
            <w:r/>
            <w:r>
              <w:t>fluids lines</w:t>
            </w:r>
          </w:p>
        </w:tc>
        <w:tc>
          <w:tcPr>
            <w:tcW w:type="dxa" w:w="2880"/>
          </w:tcPr>
          <w:p>
            <w:r/>
            <w:r>
              <w:t>drill</w:t>
            </w:r>
          </w:p>
        </w:tc>
      </w:tr>
    </w:tbl>
    <w:p>
      <w:pPr/>
      <w:r>
        <w:t>Positive Marks: 1</w:t>
      </w:r>
    </w:p>
    <w:p>
      <w:pPr/>
      <w:r>
        <w:t>Negative Marks: 0.33</w:t>
      </w:r>
    </w:p>
    <w:p>
      <w:pPr/>
      <w:r>
        <w:t>──────────────────────────────</w:t>
      </w:r>
    </w:p>
    <w:p>
      <w:pPr/>
    </w:p>
    <w:p>
      <w:pPr/>
      <w:r>
        <w:rPr>
          <w:b/>
        </w:rPr>
        <w:t>Question: A couple has repeated loss with child delay. Which gene mechanism explains Down Turner Klinefelter risk care?</w:t>
      </w:r>
    </w:p>
    <w:p>
      <w:pPr/>
    </w:p>
    <w:p>
      <w:pPr/>
      <w:r>
        <w:t>(a) Extra 21 old age, XO girl short, XXY boy tall, test counsel with folate</w:t>
      </w:r>
    </w:p>
    <w:p>
      <w:pPr/>
      <w:r>
        <w:t>(b) Age never matters</w:t>
      </w:r>
    </w:p>
    <w:p>
      <w:pPr/>
      <w:r>
        <w:t>(c) Test waste fully</w:t>
      </w:r>
    </w:p>
    <w:p>
      <w:pPr/>
      <w:r>
        <w:t>(d) Counsel myth only</w:t>
      </w:r>
    </w:p>
    <w:p>
      <w:pPr/>
    </w:p>
    <w:p>
      <w:pPr/>
      <w:r>
        <w:rPr>
          <w:b/>
        </w:rPr>
        <w:t>✅ Answer: a</w:t>
      </w:r>
    </w:p>
    <w:p>
      <w:pPr/>
    </w:p>
    <w:p>
      <w:pPr/>
      <w:r>
        <w:rPr>
          <w:b/>
        </w:rPr>
        <w:t>💡 Solution:</w:t>
      </w:r>
    </w:p>
    <w:p>
      <w:pPr/>
      <w:r>
        <w:rPr>
          <w:b/>
        </w:rPr>
        <w:t>✅ Sahi Kyun?</w:t>
      </w:r>
    </w:p>
    <w:p>
      <w:pPr/>
      <w:r>
        <w:t>Ikkis adhik umar, XO ladki naati, XXY ladka lamba jaanch salah poshan dekhbhal hai. Umar jaanch salah bhram hai. Jaanch ke liye sahi samay par bhejo, report aane par doctor ko dikhao, dawai me badlaav pooch kar karo, purani dawai ka pata batao, khaali pet ya bhare pet pooch lo. Sehat ke prati jaagruk raho, niyamit jaanch karwao, swachchh aadat apnao.</w:t>
      </w:r>
    </w:p>
    <w:p>
      <w:pPr/>
    </w:p>
    <w:p>
      <w:pPr/>
      <w:r>
        <w:rPr>
          <w:b/>
        </w:rPr>
        <w:t>❌ Baaki Kyun Galat?</w:t>
      </w:r>
    </w:p>
    <w:p>
      <w:pPr/>
      <w:r>
        <w:t>(b) umar jokhim hai. (c) jaanch disha hai. (d) salah adhikaar hai. Prashn ko aaraam se padho, utaavli mat karo, pehle aasaan hal karo, phir kathin par aao, samay baant lo. Bhram se bacho, sahi gyaan apnao, guru se seekho.</w:t>
      </w:r>
    </w:p>
    <w:p>
      <w:pPr/>
    </w:p>
    <w:p>
      <w:pPr/>
      <w:r>
        <w:rPr>
          <w:b/>
        </w:rPr>
        <w:t>🧠 PNC Trick:</w:t>
      </w:r>
    </w:p>
    <w:p>
      <w:pPr/>
      <w:r>
        <w:t>PNC Trick: Ikkis Umar XO Naati XXY Lamba Jaanch Salah.</w:t>
      </w:r>
    </w:p>
    <w:p>
      <w:pPr/>
    </w:p>
    <w:p>
      <w:pPr/>
      <w:r>
        <w:rPr>
          <w:b/>
        </w:rPr>
        <w:t>🎯 Exam Hook:</w:t>
      </w:r>
    </w:p>
    <w:p>
      <w:pPr/>
      <w:r>
        <w:t>RRB trap: 21 XO XXY match poochte hain. Roz ka abhyaas safalta ki seedhi hai, notes banao, revision karo, doston se poocho, aage badho. Abhyaas se sab sambhav hai, vishvaas rakho, jeet hogi.</w:t>
      </w:r>
    </w:p>
    <w:p>
      <w:pPr/>
    </w:p>
    <w:p>
      <w:pPr/>
      <w:r>
        <w:rPr>
          <w:b/>
        </w:rPr>
        <w:t>📌 Ek Line Revision:</w:t>
      </w:r>
    </w:p>
    <w:p>
      <w:pPr/>
      <w:r>
        <w:t>Down 21, Turner XO, Kline XXY test.</w:t>
      </w:r>
    </w:p>
    <w:p>
      <w:pPr/>
    </w:p>
    <w:p>
      <w:pPr/>
      <w:r>
        <w:t>Positive Marks: 1</w:t>
      </w:r>
    </w:p>
    <w:p>
      <w:pPr/>
      <w:r>
        <w:t>Negative Marks: 0.33</w:t>
      </w:r>
    </w:p>
    <w:p>
      <w:pPr/>
      <w:r>
        <w:t>──────────────────────────────</w:t>
      </w:r>
    </w:p>
    <w:p>
      <w:pPr/>
    </w:p>
    <w:p>
      <w:pPr/>
      <w:r>
        <w:rPr>
          <w:b/>
        </w:rPr>
        <w:t>Question: A nurse gives wrong blood without consent and hides. Which legal mechanism separates consent negligence malpractice?</w:t>
      </w:r>
    </w:p>
    <w:p>
      <w:pPr/>
    </w:p>
    <w:p>
      <w:pPr/>
      <w:r>
        <w:t>(a) Informed consent must, care breach harm negligence, gross court malpractice with report</w:t>
      </w:r>
    </w:p>
    <w:p>
      <w:pPr/>
      <w:r>
        <w:t>(b) Consent waste fully</w:t>
      </w:r>
    </w:p>
    <w:p>
      <w:pPr/>
      <w:r>
        <w:t>(c) Hide fine always</w:t>
      </w:r>
    </w:p>
    <w:p>
      <w:pPr/>
      <w:r>
        <w:t>(d) Court myth only</w:t>
      </w:r>
    </w:p>
    <w:p>
      <w:pPr/>
    </w:p>
    <w:p>
      <w:pPr/>
      <w:r>
        <w:rPr>
          <w:b/>
        </w:rPr>
        <w:t>✅ Answer: a</w:t>
      </w:r>
    </w:p>
    <w:p>
      <w:pPr/>
    </w:p>
    <w:p>
      <w:pPr/>
      <w:r>
        <w:rPr>
          <w:b/>
        </w:rPr>
        <w:t>💡 Solution:</w:t>
      </w:r>
    </w:p>
    <w:p>
      <w:pPr/>
      <w:r>
        <w:rPr>
          <w:b/>
        </w:rPr>
        <w:t>✅ Sahi Kyun?</w:t>
      </w:r>
    </w:p>
    <w:p>
      <w:pPr/>
      <w:r>
        <w:t>Sahmati avashyak dekhbhal toot nuksaan laparwahi ghor adalat kuprayog report nyaya hai. Sahmati chhupana adalat bhram dand hai. Har mareez se pyaar se baat karo, unka dard samjho, hausla badhao, niyam batao, parhez samjhao, vyayaam sikhayo, neend poori karwao. Sehat ke prati jaagruk raho, niyamit jaanch karwao, swachchh aadat apnao.</w:t>
      </w:r>
    </w:p>
    <w:p>
      <w:pPr/>
    </w:p>
    <w:p>
      <w:pPr/>
      <w:r>
        <w:rPr>
          <w:b/>
        </w:rPr>
        <w:t>❌ Baaki Kyun Galat?</w:t>
      </w:r>
    </w:p>
    <w:p>
      <w:pPr/>
      <w:r>
        <w:t>(b) sahmati kanoon hai. (c) batao bacho. (d) adalat nyaya hai. Prashn ko aaraam se padho, utaavli mat karo, pehle aasaan hal karo, phir kathin par aao, samay baant lo. Bhram se bacho, sahi gyaan apnao, guru se seekho.</w:t>
      </w:r>
    </w:p>
    <w:p>
      <w:pPr/>
    </w:p>
    <w:p>
      <w:pPr/>
      <w:r>
        <w:rPr>
          <w:b/>
        </w:rPr>
        <w:t>🧠 PNC Trick:</w:t>
      </w:r>
    </w:p>
    <w:p>
      <w:pPr/>
      <w:r>
        <w:t>PNC Trick: Sahmati Toot Nuksaan Adalat Report.</w:t>
      </w:r>
    </w:p>
    <w:p>
      <w:pPr/>
    </w:p>
    <w:p>
      <w:pPr/>
      <w:r>
        <w:rPr>
          <w:b/>
        </w:rPr>
        <w:t>🎯 Exam Hook:</w:t>
      </w:r>
    </w:p>
    <w:p>
      <w:pPr/>
      <w:r>
        <w:t>GIMS trap: consent breach harm court chain poochte hain. Roz ka abhyaas safalta ki seedhi hai, notes banao, revision karo, doston se poocho, aage badho. Abhyaas se sab sambhav hai, vishvaas rakho, jeet hogi.</w:t>
      </w:r>
    </w:p>
    <w:p>
      <w:pPr/>
    </w:p>
    <w:p>
      <w:pPr/>
      <w:r>
        <w:rPr>
          <w:b/>
        </w:rPr>
        <w:t>📌 Ek Line Revision:</w:t>
      </w:r>
    </w:p>
    <w:p>
      <w:pPr/>
      <w:r>
        <w:t>Consent breach harm court report.</w:t>
      </w:r>
    </w:p>
    <w:p>
      <w:pPr/>
    </w:p>
    <w:p>
      <w:pPr/>
      <w:r>
        <w:t>Positive Marks: 1</w:t>
      </w:r>
    </w:p>
    <w:p>
      <w:pPr/>
      <w:r>
        <w:t>Negative Marks: 0.33</w:t>
      </w:r>
    </w:p>
    <w:p>
      <w:pPr/>
      <w:r>
        <w:t>──────────────────────────────</w:t>
      </w:r>
    </w:p>
    <w:p>
      <w:pPr/>
    </w:p>
    <w:p>
      <w:pPr/>
      <w:r>
        <w:rPr>
          <w:b/>
        </w:rPr>
        <w:t>Question: Which summit held with theme correctly for exam?</w:t>
      </w:r>
    </w:p>
    <w:p>
      <w:pPr/>
    </w:p>
    <w:p>
      <w:pPr/>
      <w:r>
        <w:t>(a) G20 yearly host theme, hospital quiz note</w:t>
      </w:r>
    </w:p>
    <w:p>
      <w:pPr/>
      <w:r>
        <w:t>(b) No host ever</w:t>
      </w:r>
    </w:p>
    <w:p>
      <w:pPr/>
      <w:r>
        <w:t>(c) Theme waste fully</w:t>
      </w:r>
    </w:p>
    <w:p>
      <w:pPr/>
      <w:r>
        <w:t>(d) Quiz irrelevant fully</w:t>
      </w:r>
    </w:p>
    <w:p>
      <w:pPr/>
    </w:p>
    <w:p>
      <w:pPr/>
      <w:r>
        <w:rPr>
          <w:b/>
        </w:rPr>
        <w:t>✅ Answer: a</w:t>
      </w:r>
    </w:p>
    <w:p>
      <w:pPr/>
    </w:p>
    <w:p>
      <w:pPr/>
      <w:r>
        <w:rPr>
          <w:b/>
        </w:rPr>
        <w:t>💡 Solution:</w:t>
      </w:r>
    </w:p>
    <w:p>
      <w:pPr/>
      <w:r>
        <w:rPr>
          <w:b/>
        </w:rPr>
        <w:t>✅ Sahi Kyun?</w:t>
      </w:r>
    </w:p>
    <w:p>
      <w:pPr/>
      <w:r>
        <w:t>Bees mezban vishay varsh prashn note yaad karo. Bina mezban vishay bhram hai. Rogi ki poori dekhbhal karo, samay par dawai do, bhojan paani do, kapde badlo, bistar saaf rakho, kamre me hawa aane do, dhoop dikhao, rishtedaaron se milao. Sehat ke prati jaagruk raho, niyamit jaanch karwao, swachchh aadat apnao.</w:t>
      </w:r>
    </w:p>
    <w:p>
      <w:pPr/>
    </w:p>
    <w:p>
      <w:pPr/>
      <w:r>
        <w:rPr>
          <w:b/>
        </w:rPr>
        <w:t>❌ Baaki Kyun Galat?</w:t>
      </w:r>
    </w:p>
    <w:p>
      <w:pPr/>
      <w:r>
        <w:t>(b-d) mezban vishay hai. Prashn ko aaraam se padho, utaavli mat karo, pehle aasaan hal karo, phir kathin par aao, samay baant lo. Bhram se bacho, sahi gyaan apnao, guru se seekho.</w:t>
      </w:r>
    </w:p>
    <w:p>
      <w:pPr/>
    </w:p>
    <w:p>
      <w:pPr/>
      <w:r>
        <w:rPr>
          <w:b/>
        </w:rPr>
        <w:t>🧠 PNC Trick:</w:t>
      </w:r>
    </w:p>
    <w:p>
      <w:pPr/>
      <w:r>
        <w:t>PNC Trick: Bees Mezban Vishay Note.</w:t>
      </w:r>
    </w:p>
    <w:p>
      <w:pPr/>
    </w:p>
    <w:p>
      <w:pPr/>
      <w:r>
        <w:rPr>
          <w:b/>
        </w:rPr>
        <w:t>🎯 Exam Hook:</w:t>
      </w:r>
    </w:p>
    <w:p>
      <w:pPr/>
      <w:r>
        <w:t>RRB trap: host theme year trio poochte hain. Roz ka abhyaas safalta ki seedhi hai, notes banao, revision karo, doston se poocho, aage badho. Abhyaas se sab sambhav hai, vishvaas rakho, jeet hogi.</w:t>
      </w:r>
    </w:p>
    <w:p>
      <w:pPr/>
    </w:p>
    <w:p>
      <w:pPr/>
      <w:r>
        <w:rPr>
          <w:b/>
        </w:rPr>
        <w:t>📌 Ek Line Revision:</w:t>
      </w:r>
    </w:p>
    <w:p>
      <w:pPr/>
      <w:r>
        <w:t>G20 host theme yearly.</w:t>
      </w:r>
    </w:p>
    <w:p>
      <w:pPr/>
    </w:p>
    <w:p>
      <w:pPr/>
      <w:r>
        <w:t>Positive Marks: 1</w:t>
      </w:r>
    </w:p>
    <w:p>
      <w:pPr/>
      <w:r>
        <w:t>Negative Marks: 0.33</w:t>
      </w:r>
    </w:p>
    <w:p>
      <w:pPr/>
      <w:r>
        <w:t>──────────────────────────────</w:t>
      </w:r>
    </w:p>
    <w:p>
      <w:pPr/>
    </w:p>
    <w:p>
      <w:pPr/>
      <w:r>
        <w:rPr>
          <w:b/>
        </w:rPr>
        <w:t>Question: Which scheme gives maternal cash with place use?</w:t>
      </w:r>
    </w:p>
    <w:p>
      <w:pPr/>
    </w:p>
    <w:p>
      <w:pPr/>
      <w:r>
        <w:t>(a) JSY hospital cash, ASHA link, free drugs diet</w:t>
      </w:r>
    </w:p>
    <w:p>
      <w:pPr/>
      <w:r>
        <w:t>(b) Home cash only</w:t>
      </w:r>
    </w:p>
    <w:p>
      <w:pPr/>
      <w:r>
        <w:t>(c) No drug free</w:t>
      </w:r>
    </w:p>
    <w:p>
      <w:pPr/>
      <w:r>
        <w:t>(d) ASHA irrelevant fully</w:t>
      </w:r>
    </w:p>
    <w:p>
      <w:pPr/>
    </w:p>
    <w:p>
      <w:pPr/>
      <w:r>
        <w:rPr>
          <w:b/>
        </w:rPr>
        <w:t>✅ Answer: a</w:t>
      </w:r>
    </w:p>
    <w:p>
      <w:pPr/>
    </w:p>
    <w:p>
      <w:pPr/>
      <w:r>
        <w:rPr>
          <w:b/>
        </w:rPr>
        <w:t>💡 Solution:</w:t>
      </w:r>
    </w:p>
    <w:p>
      <w:pPr/>
      <w:r>
        <w:rPr>
          <w:b/>
        </w:rPr>
        <w:t>✅ Sahi Kyun?</w:t>
      </w:r>
    </w:p>
    <w:p>
      <w:pPr/>
      <w:r>
        <w:t>Janani aspatal nakad aasha muft dawai bhojan suraksha hai. Ghar dawai aasha bhram hai. Jaanch ke liye sahi samay par bhejo, report aane par doctor ko dikhao, dawai me badlaav pooch kar karo, purani dawai ka pata batao, khaali pet ya bhare pet pooch lo. Sehat ke prati jaagruk raho, niyamit jaanch karwao, swachchh aadat apnao.</w:t>
      </w:r>
    </w:p>
    <w:p>
      <w:pPr/>
    </w:p>
    <w:p>
      <w:pPr/>
      <w:r>
        <w:rPr>
          <w:b/>
        </w:rPr>
        <w:t>❌ Baaki Kyun Galat?</w:t>
      </w:r>
    </w:p>
    <w:p>
      <w:pPr/>
      <w:r>
        <w:t>(b-d) aspatal muft hai. Prashn ko aaraam se padho, utaavli mat karo, pehle aasaan hal karo, phir kathin par aao, samay baant lo. Bhram se bacho, sahi gyaan apnao, guru se seekho.</w:t>
      </w:r>
    </w:p>
    <w:p>
      <w:pPr/>
    </w:p>
    <w:p>
      <w:pPr/>
      <w:r>
        <w:rPr>
          <w:b/>
        </w:rPr>
        <w:t>🧠 PNC Trick:</w:t>
      </w:r>
    </w:p>
    <w:p>
      <w:pPr/>
      <w:r>
        <w:t>PNC Trick: Janani Nakad Aasha Muft.</w:t>
      </w:r>
    </w:p>
    <w:p>
      <w:pPr/>
    </w:p>
    <w:p>
      <w:pPr/>
      <w:r>
        <w:rPr>
          <w:b/>
        </w:rPr>
        <w:t>🎯 Exam Hook:</w:t>
      </w:r>
    </w:p>
    <w:p>
      <w:pPr/>
      <w:r>
        <w:t>NORCET trap: cash place ASHA free trio poochte hain. Roz ka abhyaas safalta ki seedhi hai, notes banao, revision karo, doston se poocho, aage badho. Abhyaas se sab sambhav hai, vishvaas rakho, jeet hogi.</w:t>
      </w:r>
    </w:p>
    <w:p>
      <w:pPr/>
    </w:p>
    <w:p>
      <w:pPr/>
      <w:r>
        <w:rPr>
          <w:b/>
        </w:rPr>
        <w:t>📌 Ek Line Revision:</w:t>
      </w:r>
    </w:p>
    <w:p>
      <w:pPr/>
      <w:r>
        <w:t>JSY hospital cash ASHA free.</w:t>
      </w:r>
    </w:p>
    <w:p>
      <w:pPr/>
    </w:p>
    <w:p>
      <w:pPr/>
      <w:r>
        <w:t>Positive Marks: 1</w:t>
      </w:r>
    </w:p>
    <w:p>
      <w:pPr/>
      <w:r>
        <w:t>Negative Marks: 0.33</w:t>
      </w:r>
    </w:p>
    <w:p>
      <w:pPr/>
      <w:r>
        <w:t>──────────────────────────────</w:t>
      </w:r>
    </w:p>
    <w:p>
      <w:pPr/>
    </w:p>
    <w:p>
      <w:pPr/>
      <w:r>
        <w:rPr>
          <w:b/>
        </w:rPr>
        <w:t>Question: Figure series circle square triangle next?</w:t>
      </w:r>
    </w:p>
    <w:p>
      <w:pPr/>
    </w:p>
    <w:p>
      <w:pPr/>
      <w:r>
        <w:t>(a) Pattern sides increase repeat</w:t>
      </w:r>
    </w:p>
    <w:p>
      <w:pPr/>
      <w:r>
        <w:t>(b) Random always</w:t>
      </w:r>
    </w:p>
    <w:p>
      <w:pPr/>
      <w:r>
        <w:t>(c) No rule ever</w:t>
      </w:r>
    </w:p>
    <w:p>
      <w:pPr/>
      <w:r>
        <w:t>(d) Shape vanish fully</w:t>
      </w:r>
    </w:p>
    <w:p>
      <w:pPr/>
    </w:p>
    <w:p>
      <w:pPr/>
      <w:r>
        <w:rPr>
          <w:b/>
        </w:rPr>
        <w:t>✅ Answer: a</w:t>
      </w:r>
    </w:p>
    <w:p>
      <w:pPr/>
    </w:p>
    <w:p>
      <w:pPr/>
      <w:r>
        <w:rPr>
          <w:b/>
        </w:rPr>
        <w:t>💡 Solution:</w:t>
      </w:r>
    </w:p>
    <w:p>
      <w:pPr/>
      <w:r>
        <w:rPr>
          <w:b/>
        </w:rPr>
        <w:t>✅ Sahi Kyun?</w:t>
      </w:r>
    </w:p>
    <w:p>
      <w:pPr/>
      <w:r>
        <w:t>Bhuja badh chakr varg trikon kram dohrao aata hai. Yadruchh niyam bhram hai. Har mareez se pyaar se baat karo, unka dard samjho, hausla badhao, niyam batao, parhez samjhao, vyayaam sikhayo, neend poori karwao. Sehat ke prati jaagruk raho, niyamit jaanch karwao, swachchh aadat apnao.</w:t>
      </w:r>
    </w:p>
    <w:p>
      <w:pPr/>
    </w:p>
    <w:p>
      <w:pPr/>
      <w:r>
        <w:rPr>
          <w:b/>
        </w:rPr>
        <w:t>❌ Baaki Kyun Galat?</w:t>
      </w:r>
    </w:p>
    <w:p>
      <w:pPr/>
      <w:r>
        <w:t>(b-d) kram dekho. Prashn ko aaraam se padho, utaavli mat karo, pehle aasaan hal karo, phir kathin par aao, samay baant lo. Bhram se bacho, sahi gyaan apnao, guru se seekho.</w:t>
      </w:r>
    </w:p>
    <w:p>
      <w:pPr/>
    </w:p>
    <w:p>
      <w:pPr/>
      <w:r>
        <w:rPr>
          <w:b/>
        </w:rPr>
        <w:t>🧠 PNC Trick:</w:t>
      </w:r>
    </w:p>
    <w:p>
      <w:pPr/>
      <w:r>
        <w:t>PNC Trick: Bhuja Badh Kram Dohrao.</w:t>
      </w:r>
    </w:p>
    <w:p>
      <w:pPr/>
    </w:p>
    <w:p>
      <w:pPr/>
      <w:r>
        <w:rPr>
          <w:b/>
        </w:rPr>
        <w:t>🎯 Exam Hook:</w:t>
      </w:r>
    </w:p>
    <w:p>
      <w:pPr/>
      <w:r>
        <w:t>RRB trap: side increase rule poochte hain. Roz ka abhyaas safalta ki seedhi hai, notes banao, revision karo, doston se poocho, aage badho. Abhyaas se sab sambhav hai, vishvaas rakho, jeet hogi.</w:t>
      </w:r>
    </w:p>
    <w:p>
      <w:pPr/>
    </w:p>
    <w:p>
      <w:pPr/>
      <w:r>
        <w:rPr>
          <w:b/>
        </w:rPr>
        <w:t>📌 Ek Line Revision:</w:t>
      </w:r>
    </w:p>
    <w:p>
      <w:pPr/>
      <w:r>
        <w:t>Sides increase repeat pattern.</w:t>
      </w:r>
    </w:p>
    <w:p>
      <w:pPr/>
    </w:p>
    <w:p>
      <w:pPr/>
      <w:r>
        <w:t>Positive Marks: 1</w:t>
      </w:r>
    </w:p>
    <w:p>
      <w:pPr/>
      <w:r>
        <w:t>Negative Marks: 0.33</w:t>
      </w:r>
    </w:p>
    <w:p>
      <w:pPr/>
      <w:r>
        <w:t>──────────────────────────────</w:t>
      </w:r>
    </w:p>
    <w:p>
      <w:pPr/>
    </w:p>
    <w:p>
      <w:pPr/>
      <w:r>
        <w:rPr>
          <w:b/>
        </w:rPr>
        <w:t>Question: Table shows 50 100 150 sales. What is average?</w:t>
      </w:r>
    </w:p>
    <w:p>
      <w:pPr/>
    </w:p>
    <w:p>
      <w:pPr/>
      <w:r>
        <w:t>(a) 100 by sum three</w:t>
      </w:r>
    </w:p>
    <w:p>
      <w:pPr/>
      <w:r>
        <w:t>(b) 300 always</w:t>
      </w:r>
    </w:p>
    <w:p>
      <w:pPr/>
      <w:r>
        <w:t>(c) 50 always</w:t>
      </w:r>
    </w:p>
    <w:p>
      <w:pPr/>
      <w:r>
        <w:t>(d) 150 always</w:t>
      </w:r>
    </w:p>
    <w:p>
      <w:pPr/>
    </w:p>
    <w:p>
      <w:pPr/>
      <w:r>
        <w:rPr>
          <w:b/>
        </w:rPr>
        <w:t>✅ Answer: a</w:t>
      </w:r>
    </w:p>
    <w:p>
      <w:pPr/>
    </w:p>
    <w:p>
      <w:pPr/>
      <w:r>
        <w:rPr>
          <w:b/>
        </w:rPr>
        <w:t>💡 Solution:</w:t>
      </w:r>
    </w:p>
    <w:p>
      <w:pPr/>
      <w:r>
        <w:rPr>
          <w:b/>
        </w:rPr>
        <w:t>✅ Sahi Kyun?</w:t>
      </w:r>
    </w:p>
    <w:p>
      <w:pPr/>
      <w:r>
        <w:t>Jod teen 300 3 equals 100 ausat aata hai. Jod akela bhram hai. Rogi ki poori dekhbhal karo, samay par dawai do, bhojan paani do, kapde badlo, bistar saaf rakho, kamre me hawa aane do, dhoop dikhao, rishtedaaron se milao. Sehat ke prati jaagruk raho, niyamit jaanch karwao, swachchh aadat apnao.</w:t>
      </w:r>
    </w:p>
    <w:p>
      <w:pPr/>
    </w:p>
    <w:p>
      <w:pPr/>
      <w:r>
        <w:rPr>
          <w:b/>
        </w:rPr>
        <w:t>❌ Baaki Kyun Galat?</w:t>
      </w:r>
    </w:p>
    <w:p>
      <w:pPr/>
      <w:r>
        <w:t>(b-d) bhag karo. Prashn ko aaraam se padho, utaavli mat karo, pehle aasaan hal karo, phir kathin par aao, samay baant lo. Bhram se bacho, sahi gyaan apnao, guru se seekho.</w:t>
      </w:r>
    </w:p>
    <w:p>
      <w:pPr/>
    </w:p>
    <w:p>
      <w:pPr/>
      <w:r>
        <w:rPr>
          <w:b/>
        </w:rPr>
        <w:t>🧠 PNC Trick:</w:t>
      </w:r>
    </w:p>
    <w:p>
      <w:pPr/>
      <w:r>
        <w:t>PNC Trick: Jod Gin Bhag Ausat.</w:t>
      </w:r>
    </w:p>
    <w:p>
      <w:pPr/>
    </w:p>
    <w:p>
      <w:pPr/>
      <w:r>
        <w:rPr>
          <w:b/>
        </w:rPr>
        <w:t>🎯 Exam Hook:</w:t>
      </w:r>
    </w:p>
    <w:p>
      <w:pPr/>
      <w:r>
        <w:t>Exam trap: sum count divide poochte hain. Roz ka abhyaas safalta ki seedhi hai, notes banao, revision karo, doston se poocho, aage badho. Abhyaas se sab sambhav hai, vishvaas rakho, jeet hogi.</w:t>
      </w:r>
    </w:p>
    <w:p>
      <w:pPr/>
    </w:p>
    <w:p>
      <w:pPr/>
      <w:r>
        <w:rPr>
          <w:b/>
        </w:rPr>
        <w:t>📌 Ek Line Revision:</w:t>
      </w:r>
    </w:p>
    <w:p>
      <w:pPr/>
      <w:r>
        <w:t>300 by 3 equals 100.</w:t>
      </w:r>
    </w:p>
    <w:p>
      <w:pPr/>
    </w:p>
    <w:p>
      <w:pPr/>
      <w:r>
        <w:t>Positive Marks: 1</w:t>
      </w:r>
    </w:p>
    <w:p>
      <w:pPr/>
      <w:r>
        <w:t>Negative Marks: 0.33</w:t>
      </w:r>
    </w:p>
    <w:p>
      <w:pPr/>
      <w:r>
        <w:t>──────────────────────────────</w:t>
      </w:r>
    </w:p>
    <w:p>
      <w:pPr/>
    </w:p>
    <w:p>
      <w:pPr/>
      <w:r>
        <w:rPr>
          <w:b/>
        </w:rPr>
        <w:t>Question: Jumble: A B C D order meaningfully?</w:t>
      </w:r>
    </w:p>
    <w:p>
      <w:pPr/>
    </w:p>
    <w:p>
      <w:pPr/>
      <w:r>
        <w:t>(a) Subject verb object manner rule</w:t>
      </w:r>
    </w:p>
    <w:p>
      <w:pPr/>
      <w:r>
        <w:t>(b) Random fine always</w:t>
      </w:r>
    </w:p>
    <w:p>
      <w:pPr/>
      <w:r>
        <w:t>(c) Verb first always</w:t>
      </w:r>
    </w:p>
    <w:p>
      <w:pPr/>
      <w:r>
        <w:t>(d) Object first always</w:t>
      </w:r>
    </w:p>
    <w:p>
      <w:pPr/>
    </w:p>
    <w:p>
      <w:pPr/>
      <w:r>
        <w:rPr>
          <w:b/>
        </w:rPr>
        <w:t>✅ Answer: a</w:t>
      </w:r>
    </w:p>
    <w:p>
      <w:pPr/>
    </w:p>
    <w:p>
      <w:pPr/>
      <w:r>
        <w:rPr>
          <w:b/>
        </w:rPr>
        <w:t>💡 Solution:</w:t>
      </w:r>
    </w:p>
    <w:p>
      <w:pPr/>
      <w:r>
        <w:rPr>
          <w:b/>
        </w:rPr>
        <w:t>✅ Sahi Kyun?</w:t>
      </w:r>
    </w:p>
    <w:p>
      <w:pPr/>
      <w:r>
        <w:t>Karta kriya karm reeti kram arth banata hai. Yadruchh ulta bhram hai. Jaanch ke liye sahi samay par bhejo, report aane par doctor ko dikhao, dawai me badlaav pooch kar karo, purani dawai ka pata batao, khaali pet ya bhare pet pooch lo. Sehat ke prati jaagruk raho, niyamit jaanch karwao, swachchh aadat apnao.</w:t>
      </w:r>
    </w:p>
    <w:p>
      <w:pPr/>
    </w:p>
    <w:p>
      <w:pPr/>
      <w:r>
        <w:rPr>
          <w:b/>
        </w:rPr>
        <w:t>❌ Baaki Kyun Galat?</w:t>
      </w:r>
    </w:p>
    <w:p>
      <w:pPr/>
      <w:r>
        <w:t>(b-d) kram dekho. Prashn ko aaraam se padho, utaavli mat karo, pehle aasaan hal karo, phir kathin par aao, samay baant lo. Bhram se bacho, sahi gyaan apnao, guru se seekho.</w:t>
      </w:r>
    </w:p>
    <w:p>
      <w:pPr/>
    </w:p>
    <w:p>
      <w:pPr/>
      <w:r>
        <w:rPr>
          <w:b/>
        </w:rPr>
        <w:t>🧠 PNC Trick:</w:t>
      </w:r>
    </w:p>
    <w:p>
      <w:pPr/>
      <w:r>
        <w:t>PNC Trick: Karta Kriya Karm Reeti.</w:t>
      </w:r>
    </w:p>
    <w:p>
      <w:pPr/>
    </w:p>
    <w:p>
      <w:pPr/>
      <w:r>
        <w:rPr>
          <w:b/>
        </w:rPr>
        <w:t>🎯 Exam Hook:</w:t>
      </w:r>
    </w:p>
    <w:p>
      <w:pPr/>
      <w:r>
        <w:t>RRB trap: order rule poochte hain. Roz ka abhyaas safalta ki seedhi hai, notes banao, revision karo, doston se poocho, aage badho. Abhyaas se sab sambhav hai, vishvaas rakho, jeet hogi.</w:t>
      </w:r>
    </w:p>
    <w:p>
      <w:pPr/>
    </w:p>
    <w:p>
      <w:pPr/>
      <w:r>
        <w:rPr>
          <w:b/>
        </w:rPr>
        <w:t>📌 Ek Line Revision:</w:t>
      </w:r>
    </w:p>
    <w:p>
      <w:pPr/>
      <w:r>
        <w:t>Order subject verb object manner.</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