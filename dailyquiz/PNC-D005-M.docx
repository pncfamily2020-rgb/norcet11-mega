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25-year-old tall thin smoker has sudden sharp chest pain, dyspnea, absent breath sounds right apex with hyperresonance and trachea shifted left in tension. Chest X-ray shows visceral pleural line without lung markings. Which pneumothorax concept is CORRECT?</w:t>
      </w:r>
    </w:p>
    <w:p/>
    <w:p>
      <w:r>
        <w:t>(a) Primary spontaneous pneumothorax means air in pleural space collapsing lung needing needle decompression for tension plus ICD with underwater seal</w:t>
      </w:r>
    </w:p>
    <w:p>
      <w:r>
        <w:t>(b) Pleural effusion with fluid dullness needs same</w:t>
      </w:r>
    </w:p>
    <w:p>
      <w:r>
        <w:t>(c) Normal pleura no air</w:t>
      </w:r>
    </w:p>
    <w:p>
      <w:r>
        <w:t>(d) Asthma wheeze equals pneumothorax</w:t>
      </w:r>
    </w:p>
    <w:p/>
    <w:p>
      <w:r>
        <w:rPr>
          <w:b/>
        </w:rPr>
        <w:t>✅ Answer: a</w:t>
      </w:r>
    </w:p>
    <w:p/>
    <w:p>
      <w:r>
        <w:rPr>
          <w:b/>
        </w:rPr>
        <w:t>💡 Solution:</w:t>
      </w:r>
    </w:p>
    <w:p>
      <w:r>
        <w:rPr>
          <w:b/>
        </w:rPr>
        <w:t>✅ Sahi Kyun?</w:t>
      </w:r>
    </w:p>
    <w:p>
      <w:r>
        <w:t>Pneumothorax air pleural space se lung collapse karta hai, primary tall thin bleb rupture, secondary COPD TB, traumatic iatrogenic, tension one-way valve mediastinal shift hypotension JVD trachea opposite life-threat. Signs sudden pleuritic pain dyspnea absent breath hyperresonant decreased expansion, X-ray pleural line no markings deep sulcus. Tension needle 2nd ICS midclavicular then ICD 5th anterior axillary underwater seal tidaling bubbling, O2, no clamp. Small stable O2 observe.</w:t>
      </w:r>
    </w:p>
    <w:p/>
    <w:p>
      <w:r>
        <w:rPr>
          <w:b/>
        </w:rPr>
        <w:t>❌ Baaki Kyun Galat?</w:t>
      </w:r>
    </w:p>
    <w:p>
      <w:r>
        <w:t>(b) effusion fluid stony dull shift opposite? Actually large shift similar par breath absent dull not hyperresonant hai. (c) air pathological hai normal vacuum hai. (d) asthma bilateral wheeze hai unilateral absent plus hyperresonant nahi.</w:t>
      </w:r>
    </w:p>
    <w:p/>
    <w:p>
      <w:r>
        <w:rPr>
          <w:b/>
        </w:rPr>
        <w:t>🧠 PNC Trick:</w:t>
      </w:r>
    </w:p>
    <w:p>
      <w:r>
        <w:t>AIR leak plus ABSENT breath plus HYPER drum equals Pneumo. TENSION shift plus shock equals NEEDLE now.</w:t>
      </w:r>
    </w:p>
    <w:p/>
    <w:p>
      <w:r>
        <w:rPr>
          <w:b/>
        </w:rPr>
        <w:t>🎯 Exam Hook:</w:t>
      </w:r>
    </w:p>
    <w:p>
      <w:r>
        <w:t>NORCET 2nd ICS needle 5th ICD plus tidaling underwater seal.</w:t>
      </w:r>
    </w:p>
    <w:p/>
    <w:p>
      <w:r>
        <w:rPr>
          <w:b/>
        </w:rPr>
        <w:t>📌 Ek Line Revision:</w:t>
      </w:r>
    </w:p>
    <w:p>
      <w:r>
        <w:t>Pneumo air collapse tension needle ICD seal.</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Type</w:t>
            </w:r>
          </w:p>
        </w:tc>
        <w:tc>
          <w:tcPr>
            <w:tcW w:type="dxa" w:w="2880"/>
          </w:tcPr>
          <w:p>
            <w:r>
              <w:t>Cause</w:t>
            </w:r>
          </w:p>
        </w:tc>
        <w:tc>
          <w:tcPr>
            <w:tcW w:type="dxa" w:w="2880"/>
          </w:tcPr>
          <w:p>
            <w:r>
              <w:t>Action</w:t>
            </w:r>
          </w:p>
        </w:tc>
      </w:tr>
      <w:tr>
        <w:tc>
          <w:tcPr>
            <w:tcW w:type="dxa" w:w="2880"/>
          </w:tcPr>
          <w:p>
            <w:r>
              <w:t>Primary</w:t>
            </w:r>
          </w:p>
        </w:tc>
        <w:tc>
          <w:tcPr>
            <w:tcW w:type="dxa" w:w="2880"/>
          </w:tcPr>
          <w:p>
            <w:r>
              <w:t>Bleb tall thin</w:t>
            </w:r>
          </w:p>
        </w:tc>
        <w:tc>
          <w:tcPr>
            <w:tcW w:type="dxa" w:w="2880"/>
          </w:tcPr>
          <w:p>
            <w:r>
              <w:t>O2 observe small</w:t>
            </w:r>
          </w:p>
        </w:tc>
      </w:tr>
      <w:tr>
        <w:tc>
          <w:tcPr>
            <w:tcW w:type="dxa" w:w="2880"/>
          </w:tcPr>
          <w:p>
            <w:r>
              <w:t>Secondary</w:t>
            </w:r>
          </w:p>
        </w:tc>
        <w:tc>
          <w:tcPr>
            <w:tcW w:type="dxa" w:w="2880"/>
          </w:tcPr>
          <w:p>
            <w:r>
              <w:t>COPD TB</w:t>
            </w:r>
          </w:p>
        </w:tc>
        <w:tc>
          <w:tcPr>
            <w:tcW w:type="dxa" w:w="2880"/>
          </w:tcPr>
          <w:p>
            <w:r>
              <w:t>ICD</w:t>
            </w:r>
          </w:p>
        </w:tc>
      </w:tr>
      <w:tr>
        <w:tc>
          <w:tcPr>
            <w:tcW w:type="dxa" w:w="2880"/>
          </w:tcPr>
          <w:p>
            <w:r>
              <w:t>Tension</w:t>
            </w:r>
          </w:p>
        </w:tc>
        <w:tc>
          <w:tcPr>
            <w:tcW w:type="dxa" w:w="2880"/>
          </w:tcPr>
          <w:p>
            <w:r>
              <w:t>Valve shift shock</w:t>
            </w:r>
          </w:p>
        </w:tc>
        <w:tc>
          <w:tcPr>
            <w:tcW w:type="dxa" w:w="2880"/>
          </w:tcPr>
          <w:p>
            <w:r>
              <w:t>Needle 2nd then ICD</w:t>
            </w:r>
          </w:p>
        </w:tc>
      </w:tr>
    </w:tbl>
    <w:p>
      <w:r>
        <w:t>Positive Marks: 1</w:t>
      </w:r>
    </w:p>
    <w:p>
      <w:r>
        <w:t>Negative Marks: 0.33</w:t>
      </w:r>
    </w:p>
    <w:p>
      <w:r>
        <w:t>──────────────────────────────</w:t>
      </w:r>
    </w:p>
    <w:p/>
    <w:p>
      <w:r>
        <w:rPr>
          <w:b/>
        </w:rPr>
        <w:t>Question: A 45-year-old sepsis has refractory hypoxia PaO2/FiO2 120, bilateral infiltrates, PCWP 10, no cardiac failure with ground glass. Which ARDS concept is CORRECT?</w:t>
      </w:r>
    </w:p>
    <w:p/>
    <w:p>
      <w:r>
        <w:t>(a) Berlin ARDS means acute PaO2/FiO2 below 300 bilateral opacities not cardiac needing low tidal 6ml/kg PEEP prone</w:t>
      </w:r>
    </w:p>
    <w:p>
      <w:r>
        <w:t>(b) Cardiogenic edema PCWP high</w:t>
      </w:r>
    </w:p>
    <w:p>
      <w:r>
        <w:t>(c) Simple atelectasis resolves with cough</w:t>
      </w:r>
    </w:p>
    <w:p>
      <w:r>
        <w:t>(d) High tidal 12ml best</w:t>
      </w:r>
    </w:p>
    <w:p/>
    <w:p>
      <w:r>
        <w:rPr>
          <w:b/>
        </w:rPr>
        <w:t>✅ Answer: a</w:t>
      </w:r>
    </w:p>
    <w:p/>
    <w:p>
      <w:r>
        <w:rPr>
          <w:b/>
        </w:rPr>
        <w:t>💡 Solution:</w:t>
      </w:r>
    </w:p>
    <w:p>
      <w:r>
        <w:rPr>
          <w:b/>
        </w:rPr>
        <w:t>✅ Sahi Kyun?</w:t>
      </w:r>
    </w:p>
    <w:p>
      <w:r>
        <w:t>ARDS diffuse alveolar damage permeability edema sepsis pneumonia aspiration, Berlin acute 1 week PaO2/FiO2 mild 200-300 moderate 100-200 severe below100 PEEP above5 bilateral not fully cardiac echo PCWP below18. Refractory O2CO2, ground glass CT. Management low tidal 6ml ideal permissive hypercapnia high PEEP recruitment prone 16hr neuromuscular conservative fluids. ECMO rescue. Mortality high.</w:t>
      </w:r>
    </w:p>
    <w:p/>
    <w:p>
      <w:r>
        <w:rPr>
          <w:b/>
        </w:rPr>
        <w:t>❌ Baaki Kyun Galat?</w:t>
      </w:r>
    </w:p>
    <w:p>
      <w:r>
        <w:t>(b) cardiogenic PCWP above18 Kerley B BNP high dobutamine diuretics hai ARDS low PCWP hai. (c) atelectasis lobar collapse bronchoscopy physio hai bilateral refractory nahi. (d) high tidal volutrauma worsen karta low protective must hai.</w:t>
      </w:r>
    </w:p>
    <w:p/>
    <w:p>
      <w:r>
        <w:rPr>
          <w:b/>
        </w:rPr>
        <w:t>🧠 PNC Trick:</w:t>
      </w:r>
    </w:p>
    <w:p>
      <w:r>
        <w:t>ARDS equals Acute bilateral low P/F non-cardiac LOW tidal PRONE. P/F 300-200-100.</w:t>
      </w:r>
    </w:p>
    <w:p/>
    <w:p>
      <w:r>
        <w:rPr>
          <w:b/>
        </w:rPr>
        <w:t>🎯 Exam Hook:</w:t>
      </w:r>
    </w:p>
    <w:p>
      <w:r>
        <w:t>PGI Berlin P/F plus low 6ml prone PEEP.</w:t>
      </w:r>
    </w:p>
    <w:p/>
    <w:p>
      <w:r>
        <w:rPr>
          <w:b/>
        </w:rPr>
        <w:t>📌 Ek Line Revision:</w:t>
      </w:r>
    </w:p>
    <w:p>
      <w:r>
        <w:t>ARDS bilateral P/F low noncardiac low tidal prone.</w:t>
      </w:r>
    </w:p>
    <w:p/>
    <w:p>
      <w:r>
        <w:t>Positive Marks: 1</w:t>
      </w:r>
    </w:p>
    <w:p>
      <w:r>
        <w:t>Negative Marks: 0.33</w:t>
      </w:r>
    </w:p>
    <w:p>
      <w:r>
        <w:t>──────────────────────────────</w:t>
      </w:r>
    </w:p>
    <w:p/>
    <w:p>
      <w:r>
        <w:rPr>
          <w:b/>
        </w:rPr>
        <w:t>Question: A COPD man drowsy headache flap, ABG pH 7.28 PaCO2 78 PaO2 52. Which respiratory failure concept is CORRECT?</w:t>
      </w:r>
    </w:p>
    <w:p/>
    <w:p>
      <w:r>
        <w:t>(a) Type 2 hypercapnic failure means PaCO2 above 50 with acidosis needing BiPAP treat cause</w:t>
      </w:r>
    </w:p>
    <w:p>
      <w:r>
        <w:t>(b) Type 1 only hypoxia no CO2</w:t>
      </w:r>
    </w:p>
    <w:p>
      <w:r>
        <w:t>(c) Normal ABG despite coma</w:t>
      </w:r>
    </w:p>
    <w:p>
      <w:r>
        <w:t>(d) Oxygen alone cures hypercapnia</w:t>
      </w:r>
    </w:p>
    <w:p/>
    <w:p>
      <w:r>
        <w:rPr>
          <w:b/>
        </w:rPr>
        <w:t>✅ Answer: a</w:t>
      </w:r>
    </w:p>
    <w:p/>
    <w:p>
      <w:r>
        <w:rPr>
          <w:b/>
        </w:rPr>
        <w:t>💡 Solution:</w:t>
      </w:r>
    </w:p>
    <w:p>
      <w:r>
        <w:rPr>
          <w:b/>
        </w:rPr>
        <w:t>✅ Sahi Kyun?</w:t>
      </w:r>
    </w:p>
    <w:p>
      <w:r>
        <w:t>Type1 hypoxic PaO2 below60 normal-low CO2 pneumonia ARDS PE O2 responsive, Type2 hypercapnic PaCO2 above50 COPD overdose myasthenia hypoventilation drowsy flap headache papilledema, mixed. ABG pH low respiratory acidosis HCO3 compensates chronic. BiPAP IPAP-EPAP washes CO2, treat infection bronchodilators, controlled O2 88-92, intubate GCS low pH below7.2. Monitor.</w:t>
      </w:r>
    </w:p>
    <w:p/>
    <w:p>
      <w:r>
        <w:rPr>
          <w:b/>
        </w:rPr>
        <w:t>❌ Baaki Kyun Galat?</w:t>
      </w:r>
    </w:p>
    <w:p>
      <w:r>
        <w:t>(b) yahan CO2 high hai type2 hai. (c) ABG severe deranged hai. (d) O2 CO2 worsen karta ventilation needed hai.</w:t>
      </w:r>
    </w:p>
    <w:p/>
    <w:p>
      <w:r>
        <w:rPr>
          <w:b/>
        </w:rPr>
        <w:t>🧠 PNC Trick:</w:t>
      </w:r>
    </w:p>
    <w:p>
      <w:r>
        <w:t>TYPE1 low O2, TYPE2 high CO2 sleepy flap BiPAP.</w:t>
      </w:r>
    </w:p>
    <w:p/>
    <w:p>
      <w:r>
        <w:rPr>
          <w:b/>
        </w:rPr>
        <w:t>🎯 Exam Hook:</w:t>
      </w:r>
    </w:p>
    <w:p>
      <w:r>
        <w:t>NORCET pH-CO2 BiPAP 88-92.</w:t>
      </w:r>
    </w:p>
    <w:p/>
    <w:p>
      <w:r>
        <w:rPr>
          <w:b/>
        </w:rPr>
        <w:t>📌 Ek Line Revision:</w:t>
      </w:r>
    </w:p>
    <w:p>
      <w:r>
        <w:t>Type2 high CO2 acidosis BiPAP.</w:t>
      </w:r>
    </w:p>
    <w:p/>
    <w:p>
      <w:r>
        <w:t>Positive Marks: 1</w:t>
      </w:r>
    </w:p>
    <w:p>
      <w:r>
        <w:t>Negative Marks: 0.33</w:t>
      </w:r>
    </w:p>
    <w:p>
      <w:r>
        <w:t>──────────────────────────────</w:t>
      </w:r>
    </w:p>
    <w:p/>
    <w:p>
      <w:r>
        <w:rPr>
          <w:b/>
        </w:rPr>
        <w:t>Question: A 60-year-old smoker hemoptysis weight loss, hilar mass with clubbing, SVC face swelling. Which lung carcinoma concept is CORRECT?</w:t>
      </w:r>
    </w:p>
    <w:p/>
    <w:p>
      <w:r>
        <w:t>(a) Bronchogenic small cell central aggressive SVC syndrome plus non-small peripheral Pancoast needing biopsy staging</w:t>
      </w:r>
    </w:p>
    <w:p>
      <w:r>
        <w:t>(b) Benign polyp no smoking link</w:t>
      </w:r>
    </w:p>
    <w:p>
      <w:r>
        <w:t>(c) Pneumonia resolves with antibiotics equals cancer</w:t>
      </w:r>
    </w:p>
    <w:p>
      <w:r>
        <w:t>(d) Clubbing always cardiac only</w:t>
      </w:r>
    </w:p>
    <w:p/>
    <w:p>
      <w:r>
        <w:rPr>
          <w:b/>
        </w:rPr>
        <w:t>✅ Answer: a</w:t>
      </w:r>
    </w:p>
    <w:p/>
    <w:p>
      <w:r>
        <w:rPr>
          <w:b/>
        </w:rPr>
        <w:t>💡 Solution:</w:t>
      </w:r>
    </w:p>
    <w:p>
      <w:r>
        <w:rPr>
          <w:b/>
        </w:rPr>
        <w:t>✅ Sahi Kyun?</w:t>
      </w:r>
    </w:p>
    <w:p>
      <w:r>
        <w:t>Smoking squamous small adeno, central cough hemoptysis wheeze SVC facial plethora JVD, peripheral Pancoast shoulder Horner rib erosion, paraneoplastic SIADH Cushing Lambert myasthenia hypercalcemia clubbing. Diagnosis CECT biopsy histology TNM PET brain. Small chemo-radio, non-small resectable lobectomy plus chemo targeted EGFR. Palliative O2 pain. Quit smoking.</w:t>
      </w:r>
    </w:p>
    <w:p/>
    <w:p>
      <w:r>
        <w:rPr>
          <w:b/>
        </w:rPr>
        <w:t>❌ Baaki Kyun Galat?</w:t>
      </w:r>
    </w:p>
    <w:p>
      <w:r>
        <w:t>(b) malignant smoking dose link hai. (c) mass persists antibiotics fail biopsy must hai. (d) pulmonary hypertrophic osteoarthropathy lung cancer common hai.</w:t>
      </w:r>
    </w:p>
    <w:p/>
    <w:p>
      <w:r>
        <w:rPr>
          <w:b/>
        </w:rPr>
        <w:t>🧠 PNC Trick:</w:t>
      </w:r>
    </w:p>
    <w:p>
      <w:r>
        <w:t>SMOKE plus BLOOD plus FACE swell equals Lung cancer SVC biopsy stage.</w:t>
      </w:r>
    </w:p>
    <w:p/>
    <w:p>
      <w:r>
        <w:rPr>
          <w:b/>
        </w:rPr>
        <w:t>🎯 Exam Hook:</w:t>
      </w:r>
    </w:p>
    <w:p>
      <w:r>
        <w:t>RRB SVC Pancoast paraneoplastic.</w:t>
      </w:r>
    </w:p>
    <w:p/>
    <w:p>
      <w:r>
        <w:rPr>
          <w:b/>
        </w:rPr>
        <w:t>📌 Ek Line Revision:</w:t>
      </w:r>
    </w:p>
    <w:p>
      <w:r>
        <w:t>Lung cancer smoke mass SVC biopsy stage.</w:t>
      </w:r>
    </w:p>
    <w:p/>
    <w:p>
      <w:r>
        <w:t>Positive Marks: 1</w:t>
      </w:r>
    </w:p>
    <w:p>
      <w:r>
        <w:t>Negative Marks: 0.33</w:t>
      </w:r>
    </w:p>
    <w:p>
      <w:r>
        <w:t>──────────────────────────────</w:t>
      </w:r>
    </w:p>
    <w:p/>
    <w:p>
      <w:r>
        <w:rPr>
          <w:b/>
        </w:rPr>
        <w:t>Question: A hypoxic patient needs 44 percent precise O2 CO2 retainer. Which O2 device concept is CORRECT?</w:t>
      </w:r>
    </w:p>
    <w:p/>
    <w:p>
      <w:r>
        <w:t>(a) Venturi 24-60 percent precise, nasal 1-6L 24-44 variable, simple 5-10L 40-60, NRBM 10-15L 85-95 reservoir</w:t>
      </w:r>
    </w:p>
    <w:p>
      <w:r>
        <w:t>(b) All devices same FiO2</w:t>
      </w:r>
    </w:p>
    <w:p>
      <w:r>
        <w:t>(c) Nasal above 6L safe humid</w:t>
      </w:r>
    </w:p>
    <w:p>
      <w:r>
        <w:t>(d) NRBM without reservoir best</w:t>
      </w:r>
    </w:p>
    <w:p/>
    <w:p>
      <w:r>
        <w:rPr>
          <w:b/>
        </w:rPr>
        <w:t>✅ Answer: a</w:t>
      </w:r>
    </w:p>
    <w:p/>
    <w:p>
      <w:r>
        <w:rPr>
          <w:b/>
        </w:rPr>
        <w:t>💡 Solution:</w:t>
      </w:r>
    </w:p>
    <w:p>
      <w:r>
        <w:rPr>
          <w:b/>
        </w:rPr>
        <w:t>✅ Sahi Kyun?</w:t>
      </w:r>
    </w:p>
    <w:p>
      <w:r>
        <w:t>Nasal 1L 24 2L28 3L32 4L36 variable mouth breathing, simple mask 5-10 40-60 CO2 rebreath below5, Venturi Bernoulli fixed 24 28 31 35 40 60 COPD retainer precise, NRBM valves 10-15 85-95 emergency MI shock, partial 60-80. Humid above4L, check skin. Target COPD 88-92 others 94-98. Flowmeter bobbin.</w:t>
      </w:r>
    </w:p>
    <w:p/>
    <w:p>
      <w:r>
        <w:rPr>
          <w:b/>
        </w:rPr>
        <w:t>❌ Baaki Kyun Galat?</w:t>
      </w:r>
    </w:p>
    <w:p>
      <w:r>
        <w:t>(b) fixed vs variable major hai. (c) above6 drying epistaxis Venturi/mask needed hai. (d) reservoir valves deliver high remove low hai.</w:t>
      </w:r>
    </w:p>
    <w:p/>
    <w:p>
      <w:r>
        <w:rPr>
          <w:b/>
        </w:rPr>
        <w:t>🧠 PNC Trick:</w:t>
      </w:r>
    </w:p>
    <w:p>
      <w:r>
        <w:t>VENTURI precise retainer, NASAL low variable, NRBM high emergency.</w:t>
      </w:r>
    </w:p>
    <w:p/>
    <w:p>
      <w:r>
        <w:rPr>
          <w:b/>
        </w:rPr>
        <w:t>🎯 Exam Hook:</w:t>
      </w:r>
    </w:p>
    <w:p>
      <w:r>
        <w:t>GIMS flows Venturi COPD.</w:t>
      </w:r>
    </w:p>
    <w:p/>
    <w:p>
      <w:r>
        <w:rPr>
          <w:b/>
        </w:rPr>
        <w:t>📌 Ek Line Revision:</w:t>
      </w:r>
    </w:p>
    <w:p>
      <w:r>
        <w:t>Venturi precise nasal low NRBM high.</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Device</w:t>
            </w:r>
          </w:p>
        </w:tc>
        <w:tc>
          <w:tcPr>
            <w:tcW w:type="dxa" w:w="2880"/>
          </w:tcPr>
          <w:p>
            <w:r>
              <w:t>Flow</w:t>
            </w:r>
          </w:p>
        </w:tc>
        <w:tc>
          <w:tcPr>
            <w:tcW w:type="dxa" w:w="2880"/>
          </w:tcPr>
          <w:p>
            <w:r>
              <w:t>FiO2</w:t>
            </w:r>
          </w:p>
        </w:tc>
      </w:tr>
      <w:tr>
        <w:tc>
          <w:tcPr>
            <w:tcW w:type="dxa" w:w="2880"/>
          </w:tcPr>
          <w:p>
            <w:r>
              <w:t>Nasal</w:t>
            </w:r>
          </w:p>
        </w:tc>
        <w:tc>
          <w:tcPr>
            <w:tcW w:type="dxa" w:w="2880"/>
          </w:tcPr>
          <w:p>
            <w:r>
              <w:t>1-6L</w:t>
            </w:r>
          </w:p>
        </w:tc>
        <w:tc>
          <w:tcPr>
            <w:tcW w:type="dxa" w:w="2880"/>
          </w:tcPr>
          <w:p>
            <w:r>
              <w:t>24-44 var</w:t>
            </w:r>
          </w:p>
        </w:tc>
      </w:tr>
      <w:tr>
        <w:tc>
          <w:tcPr>
            <w:tcW w:type="dxa" w:w="2880"/>
          </w:tcPr>
          <w:p>
            <w:r>
              <w:t>Venturi</w:t>
            </w:r>
          </w:p>
        </w:tc>
        <w:tc>
          <w:tcPr>
            <w:tcW w:type="dxa" w:w="2880"/>
          </w:tcPr>
          <w:p>
            <w:r>
              <w:t>Fixed</w:t>
            </w:r>
          </w:p>
        </w:tc>
        <w:tc>
          <w:tcPr>
            <w:tcW w:type="dxa" w:w="2880"/>
          </w:tcPr>
          <w:p>
            <w:r>
              <w:t>24-60 precise</w:t>
            </w:r>
          </w:p>
        </w:tc>
      </w:tr>
      <w:tr>
        <w:tc>
          <w:tcPr>
            <w:tcW w:type="dxa" w:w="2880"/>
          </w:tcPr>
          <w:p>
            <w:r>
              <w:t>NRBM</w:t>
            </w:r>
          </w:p>
        </w:tc>
        <w:tc>
          <w:tcPr>
            <w:tcW w:type="dxa" w:w="2880"/>
          </w:tcPr>
          <w:p>
            <w:r>
              <w:t>10-15L</w:t>
            </w:r>
          </w:p>
        </w:tc>
        <w:tc>
          <w:tcPr>
            <w:tcW w:type="dxa" w:w="2880"/>
          </w:tcPr>
          <w:p>
            <w:r>
              <w:t>85-95</w:t>
            </w:r>
          </w:p>
        </w:tc>
      </w:tr>
    </w:tbl>
    <w:p>
      <w:r>
        <w:t>Positive Marks: 1</w:t>
      </w:r>
    </w:p>
    <w:p>
      <w:r>
        <w:t>Negative Marks: 0.33</w:t>
      </w:r>
    </w:p>
    <w:p>
      <w:r>
        <w:t>──────────────────────────────</w:t>
      </w:r>
    </w:p>
    <w:p/>
    <w:p>
      <w:r>
        <w:rPr>
          <w:b/>
        </w:rPr>
        <w:t>Question: A ward mixes sharps in yellow bag, blood bag in blue, no segregation. Which BMW concept is CORRECT?</w:t>
      </w:r>
    </w:p>
    <w:p/>
    <w:p>
      <w:r>
        <w:t>(a) Yellow infectious incineration, red contaminated autoclave, white sharps puncture-proof, blue glass metal disinfection</w:t>
      </w:r>
    </w:p>
    <w:p>
      <w:r>
        <w:t>(b) All waste black bag together</w:t>
      </w:r>
    </w:p>
    <w:p>
      <w:r>
        <w:t>(c) Sharps yellow bag by hand</w:t>
      </w:r>
    </w:p>
    <w:p>
      <w:r>
        <w:t>(d) No labelling needed</w:t>
      </w:r>
    </w:p>
    <w:p/>
    <w:p>
      <w:r>
        <w:rPr>
          <w:b/>
        </w:rPr>
        <w:t>✅ Answer: a</w:t>
      </w:r>
    </w:p>
    <w:p/>
    <w:p>
      <w:r>
        <w:rPr>
          <w:b/>
        </w:rPr>
        <w:t>💡 Solution:</w:t>
      </w:r>
    </w:p>
    <w:p>
      <w:r>
        <w:rPr>
          <w:b/>
        </w:rPr>
        <w:t>✅ Sahi Kyun?</w:t>
      </w:r>
    </w:p>
    <w:p>
      <w:r>
        <w:t>BMW 2016 4 bags: yellow human anatomical soiled dressings cultures incineration deep burial, red tubing catheters gloves autoclave microwave, white sharps needles puncture transluscent, blue glass metal disinfection. Black general. Segregate source 48hr, bar-code, needle cutter hub, no recap, spill hypochlorite. Operator liability.</w:t>
      </w:r>
    </w:p>
    <w:p/>
    <w:p>
      <w:r>
        <w:rPr>
          <w:b/>
        </w:rPr>
        <w:t>❌ Baaki Kyun Galat?</w:t>
      </w:r>
    </w:p>
    <w:p>
      <w:r>
        <w:t>(b) mixing infection needle injury offence hai. (c) white puncture-proof must by cutter hai. (d) label date site must hai.</w:t>
      </w:r>
    </w:p>
    <w:p/>
    <w:p>
      <w:r>
        <w:rPr>
          <w:b/>
        </w:rPr>
        <w:t>🧠 PNC Trick:</w:t>
      </w:r>
    </w:p>
    <w:p>
      <w:r>
        <w:t>YELLOW jala do, RED sterilize, WHITE sharp dabba, BLUE sheesha.</w:t>
      </w:r>
    </w:p>
    <w:p/>
    <w:p>
      <w:r>
        <w:rPr>
          <w:b/>
        </w:rPr>
        <w:t>🎯 Exam Hook:</w:t>
      </w:r>
    </w:p>
    <w:p>
      <w:r>
        <w:t>RRB colour match sharps white.</w:t>
      </w:r>
    </w:p>
    <w:p/>
    <w:p>
      <w:r>
        <w:rPr>
          <w:b/>
        </w:rPr>
        <w:t>📌 Ek Line Revision:</w:t>
      </w:r>
    </w:p>
    <w:p>
      <w:r>
        <w:t>BMW yellow red white blue segregate.</w:t>
      </w:r>
    </w:p>
    <w:p/>
    <w:p>
      <w:r>
        <w:t>Positive Marks: 1</w:t>
      </w:r>
    </w:p>
    <w:p>
      <w:r>
        <w:t>Negative Marks: 0.33</w:t>
      </w:r>
    </w:p>
    <w:p>
      <w:r>
        <w:t>──────────────────────────────</w:t>
      </w:r>
    </w:p>
    <w:p/>
    <w:p>
      <w:r>
        <w:rPr>
          <w:b/>
        </w:rPr>
        <w:t>Question: A nurse touches wound then same gloves other patient no wash. Which chain concept is CORRECT?</w:t>
      </w:r>
    </w:p>
    <w:p/>
    <w:p>
      <w:r>
        <w:t>(a) Agent reservoir portal exit transmission portal entry host, break hand hygiene isolation PPE sterilization</w:t>
      </w:r>
    </w:p>
    <w:p>
      <w:r>
        <w:t>(b) Single link enough no break needed</w:t>
      </w:r>
    </w:p>
    <w:p>
      <w:r>
        <w:t>(c) Gloves alone break all</w:t>
      </w:r>
    </w:p>
    <w:p>
      <w:r>
        <w:t>(d) Host immunity irrelevant</w:t>
      </w:r>
    </w:p>
    <w:p/>
    <w:p>
      <w:r>
        <w:rPr>
          <w:b/>
        </w:rPr>
        <w:t>✅ Answer: a</w:t>
      </w:r>
    </w:p>
    <w:p/>
    <w:p>
      <w:r>
        <w:rPr>
          <w:b/>
        </w:rPr>
        <w:t>💡 Solution:</w:t>
      </w:r>
    </w:p>
    <w:p>
      <w:r>
        <w:rPr>
          <w:b/>
        </w:rPr>
        <w:t>✅ Sahi Kyun?</w:t>
      </w:r>
    </w:p>
    <w:p>
      <w:r>
        <w:t>Chain infectious agent virulence, reservoir human environment, exit cough feces blood, transmission contact droplet airborne vector vehicle, entry inhalation ingestion IV, susceptible age immunity diabetes. Break any: hand 5 moments, isolation cohort, N95 masks, sterilize disinfect, vaccines, nutrition. Same gloves vehicle transmits HAI.</w:t>
      </w:r>
    </w:p>
    <w:p/>
    <w:p>
      <w:r>
        <w:rPr>
          <w:b/>
        </w:rPr>
        <w:t>❌ Baaki Kyun Galat?</w:t>
      </w:r>
    </w:p>
    <w:p>
      <w:r>
        <w:t>(b) all linked must break hai. (c) change hygiene needed hai. (d) susceptible key vaccination protects hai.</w:t>
      </w:r>
    </w:p>
    <w:p/>
    <w:p>
      <w:r>
        <w:rPr>
          <w:b/>
        </w:rPr>
        <w:t>🧠 PNC Trick:</w:t>
      </w:r>
    </w:p>
    <w:p>
      <w:r>
        <w:t>CHAIN todo HAND wash ISOLATE sterilize. Same gloves spread.</w:t>
      </w:r>
    </w:p>
    <w:p/>
    <w:p>
      <w:r>
        <w:rPr>
          <w:b/>
        </w:rPr>
        <w:t>🎯 Exam Hook:</w:t>
      </w:r>
    </w:p>
    <w:p>
      <w:r>
        <w:t>GIMS links break hand isolate.</w:t>
      </w:r>
    </w:p>
    <w:p/>
    <w:p>
      <w:r>
        <w:rPr>
          <w:b/>
        </w:rPr>
        <w:t>📌 Ek Line Revision:</w:t>
      </w:r>
    </w:p>
    <w:p>
      <w:r>
        <w:t>Chain 6 links break hand isolate.</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Link</w:t>
            </w:r>
          </w:p>
        </w:tc>
        <w:tc>
          <w:tcPr>
            <w:tcW w:type="dxa" w:w="2880"/>
          </w:tcPr>
          <w:p>
            <w:r>
              <w:t>Example</w:t>
            </w:r>
          </w:p>
        </w:tc>
        <w:tc>
          <w:tcPr>
            <w:tcW w:type="dxa" w:w="2880"/>
          </w:tcPr>
          <w:p>
            <w:r>
              <w:t>Break</w:t>
            </w:r>
          </w:p>
        </w:tc>
      </w:tr>
      <w:tr>
        <w:tc>
          <w:tcPr>
            <w:tcW w:type="dxa" w:w="2880"/>
          </w:tcPr>
          <w:p>
            <w:r>
              <w:t>Agent</w:t>
            </w:r>
          </w:p>
        </w:tc>
        <w:tc>
          <w:tcPr>
            <w:tcW w:type="dxa" w:w="2880"/>
          </w:tcPr>
          <w:p>
            <w:r>
              <w:t>Bacteria</w:t>
            </w:r>
          </w:p>
        </w:tc>
        <w:tc>
          <w:tcPr>
            <w:tcW w:type="dxa" w:w="2880"/>
          </w:tcPr>
          <w:p>
            <w:r>
              <w:t>Sterilize</w:t>
            </w:r>
          </w:p>
        </w:tc>
      </w:tr>
      <w:tr>
        <w:tc>
          <w:tcPr>
            <w:tcW w:type="dxa" w:w="2880"/>
          </w:tcPr>
          <w:p>
            <w:r>
              <w:t>Transmission</w:t>
            </w:r>
          </w:p>
        </w:tc>
        <w:tc>
          <w:tcPr>
            <w:tcW w:type="dxa" w:w="2880"/>
          </w:tcPr>
          <w:p>
            <w:r>
              <w:t>Hands air</w:t>
            </w:r>
          </w:p>
        </w:tc>
        <w:tc>
          <w:tcPr>
            <w:tcW w:type="dxa" w:w="2880"/>
          </w:tcPr>
          <w:p>
            <w:r>
              <w:t>Wash N95</w:t>
            </w:r>
          </w:p>
        </w:tc>
      </w:tr>
      <w:tr>
        <w:tc>
          <w:tcPr>
            <w:tcW w:type="dxa" w:w="2880"/>
          </w:tcPr>
          <w:p>
            <w:r>
              <w:t>Host</w:t>
            </w:r>
          </w:p>
        </w:tc>
        <w:tc>
          <w:tcPr>
            <w:tcW w:type="dxa" w:w="2880"/>
          </w:tcPr>
          <w:p>
            <w:r>
              <w:t>Elderly</w:t>
            </w:r>
          </w:p>
        </w:tc>
        <w:tc>
          <w:tcPr>
            <w:tcW w:type="dxa" w:w="2880"/>
          </w:tcPr>
          <w:p>
            <w:r>
              <w:t>Vaccine</w:t>
            </w:r>
          </w:p>
        </w:tc>
      </w:tr>
    </w:tbl>
    <w:p>
      <w:r>
        <w:t>Positive Marks: 1</w:t>
      </w:r>
    </w:p>
    <w:p>
      <w:r>
        <w:t>Negative Marks: 0.33</w:t>
      </w:r>
    </w:p>
    <w:p>
      <w:r>
        <w:t>──────────────────────────────</w:t>
      </w:r>
    </w:p>
    <w:p/>
    <w:p>
      <w:r>
        <w:rPr>
          <w:b/>
        </w:rPr>
        <w:t>Question: A 20-week woman weight 45kg Hb 9.5 eats tea only. Which nutrition concept is CORRECT?</w:t>
      </w:r>
    </w:p>
    <w:p/>
    <w:p>
      <w:r>
        <w:t>(a) Extra 350kcal protein 23g iron 40mg folic 400mcg calcium 1000mg IFA deworming weight 11kg</w:t>
      </w:r>
    </w:p>
    <w:p>
      <w:r>
        <w:t>(b) Dieting weight loss ideal</w:t>
      </w:r>
    </w:p>
    <w:p>
      <w:r>
        <w:t>(c) Tea with IFA best</w:t>
      </w:r>
    </w:p>
    <w:p>
      <w:r>
        <w:t>(d) No weight gain needed</w:t>
      </w:r>
    </w:p>
    <w:p/>
    <w:p>
      <w:r>
        <w:rPr>
          <w:b/>
        </w:rPr>
        <w:t>✅ Answer: a</w:t>
      </w:r>
    </w:p>
    <w:p/>
    <w:p>
      <w:r>
        <w:rPr>
          <w:b/>
        </w:rPr>
        <w:t>💡 Solution:</w:t>
      </w:r>
    </w:p>
    <w:p>
      <w:r>
        <w:rPr>
          <w:b/>
        </w:rPr>
        <w:t>✅ Sahi Kyun?</w:t>
      </w:r>
    </w:p>
    <w:p>
      <w:r>
        <w:t>Pregnancy 2nd-3rd 340-450kcal protein 78g iron 35-40 fetal, folic neural 400-600, calcium 1000 D, iodine vitamin A C, IFA 100 red small, calcium night tea inhibits iron 1hr gap, deworm 2nd tri, weight pre-BMI 11-16 normal 7-11 obese, Hb 11 fundal. Tea tannin anemia worsen. Counsel thali milk egg greens.</w:t>
      </w:r>
    </w:p>
    <w:p/>
    <w:p>
      <w:r>
        <w:rPr>
          <w:b/>
        </w:rPr>
        <w:t>❌ Baaki Kyun Galat?</w:t>
      </w:r>
    </w:p>
    <w:p>
      <w:r>
        <w:t>(b) restriction IUGR LBW hai. (c) tea blocks absorption gap must hai. (d) 11kg must hai.</w:t>
      </w:r>
    </w:p>
    <w:p/>
    <w:p>
      <w:r>
        <w:rPr>
          <w:b/>
        </w:rPr>
        <w:t>🧠 PNC Trick:</w:t>
      </w:r>
    </w:p>
    <w:p>
      <w:r>
        <w:t>350 extra PROTEIN23 IRON40 TEA gap CALCIUM night.</w:t>
      </w:r>
    </w:p>
    <w:p/>
    <w:p>
      <w:r>
        <w:rPr>
          <w:b/>
        </w:rPr>
        <w:t>🎯 Exam Hook:</w:t>
      </w:r>
    </w:p>
    <w:p>
      <w:r>
        <w:t>NORCET extra IFA tea gap weight.</w:t>
      </w:r>
    </w:p>
    <w:p/>
    <w:p>
      <w:r>
        <w:rPr>
          <w:b/>
        </w:rPr>
        <w:t>📌 Ek Line Revision:</w:t>
      </w:r>
    </w:p>
    <w:p>
      <w:r>
        <w:t>Pregnancy extra IFA calcium weight.</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Need</w:t>
            </w:r>
          </w:p>
        </w:tc>
        <w:tc>
          <w:tcPr>
            <w:tcW w:type="dxa" w:w="2880"/>
          </w:tcPr>
          <w:p>
            <w:r>
              <w:t>Dose</w:t>
            </w:r>
          </w:p>
        </w:tc>
        <w:tc>
          <w:tcPr>
            <w:tcW w:type="dxa" w:w="2880"/>
          </w:tcPr>
          <w:p>
            <w:r>
              <w:t>Note</w:t>
            </w:r>
          </w:p>
        </w:tc>
      </w:tr>
      <w:tr>
        <w:tc>
          <w:tcPr>
            <w:tcW w:type="dxa" w:w="2880"/>
          </w:tcPr>
          <w:p>
            <w:r>
              <w:t>Kcal</w:t>
            </w:r>
          </w:p>
        </w:tc>
        <w:tc>
          <w:tcPr>
            <w:tcW w:type="dxa" w:w="2880"/>
          </w:tcPr>
          <w:p>
            <w:r>
              <w:t>+350</w:t>
            </w:r>
          </w:p>
        </w:tc>
        <w:tc>
          <w:tcPr>
            <w:tcW w:type="dxa" w:w="2880"/>
          </w:tcPr>
          <w:p>
            <w:r>
              <w:t>2nd-3rd</w:t>
            </w:r>
          </w:p>
        </w:tc>
      </w:tr>
      <w:tr>
        <w:tc>
          <w:tcPr>
            <w:tcW w:type="dxa" w:w="2880"/>
          </w:tcPr>
          <w:p>
            <w:r>
              <w:t>Iron</w:t>
            </w:r>
          </w:p>
        </w:tc>
        <w:tc>
          <w:tcPr>
            <w:tcW w:type="dxa" w:w="2880"/>
          </w:tcPr>
          <w:p>
            <w:r>
              <w:t>40mg IFA</w:t>
            </w:r>
          </w:p>
        </w:tc>
        <w:tc>
          <w:tcPr>
            <w:tcW w:type="dxa" w:w="2880"/>
          </w:tcPr>
          <w:p>
            <w:r>
              <w:t>Tea gap</w:t>
            </w:r>
          </w:p>
        </w:tc>
      </w:tr>
      <w:tr>
        <w:tc>
          <w:tcPr>
            <w:tcW w:type="dxa" w:w="2880"/>
          </w:tcPr>
          <w:p>
            <w:r>
              <w:t>Calcium</w:t>
            </w:r>
          </w:p>
        </w:tc>
        <w:tc>
          <w:tcPr>
            <w:tcW w:type="dxa" w:w="2880"/>
          </w:tcPr>
          <w:p>
            <w:r>
              <w:t>1000mg</w:t>
            </w:r>
          </w:p>
        </w:tc>
        <w:tc>
          <w:tcPr>
            <w:tcW w:type="dxa" w:w="2880"/>
          </w:tcPr>
          <w:p>
            <w:r>
              <w:t>Night</w:t>
            </w:r>
          </w:p>
        </w:tc>
      </w:tr>
    </w:tbl>
    <w:p>
      <w:r>
        <w:t>Positive Marks: 1</w:t>
      </w:r>
    </w:p>
    <w:p>
      <w:r>
        <w:t>Negative Marks: 0.33</w:t>
      </w:r>
    </w:p>
    <w:p>
      <w:r>
        <w:t>──────────────────────────────</w:t>
      </w:r>
    </w:p>
    <w:p/>
    <w:p>
      <w:r>
        <w:rPr>
          <w:b/>
        </w:rPr>
        <w:t>Question: A 24-week woman no USG, HIV unknown, sugar high. Which ANC investigation concept is CORRECT?</w:t>
      </w:r>
    </w:p>
    <w:p/>
    <w:p>
      <w:r>
        <w:t>(a) Hb blood group ICT HIV HBsAg VDRL urine OGTT 24-28 USG 18-20 anomaly TSH</w:t>
      </w:r>
    </w:p>
    <w:p>
      <w:r>
        <w:t>(b) No tests needed</w:t>
      </w:r>
    </w:p>
    <w:p>
      <w:r>
        <w:t>(c) USG alone enough</w:t>
      </w:r>
    </w:p>
    <w:p>
      <w:r>
        <w:t>(d) Sugar test postpartum only</w:t>
      </w:r>
    </w:p>
    <w:p/>
    <w:p>
      <w:r>
        <w:rPr>
          <w:b/>
        </w:rPr>
        <w:t>✅ Answer: a</w:t>
      </w:r>
    </w:p>
    <w:p/>
    <w:p>
      <w:r>
        <w:rPr>
          <w:b/>
        </w:rPr>
        <w:t>💡 Solution:</w:t>
      </w:r>
    </w:p>
    <w:p>
      <w:r>
        <w:rPr>
          <w:b/>
        </w:rPr>
        <w:t>✅ Sahi Kyun?</w:t>
      </w:r>
    </w:p>
    <w:p>
      <w:r>
        <w:t>Booking Hb hematocrit blood Rh ICT, HIV opt-out ART, HBsAg antivirals, VDRL penicillin, urine protein sugar UTI, OGTT 75g 140 GDM diet insulin, TSH thyroxine, anomaly 18-20 NT NB 11-14, growth Doppler, Rh anti-D 28w. High sugar diet walk insulin fetal echo polyhydramnios macrosomia.</w:t>
      </w:r>
    </w:p>
    <w:p/>
    <w:p>
      <w:r>
        <w:rPr>
          <w:b/>
        </w:rPr>
        <w:t>❌ Baaki Kyun Galat?</w:t>
      </w:r>
    </w:p>
    <w:p>
      <w:r>
        <w:t>(b) PIH anemia GDM miss death hai. (c) blood infections critical hai. (d) 24-28 window fetal overgrowth prevent hai.</w:t>
      </w:r>
    </w:p>
    <w:p/>
    <w:p>
      <w:r>
        <w:rPr>
          <w:b/>
        </w:rPr>
        <w:t>🧠 PNC Trick:</w:t>
      </w:r>
    </w:p>
    <w:p>
      <w:r>
        <w:t>BLOOD HIV SUGAR SCAN all booking OGTT24 USG18.</w:t>
      </w:r>
    </w:p>
    <w:p/>
    <w:p>
      <w:r>
        <w:rPr>
          <w:b/>
        </w:rPr>
        <w:t>🎯 Exam Hook:</w:t>
      </w:r>
    </w:p>
    <w:p>
      <w:r>
        <w:t>PGI OGTT24 anomaly18.</w:t>
      </w:r>
    </w:p>
    <w:p/>
    <w:p>
      <w:r>
        <w:rPr>
          <w:b/>
        </w:rPr>
        <w:t>📌 Ek Line Revision:</w:t>
      </w:r>
    </w:p>
    <w:p>
      <w:r>
        <w:t>ANC blood infection OGTT USG.</w:t>
      </w:r>
    </w:p>
    <w:p/>
    <w:p>
      <w:r>
        <w:t>Positive Marks: 1</w:t>
      </w:r>
    </w:p>
    <w:p>
      <w:r>
        <w:t>Negative Marks: 0.33</w:t>
      </w:r>
    </w:p>
    <w:p>
      <w:r>
        <w:t>──────────────────────────────</w:t>
      </w:r>
    </w:p>
    <w:p/>
    <w:p>
      <w:r>
        <w:rPr>
          <w:b/>
        </w:rPr>
        <w:t>Question: A 32-week 1.4kg preterm cold apneic. Which LBW concept is CORRECT?</w:t>
      </w:r>
    </w:p>
    <w:p/>
    <w:p>
      <w:r>
        <w:t>(a) LBW below2.5 VLBW1.5 ELBW1 IUGR vs preterm KMC warm feeds infection watch</w:t>
      </w:r>
    </w:p>
    <w:p>
      <w:r>
        <w:t>(b) Bath cold immediately</w:t>
      </w:r>
    </w:p>
    <w:p>
      <w:r>
        <w:t>(c) No feeds fear</w:t>
      </w:r>
    </w:p>
    <w:p>
      <w:r>
        <w:t>(d) Discharge 1.4kg alone</w:t>
      </w:r>
    </w:p>
    <w:p/>
    <w:p>
      <w:r>
        <w:rPr>
          <w:b/>
        </w:rPr>
        <w:t>✅ Answer: a</w:t>
      </w:r>
    </w:p>
    <w:p/>
    <w:p>
      <w:r>
        <w:rPr>
          <w:b/>
        </w:rPr>
        <w:t>💡 Solution:</w:t>
      </w:r>
    </w:p>
    <w:p>
      <w:r>
        <w:rPr>
          <w:b/>
        </w:rPr>
        <w:t>✅ Sahi Kyun?</w:t>
      </w:r>
    </w:p>
    <w:p>
      <w:r>
        <w:t>Preterm below37 LBW2.5 VLBW1.5 ELBW1, IUGR ponderal. Issues hypothermia RDS hypoglycemia sepsis apnea. Warm chain 36.5-37.5 radiant KMC skin 60min, EBM 2hrly cup NG, vitamin K D iron, CPAP surfactant, asepsis hand, np watch apneac. Discharge 1.8kg gain feeds warm.</w:t>
      </w:r>
    </w:p>
    <w:p/>
    <w:p>
      <w:r>
        <w:rPr>
          <w:b/>
        </w:rPr>
        <w:t>❌ Baaki Kyun Galat?</w:t>
      </w:r>
    </w:p>
    <w:p>
      <w:r>
        <w:t>(b) cold kills drying warm first hai. (c) early trophic gut mature hai. (d) 1.8 plus feeds criteria hai.</w:t>
      </w:r>
    </w:p>
    <w:p/>
    <w:p>
      <w:r>
        <w:rPr>
          <w:b/>
        </w:rPr>
        <w:t>🧠 PNC Trick:</w:t>
      </w:r>
    </w:p>
    <w:p>
      <w:r>
        <w:t>SMALL cold equals WARM KMC FEED 2hr 1.8 discharge.</w:t>
      </w:r>
    </w:p>
    <w:p/>
    <w:p>
      <w:r>
        <w:rPr>
          <w:b/>
        </w:rPr>
        <w:t>🎯 Exam Hook:</w:t>
      </w:r>
    </w:p>
    <w:p>
      <w:r>
        <w:t>RRB 2.5-1.5-1 KMC 1.8.</w:t>
      </w:r>
    </w:p>
    <w:p/>
    <w:p>
      <w:r>
        <w:rPr>
          <w:b/>
        </w:rPr>
        <w:t>📌 Ek Line Revision:</w:t>
      </w:r>
    </w:p>
    <w:p>
      <w:r>
        <w:t>LBW warm KMC feeds 1.8 out.</w:t>
      </w:r>
    </w:p>
    <w:p/>
    <w:p>
      <w:r>
        <w:t>Positive Marks: 1</w:t>
      </w:r>
    </w:p>
    <w:p>
      <w:r>
        <w:t>Negative Marks: 0.33</w:t>
      </w:r>
    </w:p>
    <w:p>
      <w:r>
        <w:t>──────────────────────────────</w:t>
      </w:r>
    </w:p>
    <w:p/>
    <w:p>
      <w:r>
        <w:rPr>
          <w:b/>
        </w:rPr>
        <w:t>Question: A subcentre covers 8000 no doctor. Which health system concept is CORRECT?</w:t>
      </w:r>
    </w:p>
    <w:p/>
    <w:p>
      <w:r>
        <w:t>(a) SC 5k3k ANM, PHC 30k20k MO, CHC 120k80k specialists, DH FRU IPHS</w:t>
      </w:r>
    </w:p>
    <w:p>
      <w:r>
        <w:t>(b) SC does CS</w:t>
      </w:r>
    </w:p>
    <w:p>
      <w:r>
        <w:t>(c) PHC 500k</w:t>
      </w:r>
    </w:p>
    <w:p>
      <w:r>
        <w:t>(d) No referral needed</w:t>
      </w:r>
    </w:p>
    <w:p/>
    <w:p>
      <w:r>
        <w:rPr>
          <w:b/>
        </w:rPr>
        <w:t>✅ Answer: a</w:t>
      </w:r>
    </w:p>
    <w:p/>
    <w:p>
      <w:r>
        <w:rPr>
          <w:b/>
        </w:rPr>
        <w:t>💡 Solution:</w:t>
      </w:r>
    </w:p>
    <w:p>
      <w:r>
        <w:rPr>
          <w:b/>
        </w:rPr>
        <w:t>✅ Sahi Kyun?</w:t>
      </w:r>
    </w:p>
    <w:p>
      <w:r>
        <w:t>3-tier SC outreach ANM MPW VHND, PHC OPD 6 beds ANC PNC immunization NCD, CHC 30 beds surgery nasal specialist CEmOC blood, DH ICU SNCU, IPHS norms staff. Ayushman HWC upgrade. Referral upward.</w:t>
      </w:r>
    </w:p>
    <w:p/>
    <w:p>
      <w:r>
        <w:rPr>
          <w:b/>
        </w:rPr>
        <w:t>❌ Baaki Kyun Galat?</w:t>
      </w:r>
    </w:p>
    <w:p>
      <w:r>
        <w:t>(b) SC normal delivery refer CS FRU hai. (c) 30k hai. (d) FRU complications must hai.</w:t>
      </w:r>
    </w:p>
    <w:p/>
    <w:p>
      <w:r>
        <w:rPr>
          <w:b/>
        </w:rPr>
        <w:t>🧠 PNC Trick:</w:t>
      </w:r>
    </w:p>
    <w:p>
      <w:r>
        <w:t>5-30-120 SC-PHC-CHC doctor up.</w:t>
      </w:r>
    </w:p>
    <w:p/>
    <w:p>
      <w:r>
        <w:rPr>
          <w:b/>
        </w:rPr>
        <w:t>🎯 Exam Hook:</w:t>
      </w:r>
    </w:p>
    <w:p>
      <w:r>
        <w:t>GIMS populations.</w:t>
      </w:r>
    </w:p>
    <w:p/>
    <w:p>
      <w:r>
        <w:rPr>
          <w:b/>
        </w:rPr>
        <w:t>📌 Ek Line Revision:</w:t>
      </w:r>
    </w:p>
    <w:p>
      <w:r>
        <w:t>SC5 PHC30 CHC120 referral.</w:t>
      </w:r>
    </w:p>
    <w:p/>
    <w:p>
      <w:r>
        <w:t>Positive Marks: 1</w:t>
      </w:r>
    </w:p>
    <w:p>
      <w:r>
        <w:t>Negative Marks: 0.33</w:t>
      </w:r>
    </w:p>
    <w:p>
      <w:r>
        <w:t>──────────────────────────────</w:t>
      </w:r>
    </w:p>
    <w:p/>
    <w:p>
      <w:r>
        <w:rPr>
          <w:b/>
        </w:rPr>
        <w:t>Question: A student palpitations exam fear hyperventilates. Which anxiety concept is CORRECT?</w:t>
      </w:r>
    </w:p>
    <w:p/>
    <w:p>
      <w:r>
        <w:t>(a) GAD worry panic attack 10min peak phobia exposure CBT SSRI breathing 4-7-8</w:t>
      </w:r>
    </w:p>
    <w:p>
      <w:r>
        <w:t>(b) Panic cardiac MI always</w:t>
      </w:r>
    </w:p>
    <w:p>
      <w:r>
        <w:t>(c) Avoid all treatment</w:t>
      </w:r>
    </w:p>
    <w:p>
      <w:r>
        <w:t>(d) Benzodiazepine lifelong alone</w:t>
      </w:r>
    </w:p>
    <w:p/>
    <w:p>
      <w:r>
        <w:rPr>
          <w:b/>
        </w:rPr>
        <w:t>✅ Answer: a</w:t>
      </w:r>
    </w:p>
    <w:p/>
    <w:p>
      <w:r>
        <w:rPr>
          <w:b/>
        </w:rPr>
        <w:t>💡 Solution:</w:t>
      </w:r>
    </w:p>
    <w:p>
      <w:r>
        <w:rPr>
          <w:b/>
        </w:rPr>
        <w:t>✅ Sahi Kyun?</w:t>
      </w:r>
    </w:p>
    <w:p>
      <w:r>
        <w:t>Anxiety mild moderate severe panic, GAD 6 month uncontrollable somatic, panic abrupt peak fear dying choking dereal with agoraphobia, phobia specific social. CBT exposure thought record, breathing paper avoid, SSRI escitalopram first beta propranolol performance, benzo short dependence. Rule thyroid cardiac.</w:t>
      </w:r>
    </w:p>
    <w:p/>
    <w:p>
      <w:r>
        <w:rPr>
          <w:b/>
        </w:rPr>
        <w:t>❌ Baaki Kyun Galat?</w:t>
      </w:r>
    </w:p>
    <w:p>
      <w:r>
        <w:t>(b) ECG normal panic history trigger relief hai. (c) therapy effective hai. (d) dependence withdrawal short crisis only hai.</w:t>
      </w:r>
    </w:p>
    <w:p/>
    <w:p>
      <w:r>
        <w:rPr>
          <w:b/>
        </w:rPr>
        <w:t>🧠 PNC Trick:</w:t>
      </w:r>
    </w:p>
    <w:p>
      <w:r>
        <w:t>WORRY 6 GAD PANIC 10 peak BREATHE CBT SSRI.</w:t>
      </w:r>
    </w:p>
    <w:p/>
    <w:p>
      <w:r>
        <w:rPr>
          <w:b/>
        </w:rPr>
        <w:t>🎯 Exam Hook:</w:t>
      </w:r>
    </w:p>
    <w:p>
      <w:r>
        <w:t>PGI GAD6 panic10 SSRI.</w:t>
      </w:r>
    </w:p>
    <w:p/>
    <w:p>
      <w:r>
        <w:rPr>
          <w:b/>
        </w:rPr>
        <w:t>📌 Ek Line Revision:</w:t>
      </w:r>
    </w:p>
    <w:p>
      <w:r>
        <w:t>Anxiety CBT breathing SSRI.</w:t>
      </w:r>
    </w:p>
    <w:p/>
    <w:p>
      <w:r>
        <w:t>Positive Marks: 1</w:t>
      </w:r>
    </w:p>
    <w:p>
      <w:r>
        <w:t>Negative Marks: 0.33</w:t>
      </w:r>
    </w:p>
    <w:p>
      <w:r>
        <w:t>──────────────────────────────</w:t>
      </w:r>
    </w:p>
    <w:p/>
    <w:p>
      <w:r>
        <w:rPr>
          <w:b/>
        </w:rPr>
        <w:t>Question: A pneumonia child penicillin rash, need safe class. Which antibiotic concept is CORRECT?</w:t>
      </w:r>
    </w:p>
    <w:p/>
    <w:p>
      <w:r>
        <w:t>(a) Beta-lactam wall, macrolide protein 50S, allergy cross cephalosporin caution culture sensitivity</w:t>
      </w:r>
    </w:p>
    <w:p>
      <w:r>
        <w:t>(b) All antibiotics same</w:t>
      </w:r>
    </w:p>
    <w:p>
      <w:r>
        <w:t>(c) Allergy ignore rechallenge</w:t>
      </w:r>
    </w:p>
    <w:p>
      <w:r>
        <w:t>(d) No culture needed</w:t>
      </w:r>
    </w:p>
    <w:p/>
    <w:p>
      <w:r>
        <w:rPr>
          <w:b/>
        </w:rPr>
        <w:t>✅ Answer: a</w:t>
      </w:r>
    </w:p>
    <w:p/>
    <w:p>
      <w:r>
        <w:rPr>
          <w:b/>
        </w:rPr>
        <w:t>💡 Solution:</w:t>
      </w:r>
    </w:p>
    <w:p>
      <w:r>
        <w:rPr>
          <w:b/>
        </w:rPr>
        <w:t>✅ Sahi Kyun?</w:t>
      </w:r>
    </w:p>
    <w:p>
      <w:r>
        <w:t>Penicillin wall anaphylaxis cross 10 percent cephalosporin, macrolide azithro atypical protein, aminoglycoside 30S otonephro, fluoro DNA cartilage child avoid, sulfa folate, metro anaerobic. Culture before, de-escalate, duration, allergy band alternative. Rash stop adrenaline ready.</w:t>
      </w:r>
    </w:p>
    <w:p/>
    <w:p>
      <w:r>
        <w:rPr>
          <w:b/>
        </w:rPr>
        <w:t>❌ Baaki Kyun Galat?</w:t>
      </w:r>
    </w:p>
    <w:p>
      <w:r>
        <w:t>(b) targets differ resistance hai. (c) fatal anaphylaxis hai. (d) stewardship must hai.</w:t>
      </w:r>
    </w:p>
    <w:p/>
    <w:p>
      <w:r>
        <w:rPr>
          <w:b/>
        </w:rPr>
        <w:t>🧠 PNC Trick:</w:t>
      </w:r>
    </w:p>
    <w:p>
      <w:r>
        <w:t>WALL peni PROTEIN macro DNA floxa allergy band.</w:t>
      </w:r>
    </w:p>
    <w:p/>
    <w:p>
      <w:r>
        <w:rPr>
          <w:b/>
        </w:rPr>
        <w:t>🎯 Exam Hook:</w:t>
      </w:r>
    </w:p>
    <w:p>
      <w:r>
        <w:t>NORCET cross culture first.</w:t>
      </w:r>
    </w:p>
    <w:p/>
    <w:p>
      <w:r>
        <w:rPr>
          <w:b/>
        </w:rPr>
        <w:t>📌 Ek Line Revision:</w:t>
      </w:r>
    </w:p>
    <w:p>
      <w:r>
        <w:t>Antibiotic target allergy culture.</w:t>
      </w:r>
    </w:p>
    <w:p/>
    <w:p>
      <w:r>
        <w:t>Positive Marks: 1</w:t>
      </w:r>
    </w:p>
    <w:p>
      <w:r>
        <w:t>Negative Marks: 0.33</w:t>
      </w:r>
    </w:p>
    <w:p>
      <w:r>
        <w:t>──────────────────────────────</w:t>
      </w:r>
    </w:p>
    <w:p/>
    <w:p>
      <w:r>
        <w:rPr>
          <w:b/>
        </w:rPr>
        <w:t>Question: A runner pulse 180 BP low after bleed. Which cardiac cycle concept is CORRECT?</w:t>
      </w:r>
    </w:p>
    <w:p/>
    <w:p>
      <w:r>
        <w:t>(a) SA node 60-100 AV 40-60 cardiac output HRxSV 5L systole diastole valves lub-dub</w:t>
      </w:r>
    </w:p>
    <w:p>
      <w:r>
        <w:t>(b) HR alone output</w:t>
      </w:r>
    </w:p>
    <w:p>
      <w:r>
        <w:t>(c) No valves needed</w:t>
      </w:r>
    </w:p>
    <w:p>
      <w:r>
        <w:t>(d) SA in ventricle</w:t>
      </w:r>
    </w:p>
    <w:p/>
    <w:p>
      <w:r>
        <w:rPr>
          <w:b/>
        </w:rPr>
        <w:t>✅ Answer: a</w:t>
      </w:r>
    </w:p>
    <w:p/>
    <w:p>
      <w:r>
        <w:rPr>
          <w:b/>
        </w:rPr>
        <w:t>💡 Solution:</w:t>
      </w:r>
    </w:p>
    <w:p>
      <w:r>
        <w:rPr>
          <w:b/>
        </w:rPr>
        <w:t>✅ Sahi Kyun?</w:t>
      </w:r>
    </w:p>
    <w:p>
      <w:r>
        <w:t>SA 60-100 AV 40-60 His-Purkinje, systole 0.3 diastole 0.5 filling, S1 mitral tricuspid S2 aortic pulmonary, CO 4-8 HRxSV preload afterload contractility. Bleed tachycardia compensate fluids blood. ECG P atrial QRS ventricular T repolar.</w:t>
      </w:r>
    </w:p>
    <w:p/>
    <w:p>
      <w:r>
        <w:rPr>
          <w:b/>
        </w:rPr>
        <w:t>❌ Baaki Kyun Galat?</w:t>
      </w:r>
    </w:p>
    <w:p>
      <w:r>
        <w:t>(b) SV stroke volume matters hai. (c) regurgitation failure hai. (d) SA right atrium hai.</w:t>
      </w:r>
    </w:p>
    <w:p/>
    <w:p>
      <w:r>
        <w:rPr>
          <w:b/>
        </w:rPr>
        <w:t>🧠 PNC Trick:</w:t>
      </w:r>
    </w:p>
    <w:p>
      <w:r>
        <w:t>SA100 AV60 CO HRxSV LUB-DUB.</w:t>
      </w:r>
    </w:p>
    <w:p/>
    <w:p>
      <w:r>
        <w:rPr>
          <w:b/>
        </w:rPr>
        <w:t>🎯 Exam Hook:</w:t>
      </w:r>
    </w:p>
    <w:p>
      <w:r>
        <w:t>RRB nodes CO.</w:t>
      </w:r>
    </w:p>
    <w:p/>
    <w:p>
      <w:r>
        <w:rPr>
          <w:b/>
        </w:rPr>
        <w:t>📌 Ek Line Revision:</w:t>
      </w:r>
    </w:p>
    <w:p>
      <w:r>
        <w:t>SA-AV-CO HRxSV valves.</w:t>
      </w:r>
    </w:p>
    <w:p/>
    <w:p>
      <w:r>
        <w:t>Positive Marks: 1</w:t>
      </w:r>
    </w:p>
    <w:p>
      <w:r>
        <w:t>Negative Marks: 0.33</w:t>
      </w:r>
    </w:p>
    <w:p>
      <w:r>
        <w:t>──────────────────────────────</w:t>
      </w:r>
    </w:p>
    <w:p/>
    <w:p>
      <w:r>
        <w:rPr>
          <w:b/>
        </w:rPr>
        <w:t>Question: A team conflict absenteeism. Which leadership concept is CORRECT?</w:t>
      </w:r>
    </w:p>
    <w:p/>
    <w:p>
      <w:r>
        <w:t>(a) Democratic participative best, autocratic crisis, laissez expert, transformational motivate transactional reward situational maturity</w:t>
      </w:r>
    </w:p>
    <w:p>
      <w:r>
        <w:t>(b) Always autocratic best</w:t>
      </w:r>
    </w:p>
    <w:p>
      <w:r>
        <w:t>(c) No leadership needed</w:t>
      </w:r>
    </w:p>
    <w:p>
      <w:r>
        <w:t>(d) Punish only motivates</w:t>
      </w:r>
    </w:p>
    <w:p/>
    <w:p>
      <w:r>
        <w:rPr>
          <w:b/>
        </w:rPr>
        <w:t>✅ Answer: a</w:t>
      </w:r>
    </w:p>
    <w:p/>
    <w:p>
      <w:r>
        <w:rPr>
          <w:b/>
        </w:rPr>
        <w:t>💡 Solution:</w:t>
      </w:r>
    </w:p>
    <w:p>
      <w:r>
        <w:rPr>
          <w:b/>
        </w:rPr>
        <w:t>✅ Sahi Kyun?</w:t>
      </w:r>
    </w:p>
    <w:p>
      <w:r>
        <w:t>Autocratic quick disaster code, democratic morale quality, laissez research experts, transformational vision, transactional targets, servant team, situational Hersey novice direct competent delegate. Conflict Thomas collaborate, absentee counselling roster.</w:t>
      </w:r>
    </w:p>
    <w:p/>
    <w:p>
      <w:r>
        <w:rPr>
          <w:b/>
        </w:rPr>
        <w:t>❌ Baaki Kyun Galat?</w:t>
      </w:r>
    </w:p>
    <w:p>
      <w:r>
        <w:t>(b) burnout turnover hai. (c) chaos error hai. (d) reward recognition sustain hai.</w:t>
      </w:r>
    </w:p>
    <w:p/>
    <w:p>
      <w:r>
        <w:rPr>
          <w:b/>
        </w:rPr>
        <w:t>🧠 PNC Trick:</w:t>
      </w:r>
    </w:p>
    <w:p>
      <w:r>
        <w:t>CRISIS boss, CALM team, EXPERT free, VISION inspire.</w:t>
      </w:r>
    </w:p>
    <w:p/>
    <w:p>
      <w:r>
        <w:rPr>
          <w:b/>
        </w:rPr>
        <w:t>🎯 Exam Hook:</w:t>
      </w:r>
    </w:p>
    <w:p>
      <w:r>
        <w:t>NORCET crisis autocratic routine democratic.</w:t>
      </w:r>
    </w:p>
    <w:p/>
    <w:p>
      <w:r>
        <w:rPr>
          <w:b/>
        </w:rPr>
        <w:t>📌 Ek Line Revision:</w:t>
      </w:r>
    </w:p>
    <w:p>
      <w:r>
        <w:t>Leadership situational democratic best.</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Style</w:t>
            </w:r>
          </w:p>
        </w:tc>
        <w:tc>
          <w:tcPr>
            <w:tcW w:type="dxa" w:w="2880"/>
          </w:tcPr>
          <w:p>
            <w:r>
              <w:t>When</w:t>
            </w:r>
          </w:p>
        </w:tc>
        <w:tc>
          <w:tcPr>
            <w:tcW w:type="dxa" w:w="2880"/>
          </w:tcPr>
          <w:p>
            <w:r>
              <w:t>Risk</w:t>
            </w:r>
          </w:p>
        </w:tc>
      </w:tr>
      <w:tr>
        <w:tc>
          <w:tcPr>
            <w:tcW w:type="dxa" w:w="2880"/>
          </w:tcPr>
          <w:p>
            <w:r>
              <w:t>Autocratic</w:t>
            </w:r>
          </w:p>
        </w:tc>
        <w:tc>
          <w:tcPr>
            <w:tcW w:type="dxa" w:w="2880"/>
          </w:tcPr>
          <w:p>
            <w:r>
              <w:t>Crisis code</w:t>
            </w:r>
          </w:p>
        </w:tc>
        <w:tc>
          <w:tcPr>
            <w:tcW w:type="dxa" w:w="2880"/>
          </w:tcPr>
          <w:p>
            <w:r>
              <w:t>Burnout</w:t>
            </w:r>
          </w:p>
        </w:tc>
      </w:tr>
      <w:tr>
        <w:tc>
          <w:tcPr>
            <w:tcW w:type="dxa" w:w="2880"/>
          </w:tcPr>
          <w:p>
            <w:r>
              <w:t>Democratic</w:t>
            </w:r>
          </w:p>
        </w:tc>
        <w:tc>
          <w:tcPr>
            <w:tcW w:type="dxa" w:w="2880"/>
          </w:tcPr>
          <w:p>
            <w:r>
              <w:t>Routine quality</w:t>
            </w:r>
          </w:p>
        </w:tc>
        <w:tc>
          <w:tcPr>
            <w:tcW w:type="dxa" w:w="2880"/>
          </w:tcPr>
          <w:p>
            <w:r>
              <w:t>Slow</w:t>
            </w:r>
          </w:p>
        </w:tc>
      </w:tr>
      <w:tr>
        <w:tc>
          <w:tcPr>
            <w:tcW w:type="dxa" w:w="2880"/>
          </w:tcPr>
          <w:p>
            <w:r>
              <w:t>Laissez</w:t>
            </w:r>
          </w:p>
        </w:tc>
        <w:tc>
          <w:tcPr>
            <w:tcW w:type="dxa" w:w="2880"/>
          </w:tcPr>
          <w:p>
            <w:r>
              <w:t>Experts</w:t>
            </w:r>
          </w:p>
        </w:tc>
        <w:tc>
          <w:tcPr>
            <w:tcW w:type="dxa" w:w="2880"/>
          </w:tcPr>
          <w:p>
            <w:r>
              <w:t>Chaos</w:t>
            </w:r>
          </w:p>
        </w:tc>
      </w:tr>
    </w:tbl>
    <w:p>
      <w:r>
        <w:t>Positive Marks: 1</w:t>
      </w:r>
    </w:p>
    <w:p>
      <w:r>
        <w:t>Negative Marks: 0.33</w:t>
      </w:r>
    </w:p>
    <w:p>
      <w:r>
        <w:t>──────────────────────────────</w:t>
      </w:r>
    </w:p>
    <w:p/>
    <w:p>
      <w:r>
        <w:rPr>
          <w:b/>
        </w:rPr>
        <w:t>Question: 1857 Meerut started? Which movement concept is CORRECT?</w:t>
      </w:r>
    </w:p>
    <w:p/>
    <w:p>
      <w:r>
        <w:t>(a) 1857 sepoy greased cartridges Bahadur Shah, 1905 Swadeshi Bengal, 1920 Non-cooperation, 1930 Dandi</w:t>
      </w:r>
    </w:p>
    <w:p>
      <w:r>
        <w:t>(b) 1857 peaceful petition</w:t>
      </w:r>
    </w:p>
    <w:p>
      <w:r>
        <w:t>(c) No 1905 link</w:t>
      </w:r>
    </w:p>
    <w:p>
      <w:r>
        <w:t>(d) Dandi 1942</w:t>
      </w:r>
    </w:p>
    <w:p/>
    <w:p>
      <w:r>
        <w:rPr>
          <w:b/>
        </w:rPr>
        <w:t>✅ Answer: a</w:t>
      </w:r>
    </w:p>
    <w:p/>
    <w:p>
      <w:r>
        <w:rPr>
          <w:b/>
        </w:rPr>
        <w:t>💡 Solution:</w:t>
      </w:r>
    </w:p>
    <w:p>
      <w:r>
        <w:rPr>
          <w:b/>
        </w:rPr>
        <w:t>✅ Sahi Kyun?</w:t>
      </w:r>
    </w:p>
    <w:p>
      <w:r>
        <w:t>1857 10 May Meerut cartridge cow-pig, Delhi Kanpur Lucknow, Bahadur titular, 1858 Queen. Swadeshi Boycott 1905 Curzon Bengal, Home Rule 1916, Non 1920, Dandi 1930, Quit 1942. Women tribal.</w:t>
      </w:r>
    </w:p>
    <w:p/>
    <w:p>
      <w:r>
        <w:rPr>
          <w:b/>
        </w:rPr>
        <w:t>❌ Baaki Kyun Galat?</w:t>
      </w:r>
    </w:p>
    <w:p>
      <w:r>
        <w:t>(b) armed revolt hai. (c) sequence linked hai. (d) 1930 salt hai.</w:t>
      </w:r>
    </w:p>
    <w:p/>
    <w:p>
      <w:r>
        <w:rPr>
          <w:b/>
        </w:rPr>
        <w:t>🧠 PNC Trick:</w:t>
      </w:r>
    </w:p>
    <w:p>
      <w:r>
        <w:t>57-05-20-30-42 revolt series.</w:t>
      </w:r>
    </w:p>
    <w:p/>
    <w:p>
      <w:r>
        <w:rPr>
          <w:b/>
        </w:rPr>
        <w:t>🎯 Exam Hook:</w:t>
      </w:r>
    </w:p>
    <w:p>
      <w:r>
        <w:t>RRB 1857 cartridge 1905 Bengal.</w:t>
      </w:r>
    </w:p>
    <w:p/>
    <w:p>
      <w:r>
        <w:rPr>
          <w:b/>
        </w:rPr>
        <w:t>📌 Ek Line Revision:</w:t>
      </w:r>
    </w:p>
    <w:p>
      <w:r>
        <w:t>1857-1905-1920-1930-42.</w:t>
      </w:r>
    </w:p>
    <w:p/>
    <w:p>
      <w:r>
        <w:t>Positive Marks: 1</w:t>
      </w:r>
    </w:p>
    <w:p>
      <w:r>
        <w:t>Negative Marks: 0.33</w:t>
      </w:r>
    </w:p>
    <w:p>
      <w:r>
        <w:t>──────────────────────────────</w:t>
      </w:r>
    </w:p>
    <w:p/>
    <w:p>
      <w:r>
        <w:rPr>
          <w:b/>
        </w:rPr>
        <w:t>Question: Ganga originates? Which river concept is CORRECT?</w:t>
      </w:r>
    </w:p>
    <w:p/>
    <w:p>
      <w:r>
        <w:t>(a) Gangotri Uttarakhand Bay of Bengal, Brahmaputra Tibet Arunachal Assam, Indus Mansarovar Arabian, Godavari Nashik Bay</w:t>
      </w:r>
    </w:p>
    <w:p>
      <w:r>
        <w:t>(b) Ganga Arabian</w:t>
      </w:r>
    </w:p>
    <w:p>
      <w:r>
        <w:t>(c) All south flowing north</w:t>
      </w:r>
    </w:p>
    <w:p>
      <w:r>
        <w:t>(d) Brahmaputra originates Mumbai</w:t>
      </w:r>
    </w:p>
    <w:p/>
    <w:p>
      <w:r>
        <w:rPr>
          <w:b/>
        </w:rPr>
        <w:t>✅ Answer: a</w:t>
      </w:r>
    </w:p>
    <w:p/>
    <w:p>
      <w:r>
        <w:rPr>
          <w:b/>
        </w:rPr>
        <w:t>💡 Solution:</w:t>
      </w:r>
    </w:p>
    <w:p>
      <w:r>
        <w:rPr>
          <w:b/>
        </w:rPr>
        <w:t>✅ Sahi Kyun?</w:t>
      </w:r>
    </w:p>
    <w:p>
      <w:r>
        <w:t>Himalayan perennial snow Ganga Yamuna Ghaghara, peninsular seasonal Godavari Krishna Cauvery east Bay, Narmada Tapi west rift Arabian. Lakes Chilika Wular Sambhar. Tributaries. Dams.</w:t>
      </w:r>
    </w:p>
    <w:p/>
    <w:p>
      <w:r>
        <w:rPr>
          <w:b/>
        </w:rPr>
        <w:t>❌ Baaki Kyun Galat?</w:t>
      </w:r>
    </w:p>
    <w:p>
      <w:r>
        <w:t>(b) Bay east hai. (c) east-west divide hai. (d) Tibet Chemayungdung hai.</w:t>
      </w:r>
    </w:p>
    <w:p/>
    <w:p>
      <w:r>
        <w:rPr>
          <w:b/>
        </w:rPr>
        <w:t>🧠 PNC Trick:</w:t>
      </w:r>
    </w:p>
    <w:p>
      <w:r>
        <w:t>GANGA Bay BRAHMA Assam INDUS Arab GODAVARI south.</w:t>
      </w:r>
    </w:p>
    <w:p/>
    <w:p>
      <w:r>
        <w:rPr>
          <w:b/>
        </w:rPr>
        <w:t>🎯 Exam Hook:</w:t>
      </w:r>
    </w:p>
    <w:p>
      <w:r>
        <w:t>RRB origin-mouth.</w:t>
      </w:r>
    </w:p>
    <w:p/>
    <w:p>
      <w:r>
        <w:rPr>
          <w:b/>
        </w:rPr>
        <w:t>📌 Ek Line Revision:</w:t>
      </w:r>
    </w:p>
    <w:p>
      <w:r>
        <w:t>Ganga Bay Indus Arab peninsular east.</w:t>
      </w:r>
    </w:p>
    <w:p/>
    <w:p>
      <w:r>
        <w:t>Positive Marks: 1</w:t>
      </w:r>
    </w:p>
    <w:p>
      <w:r>
        <w:t>Negative Marks: 0.33</w:t>
      </w:r>
    </w:p>
    <w:p>
      <w:r>
        <w:t>──────────────────────────────</w:t>
      </w:r>
    </w:p>
    <w:p/>
    <w:p>
      <w:r>
        <w:rPr>
          <w:b/>
        </w:rPr>
        <w:t>Question: Ram faces north turns right twice then left. Which direction now?</w:t>
      </w:r>
    </w:p>
    <w:p/>
    <w:p>
      <w:r>
        <w:t>(a) South</w:t>
      </w:r>
    </w:p>
    <w:p>
      <w:r>
        <w:t>(b) North</w:t>
      </w:r>
    </w:p>
    <w:p>
      <w:r>
        <w:t>(c) East</w:t>
      </w:r>
    </w:p>
    <w:p>
      <w:r>
        <w:t>(d) West</w:t>
      </w:r>
    </w:p>
    <w:p/>
    <w:p>
      <w:r>
        <w:rPr>
          <w:b/>
        </w:rPr>
        <w:t>✅ Answer: c</w:t>
      </w:r>
    </w:p>
    <w:p/>
    <w:p>
      <w:r>
        <w:rPr>
          <w:b/>
        </w:rPr>
        <w:t>💡 Solution:</w:t>
      </w:r>
    </w:p>
    <w:p>
      <w:r>
        <w:rPr>
          <w:b/>
        </w:rPr>
        <w:t>✅ Sahi Kyun?</w:t>
      </w:r>
    </w:p>
    <w:p>
      <w:r>
        <w:t>North right equals East, right equals South, left equals? Facing South left equals East? Wait recalc: N-right-E, E-right-S, S-left-E. Actually East. Correction: third left from South equals East. So answer East. But options? Need consistent: turns right twice then left equals net right once North-right equals East. Answer East.</w:t>
      </w:r>
    </w:p>
    <w:p/>
    <w:p>
      <w:r>
        <w:rPr>
          <w:b/>
        </w:rPr>
        <w:t>❌ Baaki Kyun Galat?</w:t>
      </w:r>
    </w:p>
    <w:p>
      <w:r>
        <w:t>(a) miscalc hai. (b) 360 nahi hai. (d) opposite hai.</w:t>
      </w:r>
    </w:p>
    <w:p/>
    <w:p>
      <w:r>
        <w:rPr>
          <w:b/>
        </w:rPr>
        <w:t>🧠 PNC Trick:</w:t>
      </w:r>
    </w:p>
    <w:p>
      <w:r>
        <w:t>Right-right-left equals Right net North-East.</w:t>
      </w:r>
    </w:p>
    <w:p/>
    <w:p>
      <w:r>
        <w:rPr>
          <w:b/>
        </w:rPr>
        <w:t>🎯 Exam Hook:</w:t>
      </w:r>
    </w:p>
    <w:p>
      <w:r>
        <w:t>RRB net turns.</w:t>
      </w:r>
    </w:p>
    <w:p/>
    <w:p>
      <w:r>
        <w:rPr>
          <w:b/>
        </w:rPr>
        <w:t>📌 Ek Line Revision:</w:t>
      </w:r>
    </w:p>
    <w:p>
      <w:r>
        <w:t>R-R-L equals net R East.</w:t>
      </w:r>
    </w:p>
    <w:p/>
    <w:p>
      <w:r>
        <w:t>Positive Marks: 1</w:t>
      </w:r>
    </w:p>
    <w:p>
      <w:r>
        <w:t>Negative Marks: 0.33</w:t>
      </w:r>
    </w:p>
    <w:p>
      <w:r>
        <w:t>──────────────────────────────</w:t>
      </w:r>
    </w:p>
    <w:p/>
    <w:p>
      <w:r>
        <w:rPr>
          <w:b/>
        </w:rPr>
        <w:t>Question: 20 percent of 450 equals? Which is CORRECT?</w:t>
      </w:r>
    </w:p>
    <w:p/>
    <w:p>
      <w:r>
        <w:t>(a) 90</w:t>
      </w:r>
    </w:p>
    <w:p>
      <w:r>
        <w:t>(b) 45</w:t>
      </w:r>
    </w:p>
    <w:p>
      <w:r>
        <w:t>(c) 70</w:t>
      </w:r>
    </w:p>
    <w:p>
      <w:r>
        <w:t>(d) 100</w:t>
      </w:r>
    </w:p>
    <w:p/>
    <w:p>
      <w:r>
        <w:rPr>
          <w:b/>
        </w:rPr>
        <w:t>✅ Answer: a</w:t>
      </w:r>
    </w:p>
    <w:p/>
    <w:p>
      <w:r>
        <w:rPr>
          <w:b/>
        </w:rPr>
        <w:t>💡 Solution:</w:t>
      </w:r>
    </w:p>
    <w:p>
      <w:r>
        <w:rPr>
          <w:b/>
        </w:rPr>
        <w:t>✅ Sahi Kyun?</w:t>
      </w:r>
    </w:p>
    <w:p>
      <w:r>
        <w:t>20/100x450 equals90, fraction 1/5, decimal 0.2. Increase decrease successive formulas, exam quick.</w:t>
      </w:r>
    </w:p>
    <w:p/>
    <w:p>
      <w:r>
        <w:rPr>
          <w:b/>
        </w:rPr>
        <w:t>❌ Baaki Kyun Galat?</w:t>
      </w:r>
    </w:p>
    <w:p>
      <w:r>
        <w:t>(b) 10 percent hai. (c) miscalc hai. (d) approx hai.</w:t>
      </w:r>
    </w:p>
    <w:p/>
    <w:p>
      <w:r>
        <w:rPr>
          <w:b/>
        </w:rPr>
        <w:t>🧠 PNC Trick:</w:t>
      </w:r>
    </w:p>
    <w:p>
      <w:r>
        <w:t>20% 1/5 divide5 450/5 90.</w:t>
      </w:r>
    </w:p>
    <w:p/>
    <w:p>
      <w:r>
        <w:rPr>
          <w:b/>
        </w:rPr>
        <w:t>🎯 Exam Hook:</w:t>
      </w:r>
    </w:p>
    <w:p>
      <w:r>
        <w:t>NORCET fraction.</w:t>
      </w:r>
    </w:p>
    <w:p/>
    <w:p>
      <w:r>
        <w:rPr>
          <w:b/>
        </w:rPr>
        <w:t>📌 Ek Line Revision:</w:t>
      </w:r>
    </w:p>
    <w:p>
      <w:r>
        <w:t>20% equals /5 90.</w:t>
      </w:r>
    </w:p>
    <w:p/>
    <w:p>
      <w:r>
        <w:t>Positive Marks: 1</w:t>
      </w:r>
    </w:p>
    <w:p>
      <w:r>
        <w:t>Negative Marks: 0.33</w:t>
      </w:r>
    </w:p>
    <w:p>
      <w:r>
        <w:t>──────────────────────────────</w:t>
      </w:r>
    </w:p>
    <w:p/>
    <w:p>
      <w:r>
        <w:rPr>
          <w:b/>
        </w:rPr>
        <w:t>Question: She ___ to school daily. Correct SVA? Which is CORRECT?</w:t>
      </w:r>
    </w:p>
    <w:p/>
    <w:p>
      <w:r>
        <w:t>(a) goes</w:t>
      </w:r>
    </w:p>
    <w:p>
      <w:r>
        <w:t>(b) go with she</w:t>
      </w:r>
    </w:p>
    <w:p>
      <w:r>
        <w:t>(c) going alone</w:t>
      </w:r>
    </w:p>
    <w:p>
      <w:r>
        <w:t>(d) goed</w:t>
      </w:r>
    </w:p>
    <w:p/>
    <w:p>
      <w:r>
        <w:rPr>
          <w:b/>
        </w:rPr>
        <w:t>✅ Answer: a</w:t>
      </w:r>
    </w:p>
    <w:p/>
    <w:p>
      <w:r>
        <w:rPr>
          <w:b/>
        </w:rPr>
        <w:t>💡 Solution:</w:t>
      </w:r>
    </w:p>
    <w:p>
      <w:r>
        <w:rPr>
          <w:b/>
        </w:rPr>
        <w:t>✅ Sahi Kyun?</w:t>
      </w:r>
    </w:p>
    <w:p>
      <w:r>
        <w:t>She singular s-es goes, I they we go, going helper is going, goed wrong went past. Daily habit simple present. Subject verb number person.</w:t>
      </w:r>
    </w:p>
    <w:p/>
    <w:p>
      <w:r>
        <w:rPr>
          <w:b/>
        </w:rPr>
        <w:t>❌ Baaki Kyun Galat?</w:t>
      </w:r>
    </w:p>
    <w:p>
      <w:r>
        <w:t>(b) plural verb mismatch hai. (c) helper missing hai. (d) nonword hai.</w:t>
      </w:r>
    </w:p>
    <w:p/>
    <w:p>
      <w:r>
        <w:rPr>
          <w:b/>
        </w:rPr>
        <w:t>🧠 PNC Trick:</w:t>
      </w:r>
    </w:p>
    <w:p>
      <w:r>
        <w:t>She plus s goes daily.</w:t>
      </w:r>
    </w:p>
    <w:p/>
    <w:p>
      <w:r>
        <w:rPr>
          <w:b/>
        </w:rPr>
        <w:t>🎯 Exam Hook:</w:t>
      </w:r>
    </w:p>
    <w:p>
      <w:r>
        <w:t>RRB she-s.</w:t>
      </w:r>
    </w:p>
    <w:p/>
    <w:p>
      <w:r>
        <w:rPr>
          <w:b/>
        </w:rPr>
        <w:t>📌 Ek Line Revision:</w:t>
      </w:r>
    </w:p>
    <w:p>
      <w:r>
        <w:t>She goes singular s.</w:t>
      </w:r>
    </w:p>
    <w:p/>
    <w:p>
      <w:r>
        <w:t>Positive Marks: 1</w:t>
      </w:r>
    </w:p>
    <w:p>
      <w:r>
        <w:t>Negative Marks: 0.33</w:t>
      </w:r>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