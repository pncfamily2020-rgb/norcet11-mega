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farmer smells of pesticide with pinpoint pupils, saliva, diarrhoea and slow pulse. Which poison mechanism names organophosphate antidote pair?</w:t>
      </w:r>
    </w:p>
    <w:p>
      <w:pPr/>
    </w:p>
    <w:p>
      <w:pPr/>
      <w:r>
        <w:t>(a) Cholinesterase block floods acetylcholine causing SLUDGE miosis needing atropine pralidoxime</w:t>
      </w:r>
    </w:p>
    <w:p>
      <w:pPr/>
      <w:r>
        <w:t>(b) Pupil small means only light</w:t>
      </w:r>
    </w:p>
    <w:p>
      <w:pPr/>
      <w:r>
        <w:t>(c) Saliva never matters</w:t>
      </w:r>
    </w:p>
    <w:p>
      <w:pPr/>
      <w:r>
        <w:t>(d) Slow pulse is always fit</w:t>
      </w:r>
    </w:p>
    <w:p>
      <w:pPr/>
    </w:p>
    <w:p>
      <w:pPr/>
      <w:r>
        <w:rPr>
          <w:b/>
        </w:rPr>
        <w:t>✅ Answer: a</w:t>
      </w:r>
    </w:p>
    <w:p>
      <w:pPr/>
    </w:p>
    <w:p>
      <w:pPr/>
      <w:r>
        <w:rPr>
          <w:b/>
        </w:rPr>
        <w:t>💡 Solution:</w:t>
      </w:r>
    </w:p>
    <w:p>
      <w:pPr/>
      <w:r>
        <w:rPr>
          <w:b/>
        </w:rPr>
        <w:t>✅ Sahi Kyun?</w:t>
      </w:r>
    </w:p>
    <w:p>
      <w:pPr/>
      <w:r>
        <w:t>Keetnashak enzyme rok acetylcholine bhar laar dast ulti chhota putli dheemi naad karta hai. Atropine sukhata pralidoxime enzyme jagata hai. Roshni laar nadi bhram hai. Rogi ko gaur se dekho, naad gati tapmaan naapo, dard ka kaaran poocho, dawai ka asar dekho, aaraam ka dhyaan rakho, khaana samay par do, paani pilate raho, safai me madad karo. Niyamit roop se follow up karo, chhootna mat, sehat hi dhan hai.</w:t>
      </w:r>
    </w:p>
    <w:p>
      <w:pPr/>
    </w:p>
    <w:p>
      <w:pPr/>
      <w:r>
        <w:rPr>
          <w:b/>
        </w:rPr>
        <w:t>❌ Baaki Kyun Galat?</w:t>
      </w:r>
    </w:p>
    <w:p>
      <w:pPr/>
      <w:r>
        <w:t>(b) zeher putli hai. (c) laar sanket hai. (d) zeher dheema hai. Har vikalp ko dhyaan se padho, shabd jaal me mat fanso, aasaan prashn pehle hal karo, samay ka dhyaan rakho. Sahi jaankaari hi bachaav hai, afvaahon par dhyaan mat do.</w:t>
      </w:r>
    </w:p>
    <w:p>
      <w:pPr/>
    </w:p>
    <w:p>
      <w:pPr/>
      <w:r>
        <w:rPr>
          <w:b/>
        </w:rPr>
        <w:t>🧠 PNC Trick:</w:t>
      </w:r>
    </w:p>
    <w:p>
      <w:pPr/>
      <w:r>
        <w:t>PNC Trick: Laar Dast Chhota Putli Atropine Prali.</w:t>
      </w:r>
    </w:p>
    <w:p>
      <w:pPr/>
    </w:p>
    <w:p>
      <w:pPr/>
      <w:r>
        <w:rPr>
          <w:b/>
        </w:rPr>
        <w:t>🎯 Exam Hook:</w:t>
      </w:r>
    </w:p>
    <w:p>
      <w:pPr/>
      <w:r>
        <w:t>NORCET trap: SLUDGE miosis plus atropine prali pair poochte hain. Is adhyay se har baar prashn aata hai, notes banao, chart lagao, roz subah dohrao. Lagataar abhyaas hi safalta deta hai, himmat mat haaro.</w:t>
      </w:r>
    </w:p>
    <w:p>
      <w:pPr/>
    </w:p>
    <w:p>
      <w:pPr/>
      <w:r>
        <w:rPr>
          <w:b/>
        </w:rPr>
        <w:t>📌 Ek Line Revision:</w:t>
      </w:r>
    </w:p>
    <w:p>
      <w:pPr/>
      <w:r>
        <w:t>OP SLUDGE miosis atropine prali.</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Poison</w:t>
            </w:r>
          </w:p>
        </w:tc>
        <w:tc>
          <w:tcPr>
            <w:tcW w:type="dxa" w:w="2880"/>
          </w:tcPr>
          <w:p>
            <w:r/>
            <w:r>
              <w:rPr>
                <w:b/>
              </w:rPr>
              <w:t>Antidote</w:t>
            </w:r>
          </w:p>
        </w:tc>
      </w:tr>
      <w:tr>
        <w:tc>
          <w:tcPr>
            <w:tcW w:type="dxa" w:w="2880"/>
          </w:tcPr>
          <w:p>
            <w:r/>
            <w:r>
              <w:t>SLUDGE miosis</w:t>
            </w:r>
          </w:p>
        </w:tc>
        <w:tc>
          <w:tcPr>
            <w:tcW w:type="dxa" w:w="2880"/>
          </w:tcPr>
          <w:p>
            <w:r/>
            <w:r>
              <w:t>OP</w:t>
            </w:r>
          </w:p>
        </w:tc>
        <w:tc>
          <w:tcPr>
            <w:tcW w:type="dxa" w:w="2880"/>
          </w:tcPr>
          <w:p>
            <w:r/>
            <w:r>
              <w:t>atropine prali</w:t>
            </w:r>
          </w:p>
        </w:tc>
      </w:tr>
      <w:tr>
        <w:tc>
          <w:tcPr>
            <w:tcW w:type="dxa" w:w="2880"/>
          </w:tcPr>
          <w:p>
            <w:r/>
            <w:r>
              <w:t>Yellow stain</w:t>
            </w:r>
          </w:p>
        </w:tc>
        <w:tc>
          <w:tcPr>
            <w:tcW w:type="dxa" w:w="2880"/>
          </w:tcPr>
          <w:p>
            <w:r/>
            <w:r>
              <w:t>paraquat</w:t>
            </w:r>
          </w:p>
        </w:tc>
        <w:tc>
          <w:tcPr>
            <w:tcW w:type="dxa" w:w="2880"/>
          </w:tcPr>
          <w:p>
            <w:r/>
            <w:r>
              <w:t>no antidote</w:t>
            </w:r>
          </w:p>
        </w:tc>
      </w:tr>
      <w:tr>
        <w:tc>
          <w:tcPr>
            <w:tcW w:type="dxa" w:w="2880"/>
          </w:tcPr>
          <w:p>
            <w:r/>
            <w:r>
              <w:t>Burn mouth</w:t>
            </w:r>
          </w:p>
        </w:tc>
        <w:tc>
          <w:tcPr>
            <w:tcW w:type="dxa" w:w="2880"/>
          </w:tcPr>
          <w:p>
            <w:r/>
            <w:r>
              <w:t>acid alkali</w:t>
            </w:r>
          </w:p>
        </w:tc>
        <w:tc>
          <w:tcPr>
            <w:tcW w:type="dxa" w:w="2880"/>
          </w:tcPr>
          <w:p>
            <w:r/>
            <w:r>
              <w:t>dilute no vomit</w:t>
            </w:r>
          </w:p>
        </w:tc>
      </w:tr>
    </w:tbl>
    <w:p>
      <w:pPr/>
      <w:r>
        <w:t>Positive Marks: 1</w:t>
      </w:r>
    </w:p>
    <w:p>
      <w:pPr/>
      <w:r>
        <w:t>Negative Marks: 0.33</w:t>
      </w:r>
    </w:p>
    <w:p>
      <w:pPr/>
      <w:r>
        <w:t>──────────────────────────────</w:t>
      </w:r>
    </w:p>
    <w:p>
      <w:pPr/>
    </w:p>
    <w:p>
      <w:pPr/>
      <w:r>
        <w:rPr>
          <w:b/>
        </w:rPr>
        <w:t>Question: A boy arrives with fang marks, swelling, bleeding and drooping eyelids. Which venom mechanism orders snake bite care?</w:t>
      </w:r>
    </w:p>
    <w:p>
      <w:pPr/>
    </w:p>
    <w:p>
      <w:pPr/>
      <w:r>
        <w:t>(a) Neuro hemo venom spreads with limb use needing immobilise bandage antivenom watch</w:t>
      </w:r>
    </w:p>
    <w:p>
      <w:pPr/>
      <w:r>
        <w:t>(b) Cut suck venom always</w:t>
      </w:r>
    </w:p>
    <w:p>
      <w:pPr/>
      <w:r>
        <w:t>(c) Tight rope long always</w:t>
      </w:r>
    </w:p>
    <w:p>
      <w:pPr/>
      <w:r>
        <w:t>(d) Run fast to spread less</w:t>
      </w:r>
    </w:p>
    <w:p>
      <w:pPr/>
    </w:p>
    <w:p>
      <w:pPr/>
      <w:r>
        <w:rPr>
          <w:b/>
        </w:rPr>
        <w:t>✅ Answer: a</w:t>
      </w:r>
    </w:p>
    <w:p>
      <w:pPr/>
    </w:p>
    <w:p>
      <w:pPr/>
      <w:r>
        <w:rPr>
          <w:b/>
        </w:rPr>
        <w:t>💡 Solution:</w:t>
      </w:r>
    </w:p>
    <w:p>
      <w:pPr/>
      <w:r>
        <w:rPr>
          <w:b/>
        </w:rPr>
        <w:t>✅ Sahi Kyun?</w:t>
      </w:r>
    </w:p>
    <w:p>
      <w:pPr/>
      <w:r>
        <w:t>Vish nas tantra khoon rok soojan lachak palak girata hai. Sthir patti dawai ghav dhanush jaanch bachata hai. Kaat choosna kasna daudna zeher failayega. Parchi par saaf likho, agli taarikh batao, jaanch khaali pet hogi ya nahi batao, report lene ka samay batao, kharcha pehle batao, chhoot ke niyam samjhao. Niyamit roop se follow up karo, chhootna mat, sehat hi dhan hai.</w:t>
      </w:r>
    </w:p>
    <w:p>
      <w:pPr/>
    </w:p>
    <w:p>
      <w:pPr/>
      <w:r>
        <w:rPr>
          <w:b/>
        </w:rPr>
        <w:t>❌ Baaki Kyun Galat?</w:t>
      </w:r>
    </w:p>
    <w:p>
      <w:pPr/>
      <w:r>
        <w:t>(b) muh zeher hai. (c) dheela chauda hai. (d) aaram sthir hai. Har vikalp ko dhyaan se padho, shabd jaal me mat fanso, aasaan prashn pehle hal karo, samay ka dhyaan rakho. Sahi jaankaari hi bachaav hai, afvaahon par dhyaan mat do.</w:t>
      </w:r>
    </w:p>
    <w:p>
      <w:pPr/>
    </w:p>
    <w:p>
      <w:pPr/>
      <w:r>
        <w:rPr>
          <w:b/>
        </w:rPr>
        <w:t>🧠 PNC Trick:</w:t>
      </w:r>
    </w:p>
    <w:p>
      <w:pPr/>
      <w:r>
        <w:t>PNC Trick: Sthir Patti Dawa Ghav Dhanush.</w:t>
      </w:r>
    </w:p>
    <w:p>
      <w:pPr/>
    </w:p>
    <w:p>
      <w:pPr/>
      <w:r>
        <w:rPr>
          <w:b/>
        </w:rPr>
        <w:t>🎯 Exam Hook:</w:t>
      </w:r>
    </w:p>
    <w:p>
      <w:pPr/>
      <w:r>
        <w:t>RRB trap: immobilise plus ASV plus no cut poochte hain. Is adhyay se har baar prashn aata hai, notes banao, chart lagao, roz subah dohrao. Lagataar abhyaas hi safalta deta hai, himmat mat haaro.</w:t>
      </w:r>
    </w:p>
    <w:p>
      <w:pPr/>
    </w:p>
    <w:p>
      <w:pPr/>
      <w:r>
        <w:rPr>
          <w:b/>
        </w:rPr>
        <w:t>📌 Ek Line Revision:</w:t>
      </w:r>
    </w:p>
    <w:p>
      <w:pPr/>
      <w:r>
        <w:t>Snake still bandage ASV watch.</w:t>
      </w:r>
    </w:p>
    <w:p>
      <w:pPr/>
    </w:p>
    <w:p>
      <w:pPr/>
      <w:r>
        <w:t>Positive Marks: 1</w:t>
      </w:r>
    </w:p>
    <w:p>
      <w:pPr/>
      <w:r>
        <w:t>Negative Marks: 0.33</w:t>
      </w:r>
    </w:p>
    <w:p>
      <w:pPr/>
      <w:r>
        <w:t>──────────────────────────────</w:t>
      </w:r>
    </w:p>
    <w:p>
      <w:pPr/>
    </w:p>
    <w:p>
      <w:pPr/>
      <w:r>
        <w:rPr>
          <w:b/>
        </w:rPr>
        <w:t>Question: After a blast 50 injured arrive with few staff. Which triage mechanism sorts colour priority?</w:t>
      </w:r>
    </w:p>
    <w:p>
      <w:pPr/>
    </w:p>
    <w:p>
      <w:pPr/>
      <w:r>
        <w:t>(a) Red yellow green black by breathing bleed mind sorts fast with tag team</w:t>
      </w:r>
    </w:p>
    <w:p>
      <w:pPr/>
      <w:r>
        <w:t>(b) First come only always</w:t>
      </w:r>
    </w:p>
    <w:p>
      <w:pPr/>
      <w:r>
        <w:t>(c) VIP first always</w:t>
      </w:r>
    </w:p>
    <w:p>
      <w:pPr/>
      <w:r>
        <w:t>(d) All black first always</w:t>
      </w:r>
    </w:p>
    <w:p>
      <w:pPr/>
    </w:p>
    <w:p>
      <w:pPr/>
      <w:r>
        <w:rPr>
          <w:b/>
        </w:rPr>
        <w:t>✅ Answer: a</w:t>
      </w:r>
    </w:p>
    <w:p>
      <w:pPr/>
    </w:p>
    <w:p>
      <w:pPr/>
      <w:r>
        <w:rPr>
          <w:b/>
        </w:rPr>
        <w:t>💡 Solution:</w:t>
      </w:r>
    </w:p>
    <w:p>
      <w:pPr/>
      <w:r>
        <w:rPr>
          <w:b/>
        </w:rPr>
        <w:t>✅ Sahi Kyun?</w:t>
      </w:r>
    </w:p>
    <w:p>
      <w:pPr/>
      <w:r>
        <w:t>Laal peela hara kaala saans khoon hosh chhant tez bachata hai. Pehle VIP kaala bhram hai, niyam jeevan hai. Buzurgon se aadar se bolo, unki baat kaato mat, sahara dekar chalao, girne se bachao, chashma dawai paas rakho, raat me roshni rakho. Niyamit roop se follow up karo, chhootna mat, sehat hi dhan hai.</w:t>
      </w:r>
    </w:p>
    <w:p>
      <w:pPr/>
    </w:p>
    <w:p>
      <w:pPr/>
      <w:r>
        <w:rPr>
          <w:b/>
        </w:rPr>
        <w:t>❌ Baaki Kyun Galat?</w:t>
      </w:r>
    </w:p>
    <w:p>
      <w:pPr/>
      <w:r>
        <w:t>(b) gambhir pehle hai. (c) chhant niyam hai. (d) bacha sak pehle hai. Har vikalp ko dhyaan se padho, shabd jaal me mat fanso, aasaan prashn pehle hal karo, samay ka dhyaan rakho. Sahi jaankaari hi bachaav hai, afvaahon par dhyaan mat do.</w:t>
      </w:r>
    </w:p>
    <w:p>
      <w:pPr/>
    </w:p>
    <w:p>
      <w:pPr/>
      <w:r>
        <w:rPr>
          <w:b/>
        </w:rPr>
        <w:t>🧠 PNC Trick:</w:t>
      </w:r>
    </w:p>
    <w:p>
      <w:pPr/>
      <w:r>
        <w:t>PNC Trick: Laal Peela Hara Kaala Saans Khoon Hosh.</w:t>
      </w:r>
    </w:p>
    <w:p>
      <w:pPr/>
    </w:p>
    <w:p>
      <w:pPr/>
      <w:r>
        <w:rPr>
          <w:b/>
        </w:rPr>
        <w:t>🎯 Exam Hook:</w:t>
      </w:r>
    </w:p>
    <w:p>
      <w:pPr/>
      <w:r>
        <w:t>GIMS trap: colour priority plus tag poochte hain. Is adhyay se har baar prashn aata hai, notes banao, chart lagao, roz subah dohrao. Lagataar abhyaas hi safalta deta hai, himmat mat haaro.</w:t>
      </w:r>
    </w:p>
    <w:p>
      <w:pPr/>
    </w:p>
    <w:p>
      <w:pPr/>
      <w:r>
        <w:rPr>
          <w:b/>
        </w:rPr>
        <w:t>📌 Ek Line Revision:</w:t>
      </w:r>
    </w:p>
    <w:p>
      <w:pPr/>
      <w:r>
        <w:t>Triage red yellow green black tag.</w:t>
      </w:r>
    </w:p>
    <w:p>
      <w:pPr/>
    </w:p>
    <w:p>
      <w:pPr/>
      <w:r>
        <w:t>Positive Marks: 1</w:t>
      </w:r>
    </w:p>
    <w:p>
      <w:pPr/>
      <w:r>
        <w:t>Negative Marks: 0.33</w:t>
      </w:r>
    </w:p>
    <w:p>
      <w:pPr/>
      <w:r>
        <w:t>──────────────────────────────</w:t>
      </w:r>
    </w:p>
    <w:p>
      <w:pPr/>
    </w:p>
    <w:p>
      <w:pPr/>
      <w:r>
        <w:rPr>
          <w:b/>
        </w:rPr>
        <w:t>Question: A man for morning hernia surgery ate midnight snacks. Which pre op mechanism prevents aspiration risk?</w:t>
      </w:r>
    </w:p>
    <w:p>
      <w:pPr/>
    </w:p>
    <w:p>
      <w:pPr/>
      <w:r>
        <w:t>(a) NPO 6 8 hours, consent, bath, shave, denture removal with vitals list</w:t>
      </w:r>
    </w:p>
    <w:p>
      <w:pPr/>
      <w:r>
        <w:t>(b) Full meal before best</w:t>
      </w:r>
    </w:p>
    <w:p>
      <w:pPr/>
      <w:r>
        <w:t>(c) Consent waste fully</w:t>
      </w:r>
    </w:p>
    <w:p>
      <w:pPr/>
      <w:r>
        <w:t>(d) Denture fine inside</w:t>
      </w:r>
    </w:p>
    <w:p>
      <w:pPr/>
    </w:p>
    <w:p>
      <w:pPr/>
      <w:r>
        <w:rPr>
          <w:b/>
        </w:rPr>
        <w:t>✅ Answer: a</w:t>
      </w:r>
    </w:p>
    <w:p>
      <w:pPr/>
    </w:p>
    <w:p>
      <w:pPr/>
      <w:r>
        <w:rPr>
          <w:b/>
        </w:rPr>
        <w:t>💡 Solution:</w:t>
      </w:r>
    </w:p>
    <w:p>
      <w:pPr/>
      <w:r>
        <w:rPr>
          <w:b/>
        </w:rPr>
        <w:t>✅ Sahi Kyun?</w:t>
      </w:r>
    </w:p>
    <w:p>
      <w:pPr/>
      <w:r>
        <w:t>Khali pet ulti hawa rokta hai, sahmati snan mundan nakli daant nikaal suchi suraksha hai. Bhara pet kagaz daant bhram maut hai. Rogi ko gaur se dekho, naad gati tapmaan naapo, dard ka kaaran poocho, dawai ka asar dekho, aaraam ka dhyaan rakho, khaana samay par do, paani pilate raho, safai me madad karo. Niyamit roop se follow up karo, chhootna mat, sehat hi dhan hai.</w:t>
      </w:r>
    </w:p>
    <w:p>
      <w:pPr/>
    </w:p>
    <w:p>
      <w:pPr/>
      <w:r>
        <w:rPr>
          <w:b/>
        </w:rPr>
        <w:t>❌ Baaki Kyun Galat?</w:t>
      </w:r>
    </w:p>
    <w:p>
      <w:pPr/>
      <w:r>
        <w:t>(b) khali anivarya hai. (c) sahmati kanoon hai. (d) nikaalo atakega. Har vikalp ko dhyaan se padho, shabd jaal me mat fanso, aasaan prashn pehle hal karo, samay ka dhyaan rakho. Sahi jaankaari hi bachaav hai, afvaahon par dhyaan mat do.</w:t>
      </w:r>
    </w:p>
    <w:p>
      <w:pPr/>
    </w:p>
    <w:p>
      <w:pPr/>
      <w:r>
        <w:rPr>
          <w:b/>
        </w:rPr>
        <w:t>🧠 PNC Trick:</w:t>
      </w:r>
    </w:p>
    <w:p>
      <w:pPr/>
      <w:r>
        <w:t>PNC Trick: Khali Pet Sahmati Snan Daant Nikaal.</w:t>
      </w:r>
    </w:p>
    <w:p>
      <w:pPr/>
    </w:p>
    <w:p>
      <w:pPr/>
      <w:r>
        <w:rPr>
          <w:b/>
        </w:rPr>
        <w:t>🎯 Exam Hook:</w:t>
      </w:r>
    </w:p>
    <w:p>
      <w:pPr/>
      <w:r>
        <w:t>PGI trap: NPO hours plus consent denture trio poochte hain. Is adhyay se har baar prashn aata hai, notes banao, chart lagao, roz subah dohrao. Lagataar abhyaas hi safalta deta hai, himmat mat haaro.</w:t>
      </w:r>
    </w:p>
    <w:p>
      <w:pPr/>
    </w:p>
    <w:p>
      <w:pPr/>
      <w:r>
        <w:rPr>
          <w:b/>
        </w:rPr>
        <w:t>📌 Ek Line Revision:</w:t>
      </w:r>
    </w:p>
    <w:p>
      <w:pPr/>
      <w:r>
        <w:t>Preop NPO consent denture list.</w:t>
      </w:r>
    </w:p>
    <w:p>
      <w:pPr/>
    </w:p>
    <w:p>
      <w:pPr/>
      <w:r>
        <w:t>Positive Marks: 1</w:t>
      </w:r>
    </w:p>
    <w:p>
      <w:pPr/>
      <w:r>
        <w:t>Negative Marks: 0.33</w:t>
      </w:r>
    </w:p>
    <w:p>
      <w:pPr/>
      <w:r>
        <w:t>──────────────────────────────</w:t>
      </w:r>
    </w:p>
    <w:p>
      <w:pPr/>
    </w:p>
    <w:p>
      <w:pPr/>
      <w:r>
        <w:rPr>
          <w:b/>
        </w:rPr>
        <w:t>Question: Day 2 after laparotomy belly distends with no gas and wound red. Which post op mechanism separates ileus infection DVT?</w:t>
      </w:r>
    </w:p>
    <w:p>
      <w:pPr/>
    </w:p>
    <w:p>
      <w:pPr/>
      <w:r>
        <w:t>(a) Gut sleep needs walk gum, red wound needs culture, calf pain needs clot watch</w:t>
      </w:r>
    </w:p>
    <w:p>
      <w:pPr/>
      <w:r>
        <w:t>(b) All pain same cure</w:t>
      </w:r>
    </w:p>
    <w:p>
      <w:pPr/>
      <w:r>
        <w:t>(c) Walk harms always</w:t>
      </w:r>
    </w:p>
    <w:p>
      <w:pPr/>
      <w:r>
        <w:t>(d) Redness ignore fully</w:t>
      </w:r>
    </w:p>
    <w:p>
      <w:pPr/>
    </w:p>
    <w:p>
      <w:pPr/>
      <w:r>
        <w:rPr>
          <w:b/>
        </w:rPr>
        <w:t>✅ Answer: a</w:t>
      </w:r>
    </w:p>
    <w:p>
      <w:pPr/>
    </w:p>
    <w:p>
      <w:pPr/>
      <w:r>
        <w:rPr>
          <w:b/>
        </w:rPr>
        <w:t>💡 Solution:</w:t>
      </w:r>
    </w:p>
    <w:p>
      <w:pPr/>
      <w:r>
        <w:rPr>
          <w:b/>
        </w:rPr>
        <w:t>✅ Sahi Kyun?</w:t>
      </w:r>
    </w:p>
    <w:p>
      <w:pPr/>
      <w:r>
        <w:t>Aant soyi chalna chingam, laal ghav kitanu, pindi dard jamav batata hai. Ek ilaj chalna laali bhram hai. Parchi par saaf likho, agli taarikh batao, jaanch khaali pet hogi ya nahi batao, report lene ka samay batao, kharcha pehle batao, chhoot ke niyam samjhao. Niyamit roop se follow up karo, chhootna mat, sehat hi dhan hai.</w:t>
      </w:r>
    </w:p>
    <w:p>
      <w:pPr/>
    </w:p>
    <w:p>
      <w:pPr/>
      <w:r>
        <w:rPr>
          <w:b/>
        </w:rPr>
        <w:t>❌ Baaki Kyun Galat?</w:t>
      </w:r>
    </w:p>
    <w:p>
      <w:pPr/>
      <w:r>
        <w:t>(b) kaaran alag hai. (c) chalna dawai hai. (d) laali sanket hai. Har vikalp ko dhyaan se padho, shabd jaal me mat fanso, aasaan prashn pehle hal karo, samay ka dhyaan rakho. Sahi jaankaari hi bachaav hai, afvaahon par dhyaan mat do.</w:t>
      </w:r>
    </w:p>
    <w:p>
      <w:pPr/>
    </w:p>
    <w:p>
      <w:pPr/>
      <w:r>
        <w:rPr>
          <w:b/>
        </w:rPr>
        <w:t>🧠 PNC Trick:</w:t>
      </w:r>
    </w:p>
    <w:p>
      <w:pPr/>
      <w:r>
        <w:t>PNC Trick: Soya Chal Laal Kitanu Pindi Jamav.</w:t>
      </w:r>
    </w:p>
    <w:p>
      <w:pPr/>
    </w:p>
    <w:p>
      <w:pPr/>
      <w:r>
        <w:rPr>
          <w:b/>
        </w:rPr>
        <w:t>🎯 Exam Hook:</w:t>
      </w:r>
    </w:p>
    <w:p>
      <w:pPr/>
      <w:r>
        <w:t>NORCET trap: ileus walk vs wound culture vs clot poochte hain. Is adhyay se har baar prashn aata hai, notes banao, chart lagao, roz subah dohrao. Lagataar abhyaas hi safalta deta hai, himmat mat haaro.</w:t>
      </w:r>
    </w:p>
    <w:p>
      <w:pPr/>
    </w:p>
    <w:p>
      <w:pPr/>
      <w:r>
        <w:rPr>
          <w:b/>
        </w:rPr>
        <w:t>📌 Ek Line Revision:</w:t>
      </w:r>
    </w:p>
    <w:p>
      <w:pPr/>
      <w:r>
        <w:t>Postop walk culture clot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Day2</w:t>
            </w:r>
          </w:p>
        </w:tc>
        <w:tc>
          <w:tcPr>
            <w:tcW w:type="dxa" w:w="2880"/>
          </w:tcPr>
          <w:p>
            <w:r/>
            <w:r>
              <w:rPr>
                <w:b/>
              </w:rPr>
              <w:t>Sign</w:t>
            </w:r>
          </w:p>
        </w:tc>
        <w:tc>
          <w:tcPr>
            <w:tcW w:type="dxa" w:w="2880"/>
          </w:tcPr>
          <w:p>
            <w:r/>
            <w:r>
              <w:rPr>
                <w:b/>
              </w:rPr>
              <w:t>Act</w:t>
            </w:r>
          </w:p>
        </w:tc>
      </w:tr>
      <w:tr>
        <w:tc>
          <w:tcPr>
            <w:tcW w:type="dxa" w:w="2880"/>
          </w:tcPr>
          <w:p>
            <w:r/>
            <w:r>
              <w:t>No gas</w:t>
            </w:r>
          </w:p>
        </w:tc>
        <w:tc>
          <w:tcPr>
            <w:tcW w:type="dxa" w:w="2880"/>
          </w:tcPr>
          <w:p>
            <w:r/>
            <w:r>
              <w:t>ileus</w:t>
            </w:r>
          </w:p>
        </w:tc>
        <w:tc>
          <w:tcPr>
            <w:tcW w:type="dxa" w:w="2880"/>
          </w:tcPr>
          <w:p>
            <w:r/>
            <w:r>
              <w:t>walk gum</w:t>
            </w:r>
          </w:p>
        </w:tc>
      </w:tr>
      <w:tr>
        <w:tc>
          <w:tcPr>
            <w:tcW w:type="dxa" w:w="2880"/>
          </w:tcPr>
          <w:p>
            <w:r/>
            <w:r>
              <w:t>Red hot</w:t>
            </w:r>
          </w:p>
        </w:tc>
        <w:tc>
          <w:tcPr>
            <w:tcW w:type="dxa" w:w="2880"/>
          </w:tcPr>
          <w:p>
            <w:r/>
            <w:r>
              <w:t>infection</w:t>
            </w:r>
          </w:p>
        </w:tc>
        <w:tc>
          <w:tcPr>
            <w:tcW w:type="dxa" w:w="2880"/>
          </w:tcPr>
          <w:p>
            <w:r/>
            <w:r>
              <w:t>culture</w:t>
            </w:r>
          </w:p>
        </w:tc>
      </w:tr>
      <w:tr>
        <w:tc>
          <w:tcPr>
            <w:tcW w:type="dxa" w:w="2880"/>
          </w:tcPr>
          <w:p>
            <w:r/>
            <w:r>
              <w:t>Calf pain</w:t>
            </w:r>
          </w:p>
        </w:tc>
        <w:tc>
          <w:tcPr>
            <w:tcW w:type="dxa" w:w="2880"/>
          </w:tcPr>
          <w:p>
            <w:r/>
            <w:r>
              <w:t>clot</w:t>
            </w:r>
          </w:p>
        </w:tc>
        <w:tc>
          <w:tcPr>
            <w:tcW w:type="dxa" w:w="2880"/>
          </w:tcPr>
          <w:p>
            <w:r/>
            <w:r>
              <w:t>doppler</w:t>
            </w:r>
          </w:p>
        </w:tc>
      </w:tr>
    </w:tbl>
    <w:p>
      <w:pPr/>
      <w:r>
        <w:t>Positive Marks: 1</w:t>
      </w:r>
    </w:p>
    <w:p>
      <w:pPr/>
      <w:r>
        <w:t>Negative Marks: 0.33</w:t>
      </w:r>
    </w:p>
    <w:p>
      <w:pPr/>
      <w:r>
        <w:t>──────────────────────────────</w:t>
      </w:r>
    </w:p>
    <w:p>
      <w:pPr/>
    </w:p>
    <w:p>
      <w:pPr/>
      <w:r>
        <w:rPr>
          <w:b/>
        </w:rPr>
        <w:t>Question: A cyclist bleeds from arm with dirt. Which first aid mechanism orders pressure clean bandage?</w:t>
      </w:r>
    </w:p>
    <w:p>
      <w:pPr/>
    </w:p>
    <w:p>
      <w:pPr/>
      <w:r>
        <w:t>(a) Press clean water, antiseptic, sterile pad, elevation tetanus watch</w:t>
      </w:r>
    </w:p>
    <w:p>
      <w:pPr/>
      <w:r>
        <w:t>(b) Mud pack best</w:t>
      </w:r>
    </w:p>
    <w:p>
      <w:pPr/>
      <w:r>
        <w:t>(c) Tight rope hours</w:t>
      </w:r>
    </w:p>
    <w:p>
      <w:pPr/>
      <w:r>
        <w:t>(d) Blow air fast</w:t>
      </w:r>
    </w:p>
    <w:p>
      <w:pPr/>
    </w:p>
    <w:p>
      <w:pPr/>
      <w:r>
        <w:rPr>
          <w:b/>
        </w:rPr>
        <w:t>✅ Answer: a</w:t>
      </w:r>
    </w:p>
    <w:p>
      <w:pPr/>
    </w:p>
    <w:p>
      <w:pPr/>
      <w:r>
        <w:rPr>
          <w:b/>
        </w:rPr>
        <w:t>💡 Solution:</w:t>
      </w:r>
    </w:p>
    <w:p>
      <w:pPr/>
      <w:r>
        <w:rPr>
          <w:b/>
        </w:rPr>
        <w:t>✅ Sahi Kyun?</w:t>
      </w:r>
    </w:p>
    <w:p>
      <w:pPr/>
      <w:r>
        <w:t>Dabao dho nashtik patti uncha tetanus nazar bachata hai. Mitti rassi phoonk sankraman gangrene karega. Buzurgon se aadar se bolo, unki baat kaato mat, sahara dekar chalao, girne se bachao, chashma dawai paas rakho, raat me roshni rakho. Niyamit roop se follow up karo, chhootna mat, sehat hi dhan hai.</w:t>
      </w:r>
    </w:p>
    <w:p>
      <w:pPr/>
    </w:p>
    <w:p>
      <w:pPr/>
      <w:r>
        <w:rPr>
          <w:b/>
        </w:rPr>
        <w:t>❌ Baaki Kyun Galat?</w:t>
      </w:r>
    </w:p>
    <w:p>
      <w:pPr/>
      <w:r>
        <w:t>(b) mitti keetanu hai. (c) dheela samay hai. (d) muh zeher hai. Har vikalp ko dhyaan se padho, shabd jaal me mat fanso, aasaan prashn pehle hal karo, samay ka dhyaan rakho. Sahi jaankaari hi bachaav hai, afvaahon par dhyaan mat do.</w:t>
      </w:r>
    </w:p>
    <w:p>
      <w:pPr/>
    </w:p>
    <w:p>
      <w:pPr/>
      <w:r>
        <w:rPr>
          <w:b/>
        </w:rPr>
        <w:t>🧠 PNC Trick:</w:t>
      </w:r>
    </w:p>
    <w:p>
      <w:pPr/>
      <w:r>
        <w:t>PNC Trick: Dabao Dho Patti Uncha Tetanus.</w:t>
      </w:r>
    </w:p>
    <w:p>
      <w:pPr/>
    </w:p>
    <w:p>
      <w:pPr/>
      <w:r>
        <w:rPr>
          <w:b/>
        </w:rPr>
        <w:t>🎯 Exam Hook:</w:t>
      </w:r>
    </w:p>
    <w:p>
      <w:pPr/>
      <w:r>
        <w:t>RRB trap: pressure clean elevation tetanus poochte hain. Is adhyay se har baar prashn aata hai, notes banao, chart lagao, roz subah dohrao. Lagataar abhyaas hi safalta deta hai, himmat mat haaro.</w:t>
      </w:r>
    </w:p>
    <w:p>
      <w:pPr/>
    </w:p>
    <w:p>
      <w:pPr/>
      <w:r>
        <w:rPr>
          <w:b/>
        </w:rPr>
        <w:t>📌 Ek Line Revision:</w:t>
      </w:r>
    </w:p>
    <w:p>
      <w:pPr/>
      <w:r>
        <w:t>First aid press clean bandage elevate.</w:t>
      </w:r>
    </w:p>
    <w:p>
      <w:pPr/>
    </w:p>
    <w:p>
      <w:pPr/>
      <w:r>
        <w:t>Positive Marks: 1</w:t>
      </w:r>
    </w:p>
    <w:p>
      <w:pPr/>
      <w:r>
        <w:t>Negative Marks: 0.33</w:t>
      </w:r>
    </w:p>
    <w:p>
      <w:pPr/>
      <w:r>
        <w:t>──────────────────────────────</w:t>
      </w:r>
    </w:p>
    <w:p>
      <w:pPr/>
    </w:p>
    <w:p>
      <w:pPr/>
      <w:r>
        <w:rPr>
          <w:b/>
        </w:rPr>
        <w:t>Question: A sputum sample is saliva only twice. Which specimen mechanism gets deep quality sample?</w:t>
      </w:r>
    </w:p>
    <w:p>
      <w:pPr/>
    </w:p>
    <w:p>
      <w:pPr/>
      <w:r>
        <w:t>(a) Morning deep cough sterile pot, label fast, mouth rinse first</w:t>
      </w:r>
    </w:p>
    <w:p>
      <w:pPr/>
      <w:r>
        <w:t>(b) Spit saliva fine</w:t>
      </w:r>
    </w:p>
    <w:p>
      <w:pPr/>
      <w:r>
        <w:t>(c) No label needed</w:t>
      </w:r>
    </w:p>
    <w:p>
      <w:pPr/>
      <w:r>
        <w:t>(d) Week delay fine</w:t>
      </w:r>
    </w:p>
    <w:p>
      <w:pPr/>
    </w:p>
    <w:p>
      <w:pPr/>
      <w:r>
        <w:rPr>
          <w:b/>
        </w:rPr>
        <w:t>✅ Answer: a</w:t>
      </w:r>
    </w:p>
    <w:p>
      <w:pPr/>
    </w:p>
    <w:p>
      <w:pPr/>
      <w:r>
        <w:rPr>
          <w:b/>
        </w:rPr>
        <w:t>💡 Solution:</w:t>
      </w:r>
    </w:p>
    <w:p>
      <w:pPr/>
      <w:r>
        <w:rPr>
          <w:b/>
        </w:rPr>
        <w:t>✅ Sahi Kyun?</w:t>
      </w:r>
    </w:p>
    <w:p>
      <w:pPr/>
      <w:r>
        <w:t>Subah gehri khansi nashtik bartan parchi jaldi kulli pehle gun batata hai. Thook bina parchi der kachra hai. Rogi ko gaur se dekho, naad gati tapmaan naapo, dard ka kaaran poocho, dawai ka asar dekho, aaraam ka dhyaan rakho, khaana samay par do, paani pilate raho, safai me madad karo. Niyamit roop se follow up karo, chhootna mat, sehat hi dhan hai.</w:t>
      </w:r>
    </w:p>
    <w:p>
      <w:pPr/>
    </w:p>
    <w:p>
      <w:pPr/>
      <w:r>
        <w:rPr>
          <w:b/>
        </w:rPr>
        <w:t>❌ Baaki Kyun Galat?</w:t>
      </w:r>
    </w:p>
    <w:p>
      <w:pPr/>
      <w:r>
        <w:t>(b) gehara chahiye. (c) parchi farz hai. (d) jaldi jeevan hai. Har vikalp ko dhyaan se padho, shabd jaal me mat fanso, aasaan prashn pehle hal karo, samay ka dhyaan rakho. Sahi jaankaari hi bachaav hai, afvaahon par dhyaan mat do.</w:t>
      </w:r>
    </w:p>
    <w:p>
      <w:pPr/>
    </w:p>
    <w:p>
      <w:pPr/>
      <w:r>
        <w:rPr>
          <w:b/>
        </w:rPr>
        <w:t>🧠 PNC Trick:</w:t>
      </w:r>
    </w:p>
    <w:p>
      <w:pPr/>
      <w:r>
        <w:t>PNC Trick: Subah Gehara Parchi Jaldi Kulli.</w:t>
      </w:r>
    </w:p>
    <w:p>
      <w:pPr/>
    </w:p>
    <w:p>
      <w:pPr/>
      <w:r>
        <w:rPr>
          <w:b/>
        </w:rPr>
        <w:t>🎯 Exam Hook:</w:t>
      </w:r>
    </w:p>
    <w:p>
      <w:pPr/>
      <w:r>
        <w:t>GIMS trap: deep sterile label fast poochte hain. Is adhyay se har baar prashn aata hai, notes banao, chart lagao, roz subah dohrao. Lagataar abhyaas hi safalta deta hai, himmat mat haaro.</w:t>
      </w:r>
    </w:p>
    <w:p>
      <w:pPr/>
    </w:p>
    <w:p>
      <w:pPr/>
      <w:r>
        <w:rPr>
          <w:b/>
        </w:rPr>
        <w:t>📌 Ek Line Revision:</w:t>
      </w:r>
    </w:p>
    <w:p>
      <w:pPr/>
      <w:r>
        <w:t>Specimen deep sterile label fast.</w:t>
      </w:r>
    </w:p>
    <w:p>
      <w:pPr/>
    </w:p>
    <w:p>
      <w:pPr/>
      <w:r>
        <w:t>Positive Marks: 1</w:t>
      </w:r>
    </w:p>
    <w:p>
      <w:pPr/>
      <w:r>
        <w:t>Negative Marks: 0.33</w:t>
      </w:r>
    </w:p>
    <w:p>
      <w:pPr/>
      <w:r>
        <w:t>──────────────────────────────</w:t>
      </w:r>
    </w:p>
    <w:p>
      <w:pPr/>
    </w:p>
    <w:p>
      <w:pPr/>
      <w:r>
        <w:rPr>
          <w:b/>
        </w:rPr>
        <w:t>Question: A mother with CuT has heavy bleed with missing thread. Which IUCD mechanism checks place versus expulsion?</w:t>
      </w:r>
    </w:p>
    <w:p>
      <w:pPr/>
    </w:p>
    <w:p>
      <w:pPr/>
      <w:r>
        <w:t>(a) Thread feel USG place, heavy tranexamic, missing fever needs remove search</w:t>
      </w:r>
    </w:p>
    <w:p>
      <w:pPr/>
      <w:r>
        <w:t>(b) Bleed ignore fully</w:t>
      </w:r>
    </w:p>
    <w:p>
      <w:pPr/>
      <w:r>
        <w:t>(c) Pull thread self</w:t>
      </w:r>
    </w:p>
    <w:p>
      <w:pPr/>
      <w:r>
        <w:t>(d) Fever normal always</w:t>
      </w:r>
    </w:p>
    <w:p>
      <w:pPr/>
    </w:p>
    <w:p>
      <w:pPr/>
      <w:r>
        <w:rPr>
          <w:b/>
        </w:rPr>
        <w:t>✅ Answer: a</w:t>
      </w:r>
    </w:p>
    <w:p>
      <w:pPr/>
    </w:p>
    <w:p>
      <w:pPr/>
      <w:r>
        <w:rPr>
          <w:b/>
        </w:rPr>
        <w:t>💡 Solution:</w:t>
      </w:r>
    </w:p>
    <w:p>
      <w:pPr/>
      <w:r>
        <w:rPr>
          <w:b/>
        </w:rPr>
        <w:t>✅ Sahi Kyun?</w:t>
      </w:r>
    </w:p>
    <w:p>
      <w:pPr/>
      <w:r>
        <w:t>Dhaga choo ultrasound jagah bhari dawai gayab bukhar nikaal khoj suraksha hai. Andhekha kheenchna bukhar bhram garbh ched karega. Parchi par saaf likho, agli taarikh batao, jaanch khaali pet hogi ya nahi batao, report lene ka samay batao, kharcha pehle batao, chhoot ke niyam samjhao. Niyamit roop se follow up karo, chhootna mat, sehat hi dhan hai.</w:t>
      </w:r>
    </w:p>
    <w:p>
      <w:pPr/>
    </w:p>
    <w:p>
      <w:pPr/>
      <w:r>
        <w:rPr>
          <w:b/>
        </w:rPr>
        <w:t>❌ Baaki Kyun Galat?</w:t>
      </w:r>
    </w:p>
    <w:p>
      <w:pPr/>
      <w:r>
        <w:t>(b) khoon jaanch hai. (c) doctor nikaale. (d) bukhar sanket hai. Har vikalp ko dhyaan se padho, shabd jaal me mat fanso, aasaan prashn pehle hal karo, samay ka dhyaan rakho. Sahi jaankaari hi bachaav hai, afvaahon par dhyaan mat do.</w:t>
      </w:r>
    </w:p>
    <w:p>
      <w:pPr/>
    </w:p>
    <w:p>
      <w:pPr/>
      <w:r>
        <w:rPr>
          <w:b/>
        </w:rPr>
        <w:t>🧠 PNC Trick:</w:t>
      </w:r>
    </w:p>
    <w:p>
      <w:pPr/>
      <w:r>
        <w:t>PNC Trick: Dhaga Choo Khoon Dawa Gayab Khoj.</w:t>
      </w:r>
    </w:p>
    <w:p>
      <w:pPr/>
    </w:p>
    <w:p>
      <w:pPr/>
      <w:r>
        <w:rPr>
          <w:b/>
        </w:rPr>
        <w:t>🎯 Exam Hook:</w:t>
      </w:r>
    </w:p>
    <w:p>
      <w:pPr/>
      <w:r>
        <w:t>PGI trap: thread USG plus missing action poochte hain. Is adhyay se har baar prashn aata hai, notes banao, chart lagao, roz subah dohrao. Lagataar abhyaas hi safalta deta hai, himmat mat haaro.</w:t>
      </w:r>
    </w:p>
    <w:p>
      <w:pPr/>
    </w:p>
    <w:p>
      <w:pPr/>
      <w:r>
        <w:rPr>
          <w:b/>
        </w:rPr>
        <w:t>📌 Ek Line Revision:</w:t>
      </w:r>
    </w:p>
    <w:p>
      <w:pPr/>
      <w:r>
        <w:t>IUCD thread USG missing search.</w:t>
      </w:r>
    </w:p>
    <w:p>
      <w:pPr/>
    </w:p>
    <w:p>
      <w:pPr/>
      <w:r>
        <w:t>Positive Marks: 1</w:t>
      </w:r>
    </w:p>
    <w:p>
      <w:pPr/>
      <w:r>
        <w:t>Negative Marks: 0.33</w:t>
      </w:r>
    </w:p>
    <w:p>
      <w:pPr/>
      <w:r>
        <w:t>──────────────────────────────</w:t>
      </w:r>
    </w:p>
    <w:p>
      <w:pPr/>
    </w:p>
    <w:p>
      <w:pPr/>
      <w:r>
        <w:rPr>
          <w:b/>
        </w:rPr>
        <w:t>Question: A girl misses one pill with vomiting. Which OCP mechanism guides missed emergency rule?</w:t>
      </w:r>
    </w:p>
    <w:p>
      <w:pPr/>
    </w:p>
    <w:p>
      <w:pPr/>
      <w:r>
        <w:t>(a) Take soon condom 7, vomit repeat, 72 hour emergency with counsel</w:t>
      </w:r>
    </w:p>
    <w:p>
      <w:pPr/>
      <w:r>
        <w:t>(b) Double next month</w:t>
      </w:r>
    </w:p>
    <w:p>
      <w:pPr/>
      <w:r>
        <w:t>(c) No backup needed</w:t>
      </w:r>
    </w:p>
    <w:p>
      <w:pPr/>
      <w:r>
        <w:t>(d) Emergency yearly routine</w:t>
      </w:r>
    </w:p>
    <w:p>
      <w:pPr/>
    </w:p>
    <w:p>
      <w:pPr/>
      <w:r>
        <w:rPr>
          <w:b/>
        </w:rPr>
        <w:t>✅ Answer: a</w:t>
      </w:r>
    </w:p>
    <w:p>
      <w:pPr/>
    </w:p>
    <w:p>
      <w:pPr/>
      <w:r>
        <w:rPr>
          <w:b/>
        </w:rPr>
        <w:t>💡 Solution:</w:t>
      </w:r>
    </w:p>
    <w:p>
      <w:pPr/>
      <w:r>
        <w:rPr>
          <w:b/>
        </w:rPr>
        <w:t>✅ Sahi Kyun?</w:t>
      </w:r>
    </w:p>
    <w:p>
      <w:pPr/>
      <w:r>
        <w:t>Turant nirodh ulti dohra bahattar aapat salah suraksha hai. Dugna bina sahara nitya bhram garbh layega. Buzurgon se aadar se bolo, unki baat kaato mat, sahara dekar chalao, girne se bachao, chashma dawai paas rakho, raat me roshni rakho. Niyamit roop se follow up karo, chhootna mat, sehat hi dhan hai.</w:t>
      </w:r>
    </w:p>
    <w:p>
      <w:pPr/>
    </w:p>
    <w:p>
      <w:pPr/>
      <w:r>
        <w:rPr>
          <w:b/>
        </w:rPr>
        <w:t>❌ Baaki Kyun Galat?</w:t>
      </w:r>
    </w:p>
    <w:p>
      <w:pPr/>
      <w:r>
        <w:t>(b) niyam padho. (c) sahara lo. (d) aapat hi hai. Har vikalp ko dhyaan se padho, shabd jaal me mat fanso, aasaan prashn pehle hal karo, samay ka dhyaan rakho. Sahi jaankaari hi bachaav hai, afvaahon par dhyaan mat do.</w:t>
      </w:r>
    </w:p>
    <w:p>
      <w:pPr/>
    </w:p>
    <w:p>
      <w:pPr/>
      <w:r>
        <w:rPr>
          <w:b/>
        </w:rPr>
        <w:t>🧠 PNC Trick:</w:t>
      </w:r>
    </w:p>
    <w:p>
      <w:pPr/>
      <w:r>
        <w:t>PNC Trick: Turant Nirodh Bahattar Salah.</w:t>
      </w:r>
    </w:p>
    <w:p>
      <w:pPr/>
    </w:p>
    <w:p>
      <w:pPr/>
      <w:r>
        <w:rPr>
          <w:b/>
        </w:rPr>
        <w:t>🎯 Exam Hook:</w:t>
      </w:r>
    </w:p>
    <w:p>
      <w:pPr/>
      <w:r>
        <w:t>NORCET trap: soon condom plus 72hr trio poochte hain. Is adhyay se har baar prashn aata hai, notes banao, chart lagao, roz subah dohrao. Lagataar abhyaas hi safalta deta hai, himmat mat haaro.</w:t>
      </w:r>
    </w:p>
    <w:p>
      <w:pPr/>
    </w:p>
    <w:p>
      <w:pPr/>
      <w:r>
        <w:rPr>
          <w:b/>
        </w:rPr>
        <w:t>📌 Ek Line Revision:</w:t>
      </w:r>
    </w:p>
    <w:p>
      <w:pPr/>
      <w:r>
        <w:t>Missed soon condom 72hr counsel.</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Miss</w:t>
            </w:r>
          </w:p>
        </w:tc>
        <w:tc>
          <w:tcPr>
            <w:tcW w:type="dxa" w:w="2880"/>
          </w:tcPr>
          <w:p>
            <w:r/>
            <w:r>
              <w:rPr>
                <w:b/>
              </w:rPr>
              <w:t>Act</w:t>
            </w:r>
          </w:p>
        </w:tc>
        <w:tc>
          <w:tcPr>
            <w:tcW w:type="dxa" w:w="2880"/>
          </w:tcPr>
          <w:p>
            <w:r/>
            <w:r>
              <w:rPr>
                <w:b/>
              </w:rPr>
              <w:t>Note</w:t>
            </w:r>
          </w:p>
        </w:tc>
      </w:tr>
      <w:tr>
        <w:tc>
          <w:tcPr>
            <w:tcW w:type="dxa" w:w="2880"/>
          </w:tcPr>
          <w:p>
            <w:r/>
            <w:r>
              <w:t>1 late</w:t>
            </w:r>
          </w:p>
        </w:tc>
        <w:tc>
          <w:tcPr>
            <w:tcW w:type="dxa" w:w="2880"/>
          </w:tcPr>
          <w:p>
            <w:r/>
            <w:r>
              <w:t>soon condom</w:t>
            </w:r>
          </w:p>
        </w:tc>
        <w:tc>
          <w:tcPr>
            <w:tcW w:type="dxa" w:w="2880"/>
          </w:tcPr>
          <w:p>
            <w:r/>
            <w:r>
              <w:t>7 days</w:t>
            </w:r>
          </w:p>
        </w:tc>
      </w:tr>
      <w:tr>
        <w:tc>
          <w:tcPr>
            <w:tcW w:type="dxa" w:w="2880"/>
          </w:tcPr>
          <w:p>
            <w:r/>
            <w:r>
              <w:t>Vomit</w:t>
            </w:r>
          </w:p>
        </w:tc>
        <w:tc>
          <w:tcPr>
            <w:tcW w:type="dxa" w:w="2880"/>
          </w:tcPr>
          <w:p>
            <w:r/>
            <w:r>
              <w:t>repeat dose</w:t>
            </w:r>
          </w:p>
        </w:tc>
        <w:tc>
          <w:tcPr>
            <w:tcW w:type="dxa" w:w="2880"/>
          </w:tcPr>
          <w:p>
            <w:r/>
            <w:r>
              <w:t>same day</w:t>
            </w:r>
          </w:p>
        </w:tc>
      </w:tr>
      <w:tr>
        <w:tc>
          <w:tcPr>
            <w:tcW w:type="dxa" w:w="2880"/>
          </w:tcPr>
          <w:p>
            <w:r/>
            <w:r>
              <w:t>Unprotected</w:t>
            </w:r>
          </w:p>
        </w:tc>
        <w:tc>
          <w:tcPr>
            <w:tcW w:type="dxa" w:w="2880"/>
          </w:tcPr>
          <w:p>
            <w:r/>
            <w:r>
              <w:t>72hr pill</w:t>
            </w:r>
          </w:p>
        </w:tc>
        <w:tc>
          <w:tcPr>
            <w:tcW w:type="dxa" w:w="2880"/>
          </w:tcPr>
          <w:p>
            <w:r/>
            <w:r>
              <w:t>counsel</w:t>
            </w:r>
          </w:p>
        </w:tc>
      </w:tr>
    </w:tbl>
    <w:p>
      <w:pPr/>
      <w:r>
        <w:t>Positive Marks: 1</w:t>
      </w:r>
    </w:p>
    <w:p>
      <w:pPr/>
      <w:r>
        <w:t>Negative Marks: 0.33</w:t>
      </w:r>
    </w:p>
    <w:p>
      <w:pPr/>
      <w:r>
        <w:t>──────────────────────────────</w:t>
      </w:r>
    </w:p>
    <w:p>
      <w:pPr/>
    </w:p>
    <w:p>
      <w:pPr/>
      <w:r>
        <w:rPr>
          <w:b/>
        </w:rPr>
        <w:t>Question: A 1-year-old wheezes with cold while another coughs always. Which small airway mechanism separates bronchiolitis asthma?</w:t>
      </w:r>
    </w:p>
    <w:p>
      <w:pPr/>
    </w:p>
    <w:p>
      <w:pPr/>
      <w:r>
        <w:t>(a) Virus swelling wheeze oxygen fluids in infant versus trigger inhaler plan in older</w:t>
      </w:r>
    </w:p>
    <w:p>
      <w:pPr/>
      <w:r>
        <w:t>(b) Both same age drug</w:t>
      </w:r>
    </w:p>
    <w:p>
      <w:pPr/>
      <w:r>
        <w:t>(c) Oxygen harm always</w:t>
      </w:r>
    </w:p>
    <w:p>
      <w:pPr/>
      <w:r>
        <w:t>(d) Plan waste fully</w:t>
      </w:r>
    </w:p>
    <w:p>
      <w:pPr/>
    </w:p>
    <w:p>
      <w:pPr/>
      <w:r>
        <w:rPr>
          <w:b/>
        </w:rPr>
        <w:t>✅ Answer: a</w:t>
      </w:r>
    </w:p>
    <w:p>
      <w:pPr/>
    </w:p>
    <w:p>
      <w:pPr/>
      <w:r>
        <w:rPr>
          <w:b/>
        </w:rPr>
        <w:t>💡 Solution:</w:t>
      </w:r>
    </w:p>
    <w:p>
      <w:pPr/>
      <w:r>
        <w:rPr>
          <w:b/>
        </w:rPr>
        <w:t>✅ Sahi Kyun?</w:t>
      </w:r>
    </w:p>
    <w:p>
      <w:pPr/>
      <w:r>
        <w:t>Vishanu sooj ghar ghar oxygen taral shishu me, bada trigger inhaler yojana me theek hota hai. Ek umar oxygen yojana bhram hai. Rogi ko gaur se dekho, naad gati tapmaan naapo, dard ka kaaran poocho, dawai ka asar dekho, aaraam ka dhyaan rakho, khaana samay par do, paani pilate raho, safai me madad karo. Niyamit roop se follow up karo, chhootna mat, sehat hi dhan hai.</w:t>
      </w:r>
    </w:p>
    <w:p>
      <w:pPr/>
    </w:p>
    <w:p>
      <w:pPr/>
      <w:r>
        <w:rPr>
          <w:b/>
        </w:rPr>
        <w:t>❌ Baaki Kyun Galat?</w:t>
      </w:r>
    </w:p>
    <w:p>
      <w:pPr/>
      <w:r>
        <w:t>(b) umar dawai alag hai. (c) oxygen jeevan hai. (d) yojana kavach hai. Har vikalp ko dhyaan se padho, shabd jaal me mat fanso, aasaan prashn pehle hal karo, samay ka dhyaan rakho. Sahi jaankaari hi bachaav hai, afvaahon par dhyaan mat do.</w:t>
      </w:r>
    </w:p>
    <w:p>
      <w:pPr/>
    </w:p>
    <w:p>
      <w:pPr/>
      <w:r>
        <w:rPr>
          <w:b/>
        </w:rPr>
        <w:t>🧠 PNC Trick:</w:t>
      </w:r>
    </w:p>
    <w:p>
      <w:pPr/>
      <w:r>
        <w:t>PNC Trick: Shishu Oxygen Bada Inhaler Yojana.</w:t>
      </w:r>
    </w:p>
    <w:p>
      <w:pPr/>
    </w:p>
    <w:p>
      <w:pPr/>
      <w:r>
        <w:rPr>
          <w:b/>
        </w:rPr>
        <w:t>🎯 Exam Hook:</w:t>
      </w:r>
    </w:p>
    <w:p>
      <w:pPr/>
      <w:r>
        <w:t>RRB trap: infant oxygen vs older plan poochte hain. Is adhyay se har baar prashn aata hai, notes banao, chart lagao, roz subah dohrao. Lagataar abhyaas hi safalta deta hai, himmat mat haaro.</w:t>
      </w:r>
    </w:p>
    <w:p>
      <w:pPr/>
    </w:p>
    <w:p>
      <w:pPr/>
      <w:r>
        <w:rPr>
          <w:b/>
        </w:rPr>
        <w:t>📌 Ek Line Revision:</w:t>
      </w:r>
    </w:p>
    <w:p>
      <w:pPr/>
      <w:r>
        <w:t>Bronchiolitis infant O2, asthma plan.</w:t>
      </w:r>
    </w:p>
    <w:p>
      <w:pPr/>
    </w:p>
    <w:p>
      <w:pPr/>
      <w:r>
        <w:t>Positive Marks: 1</w:t>
      </w:r>
    </w:p>
    <w:p>
      <w:pPr/>
      <w:r>
        <w:t>Negative Marks: 0.33</w:t>
      </w:r>
    </w:p>
    <w:p>
      <w:pPr/>
      <w:r>
        <w:t>──────────────────────────────</w:t>
      </w:r>
    </w:p>
    <w:p>
      <w:pPr/>
    </w:p>
    <w:p>
      <w:pPr/>
      <w:r>
        <w:rPr>
          <w:b/>
        </w:rPr>
        <w:t>Question: A remote hamlet has no ANC with home births. Which CHN mechanism bridges gap stepwise?</w:t>
      </w:r>
    </w:p>
    <w:p>
      <w:pPr/>
    </w:p>
    <w:p>
      <w:pPr/>
      <w:r>
        <w:t>(a) Survey register, visit counsel, link referral, follow record empowers</w:t>
      </w:r>
    </w:p>
    <w:p>
      <w:pPr/>
      <w:r>
        <w:t>(b) Visit once enough</w:t>
      </w:r>
    </w:p>
    <w:p>
      <w:pPr/>
      <w:r>
        <w:t>(c) Record waste fully</w:t>
      </w:r>
    </w:p>
    <w:p>
      <w:pPr/>
      <w:r>
        <w:t>(d) Referral never needed</w:t>
      </w:r>
    </w:p>
    <w:p>
      <w:pPr/>
    </w:p>
    <w:p>
      <w:pPr/>
      <w:r>
        <w:rPr>
          <w:b/>
        </w:rPr>
        <w:t>✅ Answer: a</w:t>
      </w:r>
    </w:p>
    <w:p>
      <w:pPr/>
    </w:p>
    <w:p>
      <w:pPr/>
      <w:r>
        <w:rPr>
          <w:b/>
        </w:rPr>
        <w:t>💡 Solution:</w:t>
      </w:r>
    </w:p>
    <w:p>
      <w:pPr/>
      <w:r>
        <w:rPr>
          <w:b/>
        </w:rPr>
        <w:t>✅ Sahi Kyun?</w:t>
      </w:r>
    </w:p>
    <w:p>
      <w:pPr/>
      <w:r>
        <w:t>Sarvekshan panjikaran bhet salah jod peeche kagaz sashakt karta hai. Ek kagaz bhram referral bandh maut hai. Parchi par saaf likho, agli taarikh batao, jaanch khaali pet hogi ya nahi batao, report lene ka samay batao, kharcha pehle batao, chhoot ke niyam samjhao. Niyamit roop se follow up karo, chhootna mat, sehat hi dhan hai.</w:t>
      </w:r>
    </w:p>
    <w:p>
      <w:pPr/>
    </w:p>
    <w:p>
      <w:pPr/>
      <w:r>
        <w:rPr>
          <w:b/>
        </w:rPr>
        <w:t>❌ Baaki Kyun Galat?</w:t>
      </w:r>
    </w:p>
    <w:p>
      <w:pPr/>
      <w:r>
        <w:t>(b) peeche dekho. (c) kagaz yojana hai. (d) jod jeevan hai. Har vikalp ko dhyaan se padho, shabd jaal me mat fanso, aasaan prashn pehle hal karo, samay ka dhyaan rakho. Sahi jaankaari hi bachaav hai, afvaahon par dhyaan mat do.</w:t>
      </w:r>
    </w:p>
    <w:p>
      <w:pPr/>
    </w:p>
    <w:p>
      <w:pPr/>
      <w:r>
        <w:rPr>
          <w:b/>
        </w:rPr>
        <w:t>🧠 PNC Trick:</w:t>
      </w:r>
    </w:p>
    <w:p>
      <w:pPr/>
      <w:r>
        <w:t>PNC Trick: Sarvekshan Bhet Jod Peeche Sashakt.</w:t>
      </w:r>
    </w:p>
    <w:p>
      <w:pPr/>
    </w:p>
    <w:p>
      <w:pPr/>
      <w:r>
        <w:rPr>
          <w:b/>
        </w:rPr>
        <w:t>🎯 Exam Hook:</w:t>
      </w:r>
    </w:p>
    <w:p>
      <w:pPr/>
      <w:r>
        <w:t>GIMS trap: survey visit link follow poochte hain. Is adhyay se har baar prashn aata hai, notes banao, chart lagao, roz subah dohrao. Lagataar abhyaas hi safalta deta hai, himmat mat haaro.</w:t>
      </w:r>
    </w:p>
    <w:p>
      <w:pPr/>
    </w:p>
    <w:p>
      <w:pPr/>
      <w:r>
        <w:rPr>
          <w:b/>
        </w:rPr>
        <w:t>📌 Ek Line Revision:</w:t>
      </w:r>
    </w:p>
    <w:p>
      <w:pPr/>
      <w:r>
        <w:t>CHN survey visit link follow.</w:t>
      </w:r>
    </w:p>
    <w:p>
      <w:pPr/>
    </w:p>
    <w:p>
      <w:pPr/>
      <w:r>
        <w:t>Positive Marks: 1</w:t>
      </w:r>
    </w:p>
    <w:p>
      <w:pPr/>
      <w:r>
        <w:t>Negative Marks: 0.33</w:t>
      </w:r>
    </w:p>
    <w:p>
      <w:pPr/>
      <w:r>
        <w:t>──────────────────────────────</w:t>
      </w:r>
    </w:p>
    <w:p>
      <w:pPr/>
    </w:p>
    <w:p>
      <w:pPr/>
      <w:r>
        <w:rPr>
          <w:b/>
        </w:rPr>
        <w:t>Question: A fearful man avoids lift with panic sweat. Which therapy mechanism treats phobia stepwise?</w:t>
      </w:r>
    </w:p>
    <w:p>
      <w:pPr/>
    </w:p>
    <w:p>
      <w:pPr/>
      <w:r>
        <w:t>(a) Exposure ladder relaxes, CBT thought corrects, systematic slow wins</w:t>
      </w:r>
    </w:p>
    <w:p>
      <w:pPr/>
      <w:r>
        <w:t>(b) Avoid forever best</w:t>
      </w:r>
    </w:p>
    <w:p>
      <w:pPr/>
      <w:r>
        <w:t>(c) Force flood day one</w:t>
      </w:r>
    </w:p>
    <w:p>
      <w:pPr/>
      <w:r>
        <w:t>(d) Thought never matters</w:t>
      </w:r>
    </w:p>
    <w:p>
      <w:pPr/>
    </w:p>
    <w:p>
      <w:pPr/>
      <w:r>
        <w:rPr>
          <w:b/>
        </w:rPr>
        <w:t>✅ Answer: a</w:t>
      </w:r>
    </w:p>
    <w:p>
      <w:pPr/>
    </w:p>
    <w:p>
      <w:pPr/>
      <w:r>
        <w:rPr>
          <w:b/>
        </w:rPr>
        <w:t>💡 Solution:</w:t>
      </w:r>
    </w:p>
    <w:p>
      <w:pPr/>
      <w:r>
        <w:rPr>
          <w:b/>
        </w:rPr>
        <w:t>✅ Sahi Kyun?</w:t>
      </w:r>
    </w:p>
    <w:p>
      <w:pPr/>
      <w:r>
        <w:t>Seedhi saamna aaram vichaar sudhaar dheere jeet dilata hai. Bachna dhakka vichaar bhram dar badhayega. Buzurgon se aadar se bolo, unki baat kaato mat, sahara dekar chalao, girne se bachao, chashma dawai paas rakho, raat me roshni rakho. Niyamit roop se follow up karo, chhootna mat, sehat hi dhan hai.</w:t>
      </w:r>
    </w:p>
    <w:p>
      <w:pPr/>
    </w:p>
    <w:p>
      <w:pPr/>
      <w:r>
        <w:rPr>
          <w:b/>
        </w:rPr>
        <w:t>❌ Baaki Kyun Galat?</w:t>
      </w:r>
    </w:p>
    <w:p>
      <w:pPr/>
      <w:r>
        <w:t>(b) saamna ilaj hai. (c) dheere chadho. (d) vichaar jad hai. Har vikalp ko dhyaan se padho, shabd jaal me mat fanso, aasaan prashn pehle hal karo, samay ka dhyaan rakho. Sahi jaankaari hi bachaav hai, afvaahon par dhyaan mat do.</w:t>
      </w:r>
    </w:p>
    <w:p>
      <w:pPr/>
    </w:p>
    <w:p>
      <w:pPr/>
      <w:r>
        <w:rPr>
          <w:b/>
        </w:rPr>
        <w:t>🧠 PNC Trick:</w:t>
      </w:r>
    </w:p>
    <w:p>
      <w:pPr/>
      <w:r>
        <w:t>PNC Trick: Seedhi Saamna Vichaar Dheere Jeet.</w:t>
      </w:r>
    </w:p>
    <w:p>
      <w:pPr/>
    </w:p>
    <w:p>
      <w:pPr/>
      <w:r>
        <w:rPr>
          <w:b/>
        </w:rPr>
        <w:t>🎯 Exam Hook:</w:t>
      </w:r>
    </w:p>
    <w:p>
      <w:pPr/>
      <w:r>
        <w:t>PGI trap: exposure CBT systematic trio poochte hain. Is adhyay se har baar prashn aata hai, notes banao, chart lagao, roz subah dohrao. Lagataar abhyaas hi safalta deta hai, himmat mat haaro.</w:t>
      </w:r>
    </w:p>
    <w:p>
      <w:pPr/>
    </w:p>
    <w:p>
      <w:pPr/>
      <w:r>
        <w:rPr>
          <w:b/>
        </w:rPr>
        <w:t>📌 Ek Line Revision:</w:t>
      </w:r>
    </w:p>
    <w:p>
      <w:pPr/>
      <w:r>
        <w:t>Phobia exposure CBT slow win.</w:t>
      </w:r>
    </w:p>
    <w:p>
      <w:pPr/>
    </w:p>
    <w:p>
      <w:pPr/>
      <w:r>
        <w:t>Positive Marks: 1</w:t>
      </w:r>
    </w:p>
    <w:p>
      <w:pPr/>
      <w:r>
        <w:t>Negative Marks: 0.33</w:t>
      </w:r>
    </w:p>
    <w:p>
      <w:pPr/>
      <w:r>
        <w:t>──────────────────────────────</w:t>
      </w:r>
    </w:p>
    <w:p>
      <w:pPr/>
    </w:p>
    <w:p>
      <w:pPr/>
      <w:r>
        <w:rPr>
          <w:b/>
        </w:rPr>
        <w:t>Question: A look alike vial nearly kills with sound alike name. Which high alert LASA mechanism prevents swap?</w:t>
      </w:r>
    </w:p>
    <w:p>
      <w:pPr/>
    </w:p>
    <w:p>
      <w:pPr/>
      <w:r>
        <w:t>(a) Tall man label, separate shelf, double check, red sticker with read back</w:t>
      </w:r>
    </w:p>
    <w:p>
      <w:pPr/>
      <w:r>
        <w:t>(b) Same shelf fine</w:t>
      </w:r>
    </w:p>
    <w:p>
      <w:pPr/>
      <w:r>
        <w:t>(c) No check needed</w:t>
      </w:r>
    </w:p>
    <w:p>
      <w:pPr/>
      <w:r>
        <w:t>(d) Memory enough always</w:t>
      </w:r>
    </w:p>
    <w:p>
      <w:pPr/>
    </w:p>
    <w:p>
      <w:pPr/>
      <w:r>
        <w:rPr>
          <w:b/>
        </w:rPr>
        <w:t>✅ Answer: a</w:t>
      </w:r>
    </w:p>
    <w:p>
      <w:pPr/>
    </w:p>
    <w:p>
      <w:pPr/>
      <w:r>
        <w:rPr>
          <w:b/>
        </w:rPr>
        <w:t>💡 Solution:</w:t>
      </w:r>
    </w:p>
    <w:p>
      <w:pPr/>
      <w:r>
        <w:rPr>
          <w:b/>
        </w:rPr>
        <w:t>✅ Sahi Kyun?</w:t>
      </w:r>
    </w:p>
    <w:p>
      <w:pPr/>
      <w:r>
        <w:t>Bada akshar alag taakh do jaanch laal parchi vapas padhna bhool rokta hai. Ek taakh bina jaanch yaad maut hai. Rogi ko gaur se dekho, naad gati tapmaan naapo, dard ka kaaran poocho, dawai ka asar dekho, aaraam ka dhyaan rakho, khaana samay par do, paani pilate raho, safai me madad karo. Niyamit roop se follow up karo, chhootna mat, sehat hi dhan hai.</w:t>
      </w:r>
    </w:p>
    <w:p>
      <w:pPr/>
    </w:p>
    <w:p>
      <w:pPr/>
      <w:r>
        <w:rPr>
          <w:b/>
        </w:rPr>
        <w:t>❌ Baaki Kyun Galat?</w:t>
      </w:r>
    </w:p>
    <w:p>
      <w:pPr/>
      <w:r>
        <w:t>(b) alag karo. (c) jaanch jeevan hai. (d) kagaz karo. Har vikalp ko dhyaan se padho, shabd jaal me mat fanso, aasaan prashn pehle hal karo, samay ka dhyaan rakho. Sahi jaankaari hi bachaav hai, afvaahon par dhyaan mat do.</w:t>
      </w:r>
    </w:p>
    <w:p>
      <w:pPr/>
    </w:p>
    <w:p>
      <w:pPr/>
      <w:r>
        <w:rPr>
          <w:b/>
        </w:rPr>
        <w:t>🧠 PNC Trick:</w:t>
      </w:r>
    </w:p>
    <w:p>
      <w:pPr/>
      <w:r>
        <w:t>PNC Trick: Bada Alag Do Jaanch Laal Vapas.</w:t>
      </w:r>
    </w:p>
    <w:p>
      <w:pPr/>
    </w:p>
    <w:p>
      <w:pPr/>
      <w:r>
        <w:rPr>
          <w:b/>
        </w:rPr>
        <w:t>🎯 Exam Hook:</w:t>
      </w:r>
    </w:p>
    <w:p>
      <w:pPr/>
      <w:r>
        <w:t>NORCET trap: tall separate double red readback poochte hain. Is adhyay se har baar prashn aata hai, notes banao, chart lagao, roz subah dohrao. Lagataar abhyaas hi safalta deta hai, himmat mat haaro.</w:t>
      </w:r>
    </w:p>
    <w:p>
      <w:pPr/>
    </w:p>
    <w:p>
      <w:pPr/>
      <w:r>
        <w:rPr>
          <w:b/>
        </w:rPr>
        <w:t>📌 Ek Line Revision:</w:t>
      </w:r>
    </w:p>
    <w:p>
      <w:pPr/>
      <w:r>
        <w:t>LASA tall separate double red.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w:t>
            </w:r>
          </w:p>
        </w:tc>
        <w:tc>
          <w:tcPr>
            <w:tcW w:type="dxa" w:w="2880"/>
          </w:tcPr>
          <w:p>
            <w:r/>
            <w:r>
              <w:rPr>
                <w:b/>
              </w:rPr>
              <w:t>Act</w:t>
            </w:r>
          </w:p>
        </w:tc>
        <w:tc>
          <w:tcPr>
            <w:tcW w:type="dxa" w:w="2880"/>
          </w:tcPr>
          <w:p>
            <w:r/>
            <w:r>
              <w:rPr>
                <w:b/>
              </w:rPr>
              <w:t>Proof</w:t>
            </w:r>
          </w:p>
        </w:tc>
      </w:tr>
      <w:tr>
        <w:tc>
          <w:tcPr>
            <w:tcW w:type="dxa" w:w="2880"/>
          </w:tcPr>
          <w:p>
            <w:r/>
            <w:r>
              <w:t>Look alike</w:t>
            </w:r>
          </w:p>
        </w:tc>
        <w:tc>
          <w:tcPr>
            <w:tcW w:type="dxa" w:w="2880"/>
          </w:tcPr>
          <w:p>
            <w:r/>
            <w:r>
              <w:t>tall man</w:t>
            </w:r>
          </w:p>
        </w:tc>
        <w:tc>
          <w:tcPr>
            <w:tcW w:type="dxa" w:w="2880"/>
          </w:tcPr>
          <w:p>
            <w:r/>
            <w:r>
              <w:t>label</w:t>
            </w:r>
          </w:p>
        </w:tc>
      </w:tr>
      <w:tr>
        <w:tc>
          <w:tcPr>
            <w:tcW w:type="dxa" w:w="2880"/>
          </w:tcPr>
          <w:p>
            <w:r/>
            <w:r>
              <w:t>Sound alike</w:t>
            </w:r>
          </w:p>
        </w:tc>
        <w:tc>
          <w:tcPr>
            <w:tcW w:type="dxa" w:w="2880"/>
          </w:tcPr>
          <w:p>
            <w:r/>
            <w:r>
              <w:t>read back</w:t>
            </w:r>
          </w:p>
        </w:tc>
        <w:tc>
          <w:tcPr>
            <w:tcW w:type="dxa" w:w="2880"/>
          </w:tcPr>
          <w:p>
            <w:r/>
            <w:r>
              <w:t>verbal</w:t>
            </w:r>
          </w:p>
        </w:tc>
      </w:tr>
      <w:tr>
        <w:tc>
          <w:tcPr>
            <w:tcW w:type="dxa" w:w="2880"/>
          </w:tcPr>
          <w:p>
            <w:r/>
            <w:r>
              <w:t>High</w:t>
            </w:r>
          </w:p>
        </w:tc>
        <w:tc>
          <w:tcPr>
            <w:tcW w:type="dxa" w:w="2880"/>
          </w:tcPr>
          <w:p>
            <w:r/>
            <w:r>
              <w:t>red sticker</w:t>
            </w:r>
          </w:p>
        </w:tc>
        <w:tc>
          <w:tcPr>
            <w:tcW w:type="dxa" w:w="2880"/>
          </w:tcPr>
          <w:p>
            <w:r/>
            <w:r>
              <w:t>double</w:t>
            </w:r>
          </w:p>
        </w:tc>
      </w:tr>
    </w:tbl>
    <w:p>
      <w:pPr/>
      <w:r>
        <w:t>Positive Marks: 1</w:t>
      </w:r>
    </w:p>
    <w:p>
      <w:pPr/>
      <w:r>
        <w:t>Negative Marks: 0.33</w:t>
      </w:r>
    </w:p>
    <w:p>
      <w:pPr/>
      <w:r>
        <w:t>──────────────────────────────</w:t>
      </w:r>
    </w:p>
    <w:p>
      <w:pPr/>
    </w:p>
    <w:p>
      <w:pPr/>
      <w:r>
        <w:rPr>
          <w:b/>
        </w:rPr>
        <w:t>Question: A starving man burns muscle with fruity breath. Which fuel mechanism orders carb protein fat use?</w:t>
      </w:r>
    </w:p>
    <w:p>
      <w:pPr/>
    </w:p>
    <w:p>
      <w:pPr/>
      <w:r>
        <w:t>(a) Carb first, fat backup ketone, protein last muscle, insulin glucagon switch</w:t>
      </w:r>
    </w:p>
    <w:p>
      <w:pPr/>
      <w:r>
        <w:t>(b) Protein first always</w:t>
      </w:r>
    </w:p>
    <w:p>
      <w:pPr/>
      <w:r>
        <w:t>(c) Ketone never forms</w:t>
      </w:r>
    </w:p>
    <w:p>
      <w:pPr/>
      <w:r>
        <w:t>(d) Hormone has no role</w:t>
      </w:r>
    </w:p>
    <w:p>
      <w:pPr/>
    </w:p>
    <w:p>
      <w:pPr/>
      <w:r>
        <w:rPr>
          <w:b/>
        </w:rPr>
        <w:t>✅ Answer: a</w:t>
      </w:r>
    </w:p>
    <w:p>
      <w:pPr/>
    </w:p>
    <w:p>
      <w:pPr/>
      <w:r>
        <w:rPr>
          <w:b/>
        </w:rPr>
        <w:t>💡 Solution:</w:t>
      </w:r>
    </w:p>
    <w:p>
      <w:pPr/>
      <w:r>
        <w:rPr>
          <w:b/>
        </w:rPr>
        <w:t>✅ Sahi Kyun?</w:t>
      </w:r>
    </w:p>
    <w:p>
      <w:pPr/>
      <w:r>
        <w:t>Roti pehle charbi sahara phal maans antim rishta badalta hai. Protein pehla phal bhram haarmon niyam hai. Parchi par saaf likho, agli taarikh batao, jaanch khaali pet hogi ya nahi batao, report lene ka samay batao, kharcha pehle batao, chhoot ke niyam samjhao. Niyamit roop se follow up karo, chhootna mat, sehat hi dhan hai.</w:t>
      </w:r>
    </w:p>
    <w:p>
      <w:pPr/>
    </w:p>
    <w:p>
      <w:pPr/>
      <w:r>
        <w:rPr>
          <w:b/>
        </w:rPr>
        <w:t>❌ Baaki Kyun Galat?</w:t>
      </w:r>
    </w:p>
    <w:p>
      <w:pPr/>
      <w:r>
        <w:t>(b) roti pehli hai. (c) phal banta hai. (d) badlav niyam hai. Har vikalp ko dhyaan se padho, shabd jaal me mat fanso, aasaan prashn pehle hal karo, samay ka dhyaan rakho. Sahi jaankaari hi bachaav hai, afvaahon par dhyaan mat do.</w:t>
      </w:r>
    </w:p>
    <w:p>
      <w:pPr/>
    </w:p>
    <w:p>
      <w:pPr/>
      <w:r>
        <w:rPr>
          <w:b/>
        </w:rPr>
        <w:t>🧠 PNC Trick:</w:t>
      </w:r>
    </w:p>
    <w:p>
      <w:pPr/>
      <w:r>
        <w:t>PNC Trick: Roti Charbi Maans Badlav.</w:t>
      </w:r>
    </w:p>
    <w:p>
      <w:pPr/>
    </w:p>
    <w:p>
      <w:pPr/>
      <w:r>
        <w:rPr>
          <w:b/>
        </w:rPr>
        <w:t>🎯 Exam Hook:</w:t>
      </w:r>
    </w:p>
    <w:p>
      <w:pPr/>
      <w:r>
        <w:t>RRB trap: order plus ketone hormone poochte hain. Is adhyay se har baar prashn aata hai, notes banao, chart lagao, roz subah dohrao. Lagataar abhyaas hi safalta deta hai, himmat mat haaro.</w:t>
      </w:r>
    </w:p>
    <w:p>
      <w:pPr/>
    </w:p>
    <w:p>
      <w:pPr/>
      <w:r>
        <w:rPr>
          <w:b/>
        </w:rPr>
        <w:t>📌 Ek Line Revision:</w:t>
      </w:r>
    </w:p>
    <w:p>
      <w:pPr/>
      <w:r>
        <w:t>Fuel carb fat protein switch.</w:t>
      </w:r>
    </w:p>
    <w:p>
      <w:pPr/>
    </w:p>
    <w:p>
      <w:pPr/>
      <w:r>
        <w:t>Positive Marks: 1</w:t>
      </w:r>
    </w:p>
    <w:p>
      <w:pPr/>
      <w:r>
        <w:t>Negative Marks: 0.33</w:t>
      </w:r>
    </w:p>
    <w:p>
      <w:pPr/>
      <w:r>
        <w:t>──────────────────────────────</w:t>
      </w:r>
    </w:p>
    <w:p>
      <w:pPr/>
    </w:p>
    <w:p>
      <w:pPr/>
      <w:r>
        <w:rPr>
          <w:b/>
        </w:rPr>
        <w:t>Question: A nurse takes money for admission. Which ethics code mechanism punishes versus guides?</w:t>
      </w:r>
    </w:p>
    <w:p>
      <w:pPr/>
    </w:p>
    <w:p>
      <w:pPr/>
      <w:r>
        <w:t>(a) INC code service respect, bribe misconduct, council suspend with report appeal</w:t>
      </w:r>
    </w:p>
    <w:p>
      <w:pPr/>
      <w:r>
        <w:t>(b) Bribe fine always</w:t>
      </w:r>
    </w:p>
    <w:p>
      <w:pPr/>
      <w:r>
        <w:t>(c) Report waste fully</w:t>
      </w:r>
    </w:p>
    <w:p>
      <w:pPr/>
      <w:r>
        <w:t>(d) Code myth only</w:t>
      </w:r>
    </w:p>
    <w:p>
      <w:pPr/>
    </w:p>
    <w:p>
      <w:pPr/>
      <w:r>
        <w:rPr>
          <w:b/>
        </w:rPr>
        <w:t>✅ Answer: a</w:t>
      </w:r>
    </w:p>
    <w:p>
      <w:pPr/>
    </w:p>
    <w:p>
      <w:pPr/>
      <w:r>
        <w:rPr>
          <w:b/>
        </w:rPr>
        <w:t>💡 Solution:</w:t>
      </w:r>
    </w:p>
    <w:p>
      <w:pPr/>
      <w:r>
        <w:rPr>
          <w:b/>
        </w:rPr>
        <w:t>✅ Sahi Kyun?</w:t>
      </w:r>
    </w:p>
    <w:p>
      <w:pPr/>
      <w:r>
        <w:t>Sanhita seva sammaan rishwat apradh parishad nilamban report appeal nyaya hai. Rishwat report sanhita bhram dand hai. Buzurgon se aadar se bolo, unki baat kaato mat, sahara dekar chalao, girne se bachao, chashma dawai paas rakho, raat me roshni rakho. Niyamit roop se follow up karo, chhootna mat, sehat hi dhan hai.</w:t>
      </w:r>
    </w:p>
    <w:p>
      <w:pPr/>
    </w:p>
    <w:p>
      <w:pPr/>
      <w:r>
        <w:rPr>
          <w:b/>
        </w:rPr>
        <w:t>❌ Baaki Kyun Galat?</w:t>
      </w:r>
    </w:p>
    <w:p>
      <w:pPr/>
      <w:r>
        <w:t>(b) rishwat jurm hai. (c) report farz hai. (d) sanhita kanoon hai. Har vikalp ko dhyaan se padho, shabd jaal me mat fanso, aasaan prashn pehle hal karo, samay ka dhyaan rakho. Sahi jaankaari hi bachaav hai, afvaahon par dhyaan mat do.</w:t>
      </w:r>
    </w:p>
    <w:p>
      <w:pPr/>
    </w:p>
    <w:p>
      <w:pPr/>
      <w:r>
        <w:rPr>
          <w:b/>
        </w:rPr>
        <w:t>🧠 PNC Trick:</w:t>
      </w:r>
    </w:p>
    <w:p>
      <w:pPr/>
      <w:r>
        <w:t>PNC Trick: Seva Rishwat Dand Report Appeal.</w:t>
      </w:r>
    </w:p>
    <w:p>
      <w:pPr/>
    </w:p>
    <w:p>
      <w:pPr/>
      <w:r>
        <w:rPr>
          <w:b/>
        </w:rPr>
        <w:t>🎯 Exam Hook:</w:t>
      </w:r>
    </w:p>
    <w:p>
      <w:pPr/>
      <w:r>
        <w:t>GIMS trap: code bribe council appeal poochte hain. Is adhyay se har baar prashn aata hai, notes banao, chart lagao, roz subah dohrao. Lagataar abhyaas hi safalta deta hai, himmat mat haaro.</w:t>
      </w:r>
    </w:p>
    <w:p>
      <w:pPr/>
    </w:p>
    <w:p>
      <w:pPr/>
      <w:r>
        <w:rPr>
          <w:b/>
        </w:rPr>
        <w:t>📌 Ek Line Revision:</w:t>
      </w:r>
    </w:p>
    <w:p>
      <w:pPr/>
      <w:r>
        <w:t>Ethics code bribe council appeal.</w:t>
      </w:r>
    </w:p>
    <w:p>
      <w:pPr/>
    </w:p>
    <w:p>
      <w:pPr/>
      <w:r>
        <w:t>Positive Marks: 1</w:t>
      </w:r>
    </w:p>
    <w:p>
      <w:pPr/>
      <w:r>
        <w:t>Negative Marks: 0.33</w:t>
      </w:r>
    </w:p>
    <w:p>
      <w:pPr/>
      <w:r>
        <w:t>──────────────────────────────</w:t>
      </w:r>
    </w:p>
    <w:p>
      <w:pPr/>
    </w:p>
    <w:p>
      <w:pPr/>
      <w:r>
        <w:rPr>
          <w:b/>
        </w:rPr>
        <w:t>Question: WHO UNICEF HQ match correctly?</w:t>
      </w:r>
    </w:p>
    <w:p>
      <w:pPr/>
    </w:p>
    <w:p>
      <w:pPr/>
      <w:r>
        <w:t>(a) Geneva New York with role note</w:t>
      </w:r>
    </w:p>
    <w:p>
      <w:pPr/>
      <w:r>
        <w:t>(b) Both same city</w:t>
      </w:r>
    </w:p>
    <w:p>
      <w:pPr/>
      <w:r>
        <w:t>(c) WHO New York only</w:t>
      </w:r>
    </w:p>
    <w:p>
      <w:pPr/>
      <w:r>
        <w:t>(d) UNICEF Geneva only</w:t>
      </w:r>
    </w:p>
    <w:p>
      <w:pPr/>
    </w:p>
    <w:p>
      <w:pPr/>
      <w:r>
        <w:rPr>
          <w:b/>
        </w:rPr>
        <w:t>✅ Answer: a</w:t>
      </w:r>
    </w:p>
    <w:p>
      <w:pPr/>
    </w:p>
    <w:p>
      <w:pPr/>
      <w:r>
        <w:rPr>
          <w:b/>
        </w:rPr>
        <w:t>💡 Solution:</w:t>
      </w:r>
    </w:p>
    <w:p>
      <w:pPr/>
      <w:r>
        <w:rPr>
          <w:b/>
        </w:rPr>
        <w:t>✅ Sahi Kyun?</w:t>
      </w:r>
    </w:p>
    <w:p>
      <w:pPr/>
      <w:r>
        <w:t>WHO Geneva UNICEF New York bhoomika jodo. Ek ulta bhram hai. Rogi ko gaur se dekho, naad gati tapmaan naapo, dard ka kaaran poocho, dawai ka asar dekho, aaraam ka dhyaan rakho, khaana samay par do, paani pilate raho, safai me madad karo. Niyamit roop se follow up karo, chhootna mat, sehat hi dhan hai.</w:t>
      </w:r>
    </w:p>
    <w:p>
      <w:pPr/>
    </w:p>
    <w:p>
      <w:pPr/>
      <w:r>
        <w:rPr>
          <w:b/>
        </w:rPr>
        <w:t>❌ Baaki Kyun Galat?</w:t>
      </w:r>
    </w:p>
    <w:p>
      <w:pPr/>
      <w:r>
        <w:t>(b-d) ulta hai. Har vikalp ko dhyaan se padho, shabd jaal me mat fanso, aasaan prashn pehle hal karo, samay ka dhyaan rakho. Sahi jaankaari hi bachaav hai, afvaahon par dhyaan mat do.</w:t>
      </w:r>
    </w:p>
    <w:p>
      <w:pPr/>
    </w:p>
    <w:p>
      <w:pPr/>
      <w:r>
        <w:rPr>
          <w:b/>
        </w:rPr>
        <w:t>🧠 PNC Trick:</w:t>
      </w:r>
    </w:p>
    <w:p>
      <w:pPr/>
      <w:r>
        <w:t>PNC Trick: WHO Geneva UNICEF New York.</w:t>
      </w:r>
    </w:p>
    <w:p>
      <w:pPr/>
    </w:p>
    <w:p>
      <w:pPr/>
      <w:r>
        <w:rPr>
          <w:b/>
        </w:rPr>
        <w:t>🎯 Exam Hook:</w:t>
      </w:r>
    </w:p>
    <w:p>
      <w:pPr/>
      <w:r>
        <w:t>RRB trap: HQ city pair poochte hain. Is adhyay se har baar prashn aata hai, notes banao, chart lagao, roz subah dohrao. Lagataar abhyaas hi safalta deta hai, himmat mat haaro.</w:t>
      </w:r>
    </w:p>
    <w:p>
      <w:pPr/>
    </w:p>
    <w:p>
      <w:pPr/>
      <w:r>
        <w:rPr>
          <w:b/>
        </w:rPr>
        <w:t>📌 Ek Line Revision:</w:t>
      </w:r>
    </w:p>
    <w:p>
      <w:pPr/>
      <w:r>
        <w:t>WHO Geneva UNICEF New York.</w:t>
      </w:r>
    </w:p>
    <w:p>
      <w:pPr/>
    </w:p>
    <w:p>
      <w:pPr/>
      <w:r>
        <w:t>Positive Marks: 1</w:t>
      </w:r>
    </w:p>
    <w:p>
      <w:pPr/>
      <w:r>
        <w:t>Negative Marks: 0.33</w:t>
      </w:r>
    </w:p>
    <w:p>
      <w:pPr/>
      <w:r>
        <w:t>──────────────────────────────</w:t>
      </w:r>
    </w:p>
    <w:p>
      <w:pPr/>
    </w:p>
    <w:p>
      <w:pPr/>
      <w:r>
        <w:rPr>
          <w:b/>
        </w:rPr>
        <w:t>Question: National voter day date use?</w:t>
      </w:r>
    </w:p>
    <w:p>
      <w:pPr/>
    </w:p>
    <w:p>
      <w:pPr/>
      <w:r>
        <w:t>(a) 25 January awareness rally</w:t>
      </w:r>
    </w:p>
    <w:p>
      <w:pPr/>
      <w:r>
        <w:t>(b) 25 December always</w:t>
      </w:r>
    </w:p>
    <w:p>
      <w:pPr/>
      <w:r>
        <w:t>(c) No awareness ever</w:t>
      </w:r>
    </w:p>
    <w:p>
      <w:pPr/>
      <w:r>
        <w:t>(d) Vote holiday waste</w:t>
      </w:r>
    </w:p>
    <w:p>
      <w:pPr/>
    </w:p>
    <w:p>
      <w:pPr/>
      <w:r>
        <w:rPr>
          <w:b/>
        </w:rPr>
        <w:t>✅ Answer: a</w:t>
      </w:r>
    </w:p>
    <w:p>
      <w:pPr/>
    </w:p>
    <w:p>
      <w:pPr/>
      <w:r>
        <w:rPr>
          <w:b/>
        </w:rPr>
        <w:t>💡 Solution:</w:t>
      </w:r>
    </w:p>
    <w:p>
      <w:pPr/>
      <w:r>
        <w:rPr>
          <w:b/>
        </w:rPr>
        <w:t>✅ Sahi Kyun?</w:t>
      </w:r>
    </w:p>
    <w:p>
      <w:pPr/>
      <w:r>
        <w:t>Pachees January matdata jagrukta rally hai. December andhekha bhram hai. Parchi par saaf likho, agli taarikh batao, jaanch khaali pet hogi ya nahi batao, report lene ka samay batao, kharcha pehle batao, chhoot ke niyam samjhao. Niyamit roop se follow up karo, chhootna mat, sehat hi dhan hai.</w:t>
      </w:r>
    </w:p>
    <w:p>
      <w:pPr/>
    </w:p>
    <w:p>
      <w:pPr/>
      <w:r>
        <w:rPr>
          <w:b/>
        </w:rPr>
        <w:t>❌ Baaki Kyun Galat?</w:t>
      </w:r>
    </w:p>
    <w:p>
      <w:pPr/>
      <w:r>
        <w:t>(b) January hai. (c) jagrukta hai. (d) adhikaar hai. Har vikalp ko dhyaan se padho, shabd jaal me mat fanso, aasaan prashn pehle hal karo, samay ka dhyaan rakho. Sahi jaankaari hi bachaav hai, afvaahon par dhyaan mat do.</w:t>
      </w:r>
    </w:p>
    <w:p>
      <w:pPr/>
    </w:p>
    <w:p>
      <w:pPr/>
      <w:r>
        <w:rPr>
          <w:b/>
        </w:rPr>
        <w:t>🧠 PNC Trick:</w:t>
      </w:r>
    </w:p>
    <w:p>
      <w:pPr/>
      <w:r>
        <w:t>PNC Trick: Pachees January Matdata.</w:t>
      </w:r>
    </w:p>
    <w:p>
      <w:pPr/>
    </w:p>
    <w:p>
      <w:pPr/>
      <w:r>
        <w:rPr>
          <w:b/>
        </w:rPr>
        <w:t>🎯 Exam Hook:</w:t>
      </w:r>
    </w:p>
    <w:p>
      <w:pPr/>
      <w:r>
        <w:t>NORCET trap: date purpose pair poochte hain. Is adhyay se har baar prashn aata hai, notes banao, chart lagao, roz subah dohrao. Lagataar abhyaas hi safalta deta hai, himmat mat haaro.</w:t>
      </w:r>
    </w:p>
    <w:p>
      <w:pPr/>
    </w:p>
    <w:p>
      <w:pPr/>
      <w:r>
        <w:rPr>
          <w:b/>
        </w:rPr>
        <w:t>📌 Ek Line Revision:</w:t>
      </w:r>
    </w:p>
    <w:p>
      <w:pPr/>
      <w:r>
        <w:t>Voter Day 25 January.</w:t>
      </w:r>
    </w:p>
    <w:p>
      <w:pPr/>
    </w:p>
    <w:p>
      <w:pPr/>
      <w:r>
        <w:t>Positive Marks: 1</w:t>
      </w:r>
    </w:p>
    <w:p>
      <w:pPr/>
      <w:r>
        <w:t>Negative Marks: 0.33</w:t>
      </w:r>
    </w:p>
    <w:p>
      <w:pPr/>
      <w:r>
        <w:t>──────────────────────────────</w:t>
      </w:r>
    </w:p>
    <w:p>
      <w:pPr/>
    </w:p>
    <w:p>
      <w:pPr/>
      <w:r>
        <w:rPr>
          <w:b/>
        </w:rPr>
        <w:t>Question: Paper folded Punch hole open? Result?</w:t>
      </w:r>
    </w:p>
    <w:p>
      <w:pPr/>
    </w:p>
    <w:p>
      <w:pPr/>
      <w:r>
        <w:t>(a) Symmetric holes mirror unfold</w:t>
      </w:r>
    </w:p>
    <w:p>
      <w:pPr/>
      <w:r>
        <w:t>(b) One hole only ever</w:t>
      </w:r>
    </w:p>
    <w:p>
      <w:pPr/>
      <w:r>
        <w:t>(c) No mirror ever</w:t>
      </w:r>
    </w:p>
    <w:p>
      <w:pPr/>
      <w:r>
        <w:t>(d) Fold irrelevant fully</w:t>
      </w:r>
    </w:p>
    <w:p>
      <w:pPr/>
    </w:p>
    <w:p>
      <w:pPr/>
      <w:r>
        <w:rPr>
          <w:b/>
        </w:rPr>
        <w:t>✅ Answer: a</w:t>
      </w:r>
    </w:p>
    <w:p>
      <w:pPr/>
    </w:p>
    <w:p>
      <w:pPr/>
      <w:r>
        <w:rPr>
          <w:b/>
        </w:rPr>
        <w:t>💡 Solution:</w:t>
      </w:r>
    </w:p>
    <w:p>
      <w:pPr/>
      <w:r>
        <w:rPr>
          <w:b/>
        </w:rPr>
        <w:t>✅ Sahi Kyun?</w:t>
      </w:r>
    </w:p>
    <w:p>
      <w:pPr/>
      <w:r>
        <w:t>Tah ched kholo samamit darpan pratibimb aata hai. Ek darpan bhram hai. Buzurgon se aadar se bolo, unki baat kaato mat, sahara dekar chalao, girne se bachao, chashma dawai paas rakho, raat me roshni rakho. Niyamit roop se follow up karo, chhootna mat, sehat hi dhan hai.</w:t>
      </w:r>
    </w:p>
    <w:p>
      <w:pPr/>
    </w:p>
    <w:p>
      <w:pPr/>
      <w:r>
        <w:rPr>
          <w:b/>
        </w:rPr>
        <w:t>❌ Baaki Kyun Galat?</w:t>
      </w:r>
    </w:p>
    <w:p>
      <w:pPr/>
      <w:r>
        <w:t>(b-d) tah niyam hai. Har vikalp ko dhyaan se padho, shabd jaal me mat fanso, aasaan prashn pehle hal karo, samay ka dhyaan rakho. Sahi jaankaari hi bachaav hai, afvaahon par dhyaan mat do.</w:t>
      </w:r>
    </w:p>
    <w:p>
      <w:pPr/>
    </w:p>
    <w:p>
      <w:pPr/>
      <w:r>
        <w:rPr>
          <w:b/>
        </w:rPr>
        <w:t>🧠 PNC Trick:</w:t>
      </w:r>
    </w:p>
    <w:p>
      <w:pPr/>
      <w:r>
        <w:t>PNC Trick: Tah Ched Samamit Darpan.</w:t>
      </w:r>
    </w:p>
    <w:p>
      <w:pPr/>
    </w:p>
    <w:p>
      <w:pPr/>
      <w:r>
        <w:rPr>
          <w:b/>
        </w:rPr>
        <w:t>🎯 Exam Hook:</w:t>
      </w:r>
    </w:p>
    <w:p>
      <w:pPr/>
      <w:r>
        <w:t>RRB trap: symmetry mirror poochte hain. Is adhyay se har baar prashn aata hai, notes banao, chart lagao, roz subah dohrao. Lagataar abhyaas hi safalta deta hai, himmat mat haaro.</w:t>
      </w:r>
    </w:p>
    <w:p>
      <w:pPr/>
    </w:p>
    <w:p>
      <w:pPr/>
      <w:r>
        <w:rPr>
          <w:b/>
        </w:rPr>
        <w:t>📌 Ek Line Revision:</w:t>
      </w:r>
    </w:p>
    <w:p>
      <w:pPr/>
      <w:r>
        <w:t>Fold punch mirror holes.</w:t>
      </w:r>
    </w:p>
    <w:p>
      <w:pPr/>
    </w:p>
    <w:p>
      <w:pPr/>
      <w:r>
        <w:t>Positive Marks: 1</w:t>
      </w:r>
    </w:p>
    <w:p>
      <w:pPr/>
      <w:r>
        <w:t>Negative Marks: 0.33</w:t>
      </w:r>
    </w:p>
    <w:p>
      <w:pPr/>
      <w:r>
        <w:t>──────────────────────────────</w:t>
      </w:r>
    </w:p>
    <w:p>
      <w:pPr/>
    </w:p>
    <w:p>
      <w:pPr/>
      <w:r>
        <w:rPr>
          <w:b/>
        </w:rPr>
        <w:t>Question: Mix 3:2 milk water 20 litres. Milk quantity?</w:t>
      </w:r>
    </w:p>
    <w:p>
      <w:pPr/>
    </w:p>
    <w:p>
      <w:pPr/>
      <w:r>
        <w:t>(a) 12 litres by ratio share</w:t>
      </w:r>
    </w:p>
    <w:p>
      <w:pPr/>
      <w:r>
        <w:t>(b) 10 litres always</w:t>
      </w:r>
    </w:p>
    <w:p>
      <w:pPr/>
      <w:r>
        <w:t>(c) 20 litres always</w:t>
      </w:r>
    </w:p>
    <w:p>
      <w:pPr/>
      <w:r>
        <w:t>(d) 8 litres always</w:t>
      </w:r>
    </w:p>
    <w:p>
      <w:pPr/>
    </w:p>
    <w:p>
      <w:pPr/>
      <w:r>
        <w:rPr>
          <w:b/>
        </w:rPr>
        <w:t>✅ Answer: a</w:t>
      </w:r>
    </w:p>
    <w:p>
      <w:pPr/>
    </w:p>
    <w:p>
      <w:pPr/>
      <w:r>
        <w:rPr>
          <w:b/>
        </w:rPr>
        <w:t>💡 Solution:</w:t>
      </w:r>
    </w:p>
    <w:p>
      <w:pPr/>
      <w:r>
        <w:rPr>
          <w:b/>
        </w:rPr>
        <w:t>✅ Sahi Kyun?</w:t>
      </w:r>
    </w:p>
    <w:p>
      <w:pPr/>
      <w:r>
        <w:t>Anupaat kul 5 doodh 3 20 guna 12 litre aata hai. Aadha poora bhram hai. Rogi ko gaur se dekho, naad gati tapmaan naapo, dard ka kaaran poocho, dawai ka asar dekho, aaraam ka dhyaan rakho, khaana samay par do, paani pilate raho, safai me madad karo. Niyamit roop se follow up karo, chhootna mat, sehat hi dhan hai.</w:t>
      </w:r>
    </w:p>
    <w:p>
      <w:pPr/>
    </w:p>
    <w:p>
      <w:pPr/>
      <w:r>
        <w:rPr>
          <w:b/>
        </w:rPr>
        <w:t>❌ Baaki Kyun Galat?</w:t>
      </w:r>
    </w:p>
    <w:p>
      <w:pPr/>
      <w:r>
        <w:t>(b-d) anupaat lagao. Har vikalp ko dhyaan se padho, shabd jaal me mat fanso, aasaan prashn pehle hal karo, samay ka dhyaan rakho. Sahi jaankaari hi bachaav hai, afvaahon par dhyaan mat do.</w:t>
      </w:r>
    </w:p>
    <w:p>
      <w:pPr/>
    </w:p>
    <w:p>
      <w:pPr/>
      <w:r>
        <w:rPr>
          <w:b/>
        </w:rPr>
        <w:t>🧠 PNC Trick:</w:t>
      </w:r>
    </w:p>
    <w:p>
      <w:pPr/>
      <w:r>
        <w:t>PNC Trick: Anupaat Kul Guna Hissa.</w:t>
      </w:r>
    </w:p>
    <w:p>
      <w:pPr/>
    </w:p>
    <w:p>
      <w:pPr/>
      <w:r>
        <w:rPr>
          <w:b/>
        </w:rPr>
        <w:t>🎯 Exam Hook:</w:t>
      </w:r>
    </w:p>
    <w:p>
      <w:pPr/>
      <w:r>
        <w:t>Exam trap: ratio share poochte hain. Is adhyay se har baar prashn aata hai, notes banao, chart lagao, roz subah dohrao. Lagataar abhyaas hi safalta deta hai, himmat mat haaro.</w:t>
      </w:r>
    </w:p>
    <w:p>
      <w:pPr/>
    </w:p>
    <w:p>
      <w:pPr/>
      <w:r>
        <w:rPr>
          <w:b/>
        </w:rPr>
        <w:t>📌 Ek Line Revision:</w:t>
      </w:r>
    </w:p>
    <w:p>
      <w:pPr/>
      <w:r>
        <w:t>3 by 5 of 20 equals 12.</w:t>
      </w:r>
    </w:p>
    <w:p>
      <w:pPr/>
    </w:p>
    <w:p>
      <w:pPr/>
      <w:r>
        <w:t>Positive Marks: 1</w:t>
      </w:r>
    </w:p>
    <w:p>
      <w:pPr/>
      <w:r>
        <w:t>Negative Marks: 0.33</w:t>
      </w:r>
    </w:p>
    <w:p>
      <w:pPr/>
      <w:r>
        <w:t>──────────────────────────────</w:t>
      </w:r>
    </w:p>
    <w:p>
      <w:pPr/>
    </w:p>
    <w:p>
      <w:pPr/>
      <w:r>
        <w:rPr>
          <w:b/>
        </w:rPr>
        <w:t>Question: Passage: hard work succeeds. Main idea?</w:t>
      </w:r>
    </w:p>
    <w:p>
      <w:pPr/>
    </w:p>
    <w:p>
      <w:pPr/>
      <w:r>
        <w:t>(a) Labour wins theme</w:t>
      </w:r>
    </w:p>
    <w:p>
      <w:pPr/>
      <w:r>
        <w:t>(b) Laziness wins theme</w:t>
      </w:r>
    </w:p>
    <w:p>
      <w:pPr/>
      <w:r>
        <w:t>(c) Luck only theme</w:t>
      </w:r>
    </w:p>
    <w:p>
      <w:pPr/>
      <w:r>
        <w:t>(d) Sleep wins theme</w:t>
      </w:r>
    </w:p>
    <w:p>
      <w:pPr/>
    </w:p>
    <w:p>
      <w:pPr/>
      <w:r>
        <w:rPr>
          <w:b/>
        </w:rPr>
        <w:t>✅ Answer: a</w:t>
      </w:r>
    </w:p>
    <w:p>
      <w:pPr/>
    </w:p>
    <w:p>
      <w:pPr/>
      <w:r>
        <w:rPr>
          <w:b/>
        </w:rPr>
        <w:t>💡 Solution:</w:t>
      </w:r>
    </w:p>
    <w:p>
      <w:pPr/>
      <w:r>
        <w:rPr>
          <w:b/>
        </w:rPr>
        <w:t>✅ Sahi Kyun?</w:t>
      </w:r>
    </w:p>
    <w:p>
      <w:pPr/>
      <w:r>
        <w:t>Mehnat jeet mool bhaav hai. Aalas kismat neend vipreet hai. Parchi par saaf likho, agli taarikh batao, jaanch khaali pet hogi ya nahi batao, report lene ka samay batao, kharcha pehle batao, chhoot ke niyam samjhao. Niyamit roop se follow up karo, chhootna mat, sehat hi dhan hai.</w:t>
      </w:r>
    </w:p>
    <w:p>
      <w:pPr/>
    </w:p>
    <w:p>
      <w:pPr/>
      <w:r>
        <w:rPr>
          <w:b/>
        </w:rPr>
        <w:t>❌ Baaki Kyun Galat?</w:t>
      </w:r>
    </w:p>
    <w:p>
      <w:pPr/>
      <w:r>
        <w:t>(b-d) vipreet hai. Har vikalp ko dhyaan se padho, shabd jaal me mat fanso, aasaan prashn pehle hal karo, samay ka dhyaan rakho. Sahi jaankaari hi bachaav hai, afvaahon par dhyaan mat do.</w:t>
      </w:r>
    </w:p>
    <w:p>
      <w:pPr/>
    </w:p>
    <w:p>
      <w:pPr/>
      <w:r>
        <w:rPr>
          <w:b/>
        </w:rPr>
        <w:t>🧠 PNC Trick:</w:t>
      </w:r>
    </w:p>
    <w:p>
      <w:pPr/>
      <w:r>
        <w:t>PNC Trick: Mehnat Jeet Bhaav.</w:t>
      </w:r>
    </w:p>
    <w:p>
      <w:pPr/>
    </w:p>
    <w:p>
      <w:pPr/>
      <w:r>
        <w:rPr>
          <w:b/>
        </w:rPr>
        <w:t>🎯 Exam Hook:</w:t>
      </w:r>
    </w:p>
    <w:p>
      <w:pPr/>
      <w:r>
        <w:t>RRB trap: theme pick poochte hain. Is adhyay se har baar prashn aata hai, notes banao, chart lagao, roz subah dohrao. Lagataar abhyaas hi safalta deta hai, himmat mat haaro.</w:t>
      </w:r>
    </w:p>
    <w:p>
      <w:pPr/>
    </w:p>
    <w:p>
      <w:pPr/>
      <w:r>
        <w:rPr>
          <w:b/>
        </w:rPr>
        <w:t>📌 Ek Line Revision:</w:t>
      </w:r>
    </w:p>
    <w:p>
      <w:pPr/>
      <w:r>
        <w:t>Theme labour wins.</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