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hernia patient posted for spinal anaesthesia and a child for general anaesthesia are prepared. Which anaesthesia-nursing statement is INCORRECT?</w:t>
      </w:r>
    </w:p>
    <w:p>
      <w:r>
        <w:rPr>
          <w:b w:val="0"/>
        </w:rPr>
      </w:r>
    </w:p>
    <w:p>
      <w:r>
        <w:rPr>
          <w:b w:val="0"/>
        </w:rPr>
        <w:t>(a) Spinal anaesthesia above the umbilicus is ideal for head-neck surgeries and recovery monitoring is unnecessary after any anaesthesia</w:t>
      </w:r>
    </w:p>
    <w:p>
      <w:r>
        <w:rPr>
          <w:b w:val="0"/>
        </w:rPr>
        <w:t>(b) Nursing covers NPO-consent-allergy, NPO-aspiration prophylaxis, Aldrete-recovery scoring, PONV-pain-shivering care and red-flag discharge teaching</w:t>
      </w:r>
    </w:p>
    <w:p>
      <w:r>
        <w:rPr>
          <w:b w:val="0"/>
        </w:rPr>
        <w:t>(c) General anaesthesia uses induction-maintenance-emergence with thiopentone-propofol-ketamine, relaxants-succinylcholine and airway-ventilator monitoring</w:t>
      </w:r>
    </w:p>
    <w:p>
      <w:r>
        <w:rPr>
          <w:b w:val="0"/>
        </w:rPr>
        <w:t>(d) Spinal anaesthesia blocks below T10 with hypotension-headache-urinary retention watch, positioning-fluids-vasopressor readiness and sterile technique</w:t>
      </w:r>
    </w:p>
    <w:p>
      <w:r>
        <w:rPr>
          <w:b w:val="0"/>
        </w:rPr>
      </w:r>
    </w:p>
    <w:p>
      <w:r>
        <w:rPr>
          <w:b/>
        </w:rPr>
        <w:t>✅ Answer: a</w:t>
      </w:r>
    </w:p>
    <w:p>
      <w:r>
        <w:rPr>
          <w:b w:val="0"/>
        </w:rPr>
      </w:r>
    </w:p>
    <w:p>
      <w:r>
        <w:rPr>
          <w:b/>
        </w:rPr>
        <w:t>💡 Solution:</w:t>
      </w:r>
    </w:p>
    <w:p>
      <w:r>
        <w:rPr>
          <w:b/>
        </w:rPr>
        <w:t>✅ Sahi Kyun?</w:t>
      </w:r>
    </w:p>
    <w:p>
      <w:r>
        <w:rPr>
          <w:b w:val="0"/>
        </w:rPr>
        <w:t>Option (a) exception hai kyunki spinal-lower abdomen limbs perineum ke liye hai, head-neck general-regional blocks mangta hai, recovery-Aldrete airway-obstruction laryngospasm pakadta hai. Stages-excitement delirium, malignant-hyperthermia dantrolene, sux-apnoea pseudocholinesterase, anaphylaxis-latex, awareness-BIS bundle hai. Excitement stages monitor karo, hyperthermia kits stock karo, apnoea tests conduct karo, latex bans enforce karo, score Aldretes calculate karo, shiver warmers provide karo, discharge criteria checklist karo, red flag cards issue karo.</w:t>
      </w:r>
    </w:p>
    <w:p>
      <w:r>
        <w:rPr>
          <w:b w:val="0"/>
        </w:rPr>
      </w:r>
    </w:p>
    <w:p>
      <w:r>
        <w:rPr>
          <w:b/>
        </w:rPr>
        <w:t>❌ Baaki Kyun Galat?</w:t>
      </w:r>
    </w:p>
    <w:p>
      <w:r>
        <w:rPr>
          <w:b w:val="0"/>
        </w:rPr>
        <w:t>(c) sahi GA drugs-airway trio hai. (d) sahi spinal level-watch readiness chain hai. (b) sahi NPO-Aldrete PONV-red flag package hai. Trio drugs memorize karo, chain levels draw karo, package scores calculate karo, block highs manage karo, deny monitorings overturn karo, review headaches conduct karo, retention bladders scan karo.</w:t>
      </w:r>
    </w:p>
    <w:p>
      <w:r>
        <w:rPr>
          <w:b w:val="0"/>
        </w:rPr>
      </w:r>
    </w:p>
    <w:p>
      <w:r>
        <w:rPr>
          <w:b/>
        </w:rPr>
        <w:t>🧠 PNC Trick:</w:t>
      </w:r>
    </w:p>
    <w:p>
      <w:r>
        <w:rPr>
          <w:b w:val="0"/>
        </w:rPr>
        <w:t>Kamar-sunn Neeche-kaam, Hosh-gaya Machine-saath. Bina-nigraani mana.</w:t>
      </w:r>
    </w:p>
    <w:p>
      <w:r>
        <w:rPr>
          <w:b w:val="0"/>
        </w:rPr>
      </w:r>
    </w:p>
    <w:p>
      <w:r>
        <w:rPr>
          <w:b/>
        </w:rPr>
        <w:t>🎯 Exam Hook:</w:t>
      </w:r>
    </w:p>
    <w:p>
      <w:r>
        <w:rPr>
          <w:b w:val="0"/>
        </w:rPr>
        <w:t>NORCET: spinal-headache hydration caffeine, hypotension-mephentermine, PONV-ondansetron.</w:t>
      </w:r>
    </w:p>
    <w:p>
      <w:r>
        <w:rPr>
          <w:b w:val="0"/>
        </w:rPr>
      </w:r>
    </w:p>
    <w:p>
      <w:r>
        <w:rPr>
          <w:b/>
        </w:rPr>
        <w:t>📌 Ek Line Revision:</w:t>
      </w:r>
    </w:p>
    <w:p>
      <w:r>
        <w:rPr>
          <w:b w:val="0"/>
        </w:rPr>
        <w:t>Spinal lower-body block; GA airway stages; recovery scored always.</w:t>
      </w:r>
    </w:p>
    <w:p>
      <w:r>
        <w:rPr>
          <w:b w:val="0"/>
        </w:rPr>
      </w:r>
    </w:p>
    <w:p>
      <w:r>
        <w:rPr>
          <w:b w:val="0"/>
        </w:rPr>
        <w:t>Positive Marks: 1</w:t>
      </w:r>
    </w:p>
    <w:p>
      <w:r>
        <w:rPr>
          <w:b w:val="0"/>
        </w:rPr>
        <w:t>Negative Marks: 0.33</w:t>
      </w:r>
    </w:p>
    <w:p>
      <w:r>
        <w:rPr>
          <w:b w:val="0"/>
        </w:rPr>
        <w:t>──────────────────────────────</w:t>
      </w:r>
    </w:p>
    <w:p>
      <w:r>
        <w:rPr>
          <w:b w:val="0"/>
        </w:rPr>
      </w:r>
    </w:p>
    <w:p>
      <w:r>
        <w:rPr>
          <w:b/>
        </w:rPr>
        <w:t>Question: Two HIV patients are compared: one with CD4 150, PCP pneumonia and oral thrush, and another with CD4 40, toxoplasmosis and CMV retinitis. Which HIV-OI statement is INCORRECT?</w:t>
      </w:r>
    </w:p>
    <w:p>
      <w:r>
        <w:rPr>
          <w:b w:val="0"/>
        </w:rPr>
      </w:r>
    </w:p>
    <w:p>
      <w:r>
        <w:rPr>
          <w:b w:val="0"/>
        </w:rPr>
        <w:t>(a) ART adherence-viral suppression, PPTCT-mother baby pairs, PEP-72 hour, needle-safe and stigma-free counselling control transmission</w:t>
      </w:r>
    </w:p>
    <w:p>
      <w:r>
        <w:rPr>
          <w:b w:val="0"/>
        </w:rPr>
        <w:t>(b) CD4 500 with no symptoms needs lifelong OI prophylaxis for PCP-toxo-MAC-CMV regardless of counts or guidelines</w:t>
      </w:r>
    </w:p>
    <w:p>
      <w:r>
        <w:rPr>
          <w:b w:val="0"/>
        </w:rPr>
        <w:t>(c) Universal precautions, post-exposure washing-reporting, partner-disclosure testing and TB-isoniazid screening protect contacts-staff</w:t>
      </w:r>
    </w:p>
    <w:p>
      <w:r>
        <w:rPr>
          <w:b w:val="0"/>
        </w:rPr>
        <w:t>(d) CD4 below 200 triggers PCP-cotrimoxazole, below 100 toxo-crypto, below 50 MAC-CMV prophylaxis-diagnosis ladders with ART-TLD backbone</w:t>
      </w:r>
    </w:p>
    <w:p>
      <w:r>
        <w:rPr>
          <w:b w:val="0"/>
        </w:rPr>
      </w:r>
    </w:p>
    <w:p>
      <w:r>
        <w:rPr>
          <w:b/>
        </w:rPr>
        <w:t>✅ Answer: b</w:t>
      </w:r>
    </w:p>
    <w:p>
      <w:r>
        <w:rPr>
          <w:b w:val="0"/>
        </w:rPr>
      </w:r>
    </w:p>
    <w:p>
      <w:r>
        <w:rPr>
          <w:b/>
        </w:rPr>
        <w:t>💡 Solution:</w:t>
      </w:r>
    </w:p>
    <w:p>
      <w:r>
        <w:rPr>
          <w:b/>
        </w:rPr>
        <w:t>✅ Sahi Kyun?</w:t>
      </w:r>
    </w:p>
    <w:p>
      <w:r>
        <w:rPr>
          <w:b w:val="0"/>
        </w:rPr>
        <w:t>Option (b) exception hai kyunki prophylaxis-CD4 thresholds se start-stop hoti hai, 500-healthy me toxicity-resistance cost badhata hai. TLD-tenofovir lamivudine dolutegravir, viral-load 1000-failure switch, IRIS-unmasking steroids, second-dolutegravir boosted-PI bundle hai. Failure switches document karo, unmasking steroids prescribe karo, backbone regimens memorize karo, load suppressions verify karo, prophylaxis bands apply karo, transmission counsels deliver karo, screening TBs repeat karo.</w:t>
      </w:r>
    </w:p>
    <w:p>
      <w:r>
        <w:rPr>
          <w:b w:val="0"/>
        </w:rPr>
      </w:r>
    </w:p>
    <w:p>
      <w:r>
        <w:rPr>
          <w:b/>
        </w:rPr>
        <w:t>❌ Baaki Kyun Galat?</w:t>
      </w:r>
    </w:p>
    <w:p>
      <w:r>
        <w:rPr>
          <w:b w:val="0"/>
        </w:rPr>
        <w:t>(d) sahi CD4-OI ART ladder hai. (a) sahi adherence-PPTCT PEP-counselling chain hai. (c) sahi precaution-PEP partner-TB package hai. Ladder bands memorize karo, chain adherences sequence karo, package precautions demonstrate karo, stop myths debunk karo, test partners arrange karo, visit loads schedule karo, stigma supports offer karo.</w:t>
      </w:r>
    </w:p>
    <w:p>
      <w:r>
        <w:rPr>
          <w:b w:val="0"/>
        </w:rPr>
      </w:r>
    </w:p>
    <w:p>
      <w:r>
        <w:rPr>
          <w:b/>
        </w:rPr>
        <w:t>🧠 PNC Trick:</w:t>
      </w:r>
    </w:p>
    <w:p>
      <w:r>
        <w:rPr>
          <w:b w:val="0"/>
        </w:rPr>
        <w:t>CD4-gino Dawa-chuno, 500-swस्थ Prophy-mana. Ginti-se-ilaaj.</w:t>
      </w:r>
    </w:p>
    <w:p>
      <w:r>
        <w:rPr>
          <w:b w:val="0"/>
        </w:rPr>
      </w:r>
    </w:p>
    <w:p>
      <w:r>
        <w:rPr>
          <w:b/>
        </w:rPr>
        <w:t>🎯 Exam Hook:</w:t>
      </w:r>
    </w:p>
    <w:p>
      <w:r>
        <w:rPr>
          <w:b w:val="0"/>
        </w:rPr>
        <w:t>PGI: PCP-ground glass, toxo-ring lesions, CMV-pizza retina, cryptococcal-India ink.</w:t>
      </w:r>
    </w:p>
    <w:p>
      <w:r>
        <w:rPr>
          <w:b w:val="0"/>
        </w:rPr>
      </w:r>
    </w:p>
    <w:p>
      <w:r>
        <w:rPr>
          <w:b/>
        </w:rPr>
        <w:t>📌 Ek Line Revision:</w:t>
      </w:r>
    </w:p>
    <w:p>
      <w:r>
        <w:rPr>
          <w:b w:val="0"/>
        </w:rPr>
        <w:t>OI prophylaxis by CD4 bands; ART lifelong adherent.</w:t>
      </w:r>
    </w:p>
    <w:p>
      <w:r>
        <w:rPr>
          <w:b w:val="0"/>
        </w:rPr>
      </w:r>
    </w:p>
    <w:p>
      <w:r>
        <w:rPr>
          <w:b w:val="0"/>
        </w:rPr>
        <w:t>Positive Marks: 1</w:t>
      </w:r>
    </w:p>
    <w:p>
      <w:r>
        <w:rPr>
          <w:b w:val="0"/>
        </w:rPr>
        <w:t>Negative Marks: 0.33</w:t>
      </w:r>
    </w:p>
    <w:p>
      <w:r>
        <w:rPr>
          <w:b w:val="0"/>
        </w:rPr>
        <w:t>──────────────────────────────</w:t>
      </w:r>
    </w:p>
    <w:p>
      <w:r>
        <w:rPr>
          <w:b w:val="0"/>
        </w:rPr>
      </w:r>
    </w:p>
    <w:p>
      <w:r>
        <w:rPr>
          <w:b/>
        </w:rPr>
        <w:t>Question: Two eye patients are compared: one painless progressive blur with white lens reflex, and another painful red eye with halos-vomiting and stony hard globe. Which cataract-glaucoma statement is INCORRECT?</w:t>
      </w:r>
    </w:p>
    <w:p>
      <w:r>
        <w:rPr>
          <w:b w:val="0"/>
        </w:rPr>
      </w:r>
    </w:p>
    <w:p>
      <w:r>
        <w:rPr>
          <w:b w:val="0"/>
        </w:rPr>
        <w:t>(a) Cataract shows painless glare-blur with lens opacity managed by phacoemulsification-IOL with shield-drop protection follow-up</w:t>
      </w:r>
    </w:p>
    <w:p>
      <w:r>
        <w:rPr>
          <w:b w:val="0"/>
        </w:rPr>
        <w:t>(b) Angle-closure glaucoma shows painful red halos-headache vomiting with rock-hard eye needing urgent pilocarpine-acetazolamide-laser care</w:t>
      </w:r>
    </w:p>
    <w:p>
      <w:r>
        <w:rPr>
          <w:b w:val="0"/>
        </w:rPr>
        <w:t>(c) Acute angle-closure glaucoma should be treated with atropine-dilation and delayed review since pain settles alone</w:t>
      </w:r>
    </w:p>
    <w:p>
      <w:r>
        <w:rPr>
          <w:b w:val="0"/>
        </w:rPr>
        <w:t>(d) Open-angle glaucoma shows silent peripheral-tunnel loss with tonometry-cupping fields needing lifelong drops-laser-trabeculectomy reviews</w:t>
      </w:r>
    </w:p>
    <w:p>
      <w:r>
        <w:rPr>
          <w:b w:val="0"/>
        </w:rPr>
      </w:r>
    </w:p>
    <w:p>
      <w:r>
        <w:rPr>
          <w:b/>
        </w:rPr>
        <w:t>✅ Answer: c</w:t>
      </w:r>
    </w:p>
    <w:p>
      <w:r>
        <w:rPr>
          <w:b w:val="0"/>
        </w:rPr>
      </w:r>
    </w:p>
    <w:p>
      <w:r>
        <w:rPr>
          <w:b/>
        </w:rPr>
        <w:t>💡 Solution:</w:t>
      </w:r>
    </w:p>
    <w:p>
      <w:r>
        <w:rPr>
          <w:b/>
        </w:rPr>
        <w:t>✅ Sahi Kyun?</w:t>
      </w:r>
    </w:p>
    <w:p>
      <w:r>
        <w:rPr>
          <w:b w:val="0"/>
        </w:rPr>
        <w:t>Option (c) exception hai kyunki atropine-mydriasis angle-block worsen blindness karta hai, miotics-hyperosmotics laser-iridotomy emergency hai. Steroid-glaucoma, pigment-pseudoexfoliation, normal-tension variants, compliance-aids, driving-visual standards, fall-lighting bundle hai. Variant glaucomas classify karo, aid compliances track karo, standard visions test karo, lighting homes assess karo, worsen steroids review karo, block angles grade karo, laser options discuss karo.</w:t>
      </w:r>
    </w:p>
    <w:p>
      <w:r>
        <w:rPr>
          <w:b w:val="0"/>
        </w:rPr>
      </w:r>
    </w:p>
    <w:p>
      <w:r>
        <w:rPr>
          <w:b/>
        </w:rPr>
        <w:t>❌ Baaki Kyun Galat?</w:t>
      </w:r>
    </w:p>
    <w:p>
      <w:r>
        <w:rPr>
          <w:b w:val="0"/>
        </w:rPr>
        <w:t>(a) sahi cataract portrait-surgery chain hai. (b) sahi closure emergency-drugs laser trio hai. (d) sahi open-angle silent-drop reviews pair hai. Portrait surgeries memorize karo, trio emergencies sequence karo, pair silents monitor karo, dilate pupils prohibit karo, delay reviews penalize karo, drop instillations teach karo, field tests repeat karo. Charts maintain karo, reviews schedule karo.</w:t>
      </w:r>
    </w:p>
    <w:p>
      <w:r>
        <w:rPr>
          <w:b w:val="0"/>
        </w:rPr>
      </w:r>
    </w:p>
    <w:p>
      <w:r>
        <w:rPr>
          <w:b/>
        </w:rPr>
        <w:t>🧠 PNC Trick:</w:t>
      </w:r>
    </w:p>
    <w:p>
      <w:r>
        <w:rPr>
          <w:b w:val="0"/>
        </w:rPr>
        <w:t>Kaala-moti Dard-laal, Safed-moti Dard-taal. Atropine-kaala mana.</w:t>
      </w:r>
    </w:p>
    <w:p>
      <w:r>
        <w:rPr>
          <w:b w:val="0"/>
        </w:rPr>
      </w:r>
    </w:p>
    <w:p>
      <w:r>
        <w:rPr>
          <w:b/>
        </w:rPr>
        <w:t>🎯 Exam Hook:</w:t>
      </w:r>
    </w:p>
    <w:p>
      <w:r>
        <w:rPr>
          <w:b w:val="0"/>
        </w:rPr>
        <w:t>NORCET: halos-cupping, tonometry-21, iridotomy-hole, shield-night.</w:t>
      </w:r>
    </w:p>
    <w:p>
      <w:r>
        <w:rPr>
          <w:b w:val="0"/>
        </w:rPr>
      </w:r>
    </w:p>
    <w:p>
      <w:r>
        <w:rPr>
          <w:b/>
        </w:rPr>
        <w:t>📌 Ek Line Revision:</w:t>
      </w:r>
    </w:p>
    <w:p>
      <w:r>
        <w:rPr>
          <w:b w:val="0"/>
        </w:rPr>
        <w:t>Cataract painless operated; closure painful emergency miotics.</w:t>
      </w:r>
    </w:p>
    <w:p>
      <w:r>
        <w:rPr>
          <w:b w:val="0"/>
        </w:rPr>
      </w:r>
    </w:p>
    <w:p>
      <w:r>
        <w:rPr>
          <w:b w:val="0"/>
        </w:rPr>
        <w:t>Positive Marks: 1</w:t>
      </w:r>
    </w:p>
    <w:p>
      <w:r>
        <w:rPr>
          <w:b w:val="0"/>
        </w:rPr>
        <w:t>Negative Marks: 0.33</w:t>
      </w:r>
    </w:p>
    <w:p>
      <w:r>
        <w:rPr>
          <w:b w:val="0"/>
        </w:rPr>
        <w:t>──────────────────────────────</w:t>
      </w:r>
    </w:p>
    <w:p>
      <w:r>
        <w:rPr>
          <w:b w:val="0"/>
        </w:rPr>
      </w:r>
    </w:p>
    <w:p>
      <w:r>
        <w:rPr>
          <w:b/>
        </w:rPr>
        <w:t>Question: A child with painful discharging ear-fever and a deaf elderly man with wax-OT exposure are reviewed. Which ENT-hearing statement is INCORRECT?</w:t>
      </w:r>
    </w:p>
    <w:p>
      <w:r>
        <w:rPr>
          <w:b w:val="0"/>
        </w:rPr>
      </w:r>
    </w:p>
    <w:p>
      <w:r>
        <w:rPr>
          <w:b w:val="0"/>
        </w:rPr>
        <w:t>(a) Epistaxis needs sit-lean pinch-ice, tonsillitis-penicillin rheumatic watch, hearing-aid battery-mould care and noise-OT protection</w:t>
      </w:r>
    </w:p>
    <w:p>
      <w:r>
        <w:rPr>
          <w:b w:val="0"/>
        </w:rPr>
        <w:t>(b) Acute otitis media shows otalgia-fever-bulging drum in children with amoxicillin-analgesia and mastoiditis-meningitis watch</w:t>
      </w:r>
    </w:p>
    <w:p>
      <w:r>
        <w:rPr>
          <w:b w:val="0"/>
        </w:rPr>
        <w:t>(c) Conductive loss outer-middle wax-otosclerosis with Rinne-negative, sensorineural inner-nerve presbycusis-noise with Rinne-positive aid-cochlear options</w:t>
      </w:r>
    </w:p>
    <w:p>
      <w:r>
        <w:rPr>
          <w:b w:val="0"/>
        </w:rPr>
        <w:t>(d) Sensorineural deafness heals fully with routine antibiotics-ear drops while ear probing with sticks safely clears all discharge</w:t>
      </w:r>
    </w:p>
    <w:p>
      <w:r>
        <w:rPr>
          <w:b w:val="0"/>
        </w:rPr>
      </w:r>
    </w:p>
    <w:p>
      <w:r>
        <w:rPr>
          <w:b/>
        </w:rPr>
        <w:t>✅ Answer: d</w:t>
      </w:r>
    </w:p>
    <w:p>
      <w:r>
        <w:rPr>
          <w:b w:val="0"/>
        </w:rPr>
      </w:r>
    </w:p>
    <w:p>
      <w:r>
        <w:rPr>
          <w:b/>
        </w:rPr>
        <w:t>💡 Solution:</w:t>
      </w:r>
    </w:p>
    <w:p>
      <w:r>
        <w:rPr>
          <w:b/>
        </w:rPr>
        <w:t>✅ Sahi Kyun?</w:t>
      </w:r>
    </w:p>
    <w:p>
      <w:r>
        <w:rPr>
          <w:b w:val="0"/>
        </w:rPr>
        <w:t>Option (d) exception hai kyunki sensorineural-hair cell permanent aid-cochlear mangta hai, probing-perforation mastoiditis karta hai. Eustachian-dysfunction Valsalva, CSOM-marginal safe-dry mopping surgery, cholesteatoma-pearly foul, vertigo-Epley betahistine bundle hai. Dysfunction exercises prescribe karo, mopping syringes demonstrate karo, foul smells culture karo, maneuver Epleys perform karo, probe sticks prohibit karo, share drops ban karo, schedule audiograms arrange karo.</w:t>
      </w:r>
    </w:p>
    <w:p>
      <w:r>
        <w:rPr>
          <w:b w:val="0"/>
        </w:rPr>
      </w:r>
    </w:p>
    <w:p>
      <w:r>
        <w:rPr>
          <w:b/>
        </w:rPr>
        <w:t>❌ Baaki Kyun Galat?</w:t>
      </w:r>
    </w:p>
    <w:p>
      <w:r>
        <w:rPr>
          <w:b w:val="0"/>
        </w:rPr>
        <w:t>(b) sahi otitis portrait-watch pair hai. (c) sahi conductive-sensorineural Rinne mapping hai. (a) sahi epistaxis-tonsil aid-noise set hai. Portrait watches memorize karo, mapping Rinnes perform karo, set bleeds manage karo, heal sensorineurals refute karo, probe injuries warn karo, battery doors check karo, protection plugs supply karo.</w:t>
      </w:r>
    </w:p>
    <w:p>
      <w:r>
        <w:rPr>
          <w:b w:val="0"/>
        </w:rPr>
      </w:r>
    </w:p>
    <w:p>
      <w:r>
        <w:rPr>
          <w:b/>
        </w:rPr>
        <w:t>🧠 PNC Trick:</w:t>
      </w:r>
    </w:p>
    <w:p>
      <w:r>
        <w:rPr>
          <w:b w:val="0"/>
        </w:rPr>
        <w:t>Nas-sunna Nas-dawa se nahi, Machine-se. Teeli-thokna mana.</w:t>
      </w:r>
    </w:p>
    <w:p>
      <w:r>
        <w:rPr>
          <w:b w:val="0"/>
        </w:rPr>
      </w:r>
    </w:p>
    <w:p>
      <w:r>
        <w:rPr>
          <w:b/>
        </w:rPr>
        <w:t>🎯 Exam Hook:</w:t>
      </w:r>
    </w:p>
    <w:p>
      <w:r>
        <w:rPr>
          <w:b w:val="0"/>
        </w:rPr>
        <w:t>GIMS: drum-perforation, atticoantral-unsafe, tuning-fork bedside, audiogram-air bone.</w:t>
      </w:r>
    </w:p>
    <w:p>
      <w:r>
        <w:rPr>
          <w:b w:val="0"/>
        </w:rPr>
      </w:r>
    </w:p>
    <w:p>
      <w:r>
        <w:rPr>
          <w:b/>
        </w:rPr>
        <w:t>📌 Ek Line Revision:</w:t>
      </w:r>
    </w:p>
    <w:p>
      <w:r>
        <w:rPr>
          <w:b w:val="0"/>
        </w:rPr>
        <w:t>Conductive Rinne-negative fixable; sensorineural aided never probed.</w:t>
      </w:r>
    </w:p>
    <w:p>
      <w:r>
        <w:rPr>
          <w:b w:val="0"/>
        </w:rPr>
      </w:r>
    </w:p>
    <w:p>
      <w:r>
        <w:rPr>
          <w:b w:val="0"/>
        </w:rPr>
        <w:t>Positive Marks: 1</w:t>
      </w:r>
    </w:p>
    <w:p>
      <w:r>
        <w:rPr>
          <w:b w:val="0"/>
        </w:rPr>
        <w:t>Negative Marks: 0.33</w:t>
      </w:r>
    </w:p>
    <w:p>
      <w:r>
        <w:rPr>
          <w:b w:val="0"/>
        </w:rPr>
        <w:t>──────────────────────────────</w:t>
      </w:r>
    </w:p>
    <w:p>
      <w:r>
        <w:rPr>
          <w:b w:val="0"/>
        </w:rPr>
      </w:r>
    </w:p>
    <w:p>
      <w:r>
        <w:rPr>
          <w:b/>
        </w:rPr>
        <w:t>Question: A nurse assesses post-operative pain with scales and ladders. Which pain-assessment statement is INCORRECT?</w:t>
      </w:r>
    </w:p>
    <w:p>
      <w:r>
        <w:rPr>
          <w:b w:val="0"/>
        </w:rPr>
      </w:r>
    </w:p>
    <w:p>
      <w:r>
        <w:rPr>
          <w:b w:val="0"/>
        </w:rPr>
        <w:t>(a) Pain assessment should ignore self-report and rely only on family-vitals while morphine must never treat severe pain</w:t>
      </w:r>
    </w:p>
    <w:p>
      <w:r>
        <w:rPr>
          <w:b w:val="0"/>
        </w:rPr>
        <w:t>(b) Reassessment-titration, sedation-respiratory watch, constipation-nausea prophylaxis and pain-diaries complete safe management</w:t>
      </w:r>
    </w:p>
    <w:p>
      <w:r>
        <w:rPr>
          <w:b w:val="0"/>
        </w:rPr>
        <w:t>(c) Pain is whatever the patient says with PQRST onset-provokes quality-radiates severity-time plus NRS Wong-Baker FLACC-PAINAD scales</w:t>
      </w:r>
    </w:p>
    <w:p>
      <w:r>
        <w:rPr>
          <w:b w:val="0"/>
        </w:rPr>
        <w:t>(d) WHO ladder runs non-opioid, mild-opioid, strong-opioid morphine-PCA with adjuvants-laxatives-antiemetics and non-pharma relaxation-TENS</w:t>
      </w:r>
    </w:p>
    <w:p>
      <w:r>
        <w:rPr>
          <w:b w:val="0"/>
        </w:rPr>
      </w:r>
    </w:p>
    <w:p>
      <w:r>
        <w:rPr>
          <w:b/>
        </w:rPr>
        <w:t>✅ Answer: a</w:t>
      </w:r>
    </w:p>
    <w:p>
      <w:r>
        <w:rPr>
          <w:b w:val="0"/>
        </w:rPr>
      </w:r>
    </w:p>
    <w:p>
      <w:r>
        <w:rPr>
          <w:b/>
        </w:rPr>
        <w:t>💡 Solution:</w:t>
      </w:r>
    </w:p>
    <w:p>
      <w:r>
        <w:rPr>
          <w:b/>
        </w:rPr>
        <w:t>✅ Sahi Kyun?</w:t>
      </w:r>
    </w:p>
    <w:p>
      <w:r>
        <w:rPr>
          <w:b w:val="0"/>
        </w:rPr>
        <w:t>Option (a) exception hai kyunki self-report gold-standard hai, vitals-lag indicators hain, opioid-phobia under-treatment suffering karta hai. PCA-lockout basal-bolus, epidural-hypotension bladder, addiction-tolerance dependence distinctions, paediatric-elderly dementia scales, palliative-syringe drivers bundle hai. Distinction tolerances explain karo, scale dementias apply karo, driver syringes set karo, report selfs insist karo, deny assessments overturn karo, treat morphines titrate karo, diary pains maintain karo.</w:t>
      </w:r>
    </w:p>
    <w:p>
      <w:r>
        <w:rPr>
          <w:b w:val="0"/>
        </w:rPr>
      </w:r>
    </w:p>
    <w:p>
      <w:r>
        <w:rPr>
          <w:b/>
        </w:rPr>
        <w:t>❌ Baaki Kyun Galat?</w:t>
      </w:r>
    </w:p>
    <w:p>
      <w:r>
        <w:rPr>
          <w:b w:val="0"/>
        </w:rPr>
        <w:t>(c) sahi self-PQRST scales trio hai. (d) sahi ladder-PCA adjuvant package hai. (b) sahi reassessment-prophylaxis diary chain hai. Trio scales memorize karo, package ladders sequence karo, chain diaries maintain karo, ignore reports prohibit karo, deny assessments overturn karo, treat denials penalize karo, watch sedations conduct karo.</w:t>
      </w:r>
    </w:p>
    <w:p>
      <w:r>
        <w:rPr>
          <w:b w:val="0"/>
        </w:rPr>
      </w:r>
    </w:p>
    <w:p>
      <w:r>
        <w:rPr>
          <w:b/>
        </w:rPr>
        <w:t>🧠 PNC Trick:</w:t>
      </w:r>
    </w:p>
    <w:p>
      <w:r>
        <w:rPr>
          <w:b w:val="0"/>
        </w:rPr>
        <w:t>Dard-rogi bole Sach-mano, Seedhi-naloxone saath. Andekha-morphine mana.</w:t>
      </w:r>
    </w:p>
    <w:p>
      <w:r>
        <w:rPr>
          <w:b w:val="0"/>
        </w:rPr>
      </w:r>
    </w:p>
    <w:p>
      <w:r>
        <w:rPr>
          <w:b/>
        </w:rPr>
        <w:t>🎯 Exam Hook:</w:t>
      </w:r>
    </w:p>
    <w:p>
      <w:r>
        <w:rPr>
          <w:b w:val="0"/>
        </w:rPr>
        <w:t>NORCET: FLACC-cry, PAINAD-dementia, PCA-1 mg lockout, ladder-steps.</w:t>
      </w:r>
    </w:p>
    <w:p>
      <w:r>
        <w:rPr>
          <w:b w:val="0"/>
        </w:rPr>
      </w:r>
    </w:p>
    <w:p>
      <w:r>
        <w:rPr>
          <w:b/>
        </w:rPr>
        <w:t>📌 Ek Line Revision:</w:t>
      </w:r>
    </w:p>
    <w:p>
      <w:r>
        <w:rPr>
          <w:b w:val="0"/>
        </w:rPr>
        <w:t>Pain is patient-reported scaled; ladder treats stepwise.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Pain step</w:t>
            </w:r>
          </w:p>
        </w:tc>
        <w:tc>
          <w:tcPr>
            <w:tcW w:type="dxa" w:w="2880"/>
          </w:tcPr>
          <w:p>
            <w:r/>
            <w:r>
              <w:rPr>
                <w:b/>
              </w:rPr>
              <w:t>Do</w:t>
            </w:r>
          </w:p>
        </w:tc>
        <w:tc>
          <w:tcPr>
            <w:tcW w:type="dxa" w:w="2880"/>
          </w:tcPr>
          <w:p>
            <w:r/>
            <w:r>
              <w:rPr>
                <w:b/>
              </w:rPr>
              <w:t>Tool</w:t>
            </w:r>
          </w:p>
        </w:tc>
      </w:tr>
      <w:tr>
        <w:tc>
          <w:tcPr>
            <w:tcW w:type="dxa" w:w="2880"/>
          </w:tcPr>
          <w:p>
            <w:r/>
            <w:r>
              <w:t>Assess</w:t>
            </w:r>
          </w:p>
        </w:tc>
        <w:tc>
          <w:tcPr>
            <w:tcW w:type="dxa" w:w="2880"/>
          </w:tcPr>
          <w:p>
            <w:r/>
            <w:r>
              <w:t>PQRST, scales</w:t>
            </w:r>
          </w:p>
        </w:tc>
        <w:tc>
          <w:tcPr>
            <w:tcW w:type="dxa" w:w="2880"/>
          </w:tcPr>
          <w:p>
            <w:r/>
            <w:r>
              <w:t>NRS-FLACC</w:t>
            </w:r>
          </w:p>
        </w:tc>
      </w:tr>
      <w:tr>
        <w:tc>
          <w:tcPr>
            <w:tcW w:type="dxa" w:w="2880"/>
          </w:tcPr>
          <w:p>
            <w:r/>
            <w:r>
              <w:t>Ladder</w:t>
            </w:r>
          </w:p>
        </w:tc>
        <w:tc>
          <w:tcPr>
            <w:tcW w:type="dxa" w:w="2880"/>
          </w:tcPr>
          <w:p>
            <w:r/>
            <w:r>
              <w:t>Non-mild-strong</w:t>
            </w:r>
          </w:p>
        </w:tc>
        <w:tc>
          <w:tcPr>
            <w:tcW w:type="dxa" w:w="2880"/>
          </w:tcPr>
          <w:p>
            <w:r/>
            <w:r>
              <w:t>Morphine-PCA</w:t>
            </w:r>
          </w:p>
        </w:tc>
      </w:tr>
      <w:tr>
        <w:tc>
          <w:tcPr>
            <w:tcW w:type="dxa" w:w="2880"/>
          </w:tcPr>
          <w:p>
            <w:r/>
            <w:r>
              <w:t>Review</w:t>
            </w:r>
          </w:p>
        </w:tc>
        <w:tc>
          <w:tcPr>
            <w:tcW w:type="dxa" w:w="2880"/>
          </w:tcPr>
          <w:p>
            <w:r/>
            <w:r>
              <w:t>Reassess-diary</w:t>
            </w:r>
          </w:p>
        </w:tc>
        <w:tc>
          <w:tcPr>
            <w:tcW w:type="dxa" w:w="2880"/>
          </w:tcPr>
          <w:p>
            <w:r/>
            <w:r>
              <w:t>Watch sedation</w:t>
            </w:r>
          </w:p>
        </w:tc>
      </w:tr>
    </w:tbl>
    <w:p>
      <w:r>
        <w:rPr>
          <w:b w:val="0"/>
        </w:rPr>
      </w:r>
    </w:p>
    <w:p>
      <w:r>
        <w:rPr>
          <w:b w:val="0"/>
        </w:rPr>
        <w:t>Positive Marks: 1</w:t>
      </w:r>
    </w:p>
    <w:p>
      <w:r>
        <w:rPr>
          <w:b w:val="0"/>
        </w:rPr>
        <w:t>Negative Marks: 0.33</w:t>
      </w:r>
    </w:p>
    <w:p>
      <w:r>
        <w:rPr>
          <w:b w:val="0"/>
        </w:rPr>
        <w:t>──────────────────────────────</w:t>
      </w:r>
    </w:p>
    <w:p>
      <w:r>
        <w:rPr>
          <w:b w:val="0"/>
        </w:rPr>
      </w:r>
    </w:p>
    <w:p>
      <w:r>
        <w:rPr>
          <w:b/>
        </w:rPr>
        <w:t>Question: A nurse balances a strict intake-output chart for a renal patient. Which I-O charting statement is INCORRECT?</w:t>
      </w:r>
    </w:p>
    <w:p>
      <w:r>
        <w:rPr>
          <w:b w:val="0"/>
        </w:rPr>
      </w:r>
    </w:p>
    <w:p>
      <w:r>
        <w:rPr>
          <w:b w:val="0"/>
        </w:rPr>
        <w:t>(a) Output sums urine-stool-vomit, drain-ascitic losses, sweat-fever insensible estimates with daily weights-urea trends</w:t>
      </w:r>
    </w:p>
    <w:p>
      <w:r>
        <w:rPr>
          <w:b w:val="0"/>
        </w:rPr>
        <w:t>(b) Bladder-irrigation inflow should be counted as oral intake while vomitus-drains need no measuring ever</w:t>
      </w:r>
    </w:p>
    <w:p>
      <w:r>
        <w:rPr>
          <w:b w:val="0"/>
        </w:rPr>
        <w:t>(c) Discrepancies trigger weight-BP-edema lung-JVP review with fluid-challenge restriction orders and handover-tally audits</w:t>
      </w:r>
    </w:p>
    <w:p>
      <w:r>
        <w:rPr>
          <w:b w:val="0"/>
        </w:rPr>
        <w:t>(d) Intake sums oral-IV bolus-drips, Ryle-PEG feeds, medications-nebulized ignored with measured cups-pumps and hourly totals</w:t>
      </w:r>
    </w:p>
    <w:p>
      <w:r>
        <w:rPr>
          <w:b w:val="0"/>
        </w:rPr>
      </w:r>
    </w:p>
    <w:p>
      <w:r>
        <w:rPr>
          <w:b/>
        </w:rPr>
        <w:t>✅ Answer: b</w:t>
      </w:r>
    </w:p>
    <w:p>
      <w:r>
        <w:rPr>
          <w:b w:val="0"/>
        </w:rPr>
      </w:r>
    </w:p>
    <w:p>
      <w:r>
        <w:rPr>
          <w:b/>
        </w:rPr>
        <w:t>💡 Solution:</w:t>
      </w:r>
    </w:p>
    <w:p>
      <w:r>
        <w:rPr>
          <w:b/>
        </w:rPr>
        <w:t>✅ Sahi Kyun?</w:t>
      </w:r>
    </w:p>
    <w:p>
      <w:r>
        <w:rPr>
          <w:b w:val="0"/>
        </w:rPr>
        <w:t>Option (b) exception hai kyunki irrigation-inflow minus outflow net-balance hota hai, vomitus-drains measure-hona AKI-overload miss karta hai. UO-0.5 ml-kg, stool-Bristol, NG-aspirate electrolytes, third-space burns-dengue, dialysis-ultrafiltration bundle hai. Space thirds estimate karo, bundle losses total karo, deny irrigations overturn karo, miss vomits penalize karo, deny audits overturn karo, target UOs display karo, balance cumulatives compute karo.</w:t>
      </w:r>
    </w:p>
    <w:p>
      <w:r>
        <w:rPr>
          <w:b w:val="0"/>
        </w:rPr>
      </w:r>
    </w:p>
    <w:p>
      <w:r>
        <w:rPr>
          <w:b/>
        </w:rPr>
        <w:t>❌ Baaki Kyun Galat?</w:t>
      </w:r>
    </w:p>
    <w:p>
      <w:r>
        <w:rPr>
          <w:b w:val="0"/>
        </w:rPr>
        <w:t>(d) sahi intake components-measure pair hai. (a) sahi output-insensible weight trio hai. (c) sahi discrepancy-review audit chain hai. Pair intakes memorize karo, trio outputs sequence karo, chain audits conduct karo, guess volumes prohibit karo, miss nets penalize karo, deny reviews overturn karo, tally handovers perform karo.</w:t>
      </w:r>
    </w:p>
    <w:p>
      <w:r>
        <w:rPr>
          <w:b w:val="0"/>
        </w:rPr>
      </w:r>
    </w:p>
    <w:p>
      <w:r>
        <w:rPr>
          <w:b/>
        </w:rPr>
        <w:t>🧠 PNC Trick:</w:t>
      </w:r>
    </w:p>
    <w:p>
      <w:r>
        <w:rPr>
          <w:b w:val="0"/>
        </w:rPr>
        <w:t>Andar-jod Bahar-ghatao, Sinchai-jaal alag. Andaaza-kaato.</w:t>
      </w:r>
    </w:p>
    <w:p>
      <w:r>
        <w:rPr>
          <w:b w:val="0"/>
        </w:rPr>
      </w:r>
    </w:p>
    <w:p>
      <w:r>
        <w:rPr>
          <w:b/>
        </w:rPr>
        <w:t>🎯 Exam Hook:</w:t>
      </w:r>
    </w:p>
    <w:p>
      <w:r>
        <w:rPr>
          <w:b w:val="0"/>
        </w:rPr>
        <w:t>GIMS: UO-targets, daily-weight same-scale, cumulative-balances, handover-tally.</w:t>
      </w:r>
    </w:p>
    <w:p>
      <w:r>
        <w:rPr>
          <w:b w:val="0"/>
        </w:rPr>
      </w:r>
    </w:p>
    <w:p>
      <w:r>
        <w:rPr>
          <w:b/>
        </w:rPr>
        <w:t>📌 Ek Line Revision:</w:t>
      </w:r>
    </w:p>
    <w:p>
      <w:r>
        <w:rPr>
          <w:b w:val="0"/>
        </w:rPr>
        <w:t>Chart all in-out measured; irrigation netted never intake.</w:t>
      </w:r>
    </w:p>
    <w:p>
      <w:r>
        <w:rPr>
          <w:b w:val="0"/>
        </w:rPr>
      </w:r>
    </w:p>
    <w:p>
      <w:r>
        <w:rPr>
          <w:b w:val="0"/>
        </w:rPr>
        <w:t>Positive Marks: 1</w:t>
      </w:r>
    </w:p>
    <w:p>
      <w:r>
        <w:rPr>
          <w:b w:val="0"/>
        </w:rPr>
        <w:t>Negative Marks: 0.33</w:t>
      </w:r>
    </w:p>
    <w:p>
      <w:r>
        <w:rPr>
          <w:b w:val="0"/>
        </w:rPr>
        <w:t>──────────────────────────────</w:t>
      </w:r>
    </w:p>
    <w:p>
      <w:r>
        <w:rPr>
          <w:b w:val="0"/>
        </w:rPr>
      </w:r>
    </w:p>
    <w:p>
      <w:r>
        <w:rPr>
          <w:b/>
        </w:rPr>
        <w:t>Question: A family sits with a dying elder asking about stages and last offices. Which dying-care statement is INCORRECT?</w:t>
      </w:r>
    </w:p>
    <w:p>
      <w:r>
        <w:rPr>
          <w:b w:val="0"/>
        </w:rPr>
      </w:r>
    </w:p>
    <w:p>
      <w:r>
        <w:rPr>
          <w:b w:val="0"/>
        </w:rPr>
        <w:t>(a) Grief stages denial-anger bargaining-depression acceptance guide communication with cultural-spiritual presence-symptom comfort</w:t>
      </w:r>
    </w:p>
    <w:p>
      <w:r>
        <w:rPr>
          <w:b w:val="0"/>
        </w:rPr>
        <w:t>(b) Last offices include gentle cleaning-closing eyes-mouth, removing lines-tubes, cotton-plugs tags, respecting rituals-beliefs with dignity-handover</w:t>
      </w:r>
    </w:p>
    <w:p>
      <w:r>
        <w:rPr>
          <w:b w:val="0"/>
        </w:rPr>
        <w:t>(c) All tubes-lines should stay in place with rushed-shouted handling and family kept away during last offices</w:t>
      </w:r>
    </w:p>
    <w:p>
      <w:r>
        <w:rPr>
          <w:b w:val="0"/>
        </w:rPr>
        <w:t>(d) Palliative pain-breath-secretion anxiety-nausea protocols with syringe-drivers, mouth-care positioning and bereavement follow-up ease passing</w:t>
      </w:r>
    </w:p>
    <w:p>
      <w:r>
        <w:rPr>
          <w:b w:val="0"/>
        </w:rPr>
      </w:r>
    </w:p>
    <w:p>
      <w:r>
        <w:rPr>
          <w:b/>
        </w:rPr>
        <w:t>✅ Answer: c</w:t>
      </w:r>
    </w:p>
    <w:p>
      <w:r>
        <w:rPr>
          <w:b w:val="0"/>
        </w:rPr>
      </w:r>
    </w:p>
    <w:p>
      <w:r>
        <w:rPr>
          <w:b/>
        </w:rPr>
        <w:t>💡 Solution:</w:t>
      </w:r>
    </w:p>
    <w:p>
      <w:r>
        <w:rPr>
          <w:b/>
        </w:rPr>
        <w:t>✅ Sahi Kyun?</w:t>
      </w:r>
    </w:p>
    <w:p>
      <w:r>
        <w:rPr>
          <w:b w:val="0"/>
        </w:rPr>
        <w:t>Option (c) exception hai kyunki lines-retained distress-infection dignity-loss karte hain, rushed-shouted trauma-grief karta hai. DNAR-orders, will-advance directives, organ-donation eye-body pledges, death-certification MCCD, mortuary-cultural timing bundle hai. Pledge donations register karo, certificate causes record karo, timing mortuaries coordinate karo, retain tubes prohibit karo, deny comforts overturn karo, deny plannings penalize karo, driver syringes maintain karo. Calls advertise karo, forms file karo.</w:t>
      </w:r>
    </w:p>
    <w:p>
      <w:r>
        <w:rPr>
          <w:b w:val="0"/>
        </w:rPr>
      </w:r>
    </w:p>
    <w:p>
      <w:r>
        <w:rPr>
          <w:b/>
        </w:rPr>
        <w:t>❌ Baaki Kyun Galat?</w:t>
      </w:r>
    </w:p>
    <w:p>
      <w:r>
        <w:rPr>
          <w:b w:val="0"/>
        </w:rPr>
        <w:t>(a) sahi grief-communication comfort trio hai. (b) sahi last-office dignity-ritual chain hai. (d) sahi palliative-bereavement package hai. Trio comforts memorize karo, chain rituals sequence karo, package bereaves support karo, retain lines prohibit karo, deny comforts overturn karo, deny plannings penalize karo, call helplines advertise karo.</w:t>
      </w:r>
    </w:p>
    <w:p>
      <w:r>
        <w:rPr>
          <w:b w:val="0"/>
        </w:rPr>
      </w:r>
    </w:p>
    <w:p>
      <w:r>
        <w:rPr>
          <w:b/>
        </w:rPr>
        <w:t>🧠 PNC Trick:</w:t>
      </w:r>
    </w:p>
    <w:p>
      <w:r>
        <w:rPr>
          <w:b w:val="0"/>
        </w:rPr>
        <w:t>Aakhri-samman Dheere-naman, Naali-nikaalo. Jaldi-chillao mana.</w:t>
      </w:r>
    </w:p>
    <w:p>
      <w:r>
        <w:rPr>
          <w:b w:val="0"/>
        </w:rPr>
      </w:r>
    </w:p>
    <w:p>
      <w:r>
        <w:rPr>
          <w:b/>
        </w:rPr>
        <w:t>🎯 Exam Hook:</w:t>
      </w:r>
    </w:p>
    <w:p>
      <w:r>
        <w:rPr>
          <w:b w:val="0"/>
        </w:rPr>
        <w:t>PGI: Kubler-Ross order, Cheyne-Stokes, death-rattle, mottling-signs.</w:t>
      </w:r>
    </w:p>
    <w:p>
      <w:r>
        <w:rPr>
          <w:b w:val="0"/>
        </w:rPr>
      </w:r>
    </w:p>
    <w:p>
      <w:r>
        <w:rPr>
          <w:b/>
        </w:rPr>
        <w:t>📌 Ek Line Revision:</w:t>
      </w:r>
    </w:p>
    <w:p>
      <w:r>
        <w:rPr>
          <w:b w:val="0"/>
        </w:rPr>
        <w:t>Dying: staged support comfort; last offices gentle ritual.</w:t>
      </w:r>
    </w:p>
    <w:p>
      <w:r>
        <w:rPr>
          <w:b w:val="0"/>
        </w:rPr>
      </w:r>
    </w:p>
    <w:p>
      <w:r>
        <w:rPr>
          <w:b w:val="0"/>
        </w:rPr>
        <w:t>Positive Marks: 1</w:t>
      </w:r>
    </w:p>
    <w:p>
      <w:r>
        <w:rPr>
          <w:b w:val="0"/>
        </w:rPr>
        <w:t>Negative Marks: 0.33</w:t>
      </w:r>
    </w:p>
    <w:p>
      <w:r>
        <w:rPr>
          <w:b w:val="0"/>
        </w:rPr>
        <w:t>──────────────────────────────</w:t>
      </w:r>
    </w:p>
    <w:p>
      <w:r>
        <w:rPr>
          <w:b w:val="0"/>
        </w:rPr>
      </w:r>
    </w:p>
    <w:p>
      <w:r>
        <w:rPr>
          <w:b/>
        </w:rPr>
        <w:t>Question: A couple with two children seeks permanent contraception. Which sterilization statement is INCORRECT?</w:t>
      </w:r>
    </w:p>
    <w:p>
      <w:r>
        <w:rPr>
          <w:b w:val="0"/>
        </w:rPr>
      </w:r>
    </w:p>
    <w:p>
      <w:r>
        <w:rPr>
          <w:b w:val="0"/>
        </w:rPr>
        <w:t>(a) Failure-ectopic regret-reversal limits with STI-HIV dual-condom advice and follow-up records complete quality care</w:t>
      </w:r>
    </w:p>
    <w:p>
      <w:r>
        <w:rPr>
          <w:b w:val="0"/>
        </w:rPr>
        <w:t>(b) NSV-no scalpel vasectomy with 3-month semen-clearance condoms-interim, less invasive-safer than tubectomy counselling</w:t>
      </w:r>
    </w:p>
    <w:p>
      <w:r>
        <w:rPr>
          <w:b w:val="0"/>
        </w:rPr>
        <w:t>(c) Minilap-laparoscopic tubectomy with luteal-timing, complication-ectopic failure counselling and compensation-transport support</w:t>
      </w:r>
    </w:p>
    <w:p>
      <w:r>
        <w:rPr>
          <w:b w:val="0"/>
        </w:rPr>
        <w:t>(d) Vasectomy gives immediate sterility from the operation table with no semen tests or condoms ever needed</w:t>
      </w:r>
    </w:p>
    <w:p>
      <w:r>
        <w:rPr>
          <w:b w:val="0"/>
        </w:rPr>
      </w:r>
    </w:p>
    <w:p>
      <w:r>
        <w:rPr>
          <w:b/>
        </w:rPr>
        <w:t>✅ Answer: d</w:t>
      </w:r>
    </w:p>
    <w:p>
      <w:r>
        <w:rPr>
          <w:b w:val="0"/>
        </w:rPr>
      </w:r>
    </w:p>
    <w:p>
      <w:r>
        <w:rPr>
          <w:b/>
        </w:rPr>
        <w:t>💡 Solution:</w:t>
      </w:r>
    </w:p>
    <w:p>
      <w:r>
        <w:rPr>
          <w:b/>
        </w:rPr>
        <w:t>✅ Sahi Kyun?</w:t>
      </w:r>
    </w:p>
    <w:p>
      <w:r>
        <w:rPr>
          <w:b w:val="0"/>
        </w:rPr>
        <w:t>Option (d) exception hai kyunki distal-sperm months rehte hain, azoospermia-2 samples clearance mangta hai. Recanalization-failure 1-500, ectopic-post ligation, regret-young low-parity screening, camp-quality asepsis OT-standards bundle hai. Parity screenings conduct karo, standard OTs audit karo, bundle clears document karo, table immediates refute karo, test condoms distribute karo, record follow ups maintain karo, dual methods offer karo.</w:t>
      </w:r>
    </w:p>
    <w:p>
      <w:r>
        <w:rPr>
          <w:b w:val="0"/>
        </w:rPr>
      </w:r>
    </w:p>
    <w:p>
      <w:r>
        <w:rPr>
          <w:b/>
        </w:rPr>
        <w:t>❌ Baaki Kyun Galat?</w:t>
      </w:r>
    </w:p>
    <w:p>
      <w:r>
        <w:rPr>
          <w:b w:val="0"/>
        </w:rPr>
        <w:t>(b) sahi NSV-clearance counselling trio hai. (c) sahi tubectomy-timing support chain hai. (a) sahi failure-dual follow-up package hai. Trio timings memorize karo, chain supports sequence karo, package duals maintain karo, table myths debunk karo, test semens schedule karo, record clearances file karo, method condoms supply karo.</w:t>
      </w:r>
    </w:p>
    <w:p>
      <w:r>
        <w:rPr>
          <w:b w:val="0"/>
        </w:rPr>
      </w:r>
    </w:p>
    <w:p>
      <w:r>
        <w:rPr>
          <w:b/>
        </w:rPr>
        <w:t>🧠 PNC Trick:</w:t>
      </w:r>
    </w:p>
    <w:p>
      <w:r>
        <w:rPr>
          <w:b w:val="0"/>
        </w:rPr>
        <w:t>Nasbandi-teen mahine Jaach-pakki, Condom-beech me. Turant-nischit mana.</w:t>
      </w:r>
    </w:p>
    <w:p>
      <w:r>
        <w:rPr>
          <w:b w:val="0"/>
        </w:rPr>
      </w:r>
    </w:p>
    <w:p>
      <w:r>
        <w:rPr>
          <w:b/>
        </w:rPr>
        <w:t>🎯 Exam Hook:</w:t>
      </w:r>
    </w:p>
    <w:p>
      <w:r>
        <w:rPr>
          <w:b w:val="0"/>
        </w:rPr>
        <w:t>NORCET: NSV-puncture, minilap-postpartum, luteal-day 7-12, failure-signs.</w:t>
      </w:r>
    </w:p>
    <w:p>
      <w:r>
        <w:rPr>
          <w:b w:val="0"/>
        </w:rPr>
      </w:r>
    </w:p>
    <w:p>
      <w:r>
        <w:rPr>
          <w:b/>
        </w:rPr>
        <w:t>📌 Ek Line Revision:</w:t>
      </w:r>
    </w:p>
    <w:p>
      <w:r>
        <w:rPr>
          <w:b w:val="0"/>
        </w:rPr>
        <w:t>Vasectomy needs 3-month clearance; tubectomy counselled timed.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Sterilization</w:t>
            </w:r>
          </w:p>
        </w:tc>
        <w:tc>
          <w:tcPr>
            <w:tcW w:type="dxa" w:w="2880"/>
          </w:tcPr>
          <w:p>
            <w:r/>
            <w:r>
              <w:rPr>
                <w:b/>
              </w:rPr>
              <w:t>Note</w:t>
            </w:r>
          </w:p>
        </w:tc>
        <w:tc>
          <w:tcPr>
            <w:tcW w:type="dxa" w:w="2880"/>
          </w:tcPr>
          <w:p>
            <w:r/>
            <w:r>
              <w:rPr>
                <w:b/>
              </w:rPr>
              <w:t>Rule</w:t>
            </w:r>
          </w:p>
        </w:tc>
      </w:tr>
      <w:tr>
        <w:tc>
          <w:tcPr>
            <w:tcW w:type="dxa" w:w="2880"/>
          </w:tcPr>
          <w:p>
            <w:r/>
            <w:r>
              <w:t>NSV</w:t>
            </w:r>
          </w:p>
        </w:tc>
        <w:tc>
          <w:tcPr>
            <w:tcW w:type="dxa" w:w="2880"/>
          </w:tcPr>
          <w:p>
            <w:r/>
            <w:r>
              <w:t>No-scalpel</w:t>
            </w:r>
          </w:p>
        </w:tc>
        <w:tc>
          <w:tcPr>
            <w:tcW w:type="dxa" w:w="2880"/>
          </w:tcPr>
          <w:p>
            <w:r/>
            <w:r>
              <w:t>3-month clear</w:t>
            </w:r>
          </w:p>
        </w:tc>
      </w:tr>
      <w:tr>
        <w:tc>
          <w:tcPr>
            <w:tcW w:type="dxa" w:w="2880"/>
          </w:tcPr>
          <w:p>
            <w:r/>
            <w:r>
              <w:t>Tubectomy</w:t>
            </w:r>
          </w:p>
        </w:tc>
        <w:tc>
          <w:tcPr>
            <w:tcW w:type="dxa" w:w="2880"/>
          </w:tcPr>
          <w:p>
            <w:r/>
            <w:r>
              <w:t>Minilap-scope</w:t>
            </w:r>
          </w:p>
        </w:tc>
        <w:tc>
          <w:tcPr>
            <w:tcW w:type="dxa" w:w="2880"/>
          </w:tcPr>
          <w:p>
            <w:r/>
            <w:r>
              <w:t>Timed-consent</w:t>
            </w:r>
          </w:p>
        </w:tc>
      </w:tr>
      <w:tr>
        <w:tc>
          <w:tcPr>
            <w:tcW w:type="dxa" w:w="2880"/>
          </w:tcPr>
          <w:p>
            <w:r/>
            <w:r>
              <w:t>Both</w:t>
            </w:r>
          </w:p>
        </w:tc>
        <w:tc>
          <w:tcPr>
            <w:tcW w:type="dxa" w:w="2880"/>
          </w:tcPr>
          <w:p>
            <w:r/>
            <w:r>
              <w:t>Failure-ectopic</w:t>
            </w:r>
          </w:p>
        </w:tc>
        <w:tc>
          <w:tcPr>
            <w:tcW w:type="dxa" w:w="2880"/>
          </w:tcPr>
          <w:p>
            <w:r/>
            <w:r>
              <w:t>Condoms-STI</w:t>
            </w:r>
          </w:p>
        </w:tc>
      </w:tr>
    </w:tbl>
    <w:p>
      <w:r>
        <w:rPr>
          <w:b w:val="0"/>
        </w:rPr>
      </w:r>
    </w:p>
    <w:p>
      <w:r>
        <w:rPr>
          <w:b w:val="0"/>
        </w:rPr>
        <w:t>Positive Marks: 1</w:t>
      </w:r>
    </w:p>
    <w:p>
      <w:r>
        <w:rPr>
          <w:b w:val="0"/>
        </w:rPr>
        <w:t>Negative Marks: 0.33</w:t>
      </w:r>
    </w:p>
    <w:p>
      <w:r>
        <w:rPr>
          <w:b w:val="0"/>
        </w:rPr>
        <w:t>──────────────────────────────</w:t>
      </w:r>
    </w:p>
    <w:p>
      <w:r>
        <w:rPr>
          <w:b w:val="0"/>
        </w:rPr>
      </w:r>
    </w:p>
    <w:p>
      <w:r>
        <w:rPr>
          <w:b/>
        </w:rPr>
        <w:t>Question: An unmarried 20-year-old with 8-week pregnancy seeks safe abortion counselling. Which MTP-programme statement is INCORRECT?</w:t>
      </w:r>
    </w:p>
    <w:p>
      <w:r>
        <w:rPr>
          <w:b w:val="0"/>
        </w:rPr>
      </w:r>
    </w:p>
    <w:p>
      <w:r>
        <w:rPr>
          <w:b w:val="0"/>
        </w:rPr>
        <w:t>(a) Spousal-family consent is mandatory for every adult MTP and gestation-consent rules never apply in registered facilities</w:t>
      </w:r>
    </w:p>
    <w:p>
      <w:r>
        <w:rPr>
          <w:b w:val="0"/>
        </w:rPr>
        <w:t>(b) Methods mifepristone-misoprostol early, MVA-surgical later with Rh-anti D, contraception-bridging and complication-follow-up care</w:t>
      </w:r>
    </w:p>
    <w:p>
      <w:r>
        <w:rPr>
          <w:b w:val="0"/>
        </w:rPr>
        <w:t>(c) MTP-2021 allows 20-week single-doctor, 20-24 week two-doctor special categories and beyond-24 Medical-Board fetal-anomaly opinions</w:t>
      </w:r>
    </w:p>
    <w:p>
      <w:r>
        <w:rPr>
          <w:b w:val="0"/>
        </w:rPr>
        <w:t>(d) Adult self-consent, minor-guardian consent, no spousal compulsion, privacy-confidentiality and RMP-registered site rules protect clients</w:t>
      </w:r>
    </w:p>
    <w:p>
      <w:r>
        <w:rPr>
          <w:b w:val="0"/>
        </w:rPr>
      </w:r>
    </w:p>
    <w:p>
      <w:r>
        <w:rPr>
          <w:b/>
        </w:rPr>
        <w:t>✅ Answer: a</w:t>
      </w:r>
    </w:p>
    <w:p>
      <w:r>
        <w:rPr>
          <w:b w:val="0"/>
        </w:rPr>
      </w:r>
    </w:p>
    <w:p>
      <w:r>
        <w:rPr>
          <w:b/>
        </w:rPr>
        <w:t>💡 Solution:</w:t>
      </w:r>
    </w:p>
    <w:p>
      <w:r>
        <w:rPr>
          <w:b/>
        </w:rPr>
        <w:t>✅ Sahi Kyun?</w:t>
      </w:r>
    </w:p>
    <w:p>
      <w:r>
        <w:rPr>
          <w:b w:val="0"/>
        </w:rPr>
        <w:t>Option (a) exception hai kyunki adult-autonomy spousal-veto ban karta hai, gestation-doctor Board matrix mandatory hai. POCSO-minor reporting, sex-selection PCPNDT-ban, post-abortion IUCD-sterilization, anemia-infection bleeding-transfusion, mental-health support bundle hai. Transfusion thresholds respect karo, support mentals arrange karo, bundle methods explain karo, compel spousals prohibit karo, deny matrices overturn karo, deny returns penalize karo, bridge methods stock karo.</w:t>
      </w:r>
    </w:p>
    <w:p>
      <w:r>
        <w:rPr>
          <w:b w:val="0"/>
        </w:rPr>
      </w:r>
    </w:p>
    <w:p>
      <w:r>
        <w:rPr>
          <w:b/>
        </w:rPr>
        <w:t>❌ Baaki Kyun Galat?</w:t>
      </w:r>
    </w:p>
    <w:p>
      <w:r>
        <w:rPr>
          <w:b w:val="0"/>
        </w:rPr>
        <w:t>(c) sahi gestation-doctor Board mapping hai. (d) sahi consent-privacy site trio hai. (b) sahi methods-Rh bridging-follow chain hai. Mapping gestations memorize karo, trio privacies sequence karo, chain bridges maintain karo, compel spousals refute karo, deny matrices overturn karo, deny returns penalize karo, dose Rh administer karo.</w:t>
      </w:r>
    </w:p>
    <w:p>
      <w:r>
        <w:rPr>
          <w:b w:val="0"/>
        </w:rPr>
      </w:r>
    </w:p>
    <w:p>
      <w:r>
        <w:rPr>
          <w:b/>
        </w:rPr>
        <w:t>🧠 PNC Trick:</w:t>
      </w:r>
    </w:p>
    <w:p>
      <w:r>
        <w:rPr>
          <w:b w:val="0"/>
        </w:rPr>
        <w:t>Garbh-adhikaar Mahila-swayam, Pati-mohar mana. Hafte-doctor ginlo.</w:t>
      </w:r>
    </w:p>
    <w:p>
      <w:r>
        <w:rPr>
          <w:b w:val="0"/>
        </w:rPr>
      </w:r>
    </w:p>
    <w:p>
      <w:r>
        <w:rPr>
          <w:b/>
        </w:rPr>
        <w:t>🎯 Exam Hook:</w:t>
      </w:r>
    </w:p>
    <w:p>
      <w:r>
        <w:rPr>
          <w:b w:val="0"/>
        </w:rPr>
        <w:t>PGI: 2021-limits, Board-anomaly, minor-POCSO, Rh-prophylaxis.</w:t>
      </w:r>
    </w:p>
    <w:p>
      <w:r>
        <w:rPr>
          <w:b w:val="0"/>
        </w:rPr>
      </w:r>
    </w:p>
    <w:p>
      <w:r>
        <w:rPr>
          <w:b/>
        </w:rPr>
        <w:t>📌 Ek Line Revision:</w:t>
      </w:r>
    </w:p>
    <w:p>
      <w:r>
        <w:rPr>
          <w:b w:val="0"/>
        </w:rPr>
        <w:t>MTP by gestation-doctor matrix with self-consent; never spousal must.</w:t>
      </w:r>
    </w:p>
    <w:p>
      <w:r>
        <w:rPr>
          <w:b w:val="0"/>
        </w:rPr>
      </w:r>
    </w:p>
    <w:p>
      <w:r>
        <w:rPr>
          <w:b w:val="0"/>
        </w:rPr>
        <w:t>Positive Marks: 1</w:t>
      </w:r>
    </w:p>
    <w:p>
      <w:r>
        <w:rPr>
          <w:b w:val="0"/>
        </w:rPr>
        <w:t>Negative Marks: 0.33</w:t>
      </w:r>
    </w:p>
    <w:p>
      <w:r>
        <w:rPr>
          <w:b w:val="0"/>
        </w:rPr>
        <w:t>──────────────────────────────</w:t>
      </w:r>
    </w:p>
    <w:p>
      <w:r>
        <w:rPr>
          <w:b w:val="0"/>
        </w:rPr>
      </w:r>
    </w:p>
    <w:p>
      <w:r>
        <w:rPr>
          <w:b/>
        </w:rPr>
        <w:t>Question: An ASHA classifies a 3-year-old with cough-chest indrawing and a 10-day-old with jaundice-palms soles. Which IMNCI-rights-RBSK statement is INCORRECT?</w:t>
      </w:r>
    </w:p>
    <w:p>
      <w:r>
        <w:rPr>
          <w:b w:val="0"/>
        </w:rPr>
      </w:r>
    </w:p>
    <w:p>
      <w:r>
        <w:rPr>
          <w:b w:val="0"/>
        </w:rPr>
        <w:t>(a) Young-infant 0-2 month checks sepsis-jaundice-weight-temperature feeding with urgent-referral warmth-feeding protocols</w:t>
      </w:r>
    </w:p>
    <w:p>
      <w:r>
        <w:rPr>
          <w:b w:val="0"/>
        </w:rPr>
        <w:t>(b) Pink classification means home-care with no referral-drugs while child-rights RBSK cover only working adults</w:t>
      </w:r>
    </w:p>
    <w:p>
      <w:r>
        <w:rPr>
          <w:b w:val="0"/>
        </w:rPr>
        <w:t>(c) Rights span survival-development protection-participation with RBSK-4D defects-deficiencies diseases-delays screening-referral chains</w:t>
      </w:r>
    </w:p>
    <w:p>
      <w:r>
        <w:rPr>
          <w:b w:val="0"/>
        </w:rPr>
        <w:t>(d) IMNCI 2-month-5-year sorts cough-diarrhoea-fever-ear-malnutrition-anemia with pink-urgent yellow-specific green-home actions</w:t>
      </w:r>
    </w:p>
    <w:p>
      <w:r>
        <w:rPr>
          <w:b w:val="0"/>
        </w:rPr>
      </w:r>
    </w:p>
    <w:p>
      <w:r>
        <w:rPr>
          <w:b/>
        </w:rPr>
        <w:t>✅ Answer: b</w:t>
      </w:r>
    </w:p>
    <w:p>
      <w:r>
        <w:rPr>
          <w:b w:val="0"/>
        </w:rPr>
      </w:r>
    </w:p>
    <w:p>
      <w:r>
        <w:rPr>
          <w:b/>
        </w:rPr>
        <w:t>💡 Solution:</w:t>
      </w:r>
    </w:p>
    <w:p>
      <w:r>
        <w:rPr>
          <w:b/>
        </w:rPr>
        <w:t>✅ Sahi Kyun?</w:t>
      </w:r>
    </w:p>
    <w:p>
      <w:r>
        <w:rPr>
          <w:b w:val="0"/>
        </w:rPr>
        <w:t>Option (b) exception hai kyunki pink-urgent referral-pre dose oxygen-antibiotics hota hai, RBSK-0-18 year 4D school-angnwadi screening karta hai. Malnutrition-appetite MUAC, diarrhoea-ORS zinc, pneumonia-amoxicillin, malaria-RDT ACT, ear-wicking, anaemia-IFA bundle hai. Appetite MUACs assess karo, wick ears demonstrate karo, bundle colours memorize karo, refer urgents hasten karo, deny pinks overturn karo, deny watches penalize karo, normalize dangers refute karo.</w:t>
      </w:r>
    </w:p>
    <w:p>
      <w:r>
        <w:rPr>
          <w:b w:val="0"/>
        </w:rPr>
      </w:r>
    </w:p>
    <w:p>
      <w:r>
        <w:rPr>
          <w:b/>
        </w:rPr>
        <w:t>❌ Baaki Kyun Galat?</w:t>
      </w:r>
    </w:p>
    <w:p>
      <w:r>
        <w:rPr>
          <w:b w:val="0"/>
        </w:rPr>
        <w:t>(d) sahi IMNCI colour-action mapping hai. (a) sahi young-infant protocol pair hai. (c) sahi rights-RBSK 4D chain hai. Mapping colours memorize karo, pair infants sequence karo, chain rights explain karo, refer homes prohibit karo, deny watches overturn karo, normalize dangers penalize karo, camp 4Ds organize karo.</w:t>
      </w:r>
    </w:p>
    <w:p>
      <w:r>
        <w:rPr>
          <w:b w:val="0"/>
        </w:rPr>
      </w:r>
    </w:p>
    <w:p>
      <w:r>
        <w:rPr>
          <w:b/>
        </w:rPr>
        <w:t>🧠 PNC Trick:</w:t>
      </w:r>
    </w:p>
    <w:p>
      <w:r>
        <w:rPr>
          <w:b w:val="0"/>
        </w:rPr>
        <w:t>Gulabi-khatra Refer-turant, Ghar-hara. Baccha-adhikaar Chaar-D.</w:t>
      </w:r>
    </w:p>
    <w:p>
      <w:r>
        <w:rPr>
          <w:b w:val="0"/>
        </w:rPr>
      </w:r>
    </w:p>
    <w:p>
      <w:r>
        <w:rPr>
          <w:b/>
        </w:rPr>
        <w:t>🎯 Exam Hook:</w:t>
      </w:r>
    </w:p>
    <w:p>
      <w:r>
        <w:rPr>
          <w:b w:val="0"/>
        </w:rPr>
        <w:t>NORCET: pink-yellow-green, 4D-defects delays, pre-referral doses.</w:t>
      </w:r>
    </w:p>
    <w:p>
      <w:r>
        <w:rPr>
          <w:b w:val="0"/>
        </w:rPr>
      </w:r>
    </w:p>
    <w:p>
      <w:r>
        <w:rPr>
          <w:b/>
        </w:rPr>
        <w:t>📌 Ek Line Revision:</w:t>
      </w:r>
    </w:p>
    <w:p>
      <w:r>
        <w:rPr>
          <w:b w:val="0"/>
        </w:rPr>
        <w:t>Pink urgent-refer; RBSK 4Ds screen 0-18 years.</w:t>
      </w:r>
    </w:p>
    <w:p>
      <w:r>
        <w:rPr>
          <w:b w:val="0"/>
        </w:rPr>
      </w:r>
    </w:p>
    <w:p>
      <w:r>
        <w:rPr>
          <w:b w:val="0"/>
        </w:rPr>
        <w:t>Positive Marks: 1</w:t>
      </w:r>
    </w:p>
    <w:p>
      <w:r>
        <w:rPr>
          <w:b w:val="0"/>
        </w:rPr>
        <w:t>Negative Marks: 0.33</w:t>
      </w:r>
    </w:p>
    <w:p>
      <w:r>
        <w:rPr>
          <w:b w:val="0"/>
        </w:rPr>
        <w:t>──────────────────────────────</w:t>
      </w:r>
    </w:p>
    <w:p>
      <w:r>
        <w:rPr>
          <w:b w:val="0"/>
        </w:rPr>
      </w:r>
    </w:p>
    <w:p>
      <w:r>
        <w:rPr>
          <w:b/>
        </w:rPr>
        <w:t>Question: A school-teacher and a stone-quarry worker both seek preventive checkups. Which school-occupational health statement is INCORRECT?</w:t>
      </w:r>
    </w:p>
    <w:p>
      <w:r>
        <w:rPr>
          <w:b w:val="0"/>
        </w:rPr>
      </w:r>
    </w:p>
    <w:p>
      <w:r>
        <w:rPr>
          <w:b w:val="0"/>
        </w:rPr>
        <w:t>(a) School health covers growth-vision-hearing-dental screening, deworming-IFA, WASH-mid day meal, adolescent-menstrual and abuse-referral care</w:t>
      </w:r>
    </w:p>
    <w:p>
      <w:r>
        <w:rPr>
          <w:b w:val="0"/>
        </w:rPr>
        <w:t>(b) Occupational health covers silicosis-asbestosis lead-noise dermatitis-ergonomic risks with PPE-masks, ventilation-exams, ESI-compensation care</w:t>
      </w:r>
    </w:p>
    <w:p>
      <w:r>
        <w:rPr>
          <w:b w:val="0"/>
        </w:rPr>
        <w:t>(c) Silicosis reverses fully with routine antibiotics and school screening-occupational PPE-exams waste time and money</w:t>
      </w:r>
    </w:p>
    <w:p>
      <w:r>
        <w:rPr>
          <w:b w:val="0"/>
        </w:rPr>
        <w:t>(d) Records-growth cards, RBSK-referrals, factory-registers, exposure-limits and health-education committees sustain prevention</w:t>
      </w:r>
    </w:p>
    <w:p>
      <w:r>
        <w:rPr>
          <w:b w:val="0"/>
        </w:rPr>
      </w:r>
    </w:p>
    <w:p>
      <w:r>
        <w:rPr>
          <w:b/>
        </w:rPr>
        <w:t>✅ Answer: c</w:t>
      </w:r>
    </w:p>
    <w:p>
      <w:r>
        <w:rPr>
          <w:b w:val="0"/>
        </w:rPr>
      </w:r>
    </w:p>
    <w:p>
      <w:r>
        <w:rPr>
          <w:b/>
        </w:rPr>
        <w:t>💡 Solution:</w:t>
      </w:r>
    </w:p>
    <w:p>
      <w:r>
        <w:rPr>
          <w:b/>
        </w:rPr>
        <w:t>✅ Sahi Kyun?</w:t>
      </w:r>
    </w:p>
    <w:p>
      <w:r>
        <w:rPr>
          <w:b w:val="0"/>
        </w:rPr>
        <w:t>Option (c) exception hai kyunki fibrosis-irreversible dust-control job-change oxygen-palliation hota hai, screening-PPE-exams disease-disability rokta hai. Lead-ABD chelation, noise-audiometry, heat-cramps hydration, shift-sleep, crèche-maternity, canteen-sanitation bundle hai. Hydration cramps manage karo, sleep shifts rotate karo, bundle sanities maintain karo, reverse fibroses refute karo, waste times penalize karo, deny records overturn karo, deny risks prohibit karo. Shifts rotate karo, records update karo.</w:t>
      </w:r>
    </w:p>
    <w:p>
      <w:r>
        <w:rPr>
          <w:b w:val="0"/>
        </w:rPr>
      </w:r>
    </w:p>
    <w:p>
      <w:r>
        <w:rPr>
          <w:b/>
        </w:rPr>
        <w:t>❌ Baaki Kyun Galat?</w:t>
      </w:r>
    </w:p>
    <w:p>
      <w:r>
        <w:rPr>
          <w:b w:val="0"/>
        </w:rPr>
        <w:t>(a) sahi school-health span hai. (b) sahi occupational-risk PPE-ESI mapping hai. (d) sahi records-committee chain hai. Span schools memorize karo, mapping risks draw karo, chain records maintain karo, reverse claims debunk karo, waste times penalize karo, deny details overturn karo, register factories update karo.</w:t>
      </w:r>
    </w:p>
    <w:p>
      <w:r>
        <w:rPr>
          <w:b w:val="0"/>
        </w:rPr>
      </w:r>
    </w:p>
    <w:p>
      <w:r>
        <w:rPr>
          <w:b/>
        </w:rPr>
        <w:t>🧠 PNC Trick:</w:t>
      </w:r>
    </w:p>
    <w:p>
      <w:r>
        <w:rPr>
          <w:b w:val="0"/>
        </w:rPr>
        <w:t>Dhool-jama Wapas-nahi, Jaali-mask pakka. Dawa-ulata mana.</w:t>
      </w:r>
    </w:p>
    <w:p>
      <w:r>
        <w:rPr>
          <w:b w:val="0"/>
        </w:rPr>
      </w:r>
    </w:p>
    <w:p>
      <w:r>
        <w:rPr>
          <w:b/>
        </w:rPr>
        <w:t>🎯 Exam Hook:</w:t>
      </w:r>
    </w:p>
    <w:p>
      <w:r>
        <w:rPr>
          <w:b w:val="0"/>
        </w:rPr>
        <w:t>GIMS: RBSK-teams, ESI-dispensaries, exposure-TLV, dust-masks fit.</w:t>
      </w:r>
    </w:p>
    <w:p>
      <w:r>
        <w:rPr>
          <w:b w:val="0"/>
        </w:rPr>
      </w:r>
    </w:p>
    <w:p>
      <w:r>
        <w:rPr>
          <w:b/>
        </w:rPr>
        <w:t>📌 Ek Line Revision:</w:t>
      </w:r>
    </w:p>
    <w:p>
      <w:r>
        <w:rPr>
          <w:b w:val="0"/>
        </w:rPr>
        <w:t>Silicosis irreversible prevented; school-occupational screening stays.</w:t>
      </w:r>
    </w:p>
    <w:p>
      <w:r>
        <w:rPr>
          <w:b w:val="0"/>
        </w:rPr>
      </w:r>
    </w:p>
    <w:p>
      <w:r>
        <w:rPr>
          <w:b w:val="0"/>
        </w:rPr>
        <w:t>Positive Marks: 1</w:t>
      </w:r>
    </w:p>
    <w:p>
      <w:r>
        <w:rPr>
          <w:b w:val="0"/>
        </w:rPr>
        <w:t>Negative Marks: 0.33</w:t>
      </w:r>
    </w:p>
    <w:p>
      <w:r>
        <w:rPr>
          <w:b w:val="0"/>
        </w:rPr>
        <w:t>──────────────────────────────</w:t>
      </w:r>
    </w:p>
    <w:p>
      <w:r>
        <w:rPr>
          <w:b w:val="0"/>
        </w:rPr>
      </w:r>
    </w:p>
    <w:p>
      <w:r>
        <w:rPr>
          <w:b/>
        </w:rPr>
        <w:t>Question: A family challenges involuntary admission and ECT for a minor. Which MHCA-2017 statement is INCORRECT?</w:t>
      </w:r>
    </w:p>
    <w:p>
      <w:r>
        <w:rPr>
          <w:b w:val="0"/>
        </w:rPr>
      </w:r>
    </w:p>
    <w:p>
      <w:r>
        <w:rPr>
          <w:b w:val="0"/>
        </w:rPr>
        <w:t>(a) Admission needs independent-expert reviews, discharge-planning, restraint-register reporting and community-halfway rehabilitation</w:t>
      </w:r>
    </w:p>
    <w:p>
      <w:r>
        <w:rPr>
          <w:b w:val="0"/>
        </w:rPr>
        <w:t>(b) MHCA-2017 ensures capacity-assessment, advance-directives, nominated-representatives, least-restrictive rights with review-boards</w:t>
      </w:r>
    </w:p>
    <w:p>
      <w:r>
        <w:rPr>
          <w:b w:val="0"/>
        </w:rPr>
        <w:t>(c) Suicide decriminalized with care-duty, confidentiality-dignity, free-legal aid and general-hospital parity-insurance provisions</w:t>
      </w:r>
    </w:p>
    <w:p>
      <w:r>
        <w:rPr>
          <w:b w:val="0"/>
        </w:rPr>
        <w:t>(d) Minors can receive unmodified ECT freely without board-consent-anaesthesia limits in any facility on family demand</w:t>
      </w:r>
    </w:p>
    <w:p>
      <w:r>
        <w:rPr>
          <w:b w:val="0"/>
        </w:rPr>
      </w:r>
    </w:p>
    <w:p>
      <w:r>
        <w:rPr>
          <w:b/>
        </w:rPr>
        <w:t>✅ Answer: d</w:t>
      </w:r>
    </w:p>
    <w:p>
      <w:r>
        <w:rPr>
          <w:b w:val="0"/>
        </w:rPr>
      </w:r>
    </w:p>
    <w:p>
      <w:r>
        <w:rPr>
          <w:b/>
        </w:rPr>
        <w:t>💡 Solution:</w:t>
      </w:r>
    </w:p>
    <w:p>
      <w:r>
        <w:rPr>
          <w:b/>
        </w:rPr>
        <w:t>✅ Sahi Kyun?</w:t>
      </w:r>
    </w:p>
    <w:p>
      <w:r>
        <w:rPr>
          <w:b w:val="0"/>
        </w:rPr>
        <w:t>Option (d) exception hai kyunki minor-ECT prohibited-board exceptional anaesthesia-modified only hota hai, demand-directive nahi chalti. Capacity-fluctuating task-specific, restraint-chemical emergency-report, absconding-police assistance, prisoner-transfer, budget-human resource standards bundle hai. Assistance polices call karo, transfer prisoners coordinate karo, bundle standards budget karo, demand minors prohibit karo, deny rights overturn karo, deny cares penalize karo, plan discharges document karo.</w:t>
      </w:r>
    </w:p>
    <w:p>
      <w:r>
        <w:rPr>
          <w:b w:val="0"/>
        </w:rPr>
      </w:r>
    </w:p>
    <w:p>
      <w:r>
        <w:rPr>
          <w:b/>
        </w:rPr>
        <w:t>❌ Baaki Kyun Galat?</w:t>
      </w:r>
    </w:p>
    <w:p>
      <w:r>
        <w:rPr>
          <w:b w:val="0"/>
        </w:rPr>
        <w:t>(b) sahi capacity-directive rights-Board quartet hai. (c) sahi suicide-confidentiality parity trio hai. (a) sahi admission-discharge rehab chain hai. Quartet capacities memorize karo, trio parities sequence karo, chain rehabs plan karo, demand minors refute karo, deny rights overturn karo, deny cares penalize karo, address Boards display karo.</w:t>
      </w:r>
    </w:p>
    <w:p>
      <w:r>
        <w:rPr>
          <w:b w:val="0"/>
        </w:rPr>
      </w:r>
    </w:p>
    <w:p>
      <w:r>
        <w:rPr>
          <w:b/>
        </w:rPr>
        <w:t>🧠 PNC Trick:</w:t>
      </w:r>
    </w:p>
    <w:p>
      <w:r>
        <w:rPr>
          <w:b w:val="0"/>
        </w:rPr>
        <w:t>Bachcha-bijli Board-bina mana, Behosh-team pakki. Zid-kafi nahi.</w:t>
      </w:r>
    </w:p>
    <w:p>
      <w:r>
        <w:rPr>
          <w:b w:val="0"/>
        </w:rPr>
      </w:r>
    </w:p>
    <w:p>
      <w:r>
        <w:rPr>
          <w:b/>
        </w:rPr>
        <w:t>🎯 Exam Hook:</w:t>
      </w:r>
    </w:p>
    <w:p>
      <w:r>
        <w:rPr>
          <w:b w:val="0"/>
        </w:rPr>
        <w:t>PGI: advance-crisis cards, representative-hierarchy, Board-district state.</w:t>
      </w:r>
    </w:p>
    <w:p>
      <w:r>
        <w:rPr>
          <w:b w:val="0"/>
        </w:rPr>
      </w:r>
    </w:p>
    <w:p>
      <w:r>
        <w:rPr>
          <w:b/>
        </w:rPr>
        <w:t>📌 Ek Line Revision:</w:t>
      </w:r>
    </w:p>
    <w:p>
      <w:r>
        <w:rPr>
          <w:b w:val="0"/>
        </w:rPr>
        <w:t>Minors no routine ECT; capacity-rights-boards rule care.</w:t>
      </w:r>
    </w:p>
    <w:p>
      <w:r>
        <w:rPr>
          <w:b w:val="0"/>
        </w:rPr>
      </w:r>
    </w:p>
    <w:p>
      <w:r>
        <w:rPr>
          <w:b w:val="0"/>
        </w:rPr>
        <w:t>Positive Marks: 1</w:t>
      </w:r>
    </w:p>
    <w:p>
      <w:r>
        <w:rPr>
          <w:b w:val="0"/>
        </w:rPr>
        <w:t>Negative Marks: 0.33</w:t>
      </w:r>
    </w:p>
    <w:p>
      <w:r>
        <w:rPr>
          <w:b w:val="0"/>
        </w:rPr>
        <w:t>──────────────────────────────</w:t>
      </w:r>
    </w:p>
    <w:p>
      <w:r>
        <w:rPr>
          <w:b w:val="0"/>
        </w:rPr>
      </w:r>
    </w:p>
    <w:p>
      <w:r>
        <w:rPr>
          <w:b/>
        </w:rPr>
        <w:t>Question: A nurse checks the crash cart before a mock code. Which emergency-drug cart statement is INCORRECT?</w:t>
      </w:r>
    </w:p>
    <w:p>
      <w:r>
        <w:rPr>
          <w:b w:val="0"/>
        </w:rPr>
      </w:r>
    </w:p>
    <w:p>
      <w:r>
        <w:rPr>
          <w:b w:val="0"/>
        </w:rPr>
        <w:t>(a) Crash carts need no seals-expiry checks-mock drills since emergency drugs never expire or go missing</w:t>
      </w:r>
    </w:p>
    <w:p>
      <w:r>
        <w:rPr>
          <w:b w:val="0"/>
        </w:rPr>
        <w:t>(b) Bradycardia-hypotension anaphylaxis-seizure-hypoglycemia protocols with weight-dose charts and debriefings guide code teams</w:t>
      </w:r>
    </w:p>
    <w:p>
      <w:r>
        <w:rPr>
          <w:b w:val="0"/>
        </w:rPr>
        <w:t>(c) Arrest drugs adrenaline-atropine-amiodarone-lidocaine with dopamine-noradrenaline infusions, naloxone-flumazenil reversals and dextrose-calcium stacked</w:t>
      </w:r>
    </w:p>
    <w:p>
      <w:r>
        <w:rPr>
          <w:b w:val="0"/>
        </w:rPr>
        <w:t>(d) Carts hold airway-defibrillator-suction-IV access, sealed-trays, expiry-checklists, mock-code drills and post-event restocking audits</w:t>
      </w:r>
    </w:p>
    <w:p>
      <w:r>
        <w:rPr>
          <w:b w:val="0"/>
        </w:rPr>
      </w:r>
    </w:p>
    <w:p>
      <w:r>
        <w:rPr>
          <w:b/>
        </w:rPr>
        <w:t>✅ Answer: a</w:t>
      </w:r>
    </w:p>
    <w:p>
      <w:r>
        <w:rPr>
          <w:b w:val="0"/>
        </w:rPr>
      </w:r>
    </w:p>
    <w:p>
      <w:r>
        <w:rPr>
          <w:b/>
        </w:rPr>
        <w:t>💡 Solution:</w:t>
      </w:r>
    </w:p>
    <w:p>
      <w:r>
        <w:rPr>
          <w:b/>
        </w:rPr>
        <w:t>✅ Sahi Kyun?</w:t>
      </w:r>
    </w:p>
    <w:p>
      <w:r>
        <w:rPr>
          <w:b w:val="0"/>
        </w:rPr>
        <w:t>Option (a) exception hai kyunki unsealed-expired missing carts arrest-deaths karte hain, daily-seal breakage-expiry-FIFO mock-monthly mandatory hain. Adrenaline-1 mg 3-5 min VF-pulseless VT, atropine-bradycardia, amiodarone-refractory, calcium-hyperK, bicarbonate-severe acidosis bundle hai. Refractory rhythms treat karo, bundle arrests memorize karo, seal checks enforce karo, expiry audits conduct karo, drill mocks hold karo, restock carts verify karo, set debriefs schedule karo.</w:t>
      </w:r>
    </w:p>
    <w:p>
      <w:r>
        <w:rPr>
          <w:b w:val="0"/>
        </w:rPr>
      </w:r>
    </w:p>
    <w:p>
      <w:r>
        <w:rPr>
          <w:b/>
        </w:rPr>
        <w:t>❌ Baaki Kyun Galat?</w:t>
      </w:r>
    </w:p>
    <w:p>
      <w:r>
        <w:rPr>
          <w:b w:val="0"/>
        </w:rPr>
        <w:t>(c) sahi arrest-reversal stack mapping hai. (d) sahi airway-seal drill-audit chain hai. (b) sahi protocol-chart debrief set hai. Mapping stacks memorize karo, chain audits sequence karo, set charts maintain karo, seal denials overturn karo, drill denials penalize karo, arrest teams activate karo, chart weights display karo.</w:t>
      </w:r>
    </w:p>
    <w:p>
      <w:r>
        <w:rPr>
          <w:b w:val="0"/>
        </w:rPr>
      </w:r>
    </w:p>
    <w:p>
      <w:r>
        <w:rPr>
          <w:b/>
        </w:rPr>
        <w:t>🧠 PNC Trick:</w:t>
      </w:r>
    </w:p>
    <w:p>
      <w:r>
        <w:rPr>
          <w:b w:val="0"/>
        </w:rPr>
        <w:t>Gadi-seal Expiry-pehra, Mock-drill mahina. Bina-jaanch maut-bulaar.</w:t>
      </w:r>
    </w:p>
    <w:p>
      <w:r>
        <w:rPr>
          <w:b w:val="0"/>
        </w:rPr>
      </w:r>
    </w:p>
    <w:p>
      <w:r>
        <w:rPr>
          <w:b/>
        </w:rPr>
        <w:t>🎯 Exam Hook:</w:t>
      </w:r>
    </w:p>
    <w:p>
      <w:r>
        <w:rPr>
          <w:b w:val="0"/>
        </w:rPr>
        <w:t>NORCET: epi-1 mg, shockable-rhythms, H-Ts, debrief-Utstein.</w:t>
      </w:r>
    </w:p>
    <w:p>
      <w:r>
        <w:rPr>
          <w:b w:val="0"/>
        </w:rPr>
      </w:r>
    </w:p>
    <w:p>
      <w:r>
        <w:rPr>
          <w:b/>
        </w:rPr>
        <w:t>📌 Ek Line Revision:</w:t>
      </w:r>
    </w:p>
    <w:p>
      <w:r>
        <w:rPr>
          <w:b w:val="0"/>
        </w:rPr>
        <w:t>Crash carts sealed expiry-checked drilled; drugs restocked always.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Cart item</w:t>
            </w:r>
          </w:p>
        </w:tc>
        <w:tc>
          <w:tcPr>
            <w:tcW w:type="dxa" w:w="2880"/>
          </w:tcPr>
          <w:p>
            <w:r/>
            <w:r>
              <w:rPr>
                <w:b/>
              </w:rPr>
              <w:t>Use</w:t>
            </w:r>
          </w:p>
        </w:tc>
        <w:tc>
          <w:tcPr>
            <w:tcW w:type="dxa" w:w="2880"/>
          </w:tcPr>
          <w:p>
            <w:r/>
            <w:r>
              <w:rPr>
                <w:b/>
              </w:rPr>
              <w:t>Check</w:t>
            </w:r>
          </w:p>
        </w:tc>
      </w:tr>
      <w:tr>
        <w:tc>
          <w:tcPr>
            <w:tcW w:type="dxa" w:w="2880"/>
          </w:tcPr>
          <w:p>
            <w:r/>
            <w:r>
              <w:t>Airway-defib</w:t>
            </w:r>
          </w:p>
        </w:tc>
        <w:tc>
          <w:tcPr>
            <w:tcW w:type="dxa" w:w="2880"/>
          </w:tcPr>
          <w:p>
            <w:r/>
            <w:r>
              <w:t>Tube-shock</w:t>
            </w:r>
          </w:p>
        </w:tc>
        <w:tc>
          <w:tcPr>
            <w:tcW w:type="dxa" w:w="2880"/>
          </w:tcPr>
          <w:p>
            <w:r/>
            <w:r>
              <w:t>Sealed-tested</w:t>
            </w:r>
          </w:p>
        </w:tc>
      </w:tr>
      <w:tr>
        <w:tc>
          <w:tcPr>
            <w:tcW w:type="dxa" w:w="2880"/>
          </w:tcPr>
          <w:p>
            <w:r/>
            <w:r>
              <w:t>Drugs</w:t>
            </w:r>
          </w:p>
        </w:tc>
        <w:tc>
          <w:tcPr>
            <w:tcW w:type="dxa" w:w="2880"/>
          </w:tcPr>
          <w:p>
            <w:r/>
            <w:r>
              <w:t>Epi-amio-atropine</w:t>
            </w:r>
          </w:p>
        </w:tc>
        <w:tc>
          <w:tcPr>
            <w:tcW w:type="dxa" w:w="2880"/>
          </w:tcPr>
          <w:p>
            <w:r/>
            <w:r>
              <w:t>Expiry-FIFO</w:t>
            </w:r>
          </w:p>
        </w:tc>
      </w:tr>
      <w:tr>
        <w:tc>
          <w:tcPr>
            <w:tcW w:type="dxa" w:w="2880"/>
          </w:tcPr>
          <w:p>
            <w:r/>
            <w:r>
              <w:t>Drills</w:t>
            </w:r>
          </w:p>
        </w:tc>
        <w:tc>
          <w:tcPr>
            <w:tcW w:type="dxa" w:w="2880"/>
          </w:tcPr>
          <w:p>
            <w:r/>
            <w:r>
              <w:t>Mock monthly</w:t>
            </w:r>
          </w:p>
        </w:tc>
        <w:tc>
          <w:tcPr>
            <w:tcW w:type="dxa" w:w="2880"/>
          </w:tcPr>
          <w:p>
            <w:r/>
            <w:r>
              <w:t>Debrief-restock</w:t>
            </w:r>
          </w:p>
        </w:tc>
      </w:tr>
    </w:tbl>
    <w:p>
      <w:r>
        <w:rPr>
          <w:b w:val="0"/>
        </w:rPr>
      </w:r>
    </w:p>
    <w:p>
      <w:r>
        <w:rPr>
          <w:b w:val="0"/>
        </w:rPr>
        <w:t>Positive Marks: 1</w:t>
      </w:r>
    </w:p>
    <w:p>
      <w:r>
        <w:rPr>
          <w:b w:val="0"/>
        </w:rPr>
        <w:t>Negative Marks: 0.33</w:t>
      </w:r>
    </w:p>
    <w:p>
      <w:r>
        <w:rPr>
          <w:b w:val="0"/>
        </w:rPr>
        <w:t>──────────────────────────────</w:t>
      </w:r>
    </w:p>
    <w:p>
      <w:r>
        <w:rPr>
          <w:b w:val="0"/>
        </w:rPr>
      </w:r>
    </w:p>
    <w:p>
      <w:r>
        <w:rPr>
          <w:b/>
        </w:rPr>
        <w:t>Question: A couple with a Down-syndrome child seeks recurrence counselling. Which genetics-chromosomal statement is INCORRECT?</w:t>
      </w:r>
    </w:p>
    <w:p>
      <w:r>
        <w:rPr>
          <w:b w:val="0"/>
        </w:rPr>
      </w:r>
    </w:p>
    <w:p>
      <w:r>
        <w:rPr>
          <w:b w:val="0"/>
        </w:rPr>
        <w:t>(a) Turner-45X0 short-webbed infertile, Klinefelter-47XXY tall-gynae infertile, autosomal-dominant 50 percent, recessive-25 percent risks guide counselling</w:t>
      </w:r>
    </w:p>
    <w:p>
      <w:r>
        <w:rPr>
          <w:b w:val="0"/>
        </w:rPr>
        <w:t>(b) Down syndrome shows 45 chromosomes with Turner-47XXY and Klinefelter-45X0 patterns in routine karyotypes</w:t>
      </w:r>
    </w:p>
    <w:p>
      <w:r>
        <w:rPr>
          <w:b w:val="0"/>
        </w:rPr>
        <w:t>(c) Screening uses NT-NIPT-quadruple-amniocentesis-CVS with pedigree-consanguinity-folic planning and support-group linkages</w:t>
      </w:r>
    </w:p>
    <w:p>
      <w:r>
        <w:rPr>
          <w:b w:val="0"/>
        </w:rPr>
        <w:t>(d) Humans carry 46 chromosomes-23 pairs with Down-trisomy 21, Edwards-18, Patau-13 nondisjunction patterns and maternal-age risk</w:t>
      </w:r>
    </w:p>
    <w:p>
      <w:r>
        <w:rPr>
          <w:b w:val="0"/>
        </w:rPr>
      </w:r>
    </w:p>
    <w:p>
      <w:r>
        <w:rPr>
          <w:b/>
        </w:rPr>
        <w:t>✅ Answer: b</w:t>
      </w:r>
    </w:p>
    <w:p>
      <w:r>
        <w:rPr>
          <w:b w:val="0"/>
        </w:rPr>
      </w:r>
    </w:p>
    <w:p>
      <w:r>
        <w:rPr>
          <w:b/>
        </w:rPr>
        <w:t>💡 Solution:</w:t>
      </w:r>
    </w:p>
    <w:p>
      <w:r>
        <w:rPr>
          <w:b/>
        </w:rPr>
        <w:t>✅ Sahi Kyun?</w:t>
      </w:r>
    </w:p>
    <w:p>
      <w:r>
        <w:rPr>
          <w:b w:val="0"/>
        </w:rPr>
        <w:t>Option (b) exception hai kyunki counts swapped-short hain, Down-47, Turner-45, Klinefelter-47 hote hain. X-linked haemophilia-DMD colour-blindness, multifactorial-cleft diabetes, inborn-phenylketonuria hypothyroid screening, termination-PNDT ethics bundle hai. Diabetes clefts counsel karo, screening newborns conduct karo, bundle ethics follow karo, swap counts correct karo, deny plannings overturn karo, deny risks penalize karo, linkage supports arrange karo.</w:t>
      </w:r>
    </w:p>
    <w:p>
      <w:r>
        <w:rPr>
          <w:b w:val="0"/>
        </w:rPr>
      </w:r>
    </w:p>
    <w:p>
      <w:r>
        <w:rPr>
          <w:b/>
        </w:rPr>
        <w:t>❌ Baaki Kyun Galat?</w:t>
      </w:r>
    </w:p>
    <w:p>
      <w:r>
        <w:rPr>
          <w:b w:val="0"/>
        </w:rPr>
        <w:t>(d) sahi count-trisomy age trio hai. (a) sahi Turner-Klinefelter Mendelian mapping hai. (c) sahi screening-pedigree support chain hai. Trio counts memorize karo, mapping Mendels draw karo, chain supports arrange karo, swap patterns refute karo, deny plannings overturn karo, deny risks penalize karo, option NIPTs offer karo. Charts draw karo, risks counsel karo.</w:t>
      </w:r>
    </w:p>
    <w:p>
      <w:r>
        <w:rPr>
          <w:b w:val="0"/>
        </w:rPr>
      </w:r>
    </w:p>
    <w:p>
      <w:r>
        <w:rPr>
          <w:b/>
        </w:rPr>
        <w:t>🧠 PNC Trick:</w:t>
      </w:r>
    </w:p>
    <w:p>
      <w:r>
        <w:rPr>
          <w:b w:val="0"/>
        </w:rPr>
        <w:t>Down-47 extra, Turner-45 kam, Klinefelter-XXY. Adla-ginti kaato.</w:t>
      </w:r>
    </w:p>
    <w:p>
      <w:r>
        <w:rPr>
          <w:b w:val="0"/>
        </w:rPr>
      </w:r>
    </w:p>
    <w:p>
      <w:r>
        <w:rPr>
          <w:b/>
        </w:rPr>
        <w:t>🎯 Exam Hook:</w:t>
      </w:r>
    </w:p>
    <w:p>
      <w:r>
        <w:rPr>
          <w:b w:val="0"/>
        </w:rPr>
        <w:t>PGI: Barr-X, Lyonization, Robertsonian-translocation, triple-screen.</w:t>
      </w:r>
    </w:p>
    <w:p>
      <w:r>
        <w:rPr>
          <w:b w:val="0"/>
        </w:rPr>
      </w:r>
    </w:p>
    <w:p>
      <w:r>
        <w:rPr>
          <w:b/>
        </w:rPr>
        <w:t>📌 Ek Line Revision:</w:t>
      </w:r>
    </w:p>
    <w:p>
      <w:r>
        <w:rPr>
          <w:b w:val="0"/>
        </w:rPr>
        <w:t>46 normal; Down 47-21, Turner 45X, Klinefelter 47XXY.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Count</w:t>
            </w:r>
          </w:p>
        </w:tc>
        <w:tc>
          <w:tcPr>
            <w:tcW w:type="dxa" w:w="2880"/>
          </w:tcPr>
          <w:p>
            <w:r/>
            <w:r>
              <w:rPr>
                <w:b/>
              </w:rPr>
              <w:t>Pattern</w:t>
            </w:r>
          </w:p>
        </w:tc>
        <w:tc>
          <w:tcPr>
            <w:tcW w:type="dxa" w:w="2880"/>
          </w:tcPr>
          <w:p>
            <w:r/>
            <w:r>
              <w:rPr>
                <w:b/>
              </w:rPr>
              <w:t>Example</w:t>
            </w:r>
          </w:p>
        </w:tc>
      </w:tr>
      <w:tr>
        <w:tc>
          <w:tcPr>
            <w:tcW w:type="dxa" w:w="2880"/>
          </w:tcPr>
          <w:p>
            <w:r/>
            <w:r>
              <w:t>46 normal</w:t>
            </w:r>
          </w:p>
        </w:tc>
        <w:tc>
          <w:tcPr>
            <w:tcW w:type="dxa" w:w="2880"/>
          </w:tcPr>
          <w:p>
            <w:r/>
            <w:r>
              <w:t>23 pairs</w:t>
            </w:r>
          </w:p>
        </w:tc>
        <w:tc>
          <w:tcPr>
            <w:tcW w:type="dxa" w:w="2880"/>
          </w:tcPr>
          <w:p>
            <w:r/>
            <w:r>
              <w:t>Human cells</w:t>
            </w:r>
          </w:p>
        </w:tc>
      </w:tr>
      <w:tr>
        <w:tc>
          <w:tcPr>
            <w:tcW w:type="dxa" w:w="2880"/>
          </w:tcPr>
          <w:p>
            <w:r/>
            <w:r>
              <w:t>Down 47</w:t>
            </w:r>
          </w:p>
        </w:tc>
        <w:tc>
          <w:tcPr>
            <w:tcW w:type="dxa" w:w="2880"/>
          </w:tcPr>
          <w:p>
            <w:r/>
            <w:r>
              <w:t>Trisomy 21</w:t>
            </w:r>
          </w:p>
        </w:tc>
        <w:tc>
          <w:tcPr>
            <w:tcW w:type="dxa" w:w="2880"/>
          </w:tcPr>
          <w:p>
            <w:r/>
            <w:r>
              <w:t>Maternal age</w:t>
            </w:r>
          </w:p>
        </w:tc>
      </w:tr>
      <w:tr>
        <w:tc>
          <w:tcPr>
            <w:tcW w:type="dxa" w:w="2880"/>
          </w:tcPr>
          <w:p>
            <w:r/>
            <w:r>
              <w:t>Turner-Kline</w:t>
            </w:r>
          </w:p>
        </w:tc>
        <w:tc>
          <w:tcPr>
            <w:tcW w:type="dxa" w:w="2880"/>
          </w:tcPr>
          <w:p>
            <w:r/>
            <w:r>
              <w:t>45X, 47XXY</w:t>
            </w:r>
          </w:p>
        </w:tc>
        <w:tc>
          <w:tcPr>
            <w:tcW w:type="dxa" w:w="2880"/>
          </w:tcPr>
          <w:p>
            <w:r/>
            <w:r>
              <w:t>Short-tall</w:t>
            </w:r>
          </w:p>
        </w:tc>
      </w:tr>
    </w:tbl>
    <w:p>
      <w:r>
        <w:rPr>
          <w:b w:val="0"/>
        </w:rPr>
      </w:r>
    </w:p>
    <w:p>
      <w:r>
        <w:rPr>
          <w:b w:val="0"/>
        </w:rPr>
        <w:t>Positive Marks: 1</w:t>
      </w:r>
    </w:p>
    <w:p>
      <w:r>
        <w:rPr>
          <w:b w:val="0"/>
        </w:rPr>
        <w:t>Negative Marks: 0.33</w:t>
      </w:r>
    </w:p>
    <w:p>
      <w:r>
        <w:rPr>
          <w:b w:val="0"/>
        </w:rPr>
        <w:t>──────────────────────────────</w:t>
      </w:r>
    </w:p>
    <w:p>
      <w:r>
        <w:rPr>
          <w:b w:val="0"/>
        </w:rPr>
      </w:r>
    </w:p>
    <w:p>
      <w:r>
        <w:rPr>
          <w:b/>
        </w:rPr>
        <w:t>Question: A surgeon seeks consent for a high-risk operation. Which legal-consent-negligence statement is INCORRECT?</w:t>
      </w:r>
    </w:p>
    <w:p>
      <w:r>
        <w:rPr>
          <w:b w:val="0"/>
        </w:rPr>
      </w:r>
    </w:p>
    <w:p>
      <w:r>
        <w:rPr>
          <w:b w:val="0"/>
        </w:rPr>
        <w:t>(a) Valid consent needs competence-information voluntariness with diagnosis-risks alternatives-anaesthesia cost-language documentation</w:t>
      </w:r>
    </w:p>
    <w:p>
      <w:r>
        <w:rPr>
          <w:b w:val="0"/>
        </w:rPr>
        <w:t>(b) Negligence needs duty-breach damage-causation with Bolam-standard peer practice, records-charts and expert-testimony assessment</w:t>
      </w:r>
    </w:p>
    <w:p>
      <w:r>
        <w:rPr>
          <w:b w:val="0"/>
        </w:rPr>
        <w:t>(c) Verbal nods alone suffice for major surgeries with no written risks-alternatives-anaesthesia documentation ever needed</w:t>
      </w:r>
    </w:p>
    <w:p>
      <w:r>
        <w:rPr>
          <w:b w:val="0"/>
        </w:rPr>
        <w:t>(d) MLC-injury poisoning-assault, vicarious-hospital liability, error-disclosure apology, consumer-forum and boundary-chaperone rules complete safety</w:t>
      </w:r>
    </w:p>
    <w:p>
      <w:r>
        <w:rPr>
          <w:b w:val="0"/>
        </w:rPr>
      </w:r>
    </w:p>
    <w:p>
      <w:r>
        <w:rPr>
          <w:b/>
        </w:rPr>
        <w:t>✅ Answer: c</w:t>
      </w:r>
    </w:p>
    <w:p>
      <w:r>
        <w:rPr>
          <w:b w:val="0"/>
        </w:rPr>
      </w:r>
    </w:p>
    <w:p>
      <w:r>
        <w:rPr>
          <w:b/>
        </w:rPr>
        <w:t>💡 Solution:</w:t>
      </w:r>
    </w:p>
    <w:p>
      <w:r>
        <w:rPr>
          <w:b/>
        </w:rPr>
        <w:t>✅ Sahi Kyun?</w:t>
      </w:r>
    </w:p>
    <w:p>
      <w:r>
        <w:rPr>
          <w:b w:val="0"/>
        </w:rPr>
        <w:t>Option (c) exception hai kyunki major-anaesthesia written-procedure specific hota hai, nod-assault battery-claim karta hai. Blanket-emergency doctrine, minor-guardian, refusal-DNAR, second-opinion high-risk, photography-research separate consents bundle hai. Risk alternatives explain karo, cost languages translate karo, bundle consents file karo, nod majors prohibit karo, deny rules overturn karo, deny protections penalize karo, form refusals document karo. Costs translate karo, forms file karo.</w:t>
      </w:r>
    </w:p>
    <w:p>
      <w:r>
        <w:rPr>
          <w:b w:val="0"/>
        </w:rPr>
      </w:r>
    </w:p>
    <w:p>
      <w:r>
        <w:rPr>
          <w:b/>
        </w:rPr>
        <w:t>❌ Baaki Kyun Galat?</w:t>
      </w:r>
    </w:p>
    <w:p>
      <w:r>
        <w:rPr>
          <w:b w:val="0"/>
        </w:rPr>
        <w:t>(a) sahi consent elements-documentation set hai. (b) sahi negligence-Bolam records chain hai. (d) sahi MLC-vicarious disclosure-forum package hai. Set elements memorize karo, chain records maintain karo, package forums display karo, nod sufficiencies refute karo, deny rules overturn karo, deny protections penalize karo, desk MLCs establish karo.</w:t>
      </w:r>
    </w:p>
    <w:p>
      <w:r>
        <w:rPr>
          <w:b w:val="0"/>
        </w:rPr>
      </w:r>
    </w:p>
    <w:p>
      <w:r>
        <w:rPr>
          <w:b/>
        </w:rPr>
        <w:t>🧠 PNC Trick:</w:t>
      </w:r>
    </w:p>
    <w:p>
      <w:r>
        <w:rPr>
          <w:b w:val="0"/>
        </w:rPr>
        <w:t>Bada-operation Kagaz-agya, Zubani-ishara mana. Likha-pakda sahi.</w:t>
      </w:r>
    </w:p>
    <w:p>
      <w:r>
        <w:rPr>
          <w:b w:val="0"/>
        </w:rPr>
      </w:r>
    </w:p>
    <w:p>
      <w:r>
        <w:rPr>
          <w:b/>
        </w:rPr>
        <w:t>🎯 Exam Hook:</w:t>
      </w:r>
    </w:p>
    <w:p>
      <w:r>
        <w:rPr>
          <w:b w:val="0"/>
        </w:rPr>
        <w:t>GIMS: Bolam-Bolitho, consent-ages, MLC-registers, forum-limits.</w:t>
      </w:r>
    </w:p>
    <w:p>
      <w:r>
        <w:rPr>
          <w:b w:val="0"/>
        </w:rPr>
      </w:r>
    </w:p>
    <w:p>
      <w:r>
        <w:rPr>
          <w:b/>
        </w:rPr>
        <w:t>📌 Ek Line Revision:</w:t>
      </w:r>
    </w:p>
    <w:p>
      <w:r>
        <w:rPr>
          <w:b w:val="0"/>
        </w:rPr>
        <w:t>Major surgery needs written informed consent; nods never suffice.</w:t>
      </w:r>
    </w:p>
    <w:p>
      <w:r>
        <w:rPr>
          <w:b w:val="0"/>
        </w:rPr>
      </w:r>
    </w:p>
    <w:p>
      <w:r>
        <w:rPr>
          <w:b w:val="0"/>
        </w:rPr>
        <w:t>Positive Marks: 1</w:t>
      </w:r>
    </w:p>
    <w:p>
      <w:r>
        <w:rPr>
          <w:b w:val="0"/>
        </w:rPr>
        <w:t>Negative Marks: 0.33</w:t>
      </w:r>
    </w:p>
    <w:p>
      <w:r>
        <w:rPr>
          <w:b w:val="0"/>
        </w:rPr>
        <w:t>──────────────────────────────</w:t>
      </w:r>
    </w:p>
    <w:p>
      <w:r>
        <w:rPr>
          <w:b w:val="0"/>
        </w:rPr>
      </w:r>
    </w:p>
    <w:p>
      <w:r>
        <w:rPr>
          <w:b/>
        </w:rPr>
        <w:t>Question: A quiz asks international summit-organization facts. Which pair is NOT correctly matched?</w:t>
      </w:r>
    </w:p>
    <w:p>
      <w:r>
        <w:rPr>
          <w:b w:val="0"/>
        </w:rPr>
      </w:r>
    </w:p>
    <w:p>
      <w:r>
        <w:rPr>
          <w:b w:val="0"/>
        </w:rPr>
        <w:t>(a) BRICS-expansion with ISA-Gurugram solar-alliance cooperation tracks</w:t>
      </w:r>
    </w:p>
    <w:p>
      <w:r>
        <w:rPr>
          <w:b w:val="0"/>
        </w:rPr>
        <w:t>(b) G20-2023 New Delhi summit with African-Union permanent membership milestone</w:t>
      </w:r>
    </w:p>
    <w:p>
      <w:r>
        <w:rPr>
          <w:b w:val="0"/>
        </w:rPr>
        <w:t>(c) UN-COP climate meets with WHO-Geneva health-emergency leadership roles</w:t>
      </w:r>
    </w:p>
    <w:p>
      <w:r>
        <w:rPr>
          <w:b w:val="0"/>
        </w:rPr>
        <w:t>(d) G20-2023 summit was hosted in New York with WHO headquarters shifted to Oslo</w:t>
      </w:r>
    </w:p>
    <w:p>
      <w:r>
        <w:rPr>
          <w:b w:val="0"/>
        </w:rPr>
      </w:r>
    </w:p>
    <w:p>
      <w:r>
        <w:rPr>
          <w:b/>
        </w:rPr>
        <w:t>✅ Answer: d</w:t>
      </w:r>
    </w:p>
    <w:p>
      <w:r>
        <w:rPr>
          <w:b w:val="0"/>
        </w:rPr>
      </w:r>
    </w:p>
    <w:p>
      <w:r>
        <w:rPr>
          <w:b/>
        </w:rPr>
        <w:t>💡 Solution:</w:t>
      </w:r>
    </w:p>
    <w:p>
      <w:r>
        <w:rPr>
          <w:b/>
        </w:rPr>
        <w:t>✅ Sahi Kyun?</w:t>
      </w:r>
    </w:p>
    <w:p>
      <w:r>
        <w:rPr>
          <w:b w:val="0"/>
        </w:rPr>
        <w:t>Option (d) exception hai kyunki G20-New Delhi Bharat-Mandapam tha, WHO-Geneva constant hai, cities swapped hain. Summit-themes declarations, presidency-troika, sherpa-tracks, bilateral-outcomes quiz tables revise karo. Troika presidencies memorize karo, track sherpas list karo, table outcomes compile karo, swap cities correct karo, deny mappings overturn karo, reject details penalize karo, theme slogans recall karo. Years memorize karo, points record karo.</w:t>
      </w:r>
    </w:p>
    <w:p>
      <w:r>
        <w:rPr>
          <w:b w:val="0"/>
        </w:rPr>
      </w:r>
    </w:p>
    <w:p>
      <w:r>
        <w:rPr>
          <w:b/>
        </w:rPr>
        <w:t>❌ Baaki Kyun Galat?</w:t>
      </w:r>
    </w:p>
    <w:p>
      <w:r>
        <w:rPr>
          <w:b w:val="0"/>
        </w:rPr>
        <w:t>(b) sahi G20-AU milestone pair hai. (c) sahi COP-WHO roles mapping hai. (a) sahi BRICS-ISA tracks pair hai. Pair milestones memorize karo, mapping roles draw karo, pair tracks list karo, swap Yorks correct karo, deny mappings overturn karo, reject details penalize karo, city venues verify karo.</w:t>
      </w:r>
    </w:p>
    <w:p>
      <w:r>
        <w:rPr>
          <w:b w:val="0"/>
        </w:rPr>
      </w:r>
    </w:p>
    <w:p>
      <w:r>
        <w:rPr>
          <w:b/>
        </w:rPr>
        <w:t>🧠 PNC Trick:</w:t>
      </w:r>
    </w:p>
    <w:p>
      <w:r>
        <w:rPr>
          <w:b w:val="0"/>
        </w:rPr>
        <w:t>G20-Dilli, WHO-Geneva. Adla-shahar kaato.</w:t>
      </w:r>
    </w:p>
    <w:p>
      <w:r>
        <w:rPr>
          <w:b w:val="0"/>
        </w:rPr>
      </w:r>
    </w:p>
    <w:p>
      <w:r>
        <w:rPr>
          <w:b/>
        </w:rPr>
        <w:t>🎯 Exam Hook:</w:t>
      </w:r>
    </w:p>
    <w:p>
      <w:r>
        <w:rPr>
          <w:b w:val="0"/>
        </w:rPr>
        <w:t>RRB: summit-cities, theme-slogans, declaration-points, HQ-tables.</w:t>
      </w:r>
    </w:p>
    <w:p>
      <w:r>
        <w:rPr>
          <w:b w:val="0"/>
        </w:rPr>
      </w:r>
    </w:p>
    <w:p>
      <w:r>
        <w:rPr>
          <w:b/>
        </w:rPr>
        <w:t>📌 Ek Line Revision:</w:t>
      </w:r>
    </w:p>
    <w:p>
      <w:r>
        <w:rPr>
          <w:b w:val="0"/>
        </w:rPr>
        <w:t>G20-2023 New Delhi; WHO stays Geneva; never swap.</w:t>
      </w:r>
    </w:p>
    <w:p>
      <w:r>
        <w:rPr>
          <w:b w:val="0"/>
        </w:rPr>
      </w:r>
    </w:p>
    <w:p>
      <w:r>
        <w:rPr>
          <w:b w:val="0"/>
        </w:rPr>
        <w:t>Positive Marks: 1</w:t>
      </w:r>
    </w:p>
    <w:p>
      <w:r>
        <w:rPr>
          <w:b w:val="0"/>
        </w:rPr>
        <w:t>Negative Marks: 0.33</w:t>
      </w:r>
    </w:p>
    <w:p>
      <w:r>
        <w:rPr>
          <w:b w:val="0"/>
        </w:rPr>
        <w:t>──────────────────────────────</w:t>
      </w:r>
    </w:p>
    <w:p>
      <w:r>
        <w:rPr>
          <w:b w:val="0"/>
        </w:rPr>
      </w:r>
    </w:p>
    <w:p>
      <w:r>
        <w:rPr>
          <w:b/>
        </w:rPr>
        <w:t>Question: A quiz asks scheme-appointment facts. Which pair is NOT correctly matched?</w:t>
      </w:r>
    </w:p>
    <w:p>
      <w:r>
        <w:rPr>
          <w:b w:val="0"/>
        </w:rPr>
      </w:r>
    </w:p>
    <w:p>
      <w:r>
        <w:rPr>
          <w:b w:val="0"/>
        </w:rPr>
        <w:t>(a) PM-ABHIM is a telemedicine app while eSanjeevani builds hospital buildings alone</w:t>
      </w:r>
    </w:p>
    <w:p>
      <w:r>
        <w:rPr>
          <w:b w:val="0"/>
        </w:rPr>
        <w:t>(b) Nikshay-TB DBT nutrition with PMJAY-portability cashless-care assurance tracks</w:t>
      </w:r>
    </w:p>
    <w:p>
      <w:r>
        <w:rPr>
          <w:b w:val="0"/>
        </w:rPr>
        <w:t>(c) PM-ABHIM health-infrastructure mission with XV-Finance Commission health-grants support</w:t>
      </w:r>
    </w:p>
    <w:p>
      <w:r>
        <w:rPr>
          <w:b w:val="0"/>
        </w:rPr>
        <w:t>(d) eSanjeevani-telemedicine with U-WIN vaccination-registry digital health tracks</w:t>
      </w:r>
    </w:p>
    <w:p>
      <w:r>
        <w:rPr>
          <w:b w:val="0"/>
        </w:rPr>
      </w:r>
    </w:p>
    <w:p>
      <w:r>
        <w:rPr>
          <w:b/>
        </w:rPr>
        <w:t>✅ Answer: a</w:t>
      </w:r>
    </w:p>
    <w:p>
      <w:r>
        <w:rPr>
          <w:b w:val="0"/>
        </w:rPr>
      </w:r>
    </w:p>
    <w:p>
      <w:r>
        <w:rPr>
          <w:b/>
        </w:rPr>
        <w:t>💡 Solution:</w:t>
      </w:r>
    </w:p>
    <w:p>
      <w:r>
        <w:rPr>
          <w:b/>
        </w:rPr>
        <w:t>✅ Sahi Kyun?</w:t>
      </w:r>
    </w:p>
    <w:p>
      <w:r>
        <w:rPr>
          <w:b w:val="0"/>
        </w:rPr>
        <w:t>Option (a) exception hai kyunki roles swapped hain, PM-ABHIM infrastructure-grants hai, eSanjeevani-teleconsultation hai. ABHA-IDs, drone-delivery, AMRIT-pharmacies, Janaushadhi-generics, state-rankings bundle hai. Generic stores locate karo, board states rank karo, bundle roles memorize karo, swap apps correct karo, deny mappings overturn karo, reject details penalize karo, figure grants track karo. Stores locate karo, boards rank karo, counters track karo, lists compile karo, quizzes hold karo.</w:t>
      </w:r>
    </w:p>
    <w:p>
      <w:r>
        <w:rPr>
          <w:b w:val="0"/>
        </w:rPr>
      </w:r>
    </w:p>
    <w:p>
      <w:r>
        <w:rPr>
          <w:b/>
        </w:rPr>
        <w:t>❌ Baaki Kyun Galat?</w:t>
      </w:r>
    </w:p>
    <w:p>
      <w:r>
        <w:rPr>
          <w:b w:val="0"/>
        </w:rPr>
        <w:t>(c) sahi ABHIM-grants pair hai. (d) sahi eSanjeevani-UWIN tracks pair hai. (b) sahi Nikshay-PMJAY tracks pair hai. Pair grants memorize karo, pair tracks list karo, pair schemes map karo, swap teles correct karo, deny mappings overturn karo, reject details penalize karo, hit counters verify karo.</w:t>
      </w:r>
    </w:p>
    <w:p>
      <w:r>
        <w:rPr>
          <w:b w:val="0"/>
        </w:rPr>
      </w:r>
    </w:p>
    <w:p>
      <w:r>
        <w:rPr>
          <w:b/>
        </w:rPr>
        <w:t>🧠 PNC Trick:</w:t>
      </w:r>
    </w:p>
    <w:p>
      <w:r>
        <w:rPr>
          <w:b w:val="0"/>
        </w:rPr>
        <w:t>ABHIM-bhavan, eSanjeevani-screen. Adla-kaam kaato.</w:t>
      </w:r>
    </w:p>
    <w:p>
      <w:r>
        <w:rPr>
          <w:b w:val="0"/>
        </w:rPr>
      </w:r>
    </w:p>
    <w:p>
      <w:r>
        <w:rPr>
          <w:b/>
        </w:rPr>
        <w:t>🎯 Exam Hook:</w:t>
      </w:r>
    </w:p>
    <w:p>
      <w:r>
        <w:rPr>
          <w:b w:val="0"/>
        </w:rPr>
        <w:t>RRB: app-downloads, hit-counters, grant-figures, ranking-lists.</w:t>
      </w:r>
    </w:p>
    <w:p>
      <w:r>
        <w:rPr>
          <w:b w:val="0"/>
        </w:rPr>
      </w:r>
    </w:p>
    <w:p>
      <w:r>
        <w:rPr>
          <w:b/>
        </w:rPr>
        <w:t>📌 Ek Line Revision:</w:t>
      </w:r>
    </w:p>
    <w:p>
      <w:r>
        <w:rPr>
          <w:b w:val="0"/>
        </w:rPr>
        <w:t>ABHIM infrastructure, eSanjeevani telecare; never swap roles.</w:t>
      </w:r>
    </w:p>
    <w:p>
      <w:r>
        <w:rPr>
          <w:b w:val="0"/>
        </w:rPr>
      </w:r>
    </w:p>
    <w:p>
      <w:r>
        <w:rPr>
          <w:b w:val="0"/>
        </w:rPr>
        <w:t>Positive Marks: 1</w:t>
      </w:r>
    </w:p>
    <w:p>
      <w:r>
        <w:rPr>
          <w:b w:val="0"/>
        </w:rPr>
        <w:t>Negative Marks: 0.33</w:t>
      </w:r>
    </w:p>
    <w:p>
      <w:r>
        <w:rPr>
          <w:b w:val="0"/>
        </w:rPr>
        <w:t>──────────────────────────────</w:t>
      </w:r>
    </w:p>
    <w:p>
      <w:r>
        <w:rPr>
          <w:b w:val="0"/>
        </w:rPr>
      </w:r>
    </w:p>
    <w:p>
      <w:r>
        <w:rPr>
          <w:b/>
        </w:rPr>
        <w:t>Question: Four figures show an arrow rotating 90 degrees clockwise with one added dot each step. Figure 1 has 1 dot, Figure 2 has 2 dots, Figure 3 has 4 dots, Figure 4 has 4 dots. Which figure does NOT continue the series pattern?</w:t>
      </w:r>
    </w:p>
    <w:p>
      <w:r>
        <w:rPr>
          <w:b w:val="0"/>
        </w:rPr>
      </w:r>
    </w:p>
    <w:p>
      <w:r>
        <w:rPr>
          <w:b w:val="0"/>
        </w:rPr>
        <w:t>(a) Figure 2 with two dots and quarter-turned arrow follows the plus-one rule correctly</w:t>
      </w:r>
    </w:p>
    <w:p>
      <w:r>
        <w:rPr>
          <w:b w:val="0"/>
        </w:rPr>
        <w:t>(b) Figure 3 with four dots breaks the plus-one dot rule by jumping two counts</w:t>
      </w:r>
    </w:p>
    <w:p>
      <w:r>
        <w:rPr>
          <w:b w:val="0"/>
        </w:rPr>
        <w:t>(c) Figure 4 with four dots and full-turned arrow follows the plus-one rule correctly</w:t>
      </w:r>
    </w:p>
    <w:p>
      <w:r>
        <w:rPr>
          <w:b w:val="0"/>
        </w:rPr>
        <w:t>(d) Figure 1 with single dot and base arrow position starts the series correctly</w:t>
      </w:r>
    </w:p>
    <w:p>
      <w:r>
        <w:rPr>
          <w:b w:val="0"/>
        </w:rPr>
      </w:r>
    </w:p>
    <w:p>
      <w:r>
        <w:rPr>
          <w:b/>
        </w:rPr>
        <w:t>✅ Answer: b</w:t>
      </w:r>
    </w:p>
    <w:p>
      <w:r>
        <w:rPr>
          <w:b w:val="0"/>
        </w:rPr>
      </w:r>
    </w:p>
    <w:p>
      <w:r>
        <w:rPr>
          <w:b/>
        </w:rPr>
        <w:t>💡 Solution:</w:t>
      </w:r>
    </w:p>
    <w:p>
      <w:r>
        <w:rPr>
          <w:b/>
        </w:rPr>
        <w:t>✅ Sahi Kyun?</w:t>
      </w:r>
    </w:p>
    <w:p>
      <w:r>
        <w:rPr>
          <w:b w:val="0"/>
        </w:rPr>
        <w:t>Option (b) exception hai kyunki series-plus one dot per step mangta hai, Figure-3 me 2-se 4 jump two-count break karta hai. Rotation-clockwise 90-degree, dots-plus one, shading-alternate, size-grow patterns exam me lagte hain. Step-mark, rule-write, option-tick method seconds bachata hai. Grow sizes track karo, speed practices time karo, swap jumps expose karo, deny randomness overturn karo, deny rules penalize karo, deny links reconnect karo, grid options eliminate karo.</w:t>
      </w:r>
    </w:p>
    <w:p>
      <w:r>
        <w:rPr>
          <w:b w:val="0"/>
        </w:rPr>
      </w:r>
    </w:p>
    <w:p>
      <w:r>
        <w:rPr>
          <w:b/>
        </w:rPr>
        <w:t>❌ Baaki Kyun Galat?</w:t>
      </w:r>
    </w:p>
    <w:p>
      <w:r>
        <w:rPr>
          <w:b w:val="0"/>
        </w:rPr>
        <w:t>(d) sahi start-position follows hai. (a) sahi plus-one follows hai. (c) sahi plus-one full-turn follows hai, Figure-3 correction ke baad chain judta hai. Start positions verify karo, follow rules confirm karo, chain corrections apply karo, break jumps penalize karo, deny grids overturn karo, deny links penalize karo, tick methods use karo.</w:t>
      </w:r>
    </w:p>
    <w:p>
      <w:r>
        <w:rPr>
          <w:b w:val="0"/>
        </w:rPr>
      </w:r>
    </w:p>
    <w:p>
      <w:r>
        <w:rPr>
          <w:b/>
        </w:rPr>
        <w:t>🧠 PNC Trick:</w:t>
      </w:r>
    </w:p>
    <w:p>
      <w:r>
        <w:rPr>
          <w:b w:val="0"/>
        </w:rPr>
        <w:t>Gino-bindu Ek-badhao, Ghumao-nabbe. Chadhaav-dikhe to kaato.</w:t>
      </w:r>
    </w:p>
    <w:p>
      <w:r>
        <w:rPr>
          <w:b w:val="0"/>
        </w:rPr>
      </w:r>
    </w:p>
    <w:p>
      <w:r>
        <w:rPr>
          <w:b/>
        </w:rPr>
        <w:t>🎯 Exam Hook:</w:t>
      </w:r>
    </w:p>
    <w:p>
      <w:r>
        <w:rPr>
          <w:b w:val="0"/>
        </w:rPr>
        <w:t>RRB: rotation-degrees, count-progressions, shade-alternations, odd-one matrices.</w:t>
      </w:r>
    </w:p>
    <w:p>
      <w:r>
        <w:rPr>
          <w:b w:val="0"/>
        </w:rPr>
      </w:r>
    </w:p>
    <w:p>
      <w:r>
        <w:rPr>
          <w:b/>
        </w:rPr>
        <w:t>📌 Ek Line Revision:</w:t>
      </w:r>
    </w:p>
    <w:p>
      <w:r>
        <w:rPr>
          <w:b w:val="0"/>
        </w:rPr>
        <w:t>Series plus-one dots plus quarter-turns; jumps break it.</w:t>
      </w:r>
    </w:p>
    <w:p>
      <w:r>
        <w:rPr>
          <w:b w:val="0"/>
        </w:rPr>
      </w:r>
    </w:p>
    <w:p>
      <w:r>
        <w:rPr>
          <w:b w:val="0"/>
        </w:rPr>
        <w:t>Positive Marks: 1</w:t>
      </w:r>
    </w:p>
    <w:p>
      <w:r>
        <w:rPr>
          <w:b w:val="0"/>
        </w:rPr>
        <w:t>Negative Marks: 0.33</w:t>
      </w:r>
    </w:p>
    <w:p>
      <w:r>
        <w:rPr>
          <w:b w:val="0"/>
        </w:rPr>
        <w:t>──────────────────────────────</w:t>
      </w:r>
    </w:p>
    <w:p>
      <w:r>
        <w:rPr>
          <w:b w:val="0"/>
        </w:rPr>
      </w:r>
    </w:p>
    <w:p>
      <w:r>
        <w:rPr>
          <w:b/>
        </w:rPr>
        <w:t>Question: OPD patients Monday-Friday are 120, 150, 130, 170 and 140. Which data-statement is NOT correct?</w:t>
      </w:r>
    </w:p>
    <w:p>
      <w:r>
        <w:rPr>
          <w:b w:val="0"/>
        </w:rPr>
      </w:r>
    </w:p>
    <w:p>
      <w:r>
        <w:rPr>
          <w:b w:val="0"/>
        </w:rPr>
        <w:t>(a) Daily average equals 710-by-5 equals 142 patients per day</w:t>
      </w:r>
    </w:p>
    <w:p>
      <w:r>
        <w:rPr>
          <w:b w:val="0"/>
        </w:rPr>
        <w:t>(b) Friday with 170 patients is the busiest day of the week</w:t>
      </w:r>
    </w:p>
    <w:p>
      <w:r>
        <w:rPr>
          <w:b w:val="0"/>
        </w:rPr>
        <w:t>(c) Monday with 100 patients is the lowest day of the week</w:t>
      </w:r>
    </w:p>
    <w:p>
      <w:r>
        <w:rPr>
          <w:b w:val="0"/>
        </w:rPr>
        <w:t>(d) Week total equals 120-plus 150-plus 130-plus 170-plus 140 equals 710 patients</w:t>
      </w:r>
    </w:p>
    <w:p>
      <w:r>
        <w:rPr>
          <w:b w:val="0"/>
        </w:rPr>
      </w:r>
    </w:p>
    <w:p>
      <w:r>
        <w:rPr>
          <w:b/>
        </w:rPr>
        <w:t>✅ Answer: c</w:t>
      </w:r>
    </w:p>
    <w:p>
      <w:r>
        <w:rPr>
          <w:b w:val="0"/>
        </w:rPr>
      </w:r>
    </w:p>
    <w:p>
      <w:r>
        <w:rPr>
          <w:b/>
        </w:rPr>
        <w:t>💡 Solution:</w:t>
      </w:r>
    </w:p>
    <w:p>
      <w:r>
        <w:rPr>
          <w:b/>
        </w:rPr>
        <w:t>✅ Sahi Kyun?</w:t>
      </w:r>
    </w:p>
    <w:p>
      <w:r>
        <w:rPr>
          <w:b w:val="0"/>
        </w:rPr>
        <w:t>Option (c) exception hai kyunki Monday-120 hai 100 nahi, lowest-Monday 120 hi hai. Total-average maximum-minimum, percent-change, ratio-share, bar-pie reading bundle hai. Tally-registers, HMIS-dashboards, denominator-population, trend-seasonality planning me judte hain. Population denominators verify karo, planning trends use karo, bundle reads memorize karo, guess totals prohibit karo, deny checks overturn karo, promote guesses penalize karo, dashboard HMIS maintain karo. Totals verify karo, averages compute karo.</w:t>
      </w:r>
    </w:p>
    <w:p>
      <w:r>
        <w:rPr>
          <w:b w:val="0"/>
        </w:rPr>
      </w:r>
    </w:p>
    <w:p>
      <w:r>
        <w:rPr>
          <w:b/>
        </w:rPr>
        <w:t>❌ Baaki Kyun Galat?</w:t>
      </w:r>
    </w:p>
    <w:p>
      <w:r>
        <w:rPr>
          <w:b w:val="0"/>
        </w:rPr>
        <w:t>(d) sahi total-addition hai. (a) sahi average-division hai. (b) sahi maximum-Friday read hai. Addition totals verify karo, division averages compute karo, read maxima confirm karo, misread Mondays correct karo, deny checks overturn karo, promote guesses penalize karo, tally registers maintain karo.</w:t>
      </w:r>
    </w:p>
    <w:p>
      <w:r>
        <w:rPr>
          <w:b w:val="0"/>
        </w:rPr>
      </w:r>
    </w:p>
    <w:p>
      <w:r>
        <w:rPr>
          <w:b/>
        </w:rPr>
        <w:t>🧠 PNC Trick:</w:t>
      </w:r>
    </w:p>
    <w:p>
      <w:r>
        <w:rPr>
          <w:b w:val="0"/>
        </w:rPr>
        <w:t>Jod-ausat uncha-neecha, Sankhya-table se. Andaza-kaato.</w:t>
      </w:r>
    </w:p>
    <w:p>
      <w:r>
        <w:rPr>
          <w:b w:val="0"/>
        </w:rPr>
      </w:r>
    </w:p>
    <w:p>
      <w:r>
        <w:rPr>
          <w:b/>
        </w:rPr>
        <w:t>🎯 Exam Hook:</w:t>
      </w:r>
    </w:p>
    <w:p>
      <w:r>
        <w:rPr>
          <w:b w:val="0"/>
        </w:rPr>
        <w:t>RRB: percent-growth, share-pies, range-spreads, table-speed.</w:t>
      </w:r>
    </w:p>
    <w:p>
      <w:r>
        <w:rPr>
          <w:b w:val="0"/>
        </w:rPr>
      </w:r>
    </w:p>
    <w:p>
      <w:r>
        <w:rPr>
          <w:b/>
        </w:rPr>
        <w:t>📌 Ek Line Revision:</w:t>
      </w:r>
    </w:p>
    <w:p>
      <w:r>
        <w:rPr>
          <w:b w:val="0"/>
        </w:rPr>
        <w:t>Total 710 average 142 Friday top; Monday 120 not 100.</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OPD day</w:t>
            </w:r>
          </w:p>
        </w:tc>
        <w:tc>
          <w:tcPr>
            <w:tcW w:type="dxa" w:w="2880"/>
          </w:tcPr>
          <w:p>
            <w:r/>
            <w:r>
              <w:rPr>
                <w:b/>
              </w:rPr>
              <w:t>Count</w:t>
            </w:r>
          </w:p>
        </w:tc>
        <w:tc>
          <w:tcPr>
            <w:tcW w:type="dxa" w:w="2880"/>
          </w:tcPr>
          <w:p>
            <w:r/>
            <w:r>
              <w:rPr>
                <w:b/>
              </w:rPr>
              <w:t>Math</w:t>
            </w:r>
          </w:p>
        </w:tc>
      </w:tr>
      <w:tr>
        <w:tc>
          <w:tcPr>
            <w:tcW w:type="dxa" w:w="2880"/>
          </w:tcPr>
          <w:p>
            <w:r/>
            <w:r>
              <w:t>Mon-Wed</w:t>
            </w:r>
          </w:p>
        </w:tc>
        <w:tc>
          <w:tcPr>
            <w:tcW w:type="dxa" w:w="2880"/>
          </w:tcPr>
          <w:p>
            <w:r/>
            <w:r>
              <w:t>120, 150, 130</w:t>
            </w:r>
          </w:p>
        </w:tc>
        <w:tc>
          <w:tcPr>
            <w:tcW w:type="dxa" w:w="2880"/>
          </w:tcPr>
          <w:p>
            <w:r/>
            <w:r>
              <w:t>Sum 400</w:t>
            </w:r>
          </w:p>
        </w:tc>
      </w:tr>
      <w:tr>
        <w:tc>
          <w:tcPr>
            <w:tcW w:type="dxa" w:w="2880"/>
          </w:tcPr>
          <w:p>
            <w:r/>
            <w:r>
              <w:t>Thu-Fri</w:t>
            </w:r>
          </w:p>
        </w:tc>
        <w:tc>
          <w:tcPr>
            <w:tcW w:type="dxa" w:w="2880"/>
          </w:tcPr>
          <w:p>
            <w:r/>
            <w:r>
              <w:t>170, 140</w:t>
            </w:r>
          </w:p>
        </w:tc>
        <w:tc>
          <w:tcPr>
            <w:tcW w:type="dxa" w:w="2880"/>
          </w:tcPr>
          <w:p>
            <w:r/>
            <w:r>
              <w:t>Sum 310</w:t>
            </w:r>
          </w:p>
        </w:tc>
      </w:tr>
      <w:tr>
        <w:tc>
          <w:tcPr>
            <w:tcW w:type="dxa" w:w="2880"/>
          </w:tcPr>
          <w:p>
            <w:r/>
            <w:r>
              <w:t>Week</w:t>
            </w:r>
          </w:p>
        </w:tc>
        <w:tc>
          <w:tcPr>
            <w:tcW w:type="dxa" w:w="2880"/>
          </w:tcPr>
          <w:p>
            <w:r/>
            <w:r>
              <w:t>Total 710</w:t>
            </w:r>
          </w:p>
        </w:tc>
        <w:tc>
          <w:tcPr>
            <w:tcW w:type="dxa" w:w="2880"/>
          </w:tcPr>
          <w:p>
            <w:r/>
            <w:r>
              <w:t>Avg 142</w:t>
            </w:r>
          </w:p>
        </w:tc>
      </w:tr>
    </w:tbl>
    <w:p>
      <w:r>
        <w:rPr>
          <w:b w:val="0"/>
        </w:rPr>
      </w:r>
    </w:p>
    <w:p>
      <w:r>
        <w:rPr>
          <w:b w:val="0"/>
        </w:rPr>
        <w:t>Positive Marks: 1</w:t>
      </w:r>
    </w:p>
    <w:p>
      <w:r>
        <w:rPr>
          <w:b w:val="0"/>
        </w:rPr>
        <w:t>Negative Marks: 0.33</w:t>
      </w:r>
    </w:p>
    <w:p>
      <w:r>
        <w:rPr>
          <w:b w:val="0"/>
        </w:rPr>
        <w:t>──────────────────────────────</w:t>
      </w:r>
    </w:p>
    <w:p>
      <w:r>
        <w:rPr>
          <w:b w:val="0"/>
        </w:rPr>
      </w:r>
    </w:p>
    <w:p>
      <w:r>
        <w:rPr>
          <w:b/>
        </w:rPr>
        <w:t>Question: Arrange wound-care steps: P-Clean the wound, Q-Apply sterile dressing, R-Wash hands, S-Assess redness-pain. All of the following orders are wrong EXCEPT one correct sequence. Identify the CORRECT order.</w:t>
      </w:r>
    </w:p>
    <w:p>
      <w:r>
        <w:rPr>
          <w:b w:val="0"/>
        </w:rPr>
      </w:r>
    </w:p>
    <w:p>
      <w:r>
        <w:rPr>
          <w:b w:val="0"/>
        </w:rPr>
        <w:t>(a) S-Q-P-R with assessment-dressing before cleaning-hands</w:t>
      </w:r>
    </w:p>
    <w:p>
      <w:r>
        <w:rPr>
          <w:b w:val="0"/>
        </w:rPr>
        <w:t>(b) P-Q-R-S with cleaning first and handwash last</w:t>
      </w:r>
    </w:p>
    <w:p>
      <w:r>
        <w:rPr>
          <w:b w:val="0"/>
        </w:rPr>
        <w:t>(c) Q-P-S-R with dressing before cleaning and assessment</w:t>
      </w:r>
    </w:p>
    <w:p>
      <w:r>
        <w:rPr>
          <w:b w:val="0"/>
        </w:rPr>
        <w:t>(d) R-S-P-Q with handwash-assess-clean-dress in logical chain</w:t>
      </w:r>
    </w:p>
    <w:p>
      <w:r>
        <w:rPr>
          <w:b w:val="0"/>
        </w:rPr>
      </w:r>
    </w:p>
    <w:p>
      <w:r>
        <w:rPr>
          <w:b/>
        </w:rPr>
        <w:t>✅ Answer: d</w:t>
      </w:r>
    </w:p>
    <w:p>
      <w:r>
        <w:rPr>
          <w:b w:val="0"/>
        </w:rPr>
      </w:r>
    </w:p>
    <w:p>
      <w:r>
        <w:rPr>
          <w:b/>
        </w:rPr>
        <w:t>💡 Solution:</w:t>
      </w:r>
    </w:p>
    <w:p>
      <w:r>
        <w:rPr>
          <w:b/>
        </w:rPr>
        <w:t>✅ Sahi Kyun?</w:t>
      </w:r>
    </w:p>
    <w:p>
      <w:r>
        <w:rPr>
          <w:b w:val="0"/>
        </w:rPr>
        <w:t>Option (d) exception-correct hai kyunki handwash-assess clean-dress asepsis-assessment order follow karta hai. Jumble-first actions-last outcomes, pronoun-links, connector-flow, mandatory-pairs R-S method seconds bachata hai. Outcome lasts list karo, link pronouns resolve karo, flow connectors map karo, method pairs memorize karo, violate orders flag karo, deny logics overturn karo, promote randoms penalize karo.</w:t>
      </w:r>
    </w:p>
    <w:p>
      <w:r>
        <w:rPr>
          <w:b w:val="0"/>
        </w:rPr>
      </w:r>
    </w:p>
    <w:p>
      <w:r>
        <w:rPr>
          <w:b/>
        </w:rPr>
        <w:t>❌ Baaki Kyun Galat?</w:t>
      </w:r>
    </w:p>
    <w:p>
      <w:r>
        <w:rPr>
          <w:b w:val="0"/>
        </w:rPr>
        <w:t>(b) violate hai, handwash-last asepsis todta hai. (c) violate hai, dress-before clean infection karta hai. (a) violate hai, assess-dress cleaning-bina galat hai. Fit tenses verify karo, logic conditionals explain karo, mapping participles chart karo, fit presents refute karo, deny logics overturn karo, promote guessings reject karo, row practices solve karo. Tenses verify karo, logics explain karo.</w:t>
      </w:r>
    </w:p>
    <w:p>
      <w:r>
        <w:rPr>
          <w:b w:val="0"/>
        </w:rPr>
      </w:r>
    </w:p>
    <w:p>
      <w:r>
        <w:rPr>
          <w:b/>
        </w:rPr>
        <w:t>🧠 PNC Trick:</w:t>
      </w:r>
    </w:p>
    <w:p>
      <w:r>
        <w:rPr>
          <w:b w:val="0"/>
        </w:rPr>
        <w:t>Haath-pehle Zakhm-baad, Patti-aakhir. Ulta-kram kaato.</w:t>
      </w:r>
    </w:p>
    <w:p>
      <w:r>
        <w:rPr>
          <w:b w:val="0"/>
        </w:rPr>
      </w:r>
    </w:p>
    <w:p>
      <w:r>
        <w:rPr>
          <w:b/>
        </w:rPr>
        <w:t>🎯 Exam Hook:</w:t>
      </w:r>
    </w:p>
    <w:p>
      <w:r>
        <w:rPr>
          <w:b w:val="0"/>
        </w:rPr>
        <w:t>RRB: mandatory-pairs, connectors-therefore, pronoun-links, opener-closer.</w:t>
      </w:r>
    </w:p>
    <w:p>
      <w:r>
        <w:rPr>
          <w:b w:val="0"/>
        </w:rPr>
      </w:r>
    </w:p>
    <w:p>
      <w:r>
        <w:rPr>
          <w:b/>
        </w:rPr>
        <w:t>📌 Ek Line Revision:</w:t>
      </w:r>
    </w:p>
    <w:p>
      <w:r>
        <w:rPr>
          <w:b w:val="0"/>
        </w:rPr>
        <w:t>Correct chain R-S-P-Q; handwash-assess-clean-dress.</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