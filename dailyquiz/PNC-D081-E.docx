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3"/>
        </w:rPr>
        <w:t>Question: A 60-year-old post-MI patient is being discharged on aspirin, clopidogrel, statin and beta-blocker with sublingual NTG. Which patient statement shows NEED for further teaching?</w:t>
      </w:r>
    </w:p>
    <w:p/>
    <w:p>
      <w:r>
        <w:t>(a) I will carry NTG, sit before the dose and call emergency if pain lasts beyond 5 minutes</w:t>
      </w:r>
    </w:p>
    <w:p>
      <w:r>
        <w:t>(b) I will take low-salt low-saturated-fat diet, walk as advised and never smoke</w:t>
      </w:r>
    </w:p>
    <w:p>
      <w:r>
        <w:t>(c) I will take aspirin and clopidogrel daily without stopping on my own</w:t>
      </w:r>
    </w:p>
    <w:p>
      <w:r>
        <w:t>(d) I will stop both blood thinners once I feel pain-free for a week</w:t>
      </w:r>
    </w:p>
    <w:p/>
    <w:p>
      <w:r>
        <w:rPr>
          <w:b/>
        </w:rPr>
        <w:t>✅ Answer: d</w:t>
      </w:r>
    </w:p>
    <w:p/>
    <w:p>
      <w:r>
        <w:rPr>
          <w:b/>
          <w:sz w:val="24"/>
        </w:rPr>
        <w:t>💡 Solution:</w:t>
      </w:r>
    </w:p>
    <w:p>
      <w:r>
        <w:rPr>
          <w:b/>
        </w:rPr>
        <w:t>✅ Sahi Kyun?</w:t>
      </w:r>
    </w:p>
    <w:p>
      <w:r>
        <w:t>DAPT stent clot rokta hai, jaldi rokne se stent thrombosis aur dobara MI ka khatra hota hai, ye sabse badi discharge galti hai. Aspirin clopidogrel doctor ke bina kabhi band nahi karte, dard gayab hona dawai band karne ka signal nahi, isliye (d) further teaching maangta hai, yahi answer hai.</w:t>
      </w:r>
    </w:p>
    <w:p/>
    <w:p>
      <w:r>
        <w:rPr>
          <w:b/>
        </w:rPr>
        <w:t>❌ Baaki Kyun Galat?</w:t>
      </w:r>
    </w:p>
    <w:p>
      <w:r>
        <w:t>(a), (b) aur (c) teeno sahi discharge teachings hain, isliye ye galat options hain. NTG baithkar lena, 5 minute se zyada dard par emergency, low-salt diet, cardiac rehab walk aur smoking cessation sab guideline-correct hain. Sirf (d) feel-good par dawai band karta hai jo jaanleva hai.</w:t>
      </w:r>
    </w:p>
    <w:p/>
    <w:p>
      <w:r>
        <w:rPr>
          <w:b/>
        </w:rPr>
        <w:t>🧠 PNC Trick:</w:t>
      </w:r>
    </w:p>
    <w:p>
      <w:r>
        <w:t>DAPT band matlab stent band clot ready hai. Pain-free dawai-free nahi hota, ye line patient ko ratado.</w:t>
      </w:r>
    </w:p>
    <w:p/>
    <w:p>
      <w:r>
        <w:rPr>
          <w:b/>
        </w:rPr>
        <w:t>🎯 Exam Hook:</w:t>
      </w:r>
    </w:p>
    <w:p>
      <w:r>
        <w:t>NORCET trap DAPT stop plus NTG use plus lifestyle hai. Dual antiplatelets kabhi self-stop nahi, 5-minute rule aur low-salt rehab rat lo, warning signs chest pain breathlessness fainting batao.</w:t>
      </w:r>
    </w:p>
    <w:p/>
    <w:p>
      <w:r>
        <w:rPr>
          <w:b/>
        </w:rPr>
        <w:t>📌 Ek Line Revision:</w:t>
      </w:r>
    </w:p>
    <w:p>
      <w:r>
        <w:t>DAPT self-stop nahi hai, 5-minute pain par emergency hai, lifestyle rehab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Drug</w:t>
            </w:r>
          </w:p>
        </w:tc>
        <w:tc>
          <w:tcPr>
            <w:tcW w:type="dxa" w:w="2880"/>
          </w:tcPr>
          <w:p>
            <w:r>
              <w:t>Purpose</w:t>
            </w:r>
          </w:p>
        </w:tc>
        <w:tc>
          <w:tcPr>
            <w:tcW w:type="dxa" w:w="2880"/>
          </w:tcPr>
          <w:p>
            <w:r>
              <w:t>Teaching</w:t>
            </w:r>
          </w:p>
        </w:tc>
      </w:tr>
      <w:tr>
        <w:tc>
          <w:tcPr>
            <w:tcW w:type="dxa" w:w="2880"/>
          </w:tcPr>
          <w:p>
            <w:r>
              <w:t>Aspirin plus clopidogrel</w:t>
            </w:r>
          </w:p>
        </w:tc>
        <w:tc>
          <w:tcPr>
            <w:tcW w:type="dxa" w:w="2880"/>
          </w:tcPr>
          <w:p>
            <w:r>
              <w:t>Prevent stent clot</w:t>
            </w:r>
          </w:p>
        </w:tc>
        <w:tc>
          <w:tcPr>
            <w:tcW w:type="dxa" w:w="2880"/>
          </w:tcPr>
          <w:p>
            <w:r>
              <w:t>Never stop early</w:t>
            </w:r>
          </w:p>
        </w:tc>
      </w:tr>
      <w:tr>
        <w:tc>
          <w:tcPr>
            <w:tcW w:type="dxa" w:w="2880"/>
          </w:tcPr>
          <w:p>
            <w:r>
              <w:t>Statin</w:t>
            </w:r>
          </w:p>
        </w:tc>
        <w:tc>
          <w:tcPr>
            <w:tcW w:type="dxa" w:w="2880"/>
          </w:tcPr>
          <w:p>
            <w:r>
              <w:t>Lower LDL</w:t>
            </w:r>
          </w:p>
        </w:tc>
        <w:tc>
          <w:tcPr>
            <w:tcW w:type="dxa" w:w="2880"/>
          </w:tcPr>
          <w:p>
            <w:r>
              <w:t>Night dose, report muscle pain</w:t>
            </w:r>
          </w:p>
        </w:tc>
      </w:tr>
      <w:tr>
        <w:tc>
          <w:tcPr>
            <w:tcW w:type="dxa" w:w="2880"/>
          </w:tcPr>
          <w:p>
            <w:r>
              <w:t>Beta-blocker</w:t>
            </w:r>
          </w:p>
        </w:tc>
        <w:tc>
          <w:tcPr>
            <w:tcW w:type="dxa" w:w="2880"/>
          </w:tcPr>
          <w:p>
            <w:r>
              <w:t>Rest the heart</w:t>
            </w:r>
          </w:p>
        </w:tc>
        <w:tc>
          <w:tcPr>
            <w:tcW w:type="dxa" w:w="2880"/>
          </w:tcPr>
          <w:p>
            <w:r>
              <w:t>Pulse check, rise slowly</w:t>
            </w:r>
          </w:p>
        </w:tc>
      </w:tr>
    </w:tbl>
    <w:p/>
    <w:p>
      <w:r>
        <w:t>Positive Marks: 1</w:t>
      </w:r>
    </w:p>
    <w:p>
      <w:r>
        <w:t>Negative Marks: 0.33</w:t>
      </w:r>
    </w:p>
    <w:p>
      <w:r>
        <w:t>──────────────────────────────</w:t>
      </w:r>
    </w:p>
    <w:p/>
    <w:p>
      <w:r>
        <w:rPr>
          <w:b/>
          <w:sz w:val="23"/>
        </w:rPr>
        <w:t>Question: The nurse teaches a stable angina patient how to use sublingual NTG. Which patient statement indicates NEED for further teaching?</w:t>
      </w:r>
    </w:p>
    <w:p/>
    <w:p>
      <w:r>
        <w:t>(a) I will sit or lie down before taking the dose to avoid a fall</w:t>
      </w:r>
    </w:p>
    <w:p>
      <w:r>
        <w:t>(b) I will carry the tablets always and check the expiry date</w:t>
      </w:r>
    </w:p>
    <w:p>
      <w:r>
        <w:t>(c) I will store the tablets loose in the bathroom cabinet for two years</w:t>
      </w:r>
    </w:p>
    <w:p>
      <w:r>
        <w:t>(d) I will avoid alcohol and sildenafil-type pills with NTG</w:t>
      </w:r>
    </w:p>
    <w:p/>
    <w:p>
      <w:r>
        <w:rPr>
          <w:b/>
        </w:rPr>
        <w:t>✅ Answer: c</w:t>
      </w:r>
    </w:p>
    <w:p/>
    <w:p>
      <w:r>
        <w:rPr>
          <w:b/>
          <w:sz w:val="24"/>
        </w:rPr>
        <w:t>💡 Solution:</w:t>
      </w:r>
    </w:p>
    <w:p>
      <w:r>
        <w:rPr>
          <w:b/>
        </w:rPr>
        <w:t>✅ Sahi Kyun?</w:t>
      </w:r>
    </w:p>
    <w:p>
      <w:r>
        <w:t>NTG light moisture aur heat se kharab hota hai, bathroom nami se potency jati hai, aur khulne ke 3-6 mahine me replace karna hota hai. Loose 2 saal purani goli kaam nahi karegi aur angina me dhokha degi, isliye (c) further teaching maangta hai, yahi answer hai, storage-expiry double trap pakdo.</w:t>
      </w:r>
    </w:p>
    <w:p/>
    <w:p>
      <w:r>
        <w:rPr>
          <w:b/>
        </w:rPr>
        <w:t>❌ Baaki Kyun Galat?</w:t>
      </w:r>
    </w:p>
    <w:p>
      <w:r>
        <w:t>(a), (b) aur (d) teeno sahi teachings hain, isliye ye galat options hain. Original dark container me rakhna, expiry 3-6 mahine me badalna, baithe hue dose lena aur sildenafil ke saath kabhi na lena pakke points hain. Headache flushing hypotension expected hain, sirf (c) storage aur expiry dono bigadta hai.</w:t>
      </w:r>
    </w:p>
    <w:p/>
    <w:p>
      <w:r>
        <w:rPr>
          <w:b/>
        </w:rPr>
        <w:t>🧠 PNC Trick:</w:t>
      </w:r>
    </w:p>
    <w:p>
      <w:r>
        <w:t>NTG Nami se Nakaam hota hai. Bathroom cabinet plus 2 saal purani goli trap hai.</w:t>
      </w:r>
    </w:p>
    <w:p/>
    <w:p>
      <w:r>
        <w:rPr>
          <w:b/>
        </w:rPr>
        <w:t>🎯 Exam Hook:</w:t>
      </w:r>
    </w:p>
    <w:p>
      <w:r>
        <w:t>RRB loves NTG storage plus expiry plus sit-down dose hai. Dark bottle, 3-6 mahine replacement, sildenafil contraindication rat lo, aur dard 5 minute se zyada to emergency wali line jodo.</w:t>
      </w:r>
    </w:p>
    <w:p/>
    <w:p>
      <w:r>
        <w:rPr>
          <w:b/>
        </w:rPr>
        <w:t>📌 Ek Line Revision:</w:t>
      </w:r>
    </w:p>
    <w:p>
      <w:r>
        <w:t>NTG dark bottle me expiry-fresh hai, baithkar dose hai, sildenafil banned hai.</w:t>
      </w:r>
    </w:p>
    <w:p/>
    <w:p>
      <w:r>
        <w:t>Positive Marks: 1</w:t>
      </w:r>
    </w:p>
    <w:p>
      <w:r>
        <w:t>Negative Marks: 0.33</w:t>
      </w:r>
    </w:p>
    <w:p>
      <w:r>
        <w:t>──────────────────────────────</w:t>
      </w:r>
    </w:p>
    <w:p/>
    <w:p>
      <w:r>
        <w:rPr>
          <w:b/>
          <w:sz w:val="23"/>
        </w:rPr>
        <w:t>Question: A heart failure patient is discharged on furosemide with fluid and salt advice. Which statement shows NEED for further teaching?</w:t>
      </w:r>
    </w:p>
    <w:p/>
    <w:p>
      <w:r>
        <w:t>(a) I will take furosemide in the morning as prescribed</w:t>
      </w:r>
    </w:p>
    <w:p>
      <w:r>
        <w:t>(b) I will weigh only once a month and add extra salt for taste</w:t>
      </w:r>
    </w:p>
    <w:p>
      <w:r>
        <w:t>(c) I will weigh daily on the same scale same time same clothes</w:t>
      </w:r>
    </w:p>
    <w:p>
      <w:r>
        <w:t>(d) I will report 1 kg overnight or 2 kg weekly gain with more breathlessness or swelling</w:t>
      </w:r>
    </w:p>
    <w:p/>
    <w:p>
      <w:r>
        <w:rPr>
          <w:b/>
        </w:rPr>
        <w:t>✅ Answer: b</w:t>
      </w:r>
    </w:p>
    <w:p/>
    <w:p>
      <w:r>
        <w:rPr>
          <w:b/>
          <w:sz w:val="24"/>
        </w:rPr>
        <w:t>💡 Solution:</w:t>
      </w:r>
    </w:p>
    <w:p>
      <w:r>
        <w:rPr>
          <w:b/>
        </w:rPr>
        <w:t>✅ Sahi Kyun?</w:t>
      </w:r>
    </w:p>
    <w:p>
      <w:r>
        <w:t>CHF me daily weight sabse sensitive fluid-overload alarm hai, monthly weight se decompensation miss hoga. Extra salt water rokkar edema aur breathlessness badhayega, salt 2 g se kam rakhna hota hai, isliye (b) further teaching maangta hai, yahi answer hai, monitoring-plus-diet double trap pakdo.</w:t>
      </w:r>
    </w:p>
    <w:p/>
    <w:p>
      <w:r>
        <w:rPr>
          <w:b/>
        </w:rPr>
        <w:t>❌ Baaki Kyun Galat?</w:t>
      </w:r>
    </w:p>
    <w:p>
      <w:r>
        <w:t>(a), (c) aur (d) teeno sahi teachings hain, isliye ye galat options hain. Morning dose se raat me baar-baar peshab nahi hoga, daily weight se overload jaldi pakda jayega, red flags orthopnea PND edema oliguria hain. Sirf (b) monitoring aur diet dono ulta karta hai.</w:t>
      </w:r>
    </w:p>
    <w:p/>
    <w:p>
      <w:r>
        <w:rPr>
          <w:b/>
        </w:rPr>
        <w:t>🧠 PNC Trick:</w:t>
      </w:r>
    </w:p>
    <w:p>
      <w:r>
        <w:t>Vajan roz same scale hai, namak kam hai. Monthly weight plus extra salt double trap hai.</w:t>
      </w:r>
    </w:p>
    <w:p/>
    <w:p>
      <w:r>
        <w:rPr>
          <w:b/>
        </w:rPr>
        <w:t>🎯 Exam Hook:</w:t>
      </w:r>
    </w:p>
    <w:p>
      <w:r>
        <w:t>GIMS trap daily-weight plus salt-fluid hai. 1 kg day 2 kg week rule, morning diuretic, low-salt 2 g rat lo, weight diary banana best teaching hai.</w:t>
      </w:r>
    </w:p>
    <w:p/>
    <w:p>
      <w:r>
        <w:rPr>
          <w:b/>
        </w:rPr>
        <w:t>📌 Ek Line Revision:</w:t>
      </w:r>
    </w:p>
    <w:p>
      <w:r>
        <w:t>Daily same-scale weight hai, 1 kg gain par report hai, salt restricted hai.</w:t>
      </w:r>
    </w:p>
    <w:p/>
    <w:p>
      <w:r>
        <w:t>Positive Marks: 1</w:t>
      </w:r>
    </w:p>
    <w:p>
      <w:r>
        <w:t>Negative Marks: 0.33</w:t>
      </w:r>
    </w:p>
    <w:p>
      <w:r>
        <w:t>──────────────────────────────</w:t>
      </w:r>
    </w:p>
    <w:p/>
    <w:p>
      <w:r>
        <w:rPr>
          <w:b/>
          <w:sz w:val="23"/>
        </w:rPr>
        <w:t>Question: The nurse teaches a family what to do if an adult collapses at home before ambulance arrives. Which family member statement NEEDS CORRECTION?</w:t>
      </w:r>
    </w:p>
    <w:p/>
    <w:p>
      <w:r>
        <w:t>(a) I will give only mouth-to-mouth breathing with no chest compressions for an adult</w:t>
      </w:r>
    </w:p>
    <w:p>
      <w:r>
        <w:t>(b) I will shout for help and call emergency services first</w:t>
      </w:r>
    </w:p>
    <w:p>
      <w:r>
        <w:t>(c) I will push hard and fast in the centre of the chest 100-120 per minute</w:t>
      </w:r>
    </w:p>
    <w:p>
      <w:r>
        <w:t>(d) I will use the AED as soon as it is available</w:t>
      </w:r>
    </w:p>
    <w:p/>
    <w:p>
      <w:r>
        <w:rPr>
          <w:b/>
        </w:rPr>
        <w:t>✅ Answer: a</w:t>
      </w:r>
    </w:p>
    <w:p/>
    <w:p>
      <w:r>
        <w:rPr>
          <w:b/>
          <w:sz w:val="24"/>
        </w:rPr>
        <w:t>💡 Solution:</w:t>
      </w:r>
    </w:p>
    <w:p>
      <w:r>
        <w:rPr>
          <w:b/>
        </w:rPr>
        <w:t>✅ Sahi Kyun?</w:t>
      </w:r>
    </w:p>
    <w:p>
      <w:r>
        <w:t>Adult collapse me chest compressions jeevan hain, sirf saans dene se brain ko khoon nahi milega. Bina compressions ke mouth-to-mouth se time waste hoga aur survival girega, hands-only CPR bhi compressions par hi tikka hai, isliye (a) correction maangta hai, yahi answer hai.</w:t>
      </w:r>
    </w:p>
    <w:p/>
    <w:p>
      <w:r>
        <w:rPr>
          <w:b/>
        </w:rPr>
        <w:t>❌ Baaki Kyun Galat?</w:t>
      </w:r>
    </w:p>
    <w:p>
      <w:r>
        <w:t>(b), (c) aur (d) teeno sahi actions hain, isliye ye galat options hain. Pehle help, phir compressions 5-6 cm depth full recoil, AED shockable rhythm me lagao, ye chain of survival hai. Sirf (a) compressions hatakar sirf breaths rakhta hai jo adult me galat hai.</w:t>
      </w:r>
    </w:p>
    <w:p/>
    <w:p>
      <w:r>
        <w:rPr>
          <w:b/>
        </w:rPr>
        <w:t>🧠 PNC Trick:</w:t>
      </w:r>
    </w:p>
    <w:p>
      <w:r>
        <w:t>Compressions khoon hai, breaths hawa hai. Adult me no-compression wali baat turant correct karo.</w:t>
      </w:r>
    </w:p>
    <w:p/>
    <w:p>
      <w:r>
        <w:rPr>
          <w:b/>
        </w:rPr>
        <w:t>🎯 Exam Hook:</w:t>
      </w:r>
    </w:p>
    <w:p>
      <w:r>
        <w:t>PGI trap hands-only versus breaths-only hai. Adult me compressions pehle, 100-120 rate, AED ASAP rat lo, family ko emergency number aur AED spot sikhana hai.</w:t>
      </w:r>
    </w:p>
    <w:p/>
    <w:p>
      <w:r>
        <w:rPr>
          <w:b/>
        </w:rPr>
        <w:t>📌 Ek Line Revision:</w:t>
      </w:r>
    </w:p>
    <w:p>
      <w:r>
        <w:t>Adult collapse me compressions pehle hai, AED jaldi hai, breaths-only galat hai.</w:t>
      </w:r>
    </w:p>
    <w:p/>
    <w:p>
      <w:r>
        <w:t>Positive Marks: 1</w:t>
      </w:r>
    </w:p>
    <w:p>
      <w:r>
        <w:t>Negative Marks: 0.33</w:t>
      </w:r>
    </w:p>
    <w:p>
      <w:r>
        <w:t>──────────────────────────────</w:t>
      </w:r>
    </w:p>
    <w:p/>
    <w:p>
      <w:r>
        <w:rPr>
          <w:b/>
          <w:sz w:val="23"/>
        </w:rPr>
        <w:t>Question: A 65-year-old with new atrial fibrillation on apixaban is discharged with pulse-check teaching. Which statement shows NEED for further teaching?</w:t>
      </w:r>
    </w:p>
    <w:p/>
    <w:p>
      <w:r>
        <w:t>(a) I will take the blood thinner same time daily and report black stools hematuria or unusual bleeding</w:t>
      </w:r>
    </w:p>
    <w:p>
      <w:r>
        <w:t>(b) I will limit alcohol and come for regular follow-up and INR checks if warfarin is used</w:t>
      </w:r>
    </w:p>
    <w:p>
      <w:r>
        <w:t>(c) I will report fast irregular pulse with dizziness chest pain or fainting immediately</w:t>
      </w:r>
    </w:p>
    <w:p>
      <w:r>
        <w:t>(d) I will check pulse only once a year since daily checking is not needed</w:t>
      </w:r>
    </w:p>
    <w:p/>
    <w:p>
      <w:r>
        <w:rPr>
          <w:b/>
        </w:rPr>
        <w:t>✅ Answer: d</w:t>
      </w:r>
    </w:p>
    <w:p/>
    <w:p>
      <w:r>
        <w:rPr>
          <w:b/>
          <w:sz w:val="24"/>
        </w:rPr>
        <w:t>💡 Solution:</w:t>
      </w:r>
    </w:p>
    <w:p>
      <w:r>
        <w:rPr>
          <w:b/>
        </w:rPr>
        <w:t>✅ Sahi Kyun?</w:t>
      </w:r>
    </w:p>
    <w:p>
      <w:r>
        <w:t>AFib me daily pulse rate-rhythm check se rapid ya irregular episodes jaldi pakde jate hain, yearly check se stroke risk miss hoga. Anticoagulant same time lena, bleeding signs black stool hematuria gum bleed report karna aur dose kabhi self-skip na karna stroke rokta hai, isliye (d) further teaching maangta hai, yahi answer hai.</w:t>
      </w:r>
    </w:p>
    <w:p/>
    <w:p>
      <w:r>
        <w:rPr>
          <w:b/>
        </w:rPr>
        <w:t>❌ Baaki Kyun Galat?</w:t>
      </w:r>
    </w:p>
    <w:p>
      <w:r>
        <w:t>(a), (b) aur (c) teeno sahi teachings hain, isliye ye galat options hain. Fast irregular pulse with dizzy chest pain faint red flags hain. Feeling well par dawai skip karna sabse khatarnak hai, ye line har AFib patient ko ratado, sirf (d) monitoring band karta hai.</w:t>
      </w:r>
    </w:p>
    <w:p/>
    <w:p>
      <w:r>
        <w:rPr>
          <w:b/>
        </w:rPr>
        <w:t>🧠 PNC Trick:</w:t>
      </w:r>
    </w:p>
    <w:p>
      <w:r>
        <w:t>Pulse roz check hai, dawai roz same time hai. Yearly check stroke ko invite hai.</w:t>
      </w:r>
    </w:p>
    <w:p/>
    <w:p>
      <w:r>
        <w:rPr>
          <w:b/>
        </w:rPr>
        <w:t>🎯 Exam Hook:</w:t>
      </w:r>
    </w:p>
    <w:p>
      <w:r>
        <w:t>NORCET trap pulse-check plus anticoagulant adherence plus bleeding signs hai. Daily rhythm check, black stool hematuria report, never-skip-dose rat lo, warfarin me INR yaad rakho.</w:t>
      </w:r>
    </w:p>
    <w:p/>
    <w:p>
      <w:r>
        <w:rPr>
          <w:b/>
        </w:rPr>
        <w:t>📌 Ek Line Revision:</w:t>
      </w:r>
    </w:p>
    <w:p>
      <w:r>
        <w:t>Daily pulse check hai, bleeding report hai, dose skip nahi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How</w:t>
            </w:r>
          </w:p>
        </w:tc>
        <w:tc>
          <w:tcPr>
            <w:tcW w:type="dxa" w:w="2880"/>
          </w:tcPr>
          <w:p>
            <w:r>
              <w:t>Red flag</w:t>
            </w:r>
          </w:p>
        </w:tc>
      </w:tr>
      <w:tr>
        <w:tc>
          <w:tcPr>
            <w:tcW w:type="dxa" w:w="2880"/>
          </w:tcPr>
          <w:p>
            <w:r>
              <w:t>Pulse</w:t>
            </w:r>
          </w:p>
        </w:tc>
        <w:tc>
          <w:tcPr>
            <w:tcW w:type="dxa" w:w="2880"/>
          </w:tcPr>
          <w:p>
            <w:r>
              <w:t>Daily rate plus rhythm</w:t>
            </w:r>
          </w:p>
        </w:tc>
        <w:tc>
          <w:tcPr>
            <w:tcW w:type="dxa" w:w="2880"/>
          </w:tcPr>
          <w:p>
            <w:r>
              <w:t>Fast irregular with dizzy</w:t>
            </w:r>
          </w:p>
        </w:tc>
      </w:tr>
      <w:tr>
        <w:tc>
          <w:tcPr>
            <w:tcW w:type="dxa" w:w="2880"/>
          </w:tcPr>
          <w:p>
            <w:r>
              <w:t>Bleeding</w:t>
            </w:r>
          </w:p>
        </w:tc>
        <w:tc>
          <w:tcPr>
            <w:tcW w:type="dxa" w:w="2880"/>
          </w:tcPr>
          <w:p>
            <w:r>
              <w:t>Gums urine stool watch</w:t>
            </w:r>
          </w:p>
        </w:tc>
        <w:tc>
          <w:tcPr>
            <w:tcW w:type="dxa" w:w="2880"/>
          </w:tcPr>
          <w:p>
            <w:r>
              <w:t>Black stool, hematuria</w:t>
            </w:r>
          </w:p>
        </w:tc>
      </w:tr>
      <w:tr>
        <w:tc>
          <w:tcPr>
            <w:tcW w:type="dxa" w:w="2880"/>
          </w:tcPr>
          <w:p>
            <w:r>
              <w:t>Dose</w:t>
            </w:r>
          </w:p>
        </w:tc>
        <w:tc>
          <w:tcPr>
            <w:tcW w:type="dxa" w:w="2880"/>
          </w:tcPr>
          <w:p>
            <w:r>
              <w:t>Same time daily</w:t>
            </w:r>
          </w:p>
        </w:tc>
        <w:tc>
          <w:tcPr>
            <w:tcW w:type="dxa" w:w="2880"/>
          </w:tcPr>
          <w:p>
            <w:r>
              <w:t>Never skip when well</w:t>
            </w:r>
          </w:p>
        </w:tc>
      </w:tr>
    </w:tbl>
    <w:p/>
    <w:p>
      <w:r>
        <w:t>Positive Marks: 1</w:t>
      </w:r>
    </w:p>
    <w:p>
      <w:r>
        <w:t>Negative Marks: 0.33</w:t>
      </w:r>
    </w:p>
    <w:p>
      <w:r>
        <w:t>──────────────────────────────</w:t>
      </w:r>
    </w:p>
    <w:p/>
    <w:p>
      <w:r>
        <w:rPr>
          <w:b/>
          <w:sz w:val="23"/>
        </w:rPr>
        <w:t>Question: A caregiver is taught home monitoring of temperature and BP. Which statement NEEDS CORRECTION?</w:t>
      </w:r>
    </w:p>
    <w:p/>
    <w:p>
      <w:r>
        <w:t>(a) I will measure temperature right after hot tea and record it as fever</w:t>
      </w:r>
    </w:p>
    <w:p>
      <w:r>
        <w:t>(b) I will rest 5 minutes with correct cuff size before measuring BP</w:t>
      </w:r>
    </w:p>
    <w:p>
      <w:r>
        <w:t>(c) I will report fever 100.4 F or above with fast breathing or low SpO2</w:t>
      </w:r>
    </w:p>
    <w:p>
      <w:r>
        <w:t>(d) I will clean the thermometer before and after each use</w:t>
      </w:r>
    </w:p>
    <w:p/>
    <w:p>
      <w:r>
        <w:rPr>
          <w:b/>
        </w:rPr>
        <w:t>✅ Answer: a</w:t>
      </w:r>
    </w:p>
    <w:p/>
    <w:p>
      <w:r>
        <w:rPr>
          <w:b/>
          <w:sz w:val="24"/>
        </w:rPr>
        <w:t>💡 Solution:</w:t>
      </w:r>
    </w:p>
    <w:p>
      <w:r>
        <w:rPr>
          <w:b/>
        </w:rPr>
        <w:t>✅ Sahi Kyun?</w:t>
      </w:r>
    </w:p>
    <w:p>
      <w:r>
        <w:t>Garam chai ke turant baad oral reading falsely high aayegi, fever ka galat label lagega aur bekaar dawai shuru hogi. Oral se 15-30 minute pehle hot-cold drink avoid karte hain, sahi technique se hi sahi decision hota hai, isliye (a) correction maangta hai, yahi answer hai.</w:t>
      </w:r>
    </w:p>
    <w:p/>
    <w:p>
      <w:r>
        <w:rPr>
          <w:b/>
        </w:rPr>
        <w:t>❌ Baaki Kyun Galat?</w:t>
      </w:r>
    </w:p>
    <w:p>
      <w:r>
        <w:t>(b), (c) aur (d) teeno sahi teachings hain, isliye ye galat options hain. Rest ke bina BP high aayega, galat cuff se error hoga, cleaning se infection rokega. Fever with tachypnea ya SpO2 kam urgent red flag hai, sirf (a) timing galat karke false fever banata hai.</w:t>
      </w:r>
    </w:p>
    <w:p/>
    <w:p>
      <w:r>
        <w:rPr>
          <w:b/>
        </w:rPr>
        <w:t>🧠 PNC Trick:</w:t>
      </w:r>
    </w:p>
    <w:p>
      <w:r>
        <w:t>Chai ke baad thermometer dhokha dega. 15-30 minute wait sahi reading laayega.</w:t>
      </w:r>
    </w:p>
    <w:p/>
    <w:p>
      <w:r>
        <w:rPr>
          <w:b/>
        </w:rPr>
        <w:t>🎯 Exam Hook:</w:t>
      </w:r>
    </w:p>
    <w:p>
      <w:r>
        <w:t>RRB trap technique-timing hai. 5-minute rest, correct cuff, 100.4 fever line, cleaning rat lo, hot drink ke baad reading wala option galat pakdo.</w:t>
      </w:r>
    </w:p>
    <w:p/>
    <w:p>
      <w:r>
        <w:rPr>
          <w:b/>
        </w:rPr>
        <w:t>📌 Ek Line Revision:</w:t>
      </w:r>
    </w:p>
    <w:p>
      <w:r>
        <w:t>Hot drink ke baad reading nahi hai, 5-minute rest sahi hai, 100.4 red flag hai.</w:t>
      </w:r>
    </w:p>
    <w:p/>
    <w:p>
      <w:r>
        <w:t>Positive Marks: 1</w:t>
      </w:r>
    </w:p>
    <w:p>
      <w:r>
        <w:t>Negative Marks: 0.33</w:t>
      </w:r>
    </w:p>
    <w:p>
      <w:r>
        <w:t>──────────────────────────────</w:t>
      </w:r>
    </w:p>
    <w:p/>
    <w:p>
      <w:r>
        <w:rPr>
          <w:b/>
          <w:sz w:val="23"/>
        </w:rPr>
        <w:t>Question: A mother is taught thermometer use and fever care for her 4-year-old. Which statement NEEDS CORRECTION?</w:t>
      </w:r>
    </w:p>
    <w:p/>
    <w:p>
      <w:r>
        <w:t>(a) I will give fluids light clothing and weight-based paracetamol for fever</w:t>
      </w:r>
    </w:p>
    <w:p>
      <w:r>
        <w:t>(b) I will clean the thermometer and use the right route with correct waiting time</w:t>
      </w:r>
    </w:p>
    <w:p>
      <w:r>
        <w:t>(c) I will give aspirin to my 3-year-old for quick fever relief</w:t>
      </w:r>
    </w:p>
    <w:p>
      <w:r>
        <w:t>(d) I will seek care for fever in a young infant seizure no urine or lethargy</w:t>
      </w:r>
    </w:p>
    <w:p/>
    <w:p>
      <w:r>
        <w:rPr>
          <w:b/>
        </w:rPr>
        <w:t>✅ Answer: c</w:t>
      </w:r>
    </w:p>
    <w:p/>
    <w:p>
      <w:r>
        <w:rPr>
          <w:b/>
          <w:sz w:val="24"/>
        </w:rPr>
        <w:t>💡 Solution:</w:t>
      </w:r>
    </w:p>
    <w:p>
      <w:r>
        <w:rPr>
          <w:b/>
        </w:rPr>
        <w:t>✅ Sahi Kyun?</w:t>
      </w:r>
    </w:p>
    <w:p>
      <w:r>
        <w:t>Bachcho me aspirin Reye syndrome la sakta hai, jo liver-brain ke liye jaanleva hai, isliye fever me aspirin kabhi nahi dete. Paracetamol weight-based dose, fluids, halke kapde aur sponging safe teachings hain, isliye (c) correction maangta hai, yahi answer hai, Reye trap pakdo.</w:t>
      </w:r>
    </w:p>
    <w:p/>
    <w:p>
      <w:r>
        <w:rPr>
          <w:b/>
        </w:rPr>
        <w:t>❌ Baaki Kyun Galat?</w:t>
      </w:r>
    </w:p>
    <w:p>
      <w:r>
        <w:t>(a), (b) aur (d) teeno sahi teachings hain, isliye ye galat options hain. 100.4 F fever line, infant seizure dehydration lethargy red flags hain. Aspirin sirf specific doctor orders me socha jata hai, routine fever me banned jaisa hai, sirf (c) Reye risk ko bulata hai.</w:t>
      </w:r>
    </w:p>
    <w:p/>
    <w:p>
      <w:r>
        <w:rPr>
          <w:b/>
        </w:rPr>
        <w:t>🧠 PNC Trick:</w:t>
      </w:r>
    </w:p>
    <w:p>
      <w:r>
        <w:t>Aspirin bachcho me Reye laata hai. Fever me aspirin kabhi nahi, ye line ratado.</w:t>
      </w:r>
    </w:p>
    <w:p/>
    <w:p>
      <w:r>
        <w:rPr>
          <w:b/>
        </w:rPr>
        <w:t>🎯 Exam Hook:</w:t>
      </w:r>
    </w:p>
    <w:p>
      <w:r>
        <w:t>GIMS trap aspirin-Reye hai. Weight-based paracetamol, fluids, red flags infant-seizure-no-urine rat lo, thermometer cleaning aur route-time jodo.</w:t>
      </w:r>
    </w:p>
    <w:p/>
    <w:p>
      <w:r>
        <w:rPr>
          <w:b/>
        </w:rPr>
        <w:t>📌 Ek Line Revision:</w:t>
      </w:r>
    </w:p>
    <w:p>
      <w:r>
        <w:t>Bachche me aspirin nahi hai, paracetamol weight-based hai, red flags par care hai.</w:t>
      </w:r>
    </w:p>
    <w:p/>
    <w:p>
      <w:r>
        <w:t>Positive Marks: 1</w:t>
      </w:r>
    </w:p>
    <w:p>
      <w:r>
        <w:t>Negative Marks: 0.33</w:t>
      </w:r>
    </w:p>
    <w:p>
      <w:r>
        <w:t>──────────────────────────────</w:t>
      </w:r>
    </w:p>
    <w:p/>
    <w:p>
      <w:r>
        <w:rPr>
          <w:b/>
          <w:sz w:val="23"/>
        </w:rPr>
        <w:t>Question: The nurse teaches an adolescent about menstrual hygiene. Which statement NEEDS CORRECTION?</w:t>
      </w:r>
    </w:p>
    <w:p/>
    <w:p>
      <w:r>
        <w:t>(a) I will bathe daily and wipe front-to-back after toileting</w:t>
      </w:r>
    </w:p>
    <w:p>
      <w:r>
        <w:t>(b) I will do antiseptic vaginal douching daily to stay extra clean</w:t>
      </w:r>
    </w:p>
    <w:p>
      <w:r>
        <w:t>(c) I will change pads every 4-6 hours and dispose them safely</w:t>
      </w:r>
    </w:p>
    <w:p>
      <w:r>
        <w:t>(d) I will eat iron-rich food and report very heavy or missed periods</w:t>
      </w:r>
    </w:p>
    <w:p/>
    <w:p>
      <w:r>
        <w:rPr>
          <w:b/>
        </w:rPr>
        <w:t>✅ Answer: b</w:t>
      </w:r>
    </w:p>
    <w:p/>
    <w:p>
      <w:r>
        <w:rPr>
          <w:b/>
          <w:sz w:val="24"/>
        </w:rPr>
        <w:t>💡 Solution:</w:t>
      </w:r>
    </w:p>
    <w:p>
      <w:r>
        <w:rPr>
          <w:b/>
        </w:rPr>
        <w:t>✅ Sahi Kyun?</w:t>
      </w:r>
    </w:p>
    <w:p>
      <w:r>
        <w:t>Vagina self-cleaning hai, daily antiseptic douching normal flora khatm karke infection aur irritation badhata hai. Bahari safai front-to-back, daily bath aur pad change 4-6 ghante me sahi teachings hain, isliye (b) correction maangti hai, yahi answer hai, douching myth pakdo.</w:t>
      </w:r>
    </w:p>
    <w:p/>
    <w:p>
      <w:r>
        <w:rPr>
          <w:b/>
        </w:rPr>
        <w:t>❌ Baaki Kyun Galat?</w:t>
      </w:r>
    </w:p>
    <w:p>
      <w:r>
        <w:t>(a), (c) aur (d) teeno sahi teachings hain, isliye ye galat options hain. Front-to-back se UTI rokta hai, timely pad change se rashes-infection kam hote hain. Douching extra-clean nahi extra-risk hai, ye myth todna hi teaching hai, iron diet bhi sahi hai.</w:t>
      </w:r>
    </w:p>
    <w:p/>
    <w:p>
      <w:r>
        <w:rPr>
          <w:b/>
        </w:rPr>
        <w:t>🧠 PNC Trick:</w:t>
      </w:r>
    </w:p>
    <w:p>
      <w:r>
        <w:t>Vagina self-clean hai, douching flora-kill hai. Bahar safai andar chhedkhani nahi.</w:t>
      </w:r>
    </w:p>
    <w:p/>
    <w:p>
      <w:r>
        <w:rPr>
          <w:b/>
        </w:rPr>
        <w:t>🎯 Exam Hook:</w:t>
      </w:r>
    </w:p>
    <w:p>
      <w:r>
        <w:t>PGI trap douching myth hai. Front-to-back, 4-6 hourly pad, iron diet rat lo, heavy-missed periods report wali line jodo.</w:t>
      </w:r>
    </w:p>
    <w:p/>
    <w:p>
      <w:r>
        <w:rPr>
          <w:b/>
        </w:rPr>
        <w:t>📌 Ek Line Revision:</w:t>
      </w:r>
    </w:p>
    <w:p>
      <w:r>
        <w:t>Douching nahi hai, front-to-back safai hai, pad 4-6 hourly hai.</w:t>
      </w:r>
    </w:p>
    <w:p/>
    <w:p>
      <w:r>
        <w:t>Positive Marks: 1</w:t>
      </w:r>
    </w:p>
    <w:p>
      <w:r>
        <w:t>Negative Marks: 0.33</w:t>
      </w:r>
    </w:p>
    <w:p>
      <w:r>
        <w:t>──────────────────────────────</w:t>
      </w:r>
    </w:p>
    <w:p/>
    <w:p>
      <w:r>
        <w:rPr>
          <w:b/>
          <w:sz w:val="23"/>
        </w:rPr>
        <w:t>Question: A newly married woman asks about fertile days and contraception. Which statement NEEDS CORRECTION?</w:t>
      </w:r>
    </w:p>
    <w:p/>
    <w:p>
      <w:r>
        <w:t>(a) Ovulation occurs about 14 days before the next period</w:t>
      </w:r>
    </w:p>
    <w:p>
      <w:r>
        <w:t>(b) Sperm can survive 3-5 days so the fertile window is wide</w:t>
      </w:r>
    </w:p>
    <w:p>
      <w:r>
        <w:t>(c) Condoms give dual protection against pregnancy and infection</w:t>
      </w:r>
    </w:p>
    <w:p>
      <w:r>
        <w:t>(d) Periods me pregnancy impossible hai isliye contraception kabhi zaroori nahi</w:t>
      </w:r>
    </w:p>
    <w:p/>
    <w:p>
      <w:r>
        <w:rPr>
          <w:b/>
        </w:rPr>
        <w:t>✅ Answer: d</w:t>
      </w:r>
    </w:p>
    <w:p/>
    <w:p>
      <w:r>
        <w:rPr>
          <w:b/>
          <w:sz w:val="24"/>
        </w:rPr>
        <w:t>💡 Solution:</w:t>
      </w:r>
    </w:p>
    <w:p>
      <w:r>
        <w:rPr>
          <w:b/>
        </w:rPr>
        <w:t>✅ Sahi Kyun?</w:t>
      </w:r>
    </w:p>
    <w:p>
      <w:r>
        <w:t>Periods me pregnancy unlikely hai par impossible nahi, short cycles ya lambi bleeding me ovulation jaldi aakar conceive kara sakta hai. Isliye kabhi zaroori nahi kehna galat aur risky hai, yahi correction answer hai, absolute-impossible trap pakdo.</w:t>
      </w:r>
    </w:p>
    <w:p/>
    <w:p>
      <w:r>
        <w:rPr>
          <w:b/>
        </w:rPr>
        <w:t>❌ Baaki Kyun Galat?</w:t>
      </w:r>
    </w:p>
    <w:p>
      <w:r>
        <w:t>(a), (b) aur (c) teeno sahi teachings hain, isliye ye galat options hain. Ovulation next period se 14 din pehle, sperm survival 3-5 din, ECP 72 ghante me aur condoms dual protection sahi hain. Fertile window ovulation ke aas-paas 6 din, withdrawal-rhythm unreliable hain.</w:t>
      </w:r>
    </w:p>
    <w:p/>
    <w:p>
      <w:r>
        <w:rPr>
          <w:b/>
        </w:rPr>
        <w:t>🧠 PNC Trick:</w:t>
      </w:r>
    </w:p>
    <w:p>
      <w:r>
        <w:t>Period-safe absolute nahi hai. Impossible bole to myth hai, contraception counsel karo.</w:t>
      </w:r>
    </w:p>
    <w:p/>
    <w:p>
      <w:r>
        <w:rPr>
          <w:b/>
        </w:rPr>
        <w:t>🎯 Exam Hook:</w:t>
      </w:r>
    </w:p>
    <w:p>
      <w:r>
        <w:t>NORCET trap fertile-window plus ECP-72hr plus dual-protection hai. 14-day rule, sperm survival, condom expiry-check rat lo, absolute impossible option galat pakdo.</w:t>
      </w:r>
    </w:p>
    <w:p/>
    <w:p>
      <w:r>
        <w:rPr>
          <w:b/>
        </w:rPr>
        <w:t>📌 Ek Line Revision:</w:t>
      </w:r>
    </w:p>
    <w:p>
      <w:r>
        <w:t>Fertile window ovulation-minus-14 hai, ECP 72 hr hai, period-absolute-safe myth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Use</w:t>
            </w:r>
          </w:p>
        </w:tc>
        <w:tc>
          <w:tcPr>
            <w:tcW w:type="dxa" w:w="2880"/>
          </w:tcPr>
          <w:p>
            <w:r>
              <w:t>Teaching</w:t>
            </w:r>
          </w:p>
        </w:tc>
      </w:tr>
      <w:tr>
        <w:tc>
          <w:tcPr>
            <w:tcW w:type="dxa" w:w="2880"/>
          </w:tcPr>
          <w:p>
            <w:r>
              <w:t>Condom</w:t>
            </w:r>
          </w:p>
        </w:tc>
        <w:tc>
          <w:tcPr>
            <w:tcW w:type="dxa" w:w="2880"/>
          </w:tcPr>
          <w:p>
            <w:r>
              <w:t>Dual protection</w:t>
            </w:r>
          </w:p>
        </w:tc>
        <w:tc>
          <w:tcPr>
            <w:tcW w:type="dxa" w:w="2880"/>
          </w:tcPr>
          <w:p>
            <w:r>
              <w:t>Each act, check expiry</w:t>
            </w:r>
          </w:p>
        </w:tc>
      </w:tr>
      <w:tr>
        <w:tc>
          <w:tcPr>
            <w:tcW w:type="dxa" w:w="2880"/>
          </w:tcPr>
          <w:p>
            <w:r>
              <w:t>OCP</w:t>
            </w:r>
          </w:p>
        </w:tc>
        <w:tc>
          <w:tcPr>
            <w:tcW w:type="dxa" w:w="2880"/>
          </w:tcPr>
          <w:p>
            <w:r>
              <w:t>Daily pills</w:t>
            </w:r>
          </w:p>
        </w:tc>
        <w:tc>
          <w:tcPr>
            <w:tcW w:type="dxa" w:w="2880"/>
          </w:tcPr>
          <w:p>
            <w:r>
              <w:t>Same time, missed-pill rule</w:t>
            </w:r>
          </w:p>
        </w:tc>
      </w:tr>
      <w:tr>
        <w:tc>
          <w:tcPr>
            <w:tcW w:type="dxa" w:w="2880"/>
          </w:tcPr>
          <w:p>
            <w:r>
              <w:t>ECP</w:t>
            </w:r>
          </w:p>
        </w:tc>
        <w:tc>
          <w:tcPr>
            <w:tcW w:type="dxa" w:w="2880"/>
          </w:tcPr>
          <w:p>
            <w:r>
              <w:t>Emergency within 72 hr</w:t>
            </w:r>
          </w:p>
        </w:tc>
        <w:tc>
          <w:tcPr>
            <w:tcW w:type="dxa" w:w="2880"/>
          </w:tcPr>
          <w:p>
            <w:r>
              <w:t>Not a regular method</w:t>
            </w:r>
          </w:p>
        </w:tc>
      </w:tr>
    </w:tbl>
    <w:p/>
    <w:p>
      <w:r>
        <w:t>Positive Marks: 1</w:t>
      </w:r>
    </w:p>
    <w:p>
      <w:r>
        <w:t>Negative Marks: 0.33</w:t>
      </w:r>
    </w:p>
    <w:p>
      <w:r>
        <w:t>──────────────────────────────</w:t>
      </w:r>
    </w:p>
    <w:p/>
    <w:p>
      <w:r>
        <w:rPr>
          <w:b/>
          <w:sz w:val="23"/>
        </w:rPr>
        <w:t>Question: Parents of a 2-year-old ask about play and milestones. Which statement NEEDS CORRECTION?</w:t>
      </w:r>
    </w:p>
    <w:p/>
    <w:p>
      <w:r>
        <w:t>(a) I will keep my baby in the walker all day since it makes babies walk faster</w:t>
      </w:r>
    </w:p>
    <w:p>
      <w:r>
        <w:t>(b) I will read talk and play daily and limit mobile screen time</w:t>
      </w:r>
    </w:p>
    <w:p>
      <w:r>
        <w:t>(c) I will follow the immunization schedule without delay</w:t>
      </w:r>
    </w:p>
    <w:p>
      <w:r>
        <w:t>(d) I will report no sitting by 9 months or no words with poor eye contact</w:t>
      </w:r>
    </w:p>
    <w:p/>
    <w:p>
      <w:r>
        <w:rPr>
          <w:b/>
        </w:rPr>
        <w:t>✅ Answer: a</w:t>
      </w:r>
    </w:p>
    <w:p/>
    <w:p>
      <w:r>
        <w:rPr>
          <w:b/>
          <w:sz w:val="24"/>
        </w:rPr>
        <w:t>💡 Solution:</w:t>
      </w:r>
    </w:p>
    <w:p>
      <w:r>
        <w:rPr>
          <w:b/>
        </w:rPr>
        <w:t>✅ Sahi Kyun?</w:t>
      </w:r>
    </w:p>
    <w:p>
      <w:r>
        <w:t>Walker walking fast nahi karata, research me delay aur topple-burn injuries badhti hain, floor play tummy-time push-toys behtar hain. Poora din walker me rakhna development aur safety dono bigadta hai, isliye (a) correction maangta hai, yahi answer hai, walker-fast myth pakdo.</w:t>
      </w:r>
    </w:p>
    <w:p/>
    <w:p>
      <w:r>
        <w:rPr>
          <w:b/>
        </w:rPr>
        <w:t>❌ Baaki Kyun Galat?</w:t>
      </w:r>
    </w:p>
    <w:p>
      <w:r>
        <w:t>(b), (c) aur (d) teeno sahi teachings hain, isliye ye galat options hain. Daily read-talk-play, timely vaccines, red-flag reporting aur screen limits sab sahi hain. Social smile 2-3 mahine, sitting 6-9 mahine, first words 12 mahine milestones hain, walker-fast myth todna core hai.</w:t>
      </w:r>
    </w:p>
    <w:p/>
    <w:p>
      <w:r>
        <w:rPr>
          <w:b/>
        </w:rPr>
        <w:t>🧠 PNC Trick:</w:t>
      </w:r>
    </w:p>
    <w:p>
      <w:r>
        <w:t>Walker fast nahi delay plus injury hai. Floor play tummy-time best hai.</w:t>
      </w:r>
    </w:p>
    <w:p/>
    <w:p>
      <w:r>
        <w:rPr>
          <w:b/>
        </w:rPr>
        <w:t>🎯 Exam Hook:</w:t>
      </w:r>
    </w:p>
    <w:p>
      <w:r>
        <w:t>RRB trap walker myth hai. Read-talk-play, vaccine schedule, milestone red flags rat lo, screen-time limit wali line bhi jodo.</w:t>
      </w:r>
    </w:p>
    <w:p/>
    <w:p>
      <w:r>
        <w:rPr>
          <w:b/>
        </w:rPr>
        <w:t>📌 Ek Line Revision:</w:t>
      </w:r>
    </w:p>
    <w:p>
      <w:r>
        <w:t>Walker-fast myth hai, floor play best hai, vaccines time par hai.</w:t>
      </w:r>
    </w:p>
    <w:p/>
    <w:p>
      <w:r>
        <w:t>Positive Marks: 1</w:t>
      </w:r>
    </w:p>
    <w:p>
      <w:r>
        <w:t>Negative Marks: 0.33</w:t>
      </w:r>
    </w:p>
    <w:p>
      <w:r>
        <w:t>──────────────────────────────</w:t>
      </w:r>
    </w:p>
    <w:p/>
    <w:p>
      <w:r>
        <w:rPr>
          <w:b/>
          <w:sz w:val="23"/>
        </w:rPr>
        <w:t>Question: A family is taught what being healthy means. Which statement NEEDS CORRECTION?</w:t>
      </w:r>
    </w:p>
    <w:p/>
    <w:p>
      <w:r>
        <w:t>(a) I will walk daily eat balanced food and avoid tobacco and alcohol</w:t>
      </w:r>
    </w:p>
    <w:p>
      <w:r>
        <w:t>(b) I will take 7-8 hours sleep and go for regular BP sugar screening</w:t>
      </w:r>
    </w:p>
    <w:p>
      <w:r>
        <w:t>(c) Health matlab sirf bimari na hona hai, tension aur neend ki parwah zaroori nahi</w:t>
      </w:r>
    </w:p>
    <w:p>
      <w:r>
        <w:t>(d) I will care for physical mental and social well-being together</w:t>
      </w:r>
    </w:p>
    <w:p/>
    <w:p>
      <w:r>
        <w:rPr>
          <w:b/>
        </w:rPr>
        <w:t>✅ Answer: c</w:t>
      </w:r>
    </w:p>
    <w:p/>
    <w:p>
      <w:r>
        <w:rPr>
          <w:b/>
          <w:sz w:val="24"/>
        </w:rPr>
        <w:t>💡 Solution:</w:t>
      </w:r>
    </w:p>
    <w:p>
      <w:r>
        <w:rPr>
          <w:b/>
        </w:rPr>
        <w:t>✅ Sahi Kyun?</w:t>
      </w:r>
    </w:p>
    <w:p>
      <w:r>
        <w:t>WHO health complete physical-mental-social well-being hai, sirf disease-absence nahi. Tension neend aur mood ignore karne se lifestyle diseases aur mental illness badhengi, isliye (c) correction maangta hai, yahi answer hai, aadhi-definition trap pakdo.</w:t>
      </w:r>
    </w:p>
    <w:p/>
    <w:p>
      <w:r>
        <w:rPr>
          <w:b/>
        </w:rPr>
        <w:t>❌ Baaki Kyun Galat?</w:t>
      </w:r>
    </w:p>
    <w:p>
      <w:r>
        <w:t>(a), (b) aur (d) teeno sahi teachings hain, isliye ye galat options hain. Exercise balanced diet no-tobacco, sleep screening aur teeno dimensions ki care sahi hai. Sirf sharir nahi mann aur samaj bhi sehat hai, yehi WHO line hai, sirf (c) mental-sleep ko bekaar batata hai.</w:t>
      </w:r>
    </w:p>
    <w:p/>
    <w:p>
      <w:r>
        <w:rPr>
          <w:b/>
        </w:rPr>
        <w:t>🧠 PNC Trick:</w:t>
      </w:r>
    </w:p>
    <w:p>
      <w:r>
        <w:t>Health complete P-M-S hai, sirf bimari-absence nahi. Neend-tension ignore trap hai.</w:t>
      </w:r>
    </w:p>
    <w:p/>
    <w:p>
      <w:r>
        <w:rPr>
          <w:b/>
        </w:rPr>
        <w:t>🎯 Exam Hook:</w:t>
      </w:r>
    </w:p>
    <w:p>
      <w:r>
        <w:t>GIMS trap WHO definition hai. Exercise diet sleep screening no-tobacco rat lo, sirf sharir wali soch ko correct karna sikhana hai.</w:t>
      </w:r>
    </w:p>
    <w:p/>
    <w:p>
      <w:r>
        <w:rPr>
          <w:b/>
        </w:rPr>
        <w:t>📌 Ek Line Revision:</w:t>
      </w:r>
    </w:p>
    <w:p>
      <w:r>
        <w:t>Health P-M-S well-being hai, sleep mental care zaroori hai.</w:t>
      </w:r>
    </w:p>
    <w:p/>
    <w:p>
      <w:r>
        <w:t>Positive Marks: 1</w:t>
      </w:r>
    </w:p>
    <w:p>
      <w:r>
        <w:t>Negative Marks: 0.33</w:t>
      </w:r>
    </w:p>
    <w:p>
      <w:r>
        <w:t>──────────────────────────────</w:t>
      </w:r>
    </w:p>
    <w:p/>
    <w:p>
      <w:r>
        <w:rPr>
          <w:b/>
          <w:sz w:val="23"/>
        </w:rPr>
        <w:t>Question: The nurse teaches a family supporting a member with depression. Which statement shows EFFECTIVE teaching?</w:t>
      </w:r>
    </w:p>
    <w:p/>
    <w:p>
      <w:r>
        <w:t>(a) We will lock the person alone for days to protect family honour</w:t>
      </w:r>
    </w:p>
    <w:p>
      <w:r>
        <w:t>(b) We will never ignore talk of self-harm, stay with the person and seek help immediately</w:t>
      </w:r>
    </w:p>
    <w:p>
      <w:r>
        <w:t>(c) We will shame the person so that sadness ends faster</w:t>
      </w:r>
    </w:p>
    <w:p>
      <w:r>
        <w:t>(d) We will stop all medicines as soon as mood looks slightly better</w:t>
      </w:r>
    </w:p>
    <w:p/>
    <w:p>
      <w:r>
        <w:rPr>
          <w:b/>
        </w:rPr>
        <w:t>✅ Answer: b</w:t>
      </w:r>
    </w:p>
    <w:p/>
    <w:p>
      <w:r>
        <w:rPr>
          <w:b/>
          <w:sz w:val="24"/>
        </w:rPr>
        <w:t>💡 Solution:</w:t>
      </w:r>
    </w:p>
    <w:p>
      <w:r>
        <w:rPr>
          <w:b/>
        </w:rPr>
        <w:t>✅ Sahi Kyun?</w:t>
      </w:r>
    </w:p>
    <w:p>
      <w:r>
        <w:t>Suicidal talk warning hai, ignore karna jaanleva hai, saath rehna aur turant help lena Tele-MANAS 14416 jaise resources se jeevan bachata hai. Routine sleep meds adherence aur stigma-free support recovery badhate hain, isliye (b) effective teaching hai, yahi answer hai.</w:t>
      </w:r>
    </w:p>
    <w:p/>
    <w:p>
      <w:r>
        <w:rPr>
          <w:b/>
        </w:rPr>
        <w:t>❌ Baaki Kyun Galat?</w:t>
      </w:r>
    </w:p>
    <w:p>
      <w:r>
        <w:t>(a), (c) aur (d) teeno harmful actions hain, isliye ye galat options hain. Isolation hopelessness badhata hai, shaming treatment rokta hai, early stop se relapse hota hai. Family ko warning signs withdrawal sleeplessness hopelessness pehchanna sikhate hain, sirf (b) safety-first response deta hai.</w:t>
      </w:r>
    </w:p>
    <w:p/>
    <w:p>
      <w:r>
        <w:rPr>
          <w:b/>
        </w:rPr>
        <w:t>🧠 PNC Trick:</w:t>
      </w:r>
    </w:p>
    <w:p>
      <w:r>
        <w:t>Suicidal talk ignore nahi, isolate-shame nahi. Saath plus turant help life-saving hai.</w:t>
      </w:r>
    </w:p>
    <w:p/>
    <w:p>
      <w:r>
        <w:rPr>
          <w:b/>
        </w:rPr>
        <w:t>🎯 Exam Hook:</w:t>
      </w:r>
    </w:p>
    <w:p>
      <w:r>
        <w:t>PGI trap stigma-isolation versus safety-response hai. Never-ignore, stay-with, Tele-MANAS 14416 rat lo, early medicine-stop relapse wala point jodo.</w:t>
      </w:r>
    </w:p>
    <w:p/>
    <w:p>
      <w:r>
        <w:rPr>
          <w:b/>
        </w:rPr>
        <w:t>📌 Ek Line Revision:</w:t>
      </w:r>
    </w:p>
    <w:p>
      <w:r>
        <w:t>Self-harm talk par saath plus turant help hai, isolate-shame banned hai.</w:t>
      </w:r>
    </w:p>
    <w:p/>
    <w:p>
      <w:r>
        <w:t>Positive Marks: 1</w:t>
      </w:r>
    </w:p>
    <w:p>
      <w:r>
        <w:t>Negative Marks: 0.33</w:t>
      </w:r>
    </w:p>
    <w:p>
      <w:r>
        <w:t>──────────────────────────────</w:t>
      </w:r>
    </w:p>
    <w:p/>
    <w:p>
      <w:r>
        <w:rPr>
          <w:b/>
          <w:sz w:val="23"/>
        </w:rPr>
        <w:t>Question: A patient on multiple medicines is taught safe drug use. Which statement NEEDS CORRECTION?</w:t>
      </w:r>
    </w:p>
    <w:p/>
    <w:p>
      <w:r>
        <w:t>(a) I will take each drug as prescribed with or without food as directed</w:t>
      </w:r>
    </w:p>
    <w:p>
      <w:r>
        <w:t>(b) I will complete the full antibiotic course and check expiry before use</w:t>
      </w:r>
    </w:p>
    <w:p>
      <w:r>
        <w:t>(c) I will store syrups and tablets as labelled and report rashes or swelling</w:t>
      </w:r>
    </w:p>
    <w:p>
      <w:r>
        <w:t>(d) I will crush the sustained-release tablet for faster stronger effect</w:t>
      </w:r>
    </w:p>
    <w:p/>
    <w:p>
      <w:r>
        <w:rPr>
          <w:b/>
        </w:rPr>
        <w:t>✅ Answer: d</w:t>
      </w:r>
    </w:p>
    <w:p/>
    <w:p>
      <w:r>
        <w:rPr>
          <w:b/>
          <w:sz w:val="24"/>
        </w:rPr>
        <w:t>💡 Solution:</w:t>
      </w:r>
    </w:p>
    <w:p>
      <w:r>
        <w:rPr>
          <w:b/>
        </w:rPr>
        <w:t>✅ Sahi Kyun?</w:t>
      </w:r>
    </w:p>
    <w:p>
      <w:r>
        <w:t>Sustained-release coating dheere drug chodti hai, crush karne se poori dose ek saath dose-dump hokar toxicity ya collapse la sakta hai. SR enteric-coated tablets kabhi crush-split nahi karte, isliye (d) correction maangta hai, yahi answer hai, faster-effect trap pakdo.</w:t>
      </w:r>
    </w:p>
    <w:p/>
    <w:p>
      <w:r>
        <w:rPr>
          <w:b/>
        </w:rPr>
        <w:t>❌ Baaki Kyun Galat?</w:t>
      </w:r>
    </w:p>
    <w:p>
      <w:r>
        <w:t>(a), (b) aur (c) teeno sahi teachings hain, isliye ye galat options hain. Food rule har dawai ka alag hota hai, antibiotics beech me band karne se resistance aata hai, rash-swelling ADR red flags hain. Sirf (d) faster-effect ke chakkar me overdose bulata hai.</w:t>
      </w:r>
    </w:p>
    <w:p/>
    <w:p>
      <w:r>
        <w:rPr>
          <w:b/>
        </w:rPr>
        <w:t>🧠 PNC Trick:</w:t>
      </w:r>
    </w:p>
    <w:p>
      <w:r>
        <w:t>SR crush matlab dose-dump disaster hai. Faster ke chakkar me toxicity aayegi.</w:t>
      </w:r>
    </w:p>
    <w:p/>
    <w:p>
      <w:r>
        <w:rPr>
          <w:b/>
        </w:rPr>
        <w:t>🎯 Exam Hook:</w:t>
      </w:r>
    </w:p>
    <w:p>
      <w:r>
        <w:t>NORCET trap crush-SR plus antibiotic-course plus expiry hai. Swallow-whole, same-time-dose, ADR-report rat lo, enteric-coated wali line bhi jodo.</w:t>
      </w:r>
    </w:p>
    <w:p/>
    <w:p>
      <w:r>
        <w:rPr>
          <w:b/>
        </w:rPr>
        <w:t>📌 Ek Line Revision:</w:t>
      </w:r>
    </w:p>
    <w:p>
      <w:r>
        <w:t>SR whole swallow hai, crush banned hai, course complete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Do</w:t>
            </w:r>
          </w:p>
        </w:tc>
        <w:tc>
          <w:tcPr>
            <w:tcW w:type="dxa" w:w="2880"/>
          </w:tcPr>
          <w:p>
            <w:r>
              <w:t>Do not</w:t>
            </w:r>
          </w:p>
        </w:tc>
        <w:tc>
          <w:tcPr>
            <w:tcW w:type="dxa" w:w="2880"/>
          </w:tcPr>
          <w:p>
            <w:r>
              <w:t>Why</w:t>
            </w:r>
          </w:p>
        </w:tc>
      </w:tr>
      <w:tr>
        <w:tc>
          <w:tcPr>
            <w:tcW w:type="dxa" w:w="2880"/>
          </w:tcPr>
          <w:p>
            <w:r>
              <w:t>Same time daily</w:t>
            </w:r>
          </w:p>
        </w:tc>
        <w:tc>
          <w:tcPr>
            <w:tcW w:type="dxa" w:w="2880"/>
          </w:tcPr>
          <w:p>
            <w:r>
              <w:t>Do not double a missed dose</w:t>
            </w:r>
          </w:p>
        </w:tc>
        <w:tc>
          <w:tcPr>
            <w:tcW w:type="dxa" w:w="2880"/>
          </w:tcPr>
          <w:p>
            <w:r>
              <w:t>Steady level</w:t>
            </w:r>
          </w:p>
        </w:tc>
      </w:tr>
      <w:tr>
        <w:tc>
          <w:tcPr>
            <w:tcW w:type="dxa" w:w="2880"/>
          </w:tcPr>
          <w:p>
            <w:r>
              <w:t>Swallow SR whole</w:t>
            </w:r>
          </w:p>
        </w:tc>
        <w:tc>
          <w:tcPr>
            <w:tcW w:type="dxa" w:w="2880"/>
          </w:tcPr>
          <w:p>
            <w:r>
              <w:t>Do not crush SR or coated</w:t>
            </w:r>
          </w:p>
        </w:tc>
        <w:tc>
          <w:tcPr>
            <w:tcW w:type="dxa" w:w="2880"/>
          </w:tcPr>
          <w:p>
            <w:r>
              <w:t>Dose-dump danger</w:t>
            </w:r>
          </w:p>
        </w:tc>
      </w:tr>
      <w:tr>
        <w:tc>
          <w:tcPr>
            <w:tcW w:type="dxa" w:w="2880"/>
          </w:tcPr>
          <w:p>
            <w:r>
              <w:t>Check expiry</w:t>
            </w:r>
          </w:p>
        </w:tc>
        <w:tc>
          <w:tcPr>
            <w:tcW w:type="dxa" w:w="2880"/>
          </w:tcPr>
          <w:p>
            <w:r>
              <w:t>Do not share medicines</w:t>
            </w:r>
          </w:p>
        </w:tc>
        <w:tc>
          <w:tcPr>
            <w:tcW w:type="dxa" w:w="2880"/>
          </w:tcPr>
          <w:p>
            <w:r>
              <w:t>Dose and need differs</w:t>
            </w:r>
          </w:p>
        </w:tc>
      </w:tr>
    </w:tbl>
    <w:p/>
    <w:p>
      <w:r>
        <w:t>Positive Marks: 1</w:t>
      </w:r>
    </w:p>
    <w:p>
      <w:r>
        <w:t>Negative Marks: 0.33</w:t>
      </w:r>
    </w:p>
    <w:p>
      <w:r>
        <w:t>──────────────────────────────</w:t>
      </w:r>
    </w:p>
    <w:p/>
    <w:p>
      <w:r>
        <w:rPr>
          <w:b/>
          <w:sz w:val="23"/>
        </w:rPr>
        <w:t>Question: A mother is taught ORS use for her child with diarrhoea. Which statement NEEDS CORRECTION?</w:t>
      </w:r>
    </w:p>
    <w:p/>
    <w:p>
      <w:r>
        <w:t>(a) I will give only plain water since ORS causes harm in diarrhoea</w:t>
      </w:r>
    </w:p>
    <w:p>
      <w:r>
        <w:t>(b) I will dissolve one ORS packet in one litre of safe water</w:t>
      </w:r>
    </w:p>
    <w:p>
      <w:r>
        <w:t>(c) I will give ORS after each loose stool and continue feeding and breastfeeding</w:t>
      </w:r>
    </w:p>
    <w:p>
      <w:r>
        <w:t>(d) I will give zinc for 10-14 days and report blood in stool lethargy or no urine</w:t>
      </w:r>
    </w:p>
    <w:p/>
    <w:p>
      <w:r>
        <w:rPr>
          <w:b/>
        </w:rPr>
        <w:t>✅ Answer: a</w:t>
      </w:r>
    </w:p>
    <w:p/>
    <w:p>
      <w:r>
        <w:rPr>
          <w:b/>
          <w:sz w:val="24"/>
        </w:rPr>
        <w:t>💡 Solution:</w:t>
      </w:r>
    </w:p>
    <w:p>
      <w:r>
        <w:rPr>
          <w:b/>
        </w:rPr>
        <w:t>✅ Sahi Kyun?</w:t>
      </w:r>
    </w:p>
    <w:p>
      <w:r>
        <w:t>ORS glucose-sodium cotransport se pani-kshar jaldi absorb karata hai, plain water se electrolytes replace nahi hote aur dehydration badh sakta hai. Dast me ORS jeevan-rakshak hai, nuksaan nahi, isliye (a) correction maangta hai, yahi answer hai, villain-myth trap pakdo.</w:t>
      </w:r>
    </w:p>
    <w:p/>
    <w:p>
      <w:r>
        <w:rPr>
          <w:b/>
        </w:rPr>
        <w:t>❌ Baaki Kyun Galat?</w:t>
      </w:r>
    </w:p>
    <w:p>
      <w:r>
        <w:t>(b), (c) aur (d) teeno sahi teachings hain, isliye ye galat options hain. Sahi dilution zaroori hai, zyada gaadha ya patla ORS kaam bigadta hai. Blood in stool, sunken eyes, lethargy, no urine turant care maangte hain, sirf (a) ORS ko villain batata hai.</w:t>
      </w:r>
    </w:p>
    <w:p/>
    <w:p>
      <w:r>
        <w:rPr>
          <w:b/>
        </w:rPr>
        <w:t>🧠 PNC Trick:</w:t>
      </w:r>
    </w:p>
    <w:p>
      <w:r>
        <w:t>ORS villain nahi lifeline hai. Dast me pani-kshar ORS se wapas aata hai.</w:t>
      </w:r>
    </w:p>
    <w:p/>
    <w:p>
      <w:r>
        <w:rPr>
          <w:b/>
        </w:rPr>
        <w:t>🎯 Exam Hook:</w:t>
      </w:r>
    </w:p>
    <w:p>
      <w:r>
        <w:t>RRB trap ORS-dilution plus zinc plus red-flags hai. 1 packet-1 litre, after-each-stool, continue-feeding rat lo, plain-water-only myth galat pakdo.</w:t>
      </w:r>
    </w:p>
    <w:p/>
    <w:p>
      <w:r>
        <w:rPr>
          <w:b/>
        </w:rPr>
        <w:t>📌 Ek Line Revision:</w:t>
      </w:r>
    </w:p>
    <w:p>
      <w:r>
        <w:t>ORS 1 packet-1 litre hai, feeding jaari hai, zinc 10-14 din hai.</w:t>
      </w:r>
    </w:p>
    <w:p/>
    <w:p>
      <w:r>
        <w:t>Positive Marks: 1</w:t>
      </w:r>
    </w:p>
    <w:p>
      <w:r>
        <w:t>Negative Marks: 0.33</w:t>
      </w:r>
    </w:p>
    <w:p>
      <w:r>
        <w:t>──────────────────────────────</w:t>
      </w:r>
    </w:p>
    <w:p/>
    <w:p>
      <w:r>
        <w:rPr>
          <w:b/>
          <w:sz w:val="23"/>
        </w:rPr>
        <w:t>Question: The ward in-charge teaches new nurses about handover. Which statement NEEDS CORRECTION?</w:t>
      </w:r>
    </w:p>
    <w:p/>
    <w:p>
      <w:r>
        <w:t>(a) I will use SBAR covering situation background assessment and recommendation</w:t>
      </w:r>
    </w:p>
    <w:p>
      <w:r>
        <w:t>(b) I will report critical values immediately with read-back confirmation</w:t>
      </w:r>
    </w:p>
    <w:p>
      <w:r>
        <w:t>(c) I will skip handover when the ward is busy since work matters more</w:t>
      </w:r>
    </w:p>
    <w:p>
      <w:r>
        <w:t>(d) I will document care given pending tasks and lines-tubes-medicines status</w:t>
      </w:r>
    </w:p>
    <w:p/>
    <w:p>
      <w:r>
        <w:rPr>
          <w:b/>
        </w:rPr>
        <w:t>✅ Answer: c</w:t>
      </w:r>
    </w:p>
    <w:p/>
    <w:p>
      <w:r>
        <w:rPr>
          <w:b/>
          <w:sz w:val="24"/>
        </w:rPr>
        <w:t>💡 Solution:</w:t>
      </w:r>
    </w:p>
    <w:p>
      <w:r>
        <w:rPr>
          <w:b/>
        </w:rPr>
        <w:t>✅ Sahi Kyun?</w:t>
      </w:r>
    </w:p>
    <w:p>
      <w:r>
        <w:t>Busy ward me handover skip karne se missed doses, pending tests aur line-tube errors hote hain, patient safety girti hai. SBAR read-back aur documentation communication ke pillars hain. Handover me lines-tubes-medicines pending-tasks sab cover hota hai, isliye (c) correction maangta hai, busy-excuse trap pakdo.</w:t>
      </w:r>
    </w:p>
    <w:p/>
    <w:p>
      <w:r>
        <w:rPr>
          <w:b/>
        </w:rPr>
        <w:t>❌ Baaki Kyun Galat?</w:t>
      </w:r>
    </w:p>
    <w:p>
      <w:r>
        <w:t>(a), (b) aur (d) teeno sahi teachings hain, isliye ye galat options hain. Situation-background-assessment-recommendation se kuch miss nahi hota, read-back me critical value wapas bolkar confirm karte hain. Sirf (c) kaam ke naam par safety hatata hai, ye sabse khatarnak shortcut hai.</w:t>
      </w:r>
    </w:p>
    <w:p/>
    <w:p>
      <w:r>
        <w:rPr>
          <w:b/>
        </w:rPr>
        <w:t>🧠 PNC Trick:</w:t>
      </w:r>
    </w:p>
    <w:p>
      <w:r>
        <w:t>Busy me handover-skip blunder hai. SBAR plus read-back safety hai.</w:t>
      </w:r>
    </w:p>
    <w:p/>
    <w:p>
      <w:r>
        <w:rPr>
          <w:b/>
        </w:rPr>
        <w:t>🎯 Exam Hook:</w:t>
      </w:r>
    </w:p>
    <w:p>
      <w:r>
        <w:t>NORCET trap SBAR plus read-back plus documentation hai. Critical values immediate, pending-tasks clear rat lo, busy-excuse option galat pakdo, har shift me lagao.</w:t>
      </w:r>
    </w:p>
    <w:p/>
    <w:p>
      <w:r>
        <w:rPr>
          <w:b/>
        </w:rPr>
        <w:t>📌 Ek Line Revision:</w:t>
      </w:r>
    </w:p>
    <w:p>
      <w:r>
        <w:t>Handover SBAR me hai, read-back confirm hai, skip banned hai.</w:t>
      </w:r>
    </w:p>
    <w:p/>
    <w:p>
      <w:r>
        <w:t>Positive Marks: 1</w:t>
      </w:r>
    </w:p>
    <w:p>
      <w:r>
        <w:t>Negative Marks: 0.33</w:t>
      </w:r>
    </w:p>
    <w:p>
      <w:r>
        <w:t>──────────────────────────────</w:t>
      </w:r>
    </w:p>
    <w:p/>
    <w:p>
      <w:r>
        <w:rPr>
          <w:b/>
          <w:sz w:val="23"/>
        </w:rPr>
        <w:t>Question: A teacher checks students on the Constitution. Which student statement shows CORRECT understanding?</w:t>
      </w:r>
    </w:p>
    <w:p/>
    <w:p>
      <w:r>
        <w:t>(a) Adopted 26 Nov 1949, enforced 26 Jan 1950, originally 395 Articles 22 Parts 8 Schedules</w:t>
      </w:r>
    </w:p>
    <w:p>
      <w:r>
        <w:t>(b) Enforced on 15 Aug 1947 with 500 Articles from the start</w:t>
      </w:r>
    </w:p>
    <w:p>
      <w:r>
        <w:t>(c) Originally had 12 Schedules with fundamental duties inside them</w:t>
      </w:r>
    </w:p>
    <w:p>
      <w:r>
        <w:t>(d) Preamble was removed permanently in 1976 and never restored</w:t>
      </w:r>
    </w:p>
    <w:p/>
    <w:p>
      <w:r>
        <w:rPr>
          <w:b/>
        </w:rPr>
        <w:t>✅ Answer: a</w:t>
      </w:r>
    </w:p>
    <w:p/>
    <w:p>
      <w:r>
        <w:rPr>
          <w:b/>
          <w:sz w:val="24"/>
        </w:rPr>
        <w:t>💡 Solution:</w:t>
      </w:r>
    </w:p>
    <w:p>
      <w:r>
        <w:rPr>
          <w:b/>
        </w:rPr>
        <w:t>✅ Sahi Kyun?</w:t>
      </w:r>
    </w:p>
    <w:p>
      <w:r>
        <w:t>Constituent Assembly ne 26 Nov 1949 ko adopt kiya, 26 Jan 1950 ko enforce hua. Original text me 395 Articles 22 Parts 8 Schedules the, Preamble 42nd Amendment 1976 me socialist-secular-integrity se update hua, hata nahi, isliye (a) correct understanding hai, yahi answer hai.</w:t>
      </w:r>
    </w:p>
    <w:p/>
    <w:p>
      <w:r>
        <w:rPr>
          <w:b/>
        </w:rPr>
        <w:t>❌ Baaki Kyun Galat?</w:t>
      </w:r>
    </w:p>
    <w:p>
      <w:r>
        <w:t>(b), (c) aur (d) teeno wrong facts hain, isliye ye galat options hain. 500 Articles kabhi original nahi the, 12 Schedules baad me bane, Preamble hata nahi sudhara gaya. Dates-numbers me ek bhi gadbad poori statement galat karti hai, yehi exam chaal hai.</w:t>
      </w:r>
    </w:p>
    <w:p/>
    <w:p>
      <w:r>
        <w:rPr>
          <w:b/>
        </w:rPr>
        <w:t>🧠 PNC Trick:</w:t>
      </w:r>
    </w:p>
    <w:p>
      <w:r>
        <w:t>26-11-1949 adopt hai, 26-1-1950 enforce hai. 395-22-8 original hai.</w:t>
      </w:r>
    </w:p>
    <w:p/>
    <w:p>
      <w:r>
        <w:rPr>
          <w:b/>
        </w:rPr>
        <w:t>🎯 Exam Hook:</w:t>
      </w:r>
    </w:p>
    <w:p>
      <w:r>
        <w:t>RRB trap dates-numbers hai. Adopt-enforce dates, 395-22-8, Preamble-42nd rat lo, ek digit gadbad matlab poora option galat hai.</w:t>
      </w:r>
    </w:p>
    <w:p/>
    <w:p>
      <w:r>
        <w:rPr>
          <w:b/>
        </w:rPr>
        <w:t>📌 Ek Line Revision:</w:t>
      </w:r>
    </w:p>
    <w:p>
      <w:r>
        <w:t>Adopt 1949 enforce 1950 hai, original 395-22-8 hai.</w:t>
      </w:r>
    </w:p>
    <w:p/>
    <w:p>
      <w:r>
        <w:t>Positive Marks: 1</w:t>
      </w:r>
    </w:p>
    <w:p>
      <w:r>
        <w:t>Negative Marks: 0.33</w:t>
      </w:r>
    </w:p>
    <w:p>
      <w:r>
        <w:t>──────────────────────────────</w:t>
      </w:r>
    </w:p>
    <w:p/>
    <w:p>
      <w:r>
        <w:rPr>
          <w:b/>
          <w:sz w:val="23"/>
        </w:rPr>
        <w:t>Question: A tutor teaches rights and duties with examples. Which student statement NEEDS CORRECTION?</w:t>
      </w:r>
    </w:p>
    <w:p/>
    <w:p>
      <w:r>
        <w:t>(a) Article 21A gives free compulsory education for children aged 6-14 years</w:t>
      </w:r>
    </w:p>
    <w:p>
      <w:r>
        <w:t>(b) Article 32 gives the right to move the Supreme Court for remedies</w:t>
      </w:r>
    </w:p>
    <w:p>
      <w:r>
        <w:t>(c) Fundamental Duties are enforced by courts exactly like Fundamental Rights</w:t>
      </w:r>
    </w:p>
    <w:p>
      <w:r>
        <w:t>(d) Right to property is a legal right under Article 300A since 1978</w:t>
      </w:r>
    </w:p>
    <w:p/>
    <w:p>
      <w:r>
        <w:rPr>
          <w:b/>
        </w:rPr>
        <w:t>✅ Answer: c</w:t>
      </w:r>
    </w:p>
    <w:p/>
    <w:p>
      <w:r>
        <w:rPr>
          <w:b/>
          <w:sz w:val="24"/>
        </w:rPr>
        <w:t>💡 Solution:</w:t>
      </w:r>
    </w:p>
    <w:p>
      <w:r>
        <w:rPr>
          <w:b/>
        </w:rPr>
        <w:t>✅ Sahi Kyun?</w:t>
      </w:r>
    </w:p>
    <w:p>
      <w:r>
        <w:t>Duties 51A moral-civic hain non-justiciable hain, courts Rights jaise enforce nahi karte. Rights 32 aur 226 se justiciable hain. 21A education, 32 remedies, 300A property teeno sahi examples hain, isliye (c) correction maangta hai, yahi answer hai, enforceability trap pakdo.</w:t>
      </w:r>
    </w:p>
    <w:p/>
    <w:p>
      <w:r>
        <w:rPr>
          <w:b/>
        </w:rPr>
        <w:t>❌ Baaki Kyun Galat?</w:t>
      </w:r>
    </w:p>
    <w:p>
      <w:r>
        <w:t>(a), (b) aur (d) teeno sahi statements hain, isliye ye galat options hain. Education 6-14 free-compulsory, Supreme Court remedies, property legal right sab textbook-correct hain. 1976 42nd duties, 1978 44th property, 2002 86th education timeline pakki karo, sirf (c) ulta batata hai.</w:t>
      </w:r>
    </w:p>
    <w:p/>
    <w:p>
      <w:r>
        <w:rPr>
          <w:b/>
        </w:rPr>
        <w:t>🧠 PNC Trick:</w:t>
      </w:r>
    </w:p>
    <w:p>
      <w:r>
        <w:t>Duties Kartavya hai court-order nahi. Rights court ja sakte hai, ye fark hai.</w:t>
      </w:r>
    </w:p>
    <w:p/>
    <w:p>
      <w:r>
        <w:rPr>
          <w:b/>
        </w:rPr>
        <w:t>🎯 Exam Hook:</w:t>
      </w:r>
    </w:p>
    <w:p>
      <w:r>
        <w:t>NORCET trap duties-versus-rights enforceability hai. 51A non-justiciable, 32 justiciable rat lo, amendment timeline 42nd 44th 86th jodo.</w:t>
      </w:r>
    </w:p>
    <w:p/>
    <w:p>
      <w:r>
        <w:rPr>
          <w:b/>
        </w:rPr>
        <w:t>📌 Ek Line Revision:</w:t>
      </w:r>
    </w:p>
    <w:p>
      <w:r>
        <w:t>Duties moral non-justiciable hai, Rights justiciable 32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Article</w:t>
            </w:r>
          </w:p>
        </w:tc>
        <w:tc>
          <w:tcPr>
            <w:tcW w:type="dxa" w:w="2880"/>
          </w:tcPr>
          <w:p>
            <w:r>
              <w:t>Right</w:t>
            </w:r>
          </w:p>
        </w:tc>
        <w:tc>
          <w:tcPr>
            <w:tcW w:type="dxa" w:w="2880"/>
          </w:tcPr>
          <w:p>
            <w:r>
              <w:t>Teaching</w:t>
            </w:r>
          </w:p>
        </w:tc>
      </w:tr>
      <w:tr>
        <w:tc>
          <w:tcPr>
            <w:tcW w:type="dxa" w:w="2880"/>
          </w:tcPr>
          <w:p>
            <w:r>
              <w:t>21A</w:t>
            </w:r>
          </w:p>
        </w:tc>
        <w:tc>
          <w:tcPr>
            <w:tcW w:type="dxa" w:w="2880"/>
          </w:tcPr>
          <w:p>
            <w:r>
              <w:t>Education 6-14</w:t>
            </w:r>
          </w:p>
        </w:tc>
        <w:tc>
          <w:tcPr>
            <w:tcW w:type="dxa" w:w="2880"/>
          </w:tcPr>
          <w:p>
            <w:r>
              <w:t>Free plus compulsory</w:t>
            </w:r>
          </w:p>
        </w:tc>
      </w:tr>
      <w:tr>
        <w:tc>
          <w:tcPr>
            <w:tcW w:type="dxa" w:w="2880"/>
          </w:tcPr>
          <w:p>
            <w:r>
              <w:t>32</w:t>
            </w:r>
          </w:p>
        </w:tc>
        <w:tc>
          <w:tcPr>
            <w:tcW w:type="dxa" w:w="2880"/>
          </w:tcPr>
          <w:p>
            <w:r>
              <w:t>Constitutional remedies</w:t>
            </w:r>
          </w:p>
        </w:tc>
        <w:tc>
          <w:tcPr>
            <w:tcW w:type="dxa" w:w="2880"/>
          </w:tcPr>
          <w:p>
            <w:r>
              <w:t>Move Supreme Court</w:t>
            </w:r>
          </w:p>
        </w:tc>
      </w:tr>
      <w:tr>
        <w:tc>
          <w:tcPr>
            <w:tcW w:type="dxa" w:w="2880"/>
          </w:tcPr>
          <w:p>
            <w:r>
              <w:t>300A</w:t>
            </w:r>
          </w:p>
        </w:tc>
        <w:tc>
          <w:tcPr>
            <w:tcW w:type="dxa" w:w="2880"/>
          </w:tcPr>
          <w:p>
            <w:r>
              <w:t>Property legal right</w:t>
            </w:r>
          </w:p>
        </w:tc>
        <w:tc>
          <w:tcPr>
            <w:tcW w:type="dxa" w:w="2880"/>
          </w:tcPr>
          <w:p>
            <w:r>
              <w:t>Not fundamental since 1978</w:t>
            </w:r>
          </w:p>
        </w:tc>
      </w:tr>
    </w:tbl>
    <w:p/>
    <w:p>
      <w:r>
        <w:t>Positive Marks: 1</w:t>
      </w:r>
    </w:p>
    <w:p>
      <w:r>
        <w:t>Negative Marks: 0.33</w:t>
      </w:r>
    </w:p>
    <w:p>
      <w:r>
        <w:t>──────────────────────────────</w:t>
      </w:r>
    </w:p>
    <w:p/>
    <w:p>
      <w:r>
        <w:rPr>
          <w:b/>
          <w:sz w:val="23"/>
        </w:rPr>
        <w:t>Question: A tutor teaches series tricks: 5, 11, 23, 47, ?. Which student answer is CORRECT?</w:t>
      </w:r>
    </w:p>
    <w:p/>
    <w:p>
      <w:r>
        <w:t>(a) 93</w:t>
      </w:r>
    </w:p>
    <w:p>
      <w:r>
        <w:t>(b) 94</w:t>
      </w:r>
    </w:p>
    <w:p>
      <w:r>
        <w:t>(c) 96</w:t>
      </w:r>
    </w:p>
    <w:p>
      <w:r>
        <w:t>(d) 95</w:t>
      </w:r>
    </w:p>
    <w:p/>
    <w:p>
      <w:r>
        <w:rPr>
          <w:b/>
        </w:rPr>
        <w:t>✅ Answer: d</w:t>
      </w:r>
    </w:p>
    <w:p/>
    <w:p>
      <w:r>
        <w:rPr>
          <w:b/>
          <w:sz w:val="24"/>
        </w:rPr>
        <w:t>💡 Solution:</w:t>
      </w:r>
    </w:p>
    <w:p>
      <w:r>
        <w:rPr>
          <w:b/>
        </w:rPr>
        <w:t>✅ Sahi Kyun?</w:t>
      </w:r>
    </w:p>
    <w:p>
      <w:r>
        <w:t>Pattern times-2-plus-1 hai: 5x2-plus-1 11, 11x2-plus-1 23, 23x2-plus-1 47, 47x2-plus-1 95 aayega. Gaps 6 12 24 double hote hain, next gap 48, 47-plus-48 95, isliye (d) correct hai, yahi answer hai. Ye doubling-gaps RRB favourite hai.</w:t>
      </w:r>
    </w:p>
    <w:p/>
    <w:p>
      <w:r>
        <w:rPr>
          <w:b/>
        </w:rPr>
        <w:t>❌ Baaki Kyun Galat?</w:t>
      </w:r>
    </w:p>
    <w:p>
      <w:r>
        <w:t>(a), (b) aur (c) teeno pattern todte hain, isliye ye galat options hain. 93 me plus-46, 94 me plus-47, 96 me plus-49 hota hai jabki plus-48 chahiye. Pehle gap likho phir multiply rule try karo, yehi fastest trick hai. Gap-match se 48-gadbad turant pakdo.</w:t>
      </w:r>
    </w:p>
    <w:p/>
    <w:p>
      <w:r>
        <w:rPr>
          <w:b/>
        </w:rPr>
        <w:t>🧠 PNC Trick:</w:t>
      </w:r>
    </w:p>
    <w:p>
      <w:r>
        <w:t>Double-plus-1 ka khel hai. Gap double dekho next jod do, 95 pakka hai.</w:t>
      </w:r>
    </w:p>
    <w:p/>
    <w:p>
      <w:r>
        <w:rPr>
          <w:b/>
        </w:rPr>
        <w:t>🎯 Exam Hook:</w:t>
      </w:r>
    </w:p>
    <w:p>
      <w:r>
        <w:t>RRB trap doubling gaps hai. x2-plus-1, x2-plus-2, x3-minus patterns rat lo, gap likhna na bhoolo, 2 second me pattern khulta hai.</w:t>
      </w:r>
    </w:p>
    <w:p/>
    <w:p>
      <w:r>
        <w:rPr>
          <w:b/>
        </w:rPr>
        <w:t>📌 Ek Line Revision:</w:t>
      </w:r>
    </w:p>
    <w:p>
      <w:r>
        <w:t>5-11-23-47 me x2-plus-1 hai, next 95 hai.</w:t>
      </w:r>
    </w:p>
    <w:p/>
    <w:p>
      <w:r>
        <w:t>Positive Marks: 1</w:t>
      </w:r>
    </w:p>
    <w:p>
      <w:r>
        <w:t>Negative Marks: 0.33</w:t>
      </w:r>
    </w:p>
    <w:p>
      <w:r>
        <w:t>──────────────────────────────</w:t>
      </w:r>
    </w:p>
    <w:p/>
    <w:p>
      <w:r>
        <w:rPr>
          <w:b/>
          <w:sz w:val="23"/>
        </w:rPr>
        <w:t>Question: A tutor teaches divisibility by 9. The rule is digit-sum must be a multiple of 9. Which example follows the rule CORRECTLY?</w:t>
      </w:r>
    </w:p>
    <w:p/>
    <w:p>
      <w:r>
        <w:t>(a) 12345 is divisible by 9</w:t>
      </w:r>
    </w:p>
    <w:p>
      <w:r>
        <w:t>(b) 432891 is divisible by 9</w:t>
      </w:r>
    </w:p>
    <w:p>
      <w:r>
        <w:t>(c) 54321 is divisible by 9</w:t>
      </w:r>
    </w:p>
    <w:p>
      <w:r>
        <w:t>(d) 111111 is divisible by 9</w:t>
      </w:r>
    </w:p>
    <w:p/>
    <w:p>
      <w:r>
        <w:rPr>
          <w:b/>
        </w:rPr>
        <w:t>✅ Answer: b</w:t>
      </w:r>
    </w:p>
    <w:p/>
    <w:p>
      <w:r>
        <w:rPr>
          <w:b/>
          <w:sz w:val="24"/>
        </w:rPr>
        <w:t>💡 Solution:</w:t>
      </w:r>
    </w:p>
    <w:p>
      <w:r>
        <w:rPr>
          <w:b/>
        </w:rPr>
        <w:t>✅ Sahi Kyun?</w:t>
      </w:r>
    </w:p>
    <w:p>
      <w:r>
        <w:t>432891 ke digits 4-plus-3-plus-2-plus-8-plus-9-plus-1 27 hota hai jo 9 ka multiple hai, isliye divisible hai. Ye rule ko sahi follow karta hai, isliye (b) correct hai, yahi answer hai. Digit-sum jodna speed badhata hai.</w:t>
      </w:r>
    </w:p>
    <w:p/>
    <w:p>
      <w:r>
        <w:rPr>
          <w:b/>
        </w:rPr>
        <w:t>❌ Baaki Kyun Galat?</w:t>
      </w:r>
    </w:p>
    <w:p>
      <w:r>
        <w:t>(a), (c) aur (d) teeno rule todte hain, isliye ye galat options hain. 12345 sum 15, 54321 sum 15, 111111 sum 6, teeno 9 ke multiple nahi, divisibility claim galat hai. Exam me digit-sum turant jodo, 9 18 27 36 dikhe to divisible pakdo. 3-rule me 3-multiple, 9-rule sakht hai.</w:t>
      </w:r>
    </w:p>
    <w:p/>
    <w:p>
      <w:r>
        <w:rPr>
          <w:b/>
        </w:rPr>
        <w:t>🧠 PNC Trick:</w:t>
      </w:r>
    </w:p>
    <w:p>
      <w:r>
        <w:t>Digit-sum jodo 9-18-27 dikhe to divisible hai. 27 wala pakka hai.</w:t>
      </w:r>
    </w:p>
    <w:p/>
    <w:p>
      <w:r>
        <w:rPr>
          <w:b/>
        </w:rPr>
        <w:t>🎯 Exam Hook:</w:t>
      </w:r>
    </w:p>
    <w:p>
      <w:r>
        <w:t>NORCET trap 9-rule versus 3-rule confusion hai. 3 me sum 3-multiple, 9 me sum 9-multiple chahiye, fark rat lo, 27-sum example pakka karo.</w:t>
      </w:r>
    </w:p>
    <w:p/>
    <w:p>
      <w:r>
        <w:rPr>
          <w:b/>
        </w:rPr>
        <w:t>📌 Ek Line Revision:</w:t>
      </w:r>
    </w:p>
    <w:p>
      <w:r>
        <w:t>Digit-sum 9-multiple hai to divisible by 9 hai.</w:t>
      </w:r>
    </w:p>
    <w:p/>
    <w:p>
      <w:r>
        <w:t>Positive Marks: 1</w:t>
      </w:r>
    </w:p>
    <w:p>
      <w:r>
        <w:t>Negative Marks: 0.33</w:t>
      </w:r>
    </w:p>
    <w:p>
      <w:r>
        <w:t>──────────────────────────────</w:t>
      </w:r>
    </w:p>
    <w:p/>
    <w:p>
      <w:r>
        <w:rPr>
          <w:b/>
          <w:sz w:val="23"/>
        </w:rPr>
        <w:t>Question: A teacher explains: Mohan and Sohan play daily. Which explanation of the word And is CORRECT?</w:t>
      </w:r>
    </w:p>
    <w:p/>
    <w:p>
      <w:r>
        <w:t>(a) And is a verb showing the action of playing</w:t>
      </w:r>
    </w:p>
    <w:p>
      <w:r>
        <w:t>(b) And joins words and clauses so it is a conjunction</w:t>
      </w:r>
    </w:p>
    <w:p>
      <w:r>
        <w:t>(c) And describes the quality of Mohan and Sohan</w:t>
      </w:r>
    </w:p>
    <w:p>
      <w:r>
        <w:t>(d) And expresses sudden feeling so it is an interjection</w:t>
      </w:r>
    </w:p>
    <w:p/>
    <w:p>
      <w:r>
        <w:rPr>
          <w:b/>
        </w:rPr>
        <w:t>✅ Answer: b</w:t>
      </w:r>
    </w:p>
    <w:p/>
    <w:p>
      <w:r>
        <w:rPr>
          <w:b/>
          <w:sz w:val="24"/>
        </w:rPr>
        <w:t>💡 Solution:</w:t>
      </w:r>
    </w:p>
    <w:p>
      <w:r>
        <w:rPr>
          <w:b/>
        </w:rPr>
        <w:t>✅ Sahi Kyun?</w:t>
      </w:r>
    </w:p>
    <w:p>
      <w:r>
        <w:t>And do shabdon Mohan-Sohan ko jodta hai, jodne wale shabd conjunctions hote hain and-but-or-because jaise. Verb action batata, adjective quality batata, interjection sudden feeling batata, And inme se kuch nahi karta. Play action-verb hai, daily manner-adverb hai, isliye And ka kaam sirf jodna bachta hai. Isliye (b) correct hai, connector-definition lagao.</w:t>
      </w:r>
    </w:p>
    <w:p/>
    <w:p>
      <w:r>
        <w:rPr>
          <w:b/>
        </w:rPr>
        <w:t>❌ Baaki Kyun Galat?</w:t>
      </w:r>
    </w:p>
    <w:p>
      <w:r>
        <w:t>(a), (c) aur (d) teeno wrong labels hain, isliye ye galat options hain. Play verb hai, daily adverb hai, And sirf connector hai. Joining-words-equals-conjunction definition seedhi lagao. And feelings nahi jatata, quality nahi batata, action nahi karta, teeno labels fail hain.</w:t>
      </w:r>
    </w:p>
    <w:p/>
    <w:p>
      <w:r>
        <w:rPr>
          <w:b/>
        </w:rPr>
        <w:t>🧠 PNC Trick:</w:t>
      </w:r>
    </w:p>
    <w:p>
      <w:r>
        <w:t>Jodne wala conjunction hai. And-but-or dikhe to conjunction pakdo.</w:t>
      </w:r>
    </w:p>
    <w:p/>
    <w:p>
      <w:r>
        <w:rPr>
          <w:b/>
        </w:rPr>
        <w:t>🎯 Exam Hook:</w:t>
      </w:r>
    </w:p>
    <w:p>
      <w:r>
        <w:t>RRB trap word-class confusion hai. Verb-action, adjective-quality, conjunction-joining, interjection-feeling rat lo, sentence me kaam dekho naam nahi.</w:t>
      </w:r>
    </w:p>
    <w:p/>
    <w:p>
      <w:r>
        <w:rPr>
          <w:b/>
        </w:rPr>
        <w:t>📌 Ek Line Revision:</w:t>
      </w:r>
    </w:p>
    <w:p>
      <w:r>
        <w:t>And joining word hai isliye conjunction hai.</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