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hepatitis-A patient is managed at home. Which statement NEEDS CORRECTION?</w:t>
      </w:r>
    </w:p>
    <w:p/>
    <w:p>
      <w:r>
        <w:t>(a) We will wash hands with safe water and separate utensils</w:t>
      </w:r>
    </w:p>
    <w:p>
      <w:r>
        <w:t>(b) We will give rest with light diet and avoid alcohol</w:t>
      </w:r>
    </w:p>
    <w:p>
      <w:r>
        <w:t>(c) We will vaccinate contacts with follow-up LFT review</w:t>
      </w:r>
    </w:p>
    <w:p>
      <w:r>
        <w:t>(d) We will share food freely with alcohol and skip vaccines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Share-alcohol-no-vaccine spread-liver-harm karta hai, triple-danger hai. Handwash-water-separate, rest-light-no-alcohol, contact-vaccine-LFT-review sahi hain. Enteric-isolation, fluids-glucose, fatigue-rest rules follow karo. Isliye (d) correction maangta hai. Enteric-isolation maintain karo. Fluids-glucose monitor karo, fatigue-rest enforce karo. Sibling-screening arrange karo, school-leave note do. Sibling-screening arrange karo, school-leave note do, diet-chart stick karo, follow-up-visit schedule karo. Dietician-review schedule karo, weight-track weekly karo, appetite-log maintain karo.</w:t>
      </w:r>
    </w:p>
    <w:p/>
    <w:p>
      <w:r>
        <w:rPr>
          <w:b/>
        </w:rPr>
        <w:t>❌ Baaki Kyun Galat?</w:t>
      </w:r>
    </w:p>
    <w:p>
      <w:r>
        <w:t>(a), (b) aur (c) teeno sahi home-teachings hain, isliye ye galat options hain. Hygiene-diet-vaccine sab correct hain. Sirf (d) share-alcohol-skip mangta hai. Vaccination-chart maintain karo. Booster-due track karo, travel-history note karo, hygiene-audit home karo.</w:t>
      </w:r>
    </w:p>
    <w:p/>
    <w:p>
      <w:r>
        <w:rPr>
          <w:b/>
        </w:rPr>
        <w:t>🧠 PNC Trick:</w:t>
      </w:r>
    </w:p>
    <w:p>
      <w:r>
        <w:t>Share-alcohol-skip danger hai. Wash-rest-vaccine safe hai.</w:t>
      </w:r>
    </w:p>
    <w:p/>
    <w:p>
      <w:r>
        <w:rPr>
          <w:b/>
        </w:rPr>
        <w:t>🎯 Exam Hook:</w:t>
      </w:r>
    </w:p>
    <w:p>
      <w:r>
        <w:t>NORCET trap home-trio hai. Handwash-diet-contacts rat lo, exam me pakka aata hai.</w:t>
      </w:r>
    </w:p>
    <w:p/>
    <w:p>
      <w:r>
        <w:rPr>
          <w:b/>
        </w:rPr>
        <w:t>📌 Ek Line Revision:</w:t>
      </w:r>
    </w:p>
    <w:p>
      <w:r>
        <w:t>Share-skip banned hai, wash-rest-vaccine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Hygiene</w:t>
            </w:r>
          </w:p>
        </w:tc>
        <w:tc>
          <w:tcPr>
            <w:tcW w:type="dxa" w:w="2880"/>
          </w:tcPr>
          <w:p>
            <w:r>
              <w:t>Handwash, separate items</w:t>
            </w:r>
          </w:p>
        </w:tc>
        <w:tc>
          <w:tcPr>
            <w:tcW w:type="dxa" w:w="2880"/>
          </w:tcPr>
          <w:p>
            <w:r>
              <w:t>Sharing food</w:t>
            </w:r>
          </w:p>
        </w:tc>
      </w:tr>
      <w:tr>
        <w:tc>
          <w:tcPr>
            <w:tcW w:type="dxa" w:w="2880"/>
          </w:tcPr>
          <w:p>
            <w:r>
              <w:t>Liver</w:t>
            </w:r>
          </w:p>
        </w:tc>
        <w:tc>
          <w:tcPr>
            <w:tcW w:type="dxa" w:w="2880"/>
          </w:tcPr>
          <w:p>
            <w:r>
              <w:t>Rest, light diet</w:t>
            </w:r>
          </w:p>
        </w:tc>
        <w:tc>
          <w:tcPr>
            <w:tcW w:type="dxa" w:w="2880"/>
          </w:tcPr>
          <w:p>
            <w:r>
              <w:t>Alcohol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Vaccinate, LFT review</w:t>
            </w:r>
          </w:p>
        </w:tc>
        <w:tc>
          <w:tcPr>
            <w:tcW w:type="dxa" w:w="2880"/>
          </w:tcPr>
          <w:p>
            <w:r>
              <w:t>Skipping follow-up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pancreatitis patient is discharged. Which statement NEEDS CORRECTION?</w:t>
      </w:r>
    </w:p>
    <w:p/>
    <w:p>
      <w:r>
        <w:t>(a) I will avoid alcohol fully with low-fat small meals</w:t>
      </w:r>
    </w:p>
    <w:p>
      <w:r>
        <w:t>(b) I will take enzymes-painkillers with follow-up scans</w:t>
      </w:r>
    </w:p>
    <w:p>
      <w:r>
        <w:t>(c) I will drink alcohol with fried food and skip follow-up</w:t>
      </w:r>
    </w:p>
    <w:p>
      <w:r>
        <w:t>(d) I will report severe pain with vomiting-fever at once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Alcohol-fried pancreas-re-attack karta hai, skip-follow-up necrosis-miss karta hai, triple-danger hai. No-alcohol-low-fat, enzymes-followup, pain-vomit-fever flags sahi hain. Triglyceride-gallbladder-check, smoking-stop, diabetes-watch rules follow karo. Isliye (c) correction maangta hai. Triglyceride-gallbladder-check karo. Smoking-stop enforce karo, diabetes-watch maintain karo. Pain-diary maintain karo, weight-track karo. Support-group refer karo, dietitian-followup schedule karo, enzyme-dose adjust karo, scan-review attend karo. Follow-up-call attend karo, diary-share karo.</w:t>
      </w:r>
    </w:p>
    <w:p/>
    <w:p>
      <w:r>
        <w:rPr>
          <w:b/>
        </w:rPr>
        <w:t>❌ Baaki Kyun Galat?</w:t>
      </w:r>
    </w:p>
    <w:p>
      <w:r>
        <w:t>(a), (b) aur (d) teeno sahi discharge-teachings hain, isliye ye galat options hain. Abstinence-diet-meds-flags sab correct hain. Sirf (c) alcohol-fried-skip mangta hai. Support-group refer karo. Dietitian-followup schedule karo, enzyme-dose adjust karo, scan-review attend karo.</w:t>
      </w:r>
    </w:p>
    <w:p/>
    <w:p>
      <w:r>
        <w:rPr>
          <w:b/>
        </w:rPr>
        <w:t>🧠 PNC Trick:</w:t>
      </w:r>
    </w:p>
    <w:p>
      <w:r>
        <w:t>Alcohol-fried-skip danger hai. No-fat-meds-flags safe hai.</w:t>
      </w:r>
    </w:p>
    <w:p/>
    <w:p>
      <w:r>
        <w:rPr>
          <w:b/>
        </w:rPr>
        <w:t>🎯 Exam Hook:</w:t>
      </w:r>
    </w:p>
    <w:p>
      <w:r>
        <w:t>RRB trap discharge-trio hai. No-alcohol, enzymes-flags rat lo, exam me pakka aata hai.</w:t>
      </w:r>
    </w:p>
    <w:p/>
    <w:p>
      <w:r>
        <w:rPr>
          <w:b/>
        </w:rPr>
        <w:t>📌 Ek Line Revision:</w:t>
      </w:r>
    </w:p>
    <w:p>
      <w:r>
        <w:t>Alcohol-skip banned hai, diet-meds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gallbladder-surgery patient is discharged with a T-tube. Which statement NEEDS CORRECTION?</w:t>
      </w:r>
    </w:p>
    <w:p/>
    <w:p>
      <w:r>
        <w:t>(a) I will eat low-fat small meals with wound care</w:t>
      </w:r>
    </w:p>
    <w:p>
      <w:r>
        <w:t>(b) I will eat fried food and ignore drain colour-amount</w:t>
      </w:r>
    </w:p>
    <w:p>
      <w:r>
        <w:t>(c) I will record drain output with fever-pain watch</w:t>
      </w:r>
    </w:p>
    <w:p>
      <w:r>
        <w:t>(d) I will come for tube-removal review as dated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Fried-drain-ignore infection-block-miss karta hai, triple-harm hai. Low-fat-wound, drain-record-fever-watch, removal-review sahi hain. Bile-colour-amount chart, bag-below-level, skin-care rules follow karo. Isliye (b) correction maangta hai. Bile-colour-amount chart maintain karo. Bag-below-level keep karo, skin-care peritube do. Early-ambulation encourage karo, breathing-exercise teach karo. Suture-line inspect karo, fever-chart maintain karo, diet-advance counsel karo, review-date diary likho. ORS-stock replenish karo, demonstration-repeat karo.</w:t>
      </w:r>
    </w:p>
    <w:p/>
    <w:p>
      <w:r>
        <w:rPr>
          <w:b/>
        </w:rPr>
        <w:t>❌ Baaki Kyun Galat?</w:t>
      </w:r>
    </w:p>
    <w:p>
      <w:r>
        <w:t>(a), (c) aur (d) teeno sahi T-tube-teachings hain, isliye ye galat options hain. Diet-drain-review sab correct hain. Sirf (b) fried-ignore mangta hai. Suture-line inspect karo. Fever-chart maintain karo, diet-advance counsel karo, review-date diary likho, emergency-contact save karo.</w:t>
      </w:r>
    </w:p>
    <w:p/>
    <w:p>
      <w:r>
        <w:rPr>
          <w:b/>
        </w:rPr>
        <w:t>🧠 PNC Trick:</w:t>
      </w:r>
    </w:p>
    <w:p>
      <w:r>
        <w:t>Fried-ignore harm hai. Low-fat-drain-review safe hai.</w:t>
      </w:r>
    </w:p>
    <w:p/>
    <w:p>
      <w:r>
        <w:rPr>
          <w:b/>
        </w:rPr>
        <w:t>🎯 Exam Hook:</w:t>
      </w:r>
    </w:p>
    <w:p>
      <w:r>
        <w:t>GIMS trap T-tube-trio hai. Low-fat, drain-flags rat lo, exam me pakka aata hai.</w:t>
      </w:r>
    </w:p>
    <w:p/>
    <w:p>
      <w:r>
        <w:rPr>
          <w:b/>
        </w:rPr>
        <w:t>📌 Ek Line Revision:</w:t>
      </w:r>
    </w:p>
    <w:p>
      <w:r>
        <w:t>Fried-ignore banned hai, low-fat-drain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appendectomy patient is discharged. Which statement NEEDS CORRECTION?</w:t>
      </w:r>
    </w:p>
    <w:p/>
    <w:p>
      <w:r>
        <w:t>(a) I will take laxatives with heavy lifting ignoring fever</w:t>
      </w:r>
    </w:p>
    <w:p>
      <w:r>
        <w:t>(b) I will keep the wound dry with rest and graded walking</w:t>
      </w:r>
    </w:p>
    <w:p>
      <w:r>
        <w:t>(c) I will take antibiotics with pain medicines as told</w:t>
      </w:r>
    </w:p>
    <w:p>
      <w:r>
        <w:t>(d) I will report fever, redness, drainage or vomiting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Laxative-lift-ignore burst-bleed-infection-miss karta hai, triple-danger hai. Dry-rest-walk, drugs-as-told, fever-redness-drainage-vomit flags sahi hain. No-driving-2-weeks, diet-advance-tolerance, stitch-review rules follow karo. Isliye (a) correction maangta hai. No-driving-2-weeks counsel karo. Diet-advance-tolerance explain karo, stitch-review schedule karo. Activity-graded resume karo, school-leave arrange karo. Scar-photo track karo, pain-scale document karo, bowel-chart maintain karo, follow-up-visit attend karo. Scar-massage start karo, physiotherapy-continue karo.</w:t>
      </w:r>
    </w:p>
    <w:p/>
    <w:p>
      <w:r>
        <w:rPr>
          <w:b/>
        </w:rPr>
        <w:t>❌ Baaki Kyun Galat?</w:t>
      </w:r>
    </w:p>
    <w:p>
      <w:r>
        <w:t>(b), (c) aur (d) teeno sahi post-op-teachings hain, isliye ye galat options hain. Wound-meds-flags sab correct hain. Sirf (a) laxative-lift-ignore mangta hai. Scar-photo track karo. Pain-scale document karo, bowel-chart maintain karo, follow-up-visit attend karo, sports-restrict counsel karo.</w:t>
      </w:r>
    </w:p>
    <w:p/>
    <w:p>
      <w:r>
        <w:rPr>
          <w:b/>
        </w:rPr>
        <w:t>🧠 PNC Trick:</w:t>
      </w:r>
    </w:p>
    <w:p>
      <w:r>
        <w:t>Laxative-lift-ignore danger hai. Dry-meds-flags safe hai.</w:t>
      </w:r>
    </w:p>
    <w:p/>
    <w:p>
      <w:r>
        <w:rPr>
          <w:b/>
        </w:rPr>
        <w:t>🎯 Exam Hook:</w:t>
      </w:r>
    </w:p>
    <w:p>
      <w:r>
        <w:t>PGI trap post-op-trio hai. Wound-drugs-flags rat lo, exam me pakka aata hai.</w:t>
      </w:r>
    </w:p>
    <w:p/>
    <w:p>
      <w:r>
        <w:rPr>
          <w:b/>
        </w:rPr>
        <w:t>📌 Ek Line Revision:</w:t>
      </w:r>
    </w:p>
    <w:p>
      <w:r>
        <w:t>Laxative-ignore banned hai, dry-meds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man is taught to prevent intestinal blockage. Which statement shows NEED for further teaching?</w:t>
      </w:r>
    </w:p>
    <w:p/>
    <w:p>
      <w:r>
        <w:t>(a) I will eat fibre with fluids and daily walks</w:t>
      </w:r>
    </w:p>
    <w:p>
      <w:r>
        <w:t>(b) I will report pain-distension-vomit-no-flatus at once</w:t>
      </w:r>
    </w:p>
    <w:p>
      <w:r>
        <w:t>(c) I will chew well with dentures and regular toileting</w:t>
      </w:r>
    </w:p>
    <w:p>
      <w:r>
        <w:t>(d) I will ignore symptoms with no fluids and no movement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Ignore-no-fluid-no-move fecal-impaction-volvulus karta hai, triple-harm hai. Fibre-fluids-walk, flag-report, chew-denture-toilet sahi hain. Hernia-truss-surgery, adhesion-history, medicine-review rules follow karo. Isliye (d) further teaching maangta hai. Hernia-truss-surgery refer karo. Adhesion-history document karo, medicine-review conduct karo. Girth-tape home provide karo, stool-diary maintain karo. Surgeon-number save karo, alarm-card issue karo, transport-plan ready rakho, caregiver-train karo. Review-slip file karo, next-date confirm karo.</w:t>
      </w:r>
    </w:p>
    <w:p/>
    <w:p>
      <w:r>
        <w:rPr>
          <w:b/>
        </w:rPr>
        <w:t>❌ Baaki Kyun Galat?</w:t>
      </w:r>
    </w:p>
    <w:p>
      <w:r>
        <w:t>(a), (b) aur (c) teeno sahi prevention-teachings hain, isliye ye galat options hain. Diet-flags-habits sab correct hain. Sirf (d) ignore-no-no mangta hai. Surgeon-number save karo. Alarm-card issue karo, transport-plan ready rakho, caregiver-train karo, review-date fix karo.</w:t>
      </w:r>
    </w:p>
    <w:p/>
    <w:p>
      <w:r>
        <w:rPr>
          <w:b/>
        </w:rPr>
        <w:t>🧠 PNC Trick:</w:t>
      </w:r>
    </w:p>
    <w:p>
      <w:r>
        <w:t>Ignore-still-dry harm hai. Fibre-flags-habits safe hai.</w:t>
      </w:r>
    </w:p>
    <w:p/>
    <w:p>
      <w:r>
        <w:rPr>
          <w:b/>
        </w:rPr>
        <w:t>🎯 Exam Hook:</w:t>
      </w:r>
    </w:p>
    <w:p>
      <w:r>
        <w:t>NORCET trap prevention-trio hai. Fibre-fluids, flag-report rat lo, exam me pakka aata hai.</w:t>
      </w:r>
    </w:p>
    <w:p/>
    <w:p>
      <w:r>
        <w:rPr>
          <w:b/>
        </w:rPr>
        <w:t>📌 Ek Line Revision:</w:t>
      </w:r>
    </w:p>
    <w:p>
      <w:r>
        <w:t>Ignore-banned hai, fibre-flags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Prevent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Food-fluid</w:t>
            </w:r>
          </w:p>
        </w:tc>
        <w:tc>
          <w:tcPr>
            <w:tcW w:type="dxa" w:w="2880"/>
          </w:tcPr>
          <w:p>
            <w:r>
              <w:t>Fibre, fluids, walks</w:t>
            </w:r>
          </w:p>
        </w:tc>
        <w:tc>
          <w:tcPr>
            <w:tcW w:type="dxa" w:w="2880"/>
          </w:tcPr>
          <w:p>
            <w:r>
              <w:t>Ignoring symptoms</w:t>
            </w:r>
          </w:p>
        </w:tc>
      </w:tr>
      <w:tr>
        <w:tc>
          <w:tcPr>
            <w:tcW w:type="dxa" w:w="2880"/>
          </w:tcPr>
          <w:p>
            <w:r>
              <w:t>Habits</w:t>
            </w:r>
          </w:p>
        </w:tc>
        <w:tc>
          <w:tcPr>
            <w:tcW w:type="dxa" w:w="2880"/>
          </w:tcPr>
          <w:p>
            <w:r>
              <w:t>Chew, toilet routine</w:t>
            </w:r>
          </w:p>
        </w:tc>
        <w:tc>
          <w:tcPr>
            <w:tcW w:type="dxa" w:w="2880"/>
          </w:tcPr>
          <w:p>
            <w:r>
              <w:t>No movement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Pain-distension-vomit</w:t>
            </w:r>
          </w:p>
        </w:tc>
        <w:tc>
          <w:tcPr>
            <w:tcW w:type="dxa" w:w="2880"/>
          </w:tcPr>
          <w:p>
            <w:r>
              <w:t>Delaying care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charting rules. Which student NEEDS CORRECTION?</w:t>
      </w:r>
    </w:p>
    <w:p/>
    <w:p>
      <w:r>
        <w:t>(a) I will erase errors fully to keep charts neat</w:t>
      </w:r>
    </w:p>
    <w:p>
      <w:r>
        <w:t>(b) I will record timely with date-time-signature</w:t>
      </w:r>
    </w:p>
    <w:p>
      <w:r>
        <w:t>(c) I will use SOAP with facts and no blanks</w:t>
      </w:r>
    </w:p>
    <w:p>
      <w:r>
        <w:t>(d) I will draw a single line over errors with sign-date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Erase-tamper-fraud-illegal hai, neat-chart excuse-nahi. Timely-sign, SOAP-facts, line-sign-date sahi hain. Black-ink-approved-abbreviations, incident-objective, handover-read-back rules follow karo. Isliye (a) correction maangta hai, erase-trap pakdo. Interview-exam-review records maintain karo. Focused-system-wise assess karo, pain-scale apply karo, fall-risk score karo. Handover-update SBAR me do. EHR-template use karo, audit-participate karo, error-learn culture follow karo, competency-signoff obtain karo. Competency-log update karo, skill-fair attend karo, mentor-meet monthly karo.</w:t>
      </w:r>
    </w:p>
    <w:p/>
    <w:p>
      <w:r>
        <w:rPr>
          <w:b/>
        </w:rPr>
        <w:t>❌ Baaki Kyun Galat?</w:t>
      </w:r>
    </w:p>
    <w:p>
      <w:r>
        <w:t>(b), (c) aur (d) teeno sahi charting-teachings hain, isliye ye galat options hain. Timely-format-correction sab correct hain. Sirf (a) erase mangta hai. Documentation-EHR training lo. EHR-template use karo, audit-participate karo, error-learn culture follow karo.</w:t>
      </w:r>
    </w:p>
    <w:p/>
    <w:p>
      <w:r>
        <w:rPr>
          <w:b/>
        </w:rPr>
        <w:t>🧠 PNC Trick:</w:t>
      </w:r>
    </w:p>
    <w:p>
      <w:r>
        <w:t>Erase-fraud-illegal hai. Line-sign-legal hai.</w:t>
      </w:r>
    </w:p>
    <w:p/>
    <w:p>
      <w:r>
        <w:rPr>
          <w:b/>
        </w:rPr>
        <w:t>🎯 Exam Hook:</w:t>
      </w:r>
    </w:p>
    <w:p>
      <w:r>
        <w:t>RRB trap erase-rule hai. Timely-SOAP-line rat lo, exam me pakka aata hai.</w:t>
      </w:r>
    </w:p>
    <w:p/>
    <w:p>
      <w:r>
        <w:rPr>
          <w:b/>
        </w:rPr>
        <w:t>📌 Ek Line Revision:</w:t>
      </w:r>
    </w:p>
    <w:p>
      <w:r>
        <w:t>Erase-banned line-sign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new nurse is taught admission safety. Which statement NEEDS CORRECTION?</w:t>
      </w:r>
    </w:p>
    <w:p/>
    <w:p>
      <w:r>
        <w:t>(a) I will check ID band with consent and inventory</w:t>
      </w:r>
    </w:p>
    <w:p>
      <w:r>
        <w:t>(b) I will orient to ward-routine with call-bell demo</w:t>
      </w:r>
    </w:p>
    <w:p>
      <w:r>
        <w:t>(c) I will skip ID checks to admit faster always</w:t>
      </w:r>
    </w:p>
    <w:p>
      <w:r>
        <w:t>(d) I will hand over SBAR with records and valuables list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Skip-ID wrong-patient-meds-surgery karta hai, faster-always excuse-nahi. ID-consent-inventory, orient-bell, SBAR-records-valuables sahi hain. Allergy-band, fall-risk-tag, DAMA-counsel rules follow karo. Isliye (c) correction maangta hai, skip-trap pakdo. Outcome-NOC indicators select karo, NIC-activities tailor karo, evaluation-criteria measure karo. Care-plan print karo, bedside-handover do. Domain-book refer karo. Student-demo observe karo, return-demo pass karo, viva-cards revise karo, logbook-complete karo. Attendance-register mark karo, internal-marks verify karo.</w:t>
      </w:r>
    </w:p>
    <w:p/>
    <w:p>
      <w:r>
        <w:rPr>
          <w:b/>
        </w:rPr>
        <w:t>❌ Baaki Kyun Galat?</w:t>
      </w:r>
    </w:p>
    <w:p>
      <w:r>
        <w:t>(a), (b) aur (d) teeno sahi admission-teachings hain, isliye ye galat options hain. Check-orient-handover sab correct hain. Sirf (c) skip mangta hai. Student-demo observe karo. Return-demo pass karo, viva-cards revise karo, logbook-complete karo, preceptor-sign obtain karo.</w:t>
      </w:r>
    </w:p>
    <w:p/>
    <w:p>
      <w:r>
        <w:rPr>
          <w:b/>
        </w:rPr>
        <w:t>🧠 PNC Trick:</w:t>
      </w:r>
    </w:p>
    <w:p>
      <w:r>
        <w:t>Skip-wrong-patient hai. ID-always must hai.</w:t>
      </w:r>
    </w:p>
    <w:p/>
    <w:p>
      <w:r>
        <w:rPr>
          <w:b/>
        </w:rPr>
        <w:t>🎯 Exam Hook:</w:t>
      </w:r>
    </w:p>
    <w:p>
      <w:r>
        <w:t>GIMS trap ID-rule hai. Band-consent-SBAR rat lo, exam me pakka aata hai.</w:t>
      </w:r>
    </w:p>
    <w:p/>
    <w:p>
      <w:r>
        <w:rPr>
          <w:b/>
        </w:rPr>
        <w:t>📌 Ek Line Revision:</w:t>
      </w:r>
    </w:p>
    <w:p>
      <w:r>
        <w:t>Skip-banned hai, ID-always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ectopic-treated woman is counselled on follow-up. Which statement NEEDS CORRECTION?</w:t>
      </w:r>
    </w:p>
    <w:p/>
    <w:p>
      <w:r>
        <w:t>(a) I will track hCG to zero with Rh injection record</w:t>
      </w:r>
    </w:p>
    <w:p>
      <w:r>
        <w:t>(b) I will skip all follow-up and conceive next month at once</w:t>
      </w:r>
    </w:p>
    <w:p>
      <w:r>
        <w:t>(c) I will report bleeding-fainting with grief support</w:t>
      </w:r>
    </w:p>
    <w:p>
      <w:r>
        <w:t>(d) I will plan next pregnancy with early USG check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Skip-next-month rupture-repeat-ectopic-miss karta hai, hCG-track-must hai. hCG-zero-Rh, bleed-grief, next-early-USG sahi hain. Tube-surgery-fertility, PID-treat, contraception-gap rules follow karo. Isliye (b) correction maangta hai, skip-rush trap pakdo. Weight-ketone-track daily karo, thiamine-protocol confirm karo, hospitalize-severe criteria follow karo. Husband-support ensure karo, trigger-household identify karo. Urine-output chart karo, dehydration-skin-turgor check karo, pulse-BP monitor karo, discharge-diet explain karo. Husband-counsel continue karo, diet-chart review karo.</w:t>
      </w:r>
    </w:p>
    <w:p/>
    <w:p>
      <w:r>
        <w:rPr>
          <w:b/>
        </w:rPr>
        <w:t>❌ Baaki Kyun Galat?</w:t>
      </w:r>
    </w:p>
    <w:p>
      <w:r>
        <w:t>(a), (c) aur (d) teeno sahi follow-up-teachings hain, isliye ye galat options hain. Track-report-plan sab correct hain. Sirf (b) skip-rush mangta hai. Dietitian-meal-plan follow karo. Urine-output chart karo, dehydration-skin-turgor check karo, pulse-BP monitor karo, discharge-diet explain karo.</w:t>
      </w:r>
    </w:p>
    <w:p/>
    <w:p>
      <w:r>
        <w:rPr>
          <w:b/>
        </w:rPr>
        <w:t>🧠 PNC Trick:</w:t>
      </w:r>
    </w:p>
    <w:p>
      <w:r>
        <w:t>Skip-rush repeat-danger hai. Track-plan-safe hai.</w:t>
      </w:r>
    </w:p>
    <w:p/>
    <w:p>
      <w:r>
        <w:rPr>
          <w:b/>
        </w:rPr>
        <w:t>🎯 Exam Hook:</w:t>
      </w:r>
    </w:p>
    <w:p>
      <w:r>
        <w:t>PGI trap follow-up-duo hai. hCG-Rh, early-USG rat lo, exam me pakka aata hai.</w:t>
      </w:r>
    </w:p>
    <w:p/>
    <w:p>
      <w:r>
        <w:rPr>
          <w:b/>
        </w:rPr>
        <w:t>📌 Ek Line Revision:</w:t>
      </w:r>
    </w:p>
    <w:p>
      <w:r>
        <w:t>Skip-rush banned hai, track-plan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molar-pregnancy woman is counselled after evacuation. Which statement shows NEED for further teaching?</w:t>
      </w:r>
    </w:p>
    <w:p/>
    <w:p>
      <w:r>
        <w:t>(a) I will come for hCG till zero with chest-X-ray reviews</w:t>
      </w:r>
    </w:p>
    <w:p>
      <w:r>
        <w:t>(b) I will use contraception for one full year</w:t>
      </w:r>
    </w:p>
    <w:p>
      <w:r>
        <w:t>(c) I will report bleeding with cough-breathlessness at once</w:t>
      </w:r>
    </w:p>
    <w:p>
      <w:r>
        <w:t>(d) I will get pregnant next month with no hCG tests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Next-month-no-hCG choriocarcinoma-miss karta hai, 1-year-track-must hai. hCG-zero-X-ray, contraception-1-year, bleed-cough-breath flags sahi hain. Chemo-if-rising, registry-follow, diet-rest rules follow karo. Isliye (d) further teaching maangta hai. Grief-counsel offer karo, contraception-gap advise karo, sex-hygiene-gap explain karo. Histopathology-follow collect karo, beta-hCG-trend track karo. Theatre-discharge follow karo, stitch-care explain karo, bleeding-pad-count teach karo, fever-chart maintain karo. MCP-card update karo, next-visit date fix karo.</w:t>
      </w:r>
    </w:p>
    <w:p/>
    <w:p>
      <w:r>
        <w:rPr>
          <w:b/>
        </w:rPr>
        <w:t>❌ Baaki Kyun Galat?</w:t>
      </w:r>
    </w:p>
    <w:p>
      <w:r>
        <w:t>(a), (b) aur (c) teeno sahi molar-teachings hain, isliye ye galat options hain. Track-prevent-flags sab correct hain. Sirf (d) next-month-no-test mangta hai. Theatre-discharge follow karo. Stitch-care explain karo, bleeding-pad-count teach karo, fever-chart maintain karo, OPD-review attend karo.</w:t>
      </w:r>
    </w:p>
    <w:p/>
    <w:p>
      <w:r>
        <w:rPr>
          <w:b/>
        </w:rPr>
        <w:t>🧠 PNC Trick:</w:t>
      </w:r>
    </w:p>
    <w:p>
      <w:r>
        <w:t>Next-month-no-test cancer-miss hai. Track-prevent safe hai.</w:t>
      </w:r>
    </w:p>
    <w:p/>
    <w:p>
      <w:r>
        <w:rPr>
          <w:b/>
        </w:rPr>
        <w:t>🎯 Exam Hook:</w:t>
      </w:r>
    </w:p>
    <w:p>
      <w:r>
        <w:t>NORCET trap molar-track hai. hCG-zero, 1-year-contraception rat lo, exam me pakka aata hai.</w:t>
      </w:r>
    </w:p>
    <w:p/>
    <w:p>
      <w:r>
        <w:rPr>
          <w:b/>
        </w:rPr>
        <w:t>📌 Ek Line Revision:</w:t>
      </w:r>
    </w:p>
    <w:p>
      <w:r>
        <w:t>Next-month banned hai, hCG-1-year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Molar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hCG till zero</w:t>
            </w:r>
          </w:p>
        </w:tc>
        <w:tc>
          <w:tcPr>
            <w:tcW w:type="dxa" w:w="2880"/>
          </w:tcPr>
          <w:p>
            <w:r>
              <w:t>Skipping tests</w:t>
            </w:r>
          </w:p>
        </w:tc>
      </w:tr>
      <w:tr>
        <w:tc>
          <w:tcPr>
            <w:tcW w:type="dxa" w:w="2880"/>
          </w:tcPr>
          <w:p>
            <w:r>
              <w:t>Prevent</w:t>
            </w:r>
          </w:p>
        </w:tc>
        <w:tc>
          <w:tcPr>
            <w:tcW w:type="dxa" w:w="2880"/>
          </w:tcPr>
          <w:p>
            <w:r>
              <w:t>Contraception 1 year</w:t>
            </w:r>
          </w:p>
        </w:tc>
        <w:tc>
          <w:tcPr>
            <w:tcW w:type="dxa" w:w="2880"/>
          </w:tcPr>
          <w:p>
            <w:r>
              <w:t>Next-month pregnancy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Bleed, cough-breathlessness</w:t>
            </w:r>
          </w:p>
        </w:tc>
        <w:tc>
          <w:tcPr>
            <w:tcW w:type="dxa" w:w="2880"/>
          </w:tcPr>
          <w:p>
            <w:r>
              <w:t>Ignoring symptoms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Parents are taught newborn infection prevention. Which statement NEEDS CORRECTION?</w:t>
      </w:r>
    </w:p>
    <w:p/>
    <w:p>
      <w:r>
        <w:t>(a) We will bottle-feed with no handwash and crowded visits</w:t>
      </w:r>
    </w:p>
    <w:p>
      <w:r>
        <w:t>(b) We will wash hands with exclusive breastfeeding</w:t>
      </w:r>
    </w:p>
    <w:p>
      <w:r>
        <w:t>(c) We will keep warmth with clean cord care</w:t>
      </w:r>
    </w:p>
    <w:p>
      <w:r>
        <w:t>(d) We will report poor suck-fever-lethargy at once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Bottle-no-wash-crowd sepsis-outbreak karta hai, triple-danger hai. Handwash-EBM, warmth-cord, suck-fever-lethargy flags sahi hain. Rooming-in, vaccine-schedule, siblings-hygiene rules follow karo. Isliye (a) correction maangta hai. Rooming-in maintain karo. Vaccine-schedule follow karo, siblings-hygiene enforce karo. Growth-chart plot karo, mother-diet counsel karo. Danger-poster wall-stick karo. Kangaroo-father involve karo, weight-track weekly karo, feeding-quantity note karo, jaundice-check daily karo. Review-date adhere karo.</w:t>
      </w:r>
    </w:p>
    <w:p/>
    <w:p>
      <w:r>
        <w:rPr>
          <w:b/>
        </w:rPr>
        <w:t>❌ Baaki Kyun Galat?</w:t>
      </w:r>
    </w:p>
    <w:p>
      <w:r>
        <w:t>(b), (c) aur (d) teeno sahi prevention-teachings hain, isliye ye galat options hain. Hygiene-warmth-flags sab correct hain. Sirf (a) bottle-no-wash-crowd mangta hai. Kangaroo-father involve karo. Weight-track weekly karo, feeding-quantity note karo, jaundice-check daily karo, review-date fix karo.</w:t>
      </w:r>
    </w:p>
    <w:p/>
    <w:p>
      <w:r>
        <w:rPr>
          <w:b/>
        </w:rPr>
        <w:t>🧠 PNC Trick:</w:t>
      </w:r>
    </w:p>
    <w:p>
      <w:r>
        <w:t>Bottle-crowd-no-wash danger hai. Wash-EBM-flags safe hai.</w:t>
      </w:r>
    </w:p>
    <w:p/>
    <w:p>
      <w:r>
        <w:rPr>
          <w:b/>
        </w:rPr>
        <w:t>🎯 Exam Hook:</w:t>
      </w:r>
    </w:p>
    <w:p>
      <w:r>
        <w:t>RRB trap prevention-trio hai. Handwash-EBM, warmth-flags rat lo, exam me pakka aata hai.</w:t>
      </w:r>
    </w:p>
    <w:p/>
    <w:p>
      <w:r>
        <w:rPr>
          <w:b/>
        </w:rPr>
        <w:t>📌 Ek Line Revision:</w:t>
      </w:r>
    </w:p>
    <w:p>
      <w:r>
        <w:t>Bottle-crowd banned hai, wash-EBM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village is taught RCH benefits. Which statement NEEDS CORRECTION?</w:t>
      </w:r>
    </w:p>
    <w:p/>
    <w:p>
      <w:r>
        <w:t>(a) We will deliver in hospital with JSY-JSSK support</w:t>
      </w:r>
    </w:p>
    <w:p>
      <w:r>
        <w:t>(b) We will attend PMSMA-VHND days with MCP tracking</w:t>
      </w:r>
    </w:p>
    <w:p>
      <w:r>
        <w:t>(c) We will deliver at home with no ANC and refuse vaccines</w:t>
      </w:r>
    </w:p>
    <w:p>
      <w:r>
        <w:t>(d) We will call ASHA-108 for complications at once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Home-no-ANC-no-vaccine maternal-neonatal-death karta hai, triple-danger hai. Hospital-JSY-JSSK, PMSMA-VHND-MCP, ASHA-108-complication sahi uses hain. Birth-plan, HBNC-visits, immunization-card rules follow karo. Isliye (c) correction maangta hai. Ayushman-RBSK-MMU schemes explain karo. Health-card enrollment camp attend karo, screening-package avail karo. Feedback-suggestion box use karo. VHND-session attend karo, take-home-ration collect karo, growth-monitor karo, deworming-confirm karo. Beneficiary-list verify karo, Aadhaar-seed ensure karo, payment-track karo.</w:t>
      </w:r>
    </w:p>
    <w:p/>
    <w:p>
      <w:r>
        <w:rPr>
          <w:b/>
        </w:rPr>
        <w:t>❌ Baaki Kyun Galat?</w:t>
      </w:r>
    </w:p>
    <w:p>
      <w:r>
        <w:t>(a), (b) aur (d) teeno sahi RCH-teachings hain, isliye ye galat options hain. Facility-days-emergency sab correct hain. Sirf (c) home-no-no mangta hai. VHND-session attend karo. Take-home-ration collect karo, growth-monitor karo, deworming-confirm karo, MCP-card update karo.</w:t>
      </w:r>
    </w:p>
    <w:p/>
    <w:p>
      <w:r>
        <w:rPr>
          <w:b/>
        </w:rPr>
        <w:t>🧠 PNC Trick:</w:t>
      </w:r>
    </w:p>
    <w:p>
      <w:r>
        <w:t>Home-no-no danger hai. Facility-days-emergency safe hai.</w:t>
      </w:r>
    </w:p>
    <w:p/>
    <w:p>
      <w:r>
        <w:rPr>
          <w:b/>
        </w:rPr>
        <w:t>🎯 Exam Hook:</w:t>
      </w:r>
    </w:p>
    <w:p>
      <w:r>
        <w:t>GIMS trap RCH-use hai. JSY-PMSMA-ASHA rat lo, exam me pakka aata hai.</w:t>
      </w:r>
    </w:p>
    <w:p/>
    <w:p>
      <w:r>
        <w:rPr>
          <w:b/>
        </w:rPr>
        <w:t>📌 Ek Line Revision:</w:t>
      </w:r>
    </w:p>
    <w:p>
      <w:r>
        <w:t>Home-no banned hai, facility-use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phobia support. Which statement NEEDS CORRECTION?</w:t>
      </w:r>
    </w:p>
    <w:p/>
    <w:p>
      <w:r>
        <w:t>(a) We will encourage gradual exposure with praise</w:t>
      </w:r>
    </w:p>
    <w:p>
      <w:r>
        <w:t>(b) We will force sudden flooding and mock the fears daily</w:t>
      </w:r>
    </w:p>
    <w:p>
      <w:r>
        <w:t>(c) We will keep routines with counselling and medicines</w:t>
      </w:r>
    </w:p>
    <w:p>
      <w:r>
        <w:t>(d) We will avoid harsh labels with trigger diary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Force-mock panic-trauma-trust-break karta hai, gradual-praise heals karta hai. Exposure-praise, routine-counsel-meds, no-harsh-diary sahi hain. Hierarchy-steps, relaxation-breathing, follow-up-review rules follow karo. Isliye (b) correction maangta hai. Hierarchy-small-steps follow karo, family-therapy join karo, follow-up-weights track karo. Trigger-map draw karo, safe-place identify karo. Homework-ERP complete karo. Support-group family join karo, helpline-save karo, crisis-plan write karo, respite-schedule karo. Review-date adhere karo, progress-note maintain karo.</w:t>
      </w:r>
    </w:p>
    <w:p/>
    <w:p>
      <w:r>
        <w:rPr>
          <w:b/>
        </w:rPr>
        <w:t>❌ Baaki Kyun Galat?</w:t>
      </w:r>
    </w:p>
    <w:p>
      <w:r>
        <w:t>(a), (c) aur (d) teeno sahi support-teachings hain, isliye ye galat options hain. Gradual-routine-kindness sab correct hain. Sirf (b) force-mock mangta hai. Support-group family join karo. Helpline-save karo, crisis-plan write karo, respite-schedule karo, outing-plan karo.</w:t>
      </w:r>
    </w:p>
    <w:p/>
    <w:p>
      <w:r>
        <w:rPr>
          <w:b/>
        </w:rPr>
        <w:t>🧠 PNC Trick:</w:t>
      </w:r>
    </w:p>
    <w:p>
      <w:r>
        <w:t>Force-mock trauma-harm hai. Gradual-praise safe hai.</w:t>
      </w:r>
    </w:p>
    <w:p/>
    <w:p>
      <w:r>
        <w:rPr>
          <w:b/>
        </w:rPr>
        <w:t>🎯 Exam Hook:</w:t>
      </w:r>
    </w:p>
    <w:p>
      <w:r>
        <w:t>PGI trap support-duo hai. Exposure-praise, routine-diary rat lo, exam me pakka aata hai.</w:t>
      </w:r>
    </w:p>
    <w:p/>
    <w:p>
      <w:r>
        <w:rPr>
          <w:b/>
        </w:rPr>
        <w:t>📌 Ek Line Revision:</w:t>
      </w:r>
    </w:p>
    <w:p>
      <w:r>
        <w:t>Force-mock banned hai, gradual-praise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chronic-pain patient is taught opioid safety. Which statement NEEDS CORRECTION?</w:t>
      </w:r>
    </w:p>
    <w:p/>
    <w:p>
      <w:r>
        <w:t>(a) I will lock medicines with count and prescription record</w:t>
      </w:r>
    </w:p>
    <w:p>
      <w:r>
        <w:t>(b) I will report excess sleep-breathing-slow with constipation care</w:t>
      </w:r>
    </w:p>
    <w:p>
      <w:r>
        <w:t>(c) I will attend reviews with no dose change on my own</w:t>
      </w:r>
    </w:p>
    <w:p>
      <w:r>
        <w:t>(d) I will share pills with friends and double doses freely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Share-double overdose-arrest-spread karta hai, triple-danger hai. Lock-count-record, sleep-breath-constipation watch, review-no-self-change sahi hain. Naloxone-plan, driving-avoid, storage-high rules follow karo. Isliye (d) correction maangta hai. Paracetamol-liver-limit counsel karo, aspirin-kids-ban explain karo, driving-sedation warn karo. Pain-diary maintain karo, physio-refer karo. Review-date fix karo. Generic-substitute ask karo, bill-save karo, expiry-check karo, storage-cool-dry maintain karo. Pill-count verify karo, refill-reminder set karo.</w:t>
      </w:r>
    </w:p>
    <w:p/>
    <w:p>
      <w:r>
        <w:rPr>
          <w:b/>
        </w:rPr>
        <w:t>❌ Baaki Kyun Galat?</w:t>
      </w:r>
    </w:p>
    <w:p>
      <w:r>
        <w:t>(a), (b) aur (c) teeno sahi opioid-teachings hain, isliye ye galat options hain. Secure-watch-review sab correct hain. Sirf (d) share-double mangta hai. Generic-substitute ask karo. Bill-save karo, expiry-check karo, storage-cool-dry maintain karo, travel-dose pack karo, pill-box use karo.</w:t>
      </w:r>
    </w:p>
    <w:p/>
    <w:p>
      <w:r>
        <w:rPr>
          <w:b/>
        </w:rPr>
        <w:t>🧠 PNC Trick:</w:t>
      </w:r>
    </w:p>
    <w:p>
      <w:r>
        <w:t>Share-double overdose-danger hai. Lock-watch-review safe hai.</w:t>
      </w:r>
    </w:p>
    <w:p/>
    <w:p>
      <w:r>
        <w:rPr>
          <w:b/>
        </w:rPr>
        <w:t>🎯 Exam Hook:</w:t>
      </w:r>
    </w:p>
    <w:p>
      <w:r>
        <w:t>NORCET trap opioid-trio hai. Lock-count, sleep-flags rat lo, exam me pakka aata hai.</w:t>
      </w:r>
    </w:p>
    <w:p/>
    <w:p>
      <w:r>
        <w:rPr>
          <w:b/>
        </w:rPr>
        <w:t>📌 Ek Line Revision:</w:t>
      </w:r>
    </w:p>
    <w:p>
      <w:r>
        <w:t>Share-double banned hai, lock-review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Opioids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Locked, counted</w:t>
            </w:r>
          </w:p>
        </w:tc>
        <w:tc>
          <w:tcPr>
            <w:tcW w:type="dxa" w:w="2880"/>
          </w:tcPr>
          <w:p>
            <w:r>
              <w:t>Sharing pills</w:t>
            </w:r>
          </w:p>
        </w:tc>
      </w:tr>
      <w:tr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As told, reviews</w:t>
            </w:r>
          </w:p>
        </w:tc>
        <w:tc>
          <w:tcPr>
            <w:tcW w:type="dxa" w:w="2880"/>
          </w:tcPr>
          <w:p>
            <w:r>
              <w:t>Doubling freely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Sleep-breath slow</w:t>
            </w:r>
          </w:p>
        </w:tc>
        <w:tc>
          <w:tcPr>
            <w:tcW w:type="dxa" w:w="2880"/>
          </w:tcPr>
          <w:p>
            <w:r>
              <w:t>Ignoring sedation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COPD patient is taught breathing exercises. Which statement NEEDS CORRECTION?</w:t>
      </w:r>
    </w:p>
    <w:p/>
    <w:p>
      <w:r>
        <w:t>(a) I will breathe shallow-rapid and avoid all activity always</w:t>
      </w:r>
    </w:p>
    <w:p>
      <w:r>
        <w:t>(b) I will do pursed-lip with diaphragmatic breathing daily</w:t>
      </w:r>
    </w:p>
    <w:p>
      <w:r>
        <w:t>(c) I will use spirometry with graded walks and rest breaks</w:t>
      </w:r>
    </w:p>
    <w:p>
      <w:r>
        <w:t>(d) I will report blue lips with speech-difficulty at once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Shallow-rapid-no-activity deconditioning-CO2 karta hai, graded-pursed-lip improves karta hai. Pursed-diaphragmatic, spirometry-walks-breaks, blue-speech flags sahi hain. Energy-save, vaccination, action-plan rules follow karo. Isliye (a) correction maangta hai. Stop-fluids-oxygen-antihistamine protocol staff-ko batado. Donor-history questionnaire fill karo, consent-witness arrange karo. Post-donation rest-juice ensure karo. Reaction-card preserve karo, next-donation gap follow karo, iron-diet continue karo, helpline-save karo. Donor-card issue karo, refreshment-serve karo.</w:t>
      </w:r>
    </w:p>
    <w:p/>
    <w:p>
      <w:r>
        <w:rPr>
          <w:b/>
        </w:rPr>
        <w:t>❌ Baaki Kyun Galat?</w:t>
      </w:r>
    </w:p>
    <w:p>
      <w:r>
        <w:t>(b), (c) aur (d) teeno sahi breathing-teachings hain, isliye ye galat options hain. Technique-walks-flags sab correct hain. Sirf (a) shallow-no-activity mangta hai. Reaction-card preserve karo. Next-donation gap follow karo, iron-diet continue karo, helpline-save karo, feedback-form fill karo.</w:t>
      </w:r>
    </w:p>
    <w:p/>
    <w:p>
      <w:r>
        <w:rPr>
          <w:b/>
        </w:rPr>
        <w:t>🧠 PNC Trick:</w:t>
      </w:r>
    </w:p>
    <w:p>
      <w:r>
        <w:t>Shallow-still harm hai. Pursed-graded safe hai.</w:t>
      </w:r>
    </w:p>
    <w:p/>
    <w:p>
      <w:r>
        <w:rPr>
          <w:b/>
        </w:rPr>
        <w:t>🎯 Exam Hook:</w:t>
      </w:r>
    </w:p>
    <w:p>
      <w:r>
        <w:t>RRB trap breathing-duo hai. Pursed-spirometry, blue-flags rat lo, exam me pakka aata hai.</w:t>
      </w:r>
    </w:p>
    <w:p/>
    <w:p>
      <w:r>
        <w:rPr>
          <w:b/>
        </w:rPr>
        <w:t>📌 Ek Line Revision:</w:t>
      </w:r>
    </w:p>
    <w:p>
      <w:r>
        <w:t>Shallow-still banned hai, pursed-graded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staff are taught store records. Which statement NEEDS CORRECTION?</w:t>
      </w:r>
    </w:p>
    <w:p/>
    <w:p>
      <w:r>
        <w:t>(a) I will maintain bin cards with FIFO and expiry checks</w:t>
      </w:r>
    </w:p>
    <w:p>
      <w:r>
        <w:t>(b) I will indent timely with buffer-stock and audits</w:t>
      </w:r>
    </w:p>
    <w:p>
      <w:r>
        <w:t>(c) I will keep no records and pile all items randomly</w:t>
      </w:r>
    </w:p>
    <w:p>
      <w:r>
        <w:t>(d) I will condemn unserviceables with committee-auction process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No-record-random expiry-stockout-theft karta hai, triple-harm hai. Bin-FIFO-expiry, indent-buffer-audit, condemn-committee-auction sahi hain. Lead-time-reorder, cold-chain, equipment-AMC rules follow karo. Isliye (c) correction maangta hai. NABH-checklist follow karo, night-report submit karo, crash-cart verify karo. Census-board update karo, bed-manager coordinate karo. Linen-indent timely karo. Kaizen-suggestion give karo, 5S-sort Gemba-round join karo, audit-score improve karo, award-apply karo. Duty-allocation display karo, attendance-biometric mark karo.</w:t>
      </w:r>
    </w:p>
    <w:p/>
    <w:p>
      <w:r>
        <w:rPr>
          <w:b/>
        </w:rPr>
        <w:t>❌ Baaki Kyun Galat?</w:t>
      </w:r>
    </w:p>
    <w:p>
      <w:r>
        <w:t>(a), (b) aur (d) teeno sahi store-teachings hain, isliye ye galat options hain. Records-indent-condemn sab correct hain. Sirf (c) no-record-random mangta hai. Kaizen-suggestion give karo. 5S-sort Gemba-round join karo, audit-score improve karo, award-apply karo, training-calendar follow karo.</w:t>
      </w:r>
    </w:p>
    <w:p/>
    <w:p>
      <w:r>
        <w:rPr>
          <w:b/>
        </w:rPr>
        <w:t>🧠 PNC Trick:</w:t>
      </w:r>
    </w:p>
    <w:p>
      <w:r>
        <w:t>No-random harm hai. Bin-indent-condemn safe hai.</w:t>
      </w:r>
    </w:p>
    <w:p/>
    <w:p>
      <w:r>
        <w:rPr>
          <w:b/>
        </w:rPr>
        <w:t>🎯 Exam Hook:</w:t>
      </w:r>
    </w:p>
    <w:p>
      <w:r>
        <w:t>NORCET trap store-trio hai. FIFO-audit-committee rat lo, exam me pakka aata hai.</w:t>
      </w:r>
    </w:p>
    <w:p/>
    <w:p>
      <w:r>
        <w:rPr>
          <w:b/>
        </w:rPr>
        <w:t>📌 Ek Line Revision:</w:t>
      </w:r>
    </w:p>
    <w:p>
      <w:r>
        <w:t>No-record banned hai, bin-indent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environment facts. Which student shows CORRECT understanding?</w:t>
      </w:r>
    </w:p>
    <w:p/>
    <w:p>
      <w:r>
        <w:t>(a) Tiger-1973, hotspots-4, Ramsar-wetlands, Ozone-Sep-16 combo</w:t>
      </w:r>
    </w:p>
    <w:p>
      <w:r>
        <w:t>(b) Tiger-1993 with Ozone-Jun-5 and desert-hotspot combo</w:t>
      </w:r>
    </w:p>
    <w:p>
      <w:r>
        <w:t>(c) Hotspots-10 with Ramsar-rivers and NGT-2001 combo</w:t>
      </w:r>
    </w:p>
    <w:p>
      <w:r>
        <w:t>(d) Chipko-mines with Earth-Jun-5 and Tiger-1983 combo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Tiger-1973, hotspots-Himalaya-Western-Ghats-Indo-Burma-Sundaland, Ramsar-wetlands, Ozone-Sep-16 sab ek-saath sahi hain. Isliye (a) correct understanding hai, combo-trap pakdo. River-Ganga-dolphin, tree-banyan-aerial-roots links revise karo. Quiz-buzzer rounds practice karo, map-pointing drill karo. Photo-exhibition visit karo. Fact-file maintain karo. Current-events link karo, stamp-collection start karo, teacher-quiz weekly attempt karo, photo-album update karo, score-track karo. Flashcards-revise karo, group-discussion join karo, test-series attempt karo.</w:t>
      </w:r>
    </w:p>
    <w:p/>
    <w:p>
      <w:r>
        <w:rPr>
          <w:b/>
        </w:rPr>
        <w:t>❌ Baaki Kyun Galat?</w:t>
      </w:r>
    </w:p>
    <w:p>
      <w:r>
        <w:t>(b), (c) aur (d) teeno wrong combos hain, isliye ye galat options hain. Year-date-cause swaps sab galat hain. Ek fact gadbad poora option galat karta hai. Current-events link karo. Stamp-collection start karo, teacher-quiz weekly attempt karo, photo-album update karo, score-track karo.</w:t>
      </w:r>
    </w:p>
    <w:p/>
    <w:p>
      <w:r>
        <w:rPr>
          <w:b/>
        </w:rPr>
        <w:t>🧠 PNC Trick:</w:t>
      </w:r>
    </w:p>
    <w:p>
      <w:r>
        <w:t>Tiger-hotspots-Ramsar-Ozone combo hai. Swap-trap pakdo.</w:t>
      </w:r>
    </w:p>
    <w:p/>
    <w:p>
      <w:r>
        <w:rPr>
          <w:b/>
        </w:rPr>
        <w:t>🎯 Exam Hook:</w:t>
      </w:r>
    </w:p>
    <w:p>
      <w:r>
        <w:t>RRB trap eco-combo hai. 1973-4-Ramsar-Sep-16 rat lo, exam me pakka aata hai.</w:t>
      </w:r>
    </w:p>
    <w:p/>
    <w:p>
      <w:r>
        <w:rPr>
          <w:b/>
        </w:rPr>
        <w:t>📌 Ek Line Revision:</w:t>
      </w:r>
    </w:p>
    <w:p>
      <w:r>
        <w:t>Tiger-1973-hotspots-Ramsar-Ozone sahi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climate and disasters. Which student NEEDS CORRECTION?</w:t>
      </w:r>
    </w:p>
    <w:p/>
    <w:p>
      <w:r>
        <w:t>(a) SW-June-Sept with NE-winter and El-Nino-weak is correct</w:t>
      </w:r>
    </w:p>
    <w:p>
      <w:r>
        <w:t>(b) NDMA-2005-NDRF with IMD-forecast is correct</w:t>
      </w:r>
    </w:p>
    <w:p>
      <w:r>
        <w:t>(c) El Nino strengthens monsoon with assured floods</w:t>
      </w:r>
    </w:p>
    <w:p>
      <w:r>
        <w:t>(d) La-Nina-strong with cyclone-alerts is correct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El-Nino-weak-drought hai, strengthen-flood ulta hai. SW-NE-weak, NDMA-IMD, La-Nina-alerts sahi hain. Isliye (c) correction maangta hai, opposite-trap pakdo. 7-continents-5-oceans memorize karo, equator-prime-meridian draw karo, straits-channels list karo. Time-zones calculate karo, map-projections compare karo. Current-events link karo. Globe-model use karo, latitude-longitude practice karo, atlas-index refer karo, quiz-app download karo, mock-test weekly do. Worksheet-complete karo, doubt-session attend karo.</w:t>
      </w:r>
    </w:p>
    <w:p/>
    <w:p>
      <w:r>
        <w:rPr>
          <w:b/>
        </w:rPr>
        <w:t>❌ Baaki Kyun Galat?</w:t>
      </w:r>
    </w:p>
    <w:p>
      <w:r>
        <w:t>(a), (b) aur (d) teeno correct climate-facts hain, isliye ye galat options hain. Winds-teams-alerts sab correct hain. Sirf (c) strengthen batata hai. Globe-model use karo. Latitude-longitude practice karo, atlas-index refer karo, quiz-app download karo, mock-test weekly do, score-improve karo.</w:t>
      </w:r>
    </w:p>
    <w:p/>
    <w:p>
      <w:r>
        <w:rPr>
          <w:b/>
        </w:rPr>
        <w:t>🧠 PNC Trick:</w:t>
      </w:r>
    </w:p>
    <w:p>
      <w:r>
        <w:t>El-Nino-weak-drought hai. Strengthen-ulta hai.</w:t>
      </w:r>
    </w:p>
    <w:p/>
    <w:p>
      <w:r>
        <w:rPr>
          <w:b/>
        </w:rPr>
        <w:t>🎯 Exam Hook:</w:t>
      </w:r>
    </w:p>
    <w:p>
      <w:r>
        <w:t>NORCET trap El-Nino hai. SW-NDMA-La-Nina rat lo, exam me pakka aata hai.</w:t>
      </w:r>
    </w:p>
    <w:p/>
    <w:p>
      <w:r>
        <w:rPr>
          <w:b/>
        </w:rPr>
        <w:t>📌 Ek Line Revision:</w:t>
      </w:r>
    </w:p>
    <w:p>
      <w:r>
        <w:t>El-Nino-weak sahi hai, strengthen galat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Climate</w:t>
            </w:r>
          </w:p>
        </w:tc>
        <w:tc>
          <w:tcPr>
            <w:tcW w:type="dxa" w:w="2880"/>
          </w:tcPr>
          <w:p>
            <w:r>
              <w:t>Fact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SW monsoon</w:t>
            </w:r>
          </w:p>
        </w:tc>
        <w:tc>
          <w:tcPr>
            <w:tcW w:type="dxa" w:w="2880"/>
          </w:tcPr>
          <w:p>
            <w:r>
              <w:t>June-September</w:t>
            </w:r>
          </w:p>
        </w:tc>
        <w:tc>
          <w:tcPr>
            <w:tcW w:type="dxa" w:w="2880"/>
          </w:tcPr>
          <w:p>
            <w:r>
              <w:t>Main rains</w:t>
            </w:r>
          </w:p>
        </w:tc>
      </w:tr>
      <w:tr>
        <w:tc>
          <w:tcPr>
            <w:tcW w:type="dxa" w:w="2880"/>
          </w:tcPr>
          <w:p>
            <w:r>
              <w:t>El Nino</w:t>
            </w:r>
          </w:p>
        </w:tc>
        <w:tc>
          <w:tcPr>
            <w:tcW w:type="dxa" w:w="2880"/>
          </w:tcPr>
          <w:p>
            <w:r>
              <w:t>Weakens monsoon</w:t>
            </w:r>
          </w:p>
        </w:tc>
        <w:tc>
          <w:tcPr>
            <w:tcW w:type="dxa" w:w="2880"/>
          </w:tcPr>
          <w:p>
            <w:r>
              <w:t>Drought</w:t>
            </w:r>
          </w:p>
        </w:tc>
      </w:tr>
      <w:tr>
        <w:tc>
          <w:tcPr>
            <w:tcW w:type="dxa" w:w="2880"/>
          </w:tcPr>
          <w:p>
            <w:r>
              <w:t>La Nina</w:t>
            </w:r>
          </w:p>
        </w:tc>
        <w:tc>
          <w:tcPr>
            <w:tcW w:type="dxa" w:w="2880"/>
          </w:tcPr>
          <w:p>
            <w:r>
              <w:t>Strengthens</w:t>
            </w:r>
          </w:p>
        </w:tc>
        <w:tc>
          <w:tcPr>
            <w:tcW w:type="dxa" w:w="2880"/>
          </w:tcPr>
          <w:p>
            <w:r>
              <w:t>Alerts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No A are B. Some B are C. Which conclusion is CORRECT?</w:t>
      </w:r>
    </w:p>
    <w:p/>
    <w:p>
      <w:r>
        <w:t>(a) All A are C</w:t>
      </w:r>
    </w:p>
    <w:p>
      <w:r>
        <w:t>(b) All C are A</w:t>
      </w:r>
    </w:p>
    <w:p>
      <w:r>
        <w:t>(c) Some A are C</w:t>
      </w:r>
    </w:p>
    <w:p>
      <w:r>
        <w:t>(d) No definite A-C conclusion follows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No-A-B plus Some-B-C me middle-undistributed hai, A-C link-invalid hai. All-all, some-some, no-no confusions fail hain. Venn-separate-overlap draw karo. Middle-undistributed trap hai. Isliye (d) correct hai. Total-rank-sum-minus-1 drill karo, middle-position-half apply karo, gap-questions practice karo. Rough-number-line draw karo, reverse-check karo. Overlapping-sets Venn use karo. Max-min-position bound karo, tied-ranks average karo, mock-five daily karo, timer-set karo, error-log maintain karo. Oath-accuracy maintain karo.</w:t>
      </w:r>
    </w:p>
    <w:p/>
    <w:p>
      <w:r>
        <w:rPr>
          <w:b/>
        </w:rPr>
        <w:t>❌ Baaki Kyun Galat?</w:t>
      </w:r>
    </w:p>
    <w:p>
      <w:r>
        <w:t>(a), (b) aur (c) teeno invalid conclusions hain. All-all, all-reverse, some-jump sab fail hain. Sirf (d) no-follow rakhta hai. Max-min-position bound karo. Tied-ranks average karo, mock-five daily karo, timer-set karo, error-log maintain karo, rank-track karo, topper-interview watch karo.</w:t>
      </w:r>
    </w:p>
    <w:p/>
    <w:p>
      <w:r>
        <w:rPr>
          <w:b/>
        </w:rPr>
        <w:t>🧠 PNC Trick:</w:t>
      </w:r>
    </w:p>
    <w:p>
      <w:r>
        <w:t>Middle-undistributed No-link hai. Venn-draw karo.</w:t>
      </w:r>
    </w:p>
    <w:p/>
    <w:p>
      <w:r>
        <w:rPr>
          <w:b/>
        </w:rPr>
        <w:t>🎯 Exam Hook:</w:t>
      </w:r>
    </w:p>
    <w:p>
      <w:r>
        <w:t>RRB trap no-some hai. Distributed-middle rat lo, exam me pakka aata hai.</w:t>
      </w:r>
    </w:p>
    <w:p/>
    <w:p>
      <w:r>
        <w:rPr>
          <w:b/>
        </w:rPr>
        <w:t>📌 Ek Line Revision:</w:t>
      </w:r>
    </w:p>
    <w:p>
      <w:r>
        <w:t>No-B plus Some-C no-link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what is the average of 15, 20 and 25? Which answer is CORRECT?</w:t>
      </w:r>
    </w:p>
    <w:p/>
    <w:p>
      <w:r>
        <w:t>(a) 18</w:t>
      </w:r>
    </w:p>
    <w:p>
      <w:r>
        <w:t>(b) 20</w:t>
      </w:r>
    </w:p>
    <w:p>
      <w:r>
        <w:t>(c) 22</w:t>
      </w:r>
    </w:p>
    <w:p>
      <w:r>
        <w:t>(d) 25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Sum-60-by-3 20 aata hai. 18-minus-2, 22-plus-2, 25-plus-5 sab fail hain. Total-count-divide steps likho. Isliye (b) 20 correct hai. Sum-divide-share steps repeat karo, simplify-divide-HCF karo, fraction-convert practice karo. Rough-parts-box draw karo, verify-add-back karo. Partnership-time-weight multiply karo. Loss-share same-ratio follow karo, agreement-clause read karo, ledger-maintain karo, mock-maths daily do, speed-target set karo. Syllabus-track complete karo, revision-plan adhere karo, library-hours extend karo.</w:t>
      </w:r>
    </w:p>
    <w:p/>
    <w:p>
      <w:r>
        <w:rPr>
          <w:b/>
        </w:rPr>
        <w:t>❌ Baaki Kyun Galat?</w:t>
      </w:r>
    </w:p>
    <w:p>
      <w:r>
        <w:t>(a), (c) aur (d) teeno wrong values hain. 18-22-25 maths fail hain. Sirf (b) 60-3 rakhta hai. Loss-share same-ratio follow karo. Agreement-clause read karo, ledger-maintain karo, mock-maths daily do, speed-target set karo, accuracy-log maintain karo, formula-recall karo.</w:t>
      </w:r>
    </w:p>
    <w:p/>
    <w:p>
      <w:r>
        <w:rPr>
          <w:b/>
        </w:rPr>
        <w:t>🧠 PNC Trick:</w:t>
      </w:r>
    </w:p>
    <w:p>
      <w:r>
        <w:t>60-3-20 hai. Total-count-divide hai.</w:t>
      </w:r>
    </w:p>
    <w:p/>
    <w:p>
      <w:r>
        <w:rPr>
          <w:b/>
        </w:rPr>
        <w:t>🎯 Exam Hook:</w:t>
      </w:r>
    </w:p>
    <w:p>
      <w:r>
        <w:t>NORCET trap average-60 hai. Sum-divide-verify rat lo, exam me pakka aata hai.</w:t>
      </w:r>
    </w:p>
    <w:p/>
    <w:p>
      <w:r>
        <w:rPr>
          <w:b/>
        </w:rPr>
        <w:t>📌 Ek Line Revision:</w:t>
      </w:r>
    </w:p>
    <w:p>
      <w:r>
        <w:t>Average 15-20-25 20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He said, I am ill. Which indirect speech is CORRECT?</w:t>
      </w:r>
    </w:p>
    <w:p/>
    <w:p>
      <w:r>
        <w:t>(a) He said that he is ill</w:t>
      </w:r>
    </w:p>
    <w:p>
      <w:r>
        <w:t>(b) He said that he was ill</w:t>
      </w:r>
    </w:p>
    <w:p>
      <w:r>
        <w:t>(c) He says that he was ill</w:t>
      </w:r>
    </w:p>
    <w:p>
      <w:r>
        <w:t>(d) He said that I was ill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Am-was backshift, I-he pronoun, said-same-tense rules hain. Is-today, says-tense-mismatch, I-unshifted sab fail hain. Chart-tense-person-time banao. Isliye (b) correct hai, shift-trap pakdo. Tense-voice-chart memorize karo, by-agent-marker spot karo, active-convert practice karo. Interrogative-voice rules learn karo, imperative-let-be-done master karo. Object-subject swap drill karo. Form-table revise karo, mock-ten daily solve karo, error-log maintain karo, peer-test karo, teacher-verify karao. Doubt-notebook maintain karo, vigorous-practice continue karo.</w:t>
      </w:r>
    </w:p>
    <w:p/>
    <w:p>
      <w:r>
        <w:rPr>
          <w:b/>
        </w:rPr>
        <w:t>❌ Baaki Kyun Galat?</w:t>
      </w:r>
    </w:p>
    <w:p>
      <w:r>
        <w:t>(a), (c) aur (d) teeno wrong conversions hain. No-shift, says-mix, I-keep fail hain. Sirf (b) triple-shift rakhta hai. Form-table revise karo. Mock-ten daily solve karo, error-log maintain karo, peer-test karo, teacher-verify karao, score-track karo, certificate-earn karo.</w:t>
      </w:r>
    </w:p>
    <w:p/>
    <w:p>
      <w:r>
        <w:rPr>
          <w:b/>
        </w:rPr>
        <w:t>🧠 PNC Trick:</w:t>
      </w:r>
    </w:p>
    <w:p>
      <w:r>
        <w:t>Am-was I-he said-said hai. Triple-shift pakdo.</w:t>
      </w:r>
    </w:p>
    <w:p/>
    <w:p>
      <w:r>
        <w:rPr>
          <w:b/>
        </w:rPr>
        <w:t>🎯 Exam Hook:</w:t>
      </w:r>
    </w:p>
    <w:p>
      <w:r>
        <w:t>RRB trap triple-shift hai. Tense-person-time rat lo, exam me pakka aata hai.</w:t>
      </w:r>
    </w:p>
    <w:p/>
    <w:p>
      <w:r>
        <w:rPr>
          <w:b/>
        </w:rPr>
        <w:t>📌 Ek Line Revision:</w:t>
      </w:r>
    </w:p>
    <w:p>
      <w:r>
        <w:t>Am-was I-he correct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