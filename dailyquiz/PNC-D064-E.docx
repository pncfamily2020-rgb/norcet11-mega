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3"/>
        </w:rPr>
        <w:t>Question: A 68-year-old COPD exacerbation with purulent sputum, RR 30, SpO2 86. Which drug-oxygen management is BEST?</w:t>
      </w:r>
    </w:p>
    <w:p>
      <w:pPr/>
    </w:p>
    <w:p>
      <w:pPr/>
      <w:r>
        <w:t>(a) Controlled oxygen 88-92 plus SABA-nebulizer plus systemic steroid plus antibiotics if purulence with ABG-sputum watch</w:t>
      </w:r>
    </w:p>
    <w:p>
      <w:pPr/>
      <w:r>
        <w:t>(b) High 100 percent oxygen uncontrolled for all</w:t>
      </w:r>
    </w:p>
    <w:p>
      <w:pPr/>
      <w:r>
        <w:t>(c) Sedative cough syrup only without bronchodilator</w:t>
      </w:r>
    </w:p>
    <w:p>
      <w:pPr/>
      <w:r>
        <w:t>(d) No steroids ever in exacerbation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GOLD exacerbation me bronchospasm-edema-infection trio hai. SABA+ SAMA nebulizer, prednisolone 40 5-day, amoxicillin-doxycycline purulence-change par dete hain. Controlled O2 CO2 narcosis rokta hai, NIV rescue, theophylline reserve hai.</w:t>
      </w:r>
    </w:p>
    <w:p>
      <w:pPr/>
    </w:p>
    <w:p>
      <w:pPr/>
      <w:r>
        <w:rPr>
          <w:b/>
        </w:rPr>
        <w:t>❌ Baaki Kyun Galat?</w:t>
      </w:r>
    </w:p>
    <w:p>
      <w:pPr/>
      <w:r>
        <w:t>(b) hypercapnia-coma karega. (c) suppression retention karega. (d) steroid recovery-shortens hai.</w:t>
      </w:r>
    </w:p>
    <w:p>
      <w:pPr/>
    </w:p>
    <w:p>
      <w:pPr/>
      <w:r>
        <w:rPr>
          <w:b/>
        </w:rPr>
        <w:t>🧠 PNC Trick:</w:t>
      </w:r>
    </w:p>
    <w:p>
      <w:pPr/>
      <w:r>
        <w:t>COPD bigda: Oxygen naap-Steroid thok-Antibiotic soch-Nebulizer khol.</w:t>
      </w:r>
    </w:p>
    <w:p>
      <w:pPr/>
    </w:p>
    <w:p>
      <w:pPr/>
      <w:r>
        <w:rPr>
          <w:b/>
        </w:rPr>
        <w:t>🎯 Exam Hook:</w:t>
      </w:r>
    </w:p>
    <w:p>
      <w:pPr/>
      <w:r>
        <w:t>Anthonisen purulence-volume-dyspnea, NIV pH below35. Inhaler-spacer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Exacerbation equals controlled O2 plus SABA-steroid plus purulent-antibiotic.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Need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Give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Spasm</w:t>
            </w:r>
          </w:p>
        </w:tc>
        <w:tc>
          <w:tcPr>
            <w:tcW w:type="dxa" w:w="2880"/>
          </w:tcPr>
          <w:p>
            <w:r/>
            <w:r>
              <w:t>Nebulizer</w:t>
            </w:r>
          </w:p>
        </w:tc>
        <w:tc>
          <w:tcPr>
            <w:tcW w:type="dxa" w:w="2880"/>
          </w:tcPr>
          <w:p>
            <w:r/>
            <w:r>
              <w:t>RR</w:t>
            </w:r>
          </w:p>
        </w:tc>
      </w:tr>
      <w:tr>
        <w:tc>
          <w:tcPr>
            <w:tcW w:type="dxa" w:w="2880"/>
          </w:tcPr>
          <w:p>
            <w:r/>
            <w:r>
              <w:t>Inflame</w:t>
            </w:r>
          </w:p>
        </w:tc>
        <w:tc>
          <w:tcPr>
            <w:tcW w:type="dxa" w:w="2880"/>
          </w:tcPr>
          <w:p>
            <w:r/>
            <w:r>
              <w:t>Steroid</w:t>
            </w:r>
          </w:p>
        </w:tc>
        <w:tc>
          <w:tcPr>
            <w:tcW w:type="dxa" w:w="2880"/>
          </w:tcPr>
          <w:p>
            <w:r/>
            <w:r>
              <w:t>Sugar</w:t>
            </w:r>
          </w:p>
        </w:tc>
      </w:tr>
      <w:tr>
        <w:tc>
          <w:tcPr>
            <w:tcW w:type="dxa" w:w="2880"/>
          </w:tcPr>
          <w:p>
            <w:r/>
            <w:r>
              <w:t>Infect</w:t>
            </w:r>
          </w:p>
        </w:tc>
        <w:tc>
          <w:tcPr>
            <w:tcW w:type="dxa" w:w="2880"/>
          </w:tcPr>
          <w:p>
            <w:r/>
            <w:r>
              <w:t>Antibiotic</w:t>
            </w:r>
          </w:p>
        </w:tc>
        <w:tc>
          <w:tcPr>
            <w:tcW w:type="dxa" w:w="2880"/>
          </w:tcPr>
          <w:p>
            <w:r/>
            <w:r>
              <w:t>Sputum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22-year-old status asthmaticus not responding to nebulizer, SpO2 89, silent chest. Which management is BEST?</w:t>
      </w:r>
    </w:p>
    <w:p>
      <w:pPr/>
    </w:p>
    <w:p>
      <w:pPr/>
      <w:r>
        <w:t>(a) ICU oxygen-steroid IV plus Mg sulfate plus NIV-ventilation readiness with ABG-K-lactate monitoring</w:t>
      </w:r>
    </w:p>
    <w:p>
      <w:pPr/>
      <w:r>
        <w:t>(b) Send home with oral antihistamine alone</w:t>
      </w:r>
    </w:p>
    <w:p>
      <w:pPr/>
      <w:r>
        <w:t>(c) Heavy sedation without monitoring</w:t>
      </w:r>
    </w:p>
    <w:p>
      <w:pPr/>
      <w:r>
        <w:t>(d) Chest physiotherapy percussion during attack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silent chest critical obstruction-impending arrest hai. IV hydrocortisone, Mg smooth-muscle relax, SABA continuous, heliox-NIV bridge, intubation difficult-airway setup chahiye. Hypokalemia-tachycardia-theophylline watch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discharge death karega. (c) suppression arrest karega. (d) percussion distress badhayega.</w:t>
      </w:r>
    </w:p>
    <w:p>
      <w:pPr/>
    </w:p>
    <w:p>
      <w:pPr/>
      <w:r>
        <w:rPr>
          <w:b/>
        </w:rPr>
        <w:t>🧠 PNC Trick:</w:t>
      </w:r>
    </w:p>
    <w:p>
      <w:pPr/>
      <w:r>
        <w:t>Silent chest = Shor se pehle Toofan. ICU-Mg-Vent tayyar.</w:t>
      </w:r>
    </w:p>
    <w:p>
      <w:pPr/>
    </w:p>
    <w:p>
      <w:pPr/>
      <w:r>
        <w:rPr>
          <w:b/>
        </w:rPr>
        <w:t>🎯 Exam Hook:</w:t>
      </w:r>
    </w:p>
    <w:p>
      <w:pPr/>
      <w:r>
        <w:t>BTS steps, PEF below33 severe, ABG normal-CO2 ominous. Mg 2g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Status equals ICU steroid-Mg plus NIV-vent ready with ABG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CURB65=3 pneumonia elderly needs admission-antibiotics. Which management is BEST?</w:t>
      </w:r>
    </w:p>
    <w:p>
      <w:pPr/>
    </w:p>
    <w:p>
      <w:pPr/>
      <w:r>
        <w:t>(a) Admit, co-amoxiclav plus macrolide, fluids-oxygen, VTE prophylaxis with culture-sensitivity de-escalation</w:t>
      </w:r>
    </w:p>
    <w:p>
      <w:pPr/>
      <w:r>
        <w:t>(b) Outpatient paracetamol alone for CURB3</w:t>
      </w:r>
    </w:p>
    <w:p>
      <w:pPr/>
      <w:r>
        <w:t>(c) Cough suppressant only without antibiotics</w:t>
      </w:r>
    </w:p>
    <w:p>
      <w:pPr/>
      <w:r>
        <w:t>(d) Discharge without follow-up despite confusion-Urea high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CURB 3 severe 15-20 percent mortality hai. Dual cover atypical-Strepto, early 4-hr antibiotics, oxygen-APACHE, DVT-fall-nutrition bundle must hai. Blood-sputum cultures first, switch IV-oral CURB-fall par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severe home death karega. (c) infection-progress hogi. (d) follow-up must hai.</w:t>
      </w:r>
    </w:p>
    <w:p>
      <w:pPr/>
    </w:p>
    <w:p>
      <w:pPr/>
      <w:r>
        <w:rPr>
          <w:b/>
        </w:rPr>
        <w:t>🧠 PNC Trick:</w:t>
      </w:r>
    </w:p>
    <w:p>
      <w:pPr/>
      <w:r>
        <w:t>CURB 3 = Bharti pakki + Double antibiotic. Culture pehle Dawa turant.</w:t>
      </w:r>
    </w:p>
    <w:p>
      <w:pPr/>
    </w:p>
    <w:p>
      <w:pPr/>
      <w:r>
        <w:rPr>
          <w:b/>
        </w:rPr>
        <w:t>🎯 Exam Hook:</w:t>
      </w:r>
    </w:p>
    <w:p>
      <w:pPr/>
      <w:r>
        <w:t>CURB confusion-urea-RR-BP-65, PSI. Vaccine-smoking counsel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Severe pneumonia equals admit plus dual antibiotics plus support bundle.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new TB CBNAAT rif-sensitive needs ATT counselling. Which drug management is BEST?</w:t>
      </w:r>
    </w:p>
    <w:p>
      <w:pPr/>
    </w:p>
    <w:p>
      <w:pPr/>
      <w:r>
        <w:t>(a) 2HRZE-4HRE daily fixed-dose with adherence-DBT, LFT-vision-uric watch and contact screening</w:t>
      </w:r>
    </w:p>
    <w:p>
      <w:pPr/>
      <w:r>
        <w:t>(b) Stop after 2 weeks when better</w:t>
      </w:r>
    </w:p>
    <w:p>
      <w:pPr/>
      <w:r>
        <w:t>(c) Single drug isoniazid alone for active TB</w:t>
      </w:r>
    </w:p>
    <w:p>
      <w:pPr/>
      <w:r>
        <w:t>(d) No follow-up sputum needed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intensive bactericidal-sterilizing, continuation relapse रोकता hai. Ethambutol optic neuritis-colour, pyrazinamide uric-arthralgia, rif orange-OCP fail, INH neuropathy-B6 must counsel hai. 99DOTS-adherence, 2-6 mo sputum, weight-band dosing hai.</w:t>
      </w:r>
    </w:p>
    <w:p>
      <w:pPr/>
    </w:p>
    <w:p>
      <w:pPr/>
      <w:r>
        <w:rPr>
          <w:b/>
        </w:rPr>
        <w:t>❌ Baaki Kyun Galat?</w:t>
      </w:r>
    </w:p>
    <w:p>
      <w:pPr/>
      <w:r>
        <w:t>(b) MDR-relapse pakka hai. (c) monotherapy resistance karega. (d) conversion proof must hai.</w:t>
      </w:r>
    </w:p>
    <w:p>
      <w:pPr/>
    </w:p>
    <w:p>
      <w:pPr/>
      <w:r>
        <w:rPr>
          <w:b/>
        </w:rPr>
        <w:t>🧠 PNC Trick:</w:t>
      </w:r>
    </w:p>
    <w:p>
      <w:pPr/>
      <w:r>
        <w:t>2-4 poora khao-TB harao. Aankh-Peshab-Rang dekho.</w:t>
      </w:r>
    </w:p>
    <w:p>
      <w:pPr/>
    </w:p>
    <w:p>
      <w:pPr/>
      <w:r>
        <w:rPr>
          <w:b/>
        </w:rPr>
        <w:t>🎯 Exam Hook:</w:t>
      </w:r>
    </w:p>
    <w:p>
      <w:pPr/>
      <w:r>
        <w:t>NTEP daily-FDC, DBT500, household INH. Side-colour blindness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Drug-sensitive TB equals 2HRZE-4HRE FDC with monitor-contact screen.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large TB effusion breathless needs therapeutic tap. Which procedure-drug management is BEST?</w:t>
      </w:r>
    </w:p>
    <w:p>
      <w:pPr/>
    </w:p>
    <w:p>
      <w:pPr/>
      <w:r>
        <w:t>(a) Ultrasound-guided tap with ATT-steroid selected, pleural biopsy-ADA, physio and re-expansion watch</w:t>
      </w:r>
    </w:p>
    <w:p>
      <w:pPr/>
      <w:r>
        <w:t>(b) Blind large removal 3 litres at once rapidly</w:t>
      </w:r>
    </w:p>
    <w:p>
      <w:pPr/>
      <w:r>
        <w:t>(c) No ATT despite TB proof</w:t>
      </w:r>
    </w:p>
    <w:p>
      <w:pPr/>
      <w:r>
        <w:t>(d) Clamp chest tube permanently without review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1-1.5 L limit re-expansion edema rokta hai, USG lung-Diaphragm injury bachata hai. ATT 6-mo, steroid loculation-selected, physio-ICD empyema-thickened me hota hai. Protein-LDH-ADA diagnosis, cytology-malignancy rule-out hai.</w:t>
      </w:r>
    </w:p>
    <w:p>
      <w:pPr/>
    </w:p>
    <w:p>
      <w:pPr/>
      <w:r>
        <w:rPr>
          <w:b/>
        </w:rPr>
        <w:t>❌ Baaki Kyun Galat?</w:t>
      </w:r>
    </w:p>
    <w:p>
      <w:pPr/>
      <w:r>
        <w:t>(b) pulmonary edema-shock karega. (c) recurrence-empyema hoga. (d) clamping tension karega.</w:t>
      </w:r>
    </w:p>
    <w:p>
      <w:pPr/>
    </w:p>
    <w:p>
      <w:pPr/>
      <w:r>
        <w:rPr>
          <w:b/>
        </w:rPr>
        <w:t>🧠 PNC Trick:</w:t>
      </w:r>
    </w:p>
    <w:p>
      <w:pPr/>
      <w:r>
        <w:t>Paani nikalo Dheere-USG dekh-ATT saath. 1.5 se zyada ek saath nahi.</w:t>
      </w:r>
    </w:p>
    <w:p>
      <w:pPr/>
    </w:p>
    <w:p>
      <w:pPr/>
      <w:r>
        <w:rPr>
          <w:b/>
        </w:rPr>
        <w:t>🎯 Exam Hook:</w:t>
      </w:r>
    </w:p>
    <w:p>
      <w:pPr/>
      <w:r>
        <w:t>Light ADA, pigtail-ICD, decortication chronic. Sterile technique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TB effusion equals limited USG tap plus ATT plus physio-drain selected.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Tap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Limit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Add</w:t>
            </w:r>
          </w:p>
        </w:tc>
      </w:tr>
      <w:tr>
        <w:tc>
          <w:tcPr>
            <w:tcW w:type="dxa" w:w="2880"/>
          </w:tcPr>
          <w:p>
            <w:r/>
            <w:r>
              <w:t>Therapeutic</w:t>
            </w:r>
          </w:p>
        </w:tc>
        <w:tc>
          <w:tcPr>
            <w:tcW w:type="dxa" w:w="2880"/>
          </w:tcPr>
          <w:p>
            <w:r/>
            <w:r>
              <w:t>1-1.5L</w:t>
            </w:r>
          </w:p>
        </w:tc>
        <w:tc>
          <w:tcPr>
            <w:tcW w:type="dxa" w:w="2880"/>
          </w:tcPr>
          <w:p>
            <w:r/>
            <w:r>
              <w:t>USG</w:t>
            </w:r>
          </w:p>
        </w:tc>
      </w:tr>
      <w:tr>
        <w:tc>
          <w:tcPr>
            <w:tcW w:type="dxa" w:w="2880"/>
          </w:tcPr>
          <w:p>
            <w:r/>
            <w:r>
              <w:t>Drug</w:t>
            </w:r>
          </w:p>
        </w:tc>
        <w:tc>
          <w:tcPr>
            <w:tcW w:type="dxa" w:w="2880"/>
          </w:tcPr>
          <w:p>
            <w:r/>
            <w:r>
              <w:t>ATT 6mo</w:t>
            </w:r>
          </w:p>
        </w:tc>
        <w:tc>
          <w:tcPr>
            <w:tcW w:type="dxa" w:w="2880"/>
          </w:tcPr>
          <w:p>
            <w:r/>
            <w:r>
              <w:t>Steroid sel</w:t>
            </w:r>
          </w:p>
        </w:tc>
      </w:tr>
      <w:tr>
        <w:tc>
          <w:tcPr>
            <w:tcW w:type="dxa" w:w="2880"/>
          </w:tcPr>
          <w:p>
            <w:r/>
            <w:r>
              <w:t>Complication</w:t>
            </w:r>
          </w:p>
        </w:tc>
        <w:tc>
          <w:tcPr>
            <w:tcW w:type="dxa" w:w="2880"/>
          </w:tcPr>
          <w:p>
            <w:r/>
            <w:r>
              <w:t>Re-expansion</w:t>
            </w:r>
          </w:p>
        </w:tc>
        <w:tc>
          <w:tcPr>
            <w:tcW w:type="dxa" w:w="2880"/>
          </w:tcPr>
          <w:p>
            <w:r/>
            <w:r>
              <w:t>Watch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nurse tears glove during delivery. Which PPE procedure management is BEST?</w:t>
      </w:r>
    </w:p>
    <w:p>
      <w:pPr/>
    </w:p>
    <w:p>
      <w:pPr/>
      <w:r>
        <w:t>(a) Stop, reglove with hand hygiene, inspect sharps, HBV-HIV PEP protocol with incident report</w:t>
      </w:r>
    </w:p>
    <w:p>
      <w:pPr/>
      <w:r>
        <w:t>(b) Continue with torn glove till end</w:t>
      </w:r>
    </w:p>
    <w:p>
      <w:pPr/>
      <w:r>
        <w:t>(c) No handwash after removal</w:t>
      </w:r>
    </w:p>
    <w:p>
      <w:pPr/>
      <w:r>
        <w:t>(d) Recap needle with both hands to save time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breach blood-mix exposure hai. Double-glove high-risk, no-touch sharps tray, HBV vaccine-PEP 72-hr, baseline-serology follow-up must hai. BMW sharps-white, incident root-cause audit future rokta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exposure-prolong hoga. (c) doff contamination rehta hai. (d) one-hand scoop rule todna prick karega.</w:t>
      </w:r>
    </w:p>
    <w:p>
      <w:pPr/>
    </w:p>
    <w:p>
      <w:pPr/>
      <w:r>
        <w:rPr>
          <w:b/>
        </w:rPr>
        <w:t>🧠 PNC Trick:</w:t>
      </w:r>
    </w:p>
    <w:p>
      <w:pPr/>
      <w:r>
        <w:t>Glove fata-Kaam ruka-Haath dhula-Report likha. Sui ek-haath scoop.</w:t>
      </w:r>
    </w:p>
    <w:p>
      <w:pPr/>
    </w:p>
    <w:p>
      <w:pPr/>
      <w:r>
        <w:rPr>
          <w:b/>
        </w:rPr>
        <w:t>🎯 Exam Hook:</w:t>
      </w:r>
    </w:p>
    <w:p>
      <w:pPr/>
      <w:r>
        <w:t>PEP 28-day, HBIG, BMW colours. Needle-stick protocol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Breach equals stop-reglove-hygiene plus PEP-report plus sharps safety.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An endoscope needs reprocessing. Which disinfection-sterilization management is BEST?</w:t>
      </w:r>
    </w:p>
    <w:p>
      <w:pPr/>
    </w:p>
    <w:p>
      <w:pPr/>
      <w:r>
        <w:t>(a) Pre-clean leak-test, enzymatic brush, high-level glutaraldehyde-OPA with rinse-dry-store plus Bowie-spore audit</w:t>
      </w:r>
    </w:p>
    <w:p>
      <w:pPr/>
      <w:r>
        <w:t>(b) Rinse only with tap water between patients</w:t>
      </w:r>
    </w:p>
    <w:p>
      <w:pPr/>
      <w:r>
        <w:t>(c) Use damaged leaky scope to save time</w:t>
      </w:r>
    </w:p>
    <w:p>
      <w:pPr/>
      <w:r>
        <w:t>(d) Store wet coiled in closed bag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biofilm-channel manual cleaning bina HLD fail hota hai. Contact time-temp-concentration MEC strips, final RO rinse-pyrogen, forced-air dry-hang cabinet cross-infection rokta hai. Leak test damage पकड़ता hai, logbook-traceability NABH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bioburden-MRSA persist karega. (c) fluid invasion-patient shock hoga. (d) moisture Pseudomonas bloom karega.</w:t>
      </w:r>
    </w:p>
    <w:p>
      <w:pPr/>
    </w:p>
    <w:p>
      <w:pPr/>
      <w:r>
        <w:rPr>
          <w:b/>
        </w:rPr>
        <w:t>🧠 PNC Trick:</w:t>
      </w:r>
    </w:p>
    <w:p>
      <w:pPr/>
      <w:r>
        <w:t>Scope: Dho-Brush-Dubao-Sukha-Latkao. Leak pehle HLD baad.</w:t>
      </w:r>
    </w:p>
    <w:p>
      <w:pPr/>
    </w:p>
    <w:p>
      <w:pPr/>
      <w:r>
        <w:rPr>
          <w:b/>
        </w:rPr>
        <w:t>🎯 Exam Hook:</w:t>
      </w:r>
    </w:p>
    <w:p>
      <w:pPr/>
      <w:r>
        <w:t>OPA-glut time, AER, duodenoscope alert. AER-MEC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Scope equals clean-brush plus HLD rinse-dry-hang with leak-log.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ruptured ectopic with shock needs surgery. Which management is BEST?</w:t>
      </w:r>
    </w:p>
    <w:p>
      <w:pPr/>
    </w:p>
    <w:p>
      <w:pPr/>
      <w:r>
        <w:t>(a) Resuscitate blood-OT, salpingostomy-salpingectomy with Rh-anti-D, methotrexate selected stable and beta-hCG follow-up</w:t>
      </w:r>
    </w:p>
    <w:p>
      <w:pPr/>
      <w:r>
        <w:t>(b) Wait at home for pain to settle despite shock</w:t>
      </w:r>
    </w:p>
    <w:p>
      <w:pPr/>
      <w:r>
        <w:t>(c) Give estrogen to stop bleeding alone</w:t>
      </w:r>
    </w:p>
    <w:p>
      <w:pPr/>
      <w:r>
        <w:t>(d) No transfusion despite Hb 5 shock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triad amenorrhea-pain-bleed plus syncope-shoulder-Cullen needs FAST-culdocentesis-laparoscopy. Unstable salpingectomy, stable small-mass methotrexate single-dose with LFT-CBC-folate watch hai. Anti-D, counselling-fertility plan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rupture death karega. (c) hormone surgical bleed nahi rokega. (d) massive protocol life-saving hai.</w:t>
      </w:r>
    </w:p>
    <w:p>
      <w:pPr/>
    </w:p>
    <w:p>
      <w:pPr/>
      <w:r>
        <w:rPr>
          <w:b/>
        </w:rPr>
        <w:t>🧠 PNC Trick:</w:t>
      </w:r>
    </w:p>
    <w:p>
      <w:pPr/>
      <w:r>
        <w:t>Pet dard-Behosh-Kandha dard = Ectopic phata. Khoon-OT-tube faisla.</w:t>
      </w:r>
    </w:p>
    <w:p>
      <w:pPr/>
    </w:p>
    <w:p>
      <w:pPr/>
      <w:r>
        <w:rPr>
          <w:b/>
        </w:rPr>
        <w:t>🎯 Exam Hook:</w:t>
      </w:r>
    </w:p>
    <w:p>
      <w:pPr/>
      <w:r>
        <w:t>Beta-hCG discriminatory, methotrexate criteria, salpingostomy persistence. Shock-index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Ruptured ectopic equals resuscitate plus tube surgery with anti-D-hCG follow-up.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preeclamptic 32 wk BP 160/110 proteinuria needs delivery plan. Which drug management is BEST?</w:t>
      </w:r>
    </w:p>
    <w:p>
      <w:pPr/>
    </w:p>
    <w:p>
      <w:pPr/>
      <w:r>
        <w:t>(a) MgSO4 seizure prophylaxis plus labetalol-nifedipine BP control with steroids-fluid restrict and timed delivery</w:t>
      </w:r>
    </w:p>
    <w:p>
      <w:pPr/>
      <w:r>
        <w:t>(b) Home rest without BP-urine checks</w:t>
      </w:r>
    </w:p>
    <w:p>
      <w:pPr/>
      <w:r>
        <w:t>(c) NSAID for BP control in preeclampsia</w:t>
      </w:r>
    </w:p>
    <w:p>
      <w:pPr/>
      <w:r>
        <w:t>(d) Sedative alone prevents eclampsia fully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Mg neuromuscular-calcium block eclampsia half karta hai, loading-maintenance patellar-urine-respiratory watch ke saath dete hain. BP below160/110 stroke-HELLP rokta hai, delivery definitive cure hai. Calcium antidote, strict I-O-edema-labs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seizure-stroke sudden hoga. (c) NSAID platelets-renal worsen karega. (d) sedation definitive nahi hai.</w:t>
      </w:r>
    </w:p>
    <w:p>
      <w:pPr/>
    </w:p>
    <w:p>
      <w:pPr/>
      <w:r>
        <w:rPr>
          <w:b/>
        </w:rPr>
        <w:t>🧠 PNC Trick:</w:t>
      </w:r>
    </w:p>
    <w:p>
      <w:pPr/>
      <w:r>
        <w:t>Mirgi roko Mg se, Pressure labetalol se, Delivery time par. Ghutna-urine-saans dekho.</w:t>
      </w:r>
    </w:p>
    <w:p>
      <w:pPr/>
    </w:p>
    <w:p>
      <w:pPr/>
      <w:r>
        <w:rPr>
          <w:b/>
        </w:rPr>
        <w:t>🎯 Exam Hook:</w:t>
      </w:r>
    </w:p>
    <w:p>
      <w:pPr/>
      <w:r>
        <w:t>Pritchard-Zuspan, antidote calcium, HELLP-DIC labs. Severe features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Preeclampsia equals Mg plus BP control plus timed delivery with watch.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Drug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Watch</w:t>
            </w:r>
          </w:p>
        </w:tc>
      </w:tr>
      <w:tr>
        <w:tc>
          <w:tcPr>
            <w:tcW w:type="dxa" w:w="2880"/>
          </w:tcPr>
          <w:p>
            <w:r/>
            <w:r>
              <w:t>MgSO4</w:t>
            </w:r>
          </w:p>
        </w:tc>
        <w:tc>
          <w:tcPr>
            <w:tcW w:type="dxa" w:w="2880"/>
          </w:tcPr>
          <w:p>
            <w:r/>
            <w:r>
              <w:t>Seizure</w:t>
            </w:r>
          </w:p>
        </w:tc>
        <w:tc>
          <w:tcPr>
            <w:tcW w:type="dxa" w:w="2880"/>
          </w:tcPr>
          <w:p>
            <w:r/>
            <w:r>
              <w:t>Reflex-urine</w:t>
            </w:r>
          </w:p>
        </w:tc>
      </w:tr>
      <w:tr>
        <w:tc>
          <w:tcPr>
            <w:tcW w:type="dxa" w:w="2880"/>
          </w:tcPr>
          <w:p>
            <w:r/>
            <w:r>
              <w:t>Labetalol</w:t>
            </w:r>
          </w:p>
        </w:tc>
        <w:tc>
          <w:tcPr>
            <w:tcW w:type="dxa" w:w="2880"/>
          </w:tcPr>
          <w:p>
            <w:r/>
            <w:r>
              <w:t>BP</w:t>
            </w:r>
          </w:p>
        </w:tc>
        <w:tc>
          <w:tcPr>
            <w:tcW w:type="dxa" w:w="2880"/>
          </w:tcPr>
          <w:p>
            <w:r/>
            <w:r>
              <w:t>HR</w:t>
            </w:r>
          </w:p>
        </w:tc>
      </w:tr>
      <w:tr>
        <w:tc>
          <w:tcPr>
            <w:tcW w:type="dxa" w:w="2880"/>
          </w:tcPr>
          <w:p>
            <w:r/>
            <w:r>
              <w:t>Steroid</w:t>
            </w:r>
          </w:p>
        </w:tc>
        <w:tc>
          <w:tcPr>
            <w:tcW w:type="dxa" w:w="2880"/>
          </w:tcPr>
          <w:p>
            <w:r/>
            <w:r>
              <w:t>Lungs</w:t>
            </w:r>
          </w:p>
        </w:tc>
        <w:tc>
          <w:tcPr>
            <w:tcW w:type="dxa" w:w="2880"/>
          </w:tcPr>
          <w:p>
            <w:r/>
            <w:r>
              <w:t>Sugar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LBW 1.8-kg baby hypothermic needs KMC. Which newborn-care drug-device management is BEST?</w:t>
      </w:r>
    </w:p>
    <w:p>
      <w:pPr/>
    </w:p>
    <w:p>
      <w:pPr/>
      <w:r>
        <w:t>(a) Skin-to-skin KMC plus exclusive breastmilk-vitamin K, warm chain, infection-apnea watch and weight-immunization chart</w:t>
      </w:r>
    </w:p>
    <w:p>
      <w:pPr/>
      <w:r>
        <w:t>(b) Separate cold cot without feeding</w:t>
      </w:r>
    </w:p>
    <w:p>
      <w:pPr/>
      <w:r>
        <w:t>(c) Honey-top feeds day one routinely</w:t>
      </w:r>
    </w:p>
    <w:p>
      <w:pPr/>
      <w:r>
        <w:t>(d) No vitamin K because natural enough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KMC thermoregulation-bonding-milk output badhata hai, LBW sepsis-hypoglycemia-apnea prone hai. EBM 2-hrly, kangaroo 18-20 hr, handwash-cord care, danger signs-cyanosis-lethargy counselling must hai. Vitamin K HDN rokta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hypothermia-hypoglycemia death karega. (c) honey botulism karega. (d) VKDB bleed karega.</w:t>
      </w:r>
    </w:p>
    <w:p>
      <w:pPr/>
    </w:p>
    <w:p>
      <w:pPr/>
      <w:r>
        <w:rPr>
          <w:b/>
        </w:rPr>
        <w:t>🧠 PNC Trick:</w:t>
      </w:r>
    </w:p>
    <w:p>
      <w:pPr/>
      <w:r>
        <w:t>Chhota baccha-Seene se lagao-Doodh pilao-Garam rakho. KMC 18 ghante.</w:t>
      </w:r>
    </w:p>
    <w:p>
      <w:pPr/>
    </w:p>
    <w:p>
      <w:pPr/>
      <w:r>
        <w:rPr>
          <w:b/>
        </w:rPr>
        <w:t>🎯 Exam Hook:</w:t>
      </w:r>
    </w:p>
    <w:p>
      <w:pPr/>
      <w:r>
        <w:t>KMC criteria, EBM fortifier, ROP-screen. Danger signs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LBW equals KMC plus EBM-vitamin K plus warm-infection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district plans Mission Indradhanush catch-up. Which immunization-cold chain management is BEST?</w:t>
      </w:r>
    </w:p>
    <w:p>
      <w:pPr/>
    </w:p>
    <w:p>
      <w:pPr/>
      <w:r>
        <w:t>(a) Due-list headcount, session microplan, ILR 2-8 freeze-watch, shake test-open vial policy with AEFI kit</w:t>
      </w:r>
    </w:p>
    <w:p>
      <w:pPr/>
      <w:r>
        <w:t>(b) Vaccines in room-temp bag for days</w:t>
      </w:r>
    </w:p>
    <w:p>
      <w:pPr/>
      <w:r>
        <w:t>(c) No list, vaccinate randomly without record</w:t>
      </w:r>
    </w:p>
    <w:p>
      <w:pPr/>
      <w:r>
        <w:t>(d) Reuse single syringe for all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left-out-dropout tracking coverage 90 percent karta hai. Cold chain 2-8, freeze-sensitive DPT-Hep-HPV shake, BCG-measles open-vial 4-hr, VVM stage, AEFI adrenaline-observation must hai. MCP-HMIS entry continuity deta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potency loss hai. (c) denominator-target miss hoga. (d) BBV transmission crime hai.</w:t>
      </w:r>
    </w:p>
    <w:p>
      <w:pPr/>
    </w:p>
    <w:p>
      <w:pPr/>
      <w:r>
        <w:rPr>
          <w:b/>
        </w:rPr>
        <w:t>🧠 PNC Trick:</w:t>
      </w:r>
    </w:p>
    <w:p>
      <w:pPr/>
      <w:r>
        <w:t>Chhoota baccha-Dhoondo-Teeka lagao-Thanda rakho. VVM-Shake-AEFI saath.</w:t>
      </w:r>
    </w:p>
    <w:p>
      <w:pPr/>
    </w:p>
    <w:p>
      <w:pPr/>
      <w:r>
        <w:rPr>
          <w:b/>
        </w:rPr>
        <w:t>🎯 Exam Hook:</w:t>
      </w:r>
    </w:p>
    <w:p>
      <w:pPr/>
      <w:r>
        <w:t>UIP schedule, VVM stages, shake test. IMI 2.0 intensified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Catch-up equals due-list plus cold chain plus AEFI-record compliance.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mute catatonic patient refuses food. Which MHN drug-ECT management is BEST?</w:t>
      </w:r>
    </w:p>
    <w:p>
      <w:pPr/>
    </w:p>
    <w:p>
      <w:pPr/>
      <w:r>
        <w:t>(a) Lorazepam challenge plus ECT if malignant with vitals-hydration-thrombosis watch and consent-capacity review</w:t>
      </w:r>
    </w:p>
    <w:p>
      <w:pPr/>
      <w:r>
        <w:t>(b) Force-feed without assessment</w:t>
      </w:r>
    </w:p>
    <w:p>
      <w:pPr/>
      <w:r>
        <w:t>(c) Leave alone dehydrated for days</w:t>
      </w:r>
    </w:p>
    <w:p>
      <w:pPr/>
      <w:r>
        <w:t>(d) High antipsychotic alone in malignant catatonia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GABA lorazepam catatonia 70 percent kholta hai, malignant fever-autonomic me ECT life-saving hai. Bush-Francis rating, medical mimics-encephalitis, DVT-aspiration precautions, MHCA consent-nominated representative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aspiration-trauma hoga. (c) renal-rhabdo death karega. (d) NMS worsen karega.</w:t>
      </w:r>
    </w:p>
    <w:p>
      <w:pPr/>
    </w:p>
    <w:p>
      <w:pPr/>
      <w:r>
        <w:rPr>
          <w:b/>
        </w:rPr>
        <w:t>🧠 PNC Trick:</w:t>
      </w:r>
    </w:p>
    <w:p>
      <w:pPr/>
      <w:r>
        <w:t>Kath-stupor: Lorazepam khole, Malignant ECT bachaye. Paani-nas dekho.</w:t>
      </w:r>
    </w:p>
    <w:p>
      <w:pPr/>
    </w:p>
    <w:p>
      <w:pPr/>
      <w:r>
        <w:rPr>
          <w:b/>
        </w:rPr>
        <w:t>🎯 Exam Hook:</w:t>
      </w:r>
    </w:p>
    <w:p>
      <w:pPr/>
      <w:r>
        <w:t>Catatonia waxy-posturing, NMS overlap, ECT electrode-bitemporal. MHCA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Catatonia equals lorazepam test plus ECT malignant with medical-consent watch.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5-year-old febrile seizure needs parental counselling-drug plan. Which management is BEST?</w:t>
      </w:r>
    </w:p>
    <w:p>
      <w:pPr/>
    </w:p>
    <w:p>
      <w:pPr/>
      <w:r>
        <w:t>(a) Tepid sponge-antipyretic, rescue diazepam-midazolam if over 5 min with EEG-cause workup and recurrence-precaution diary</w:t>
      </w:r>
    </w:p>
    <w:p>
      <w:pPr/>
      <w:r>
        <w:t>(b) Cold water immersion alone till shiver</w:t>
      </w:r>
    </w:p>
    <w:p>
      <w:pPr/>
      <w:r>
        <w:t>(c) Daily phenytoin for every simple febrile</w:t>
      </w:r>
    </w:p>
    <w:p>
      <w:pPr/>
      <w:r>
        <w:t>(d) No follow-up because always benign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simple generalized below15 min age6mo-5yr usually benign hai, complex-focal-prolonged epilepsy workup mangta hai. Fever control, sleep-dehydration triggers, first-aid side-lying-no spoon, rescue buccal midazolam training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shiver-temp rise karega. (c) prophylaxis selected recurrent hai. (d) risk stratify must hai.</w:t>
      </w:r>
    </w:p>
    <w:p>
      <w:pPr/>
    </w:p>
    <w:p>
      <w:pPr/>
      <w:r>
        <w:rPr>
          <w:b/>
        </w:rPr>
        <w:t>🧠 PNC Trick:</w:t>
      </w:r>
    </w:p>
    <w:p>
      <w:pPr/>
      <w:r>
        <w:t>Bukhar-ainthan: Thanda ponchha-Side sulayo-5 min Dawa. Chammach muh me nahi.</w:t>
      </w:r>
    </w:p>
    <w:p>
      <w:pPr/>
    </w:p>
    <w:p>
      <w:pPr/>
      <w:r>
        <w:rPr>
          <w:b/>
        </w:rPr>
        <w:t>🎯 Exam Hook:</w:t>
      </w:r>
    </w:p>
    <w:p>
      <w:pPr/>
      <w:r>
        <w:t>Simple vs complex, lumbar-CBC, parental CPR. Dravet-red flags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Febrile seizure equals fever control plus 5-min rescue plus cause-diary follow-up.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Plan</w:t>
            </w:r>
          </w:p>
        </w:tc>
      </w:tr>
      <w:tr>
        <w:tc>
          <w:tcPr>
            <w:tcW w:type="dxa" w:w="2880"/>
          </w:tcPr>
          <w:p>
            <w:r/>
            <w:r>
              <w:t>Simple</w:t>
            </w:r>
          </w:p>
        </w:tc>
        <w:tc>
          <w:tcPr>
            <w:tcW w:type="dxa" w:w="2880"/>
          </w:tcPr>
          <w:p>
            <w:r/>
            <w:r>
              <w:t>Gen below15</w:t>
            </w:r>
          </w:p>
        </w:tc>
        <w:tc>
          <w:tcPr>
            <w:tcW w:type="dxa" w:w="2880"/>
          </w:tcPr>
          <w:p>
            <w:r/>
            <w:r>
              <w:t>Reassure</w:t>
            </w:r>
          </w:p>
        </w:tc>
      </w:tr>
      <w:tr>
        <w:tc>
          <w:tcPr>
            <w:tcW w:type="dxa" w:w="2880"/>
          </w:tcPr>
          <w:p>
            <w:r/>
            <w:r>
              <w:t>Complex</w:t>
            </w:r>
          </w:p>
        </w:tc>
        <w:tc>
          <w:tcPr>
            <w:tcW w:type="dxa" w:w="2880"/>
          </w:tcPr>
          <w:p>
            <w:r/>
            <w:r>
              <w:t>Focal-long</w:t>
            </w:r>
          </w:p>
        </w:tc>
        <w:tc>
          <w:tcPr>
            <w:tcW w:type="dxa" w:w="2880"/>
          </w:tcPr>
          <w:p>
            <w:r/>
            <w:r>
              <w:t>EEG</w:t>
            </w:r>
          </w:p>
        </w:tc>
      </w:tr>
      <w:tr>
        <w:tc>
          <w:tcPr>
            <w:tcW w:type="dxa" w:w="2880"/>
          </w:tcPr>
          <w:p>
            <w:r/>
            <w:r>
              <w:t>Rescue</w:t>
            </w:r>
          </w:p>
        </w:tc>
        <w:tc>
          <w:tcPr>
            <w:tcW w:type="dxa" w:w="2880"/>
          </w:tcPr>
          <w:p>
            <w:r/>
            <w:r>
              <w:t>Over5</w:t>
            </w:r>
          </w:p>
        </w:tc>
        <w:tc>
          <w:tcPr>
            <w:tcW w:type="dxa" w:w="2880"/>
          </w:tcPr>
          <w:p>
            <w:r/>
            <w:r>
              <w:t>Diaz-midaz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 CNS infection needs lumbar puncture. Which APP-procedure drug management is BEST?</w:t>
      </w:r>
    </w:p>
    <w:p>
      <w:pPr/>
    </w:p>
    <w:p>
      <w:pPr/>
      <w:r>
        <w:t>(a) Consent-position, sterile LP with opening pressure, CSF cell-protein-sugar-culture plus empirical ceftriaxone-acyclovir per age</w:t>
      </w:r>
    </w:p>
    <w:p>
      <w:pPr/>
      <w:r>
        <w:t>(b) LP through infected skin without consent</w:t>
      </w:r>
    </w:p>
    <w:p>
      <w:pPr/>
      <w:r>
        <w:t>(c) No antibiotics till culture 1 week</w:t>
      </w:r>
    </w:p>
    <w:p>
      <w:pPr/>
      <w:r>
        <w:t>(d) Force fluids into raised ICT without check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bacterial low sugar-neutrophil, viral lymph-normal sugar, TB high protein-low sugar hota hai. Raised papilledema-CT first, platelet-coagulopathy check, post-LP headache-flat-hydration-caffeine advice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sepsis-trauma hoga. (c) delay death-deafness karega. (d) herniation risk hai.</w:t>
      </w:r>
    </w:p>
    <w:p>
      <w:pPr/>
    </w:p>
    <w:p>
      <w:pPr/>
      <w:r>
        <w:rPr>
          <w:b/>
        </w:rPr>
        <w:t>🧠 PNC Trick:</w:t>
      </w:r>
    </w:p>
    <w:p>
      <w:pPr/>
      <w:r>
        <w:t>Gardan akad-Bukhar-ulti = LP socho. Cheeni kam-Neutro zyada = Bacterial.</w:t>
      </w:r>
    </w:p>
    <w:p>
      <w:pPr/>
    </w:p>
    <w:p>
      <w:pPr/>
      <w:r>
        <w:rPr>
          <w:b/>
        </w:rPr>
        <w:t>🎯 Exam Hook:</w:t>
      </w:r>
    </w:p>
    <w:p>
      <w:pPr/>
      <w:r>
        <w:t>Meningeal Kernig-Brudzinski, GCS, dexamethasone-Hib. CSF formulas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Meningitis equals sterile LP-CSF plus early empiric antimicrobials.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An ICU conflict needs supervision. Which delegation-supervision management resolves BEST?</w:t>
      </w:r>
    </w:p>
    <w:p>
      <w:pPr/>
    </w:p>
    <w:p>
      <w:pPr/>
      <w:r>
        <w:t>(a) SBAR huddle, skill-based assignment, direct observation with debrief-incident learning and roster fix</w:t>
      </w:r>
    </w:p>
    <w:p>
      <w:pPr/>
      <w:r>
        <w:t>(b) Shout-blame in front of patients</w:t>
      </w:r>
    </w:p>
    <w:p>
      <w:pPr/>
      <w:r>
        <w:t>(c) No handover between shifts</w:t>
      </w:r>
    </w:p>
    <w:p>
      <w:pPr/>
      <w:r>
        <w:t>(d) Assign critical to absent staff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structured huddle SBAR-RASS-delirium-sedation vacation-VAP bundle align karta hai. Direct-indirect supervision competency, workload equity burnout ghatata hai. Just culture reporting near-miss audit quality badhata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morale-safety giregi. (c) error-omission hogi. (d) ghost staffing fraud hai.</w:t>
      </w:r>
    </w:p>
    <w:p>
      <w:pPr/>
    </w:p>
    <w:p>
      <w:pPr/>
      <w:r>
        <w:rPr>
          <w:b/>
        </w:rPr>
        <w:t>🧠 PNC Trick:</w:t>
      </w:r>
    </w:p>
    <w:p>
      <w:pPr/>
      <w:r>
        <w:t>Jhagda: SBAR baithak-Kaam yogyata-Nigrani saath. Chillana mana.</w:t>
      </w:r>
    </w:p>
    <w:p>
      <w:pPr/>
    </w:p>
    <w:p>
      <w:pPr/>
      <w:r>
        <w:rPr>
          <w:b/>
        </w:rPr>
        <w:t>🎯 Exam Hook:</w:t>
      </w:r>
    </w:p>
    <w:p>
      <w:pPr/>
      <w:r>
        <w:t>Span-supervision, conflict Thomas-Kilmann, NABH handover. RASS-CAM-ICU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ICU conflict equals SBAR huddle plus skill roster plus supervised debrief.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Bhakti saint Kabir-Ravidas message asked. Which medieval mechanism is CORRECT?</w:t>
      </w:r>
    </w:p>
    <w:p>
      <w:pPr/>
    </w:p>
    <w:p>
      <w:pPr/>
      <w:r>
        <w:t>(a) Nirgun-sagun critique caste-ritual, vernacular doha-abhang, Chishti-Sufi silsila harmony with state-tolerance dynamics</w:t>
      </w:r>
    </w:p>
    <w:p>
      <w:pPr/>
      <w:r>
        <w:t>(b) Bhakti only Sanskrit court ritual</w:t>
      </w:r>
    </w:p>
    <w:p>
      <w:pPr/>
      <w:r>
        <w:t>(c) No women-low caste voice in Bhakti</w:t>
      </w:r>
    </w:p>
    <w:p>
      <w:pPr/>
      <w:r>
        <w:t>(d) Sufi opposed all music-poetry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Kabir ultabansi, Ravidas Begumpura, Mira bhajan, Tukaram abhang vernacular mobilize karte hain. Chishti sama, Nizamuddin-Akbar sulh-i-kul, Vijayanagara-Hampi patronage pluralism dikhate hain. Hagiography plus court chronicles triangulate hote hain.</w:t>
      </w:r>
    </w:p>
    <w:p>
      <w:pPr/>
    </w:p>
    <w:p>
      <w:pPr/>
      <w:r>
        <w:rPr>
          <w:b/>
        </w:rPr>
        <w:t>❌ Baaki Kyun Galat?</w:t>
      </w:r>
    </w:p>
    <w:p>
      <w:pPr/>
      <w:r>
        <w:t>(b) vernacular core hai. (c) Andal-Jana-Mira central hain. (d) sama music core hai.</w:t>
      </w:r>
    </w:p>
    <w:p>
      <w:pPr/>
    </w:p>
    <w:p>
      <w:pPr/>
      <w:r>
        <w:rPr>
          <w:b/>
        </w:rPr>
        <w:t>🧠 PNC Trick:</w:t>
      </w:r>
    </w:p>
    <w:p>
      <w:pPr/>
      <w:r>
        <w:t>Bhakti Bhasha me, Jaat-paat khandan, Sufi-sant milan.</w:t>
      </w:r>
    </w:p>
    <w:p>
      <w:pPr/>
    </w:p>
    <w:p>
      <w:pPr/>
      <w:r>
        <w:rPr>
          <w:b/>
        </w:rPr>
        <w:t>🎯 Exam Hook:</w:t>
      </w:r>
    </w:p>
    <w:p>
      <w:pPr/>
      <w:r>
        <w:t>Alvar-Nayanar, Maharashtra Varkari, Akbar Din. Doha-abhang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Bhakti-Sufi equals vernacular equality plus devotional music with tolerance.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Sepoy Mutiny 1857 immediate trigger-cartridge? Which mechanism is CORRECT?</w:t>
      </w:r>
    </w:p>
    <w:p>
      <w:pPr/>
    </w:p>
    <w:p>
      <w:pPr/>
      <w:r>
        <w:t>(a) Enfield greased cartridge plus annexation-pay-batta grievances spark Meerut May10-Delhi, suppressed by 1858 with Crown 1858 Act</w:t>
      </w:r>
    </w:p>
    <w:p>
      <w:pPr/>
      <w:r>
        <w:t>(b) Peaceful petition granted independence in 1857</w:t>
      </w:r>
    </w:p>
    <w:p>
      <w:pPr/>
      <w:r>
        <w:t>(c) No Indian ruler joined revolt</w:t>
      </w:r>
    </w:p>
    <w:p>
      <w:pPr/>
      <w:r>
        <w:t>(d) British left India in 1858 fully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cartridge cow-pig rumour, Doctrine Lapse-Awadh annex, low pay-racism combine hote hain. Bahadur Shah symbol, Jhansi-Nana-Kunwar centres, Campbell- Havelock suppression, Queen proclamation-company end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brutal suppression hua. (c) Jhansi-Awadh-Bihar joined. (d) 1947 transfer hua.</w:t>
      </w:r>
    </w:p>
    <w:p>
      <w:pPr/>
    </w:p>
    <w:p>
      <w:pPr/>
      <w:r>
        <w:rPr>
          <w:b/>
        </w:rPr>
        <w:t>🧠 PNC Trick:</w:t>
      </w:r>
    </w:p>
    <w:p>
      <w:pPr/>
      <w:r>
        <w:t>1857 Kaarthus-Awadh-Bhatta: Meerut 10 May, Dilli Chalo.</w:t>
      </w:r>
    </w:p>
    <w:p>
      <w:pPr/>
    </w:p>
    <w:p>
      <w:pPr/>
      <w:r>
        <w:rPr>
          <w:b/>
        </w:rPr>
        <w:t>🎯 Exam Hook:</w:t>
      </w:r>
    </w:p>
    <w:p>
      <w:pPr/>
      <w:r>
        <w:t>Mangal Pandey Barrackpore, 1858 Act, White mutiny. Causes-nature debate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1857 equals cartridge plus annexation grievances with 1858 Crown takeover.</w:t>
      </w:r>
    </w:p>
    <w:p>
      <w:pPr/>
    </w:p>
    <w:p>
      <w:pPr/>
      <w:r>
        <w:rPr>
          <w:b/>
        </w:rPr>
        <w:t>📊 Quick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Military</w:t>
            </w:r>
          </w:p>
        </w:tc>
        <w:tc>
          <w:tcPr>
            <w:tcW w:type="dxa" w:w="2880"/>
          </w:tcPr>
          <w:p>
            <w:r/>
            <w:r>
              <w:t>Cartridge</w:t>
            </w:r>
          </w:p>
        </w:tc>
        <w:tc>
          <w:tcPr>
            <w:tcW w:type="dxa" w:w="2880"/>
          </w:tcPr>
          <w:p>
            <w:r/>
            <w:r>
              <w:t>Mutiny</w:t>
            </w:r>
          </w:p>
        </w:tc>
      </w:tr>
      <w:tr>
        <w:tc>
          <w:tcPr>
            <w:tcW w:type="dxa" w:w="2880"/>
          </w:tcPr>
          <w:p>
            <w:r/>
            <w:r>
              <w:t>Political</w:t>
            </w:r>
          </w:p>
        </w:tc>
        <w:tc>
          <w:tcPr>
            <w:tcW w:type="dxa" w:w="2880"/>
          </w:tcPr>
          <w:p>
            <w:r/>
            <w:r>
              <w:t>Lapse</w:t>
            </w:r>
          </w:p>
        </w:tc>
        <w:tc>
          <w:tcPr>
            <w:tcW w:type="dxa" w:w="2880"/>
          </w:tcPr>
          <w:p>
            <w:r/>
            <w:r>
              <w:t>Annex anger</w:t>
            </w:r>
          </w:p>
        </w:tc>
      </w:tr>
      <w:tr>
        <w:tc>
          <w:tcPr>
            <w:tcW w:type="dxa" w:w="2880"/>
          </w:tcPr>
          <w:p>
            <w:r/>
            <w:r>
              <w:t>End</w:t>
            </w:r>
          </w:p>
        </w:tc>
        <w:tc>
          <w:tcPr>
            <w:tcW w:type="dxa" w:w="2880"/>
          </w:tcPr>
          <w:p>
            <w:r/>
            <w:r>
              <w:t>1858 Act</w:t>
            </w:r>
          </w:p>
        </w:tc>
        <w:tc>
          <w:tcPr>
            <w:tcW w:type="dxa" w:w="2880"/>
          </w:tcPr>
          <w:p>
            <w:r/>
            <w:r>
              <w:t>Crown</w:t>
            </w:r>
          </w:p>
        </w:tc>
      </w:tr>
    </w:tbl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Rahul is brother of Sita who is mother of Amit. How is Rahul related to Amit mechanism?</w:t>
      </w:r>
    </w:p>
    <w:p>
      <w:pPr/>
    </w:p>
    <w:p>
      <w:pPr/>
      <w:r>
        <w:t>(a) Maternal uncle because Sitas brother is mamas son relation</w:t>
      </w:r>
    </w:p>
    <w:p>
      <w:pPr/>
      <w:r>
        <w:t>(b) Father directly</w:t>
      </w:r>
    </w:p>
    <w:p>
      <w:pPr/>
      <w:r>
        <w:t>(c) Cousin same generation always</w:t>
      </w:r>
    </w:p>
    <w:p>
      <w:pPr/>
      <w:r>
        <w:t>(d) Grandfather higher generation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mother-brother mama hota hai. Generation one up, male maternal side code hai. Tree Sita-mother, Rahul-brother link karo, Amit-child target rakho.</w:t>
      </w:r>
    </w:p>
    <w:p>
      <w:pPr/>
    </w:p>
    <w:p>
      <w:pPr/>
      <w:r>
        <w:rPr>
          <w:b/>
        </w:rPr>
        <w:t>❌ Baaki Kyun Galat?</w:t>
      </w:r>
    </w:p>
    <w:p>
      <w:pPr/>
      <w:r>
        <w:t>(b) father husband-side hai. (c) cousin uncle-child hai. (d) two generations up hai.</w:t>
      </w:r>
    </w:p>
    <w:p>
      <w:pPr/>
    </w:p>
    <w:p>
      <w:pPr/>
      <w:r>
        <w:rPr>
          <w:b/>
        </w:rPr>
        <w:t>🧠 PNC Trick:</w:t>
      </w:r>
    </w:p>
    <w:p>
      <w:pPr/>
      <w:r>
        <w:t>Maa ka Bhai-Mama. Peedhi ek upar.</w:t>
      </w:r>
    </w:p>
    <w:p>
      <w:pPr/>
    </w:p>
    <w:p>
      <w:pPr/>
      <w:r>
        <w:rPr>
          <w:b/>
        </w:rPr>
        <w:t>🎯 Exam Hook:</w:t>
      </w:r>
    </w:p>
    <w:p>
      <w:pPr/>
      <w:r>
        <w:t>Paternal chacha-taya, in-law, coded symbols. Generation gap dekho.</w:t>
      </w:r>
    </w:p>
    <w:p>
      <w:pPr/>
    </w:p>
    <w:p>
      <w:pPr/>
      <w:r>
        <w:rPr>
          <w:b/>
        </w:rPr>
        <w:t>📌 Ek Line Revision:</w:t>
      </w:r>
    </w:p>
    <w:p>
      <w:pPr/>
      <w:r>
        <w:t>Mothers brother equals maternal uncle mama.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Simplify: 2/3 + 3/4 - 1/2 = ? mechanism?</w:t>
      </w:r>
    </w:p>
    <w:p>
      <w:pPr/>
    </w:p>
    <w:p>
      <w:pPr/>
      <w:r>
        <w:t>(a) 11/12 because LCM 12 gives 8+9-6=11/12</w:t>
      </w:r>
    </w:p>
    <w:p>
      <w:pPr/>
      <w:r>
        <w:t>(b) 4/9 adding numerators-denominators directly</w:t>
      </w:r>
    </w:p>
    <w:p>
      <w:pPr/>
      <w:r>
        <w:t>(c) 6/5 random</w:t>
      </w:r>
    </w:p>
    <w:p>
      <w:pPr/>
      <w:r>
        <w:t>(d) 1 whole always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fraction LCM 12 par convert hote hain: 8/12+9/12-6/12=11/12. Direct jod-ghata numerator-denominator algebra violate karta hai. Simplify-GCF check must hai.</w:t>
      </w:r>
    </w:p>
    <w:p>
      <w:pPr/>
    </w:p>
    <w:p>
      <w:pPr/>
      <w:r>
        <w:rPr>
          <w:b/>
        </w:rPr>
        <w:t>❌ Baaki Kyun Galat?</w:t>
      </w:r>
    </w:p>
    <w:p>
      <w:pPr/>
      <w:r>
        <w:t>(b) classic error hai. (c-d) guesses hain.</w:t>
      </w:r>
    </w:p>
    <w:p>
      <w:pPr/>
    </w:p>
    <w:p>
      <w:pPr/>
      <w:r>
        <w:rPr>
          <w:b/>
        </w:rPr>
        <w:t>🧠 PNC Trick:</w:t>
      </w:r>
    </w:p>
    <w:p>
      <w:pPr/>
      <w:r>
        <w:t>LCM nikalo-Upper badlo-Jodo-ghatao. 12 me 8-9-6.</w:t>
      </w:r>
    </w:p>
    <w:p>
      <w:pPr/>
    </w:p>
    <w:p>
      <w:pPr/>
      <w:r>
        <w:rPr>
          <w:b/>
        </w:rPr>
        <w:t>🎯 Exam Hook:</w:t>
      </w:r>
    </w:p>
    <w:p>
      <w:pPr/>
      <w:r>
        <w:t>Decimal-percent convert, BODMAS fractions. LCM-HCF mix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2/3+3/4-1/2 equals 11/12 via LCM 12.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p>
      <w:pPr/>
      <w:r>
        <w:rPr>
          <w:b/>
          <w:sz w:val="23"/>
        </w:rPr>
        <w:t>Question: Choose: She is good ___ English ___ preaching ___ patients. Preposition management?</w:t>
      </w:r>
    </w:p>
    <w:p>
      <w:pPr/>
    </w:p>
    <w:p>
      <w:pPr/>
      <w:r>
        <w:t>(a) at-in-to because good at skill, expert in field, preach to audience</w:t>
      </w:r>
    </w:p>
    <w:p>
      <w:pPr/>
      <w:r>
        <w:t>(b) in-at-for random</w:t>
      </w:r>
    </w:p>
    <w:p>
      <w:pPr/>
      <w:r>
        <w:t>(c) No prep with good-expert-preach</w:t>
      </w:r>
    </w:p>
    <w:p>
      <w:pPr/>
      <w:r>
        <w:t>(d) Same to for all</w:t>
      </w:r>
    </w:p>
    <w:p>
      <w:pPr/>
    </w:p>
    <w:p>
      <w:pPr/>
      <w:r>
        <w:rPr>
          <w:b/>
        </w:rPr>
        <w:t>✅ Answer: a</w:t>
      </w:r>
    </w:p>
    <w:p>
      <w:pPr/>
    </w:p>
    <w:p>
      <w:pPr/>
      <w:r>
        <w:rPr>
          <w:b/>
          <w:sz w:val="24"/>
        </w:rPr>
        <w:t>💡 Solution:</w:t>
      </w:r>
    </w:p>
    <w:p>
      <w:pPr/>
      <w:r>
        <w:rPr>
          <w:b/>
        </w:rPr>
        <w:t>✅ Sahi Kyun?</w:t>
      </w:r>
    </w:p>
    <w:p>
      <w:pPr/>
      <w:r>
        <w:t>Sahi isliye kyunki collocations fixed hain: good at skill, expert/interest in field, preach/talk to audience. At-point skill, in-domain, to-direction rule hai. Nursing IEC me good at counselling, kind to patients use hota hai.</w:t>
      </w:r>
    </w:p>
    <w:p>
      <w:pPr/>
    </w:p>
    <w:p>
      <w:pPr/>
      <w:r>
        <w:rPr>
          <w:b/>
        </w:rPr>
        <w:t>❌ Baaki Kyun Galat?</w:t>
      </w:r>
    </w:p>
    <w:p>
      <w:pPr/>
      <w:r>
        <w:t>(b) interchange unnatural hai. (c) transitive-prep verb demand karta hai. (d) uniform wrong hai.</w:t>
      </w:r>
    </w:p>
    <w:p>
      <w:pPr/>
    </w:p>
    <w:p>
      <w:pPr/>
      <w:r>
        <w:rPr>
          <w:b/>
        </w:rPr>
        <w:t>🧠 PNC Trick:</w:t>
      </w:r>
    </w:p>
    <w:p>
      <w:pPr/>
      <w:r>
        <w:t>Good-At, In-Expert, To-Preach. Jodi rat lo.</w:t>
      </w:r>
    </w:p>
    <w:p>
      <w:pPr/>
    </w:p>
    <w:p>
      <w:pPr/>
      <w:r>
        <w:rPr>
          <w:b/>
        </w:rPr>
        <w:t>🎯 Exam Hook:</w:t>
      </w:r>
    </w:p>
    <w:p>
      <w:pPr/>
      <w:r>
        <w:t>Afraid of, responsible for, suffer from. Collocation list puchte hain.</w:t>
      </w:r>
    </w:p>
    <w:p>
      <w:pPr/>
    </w:p>
    <w:p>
      <w:pPr/>
      <w:r>
        <w:rPr>
          <w:b/>
        </w:rPr>
        <w:t>📌 Ek Line Revision:</w:t>
      </w:r>
    </w:p>
    <w:p>
      <w:pPr/>
      <w:r>
        <w:t>Good at, expert in, preach to by collocation rule.</w:t>
      </w:r>
    </w:p>
    <w:p>
      <w:pPr/>
    </w:p>
    <w:p>
      <w:pPr/>
      <w:r>
        <w:t>Positive Marks: 1</w:t>
      </w:r>
    </w:p>
    <w:p>
      <w:pPr/>
      <w:r>
        <w:t>Negative Marks: 0.33</w:t>
      </w:r>
    </w:p>
    <w:p>
      <w:pPr/>
      <w:r>
        <w:t>──────────────────────────────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