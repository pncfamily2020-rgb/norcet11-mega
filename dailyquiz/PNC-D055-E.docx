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3"/>
        </w:rPr>
        <w:t>Question: A 64-year-old with knee OA, BMI 32, pain on stairs, weak quadriceps and antalgic gait asks for a daily plan. What is the correct NEXT-step order for conservative care?</w:t>
      </w:r>
    </w:p>
    <w:p/>
    <w:p>
      <w:r>
        <w:t>(a) Complete bed rest with no movement for months</w:t>
      </w:r>
    </w:p>
    <w:p>
      <w:r>
        <w:t>(b) High-impact running with deep squats daily</w:t>
      </w:r>
    </w:p>
    <w:p>
      <w:r>
        <w:t>(c) Weight reduction with quadriceps exercises, heat-cold therapy, activity pacing and cane on opposite side with footwear correction</w:t>
      </w:r>
    </w:p>
    <w:p>
      <w:r>
        <w:t>(d) Stop all medicines and ignore pain forever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Weight har kilo 4 kilo joint load kam karta hai quads shock-absorb karte hain, heat stiffness cold swelling me lagta hai, pacing flare rokta hai, cane opposite 30 percent load kam karta hai. Sequence weight-exercise-thermal-pace-aid hai. PGI physio order poochta hai, glucosamine evidence-weak hai. Topical diclofenac GI-safe elders me prefer hota hai. Aquatic therapy low-impact strength deta hai.</w:t>
      </w:r>
    </w:p>
    <w:p/>
    <w:p>
      <w:r>
        <w:rPr>
          <w:b/>
        </w:rPr>
        <w:t>❌ Baaki Kyun Galat?</w:t>
      </w:r>
    </w:p>
    <w:p>
      <w:r>
        <w:t>(a) rest stiffness-atrophy badhayega. (b) impact cartilage ghisayega. (d) ignore deformity layega. Gout allopurinol OA me kaam nahi karta alag disease hai.</w:t>
      </w:r>
    </w:p>
    <w:p/>
    <w:p>
      <w:r>
        <w:rPr>
          <w:b/>
        </w:rPr>
        <w:t>🧠 PNC Trick:</w:t>
      </w:r>
    </w:p>
    <w:p>
      <w:r>
        <w:t>Ghuta ghisa equals Vajan-Quads-Sekai-Aaram-Chhadi ulti taraf. Daud-Baithak banned.</w:t>
      </w:r>
    </w:p>
    <w:p/>
    <w:p>
      <w:r>
        <w:rPr>
          <w:b/>
        </w:rPr>
        <w:t>🎯 Exam Hook:</w:t>
      </w:r>
    </w:p>
    <w:p>
      <w:r>
        <w:t>PGI cane-length wrist-crease plus TKR indications poochta hai. Topical NSAID vs oral GI-risk saath padho. BMI-chart counselling OPD me lagao. Sleep-apnea obesity-link screen karo.</w:t>
      </w:r>
    </w:p>
    <w:p/>
    <w:p>
      <w:r>
        <w:rPr>
          <w:b/>
        </w:rPr>
        <w:t>📌 Ek Line Revision:</w:t>
      </w:r>
    </w:p>
    <w:p>
      <w:r>
        <w:t>OA care equals weight plus quads plus cane opposite.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45-year-old wakes at 2 am with hot red exquisitely tender great toe, fever 100F, on thiazide diuretic with uric acid 9.5. What is the NEXT acute-gout order?</w:t>
      </w:r>
    </w:p>
    <w:p/>
    <w:p>
      <w:r>
        <w:t>(a) Rest with ice, early colchicine or NSAID within 24 hours, plenty fluids, stop thiazide-aspirin triggers and confirm crystals later</w:t>
      </w:r>
    </w:p>
    <w:p>
      <w:r>
        <w:t>(b) Massage vigorously with hot fomentation and alcohol</w:t>
      </w:r>
    </w:p>
    <w:p>
      <w:r>
        <w:t>(c) Start allopurinol in full dose during the acute attack</w:t>
      </w:r>
    </w:p>
    <w:p>
      <w:r>
        <w:t>(d) Ignore toe pain as minor sprain for weeks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Rest-ice inflammation kam karte hain colchicine 24 hour me best hai diarrhoea dose-limit hai, fluids urate flush karte hain, thiazide-aspirin urate badhate hain. Allopurinol acute me flare badhayega chronic me lagta hai colchicine cover ke saath. Sequence rest-drug-fluid-trigger-confirm hai. RRB acute-chronic drugs poochta hai. Arthrocentesis diagnosis-plus-relief deta hai crystals me. Steroid intra-articular selected joints me lagta hai.</w:t>
      </w:r>
    </w:p>
    <w:p/>
    <w:p>
      <w:r>
        <w:rPr>
          <w:b/>
        </w:rPr>
        <w:t>❌ Baaki Kyun Galat?</w:t>
      </w:r>
    </w:p>
    <w:p>
      <w:r>
        <w:t>(b) massage-alcohol flare badhayega. (c) acute allopurinol flare dega. (d) ignore tophi-joint destroy karega. Septic hot-joint emergency washout mangta hai gout nahi.</w:t>
      </w:r>
    </w:p>
    <w:p/>
    <w:p>
      <w:r>
        <w:rPr>
          <w:b/>
        </w:rPr>
        <w:t>🧠 PNC Trick:</w:t>
      </w:r>
    </w:p>
    <w:p>
      <w:r>
        <w:t>Gathiya raat-Angutha laal equals Aaram-Baraf-Dawa 24h-Paani-Mutr-vardhak band. Allopurinol baad me. Crystal report jodo pakka.</w:t>
      </w:r>
    </w:p>
    <w:p/>
    <w:p>
      <w:r>
        <w:rPr>
          <w:b/>
        </w:rPr>
        <w:t>🎯 Exam Hook:</w:t>
      </w:r>
    </w:p>
    <w:p>
      <w:r>
        <w:t>RRB febuxostat-HLA plus lifestyle low-purine poochta hai. Joint aspiration crystal gold standard saath padho. Cherry-juice evidence-weak hai hydration proven hai. Kidney-stones urate-link screen karo.</w:t>
      </w:r>
    </w:p>
    <w:p/>
    <w:p>
      <w:r>
        <w:rPr>
          <w:b/>
        </w:rPr>
        <w:t>📌 Ek Line Revision:</w:t>
      </w:r>
    </w:p>
    <w:p>
      <w:r>
        <w:t>Acute gout next equals rest-ice-colchicine-fluids.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Phase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Acute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Rest-ice-colchicine-NSAID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Massage, alcohol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Trigger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Stop thiazide-aspirin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Continue diuretic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Chronic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Allopurinol with cover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Start in acute attack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70-year-old osteoporotic woman with kyphosis needs fall-proofing, while a young man has chronic tibial osteomyelitis with sinus. What is the correct NEXT-care order for each?</w:t>
      </w:r>
    </w:p>
    <w:p/>
    <w:p>
      <w:r>
        <w:t>(a) Encourage slippery floors with dim lights for elders</w:t>
      </w:r>
    </w:p>
    <w:p>
      <w:r>
        <w:t>(b) Stop all calcium medicines forever immediately</w:t>
      </w:r>
    </w:p>
    <w:p>
      <w:r>
        <w:t>(c) Ignore discharging sinus as normal healing</w:t>
      </w:r>
    </w:p>
    <w:p>
      <w:r>
        <w:t>(d) Calcium-vit D-exercise with grab bars-light-exercise vision check for her, and full antibiotic course with debridement-sequestrectomy wound care for him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Calcium 1200-vit D 800-weight exercise bone bank bharte hain grab-light-vision falls rokte hain. Osteomyelitis 4-6 week antibiotics plus dead-bone removal bina cure nahi hota sinus tract care part hai. Sequence supplement-proof-course-surgery-care hai. GIMS prevention-treatment jodi poochta hai. Protein 1.2g-kg healing me lagta hai renal-adjust karo. Wound VAC negative-pressure closure fast karta hai.</w:t>
      </w:r>
    </w:p>
    <w:p/>
    <w:p>
      <w:r>
        <w:rPr>
          <w:b/>
        </w:rPr>
        <w:t>❌ Baaki Kyun Galat?</w:t>
      </w:r>
    </w:p>
    <w:p>
      <w:r>
        <w:t>(a) slip-fall fracture dega. (b) stop bone loss badhayega. (c) sinus chronic infection hai. Charcot deformity offloading-cast mangta hai alag hai.</w:t>
      </w:r>
    </w:p>
    <w:p/>
    <w:p>
      <w:r>
        <w:rPr>
          <w:b/>
        </w:rPr>
        <w:t>🧠 PNC Trick:</w:t>
      </w:r>
    </w:p>
    <w:p>
      <w:r>
        <w:t>Bujurg haddi equals Calcium-Dhoop-Kasrat-Railing-Roshni. Naasoor equals Dawa poori-Haddi saaf-Patti. Bujurg-Calc-Dhoop-Kasrat-Railing pakka karo.</w:t>
      </w:r>
    </w:p>
    <w:p/>
    <w:p>
      <w:r>
        <w:rPr>
          <w:b/>
        </w:rPr>
        <w:t>🎯 Exam Hook:</w:t>
      </w:r>
    </w:p>
    <w:p>
      <w:r>
        <w:t>GIMS hip-protector pads plus cataract-fall link poochta hai. Culture-guided antibiotics duration saath padho. Falls register monthly review karo. Smoking cessation bone-healing double karta hai. Glycemic periop below-180 protocol hai.</w:t>
      </w:r>
    </w:p>
    <w:p/>
    <w:p>
      <w:r>
        <w:rPr>
          <w:b/>
        </w:rPr>
        <w:t>📌 Ek Line Revision:</w:t>
      </w:r>
    </w:p>
    <w:p>
      <w:r>
        <w:t>Osteoporosis prevent-fall-proof, osteo full drugs plus surgery.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fresh below-knee stump on day 3 is swollen with oozing, kept hanging down with loose bandage. What is the NEXT stump-care order?</w:t>
      </w:r>
    </w:p>
    <w:p/>
    <w:p>
      <w:r>
        <w:t>(a) Keep hanging down with loose dirty bandage forever</w:t>
      </w:r>
    </w:p>
    <w:p>
      <w:r>
        <w:t>(b) Elevate to reduce edema, firm figure-8 bandaging distal-to-proximal, stump exercises, hygiene with prosthesis fitting after shaping</w:t>
      </w:r>
    </w:p>
    <w:p>
      <w:r>
        <w:t>(c) Bend knee continuously with pillow under it</w:t>
      </w:r>
    </w:p>
    <w:p>
      <w:r>
        <w:t>(d) Massage with hot oil vigorously on suture line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Elevation edema, figure-8 cone shaping prosthesis fit karta hai distal pressure zyada hota hai, exercises contracture rokta hai, pillow flexion contracture dega. Suture-line massage infection dega. Sequence elevate-wrap-exercise-hygiene-fit hai. PGI bandage direction ratta marwata hai. Rigid dressing edema-control fast karta hai selected me. Shrinker washing daily hygiene me hota hai.</w:t>
      </w:r>
    </w:p>
    <w:p/>
    <w:p>
      <w:r>
        <w:rPr>
          <w:b/>
        </w:rPr>
        <w:t>❌ Baaki Kyun Galat?</w:t>
      </w:r>
    </w:p>
    <w:p>
      <w:r>
        <w:t>(a) hang edema badhayega. (c) pillow contracture dega. (d) suture massage dehiscence dega. Tourniquet pain-ischemia alag emergency hai release karo.</w:t>
      </w:r>
    </w:p>
    <w:p/>
    <w:p>
      <w:r>
        <w:rPr>
          <w:b/>
        </w:rPr>
        <w:t>🧠 PNC Trick:</w:t>
      </w:r>
    </w:p>
    <w:p>
      <w:r>
        <w:t>Thooth order equals Upar-Patti gol-neeche se kaso-Kasrat-Safai. Latkana-Takiya-Maalish banned. Upar-Patti-Kasrat-Safai-Mirror pakka karo.</w:t>
      </w:r>
    </w:p>
    <w:p/>
    <w:p>
      <w:r>
        <w:rPr>
          <w:b/>
        </w:rPr>
        <w:t>🎯 Exam Hook:</w:t>
      </w:r>
    </w:p>
    <w:p>
      <w:r>
        <w:t>PGI flexion contracture prevention plus desensitization tapping poochta hai. Shrinker socks measurement saath padho. Occupational therapy ADL-training discharge me lagta hai. Driving-prosthesis RTO norms saath padho. Phantom mirror-box therapy daily 15-min karo.</w:t>
      </w:r>
    </w:p>
    <w:p/>
    <w:p>
      <w:r>
        <w:rPr>
          <w:b/>
        </w:rPr>
        <w:t>📌 Ek Line Revision:</w:t>
      </w:r>
    </w:p>
    <w:p>
      <w:r>
        <w:t>Stump next equals elevate plus distal-proximal wrap.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Avoid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Elevate stump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Hang down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Wrap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Figure-8 distal-proximal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Loose, proximal-tight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Knee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Keep extended, exercises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Pillow under knee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60-year-old day 1 post-hip replacement has abduction pillow, calf pain with swelling and tries to sit on low stool crossing legs. What is the NEXT safety order?</w:t>
      </w:r>
    </w:p>
    <w:p/>
    <w:p>
      <w:r>
        <w:t>(a) Allow low stool with crossed legs freely</w:t>
      </w:r>
    </w:p>
    <w:p>
      <w:r>
        <w:t>(b) Remove pillow and stop all exercises</w:t>
      </w:r>
    </w:p>
    <w:p>
      <w:r>
        <w:t>(c) Enforce precautions with pillow, raised seat, DVT exercises-stockings-anticoagulant, assess calf with Doppler and report dislocation signs</w:t>
      </w:r>
    </w:p>
    <w:p>
      <w:r>
        <w:t>(d) Discharge walking unsupported on stairs alone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Pillow dislocation rokta hai raised seat 90 rule bachata hai, ankle-pumps-stockings-heparin clot rokte hain, calf Doppler DVT confirm karta hai, shortening-rotation dislocation batata hai. Sequence pillow-seat-exercise-clot-check hai. NORCET DVT vs dislocation signs poochta hai. Incentive spirometer atelectasis rokta hai post-op me. TED hose-size chart se lagao wrinkle-free.</w:t>
      </w:r>
    </w:p>
    <w:p/>
    <w:p>
      <w:r>
        <w:rPr>
          <w:b/>
        </w:rPr>
        <w:t>❌ Baaki Kyun Galat?</w:t>
      </w:r>
    </w:p>
    <w:p>
      <w:r>
        <w:t>(a) low-cross dislocate karega. (b) pillow-exercise must hain. (d) stairs alone fall dega. Fat-embolism long-bone exclusive hai hip me rare hai.</w:t>
      </w:r>
    </w:p>
    <w:p/>
    <w:p>
      <w:r>
        <w:rPr>
          <w:b/>
        </w:rPr>
        <w:t>🧠 PNC Trick:</w:t>
      </w:r>
    </w:p>
    <w:p>
      <w:r>
        <w:t>Naya koolha equals Takiya-Unchi kursi-Pindli chalao-Thakka dekho. Neeche-cross banned.</w:t>
      </w:r>
    </w:p>
    <w:p/>
    <w:p>
      <w:r>
        <w:rPr>
          <w:b/>
        </w:rPr>
        <w:t>🎯 Exam Hook:</w:t>
      </w:r>
    </w:p>
    <w:p>
      <w:r>
        <w:t>NORCET Wells score plus Homan unreliability poochta hai. Posterior vs anterior precautions difference saath padho. Call bell hamesha patient reach me rakho safety se. Rehab milestones walker-cane-wean order me hote hain. Home rails-toilet-raise checklist do.</w:t>
      </w:r>
    </w:p>
    <w:p/>
    <w:p>
      <w:r>
        <w:rPr>
          <w:b/>
        </w:rPr>
        <w:t>📌 Ek Line Revision:</w:t>
      </w:r>
    </w:p>
    <w:p>
      <w:r>
        <w:t>Hip safety equals pillow plus raised seat plus DVT watch.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Point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Danger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Position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Pillow, no cross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Low stool, cross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Clot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Pumps, stockings, drug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Ignore calf pain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Dislocation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Report shortening-rotation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Twist-bend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child weighing 20 kg needs paracetamol 15 mg per kg with stock 250 mg in 5 ml syrup. What is the NEXT calculation-check order?</w:t>
      </w:r>
    </w:p>
    <w:p/>
    <w:p>
      <w:r>
        <w:t>(a) Calculate 300 mg dose, verify 6 ml by formula with second-nurse check and correct spoon-syringe measure</w:t>
      </w:r>
    </w:p>
    <w:p>
      <w:r>
        <w:t>(b) Give one random spoonful without any maths</w:t>
      </w:r>
    </w:p>
    <w:p>
      <w:r>
        <w:t>(c) Give adult 650 mg tablet as such</w:t>
      </w:r>
    </w:p>
    <w:p>
      <w:r>
        <w:t>(d) Guess volume by bottle colour and smell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Weight-dose 20 into 15 equals 300 mg, volume 300-250-5 se 6 ml aata hai, second check decimal error rokta hai, oral syringe spoon se accurate hai. Adult dose overdose dega. Sequence weight-maths-check-measure hai. RRB mg-kg trap poochta hai, max daily 60-75 mg-kg ceiling saath padho. Leading-zero decimal errors rokta hai 0.5mg likho. Trailing-zero banned hai 5mg likho 5.0 nahi.</w:t>
      </w:r>
    </w:p>
    <w:p/>
    <w:p>
      <w:r>
        <w:rPr>
          <w:b/>
        </w:rPr>
        <w:t>❌ Baaki Kyun Galat?</w:t>
      </w:r>
    </w:p>
    <w:p>
      <w:r>
        <w:t>(b) random overdose-underdose dega. (c) adult toxic hai. (d) colour-smell dosing nahi hai. Teaspoon-tablespoon 3-times differ karte hain ml use karo.</w:t>
      </w:r>
    </w:p>
    <w:p/>
    <w:p>
      <w:r>
        <w:rPr>
          <w:b/>
        </w:rPr>
        <w:t>🧠 PNC Trick:</w:t>
      </w:r>
    </w:p>
    <w:p>
      <w:r>
        <w:t>Bachcha dose equals Vajan-guna-Formula-Jaanch-Naap. Andaza-Bada goli banned.</w:t>
      </w:r>
    </w:p>
    <w:p/>
    <w:p>
      <w:r>
        <w:rPr>
          <w:b/>
        </w:rPr>
        <w:t>🎯 Exam Hook:</w:t>
      </w:r>
    </w:p>
    <w:p>
      <w:r>
        <w:t>RRB syrup 120 vs 250 strength confusion poochta hai. Overdose NAC protocol paracetamol me saath padho. Independent-check chemotherapy me mandatory hai. BSA-Dubois formula oncology me lagta hai.</w:t>
      </w:r>
    </w:p>
    <w:p/>
    <w:p>
      <w:r>
        <w:rPr>
          <w:b/>
        </w:rPr>
        <w:t>📌 Ek Line Revision:</w:t>
      </w:r>
    </w:p>
    <w:p>
      <w:r>
        <w:t>Paeds dose equals weight into mg-kg then volume plus check.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nurse must give ceftriaxone IM to an adult with low platelets and thin built. What is the correct NEXT-step order for safe IM injection?</w:t>
      </w:r>
    </w:p>
    <w:p/>
    <w:p>
      <w:r>
        <w:t>(a) Inject in dorsogluteal site blindly with any angle</w:t>
      </w:r>
    </w:p>
    <w:p>
      <w:r>
        <w:t>(b) Give IV push instead without order change</w:t>
      </w:r>
    </w:p>
    <w:p>
      <w:r>
        <w:t>(c) Inject through clothing quickly to save time</w:t>
      </w:r>
    </w:p>
    <w:p>
      <w:r>
        <w:t>(d) Verify order-allergy-platelets, select ventrogluteal, clean, spread skin with Z-track, 90 degrees slow inject, no massage, document with site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Ventrogluteal sciatic-safe hai Z-track leak-irritation rokta hai, platelets low me IM hematoma risk doctor confirm karta hai, slow absorption pain kam karta hai, site record rotation me kaam aata hai. Sequence verify-site-tract-angle-document hai. GIMS Z-track steps poochta hai, aspirate policy-based hai. Deltoid 1ml-max small doses me lagta hai. Airlock staining bleomycin me lagta hai.</w:t>
      </w:r>
    </w:p>
    <w:p/>
    <w:p>
      <w:r>
        <w:rPr>
          <w:b/>
        </w:rPr>
        <w:t>❌ Baaki Kyun Galat?</w:t>
      </w:r>
    </w:p>
    <w:p>
      <w:r>
        <w:t>(a) dorsogluteal sciatic risk hai. (b) route change bina order nahi. (c) clothing sepsis dega. Sciatic injury foot-drop permanent kar sakta hai avoid karo.</w:t>
      </w:r>
    </w:p>
    <w:p/>
    <w:p>
      <w:r>
        <w:rPr>
          <w:b/>
        </w:rPr>
        <w:t>🧠 PNC Trick:</w:t>
      </w:r>
    </w:p>
    <w:p>
      <w:r>
        <w:t>IM order equals Kagaz-Allergy-Jagah-Kheencho-90-Dheere-Likho. Andha-Kapda banned. Likho bhoolna mana hai.</w:t>
      </w:r>
    </w:p>
    <w:p/>
    <w:p>
      <w:r>
        <w:rPr>
          <w:b/>
        </w:rPr>
        <w:t>🎯 Exam Hook:</w:t>
      </w:r>
    </w:p>
    <w:p>
      <w:r>
        <w:t>GIMS needle length weight-based plus max volume poochta hai. IM hematoma pressure-ice drill saath padho. Vaccine VIS-sheets counselling me do. Anaphylaxis kit adrenaline-hydrocortisone ready rakho.</w:t>
      </w:r>
    </w:p>
    <w:p/>
    <w:p>
      <w:r>
        <w:rPr>
          <w:b/>
        </w:rPr>
        <w:t>📌 Ek Line Revision:</w:t>
      </w:r>
    </w:p>
    <w:p>
      <w:r>
        <w:t>IM next equals ventrogluteal plus Z-track plus 90 slow.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Correct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Wrong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Site-angle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Ventrogluteal, 90 deg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Dorsogluteal blind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Technique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Z-track, slow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Through clothes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After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No massage, document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Rub hard, skip chart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term frank breech in labour has buttocks crowning with FHR 130 and no foot prolapse. The junior prepares to pull the legs. What is the NEXT conduct order?</w:t>
      </w:r>
    </w:p>
    <w:p/>
    <w:p>
      <w:r>
        <w:t>(a) Pull legs forcefully with fundal pressure at once</w:t>
      </w:r>
    </w:p>
    <w:p>
      <w:r>
        <w:t>(b) Hands-off till umbilicus, then Burns-Marshall with Mauriceau-Smellie-Veit for aftercoming head, arranging section for footling-cord cases</w:t>
      </w:r>
    </w:p>
    <w:p>
      <w:r>
        <w:t>(c) Push the breech back and close legs tightly</w:t>
      </w:r>
    </w:p>
    <w:p>
      <w:r>
        <w:t>(d) Leave the mother unattended till delivery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Hands-off decompression rokta hai umbilicus ke baad trunk support head flexion MSV jaw-shoulder traction se nikalta hai. Pull-extension nuchal arm-head entrapment karega. Footling-cord-prolapse section mangta hai. Sequence watch-support-deliver-head-section-ready hai. PGI manoeuvre steps poochta hai. Nuchal arms Lovset manoeuvre se nikalte hain. Entrapped head Duhrssen incisions last-resort me lagte hain.</w:t>
      </w:r>
    </w:p>
    <w:p/>
    <w:p>
      <w:r>
        <w:rPr>
          <w:b/>
        </w:rPr>
        <w:t>❌ Baaki Kyun Galat?</w:t>
      </w:r>
    </w:p>
    <w:p>
      <w:r>
        <w:t>(a) pull injury dega. (c) push hypoxia dega. (d) alone asphyxia dega. Shoulder dystocia cephalic ki complication hai breech nahi.</w:t>
      </w:r>
    </w:p>
    <w:p/>
    <w:p>
      <w:r>
        <w:rPr>
          <w:b/>
        </w:rPr>
        <w:t>🧠 PNC Trick:</w:t>
      </w:r>
    </w:p>
    <w:p>
      <w:r>
        <w:t>Breech order equals Haath roko-Naabhi ke baad sambhalo-Sir MSV. Kheenchna-Dhakka banned.</w:t>
      </w:r>
    </w:p>
    <w:p/>
    <w:p>
      <w:r>
        <w:rPr>
          <w:b/>
        </w:rPr>
        <w:t>🎯 Exam Hook:</w:t>
      </w:r>
    </w:p>
    <w:p>
      <w:r>
        <w:t>PGI Lovset arms plus Pinard manoeuvre poochta hai. Cord prolapse bladder-fill-VTO drill saath padho. Simulation drills monthly karo team se. APGAR-resuscitation team OT me ready rakho. Delayed pushing urge-based protocol hai. Cord gases base excess document karo.</w:t>
      </w:r>
    </w:p>
    <w:p/>
    <w:p>
      <w:r>
        <w:rPr>
          <w:b/>
        </w:rPr>
        <w:t>📌 Ek Line Revision:</w:t>
      </w:r>
    </w:p>
    <w:p>
      <w:r>
        <w:t>Breech next equals hands-off then supported delivery.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grand-multipara with scarred uterus on oxytocin drip suddenly has tearing pain, bleeding, shock, absent contractions with easily felt fetal parts. What is the FIRST emergency order?</w:t>
      </w:r>
    </w:p>
    <w:p/>
    <w:p>
      <w:r>
        <w:t>(a) Increase oxytocin to speed delivery fast</w:t>
      </w:r>
    </w:p>
    <w:p>
      <w:r>
        <w:t>(b) Do repeated vaginal exams to find the baby</w:t>
      </w:r>
    </w:p>
    <w:p>
      <w:r>
        <w:t>(c) Stop oxytocin at once, left lateral with oxygen, 2 wide IVs with blood-ready, urgent OT laparotomy, never fundal pressure or PV</w:t>
      </w:r>
    </w:p>
    <w:p>
      <w:r>
        <w:t>(d) Send home with painkillers for rest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Stop-drip contractions-rupture rokta hai, left-oxygen perfusion bachata hai, 2 IV-blood shock protocol hai, laparotomy repair-hysterectomy decision hota hai. PV-fundal tear badhayenge. Sequence stop-position-fluids-blood-OT hai. NORCET rupture drill poochta hai, scar dehiscence vs complete difference saath padho. Massive-transfusion 1-1-1 ratio shock me lagta hai. Cell-saver autologous option hai.</w:t>
      </w:r>
    </w:p>
    <w:p/>
    <w:p>
      <w:r>
        <w:rPr>
          <w:b/>
        </w:rPr>
        <w:t>❌ Baaki Kyun Galat?</w:t>
      </w:r>
    </w:p>
    <w:p>
      <w:r>
        <w:t>(a) drip tear badhayega. (b) PV bleeding badhayegi. (d) home death degi. Couvelaire atony abruption me hota hai rupture nahi.</w:t>
      </w:r>
    </w:p>
    <w:p/>
    <w:p>
      <w:r>
        <w:rPr>
          <w:b/>
        </w:rPr>
        <w:t>🧠 PNC Trick:</w:t>
      </w:r>
    </w:p>
    <w:p>
      <w:r>
        <w:t>Phata order equals Dawa band-Karwat-Oxygen-Nas-botal-OT. Dhakka-Jaanch banned. Dawa band-Karwat-Oxygen-Nas-OT pakka karo.</w:t>
      </w:r>
    </w:p>
    <w:p/>
    <w:p>
      <w:r>
        <w:rPr>
          <w:b/>
        </w:rPr>
        <w:t>🎯 Exam Hook:</w:t>
      </w:r>
    </w:p>
    <w:p>
      <w:r>
        <w:t>NORCET Bandl vs rupture signs plus atonic PPH drill poochta hai. Uterine conservation criteria saath padho. Blood bank liaison pehle se rakho. Uterine-rupture registry previous-scar counselling me lagta hai. Interpregnancy 18-month healing advice do.</w:t>
      </w:r>
    </w:p>
    <w:p/>
    <w:p>
      <w:r>
        <w:rPr>
          <w:b/>
        </w:rPr>
        <w:t>📌 Ek Line Revision:</w:t>
      </w:r>
    </w:p>
    <w:p>
      <w:r>
        <w:t>Rupture first equals stop drip plus fluids-blood plus OT.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An 11-month-old unimmunized child with night blindness needs vitamin A with measles protection. What is the NEXT prophylaxis order?</w:t>
      </w:r>
    </w:p>
    <w:p/>
    <w:p>
      <w:r>
        <w:t>(a) 1 lakh at 9 months with measles vaccine, 2 lakh at 15-18 months with booster, then 2 lakh every 6 months till 5 years with sick-dose rules</w:t>
      </w:r>
    </w:p>
    <w:p>
      <w:r>
        <w:t>(b) Single drop only once in lifetime</w:t>
      </w:r>
    </w:p>
    <w:p>
      <w:r>
        <w:t>(c) Adult 5 lakh dose at once</w:t>
      </w:r>
    </w:p>
    <w:p>
      <w:r>
        <w:t>(d) No vitamin A ever needed by children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9-month 1L measles ke saath 15-18-month 2L booster ke saath phir 6-monthly 5 saal tak blindness-diarrhoea-mortality kam karta hai. Sick measles-xerophthalmia me extra age-dose lagta hai. Sequence 9-15-6monthly-sick hai. RRB doses poochta hai, cold need nahi room-temp storage hai. Measles extra-dose 6-month outbreak me lagta hai. Xerophthalmia night-day grading WHO me hai.</w:t>
      </w:r>
    </w:p>
    <w:p/>
    <w:p>
      <w:r>
        <w:rPr>
          <w:b/>
        </w:rPr>
        <w:t>❌ Baaki Kyun Galat?</w:t>
      </w:r>
    </w:p>
    <w:p>
      <w:r>
        <w:t>(b) repeat must hai single nahi. (c) adult dose toxic hai. (d) deficiency blindness dega. Overdose vomiting-fontanelle toxicity batata hai report karo.</w:t>
      </w:r>
    </w:p>
    <w:p/>
    <w:p>
      <w:r>
        <w:rPr>
          <w:b/>
        </w:rPr>
        <w:t>🧠 PNC Trick:</w:t>
      </w:r>
    </w:p>
    <w:p>
      <w:r>
        <w:t>A-khuraak equals 9-1L 15-2L Chhe-mahine 5-saal. Ek boond-umar nahi.</w:t>
      </w:r>
    </w:p>
    <w:p/>
    <w:p>
      <w:r>
        <w:rPr>
          <w:b/>
        </w:rPr>
        <w:t>🎯 Exam Hook:</w:t>
      </w:r>
    </w:p>
    <w:p>
      <w:r>
        <w:t>RRB sick-dose table plus Bitot-xerophthalmia grading poochta hai. Measles-vitamin synergy concept saath padho. Cold-chain VVM vitamin me nahi lagta room-temp hai. Growth-chart plotting visit me karo.</w:t>
      </w:r>
    </w:p>
    <w:p/>
    <w:p>
      <w:r>
        <w:rPr>
          <w:b/>
        </w:rPr>
        <w:t>📌 Ek Line Revision:</w:t>
      </w:r>
    </w:p>
    <w:p>
      <w:r>
        <w:t>Vit A equals 1L at 9mo 2L at 15mo then 6-monthly.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flood-relief camp well needs emergency disinfection before use with bleaching powder and testing kit available. What is the correct NEXT-step order in the field?</w:t>
      </w:r>
    </w:p>
    <w:p/>
    <w:p>
      <w:r>
        <w:t>(a) Throw random handfuls of powder and drink immediately</w:t>
      </w:r>
    </w:p>
    <w:p>
      <w:r>
        <w:t>(b) Drink raw water first and test after one week</w:t>
      </w:r>
    </w:p>
    <w:p>
      <w:r>
        <w:t>(c) Add powder to drinking glass only at serving time</w:t>
      </w:r>
    </w:p>
    <w:p>
      <w:r>
        <w:t>(d) Estimate well volume, add calculated bleaching powder, mix well, wait 30 minutes contact, test 0.5 ppm residual before use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Volume-dose calculation under-over dono rokta hai, mixing uniform karta hai, 30 min contact pathogens marta hai, 0.5 residual proof deta hai. Super-chlorination epidemics me double dose lagta hai. Sequence volume-dose-mix-wait-test hai. GIMS field steps poochta hai, Horrocks apparatus dose test karta hai. DPD tablets instant residual check dete hain field me. Contact-tank baffles mixing improve karte hain.</w:t>
      </w:r>
    </w:p>
    <w:p/>
    <w:p>
      <w:r>
        <w:rPr>
          <w:b/>
        </w:rPr>
        <w:t>❌ Baaki Kyun Galat?</w:t>
      </w:r>
    </w:p>
    <w:p>
      <w:r>
        <w:t>(a) random toxic-ineffective hoga. (b) week wait outbreak dega. (c) glass dosing contact nahi dega. Fluoride excess mottling-deformity karta hai dose dekho.</w:t>
      </w:r>
    </w:p>
    <w:p/>
    <w:p>
      <w:r>
        <w:rPr>
          <w:b/>
        </w:rPr>
        <w:t>🧠 PNC Trick:</w:t>
      </w:r>
    </w:p>
    <w:p>
      <w:r>
        <w:t>Kuan order equals Naapo-Tolo-Gholo-Ruko-Jaancho. Andaza-Kachcha banned. Roz karo.</w:t>
      </w:r>
    </w:p>
    <w:p/>
    <w:p>
      <w:r>
        <w:rPr>
          <w:b/>
        </w:rPr>
        <w:t>🎯 Exam Hook:</w:t>
      </w:r>
    </w:p>
    <w:p>
      <w:r>
        <w:t>GIMS Horrocks vs orthotolidine tests poochta hai. Daily well-user education duty roster me lagao. Water-safety plans catchment-to-tap judte hain. Monsoon super-dose calendar banao.</w:t>
      </w:r>
    </w:p>
    <w:p/>
    <w:p>
      <w:r>
        <w:rPr>
          <w:b/>
        </w:rPr>
        <w:t>📌 Ek Line Revision:</w:t>
      </w:r>
    </w:p>
    <w:p>
      <w:r>
        <w:t>Well order equals dose plus mix plus 30 min plus test.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catatonic depressed patient is posted for modified ECT tomorrow morning with consent signed. What is the correct NEXT preparation order tonight and morning?</w:t>
      </w:r>
    </w:p>
    <w:p/>
    <w:p>
      <w:r>
        <w:t>(a) Full heavy dinner at midnight with dentures inside</w:t>
      </w:r>
    </w:p>
    <w:p>
      <w:r>
        <w:t>(b) Confirm consent-fitness, NPO 6 hours, morning vitals, remove dentures-jewellery, premed with glycopyrrolate, anaesthesia plus succinylcholine, 25-60 sec seizure, lateral recovery with vitals</w:t>
      </w:r>
    </w:p>
    <w:p>
      <w:r>
        <w:t>(c) Give ECT without anaesthesia on the ward bed</w:t>
      </w:r>
    </w:p>
    <w:p>
      <w:r>
        <w:t>(d) Repeat ECT hourly for the whole day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NPO aspiration rokta hai dentures-tongue injury rokte hain, glyco secretions-succinyl convulsion control karta hai, 25-60 sec adequate seizure hai, lateral recovery airway bachata hai. Sequence consent-NPO-vitals-clear-premed-seizure-recover hai. PGI modified steps poochta hai, headache-myalgia post-care me batate hain. Consent capacity-assessment documented hota hai chart me. Bite-block tongue-laceration rokta hai procedure me. Music-relaxation pre-procedure anxiety kam karta hai.</w:t>
      </w:r>
    </w:p>
    <w:p/>
    <w:p>
      <w:r>
        <w:rPr>
          <w:b/>
        </w:rPr>
        <w:t>❌ Baaki Kyun Galat?</w:t>
      </w:r>
    </w:p>
    <w:p>
      <w:r>
        <w:t>(a) full stomach aspiration dega. (c) unmodified outdated hai. (d) hourly brain damage karega. Insulin-shock therapy obsolete hai ECT alag hai.</w:t>
      </w:r>
    </w:p>
    <w:p/>
    <w:p>
      <w:r>
        <w:rPr>
          <w:b/>
        </w:rPr>
        <w:t>🧠 PNC Trick:</w:t>
      </w:r>
    </w:p>
    <w:p>
      <w:r>
        <w:t>Bijli order equals Kagaz-Bhookha-Jaanch-Safaai-Sunn-Jhatka-Karwat. Bina sunn-Ghanta banned.</w:t>
      </w:r>
    </w:p>
    <w:p/>
    <w:p>
      <w:r>
        <w:rPr>
          <w:b/>
        </w:rPr>
        <w:t>🎯 Exam Hook:</w:t>
      </w:r>
    </w:p>
    <w:p>
      <w:r>
        <w:t>PGI seizure duration plus electrode placement poochta hai. Post-ECT orientation-time-place-person recheck karo. ECT register audit monthly karo protocol se. Maintenance-ECT relapse prevention me lagta hai. Driving-restriction 24h post-procedure do. Mini-mental pre-post cognition track karo.</w:t>
      </w:r>
    </w:p>
    <w:p/>
    <w:p>
      <w:r>
        <w:rPr>
          <w:b/>
        </w:rPr>
        <w:t>📌 Ek Line Revision:</w:t>
      </w:r>
    </w:p>
    <w:p>
      <w:r>
        <w:t>ECT prep equals consent-NPO-clear-seizure-recovery.</w:t>
      </w:r>
    </w:p>
    <w:p/>
    <w:p>
      <w:r>
        <w:rPr>
          <w:b/>
        </w:rPr>
        <w:t>📊 Quick Table: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0"/>
              </w:rPr>
              <w:t>Step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Do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0"/>
              </w:rPr>
              <w:t>Why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Before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Consent, NPO 6h, vitals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Legal, aspiration-safe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Clear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Dentures-jewellery off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Injury-free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During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Anaesthesia plus relaxant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Painless, controlled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0"/>
              </w:rPr>
              <w:t>After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Lateral, vitals, reorient</w:t>
            </w:r>
          </w:p>
        </w:tc>
        <w:tc>
          <w:tcPr>
            <w:tcW w:type="dxa" w:w="2880"/>
          </w:tcPr>
          <w:p>
            <w:r/>
            <w:r>
              <w:rPr>
                <w:sz w:val="20"/>
              </w:rPr>
              <w:t>Airway, confusion-watch</w:t>
            </w:r>
          </w:p>
        </w:tc>
      </w:tr>
    </w:tbl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young woman starts phenytoin for seizures and asks how to take it safely for months with college routine. What is the NEXT counselling order?</w:t>
      </w:r>
    </w:p>
    <w:p/>
    <w:p>
      <w:r>
        <w:t>(a) Skip often and double next dose when remembered</w:t>
      </w:r>
    </w:p>
    <w:p>
      <w:r>
        <w:t>(b) Take on empty stomach with alcohol daily</w:t>
      </w:r>
    </w:p>
    <w:p>
      <w:r>
        <w:t>(c) Same time daily with food, never skip-double, gum massage with vitamin C-folate, report nystagmus-rash, trough levels, no alcohol, taper only</w:t>
      </w:r>
    </w:p>
    <w:p>
      <w:r>
        <w:t>(d) Stop at once when one month seizure-free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Food GI upset kam karta hai same-time levels stable rakhta hai, skip-double fluctuations status layenge, gum-folate hyperplasia-anaemia rokte hain, rash-SJS early stop mangta hai, alcohol-levels bigadta hai. Trough 10-20 monitoring part hai. Sequence time-food-compliance-gum-level-taper hai. NORCET counselling points poochta hai. Pill-box alarms elderly compliance badhate hain. Seizure-diary triggers identify karta hai.</w:t>
      </w:r>
    </w:p>
    <w:p/>
    <w:p>
      <w:r>
        <w:rPr>
          <w:b/>
        </w:rPr>
        <w:t>❌ Baaki Kyun Galat?</w:t>
      </w:r>
    </w:p>
    <w:p>
      <w:r>
        <w:t>(a) skip-double status dega. (b) alcohol seizures badhayega. (d) early stop rebound dega. Grapefruit enzyme-levels alter karta hai avoid karo.</w:t>
      </w:r>
    </w:p>
    <w:p/>
    <w:p>
      <w:r>
        <w:rPr>
          <w:b/>
        </w:rPr>
        <w:t>🧠 PNC Trick:</w:t>
      </w:r>
    </w:p>
    <w:p>
      <w:r>
        <w:t>Mirgi dawa equals Time-Khana-Chhodo nahi-Masooda-Jaanch-Sharab band. Rukna-Double banned. Time-Khana-Chhodo-Masooda-Jaanch pakka karo.</w:t>
      </w:r>
    </w:p>
    <w:p/>
    <w:p>
      <w:r>
        <w:rPr>
          <w:b/>
        </w:rPr>
        <w:t>🎯 Exam Hook:</w:t>
      </w:r>
    </w:p>
    <w:p>
      <w:r>
        <w:t>NORCET driving-swallowing precautions plus pregnancy-folate poochta hai. Drug card carry rule saath padho. SUDEP risk counselling nocturnal-supervision me do. First-aid recovery-position training ghar par do. Medic-alert jewellery emergency me bolta hai.</w:t>
      </w:r>
    </w:p>
    <w:p/>
    <w:p>
      <w:r>
        <w:rPr>
          <w:b/>
        </w:rPr>
        <w:t>📌 Ek Line Revision:</w:t>
      </w:r>
    </w:p>
    <w:p>
      <w:r>
        <w:t>Phenytoin equals same-time food plus compliance plus levels.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cold-chain handler receives BCG, OPV and pentavalent vaccines with ice packs melted. What is the NEXT storage-administration order?</w:t>
      </w:r>
    </w:p>
    <w:p/>
    <w:p>
      <w:r>
        <w:t>(a) Store 2-8 degrees, never freeze pentavalent-hepatitis-TT, BCG intradermal left arm, OPV oral, shake-test frozen suspects, use VVM stages</w:t>
      </w:r>
    </w:p>
    <w:p>
      <w:r>
        <w:t>(b) Freeze all vaccines hard for safety</w:t>
      </w:r>
    </w:p>
    <w:p>
      <w:r>
        <w:t>(c) Keep all at room temperature for weeks</w:t>
      </w:r>
    </w:p>
    <w:p>
      <w:r>
        <w:t>(d) Give BCG intravenously for fast action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2-8 live plus adsorbed safe hai freeze adsorbed kharab karta hai shake-test flakes batata hai. BCG ID wheal confirmatory hai OPV oral drops hain penta anterolateral thigh IM hai. VVM dark-dot discard batata hai. Sequence temp-separate-route-VVM-shake hai. RRB freeze-sensitive list poochta hai. Shake-test control-vial comparison se hota hai. Freeze-watch indicators shipment me lagte hain.</w:t>
      </w:r>
    </w:p>
    <w:p/>
    <w:p>
      <w:r>
        <w:rPr>
          <w:b/>
        </w:rPr>
        <w:t>❌ Baaki Kyun Galat?</w:t>
      </w:r>
    </w:p>
    <w:p>
      <w:r>
        <w:t>(b) freeze penta kharab karega. (c) room potency marega. (d) IV BCG fatal hai. Expired VVM potency-guarantee nahi deta discard karo.</w:t>
      </w:r>
    </w:p>
    <w:p/>
    <w:p>
      <w:r>
        <w:rPr>
          <w:b/>
        </w:rPr>
        <w:t>🧠 PNC Trick:</w:t>
      </w:r>
    </w:p>
    <w:p>
      <w:r>
        <w:t>Cold order equals 2-8 Thanda-Jamana mana-BCG khaal-OPV muh-VVM nazar. Freeze-Garmi-Nas banned. Roz dekho.</w:t>
      </w:r>
    </w:p>
    <w:p/>
    <w:p>
      <w:r>
        <w:rPr>
          <w:b/>
        </w:rPr>
        <w:t>🎯 Exam Hook:</w:t>
      </w:r>
    </w:p>
    <w:p>
      <w:r>
        <w:t>RRB shake test plus open-vial policy poochta hai. ILR-temperature chart twice-daily saath padho. eVIN mobile stock-tracking app use karo. AEFI reporting anaphylaxis-kit ke saath karo.</w:t>
      </w:r>
    </w:p>
    <w:p/>
    <w:p>
      <w:r>
        <w:rPr>
          <w:b/>
        </w:rPr>
        <w:t>📌 Ek Line Revision:</w:t>
      </w:r>
    </w:p>
    <w:p>
      <w:r>
        <w:t>Cold chain 2-8, never freeze adsorbed, route-wise give.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matron orders a 50-chart audit sample from 500 files across 5 wards. What is the NEXT lottery-sampling order?</w:t>
      </w:r>
    </w:p>
    <w:p/>
    <w:p>
      <w:r>
        <w:t>(a) Handpick favourite files of known staff</w:t>
      </w:r>
    </w:p>
    <w:p>
      <w:r>
        <w:t>(b) Take only easily reachable top files</w:t>
      </w:r>
    </w:p>
    <w:p>
      <w:r>
        <w:t>(c) Guess 50 without listing or mixing</w:t>
      </w:r>
    </w:p>
    <w:p>
      <w:r>
        <w:t>(d) List-number complete frame ward-wise, mix chits well, blind-draw 50, record numbers transparently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Frame-listing selection chance deta hai mixing bias rokta hai, blind-draw fairness deta hai, record audit-trail banata hai. Stratified ward-share represent karta hai. Sequence list-mix-draw-record hai. NORCET random-table vs lottery poochta hai, sampling fraction 10 percent yahan hai. Random-tables computer-generated audit me lagte hain. Replacement chit-wapas rule decide karo pehle.</w:t>
      </w:r>
    </w:p>
    <w:p/>
    <w:p>
      <w:r>
        <w:rPr>
          <w:b/>
        </w:rPr>
        <w:t>❌ Baaki Kyun Galat?</w:t>
      </w:r>
    </w:p>
    <w:p>
      <w:r>
        <w:t>(a) favouritism biased hai. (b) reachability biased hai. (c) guess unscientific hai. Quota-sampling judgemental hota hai random nahi.</w:t>
      </w:r>
    </w:p>
    <w:p/>
    <w:p>
      <w:r>
        <w:rPr>
          <w:b/>
        </w:rPr>
        <w:t>🧠 PNC Trick:</w:t>
      </w:r>
    </w:p>
    <w:p>
      <w:r>
        <w:t>Parchi order equals Suchi-Gholo-Andha nikalo-Likho. Pasand-Upar-Andaza banned. Suchi-Gholo-Andha-Likho-Register pakka karo.</w:t>
      </w:r>
    </w:p>
    <w:p/>
    <w:p>
      <w:r>
        <w:rPr>
          <w:b/>
        </w:rPr>
        <w:t>🎯 Exam Hook:</w:t>
      </w:r>
    </w:p>
    <w:p>
      <w:r>
        <w:t>NORCET random vs stratified vs systematic poochta hai. Replacement lottery rules saath padho. Audit files lock almirah me rakho register ke saath hamesha. Sample-register OPD-token numbers se banao. Refusal-rate bias-note me likho. Stratified-ward share allocate karo.</w:t>
      </w:r>
    </w:p>
    <w:p/>
    <w:p>
      <w:r>
        <w:rPr>
          <w:b/>
        </w:rPr>
        <w:t>📌 Ek Line Revision:</w:t>
      </w:r>
    </w:p>
    <w:p>
      <w:r>
        <w:t>Lottery equals frame plus mix plus blind draw.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data operator must print the duty roster, find a name quickly and save as PDF. Which shortcut order is CORRECT?</w:t>
      </w:r>
    </w:p>
    <w:p/>
    <w:p>
      <w:r>
        <w:t>(a) Shift+P prints, Alt+F finds, Ctrl+Q saves as PDF</w:t>
      </w:r>
    </w:p>
    <w:p>
      <w:r>
        <w:t>(b) Ctrl+P prints with preview, Ctrl+F finds names, Ctrl+S saves with PDF export option</w:t>
      </w:r>
    </w:p>
    <w:p>
      <w:r>
        <w:t>(c) Esc prints all copies at once</w:t>
      </w:r>
    </w:p>
    <w:p>
      <w:r>
        <w:t>(d) Tab alone saves files automatically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Ctrl-P preview-waste bachata hai Ctrl-F instant search deta hai Ctrl-S PDF export rakhta hai. Esc cancel karta hai print nahi. RRB print-find-save trio poochta hai, header-footer page-numbers roster me lagate hain. Print-preview margins orientation check karo pehle. Duplex-printing paper bachata hai bulk me. Watermark-draft confidential stamp lagao.</w:t>
      </w:r>
    </w:p>
    <w:p/>
    <w:p>
      <w:r>
        <w:rPr>
          <w:b/>
        </w:rPr>
        <w:t>❌ Baaki Kyun Galat?</w:t>
      </w:r>
    </w:p>
    <w:p>
      <w:r>
        <w:t>(a) combos galat hain. (c) Esc cancel hai. (d) Tab navigate hai save nahi. Screenshot resolution print-blur karta hai PDF lo.</w:t>
      </w:r>
    </w:p>
    <w:p/>
    <w:p>
      <w:r>
        <w:rPr>
          <w:b/>
        </w:rPr>
        <w:t>🧠 PNC Trick:</w:t>
      </w:r>
    </w:p>
    <w:p>
      <w:r>
        <w:t>P-Print F-Find S-Save. Preview-dekho phir chhapao. P-Print-F-Find-S-Save-Preview pakka karo.</w:t>
      </w:r>
    </w:p>
    <w:p/>
    <w:p>
      <w:r>
        <w:rPr>
          <w:b/>
        </w:rPr>
        <w:t>🎯 Exam Hook:</w:t>
      </w:r>
    </w:p>
    <w:p>
      <w:r>
        <w:t>RRB print area plus orientation poochta hai. HMIS report scheduling saath padho. IT helpdesk number desk par chipka ke rakho. Mail-merge envelopes bulk-post me lagta hai. File-naming date-version audit me lagao. Cloud-print queue release-secure karo. Shared-drive permissions role-based do.</w:t>
      </w:r>
    </w:p>
    <w:p/>
    <w:p>
      <w:r>
        <w:rPr>
          <w:b/>
        </w:rPr>
        <w:t>📌 Ek Line Revision:</w:t>
      </w:r>
    </w:p>
    <w:p>
      <w:r>
        <w:t>Print Ctrl+P, find Ctrl+F, save Ctrl+S.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Republic Day quiz asks the correct order of top civilian, film and sports honours. Which match is CORRECT?</w:t>
      </w:r>
    </w:p>
    <w:p/>
    <w:p>
      <w:r>
        <w:t>(a) Arjuna is top civilian, Bharat Ratna is a sports prize</w:t>
      </w:r>
    </w:p>
    <w:p>
      <w:r>
        <w:t>(b) Dadasaheb Phalke is given for military service</w:t>
      </w:r>
    </w:p>
    <w:p>
      <w:r>
        <w:t>(c) Bharat Ratna top civilian first to Radhakrishnan, Dadasaheb Phalke top film first to Devika Rani, Arjuna sports honour</w:t>
      </w:r>
    </w:p>
    <w:p>
      <w:r>
        <w:t>(d) All awards started after 2020 only</w:t>
      </w:r>
    </w:p>
    <w:p/>
    <w:p>
      <w:r>
        <w:rPr>
          <w:b/>
        </w:rPr>
        <w:t>✅ Answer: c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Bharat Ratna 1954 Radhakrishnan-Zakir-Nehru, Dadasaheb 1969 Devika Rani film queen, Arjuna 1961 sports excellence hai. Param Vir military alag hai. NORCET firsts-year poochta hai, Padma Vibhushan-Bhushan-Shri hierarchy saath padho. Khel Ratna top-sports honour hai Arjuna se upar. Dronacharya coaches honour hai players nahi. Jnanpith Bhasha-literature lifetime honour hai.</w:t>
      </w:r>
    </w:p>
    <w:p/>
    <w:p>
      <w:r>
        <w:rPr>
          <w:b/>
        </w:rPr>
        <w:t>❌ Baaki Kyun Galat?</w:t>
      </w:r>
    </w:p>
    <w:p>
      <w:r>
        <w:t>(a) ulta categories hain. (b) film award hai military nahi. (d) decades purane hain. Grammy music-global hai national nahi.</w:t>
      </w:r>
    </w:p>
    <w:p/>
    <w:p>
      <w:r>
        <w:rPr>
          <w:b/>
        </w:rPr>
        <w:t>🧠 PNC Trick:</w:t>
      </w:r>
    </w:p>
    <w:p>
      <w:r>
        <w:t>Desh-Bharat Ratna, Film-Phalke, Khel-Arjuna. Pehle naam pakka. Desh-Film-Khel-Pehle-naam pakka karo.</w:t>
      </w:r>
    </w:p>
    <w:p/>
    <w:p>
      <w:r>
        <w:rPr>
          <w:b/>
        </w:rPr>
        <w:t>🎯 Exam Hook:</w:t>
      </w:r>
    </w:p>
    <w:p>
      <w:r>
        <w:t>NORCET Jnanpith literature plus Shanti Swarup Bhatnagar science poochta hai. Recent awardees current affairs saath padho. Quiz register update karte raho yearly hamesha. State-academy awards grassroots motivate karte hain. Cash-prize tables budget me dekho. Padma-Seva gallantry-civilian divide samjho.</w:t>
      </w:r>
    </w:p>
    <w:p/>
    <w:p>
      <w:r>
        <w:rPr>
          <w:b/>
        </w:rPr>
        <w:t>📌 Ek Line Revision:</w:t>
      </w:r>
    </w:p>
    <w:p>
      <w:r>
        <w:t>Bharat Ratna civilian, Phalke film, Arjuna sports.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Statement: Nurses must wash hands before touching every patient. Which assumption is IMPLICIT in the rule?</w:t>
      </w:r>
    </w:p>
    <w:p/>
    <w:p>
      <w:r>
        <w:t>(a) Handwashing prevents cross-infection between patients</w:t>
      </w:r>
    </w:p>
    <w:p>
      <w:r>
        <w:t>(b) Nurses never touch patients at all</w:t>
      </w:r>
    </w:p>
    <w:p>
      <w:r>
        <w:t>(c) Water is always contaminated everywhere</w:t>
      </w:r>
    </w:p>
    <w:p>
      <w:r>
        <w:t>(d) Patients dislike clean hands of nurses</w:t>
      </w:r>
    </w:p>
    <w:p/>
    <w:p>
      <w:r>
        <w:rPr>
          <w:b/>
        </w:rPr>
        <w:t>✅ Answer: a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Rule ka base belief hai haath-keetanu failte hain dhona rokta hai, implicit wahi assumption hai. Explicit rule me chhupa base implicit kehlata hai. RRB base-belief options poochta hai extreme words never-always usually invalid hote hain. Explicit-stated vs implicit-hidden farak samjho. Courses-of-action vs assumption divide samjho. Presumption-vs-assumption legal difference samjho.</w:t>
      </w:r>
    </w:p>
    <w:p/>
    <w:p>
      <w:r>
        <w:rPr>
          <w:b/>
        </w:rPr>
        <w:t>❌ Baaki Kyun Galat?</w:t>
      </w:r>
    </w:p>
    <w:p>
      <w:r>
        <w:t>(b) never extreme-touch hota hai. (c) always extreme hai. (d) opposite logic hai. Value-judgement good-bad assumption nahi hota.</w:t>
      </w:r>
    </w:p>
    <w:p/>
    <w:p>
      <w:r>
        <w:rPr>
          <w:b/>
        </w:rPr>
        <w:t>🧠 PNC Trick:</w:t>
      </w:r>
    </w:p>
    <w:p>
      <w:r>
        <w:t>Niyam ke peeche Chhupa vishwas pakdo. Never-Always usually kaato. Niyam-Chhupa-Never-kaato pakka karo.</w:t>
      </w:r>
    </w:p>
    <w:p/>
    <w:p>
      <w:r>
        <w:rPr>
          <w:b/>
        </w:rPr>
        <w:t>🎯 Exam Hook:</w:t>
      </w:r>
    </w:p>
    <w:p>
      <w:r>
        <w:t>RRB strong vs weak assumption difference poochta hai. Valid conclusions se compare karo. Assumptions diary maintain karo daily. Direction-sense vs assumption diagrams alag banao. Assumption-negation test validity check karta hai. Practice assumption-sets daily 20 karo.</w:t>
      </w:r>
    </w:p>
    <w:p/>
    <w:p>
      <w:r>
        <w:rPr>
          <w:b/>
        </w:rPr>
        <w:t>📌 Ek Line Revision:</w:t>
      </w:r>
    </w:p>
    <w:p>
      <w:r>
        <w:t>Implicit equals hidden base belief: wash prevents infection.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A boat rows at 12 km per hour in still water with stream 3 km per hour. How long to go 27 km upstream stepwise?</w:t>
      </w:r>
    </w:p>
    <w:p/>
    <w:p>
      <w:r>
        <w:t>(a) 1 hour by dividing randomly</w:t>
      </w:r>
    </w:p>
    <w:p>
      <w:r>
        <w:t>(b) 9 hours by adding speeds wrongly</w:t>
      </w:r>
    </w:p>
    <w:p>
      <w:r>
        <w:t>(c) 1.8 hours by downstream formula</w:t>
      </w:r>
    </w:p>
    <w:p>
      <w:r>
        <w:t>(d) 3 hours by upstream 12 minus 3 equals 9 with 27 by 9</w:t>
      </w:r>
    </w:p>
    <w:p/>
    <w:p>
      <w:r>
        <w:rPr>
          <w:b/>
        </w:rPr>
        <w:t>✅ Answer: d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Upstream minus 12-3 equals 9, time 27 by 9 equals 3 hour. Downstream plus hota hai still me boat speed hoti hai. Sequence still-stream-net-time hai. NORCET upstream-downstream jodi poochta hai, round-trip average formula saath padho. Still-water equation add-subtract solve karta hai unknowns ko. Round-trip harmonic-mean formula lagta hai. Units-kmph-mps convert pehle karo.</w:t>
      </w:r>
    </w:p>
    <w:p/>
    <w:p>
      <w:r>
        <w:rPr>
          <w:b/>
        </w:rPr>
        <w:t>❌ Baaki Kyun Galat?</w:t>
      </w:r>
    </w:p>
    <w:p>
      <w:r>
        <w:t>(a) random division hai. (b) add downstream hai. (c) 1.8 galat formula hai. Escalator-speed ground-frame add hota hai alag hai.</w:t>
      </w:r>
    </w:p>
    <w:p/>
    <w:p>
      <w:r>
        <w:rPr>
          <w:b/>
        </w:rPr>
        <w:t>🧠 PNC Trick:</w:t>
      </w:r>
    </w:p>
    <w:p>
      <w:r>
        <w:t>Upar-minus Neeche-plus: 12-3 equals 9, 27-9 equals 3. Disha pakdo. Upar-minus-Neeche-plus-Disha pakka karo.</w:t>
      </w:r>
    </w:p>
    <w:p/>
    <w:p>
      <w:r>
        <w:rPr>
          <w:b/>
        </w:rPr>
        <w:t>🎯 Exam Hook:</w:t>
      </w:r>
    </w:p>
    <w:p>
      <w:r>
        <w:t>NORCET still-water find-two-equations poochta hai. Train-boat same speed logic yaad rakho. Speed practice timer laga ke karo. Time-table buffer delays planning me jodo. Fuel-consumption speed-square law samjho. Mock-timed sets accuracy badhate hain.</w:t>
      </w:r>
    </w:p>
    <w:p/>
    <w:p>
      <w:r>
        <w:rPr>
          <w:b/>
        </w:rPr>
        <w:t>📌 Ek Line Revision:</w:t>
      </w:r>
    </w:p>
    <w:p>
      <w:r>
        <w:t>Upstream 9 kmph, 27 km equals 3 hours.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p>
      <w:r>
        <w:rPr>
          <w:b/>
          <w:sz w:val="23"/>
        </w:rPr>
        <w:t>Question: Convert to passive voice: The nurse gave the medicine on time. Which sentence is CORRECT?</w:t>
      </w:r>
    </w:p>
    <w:p/>
    <w:p>
      <w:r>
        <w:t>(a) The medicine gives the nurse on time daily</w:t>
      </w:r>
    </w:p>
    <w:p>
      <w:r>
        <w:t>(b) The medicine was given by the nurse on time</w:t>
      </w:r>
    </w:p>
    <w:p>
      <w:r>
        <w:t>(c) The nurse is give the medicine now</w:t>
      </w:r>
    </w:p>
    <w:p>
      <w:r>
        <w:t>(d) Medicine nurse give no time given</w:t>
      </w:r>
    </w:p>
    <w:p/>
    <w:p>
      <w:r>
        <w:rPr>
          <w:b/>
        </w:rPr>
        <w:t>✅ Answer: b</w:t>
      </w:r>
    </w:p>
    <w:p/>
    <w:p>
      <w:r>
        <w:rPr>
          <w:b/>
          <w:sz w:val="24"/>
        </w:rPr>
        <w:t>💡 Solution:</w:t>
      </w:r>
    </w:p>
    <w:p>
      <w:r>
        <w:rPr>
          <w:b/>
        </w:rPr>
        <w:t>✅ Sahi Kyun?</w:t>
      </w:r>
    </w:p>
    <w:p>
      <w:r>
        <w:t>Past simple was-were plus V3 by-agent standard hai, object subject banta hai tense same rehta hai. Active-past to passive-was hota hai. RRB tense-table poochta hai, by-agent omit jab obvious ho saath padho. Gerund-vs-infinitive verb-patterns rat lo. Concord proximity either-neither-singular rule hai. Voice-tense consistency paragraph me rakho.</w:t>
      </w:r>
    </w:p>
    <w:p/>
    <w:p>
      <w:r>
        <w:rPr>
          <w:b/>
        </w:rPr>
        <w:t>❌ Baaki Kyun Galat?</w:t>
      </w:r>
    </w:p>
    <w:p>
      <w:r>
        <w:t>(a) tense-meaning ulta hai. (c) grammar toota hai. (d) gibberish hai. Fragment-sentence verb-missing fail karta hai. Comma-splice two-sentences join-fail karta hai.</w:t>
      </w:r>
    </w:p>
    <w:p/>
    <w:p>
      <w:r>
        <w:rPr>
          <w:b/>
        </w:rPr>
        <w:t>🧠 PNC Trick:</w:t>
      </w:r>
    </w:p>
    <w:p>
      <w:r>
        <w:t>Nishkriya equals Object-Was-V3-By. Tense wahi rakho. Object-Was-V3-By-Tense pakka karo.</w:t>
      </w:r>
    </w:p>
    <w:p/>
    <w:p>
      <w:r>
        <w:rPr>
          <w:b/>
        </w:rPr>
        <w:t>🎯 Exam Hook:</w:t>
      </w:r>
    </w:p>
    <w:p>
      <w:r>
        <w:t>RRB imperative-let plus modal-be poochta hai. Wh-questions passive conversion saath padho. Voice chart wall par chipkao revision ke liye. Cloze collocations daily-practice se aate hain. Error-spotting PYQ sets lagao. Learn-root-prefix-suffix daily 10 karo. Read-aloud proofing errors pakadta hai.</w:t>
      </w:r>
    </w:p>
    <w:p/>
    <w:p>
      <w:r>
        <w:rPr>
          <w:b/>
        </w:rPr>
        <w:t>📌 Ek Line Revision:</w:t>
      </w:r>
    </w:p>
    <w:p>
      <w:r>
        <w:t>Passive past equals was plus given by nurse.</w:t>
      </w:r>
    </w:p>
    <w:p/>
    <w:p>
      <w:r>
        <w:t>Positive Marks: 1</w:t>
      </w:r>
    </w:p>
    <w:p>
      <w:r>
        <w:t>Negative Marks: 0.33</w:t>
      </w:r>
    </w:p>
    <w:p>
      <w:r>
        <w:t>──────────────────────────────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