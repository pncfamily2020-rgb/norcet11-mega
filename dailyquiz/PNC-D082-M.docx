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62-year-old man arrives with BP 220/130 mmHg, confusion, papilledema and acute pulmonary edema. All of the following about hypertensive crisis are true EXCEPT:</w:t>
      </w:r>
    </w:p>
    <w:p/>
    <w:p>
      <w:r>
        <w:t>(a) Hypertensive urgency means very high BP without acute organ damage</w:t>
      </w:r>
    </w:p>
    <w:p>
      <w:r>
        <w:t>(b) Hypertensive emergency means high BP with brain, heart, kidney or eye damage</w:t>
      </w:r>
    </w:p>
    <w:p>
      <w:r>
        <w:t>(c) Sublingual nifedipine is the safest fastest routine treatment for emergency</w:t>
      </w:r>
    </w:p>
    <w:p>
      <w:r>
        <w:t>(d) Emergency needs controlled MAP lowering of about 20-25 percent in the first hour</w:t>
      </w:r>
    </w:p>
    <w:p/>
    <w:p>
      <w:r>
        <w:rPr>
          <w:b/>
        </w:rPr>
        <w:t>✅ Answer: c</w:t>
      </w:r>
    </w:p>
    <w:p/>
    <w:p>
      <w:r>
        <w:rPr>
          <w:b/>
          <w:sz w:val="24"/>
        </w:rPr>
        <w:t>💡 Solution:</w:t>
      </w:r>
    </w:p>
    <w:p>
      <w:r>
        <w:rPr>
          <w:b/>
        </w:rPr>
        <w:t>✅ Sahi Kyun?</w:t>
      </w:r>
    </w:p>
    <w:p>
      <w:r>
        <w:t>Sublingual nifedipine unpredictable rapid fall karke stroke-MI lata hai, emergency me banned jaisa hai. Emergency me IV nicardipine-labetalol-nitroprusside se controlled lowering, urgency me oral drugs se gradual control karte hain. MAP 20-25 percent first hour safe target hai, rapid normalization kabhi nahi karte.</w:t>
      </w:r>
    </w:p>
    <w:p/>
    <w:p>
      <w:r>
        <w:rPr>
          <w:b/>
        </w:rPr>
        <w:t>❌ Baaki Kyun Galat?</w:t>
      </w:r>
    </w:p>
    <w:p>
      <w:r>
        <w:t>(a), (b) aur (d) teeno correct definitions-targets hain, isliye ye galat options hain. Urgency me organ damage nahi, emergency me confusion papilledema pulmonary edema oliguria hote hain. Sirf (c) nifedipine ko safest batata hai jabki ye sabse risky shortcut hai, isliye (c) EXCEPT answer hai.</w:t>
      </w:r>
    </w:p>
    <w:p/>
    <w:p>
      <w:r>
        <w:rPr>
          <w:b/>
        </w:rPr>
        <w:t>🧠 PNC Trick:</w:t>
      </w:r>
    </w:p>
    <w:p>
      <w:r>
        <w:t>Sublingual Nifedipine Never hai. Emergency IV controlled, urgency oral gradual rat lo.</w:t>
      </w:r>
    </w:p>
    <w:p/>
    <w:p>
      <w:r>
        <w:rPr>
          <w:b/>
        </w:rPr>
        <w:t>🎯 Exam Hook:</w:t>
      </w:r>
    </w:p>
    <w:p>
      <w:r>
        <w:t>NORCET trap urgency-versus-emergency plus nifedipine hai. Organ damage emergency, MAP 20-25 percent first hour rat lo, rapid fall stroke-MI wala point exam me pakka aata hai.</w:t>
      </w:r>
    </w:p>
    <w:p/>
    <w:p>
      <w:r>
        <w:rPr>
          <w:b/>
        </w:rPr>
        <w:t>📌 Ek Line Revision:</w:t>
      </w:r>
    </w:p>
    <w:p>
      <w:r>
        <w:t>Emergency organ damage plus IV controlled lowering hai, nifedipine banned hai, rat lo.</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Feature</w:t>
            </w:r>
          </w:p>
        </w:tc>
        <w:tc>
          <w:tcPr>
            <w:tcW w:type="dxa" w:w="2880"/>
          </w:tcPr>
          <w:p>
            <w:r>
              <w:t>Management</w:t>
            </w:r>
          </w:p>
        </w:tc>
      </w:tr>
      <w:tr>
        <w:tc>
          <w:tcPr>
            <w:tcW w:type="dxa" w:w="2880"/>
          </w:tcPr>
          <w:p>
            <w:r>
              <w:t>Urgency</w:t>
            </w:r>
          </w:p>
        </w:tc>
        <w:tc>
          <w:tcPr>
            <w:tcW w:type="dxa" w:w="2880"/>
          </w:tcPr>
          <w:p>
            <w:r>
              <w:t>Very high BP, no organ damage</w:t>
            </w:r>
          </w:p>
        </w:tc>
        <w:tc>
          <w:tcPr>
            <w:tcW w:type="dxa" w:w="2880"/>
          </w:tcPr>
          <w:p>
            <w:r>
              <w:t>Oral drugs, gradual</w:t>
            </w:r>
          </w:p>
        </w:tc>
      </w:tr>
      <w:tr>
        <w:tc>
          <w:tcPr>
            <w:tcW w:type="dxa" w:w="2880"/>
          </w:tcPr>
          <w:p>
            <w:r>
              <w:t>Emergency</w:t>
            </w:r>
          </w:p>
        </w:tc>
        <w:tc>
          <w:tcPr>
            <w:tcW w:type="dxa" w:w="2880"/>
          </w:tcPr>
          <w:p>
            <w:r>
              <w:t>Organ damage present</w:t>
            </w:r>
          </w:p>
        </w:tc>
        <w:tc>
          <w:tcPr>
            <w:tcW w:type="dxa" w:w="2880"/>
          </w:tcPr>
          <w:p>
            <w:r>
              <w:t>IV drugs, MAP minus 20-25 percent</w:t>
            </w:r>
          </w:p>
        </w:tc>
      </w:tr>
      <w:tr>
        <w:tc>
          <w:tcPr>
            <w:tcW w:type="dxa" w:w="2880"/>
          </w:tcPr>
          <w:p>
            <w:r>
              <w:t>Avoid</w:t>
            </w:r>
          </w:p>
        </w:tc>
        <w:tc>
          <w:tcPr>
            <w:tcW w:type="dxa" w:w="2880"/>
          </w:tcPr>
          <w:p>
            <w:r>
              <w:t>Sublingual nifedipine</w:t>
            </w:r>
          </w:p>
        </w:tc>
        <w:tc>
          <w:tcPr>
            <w:tcW w:type="dxa" w:w="2880"/>
          </w:tcPr>
          <w:p>
            <w:r>
              <w:t>Unpredictable fall, stroke risk</w:t>
            </w:r>
          </w:p>
        </w:tc>
      </w:tr>
    </w:tbl>
    <w:p/>
    <w:p>
      <w:r>
        <w:t>Positive Marks: 1</w:t>
      </w:r>
    </w:p>
    <w:p>
      <w:r>
        <w:t>Negative Marks: 0.33</w:t>
      </w:r>
    </w:p>
    <w:p>
      <w:r>
        <w:t>──────────────────────────────</w:t>
      </w:r>
    </w:p>
    <w:p/>
    <w:p>
      <w:r>
        <w:rPr>
          <w:b/>
          <w:sz w:val="23"/>
        </w:rPr>
        <w:t>Question: A 9-year-old boy has migratory joint pain, fever, raised ASO titre and a new murmur 3 weeks after a sore throat. The nurse teaches Jones criteria. Which student statement NEEDS CORRECTION?</w:t>
      </w:r>
    </w:p>
    <w:p/>
    <w:p>
      <w:r>
        <w:t>(a) Carditis and Sydenham chorea are major criteria</w:t>
      </w:r>
    </w:p>
    <w:p>
      <w:r>
        <w:t>(b) Raised ASO titre alone confirms rheumatic fever without any major or minor sign</w:t>
      </w:r>
    </w:p>
    <w:p>
      <w:r>
        <w:t>(c) Erythema marginatum and subcutaneous nodules are major criteria</w:t>
      </w:r>
    </w:p>
    <w:p>
      <w:r>
        <w:t>(d) Migratory polyarthritis is a major criterion</w:t>
      </w:r>
    </w:p>
    <w:p/>
    <w:p>
      <w:r>
        <w:rPr>
          <w:b/>
        </w:rPr>
        <w:t>✅ Answer: b</w:t>
      </w:r>
    </w:p>
    <w:p/>
    <w:p>
      <w:r>
        <w:rPr>
          <w:b/>
          <w:sz w:val="24"/>
        </w:rPr>
        <w:t>💡 Solution:</w:t>
      </w:r>
    </w:p>
    <w:p>
      <w:r>
        <w:rPr>
          <w:b/>
        </w:rPr>
        <w:t>✅ Sahi Kyun?</w:t>
      </w:r>
    </w:p>
    <w:p>
      <w:r>
        <w:t>Jones diagnosis me 2 major ya 1 major plus 2 minor with preceding strep evidence chahiye. ASO titre sirf strep infection ka proof hai, akele diagnosis confirm nahi karta, criteria signs bhi chahiye. Isliye (b) incomplete hai aur correction maangta hai, yahi answer hai, ASO-alone trap pakdo.</w:t>
      </w:r>
    </w:p>
    <w:p/>
    <w:p>
      <w:r>
        <w:rPr>
          <w:b/>
        </w:rPr>
        <w:t>❌ Baaki Kyun Galat?</w:t>
      </w:r>
    </w:p>
    <w:p>
      <w:r>
        <w:t>(a), (c) aur (d) teeno correct Jones criteria hain, isliye ye galat options hain. Major me carditis arthritis chorea marginatum nodules, minor me fever arthralgia ESR-CRP prolonged PR aate hain. Secondary prophylaxis benzathine penicillin har 3-4 hafte saalon tak chalti hai, ye line bhi yaad rakho.</w:t>
      </w:r>
    </w:p>
    <w:p/>
    <w:p>
      <w:r>
        <w:rPr>
          <w:b/>
        </w:rPr>
        <w:t>🧠 PNC Trick:</w:t>
      </w:r>
    </w:p>
    <w:p>
      <w:r>
        <w:t>ASO Alone Adhoora hai. 2 major ya 1 major plus 2 minor chahiye, rat lo.</w:t>
      </w:r>
    </w:p>
    <w:p/>
    <w:p>
      <w:r>
        <w:rPr>
          <w:b/>
        </w:rPr>
        <w:t>🎯 Exam Hook:</w:t>
      </w:r>
    </w:p>
    <w:p>
      <w:r>
        <w:t>RRB loves Jones majors plus ASO-plus-criteria hai. Carditis chorea arthritis marginatum nodules rat lo, penicillin prophylaxis years-tak wali line exam me pakka aati hai.</w:t>
      </w:r>
    </w:p>
    <w:p/>
    <w:p>
      <w:r>
        <w:rPr>
          <w:b/>
        </w:rPr>
        <w:t>📌 Ek Line Revision:</w:t>
      </w:r>
    </w:p>
    <w:p>
      <w:r>
        <w:t>Rheumatic diagnosis criteria plus strep proof hai, ASO-alone nahi hai, rat lo.</w:t>
      </w:r>
    </w:p>
    <w:p/>
    <w:p>
      <w:r>
        <w:t>Positive Marks: 1</w:t>
      </w:r>
    </w:p>
    <w:p>
      <w:r>
        <w:t>Negative Marks: 0.33</w:t>
      </w:r>
    </w:p>
    <w:p>
      <w:r>
        <w:t>──────────────────────────────</w:t>
      </w:r>
    </w:p>
    <w:p/>
    <w:p>
      <w:r>
        <w:rPr>
          <w:b/>
          <w:sz w:val="23"/>
        </w:rPr>
        <w:t>Question: A 45-year-old IV drug user has prolonged fever, new murmur, Osler nodes and vegetations on echo. All are classic features of infective endocarditis EXCEPT:</w:t>
      </w:r>
    </w:p>
    <w:p/>
    <w:p>
      <w:r>
        <w:t>(a) Painful Osler nodes with painless Janeway lesions and Roth spots</w:t>
      </w:r>
    </w:p>
    <w:p>
      <w:r>
        <w:t>(b) Vegetations on echo with positive blood cultures by Duke criteria</w:t>
      </w:r>
    </w:p>
    <w:p>
      <w:r>
        <w:t>(c) Aortic valve most commonly involved in IV drug users</w:t>
      </w:r>
    </w:p>
    <w:p>
      <w:r>
        <w:t>(d) Prolonged IV antibiotics for 4-6 weeks after 3 sets of blood cultures</w:t>
      </w:r>
    </w:p>
    <w:p/>
    <w:p>
      <w:r>
        <w:rPr>
          <w:b/>
        </w:rPr>
        <w:t>✅ Answer: c</w:t>
      </w:r>
    </w:p>
    <w:p/>
    <w:p>
      <w:r>
        <w:rPr>
          <w:b/>
          <w:sz w:val="24"/>
        </w:rPr>
        <w:t>💡 Solution:</w:t>
      </w:r>
    </w:p>
    <w:p>
      <w:r>
        <w:rPr>
          <w:b/>
        </w:rPr>
        <w:t>✅ Sahi Kyun?</w:t>
      </w:r>
    </w:p>
    <w:p>
      <w:r>
        <w:t>IV drug users me infected injection right heart jata hai, isliye tricuspid valve sabse common hai, aortic nahi. Duke criteria me echo vegetations plus blood cultures se diagnosis banta hai, aur 3 sets cultures antibiotics se pehle lete hain. Isliye (c) aortic-wala statement galat hai, yahi EXCEPT answer hai, valve-swap trap pakdo.</w:t>
      </w:r>
    </w:p>
    <w:p/>
    <w:p>
      <w:r>
        <w:rPr>
          <w:b/>
        </w:rPr>
        <w:t>❌ Baaki Kyun Galat?</w:t>
      </w:r>
    </w:p>
    <w:p>
      <w:r>
        <w:t>(a), (b) aur (d) teeno classic-protocol correct hain, isliye ye galat options hain. Osler painful-Janeway painless-Roth retinal-splinter nails pakke signs hain. Cultures ke baad empiric therapy, 4-6 hafte IV course chalta hai. High-risk dental procedures me amoxicillin prophylaxis dete hain, sirf (c) valve ulta batata hai.</w:t>
      </w:r>
    </w:p>
    <w:p/>
    <w:p>
      <w:r>
        <w:rPr>
          <w:b/>
        </w:rPr>
        <w:t>🧠 PNC Trick:</w:t>
      </w:r>
    </w:p>
    <w:p>
      <w:r>
        <w:t>Osler Painful Janeway Painless hai. IV user me Tricuspid pakdo, rat lo.</w:t>
      </w:r>
    </w:p>
    <w:p/>
    <w:p>
      <w:r>
        <w:rPr>
          <w:b/>
        </w:rPr>
        <w:t>🎯 Exam Hook:</w:t>
      </w:r>
    </w:p>
    <w:p>
      <w:r>
        <w:t>GIMS trap Osler-Janeway plus Duke-plus-cultures hai. Tricuspid-IV-user, dental-prophylaxis-amoxicillin rat lo, high-risk procedures me prophylaxis exam me pakka aata hai.</w:t>
      </w:r>
    </w:p>
    <w:p/>
    <w:p>
      <w:r>
        <w:rPr>
          <w:b/>
        </w:rPr>
        <w:t>📌 Ek Line Revision:</w:t>
      </w:r>
    </w:p>
    <w:p>
      <w:r>
        <w:t>Endocarditis Duke vegetations plus cultures hai, IV user me tricuspid hai.</w:t>
      </w:r>
    </w:p>
    <w:p/>
    <w:p>
      <w:r>
        <w:t>Positive Marks: 1</w:t>
      </w:r>
    </w:p>
    <w:p>
      <w:r>
        <w:t>Negative Marks: 0.33</w:t>
      </w:r>
    </w:p>
    <w:p>
      <w:r>
        <w:t>──────────────────────────────</w:t>
      </w:r>
    </w:p>
    <w:p/>
    <w:p>
      <w:r>
        <w:rPr>
          <w:b/>
          <w:sz w:val="23"/>
        </w:rPr>
        <w:t>Question: A 50-year-old man develops hypotension, raised JVD and muffled heart sounds with pulsus paradoxus of 16 mmHg after an MI. All suggest cardiac tamponade EXCEPT:</w:t>
      </w:r>
    </w:p>
    <w:p/>
    <w:p>
      <w:r>
        <w:t>(a) Loud S1 with severe hypertension and bounding pulses</w:t>
      </w:r>
    </w:p>
    <w:p>
      <w:r>
        <w:t>(b) Beck triad of hypotension, raised JVD and muffled heart sounds</w:t>
      </w:r>
    </w:p>
    <w:p>
      <w:r>
        <w:t>(c) Pulsus paradoxus above 10 with electrical alternans</w:t>
      </w:r>
    </w:p>
    <w:p>
      <w:r>
        <w:t>(d) Emergency pericardiocentesis with IV fluids while preparing</w:t>
      </w:r>
    </w:p>
    <w:p/>
    <w:p>
      <w:r>
        <w:rPr>
          <w:b/>
        </w:rPr>
        <w:t>✅ Answer: a</w:t>
      </w:r>
    </w:p>
    <w:p/>
    <w:p>
      <w:r>
        <w:rPr>
          <w:b/>
          <w:sz w:val="24"/>
        </w:rPr>
        <w:t>💡 Solution:</w:t>
      </w:r>
    </w:p>
    <w:p>
      <w:r>
        <w:rPr>
          <w:b/>
        </w:rPr>
        <w:t>✅ Sahi Kyun?</w:t>
      </w:r>
    </w:p>
    <w:p>
      <w:r>
        <w:t>Tamponade me fluid heart ko dabata hai, output girta hai, BP low JVD high sounds muffled hote hain, yehi Beck triad hai. Pulsus paradoxus 10 se upar aur electrical alternans confirmatory hain. Loud S1-hypertension-bounding pulses opposite picture hai, isliye (a) EXCEPT hai, opposite-sign trap pakdo.</w:t>
      </w:r>
    </w:p>
    <w:p/>
    <w:p>
      <w:r>
        <w:rPr>
          <w:b/>
        </w:rPr>
        <w:t>❌ Baaki Kyun Galat?</w:t>
      </w:r>
    </w:p>
    <w:p>
      <w:r>
        <w:t>(b), (c) aur (d) teeno tamponade-protocol correct hain, isliye ye galat options hain. Pericardiocentesis emergency drainage hai, fluids preload bachate hain, diuretics avoid karte hain. Diffuse ST elevation PR depression pericarditis batata hai, sirf (a) hypertension-bounding batakar ulta bolta hai.</w:t>
      </w:r>
    </w:p>
    <w:p/>
    <w:p>
      <w:r>
        <w:rPr>
          <w:b/>
        </w:rPr>
        <w:t>🧠 PNC Trick:</w:t>
      </w:r>
    </w:p>
    <w:p>
      <w:r>
        <w:t>Beck Bolta Hypotension JVD Muffled hai. Paradoxus 10-plus tamponade hai.</w:t>
      </w:r>
    </w:p>
    <w:p/>
    <w:p>
      <w:r>
        <w:rPr>
          <w:b/>
        </w:rPr>
        <w:t>🎯 Exam Hook:</w:t>
      </w:r>
    </w:p>
    <w:p>
      <w:r>
        <w:t>PGI trap Beck-plus-paradoxus hai. Pericardiocentesis emergency, fluids do diuretics avoid rat lo, constrictive-Kussmaul se confuse na ho, exam dhyan se padho.</w:t>
      </w:r>
    </w:p>
    <w:p/>
    <w:p>
      <w:r>
        <w:rPr>
          <w:b/>
        </w:rPr>
        <w:t>📌 Ek Line Revision:</w:t>
      </w:r>
    </w:p>
    <w:p>
      <w:r>
        <w:t>Tamponade Beck triad plus paradoxus hai, drainage pericardiocentesis hai.</w:t>
      </w:r>
    </w:p>
    <w:p/>
    <w:p>
      <w:r>
        <w:t>Positive Marks: 1</w:t>
      </w:r>
    </w:p>
    <w:p>
      <w:r>
        <w:t>Negative Marks: 0.33</w:t>
      </w:r>
    </w:p>
    <w:p>
      <w:r>
        <w:t>──────────────────────────────</w:t>
      </w:r>
    </w:p>
    <w:p/>
    <w:p>
      <w:r>
        <w:rPr>
          <w:b/>
          <w:sz w:val="23"/>
        </w:rPr>
        <w:t>Question: A 68-year-old man has exertional angina, syncope and a harsh systolic crescendo-decrescendo murmur. The nurse matches murmurs to lesions. Which match is WRONG?</w:t>
      </w:r>
    </w:p>
    <w:p/>
    <w:p>
      <w:r>
        <w:t>(a) Mitral stenosis with diastolic rumble plus opening snap</w:t>
      </w:r>
    </w:p>
    <w:p>
      <w:r>
        <w:t>(b) Aortic stenosis with holosystolic murmur radiating to the axilla</w:t>
      </w:r>
    </w:p>
    <w:p>
      <w:r>
        <w:t>(c) Mitral regurgitation with holosystolic murmur radiating to the axilla</w:t>
      </w:r>
    </w:p>
    <w:p>
      <w:r>
        <w:t>(d) Aortic regurgitation with diastolic decrescendo plus wide pulse pressure</w:t>
      </w:r>
    </w:p>
    <w:p/>
    <w:p>
      <w:r>
        <w:rPr>
          <w:b/>
        </w:rPr>
        <w:t>✅ Answer: b</w:t>
      </w:r>
    </w:p>
    <w:p/>
    <w:p>
      <w:r>
        <w:rPr>
          <w:b/>
          <w:sz w:val="24"/>
        </w:rPr>
        <w:t>💡 Solution:</w:t>
      </w:r>
    </w:p>
    <w:p>
      <w:r>
        <w:rPr>
          <w:b/>
        </w:rPr>
        <w:t>✅ Sahi Kyun?</w:t>
      </w:r>
    </w:p>
    <w:p>
      <w:r>
        <w:t>Aortic stenosis me systolic ejection murmur carotids ki taraf radiate hota hai with angina-syncope-dyspnea SAD triad. Holosystolic axilla-radiating murmur mitral regurgitation ka hai. Isliye (b) murmur-lesion ulta jodta hai, WRONG hai, yahi answer hai, radiation-swap trap pakdo. Severe AS me valve replacement ya TAVR sudden death risk kam karta hai, delay jaanleva hai.</w:t>
      </w:r>
    </w:p>
    <w:p/>
    <w:p>
      <w:r>
        <w:rPr>
          <w:b/>
        </w:rPr>
        <w:t>❌ Baaki Kyun Galat?</w:t>
      </w:r>
    </w:p>
    <w:p>
      <w:r>
        <w:t>(a), (c) aur (d) teeno correct matches hain, isliye ye galat options hain. MS diastolic rumble-opening snap-hemoptysis-AFib, MR holosystolic-axilla-pulmonary edema, AR decrescendo-wide pressure-Corrigan sahi hain. Sirf (b) AS ko MR-murmur deta hai, radiation dhyan se dekho. MVP me midsystolic click hota hai, ye extra murmur bhi yaad rakho.</w:t>
      </w:r>
    </w:p>
    <w:p/>
    <w:p>
      <w:r>
        <w:rPr>
          <w:b/>
        </w:rPr>
        <w:t>🧠 PNC Trick:</w:t>
      </w:r>
    </w:p>
    <w:p>
      <w:r>
        <w:t>AS Carotids Systolic SAD hai. MR Axilla Holosystolic hai, rat lo.</w:t>
      </w:r>
    </w:p>
    <w:p/>
    <w:p>
      <w:r>
        <w:rPr>
          <w:b/>
        </w:rPr>
        <w:t>🎯 Exam Hook:</w:t>
      </w:r>
    </w:p>
    <w:p>
      <w:r>
        <w:t>NORCET trap murmur-radiation hai. SAD-AS, axilla-MR, snap-MS, wide-pressure-AR rat lo, radiation ulta ho to galat pakdo, exam me pakka aata hai.</w:t>
      </w:r>
    </w:p>
    <w:p/>
    <w:p>
      <w:r>
        <w:rPr>
          <w:b/>
        </w:rPr>
        <w:t>📌 Ek Line Revision:</w:t>
      </w:r>
    </w:p>
    <w:p>
      <w:r>
        <w:t>AS systolic carotids SAD hai, MR holosystolic axilla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Lesion</w:t>
            </w:r>
          </w:p>
        </w:tc>
        <w:tc>
          <w:tcPr>
            <w:tcW w:type="dxa" w:w="2880"/>
          </w:tcPr>
          <w:p>
            <w:r>
              <w:t>Murmur</w:t>
            </w:r>
          </w:p>
        </w:tc>
        <w:tc>
          <w:tcPr>
            <w:tcW w:type="dxa" w:w="2880"/>
          </w:tcPr>
          <w:p>
            <w:r>
              <w:t>Radiation plus clue</w:t>
            </w:r>
          </w:p>
        </w:tc>
      </w:tr>
      <w:tr>
        <w:tc>
          <w:tcPr>
            <w:tcW w:type="dxa" w:w="2880"/>
          </w:tcPr>
          <w:p>
            <w:r>
              <w:t>Aortic stenosis</w:t>
            </w:r>
          </w:p>
        </w:tc>
        <w:tc>
          <w:tcPr>
            <w:tcW w:type="dxa" w:w="2880"/>
          </w:tcPr>
          <w:p>
            <w:r>
              <w:t>Systolic ejection</w:t>
            </w:r>
          </w:p>
        </w:tc>
        <w:tc>
          <w:tcPr>
            <w:tcW w:type="dxa" w:w="2880"/>
          </w:tcPr>
          <w:p>
            <w:r>
              <w:t>Carotids, SAD triad</w:t>
            </w:r>
          </w:p>
        </w:tc>
      </w:tr>
      <w:tr>
        <w:tc>
          <w:tcPr>
            <w:tcW w:type="dxa" w:w="2880"/>
          </w:tcPr>
          <w:p>
            <w:r>
              <w:t>Mitral regurgitation</w:t>
            </w:r>
          </w:p>
        </w:tc>
        <w:tc>
          <w:tcPr>
            <w:tcW w:type="dxa" w:w="2880"/>
          </w:tcPr>
          <w:p>
            <w:r>
              <w:t>Holosystolic</w:t>
            </w:r>
          </w:p>
        </w:tc>
        <w:tc>
          <w:tcPr>
            <w:tcW w:type="dxa" w:w="2880"/>
          </w:tcPr>
          <w:p>
            <w:r>
              <w:t>Axilla, pulmonary edema</w:t>
            </w:r>
          </w:p>
        </w:tc>
      </w:tr>
      <w:tr>
        <w:tc>
          <w:tcPr>
            <w:tcW w:type="dxa" w:w="2880"/>
          </w:tcPr>
          <w:p>
            <w:r>
              <w:t>Mitral stenosis</w:t>
            </w:r>
          </w:p>
        </w:tc>
        <w:tc>
          <w:tcPr>
            <w:tcW w:type="dxa" w:w="2880"/>
          </w:tcPr>
          <w:p>
            <w:r>
              <w:t>Diastolic rumble</w:t>
            </w:r>
          </w:p>
        </w:tc>
        <w:tc>
          <w:tcPr>
            <w:tcW w:type="dxa" w:w="2880"/>
          </w:tcPr>
          <w:p>
            <w:r>
              <w:t>Opening snap, AFib risk</w:t>
            </w:r>
          </w:p>
        </w:tc>
      </w:tr>
    </w:tbl>
    <w:p/>
    <w:p>
      <w:r>
        <w:t>Positive Marks: 1</w:t>
      </w:r>
    </w:p>
    <w:p>
      <w:r>
        <w:t>Negative Marks: 0.33</w:t>
      </w:r>
    </w:p>
    <w:p>
      <w:r>
        <w:t>──────────────────────────────</w:t>
      </w:r>
    </w:p>
    <w:p/>
    <w:p>
      <w:r>
        <w:rPr>
          <w:b/>
          <w:sz w:val="23"/>
        </w:rPr>
        <w:t>Question: A nurse checks a patient with atrial fibrillation. All statements about pulse assessment are true EXCEPT:</w:t>
      </w:r>
    </w:p>
    <w:p/>
    <w:p>
      <w:r>
        <w:t>(a) Count radial pulse for a full minute when rhythm is irregular</w:t>
      </w:r>
    </w:p>
    <w:p>
      <w:r>
        <w:t>(b) Pulse deficit equals apical rate minus radial rate</w:t>
      </w:r>
    </w:p>
    <w:p>
      <w:r>
        <w:t>(c) Atrial fibrillation commonly causes a pulse deficit</w:t>
      </w:r>
    </w:p>
    <w:p>
      <w:r>
        <w:t>(d) Radial rate always exceeds apical rate in healthy adults</w:t>
      </w:r>
    </w:p>
    <w:p/>
    <w:p>
      <w:r>
        <w:rPr>
          <w:b/>
        </w:rPr>
        <w:t>✅ Answer: d</w:t>
      </w:r>
    </w:p>
    <w:p/>
    <w:p>
      <w:r>
        <w:rPr>
          <w:b/>
          <w:sz w:val="24"/>
        </w:rPr>
        <w:t>💡 Solution:</w:t>
      </w:r>
    </w:p>
    <w:p>
      <w:r>
        <w:rPr>
          <w:b/>
        </w:rPr>
        <w:t>✅ Sahi Kyun?</w:t>
      </w:r>
    </w:p>
    <w:p>
      <w:r>
        <w:t>Healthy me apical-radial same hota hai, deficit zero rehta hai. AFib me kuch beats periphery tak nahi pahunchte, apical zyada radial kam, deficit positive hota hai. Radial apical se zyada kabhi nahi hota, isliye (d) EXCEPT hai, always-ulta trap pakdo. Apical 5th intercostal midclavicular par, radial wrist par sunte-ginte hain, trained pair ek saath check karta hai.</w:t>
      </w:r>
    </w:p>
    <w:p/>
    <w:p>
      <w:r>
        <w:rPr>
          <w:b/>
        </w:rPr>
        <w:t>❌ Baaki Kyun Galat?</w:t>
      </w:r>
    </w:p>
    <w:p>
      <w:r>
        <w:t>(a), (b) aur (c) teeno correct technique-facts hain, isliye ye galat options hain. Irregular me full-minute count, deficit apical-minus-radial, AFib common cause pakke points hain. Tachycardia fever-anemia, bradycardia block-hypothyroid me dekhte hain, sirf (d) ulta bolta hai. Thyroid anemia electrolytes rate badalte hain, poori assessment ke saath dekho.</w:t>
      </w:r>
    </w:p>
    <w:p/>
    <w:p>
      <w:r>
        <w:rPr>
          <w:b/>
        </w:rPr>
        <w:t>🧠 PNC Trick:</w:t>
      </w:r>
    </w:p>
    <w:p>
      <w:r>
        <w:t>Deficit Apical-minus-Radial hai. Radial kabhi bada nahi, rat lo.</w:t>
      </w:r>
    </w:p>
    <w:p/>
    <w:p>
      <w:r>
        <w:rPr>
          <w:b/>
        </w:rPr>
        <w:t>🎯 Exam Hook:</w:t>
      </w:r>
    </w:p>
    <w:p>
      <w:r>
        <w:t>RRB trap deficit-formula hai. Full-minute irregular, AFib-deficit rat lo, apical-minus-radial direction exam me pakka aata hai. Pair-check technique bhi yaad rakho.</w:t>
      </w:r>
    </w:p>
    <w:p/>
    <w:p>
      <w:r>
        <w:rPr>
          <w:b/>
        </w:rPr>
        <w:t>📌 Ek Line Revision:</w:t>
      </w:r>
    </w:p>
    <w:p>
      <w:r>
        <w:t>Deficit apical-minus-radial hai, AFib me positive hai.</w:t>
      </w:r>
    </w:p>
    <w:p/>
    <w:p>
      <w:r>
        <w:t>Positive Marks: 1</w:t>
      </w:r>
    </w:p>
    <w:p>
      <w:r>
        <w:t>Negative Marks: 0.33</w:t>
      </w:r>
    </w:p>
    <w:p>
      <w:r>
        <w:t>──────────────────────────────</w:t>
      </w:r>
    </w:p>
    <w:p/>
    <w:p>
      <w:r>
        <w:rPr>
          <w:b/>
          <w:sz w:val="23"/>
        </w:rPr>
        <w:t>Question: A student measures BP in the ward. The preceptor asks which action NEEDS CORRECTION?</w:t>
      </w:r>
    </w:p>
    <w:p/>
    <w:p>
      <w:r>
        <w:t>(a) Using a too-small cuff and recording the falsely low reading as true</w:t>
      </w:r>
    </w:p>
    <w:p>
      <w:r>
        <w:t>(b) Placing cuff lower edge 2-3 cm above the cubital fossa</w:t>
      </w:r>
    </w:p>
    <w:p>
      <w:r>
        <w:t>(c) Inflating 20-30 above palpated systolic then deflating 2-3 mmHg per second</w:t>
      </w:r>
    </w:p>
    <w:p>
      <w:r>
        <w:t>(d) Seating patient with feet flat, arm at heart level, no caffeine for 30 minutes</w:t>
      </w:r>
    </w:p>
    <w:p/>
    <w:p>
      <w:r>
        <w:rPr>
          <w:b/>
        </w:rPr>
        <w:t>✅ Answer: a</w:t>
      </w:r>
    </w:p>
    <w:p/>
    <w:p>
      <w:r>
        <w:rPr>
          <w:b/>
          <w:sz w:val="24"/>
        </w:rPr>
        <w:t>💡 Solution:</w:t>
      </w:r>
    </w:p>
    <w:p>
      <w:r>
        <w:rPr>
          <w:b/>
        </w:rPr>
        <w:t>✅ Sahi Kyun?</w:t>
      </w:r>
    </w:p>
    <w:p>
      <w:r>
        <w:t>Chhota cuff falsely HIGH reading deta hai, low nahi, aur galat reading ko true manna error hai. Sahi technique me 40 percent width cuff, 2-3 cm edge, palpated-plus-20-30 inflation, 2-3 per second deflation hota hai. Isliye (a) double-galat hai, correction answer hai, cuff-effect trap pakdo.</w:t>
      </w:r>
    </w:p>
    <w:p/>
    <w:p>
      <w:r>
        <w:rPr>
          <w:b/>
        </w:rPr>
        <w:t>❌ Baaki Kyun Galat?</w:t>
      </w:r>
    </w:p>
    <w:p>
      <w:r>
        <w:t>(b), (c) aur (d) teeno standard technique hain, isliye ye galat options hain. Korotkoff I systolic V diastolic, feet-flat heart-level arm, caffeine-smoking-exercise 30 min avoid pakke points hain. Sirf (a) cuff-effect ulta plus false-accept karta hai.</w:t>
      </w:r>
    </w:p>
    <w:p/>
    <w:p>
      <w:r>
        <w:rPr>
          <w:b/>
        </w:rPr>
        <w:t>🧠 PNC Trick:</w:t>
      </w:r>
    </w:p>
    <w:p>
      <w:r>
        <w:t>Chhota Cuff High batata hai. 2-3 cm edge, 2-3 speed rat lo.</w:t>
      </w:r>
    </w:p>
    <w:p/>
    <w:p>
      <w:r>
        <w:rPr>
          <w:b/>
        </w:rPr>
        <w:t>🎯 Exam Hook:</w:t>
      </w:r>
    </w:p>
    <w:p>
      <w:r>
        <w:t>GIMS trap cuff-size-effect hai. Small-high large-low, Korotkoff I-V rat lo, caffeine-30-min avoid exam me pakka aata hai.</w:t>
      </w:r>
    </w:p>
    <w:p/>
    <w:p>
      <w:r>
        <w:rPr>
          <w:b/>
        </w:rPr>
        <w:t>📌 Ek Line Revision:</w:t>
      </w:r>
    </w:p>
    <w:p>
      <w:r>
        <w:t>Small cuff falsely high hai, technique 2-3 cm 2-3 speed hai.</w:t>
      </w:r>
    </w:p>
    <w:p/>
    <w:p>
      <w:r>
        <w:t>Positive Marks: 1</w:t>
      </w:r>
    </w:p>
    <w:p>
      <w:r>
        <w:t>Negative Marks: 0.33</w:t>
      </w:r>
    </w:p>
    <w:p>
      <w:r>
        <w:t>──────────────────────────────</w:t>
      </w:r>
    </w:p>
    <w:p/>
    <w:p>
      <w:r>
        <w:rPr>
          <w:b/>
          <w:sz w:val="23"/>
        </w:rPr>
        <w:t>Question: A couple asks where fertilization occurs. Which student statement is INCORRECT?</w:t>
      </w:r>
    </w:p>
    <w:p/>
    <w:p>
      <w:r>
        <w:t>(a) Fertilization normally occurs in the ampulla of the fallopian tube</w:t>
      </w:r>
    </w:p>
    <w:p>
      <w:r>
        <w:t>(b) Implantation occurs about 6-10 days after fertilization in the upper uterus</w:t>
      </w:r>
    </w:p>
    <w:p>
      <w:r>
        <w:t>(c) Fertilization normally occurs in the uterine cavity near the fundus</w:t>
      </w:r>
    </w:p>
    <w:p>
      <w:r>
        <w:t>(d) hCG from the trophoblast maintains the corpus luteum</w:t>
      </w:r>
    </w:p>
    <w:p/>
    <w:p>
      <w:r>
        <w:rPr>
          <w:b/>
        </w:rPr>
        <w:t>✅ Answer: c</w:t>
      </w:r>
    </w:p>
    <w:p/>
    <w:p>
      <w:r>
        <w:rPr>
          <w:b/>
          <w:sz w:val="24"/>
        </w:rPr>
        <w:t>💡 Solution:</w:t>
      </w:r>
    </w:p>
    <w:p>
      <w:r>
        <w:rPr>
          <w:b/>
        </w:rPr>
        <w:t>✅ Sahi Kyun?</w:t>
      </w:r>
    </w:p>
    <w:p>
      <w:r>
        <w:t>Fertilization ampulla me hota hai, zygote-morula-blastocyst bankar upper-posterior uterus me 6-10 din par implant hota hai. Uterine cavity fertilization site nahi, yehi classic confusion hai. Isliye (c) INCORRECT hai, yahi answer hai, site-swap trap pakdo. Morula se blastocyst banta hai, trophoblast hCG dekar corpus luteum bachata hai, chain yaad rakho.</w:t>
      </w:r>
    </w:p>
    <w:p/>
    <w:p>
      <w:r>
        <w:rPr>
          <w:b/>
        </w:rPr>
        <w:t>❌ Baaki Kyun Galat?</w:t>
      </w:r>
    </w:p>
    <w:p>
      <w:r>
        <w:t>(a), (b) aur (d) teeno textbook-correct hain, isliye ye galat options hain. Ampulla-fertilization, blastocyst-implantation, trophoblast-hCG-corpus luteum chain pakki hai. Chadwick Goodell Hegar pregnancy signs hain, sirf (c) cavity ko site batata hai. Zygote tube me badhta-utarata hai, uterus me sirf implantation hota hai, fark pakdo.</w:t>
      </w:r>
    </w:p>
    <w:p/>
    <w:p>
      <w:r>
        <w:rPr>
          <w:b/>
        </w:rPr>
        <w:t>🧠 PNC Trick:</w:t>
      </w:r>
    </w:p>
    <w:p>
      <w:r>
        <w:t>Ampulla Milap hai, Uterus Niwas hai. Cavity-fertilization trap hai.</w:t>
      </w:r>
    </w:p>
    <w:p/>
    <w:p>
      <w:r>
        <w:rPr>
          <w:b/>
        </w:rPr>
        <w:t>🎯 Exam Hook:</w:t>
      </w:r>
    </w:p>
    <w:p>
      <w:r>
        <w:t>PGI trap site-plus-timing hai. Ampulla, day 6-10, hCG-trophoblast rat lo, uterine-cavity option galat pakdo, exam me pakka aata hai. Tube-parts order bhi likhkar yaad karo.</w:t>
      </w:r>
    </w:p>
    <w:p/>
    <w:p>
      <w:r>
        <w:rPr>
          <w:b/>
        </w:rPr>
        <w:t>📌 Ek Line Revision:</w:t>
      </w:r>
    </w:p>
    <w:p>
      <w:r>
        <w:t>Fertilization ampulla hai, implantation day 6-10 upper uterus hai.</w:t>
      </w:r>
    </w:p>
    <w:p/>
    <w:p>
      <w:r>
        <w:t>Positive Marks: 1</w:t>
      </w:r>
    </w:p>
    <w:p>
      <w:r>
        <w:t>Negative Marks: 0.33</w:t>
      </w:r>
    </w:p>
    <w:p>
      <w:r>
        <w:t>──────────────────────────────</w:t>
      </w:r>
    </w:p>
    <w:p/>
    <w:p>
      <w:r>
        <w:rPr>
          <w:b/>
          <w:sz w:val="23"/>
        </w:rPr>
        <w:t>Question: A nursing student describes the placenta. Which statement is WRONG?</w:t>
      </w:r>
    </w:p>
    <w:p/>
    <w:p>
      <w:r>
        <w:t>(a) Placenta exchanges nutrients, gases and waste between mother and fetus</w:t>
      </w:r>
    </w:p>
    <w:p>
      <w:r>
        <w:t>(b) Placenta blocks every drug virus and antibody from reaching the fetus</w:t>
      </w:r>
    </w:p>
    <w:p>
      <w:r>
        <w:t>(c) Cord has 2 arteries and 1 vein with term placenta about 500 g</w:t>
      </w:r>
    </w:p>
    <w:p>
      <w:r>
        <w:t>(d) Placenta secretes hCG progesterone estrogen and hPL</w:t>
      </w:r>
    </w:p>
    <w:p/>
    <w:p>
      <w:r>
        <w:rPr>
          <w:b/>
        </w:rPr>
        <w:t>✅ Answer: b</w:t>
      </w:r>
    </w:p>
    <w:p/>
    <w:p>
      <w:r>
        <w:rPr>
          <w:b/>
          <w:sz w:val="24"/>
        </w:rPr>
        <w:t>💡 Solution:</w:t>
      </w:r>
    </w:p>
    <w:p>
      <w:r>
        <w:rPr>
          <w:b/>
        </w:rPr>
        <w:t>✅ Sahi Kyun?</w:t>
      </w:r>
    </w:p>
    <w:p>
      <w:r>
        <w:t>Placenta barrier selective hai absolute nahi, kai drugs alcohol virus IgG cross karte hain, isliye pregnancy me drug safety dekhte hain. Exchange nutrition-gas-waste, hormones hCG-progesterone-estrogen-hPL, cord 2-artery-1-vein sahi facts hain. Isliye (b) WRONG hai, every-block trap pakdo. IgG antibodies placenta cross karke newborn ko passive immunity dete hain, ye benefit bhi hai.</w:t>
      </w:r>
    </w:p>
    <w:p/>
    <w:p>
      <w:r>
        <w:rPr>
          <w:b/>
        </w:rPr>
        <w:t>❌ Baaki Kyun Galat?</w:t>
      </w:r>
    </w:p>
    <w:p>
      <w:r>
        <w:t>(a), (c) aur (d) teeno correct functions-anatomy hain, isliye ye galat options hain. Term 500 g baby-ka-chhathha, cord 50 cm, single umbilical artery abnormal flag hai. Sirf (b) every-block bolkar absolute trap banata hai. Alcohol smoking TORCH infections fetus ko nuksaan pahunchate hain, counselling me batao.</w:t>
      </w:r>
    </w:p>
    <w:p/>
    <w:p>
      <w:r>
        <w:rPr>
          <w:b/>
        </w:rPr>
        <w:t>🧠 PNC Trick:</w:t>
      </w:r>
    </w:p>
    <w:p>
      <w:r>
        <w:t>Placenta Filter hai, Wall nahi. Every-block bole to galat hai.</w:t>
      </w:r>
    </w:p>
    <w:p/>
    <w:p>
      <w:r>
        <w:rPr>
          <w:b/>
        </w:rPr>
        <w:t>🎯 Exam Hook:</w:t>
      </w:r>
    </w:p>
    <w:p>
      <w:r>
        <w:t>NORCET trap barrier-myth hai. Hormones hCG-progesterone-hPL, 2-artery-1-vein rat lo, single-artery flag exam me pakka aata hai. Drug-safety categories exam me saath padho.</w:t>
      </w:r>
    </w:p>
    <w:p/>
    <w:p>
      <w:r>
        <w:rPr>
          <w:b/>
        </w:rPr>
        <w:t>📌 Ek Line Revision:</w:t>
      </w:r>
    </w:p>
    <w:p>
      <w:r>
        <w:t>Placenta selective barrier hai, hormones cord facts yaad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Hormone</w:t>
            </w:r>
          </w:p>
        </w:tc>
        <w:tc>
          <w:tcPr>
            <w:tcW w:type="dxa" w:w="2880"/>
          </w:tcPr>
          <w:p>
            <w:r>
              <w:t>Source</w:t>
            </w:r>
          </w:p>
        </w:tc>
        <w:tc>
          <w:tcPr>
            <w:tcW w:type="dxa" w:w="2880"/>
          </w:tcPr>
          <w:p>
            <w:r>
              <w:t>Key role</w:t>
            </w:r>
          </w:p>
        </w:tc>
      </w:tr>
      <w:tr>
        <w:tc>
          <w:tcPr>
            <w:tcW w:type="dxa" w:w="2880"/>
          </w:tcPr>
          <w:p>
            <w:r>
              <w:t>hCG</w:t>
            </w:r>
          </w:p>
        </w:tc>
        <w:tc>
          <w:tcPr>
            <w:tcW w:type="dxa" w:w="2880"/>
          </w:tcPr>
          <w:p>
            <w:r>
              <w:t>Trophoblast</w:t>
            </w:r>
          </w:p>
        </w:tc>
        <w:tc>
          <w:tcPr>
            <w:tcW w:type="dxa" w:w="2880"/>
          </w:tcPr>
          <w:p>
            <w:r>
              <w:t>Maintains corpus luteum, pregnancy test</w:t>
            </w:r>
          </w:p>
        </w:tc>
      </w:tr>
      <w:tr>
        <w:tc>
          <w:tcPr>
            <w:tcW w:type="dxa" w:w="2880"/>
          </w:tcPr>
          <w:p>
            <w:r>
              <w:t>Progesterone</w:t>
            </w:r>
          </w:p>
        </w:tc>
        <w:tc>
          <w:tcPr>
            <w:tcW w:type="dxa" w:w="2880"/>
          </w:tcPr>
          <w:p>
            <w:r>
              <w:t>Corpus luteum then placenta</w:t>
            </w:r>
          </w:p>
        </w:tc>
        <w:tc>
          <w:tcPr>
            <w:tcW w:type="dxa" w:w="2880"/>
          </w:tcPr>
          <w:p>
            <w:r>
              <w:t>Maintains lining</w:t>
            </w:r>
          </w:p>
        </w:tc>
      </w:tr>
      <w:tr>
        <w:tc>
          <w:tcPr>
            <w:tcW w:type="dxa" w:w="2880"/>
          </w:tcPr>
          <w:p>
            <w:r>
              <w:t>hPL plus estrogen</w:t>
            </w:r>
          </w:p>
        </w:tc>
        <w:tc>
          <w:tcPr>
            <w:tcW w:type="dxa" w:w="2880"/>
          </w:tcPr>
          <w:p>
            <w:r>
              <w:t>Placenta</w:t>
            </w:r>
          </w:p>
        </w:tc>
        <w:tc>
          <w:tcPr>
            <w:tcW w:type="dxa" w:w="2880"/>
          </w:tcPr>
          <w:p>
            <w:r>
              <w:t>Growth plus uterus preparation</w:t>
            </w:r>
          </w:p>
        </w:tc>
      </w:tr>
    </w:tbl>
    <w:p/>
    <w:p>
      <w:r>
        <w:t>Positive Marks: 1</w:t>
      </w:r>
    </w:p>
    <w:p>
      <w:r>
        <w:t>Negative Marks: 0.33</w:t>
      </w:r>
    </w:p>
    <w:p>
      <w:r>
        <w:t>──────────────────────────────</w:t>
      </w:r>
    </w:p>
    <w:p/>
    <w:p>
      <w:r>
        <w:rPr>
          <w:b/>
          <w:sz w:val="23"/>
        </w:rPr>
        <w:t>Question: A mother asks about her 9-month-old baby. All are expected milestones around this age EXCEPT:</w:t>
      </w:r>
    </w:p>
    <w:p/>
    <w:p>
      <w:r>
        <w:t>(a) Sitting without support with stranger anxiety</w:t>
      </w:r>
    </w:p>
    <w:p>
      <w:r>
        <w:t>(b) Pincer grasp with babbling mama-dada</w:t>
      </w:r>
    </w:p>
    <w:p>
      <w:r>
        <w:t>(c) Walking independently with 2-word sentences</w:t>
      </w:r>
    </w:p>
    <w:p>
      <w:r>
        <w:t>(d) Standing with support and responding to name</w:t>
      </w:r>
    </w:p>
    <w:p/>
    <w:p>
      <w:r>
        <w:rPr>
          <w:b/>
        </w:rPr>
        <w:t>✅ Answer: c</w:t>
      </w:r>
    </w:p>
    <w:p/>
    <w:p>
      <w:r>
        <w:rPr>
          <w:b/>
          <w:sz w:val="24"/>
        </w:rPr>
        <w:t>💡 Solution:</w:t>
      </w:r>
    </w:p>
    <w:p>
      <w:r>
        <w:rPr>
          <w:b/>
        </w:rPr>
        <w:t>✅ Sahi Kyun?</w:t>
      </w:r>
    </w:p>
    <w:p>
      <w:r>
        <w:t>Independent walk 12-15 mahine, 2-word sentences 24 mahine par aate hain, 9 mahine par nahi. 9 mahine par sit-unsupported, stranger anxiety, pincer grasp, babbling, stand-with-support, name-response expected hain. Isliye (c) EXCEPT hai, age-swap trap pakdo. Birth weight 5-6 mahine double, 12 mahine triple hota hai, growth-chart me plot karo.</w:t>
      </w:r>
    </w:p>
    <w:p/>
    <w:p>
      <w:r>
        <w:rPr>
          <w:b/>
        </w:rPr>
        <w:t>❌ Baaki Kyun Galat?</w:t>
      </w:r>
    </w:p>
    <w:p>
      <w:r>
        <w:t>(a), (b) aur (d) teeno 9-month correct hain, isliye ye galat options hain. Social smile 6-8 hafte, head control 3-4 mahine, weight double 5-6 mahine milestones chain hai. Sirf (c) 12-plus skills 9 me mangta hai. Stranger anxiety 6-9 mahine normal hai, separation protest bhi aata hai, maa ko samjhao.</w:t>
      </w:r>
    </w:p>
    <w:p/>
    <w:p>
      <w:r>
        <w:rPr>
          <w:b/>
        </w:rPr>
        <w:t>🧠 PNC Trick:</w:t>
      </w:r>
    </w:p>
    <w:p>
      <w:r>
        <w:t>9 Sit-Stranger-Pincer hai. Walk 12, Words-2 at 24 hai.</w:t>
      </w:r>
    </w:p>
    <w:p/>
    <w:p>
      <w:r>
        <w:rPr>
          <w:b/>
        </w:rPr>
        <w:t>🎯 Exam Hook:</w:t>
      </w:r>
    </w:p>
    <w:p>
      <w:r>
        <w:t>RRB trap age-milestone hai. Smile-2mo sit-9mo walk-12mo words-24mo rat lo, age aage-peeche ho to galat pakdo, exam me pakka aata hai.</w:t>
      </w:r>
    </w:p>
    <w:p/>
    <w:p>
      <w:r>
        <w:rPr>
          <w:b/>
        </w:rPr>
        <w:t>📌 Ek Line Revision:</w:t>
      </w:r>
    </w:p>
    <w:p>
      <w:r>
        <w:t>9 mo sit-stranger-pincer hai, walk 12 words-2 at 24 hai.</w:t>
      </w:r>
    </w:p>
    <w:p/>
    <w:p>
      <w:r>
        <w:t>Positive Marks: 1</w:t>
      </w:r>
    </w:p>
    <w:p>
      <w:r>
        <w:t>Negative Marks: 0.33</w:t>
      </w:r>
    </w:p>
    <w:p>
      <w:r>
        <w:t>──────────────────────────────</w:t>
      </w:r>
    </w:p>
    <w:p/>
    <w:p>
      <w:r>
        <w:rPr>
          <w:b/>
          <w:sz w:val="23"/>
        </w:rPr>
        <w:t>Question: A health worker explains disease causation to villagers. All are true about the epidemiological triad EXCEPT:</w:t>
      </w:r>
    </w:p>
    <w:p/>
    <w:p>
      <w:r>
        <w:t>(a) Agent host and environment interact to cause disease</w:t>
      </w:r>
    </w:p>
    <w:p>
      <w:r>
        <w:t>(b) Endemic means constant presence, epidemic sudden excess, pandemic worldwide</w:t>
      </w:r>
    </w:p>
    <w:p>
      <w:r>
        <w:t>(c) Incidence counts new cases, prevalence counts all existing cases</w:t>
      </w:r>
    </w:p>
    <w:p>
      <w:r>
        <w:t>(d) Treatment of the patient is the fourth component of the triad</w:t>
      </w:r>
    </w:p>
    <w:p/>
    <w:p>
      <w:r>
        <w:rPr>
          <w:b/>
        </w:rPr>
        <w:t>✅ Answer: d</w:t>
      </w:r>
    </w:p>
    <w:p/>
    <w:p>
      <w:r>
        <w:rPr>
          <w:b/>
          <w:sz w:val="24"/>
        </w:rPr>
        <w:t>💡 Solution:</w:t>
      </w:r>
    </w:p>
    <w:p>
      <w:r>
        <w:rPr>
          <w:b/>
        </w:rPr>
        <w:t>✅ Sahi Kyun?</w:t>
      </w:r>
    </w:p>
    <w:p>
      <w:r>
        <w:t>Triad ke 3 hi components agent-host-environment hain, treatment nahi. Agent-pathogen, host-immunity-age, environment-sanitation-climate milkar disease banate hain. Isliye (d) fourth-component EXCEPT hai, extra-part trap pakdo. Host me age immunity nutrition, environment me sanitation water climate aate hain, teeno milkar risk banate hain.</w:t>
      </w:r>
    </w:p>
    <w:p/>
    <w:p>
      <w:r>
        <w:rPr>
          <w:b/>
        </w:rPr>
        <w:t>❌ Baaki Kyun Galat?</w:t>
      </w:r>
    </w:p>
    <w:p>
      <w:r>
        <w:t>(a), (b) aur (c) teeno standard definitions hain, isliye ye galat options hain. Incidence new-rate, prevalence old-plus-new pool, endemic-epidemic-pandemic levels pakke hain. Carrier-incubation-disinfection chain bhi yaad rakho, sirf (d) treatment ghusata hai. Carriers healthy-convalescent-chronic hote hain, incubation me isolation planning karo, ye application aata hai.</w:t>
      </w:r>
    </w:p>
    <w:p/>
    <w:p>
      <w:r>
        <w:rPr>
          <w:b/>
        </w:rPr>
        <w:t>🧠 PNC Trick:</w:t>
      </w:r>
    </w:p>
    <w:p>
      <w:r>
        <w:t>Triad Teen hai Agent-Host-Environment. Treatment chautha nahi hai. Teen-shabd yaad rakho.</w:t>
      </w:r>
    </w:p>
    <w:p/>
    <w:p>
      <w:r>
        <w:rPr>
          <w:b/>
        </w:rPr>
        <w:t>🎯 Exam Hook:</w:t>
      </w:r>
    </w:p>
    <w:p>
      <w:r>
        <w:t>GIMS trap triad-plus-incidence-prevalence hai. Endemic-epidemic-pandemic rat lo, new-versus-all fark exam me pakka aata hai. Sporadic-exotic terms bhi dekh lo.</w:t>
      </w:r>
    </w:p>
    <w:p/>
    <w:p>
      <w:r>
        <w:rPr>
          <w:b/>
        </w:rPr>
        <w:t>📌 Ek Line Revision:</w:t>
      </w:r>
    </w:p>
    <w:p>
      <w:r>
        <w:t>Triad agent-host-environment hai, incidence new prevalence all hai. Rat lo.</w:t>
      </w:r>
    </w:p>
    <w:p/>
    <w:p>
      <w:r>
        <w:t>Positive Marks: 1</w:t>
      </w:r>
    </w:p>
    <w:p>
      <w:r>
        <w:t>Negative Marks: 0.33</w:t>
      </w:r>
    </w:p>
    <w:p>
      <w:r>
        <w:t>──────────────────────────────</w:t>
      </w:r>
    </w:p>
    <w:p/>
    <w:p>
      <w:r>
        <w:rPr>
          <w:b/>
          <w:sz w:val="23"/>
        </w:rPr>
        <w:t>Question: A psychiatry nurse performs the mental status examination. Which item is NOT a part of MSE?</w:t>
      </w:r>
    </w:p>
    <w:p/>
    <w:p>
      <w:r>
        <w:t>(a) Past surgical history with drug allergy list</w:t>
      </w:r>
    </w:p>
    <w:p>
      <w:r>
        <w:t>(b) Appearance behaviour speech mood and affect</w:t>
      </w:r>
    </w:p>
    <w:p>
      <w:r>
        <w:t>(c) Thought form and content with delusions and hallucinations</w:t>
      </w:r>
    </w:p>
    <w:p>
      <w:r>
        <w:t>(d) Cognition orientation memory with insight and judgment</w:t>
      </w:r>
    </w:p>
    <w:p/>
    <w:p>
      <w:r>
        <w:rPr>
          <w:b/>
        </w:rPr>
        <w:t>✅ Answer: a</w:t>
      </w:r>
    </w:p>
    <w:p/>
    <w:p>
      <w:r>
        <w:rPr>
          <w:b/>
          <w:sz w:val="24"/>
        </w:rPr>
        <w:t>💡 Solution:</w:t>
      </w:r>
    </w:p>
    <w:p>
      <w:r>
        <w:rPr>
          <w:b/>
        </w:rPr>
        <w:t>✅ Sahi Kyun?</w:t>
      </w:r>
    </w:p>
    <w:p>
      <w:r>
        <w:t>MSE current mental state ka cross-sectional snapshot hai: appearance speech mood thought perception cognition insight-judgment. Past surgical-allergy history case-history me aata hai, MSE me nahi. Isliye (a) NOT part hai, history-state confusion trap pakdo. Appearance se grooming eye-contact, speech se rate-volume-flow dekhte hain, observation se likho.</w:t>
      </w:r>
    </w:p>
    <w:p/>
    <w:p>
      <w:r>
        <w:rPr>
          <w:b/>
        </w:rPr>
        <w:t>❌ Baaki Kyun Galat?</w:t>
      </w:r>
    </w:p>
    <w:p>
      <w:r>
        <w:t>(b), (c) aur (d) teeno MSE domains correct hain, isliye ye galat options hain. Delusion-fixed-false, hallucination-no-stimulus, illusion-misinterpreted pakke differences hain. Orientation-time-place-person, memory-immediate-recent-remote dekho, sirf (a) history-item hai. Affect-mood, form-content, perception-hallucination teeno alag likho, confuse na ho.</w:t>
      </w:r>
    </w:p>
    <w:p/>
    <w:p>
      <w:r>
        <w:rPr>
          <w:b/>
        </w:rPr>
        <w:t>🧠 PNC Trick:</w:t>
      </w:r>
    </w:p>
    <w:p>
      <w:r>
        <w:t>MSE Mind Snapshot hai. History alag, state alag hai. Snapshot-shabd pakdo.</w:t>
      </w:r>
    </w:p>
    <w:p/>
    <w:p>
      <w:r>
        <w:rPr>
          <w:b/>
        </w:rPr>
        <w:t>🎯 Exam Hook:</w:t>
      </w:r>
    </w:p>
    <w:p>
      <w:r>
        <w:t>PGI trap MSE-versus-history hai. Delusion-hallucination-illusion, insight-judgment rat lo, snapshot-versus-history exam me pakka aata hai. GCS alag scale hai, mix na karo.</w:t>
      </w:r>
    </w:p>
    <w:p/>
    <w:p>
      <w:r>
        <w:rPr>
          <w:b/>
        </w:rPr>
        <w:t>📌 Ek Line Revision:</w:t>
      </w:r>
    </w:p>
    <w:p>
      <w:r>
        <w:t>MSE state snapshot hai, history part nahi hai. Yehi fark hai.</w:t>
      </w:r>
    </w:p>
    <w:p/>
    <w:p>
      <w:r>
        <w:t>Positive Marks: 1</w:t>
      </w:r>
    </w:p>
    <w:p>
      <w:r>
        <w:t>Negative Marks: 0.33</w:t>
      </w:r>
    </w:p>
    <w:p>
      <w:r>
        <w:t>──────────────────────────────</w:t>
      </w:r>
    </w:p>
    <w:p/>
    <w:p>
      <w:r>
        <w:rPr>
          <w:b/>
          <w:sz w:val="23"/>
        </w:rPr>
        <w:t>Question: A tutor asks about drug actions and receptors. Which statement is INCORRECT?</w:t>
      </w:r>
    </w:p>
    <w:p/>
    <w:p>
      <w:r>
        <w:t>(a) Therapeutic index equals TD50 by ED50, wider means safer</w:t>
      </w:r>
    </w:p>
    <w:p>
      <w:r>
        <w:t>(b) Higher potency always means higher efficacy of a drug</w:t>
      </w:r>
    </w:p>
    <w:p>
      <w:r>
        <w:t>(c) Antagonist binds receptor but produces no effect, blocking the agonist</w:t>
      </w:r>
    </w:p>
    <w:p>
      <w:r>
        <w:t>(d) Synergism enhances effect while antagonism reduces drug effect</w:t>
      </w:r>
    </w:p>
    <w:p/>
    <w:p>
      <w:r>
        <w:rPr>
          <w:b/>
        </w:rPr>
        <w:t>✅ Answer: b</w:t>
      </w:r>
    </w:p>
    <w:p/>
    <w:p>
      <w:r>
        <w:rPr>
          <w:b/>
          <w:sz w:val="24"/>
        </w:rPr>
        <w:t>💡 Solution:</w:t>
      </w:r>
    </w:p>
    <w:p>
      <w:r>
        <w:rPr>
          <w:b/>
        </w:rPr>
        <w:t>✅ Sahi Kyun?</w:t>
      </w:r>
    </w:p>
    <w:p>
      <w:r>
        <w:t>Potency dose-se-judti hai kitni dose chahiye, efficacy max-effect-ceiling se, dono alag hain. Low-dose potent drug ka ceiling kam ho sakta hai. Isliye always-efficacy galat hai, (b) INCORRECT hai, potency-efficacy confusion trap pakdo. Furosemide potent par ceiling-low, spironolactone mild par potassium-sparing benefit hai, example yaad rakho.</w:t>
      </w:r>
    </w:p>
    <w:p/>
    <w:p>
      <w:r>
        <w:rPr>
          <w:b/>
        </w:rPr>
        <w:t>❌ Baaki Kyun Galat?</w:t>
      </w:r>
    </w:p>
    <w:p>
      <w:r>
        <w:t>(a), (c) aur (d) teeno correct definitions hain, isliye ye galat options hain. TI wide-safe, agonist-effect, antagonist-block, partial-agonist beech, synergism-plus antagonism-minus pakke hain. Tachyphylaxis rapid-tolerance bhi yaad rakho, sirf (b) always jodta hai. First-order me rate-concentration, zero-order alcohol-phenytoin me fixed-rate hota hai, ye depth aata hai.</w:t>
      </w:r>
    </w:p>
    <w:p/>
    <w:p>
      <w:r>
        <w:rPr>
          <w:b/>
        </w:rPr>
        <w:t>🧠 PNC Trick:</w:t>
      </w:r>
    </w:p>
    <w:p>
      <w:r>
        <w:t>Potency Dose hai, Efficacy Ceiling hai. Always bole to galat hai.</w:t>
      </w:r>
    </w:p>
    <w:p/>
    <w:p>
      <w:r>
        <w:rPr>
          <w:b/>
        </w:rPr>
        <w:t>🎯 Exam Hook:</w:t>
      </w:r>
    </w:p>
    <w:p>
      <w:r>
        <w:t>NORCET trap potency-versus-efficacy hai. TI TD50-ED50, agonist-antagonist rat lo, tachyphylaxis exam me pakka aata hai. Dose-response curve right-left shift dekho.</w:t>
      </w:r>
    </w:p>
    <w:p/>
    <w:p>
      <w:r>
        <w:rPr>
          <w:b/>
        </w:rPr>
        <w:t>📌 Ek Line Revision:</w:t>
      </w:r>
    </w:p>
    <w:p>
      <w:r>
        <w:t>Potency dose hai, efficacy ceiling hai, TI safety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Meaning</w:t>
            </w:r>
          </w:p>
        </w:tc>
        <w:tc>
          <w:tcPr>
            <w:tcW w:type="dxa" w:w="2880"/>
          </w:tcPr>
          <w:p>
            <w:r>
              <w:t>Example</w:t>
            </w:r>
          </w:p>
        </w:tc>
      </w:tr>
      <w:tr>
        <w:tc>
          <w:tcPr>
            <w:tcW w:type="dxa" w:w="2880"/>
          </w:tcPr>
          <w:p>
            <w:r>
              <w:t>Agonist</w:t>
            </w:r>
          </w:p>
        </w:tc>
        <w:tc>
          <w:tcPr>
            <w:tcW w:type="dxa" w:w="2880"/>
          </w:tcPr>
          <w:p>
            <w:r>
              <w:t>Binds plus acts</w:t>
            </w:r>
          </w:p>
        </w:tc>
        <w:tc>
          <w:tcPr>
            <w:tcW w:type="dxa" w:w="2880"/>
          </w:tcPr>
          <w:p>
            <w:r>
              <w:t>Morphine, salbutamol</w:t>
            </w:r>
          </w:p>
        </w:tc>
      </w:tr>
      <w:tr>
        <w:tc>
          <w:tcPr>
            <w:tcW w:type="dxa" w:w="2880"/>
          </w:tcPr>
          <w:p>
            <w:r>
              <w:t>Antagonist</w:t>
            </w:r>
          </w:p>
        </w:tc>
        <w:tc>
          <w:tcPr>
            <w:tcW w:type="dxa" w:w="2880"/>
          </w:tcPr>
          <w:p>
            <w:r>
              <w:t>Binds, no act, blocks</w:t>
            </w:r>
          </w:p>
        </w:tc>
        <w:tc>
          <w:tcPr>
            <w:tcW w:type="dxa" w:w="2880"/>
          </w:tcPr>
          <w:p>
            <w:r>
              <w:t>Naloxone, flumazenil</w:t>
            </w:r>
          </w:p>
        </w:tc>
      </w:tr>
      <w:tr>
        <w:tc>
          <w:tcPr>
            <w:tcW w:type="dxa" w:w="2880"/>
          </w:tcPr>
          <w:p>
            <w:r>
              <w:t>Therapeutic index</w:t>
            </w:r>
          </w:p>
        </w:tc>
        <w:tc>
          <w:tcPr>
            <w:tcW w:type="dxa" w:w="2880"/>
          </w:tcPr>
          <w:p>
            <w:r>
              <w:t>TD50 by ED50</w:t>
            </w:r>
          </w:p>
        </w:tc>
        <w:tc>
          <w:tcPr>
            <w:tcW w:type="dxa" w:w="2880"/>
          </w:tcPr>
          <w:p>
            <w:r>
              <w:t>Wider means safer</w:t>
            </w:r>
          </w:p>
        </w:tc>
      </w:tr>
    </w:tbl>
    <w:p/>
    <w:p>
      <w:r>
        <w:t>Positive Marks: 1</w:t>
      </w:r>
    </w:p>
    <w:p>
      <w:r>
        <w:t>Negative Marks: 0.33</w:t>
      </w:r>
    </w:p>
    <w:p>
      <w:r>
        <w:t>──────────────────────────────</w:t>
      </w:r>
    </w:p>
    <w:p/>
    <w:p>
      <w:r>
        <w:rPr>
          <w:b/>
          <w:sz w:val="23"/>
        </w:rPr>
        <w:t>Question: An anatomy viva asks about bones and joints. Which statement is WRONG?</w:t>
      </w:r>
    </w:p>
    <w:p/>
    <w:p>
      <w:r>
        <w:t>(a) Adult has 206 bones with femur longest and stapes smallest</w:t>
      </w:r>
    </w:p>
    <w:p>
      <w:r>
        <w:t>(b) Ball-and-socket is the most mobile synovial joint type</w:t>
      </w:r>
    </w:p>
    <w:p>
      <w:r>
        <w:t>(c) Anterior fontanelle closes by 12-18 months</w:t>
      </w:r>
    </w:p>
    <w:p>
      <w:r>
        <w:t>(d) Newborn has 206 bones with hinge as the most mobile joint</w:t>
      </w:r>
    </w:p>
    <w:p/>
    <w:p>
      <w:r>
        <w:rPr>
          <w:b/>
        </w:rPr>
        <w:t>✅ Answer: d</w:t>
      </w:r>
    </w:p>
    <w:p/>
    <w:p>
      <w:r>
        <w:rPr>
          <w:b/>
          <w:sz w:val="24"/>
        </w:rPr>
        <w:t>💡 Solution:</w:t>
      </w:r>
    </w:p>
    <w:p>
      <w:r>
        <w:rPr>
          <w:b/>
        </w:rPr>
        <w:t>✅ Sahi Kyun?</w:t>
      </w:r>
    </w:p>
    <w:p>
      <w:r>
        <w:t>Newborn me 270-300 bones hote hain, fusion se 206 rehte hain. Sabse mobile ball-socket shoulder-hip hai, hinge elbow-knee sirf ek plane me hilta hai. Isliye (d) dono facts galat, WRONG hai, double-fact trap pakdo. Skull sutures fibrous hain, fontanelle posterior 2-3 mahine me band hota hai, ye viva-point hai.</w:t>
      </w:r>
    </w:p>
    <w:p/>
    <w:p>
      <w:r>
        <w:rPr>
          <w:b/>
        </w:rPr>
        <w:t>❌ Baaki Kyun Galat?</w:t>
      </w:r>
    </w:p>
    <w:p>
      <w:r>
        <w:t>(a), (b) aur (c) teeno correct facts hain, isliye ye galat options hain. Femur-longest stapes-smallest, fontanelle anterior 12-18 posterior 2-3 mahine, suture-fibrous skull pakke hain. Sirf (d) newborn-count plus mobile-type ulta karta hai. Hinge elbow-knee, pivot neck, gliding wrist-ankle hote hain, examples rat lo.</w:t>
      </w:r>
    </w:p>
    <w:p/>
    <w:p>
      <w:r>
        <w:rPr>
          <w:b/>
        </w:rPr>
        <w:t>🧠 PNC Trick:</w:t>
      </w:r>
    </w:p>
    <w:p>
      <w:r>
        <w:t>206 Adult hai, 270 Newborn hai. Mobile Ball-Socket hai. Fusion-fact pakdo.</w:t>
      </w:r>
    </w:p>
    <w:p/>
    <w:p>
      <w:r>
        <w:rPr>
          <w:b/>
        </w:rPr>
        <w:t>🎯 Exam Hook:</w:t>
      </w:r>
    </w:p>
    <w:p>
      <w:r>
        <w:t>RRB trap counts-plus-joints hai. Femur-stapes, fontanelle-timings rat lo, fusion-concept exam me pakka aata hai. Osteoporosis-osteoarthritis drugs saath padho.</w:t>
      </w:r>
    </w:p>
    <w:p/>
    <w:p>
      <w:r>
        <w:rPr>
          <w:b/>
        </w:rPr>
        <w:t>📌 Ek Line Revision:</w:t>
      </w:r>
    </w:p>
    <w:p>
      <w:r>
        <w:t>Adult 206 newborn 270 hai, mobile ball-socket hai. Yehi jodi hai.</w:t>
      </w:r>
    </w:p>
    <w:p/>
    <w:p>
      <w:r>
        <w:t>Positive Marks: 1</w:t>
      </w:r>
    </w:p>
    <w:p>
      <w:r>
        <w:t>Negative Marks: 0.33</w:t>
      </w:r>
    </w:p>
    <w:p>
      <w:r>
        <w:t>──────────────────────────────</w:t>
      </w:r>
    </w:p>
    <w:p/>
    <w:p>
      <w:r>
        <w:rPr>
          <w:b/>
          <w:sz w:val="23"/>
        </w:rPr>
        <w:t>Question: A nurse manager teaches management functions. All are true about planning and organizing EXCEPT:</w:t>
      </w:r>
    </w:p>
    <w:p/>
    <w:p>
      <w:r>
        <w:t>(a) Organizing is the first function and planning is done last</w:t>
      </w:r>
    </w:p>
    <w:p>
      <w:r>
        <w:t>(b) Planning sets objectives and is the first management function</w:t>
      </w:r>
    </w:p>
    <w:p>
      <w:r>
        <w:t>(c) Organizing builds structure with chain of command and unity of command</w:t>
      </w:r>
    </w:p>
    <w:p>
      <w:r>
        <w:t>(d) Span of control means number of subordinates per supervisor</w:t>
      </w:r>
    </w:p>
    <w:p/>
    <w:p>
      <w:r>
        <w:rPr>
          <w:b/>
        </w:rPr>
        <w:t>✅ Answer: a</w:t>
      </w:r>
    </w:p>
    <w:p/>
    <w:p>
      <w:r>
        <w:rPr>
          <w:b/>
          <w:sz w:val="24"/>
        </w:rPr>
        <w:t>💡 Solution:</w:t>
      </w:r>
    </w:p>
    <w:p>
      <w:r>
        <w:rPr>
          <w:b/>
        </w:rPr>
        <w:t>✅ Sahi Kyun?</w:t>
      </w:r>
    </w:p>
    <w:p>
      <w:r>
        <w:t>Planning pehla function hai objectives set karta hai, organizing doosra structure banata hai. Order ulta batana galat hai, isliye (a) EXCEPT hai, first-last swap trap pakdo, sequence dhyan se dekho. Fayol planning-organizing-commanding-coordinating-controlling batate hain, Gulick se alag hai, compare karo.</w:t>
      </w:r>
    </w:p>
    <w:p/>
    <w:p>
      <w:r>
        <w:rPr>
          <w:b/>
        </w:rPr>
        <w:t>❌ Baaki Kyun Galat?</w:t>
      </w:r>
    </w:p>
    <w:p>
      <w:r>
        <w:t>(b), (c) aur (d) teeno correct principles hain, isliye ye galat options hain. Chain-command, unity-one-boss, span-numbers, MBO-Gantt-PERT tools pakke hain. Centralization-up decentralization-down bhi yaad rakho, sirf (a) order ulta karta hai. MBO objectives, Gantt bars, PERT critical-path se planning tools pakke karo.</w:t>
      </w:r>
    </w:p>
    <w:p/>
    <w:p>
      <w:r>
        <w:rPr>
          <w:b/>
        </w:rPr>
        <w:t>🧠 PNC Trick:</w:t>
      </w:r>
    </w:p>
    <w:p>
      <w:r>
        <w:t>Planning Pehla hai, Organizing Structure hai. Order-ulta trap hai. Sequence-song banao.</w:t>
      </w:r>
    </w:p>
    <w:p/>
    <w:p>
      <w:r>
        <w:rPr>
          <w:b/>
        </w:rPr>
        <w:t>🎯 Exam Hook:</w:t>
      </w:r>
    </w:p>
    <w:p>
      <w:r>
        <w:t>NORCET trap function-order hai. Planning-first, unity-span rat lo, MBO-PERT tools exam me pakka aate hain. Staffing-direction baad me aate hain.</w:t>
      </w:r>
    </w:p>
    <w:p/>
    <w:p>
      <w:r>
        <w:rPr>
          <w:b/>
        </w:rPr>
        <w:t>📌 Ek Line Revision:</w:t>
      </w:r>
    </w:p>
    <w:p>
      <w:r>
        <w:t>Planning first objectives hai, organizing structure hai. Order pakka hai.</w:t>
      </w:r>
    </w:p>
    <w:p/>
    <w:p>
      <w:r>
        <w:t>Positive Marks: 1</w:t>
      </w:r>
    </w:p>
    <w:p>
      <w:r>
        <w:t>Negative Marks: 0.33</w:t>
      </w:r>
    </w:p>
    <w:p>
      <w:r>
        <w:t>──────────────────────────────</w:t>
      </w:r>
    </w:p>
    <w:p/>
    <w:p>
      <w:r>
        <w:rPr>
          <w:b/>
          <w:sz w:val="23"/>
        </w:rPr>
        <w:t>Question: A quiz asks about the Union executive and Parliament. Which statement is NOT correct?</w:t>
      </w:r>
    </w:p>
    <w:p/>
    <w:p>
      <w:r>
        <w:t>(a) President is elected by an electoral college of MPs and MLAs</w:t>
      </w:r>
    </w:p>
    <w:p>
      <w:r>
        <w:t>(b) Rajya Sabha has 245 members with 12 nominated by the President</w:t>
      </w:r>
    </w:p>
    <w:p>
      <w:r>
        <w:t>(c) Money bills originate only in the Lok Sabha under Article 110</w:t>
      </w:r>
    </w:p>
    <w:p>
      <w:r>
        <w:t>(d) President is directly elected by all adult citizens of India</w:t>
      </w:r>
    </w:p>
    <w:p/>
    <w:p>
      <w:r>
        <w:rPr>
          <w:b/>
        </w:rPr>
        <w:t>✅ Answer: d</w:t>
      </w:r>
    </w:p>
    <w:p/>
    <w:p>
      <w:r>
        <w:rPr>
          <w:b/>
          <w:sz w:val="24"/>
        </w:rPr>
        <w:t>💡 Solution:</w:t>
      </w:r>
    </w:p>
    <w:p>
      <w:r>
        <w:rPr>
          <w:b/>
        </w:rPr>
        <w:t>✅ Sahi Kyun?</w:t>
      </w:r>
    </w:p>
    <w:p>
      <w:r>
        <w:t>President indirect election se MPs-MLAs electoral college se 5 saal ke liye chunta hai, direct public vote nahi. Articles 52-62 executive, 110 money-bill, Speaker-Lok Sabha Chairman-VP pakke facts hain. Isliye (d) NOT correct hai, direct-indirect trap pakdo. PM Lok Sabha majority leader, council-ministers collective responsibility rakhte hain, ye link samjho.</w:t>
      </w:r>
    </w:p>
    <w:p/>
    <w:p>
      <w:r>
        <w:rPr>
          <w:b/>
        </w:rPr>
        <w:t>❌ Baaki Kyun Galat?</w:t>
      </w:r>
    </w:p>
    <w:p>
      <w:r>
        <w:t>(a), (b) aur (c) teeno correct facts hain, isliye ye galat options hain. Rajya Sabha 245-12-nominated, Lok Sabha 543-elected, money-bill-only-Lok Sabha sahi hain. 104th se Anglo-Indian seats khatm hue, sirf (d) direct bolta hai. Speaker resignation-deputy, VP Rajya Sabha chairman hota hai, ye polity-link aata hai.</w:t>
      </w:r>
    </w:p>
    <w:p/>
    <w:p>
      <w:r>
        <w:rPr>
          <w:b/>
        </w:rPr>
        <w:t>🧠 PNC Trick:</w:t>
      </w:r>
    </w:p>
    <w:p>
      <w:r>
        <w:t>President Indirect hai. Direct bole to galat hai.</w:t>
      </w:r>
    </w:p>
    <w:p/>
    <w:p>
      <w:r>
        <w:rPr>
          <w:b/>
        </w:rPr>
        <w:t>🎯 Exam Hook:</w:t>
      </w:r>
    </w:p>
    <w:p>
      <w:r>
        <w:t>RRB trap direct-versus-indirect hai. 245-12, 110-money, 5-year-term rat lo, electoral-college exam me pakka aata hai. Electoral-college formula bhi dekho.</w:t>
      </w:r>
    </w:p>
    <w:p/>
    <w:p>
      <w:r>
        <w:rPr>
          <w:b/>
        </w:rPr>
        <w:t>📌 Ek Line Revision:</w:t>
      </w:r>
    </w:p>
    <w:p>
      <w:r>
        <w:t>President indirect 5-year hai, money-bill Lok Sabha hai.</w:t>
      </w:r>
    </w:p>
    <w:p/>
    <w:p>
      <w:r>
        <w:t>Positive Marks: 1</w:t>
      </w:r>
    </w:p>
    <w:p>
      <w:r>
        <w:t>Negative Marks: 0.33</w:t>
      </w:r>
    </w:p>
    <w:p>
      <w:r>
        <w:t>──────────────────────────────</w:t>
      </w:r>
    </w:p>
    <w:p/>
    <w:p>
      <w:r>
        <w:rPr>
          <w:b/>
          <w:sz w:val="23"/>
        </w:rPr>
        <w:t>Question: A test asks about states and local government. Which match is INCORRECT?</w:t>
      </w:r>
    </w:p>
    <w:p/>
    <w:p>
      <w:r>
        <w:t>(a) 73rd Amendment with Panchayati Raj and 74th with Municipalities</w:t>
      </w:r>
    </w:p>
    <w:p>
      <w:r>
        <w:t>(b) Governors are directly elected by the people of the state</w:t>
      </w:r>
    </w:p>
    <w:p>
      <w:r>
        <w:t>(c) India has 28 states and 8 Union Territories</w:t>
      </w:r>
    </w:p>
    <w:p>
      <w:r>
        <w:t>(d) Governor is appointed by the President for 5 years</w:t>
      </w:r>
    </w:p>
    <w:p/>
    <w:p>
      <w:r>
        <w:rPr>
          <w:b/>
        </w:rPr>
        <w:t>✅ Answer: b</w:t>
      </w:r>
    </w:p>
    <w:p/>
    <w:p>
      <w:r>
        <w:rPr>
          <w:b/>
          <w:sz w:val="24"/>
        </w:rPr>
        <w:t>💡 Solution:</w:t>
      </w:r>
    </w:p>
    <w:p>
      <w:r>
        <w:rPr>
          <w:b/>
        </w:rPr>
        <w:t>✅ Sahi Kyun?</w:t>
      </w:r>
    </w:p>
    <w:p>
      <w:r>
        <w:t>Governor President appoint karta hai 5 saal ke liye, direct election nahi hota, yehi sabse bada trap hai. 73rd-74th 1992 local-self-government, 28-states-8-UTs current structure sahi hain. Isliye (b) INCORRECT hai, elected-appointed trap pakdo. Panchayat village-block-district, municipality town-city-corporation tiers hain, map banao. Governor pleasure-of-President par kaam karta hai, CM-aid-advice se chalta hai, ye relation samjho.</w:t>
      </w:r>
    </w:p>
    <w:p/>
    <w:p>
      <w:r>
        <w:rPr>
          <w:b/>
        </w:rPr>
        <w:t>❌ Baaki Kyun Galat?</w:t>
      </w:r>
    </w:p>
    <w:p>
      <w:r>
        <w:t>(a), (c) aur (d) teeno correct facts hain, isliye ye galat options hain. Panchayat-Municipality tiers, Governor-appointment-5yr pakke hain. Capitals ke saath padho, sirf (b) elected bolta hai. Mayor-urban, sarpanch-rural head hote hain, tenure 5-year hai, ye fact jodo.</w:t>
      </w:r>
    </w:p>
    <w:p/>
    <w:p>
      <w:r>
        <w:rPr>
          <w:b/>
        </w:rPr>
        <w:t>🧠 PNC Trick:</w:t>
      </w:r>
    </w:p>
    <w:p>
      <w:r>
        <w:t>Governor Appointed hai. Elected bole to galat hai. Appointed-shabd pakdo.</w:t>
      </w:r>
    </w:p>
    <w:p/>
    <w:p>
      <w:r>
        <w:rPr>
          <w:b/>
        </w:rPr>
        <w:t>🎯 Exam Hook:</w:t>
      </w:r>
    </w:p>
    <w:p>
      <w:r>
        <w:t>NORCET trap governor-appointment hai. 73rd-74th, 28-8 rat lo, tiers-village-block-district exam me pakka aate hain. Reservation-women-SC-ST wala point bhi padho.</w:t>
      </w:r>
    </w:p>
    <w:p/>
    <w:p>
      <w:r>
        <w:rPr>
          <w:b/>
        </w:rPr>
        <w:t>📌 Ek Line Revision:</w:t>
      </w:r>
    </w:p>
    <w:p>
      <w:r>
        <w:t>Governor appointed 5-year hai, 73rd-74th local hai. Rat lo.</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Post</w:t>
            </w:r>
          </w:p>
        </w:tc>
        <w:tc>
          <w:tcPr>
            <w:tcW w:type="dxa" w:w="2880"/>
          </w:tcPr>
          <w:p>
            <w:r>
              <w:t>How chosen</w:t>
            </w:r>
          </w:p>
        </w:tc>
        <w:tc>
          <w:tcPr>
            <w:tcW w:type="dxa" w:w="2880"/>
          </w:tcPr>
          <w:p>
            <w:r>
              <w:t>Term plus note</w:t>
            </w:r>
          </w:p>
        </w:tc>
      </w:tr>
      <w:tr>
        <w:tc>
          <w:tcPr>
            <w:tcW w:type="dxa" w:w="2880"/>
          </w:tcPr>
          <w:p>
            <w:r>
              <w:t>President</w:t>
            </w:r>
          </w:p>
        </w:tc>
        <w:tc>
          <w:tcPr>
            <w:tcW w:type="dxa" w:w="2880"/>
          </w:tcPr>
          <w:p>
            <w:r>
              <w:t>MPs-MLAs college</w:t>
            </w:r>
          </w:p>
        </w:tc>
        <w:tc>
          <w:tcPr>
            <w:tcW w:type="dxa" w:w="2880"/>
          </w:tcPr>
          <w:p>
            <w:r>
              <w:t>5 years, Articles 52-62</w:t>
            </w:r>
          </w:p>
        </w:tc>
      </w:tr>
      <w:tr>
        <w:tc>
          <w:tcPr>
            <w:tcW w:type="dxa" w:w="2880"/>
          </w:tcPr>
          <w:p>
            <w:r>
              <w:t>Governor</w:t>
            </w:r>
          </w:p>
        </w:tc>
        <w:tc>
          <w:tcPr>
            <w:tcW w:type="dxa" w:w="2880"/>
          </w:tcPr>
          <w:p>
            <w:r>
              <w:t>Appointed by President</w:t>
            </w:r>
          </w:p>
        </w:tc>
        <w:tc>
          <w:tcPr>
            <w:tcW w:type="dxa" w:w="2880"/>
          </w:tcPr>
          <w:p>
            <w:r>
              <w:t>5 years, not elected</w:t>
            </w:r>
          </w:p>
        </w:tc>
      </w:tr>
      <w:tr>
        <w:tc>
          <w:tcPr>
            <w:tcW w:type="dxa" w:w="2880"/>
          </w:tcPr>
          <w:p>
            <w:r>
              <w:t>Money bill</w:t>
            </w:r>
          </w:p>
        </w:tc>
        <w:tc>
          <w:tcPr>
            <w:tcW w:type="dxa" w:w="2880"/>
          </w:tcPr>
          <w:p>
            <w:r>
              <w:t>Only Lok Sabha</w:t>
            </w:r>
          </w:p>
        </w:tc>
        <w:tc>
          <w:tcPr>
            <w:tcW w:type="dxa" w:w="2880"/>
          </w:tcPr>
          <w:p>
            <w:r>
              <w:t>Article 110</w:t>
            </w:r>
          </w:p>
        </w:tc>
      </w:tr>
    </w:tbl>
    <w:p/>
    <w:p>
      <w:r>
        <w:t>Positive Marks: 1</w:t>
      </w:r>
    </w:p>
    <w:p>
      <w:r>
        <w:t>Negative Marks: 0.33</w:t>
      </w:r>
    </w:p>
    <w:p>
      <w:r>
        <w:t>──────────────────────────────</w:t>
      </w:r>
    </w:p>
    <w:p/>
    <w:p>
      <w:r>
        <w:rPr>
          <w:b/>
          <w:sz w:val="23"/>
        </w:rPr>
        <w:t>Question: Find the term that does NOT belong in the letter series: A, D, G, K, M.</w:t>
      </w:r>
    </w:p>
    <w:p/>
    <w:p>
      <w:r>
        <w:t>(a) D</w:t>
      </w:r>
    </w:p>
    <w:p>
      <w:r>
        <w:t>(b) G</w:t>
      </w:r>
    </w:p>
    <w:p>
      <w:r>
        <w:t>(c) K</w:t>
      </w:r>
    </w:p>
    <w:p>
      <w:r>
        <w:t>(d) M</w:t>
      </w:r>
    </w:p>
    <w:p/>
    <w:p>
      <w:r>
        <w:rPr>
          <w:b/>
        </w:rPr>
        <w:t>✅ Answer: c</w:t>
      </w:r>
    </w:p>
    <w:p/>
    <w:p>
      <w:r>
        <w:rPr>
          <w:b/>
          <w:sz w:val="24"/>
        </w:rPr>
        <w:t>💡 Solution:</w:t>
      </w:r>
    </w:p>
    <w:p>
      <w:r>
        <w:rPr>
          <w:b/>
        </w:rPr>
        <w:t>✅ Sahi Kyun?</w:t>
      </w:r>
    </w:p>
    <w:p>
      <w:r>
        <w:t>Pattern plus-3 hai: A-plus-3 D, D-plus-3 G, G-plus-3 J, J-plus-3 M aana chahiye. K 11th letter hai jabki J 10th chahiye tha, isliye K odd hai, (c) answer hai, position-ginti trap pakdo, A1-Z26 likhkar dekho. M 13th chain-complete karta hai, K-nikal-J-daal series poori hoti hai, verify karo.</w:t>
      </w:r>
    </w:p>
    <w:p/>
    <w:p>
      <w:r>
        <w:rPr>
          <w:b/>
        </w:rPr>
        <w:t>❌ Baaki Kyun Galat?</w:t>
      </w:r>
    </w:p>
    <w:p>
      <w:r>
        <w:t>(a), (b) aur (d) teeno pattern fit karte hain, isliye ye galat options hain. D 4th, G 7th, M 13th sab plus-3 chain me hain. A1-D4-G7-J10-M13 likhkar verify karo, sirf K 11 chain todta hai. Vowel-consonant trap nahi, sirf gap-math dekho, ye rule pakdo.</w:t>
      </w:r>
    </w:p>
    <w:p/>
    <w:p>
      <w:r>
        <w:rPr>
          <w:b/>
        </w:rPr>
        <w:t>🧠 PNC Trick:</w:t>
      </w:r>
    </w:p>
    <w:p>
      <w:r>
        <w:t>A1-D4-G7-J10-M13 likho. 11 aaye to odd hai.</w:t>
      </w:r>
    </w:p>
    <w:p/>
    <w:p>
      <w:r>
        <w:rPr>
          <w:b/>
        </w:rPr>
        <w:t>🎯 Exam Hook:</w:t>
      </w:r>
    </w:p>
    <w:p>
      <w:r>
        <w:t>RRB trap letter-positions hai. A1 Z26 likhkar gap nikalo, plus-3-series rat lo, positions exam me pakka aati hain. Reverse-Z1-series me bhi yehi karo.</w:t>
      </w:r>
    </w:p>
    <w:p/>
    <w:p>
      <w:r>
        <w:rPr>
          <w:b/>
        </w:rPr>
        <w:t>📌 Ek Line Revision:</w:t>
      </w:r>
    </w:p>
    <w:p>
      <w:r>
        <w:t>Plus-3 me J10 chahiye tha, K11 odd hai.</w:t>
      </w:r>
    </w:p>
    <w:p/>
    <w:p>
      <w:r>
        <w:t>Positive Marks: 1</w:t>
      </w:r>
    </w:p>
    <w:p>
      <w:r>
        <w:t>Negative Marks: 0.33</w:t>
      </w:r>
    </w:p>
    <w:p>
      <w:r>
        <w:t>──────────────────────────────</w:t>
      </w:r>
    </w:p>
    <w:p/>
    <w:p>
      <w:r>
        <w:rPr>
          <w:b/>
          <w:sz w:val="23"/>
        </w:rPr>
        <w:t>Question: A student simplifies four expressions. Which simplification is WRONG?</w:t>
      </w:r>
    </w:p>
    <w:p/>
    <w:p>
      <w:r>
        <w:t>(a) 48 ÷ 4 × 2 = 6</w:t>
      </w:r>
    </w:p>
    <w:p>
      <w:r>
        <w:t>(b) 6 + 4 × 3 = 18</w:t>
      </w:r>
    </w:p>
    <w:p>
      <w:r>
        <w:t>(c) (6 + 4) × 3 = 30</w:t>
      </w:r>
    </w:p>
    <w:p>
      <w:r>
        <w:t>(d) 20 − 8 ÷ 4 = 18</w:t>
      </w:r>
    </w:p>
    <w:p/>
    <w:p>
      <w:r>
        <w:rPr>
          <w:b/>
        </w:rPr>
        <w:t>✅ Answer: a</w:t>
      </w:r>
    </w:p>
    <w:p/>
    <w:p>
      <w:r>
        <w:rPr>
          <w:b/>
          <w:sz w:val="24"/>
        </w:rPr>
        <w:t>💡 Solution:</w:t>
      </w:r>
    </w:p>
    <w:p>
      <w:r>
        <w:rPr>
          <w:b/>
        </w:rPr>
        <w:t>✅ Sahi Kyun?</w:t>
      </w:r>
    </w:p>
    <w:p>
      <w:r>
        <w:t>Divide-multiply left-to-right hote hain: 48÷4 12, 12×2 24 aayega, 6 nahi. Divide-pehle-multiply-baad shortcut galat hai. Isliye (a) WRONG hai, left-right rule trap pakdo, BODMAS me order dhyan se lagao. Bracket-Of-Divide-Multiply-Add-Subtract order me divide-multiply same-rank left-right chalte hain, ye rule-book line hai. 24-answer options me hota to wahi tick hota, 6-trap se bacho.</w:t>
      </w:r>
    </w:p>
    <w:p/>
    <w:p>
      <w:r>
        <w:rPr>
          <w:b/>
        </w:rPr>
        <w:t>❌ Baaki Kyun Galat?</w:t>
      </w:r>
    </w:p>
    <w:p>
      <w:r>
        <w:t>(b), (c) aur (d) teeno BODMAS-correct hain, isliye ye galat options hain. 4×3-plus-6 18, bracket-pehle 30, 8÷4-minus-20 18 sahi hain. Sirf (a) left-right todata hai, shortcut-trap se bacho. Calculator-bina-step likhna speed-accuracy deta hai, rough me teen-line solve karo.</w:t>
      </w:r>
    </w:p>
    <w:p/>
    <w:p>
      <w:r>
        <w:rPr>
          <w:b/>
        </w:rPr>
        <w:t>🧠 PNC Trick:</w:t>
      </w:r>
    </w:p>
    <w:p>
      <w:r>
        <w:t>Divide-Multiply Left-Right hai. Pehle-baad shortcut trap hai. Same-rank left-right hai.</w:t>
      </w:r>
    </w:p>
    <w:p/>
    <w:p>
      <w:r>
        <w:rPr>
          <w:b/>
        </w:rPr>
        <w:t>🎯 Exam Hook:</w:t>
      </w:r>
    </w:p>
    <w:p>
      <w:r>
        <w:t>NORCET trap left-to-right hai. Bracket-order-divide-multiply rat lo, expression likhkar solve karo, exam me pakka aata hai. Add-subtract bhi left-right hote hain.</w:t>
      </w:r>
    </w:p>
    <w:p/>
    <w:p>
      <w:r>
        <w:rPr>
          <w:b/>
        </w:rPr>
        <w:t>📌 Ek Line Revision:</w:t>
      </w:r>
    </w:p>
    <w:p>
      <w:r>
        <w:t>48÷4×2 left-right 24 hai, 6 galat hai. Rule-book line hai.</w:t>
      </w:r>
    </w:p>
    <w:p/>
    <w:p>
      <w:r>
        <w:t>Positive Marks: 1</w:t>
      </w:r>
    </w:p>
    <w:p>
      <w:r>
        <w:t>Negative Marks: 0.33</w:t>
      </w:r>
    </w:p>
    <w:p>
      <w:r>
        <w:t>──────────────────────────────</w:t>
      </w:r>
    </w:p>
    <w:p/>
    <w:p>
      <w:r>
        <w:rPr>
          <w:b/>
          <w:sz w:val="23"/>
        </w:rPr>
        <w:t>Question: Which sentence is NOT grammatically correct in tense usage?</w:t>
      </w:r>
    </w:p>
    <w:p/>
    <w:p>
      <w:r>
        <w:t>(a) She has lived here since 2015</w:t>
      </w:r>
    </w:p>
    <w:p>
      <w:r>
        <w:t>(b) They had finished before the guests arrived</w:t>
      </w:r>
    </w:p>
    <w:p>
      <w:r>
        <w:t>(c) She has went home after completing the shift</w:t>
      </w:r>
    </w:p>
    <w:p>
      <w:r>
        <w:t>(d) It has been raining since morning</w:t>
      </w:r>
    </w:p>
    <w:p/>
    <w:p>
      <w:r>
        <w:rPr>
          <w:b/>
        </w:rPr>
        <w:t>✅ Answer: c</w:t>
      </w:r>
    </w:p>
    <w:p/>
    <w:p>
      <w:r>
        <w:rPr>
          <w:b/>
          <w:sz w:val="24"/>
        </w:rPr>
        <w:t>💡 Solution:</w:t>
      </w:r>
    </w:p>
    <w:p>
      <w:r>
        <w:rPr>
          <w:b/>
        </w:rPr>
        <w:t>✅ Sahi Kyun?</w:t>
      </w:r>
    </w:p>
    <w:p>
      <w:r>
        <w:t>Present perfect me has-have ke saath past participle aata hai, go-went-gone me gone chahiye. Has-went double-past error hai, has-gone sahi hai. Isliye (c) NOT correct hai, participle trap pakdo, form dhyan se dekho. Go-went-gone, do-did-done, write-wrote-written teeno forms rat lo, table banao. Has-have-had ke baad third-form, did ke baad first-form aata hai, ye golden rule hai.</w:t>
      </w:r>
    </w:p>
    <w:p/>
    <w:p>
      <w:r>
        <w:rPr>
          <w:b/>
        </w:rPr>
        <w:t>❌ Baaki Kyun Galat?</w:t>
      </w:r>
    </w:p>
    <w:p>
      <w:r>
        <w:t>(a), (b) aur (d) teeno correct tenses hain, isliye ye galat options hain. Since-point for-period, had-finished past-perfect-before, has-been-raining continuous pakke hain. Sirf (c) participle bigadta hai. For-period, since-point, yesterday-past, before-past-perfect ye clue-chart banao. Did-went bhi same error hai, did-go sahi hai, pair me yaad karo.</w:t>
      </w:r>
    </w:p>
    <w:p/>
    <w:p>
      <w:r>
        <w:rPr>
          <w:b/>
        </w:rPr>
        <w:t>🧠 PNC Trick:</w:t>
      </w:r>
    </w:p>
    <w:p>
      <w:r>
        <w:t>Has-have Participle mangta hai. Has-went error hai. Form-chart banao.</w:t>
      </w:r>
    </w:p>
    <w:p/>
    <w:p>
      <w:r>
        <w:rPr>
          <w:b/>
        </w:rPr>
        <w:t>🎯 Exam Hook:</w:t>
      </w:r>
    </w:p>
    <w:p>
      <w:r>
        <w:t>RRB trap past-participle hai. Go-went-gone, since-for, had-before rat lo, double-past exam me pakka aata hai. Error-spotting me verb-form pehle dekho.</w:t>
      </w:r>
    </w:p>
    <w:p/>
    <w:p>
      <w:r>
        <w:rPr>
          <w:b/>
        </w:rPr>
        <w:t>📌 Ek Line Revision:</w:t>
      </w:r>
    </w:p>
    <w:p>
      <w:r>
        <w:t>Has-gone sahi hai, has-went galat hai. Forms rat lo.</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