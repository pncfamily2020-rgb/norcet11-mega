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Question: A jaundiced drowsy INR 2.8 with hepatic flap after paracetamol OD. Which immediate hepatitis-failure action is CORRECT?</w:t>
      </w:r>
    </w:p>
    <w:p/>
    <w:p>
      <w:r>
        <w:t>(a) ABCs NAC glucose, bleed-infection screen, transplant criteria watch and ICU</w:t>
      </w:r>
    </w:p>
    <w:p>
      <w:r>
        <w:t>(b) Give sedative and high protein load at once</w:t>
      </w:r>
    </w:p>
    <w:p>
      <w:r>
        <w:t>(c) Send home as simple jaundice without INR</w:t>
      </w:r>
    </w:p>
    <w:p>
      <w:r>
        <w:t>(d) Give hepatotoxic drug again to test liver</w:t>
      </w:r>
    </w:p>
    <w:p/>
    <w:p>
      <w:r>
        <w:rPr>
          <w:b/>
        </w:rPr>
        <w:t>✅ Answer: a</w:t>
      </w:r>
    </w:p>
    <w:p/>
    <w:p>
      <w:r>
        <w:rPr>
          <w:b/>
        </w:rPr>
        <w:t>💡 Solution:</w:t>
      </w:r>
    </w:p>
    <w:p>
      <w:r>
        <w:rPr>
          <w:b/>
        </w:rPr>
        <w:t>✅ Sahi Kyun?</w:t>
      </w:r>
    </w:p>
    <w:p>
      <w:r>
        <w:t>Acute failure INR1.5 encephalopathy no-chronic, NAC 21hr glucose K, cerebral edema head30 mannitol, infection-bleed prophylaxis, King College pH-lactate-INR-creat, transplant list. Sedative-protein-home-retest death. E enters-pregnant watch. Monitor ICP.</w:t>
      </w:r>
    </w:p>
    <w:p/>
    <w:p>
      <w:r>
        <w:rPr>
          <w:b/>
        </w:rPr>
        <w:t>❌ Baaki Kyun Galat?</w:t>
      </w:r>
    </w:p>
    <w:p>
      <w:r>
        <w:t>(b) coma-ammonia worse hai. (c) INR-flap emergency hai. (d) toxin-kill criminal hai.</w:t>
      </w:r>
    </w:p>
    <w:p/>
    <w:p>
      <w:r>
        <w:rPr>
          <w:b/>
        </w:rPr>
        <w:t>🧠 PNC Trick:</w:t>
      </w:r>
    </w:p>
    <w:p>
      <w:r>
        <w:t>Peela-behosh INR-uchhal NAC-ICU. Neend-protein mana.</w:t>
      </w:r>
    </w:p>
    <w:p/>
    <w:p>
      <w:r>
        <w:rPr>
          <w:b/>
        </w:rPr>
        <w:t>🎯 Exam Hook:</w:t>
      </w:r>
    </w:p>
    <w:p>
      <w:r>
        <w:t>NAC21 King pH-INR, head30. Transplant list.</w:t>
      </w:r>
    </w:p>
    <w:p/>
    <w:p>
      <w:r>
        <w:rPr>
          <w:b/>
        </w:rPr>
        <w:t>📌 Ek Line Revision:</w:t>
      </w:r>
    </w:p>
    <w:p>
      <w:r>
        <w:t>Failure NAC glucose transplant watch.</w:t>
      </w:r>
    </w:p>
    <w:p/>
    <w:p>
      <w:r>
        <w:rPr>
          <w:b/>
        </w:rPr>
        <w:t>📊 Quick Table: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Fail</w:t>
            </w:r>
          </w:p>
        </w:tc>
        <w:tc>
          <w:tcPr>
            <w:tcW w:type="dxa" w:w="2880"/>
          </w:tcPr>
          <w:p>
            <w:r>
              <w:t>Sign</w:t>
            </w:r>
          </w:p>
        </w:tc>
        <w:tc>
          <w:tcPr>
            <w:tcW w:type="dxa" w:w="2880"/>
          </w:tcPr>
          <w:p>
            <w:r>
              <w:t>Go</w:t>
            </w:r>
          </w:p>
        </w:tc>
      </w:tr>
      <w:tr>
        <w:tc>
          <w:tcPr>
            <w:tcW w:type="dxa" w:w="2880"/>
          </w:tcPr>
          <w:p>
            <w:r>
              <w:t>INR</w:t>
            </w:r>
          </w:p>
        </w:tc>
        <w:tc>
          <w:tcPr>
            <w:tcW w:type="dxa" w:w="2880"/>
          </w:tcPr>
          <w:p>
            <w:r>
              <w:t>Above1.5</w:t>
            </w:r>
          </w:p>
        </w:tc>
        <w:tc>
          <w:tcPr>
            <w:tcW w:type="dxa" w:w="2880"/>
          </w:tcPr>
          <w:p>
            <w:r>
              <w:t>NAC</w:t>
            </w:r>
          </w:p>
        </w:tc>
      </w:tr>
      <w:tr>
        <w:tc>
          <w:tcPr>
            <w:tcW w:type="dxa" w:w="2880"/>
          </w:tcPr>
          <w:p>
            <w:r>
              <w:t>Flap-coma</w:t>
            </w:r>
          </w:p>
        </w:tc>
        <w:tc>
          <w:tcPr>
            <w:tcW w:type="dxa" w:w="2880"/>
          </w:tcPr>
          <w:p>
            <w:r>
              <w:t>Encephalo</w:t>
            </w:r>
          </w:p>
        </w:tc>
        <w:tc>
          <w:tcPr>
            <w:tcW w:type="dxa" w:w="2880"/>
          </w:tcPr>
          <w:p>
            <w:r>
              <w:t>ICU-list</w:t>
            </w:r>
          </w:p>
        </w:tc>
      </w:tr>
      <w:tr>
        <w:tc>
          <w:tcPr>
            <w:tcW w:type="dxa" w:w="2880"/>
          </w:tcPr>
          <w:p>
            <w:r>
              <w:t>Glucose</w:t>
            </w:r>
          </w:p>
        </w:tc>
        <w:tc>
          <w:tcPr>
            <w:tcW w:type="dxa" w:w="2880"/>
          </w:tcPr>
          <w:p>
            <w:r>
              <w:t>Low</w:t>
            </w:r>
          </w:p>
        </w:tc>
        <w:tc>
          <w:tcPr>
            <w:tcW w:type="dxa" w:w="2880"/>
          </w:tcPr>
          <w:p>
            <w:r>
              <w:t>Correct</w:t>
            </w:r>
          </w:p>
        </w:tc>
      </w:tr>
    </w:tbl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</w:rPr>
        <w:t>Question: Necrotizing pancreatitis hypotensive oliguric with calcium 6.8. Which immediate action is CORRECT?</w:t>
      </w:r>
    </w:p>
    <w:p/>
    <w:p>
      <w:r>
        <w:t>(a) ICU LR-aggressive, analgesia-antibiotic necrosis, Ca-Mg correct, ERCP-necrosectomy and organ watch</w:t>
      </w:r>
    </w:p>
    <w:p>
      <w:r>
        <w:t>(b) Give fatty meal to stimulate pancreas quickly</w:t>
      </w:r>
    </w:p>
    <w:p>
      <w:r>
        <w:t>(c) Discharge with pain without fluids</w:t>
      </w:r>
    </w:p>
    <w:p>
      <w:r>
        <w:t>(d) Give thiazide to raise calcium fast</w:t>
      </w:r>
    </w:p>
    <w:p/>
    <w:p>
      <w:r>
        <w:rPr>
          <w:b/>
        </w:rPr>
        <w:t>✅ Answer: a</w:t>
      </w:r>
    </w:p>
    <w:p/>
    <w:p>
      <w:r>
        <w:rPr>
          <w:b/>
        </w:rPr>
        <w:t>💡 Solution:</w:t>
      </w:r>
    </w:p>
    <w:p>
      <w:r>
        <w:rPr>
          <w:b/>
        </w:rPr>
        <w:t>✅ Sahi Kyun?</w:t>
      </w:r>
    </w:p>
    <w:p>
      <w:r>
        <w:t>Severe BISAP3 organ-lactate, LR 250-500, NPO NG, morphine-fentanyl, meropenem infected, Ca-Mg tetany-ECG, ERCP cholangitis, step-up drain-necro. Meal-home-thiazide death-worse. Monitor IAP-compartment.</w:t>
      </w:r>
    </w:p>
    <w:p/>
    <w:p>
      <w:r>
        <w:rPr>
          <w:b/>
        </w:rPr>
        <w:t>❌ Baaki Kyun Galat?</w:t>
      </w:r>
    </w:p>
    <w:p>
      <w:r>
        <w:t>(b) autodigest-worse NPO hai. (c) ICU must hai. (d) thiazide-Ca fall hai.</w:t>
      </w:r>
    </w:p>
    <w:p/>
    <w:p>
      <w:r>
        <w:rPr>
          <w:b/>
        </w:rPr>
        <w:t>🧠 PNC Trick:</w:t>
      </w:r>
    </w:p>
    <w:p>
      <w:r>
        <w:t>Gala-paas NPO-Ras ERCP-gaza. Calcium-jodo.</w:t>
      </w:r>
    </w:p>
    <w:p/>
    <w:p>
      <w:r>
        <w:rPr>
          <w:b/>
        </w:rPr>
        <w:t>🎯 Exam Hook:</w:t>
      </w:r>
    </w:p>
    <w:p>
      <w:r>
        <w:t>BISAP LR NPO step-up. Ca-Mg ECG.</w:t>
      </w:r>
    </w:p>
    <w:p/>
    <w:p>
      <w:r>
        <w:rPr>
          <w:b/>
        </w:rPr>
        <w:t>📌 Ek Line Revision:</w:t>
      </w:r>
    </w:p>
    <w:p>
      <w:r>
        <w:t>Necrotizing LR NPO ERCP-necro.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</w:rPr>
        <w:t>Question: Emphysematous cholecystitis septic gas on X-ray with BP 84/50. Which immediate action is CORRECT?</w:t>
      </w:r>
    </w:p>
    <w:p/>
    <w:p>
      <w:r>
        <w:t>(a) ABCs broad-metro, NPO fluids-vaso, urgent cholecystostomy-chole and ICU</w:t>
      </w:r>
    </w:p>
    <w:p>
      <w:r>
        <w:t>(b) Give fatty food and send home</w:t>
      </w:r>
    </w:p>
    <w:p>
      <w:r>
        <w:t>(c) Massage RUQ vigorously to expel stones</w:t>
      </w:r>
    </w:p>
    <w:p>
      <w:r>
        <w:t>(d) Wait for spontaneous gas to vanish</w:t>
      </w:r>
    </w:p>
    <w:p/>
    <w:p>
      <w:r>
        <w:rPr>
          <w:b/>
        </w:rPr>
        <w:t>✅ Answer: a</w:t>
      </w:r>
    </w:p>
    <w:p/>
    <w:p>
      <w:r>
        <w:rPr>
          <w:b/>
        </w:rPr>
        <w:t>💡 Solution:</w:t>
      </w:r>
    </w:p>
    <w:p>
      <w:r>
        <w:rPr>
          <w:b/>
        </w:rPr>
        <w:t>✅ Sahi Kyun?</w:t>
      </w:r>
    </w:p>
    <w:p>
      <w:r>
        <w:t>Diabetic male gas-wall sepsis-shock, percutaneous-tube if unfit then Lap, broad pip-tazo, NPO NG, lactate. Food-massage-wait perforation-death. Tokyo grade.</w:t>
      </w:r>
    </w:p>
    <w:p/>
    <w:p>
      <w:r>
        <w:rPr>
          <w:b/>
        </w:rPr>
        <w:t>❌ Baaki Kyun Galat?</w:t>
      </w:r>
    </w:p>
    <w:p>
      <w:r>
        <w:t>(b) NPO-surgery must hai. (c) perforation risk hai. (d) emergency surgery hai.</w:t>
      </w:r>
    </w:p>
    <w:p/>
    <w:p>
      <w:r>
        <w:rPr>
          <w:b/>
        </w:rPr>
        <w:t>🧠 PNC Trick:</w:t>
      </w:r>
    </w:p>
    <w:p>
      <w:r>
        <w:t>Gas-sepsis Nal-drain. Chikna-mana.</w:t>
      </w:r>
    </w:p>
    <w:p/>
    <w:p>
      <w:r>
        <w:rPr>
          <w:b/>
        </w:rPr>
        <w:t>🎯 Exam Hook:</w:t>
      </w:r>
    </w:p>
    <w:p>
      <w:r>
        <w:t>Tokyo percutaneous-lap, broad. NPO.</w:t>
      </w:r>
    </w:p>
    <w:p/>
    <w:p>
      <w:r>
        <w:rPr>
          <w:b/>
        </w:rPr>
        <w:t>📌 Ek Line Revision:</w:t>
      </w:r>
    </w:p>
    <w:p>
      <w:r>
        <w:t>Gas chole sepsis drain-surgery.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</w:rPr>
        <w:t>Question: Perforated appendix rigid board abdomen with absent bowel sounds. Which immediate peritonitis action is CORRECT?</w:t>
      </w:r>
    </w:p>
    <w:p/>
    <w:p>
      <w:r>
        <w:t>(a) NPO NG LR-broad, analgesia-antiulcer, urgent laparotomy lavage-appendectomy and HDU</w:t>
      </w:r>
    </w:p>
    <w:p>
      <w:r>
        <w:t>(b) Give laxative to move bowels faster</w:t>
      </w:r>
    </w:p>
    <w:p>
      <w:r>
        <w:t>(c) Offer solid food to test appetite</w:t>
      </w:r>
    </w:p>
    <w:p>
      <w:r>
        <w:t>(d) Press abdomen repeatedly to confirm rigidity</w:t>
      </w:r>
    </w:p>
    <w:p/>
    <w:p>
      <w:r>
        <w:rPr>
          <w:b/>
        </w:rPr>
        <w:t>✅ Answer: a</w:t>
      </w:r>
    </w:p>
    <w:p/>
    <w:p>
      <w:r>
        <w:rPr>
          <w:b/>
        </w:rPr>
        <w:t>💡 Solution:</w:t>
      </w:r>
    </w:p>
    <w:p>
      <w:r>
        <w:rPr>
          <w:b/>
        </w:rPr>
        <w:t>✅ Sahi Kyun?</w:t>
      </w:r>
    </w:p>
    <w:p>
      <w:r>
        <w:t>Generalized soil-sepsis, LR 30mL, pip-tazo-genta-metrogenta, NPO NG suction, DVT-ulcer, OT wash-drain, HDU lactate. Laxative-food-press perforation-spill death. Alvarado-late guard.</w:t>
      </w:r>
    </w:p>
    <w:p/>
    <w:p>
      <w:r>
        <w:rPr>
          <w:b/>
        </w:rPr>
        <w:t>❌ Baaki Kyun Galat?</w:t>
      </w:r>
    </w:p>
    <w:p>
      <w:r>
        <w:t>(b) spill-worse contraindicated hai. (c) NPO must hai. (d) gentle-once repeated-harm hai.</w:t>
      </w:r>
    </w:p>
    <w:p/>
    <w:p>
      <w:r>
        <w:rPr>
          <w:b/>
        </w:rPr>
        <w:t>🧠 PNC Trick:</w:t>
      </w:r>
    </w:p>
    <w:p>
      <w:r>
        <w:t>Takhta-pet NPO-OT. Julab-khana mana.</w:t>
      </w:r>
    </w:p>
    <w:p/>
    <w:p>
      <w:r>
        <w:rPr>
          <w:b/>
        </w:rPr>
        <w:t>🎯 Exam Hook:</w:t>
      </w:r>
    </w:p>
    <w:p>
      <w:r>
        <w:t>LR-broad OT-wash, NG-HDU. Guard-late.</w:t>
      </w:r>
    </w:p>
    <w:p/>
    <w:p>
      <w:r>
        <w:rPr>
          <w:b/>
        </w:rPr>
        <w:t>📌 Ek Line Revision:</w:t>
      </w:r>
    </w:p>
    <w:p>
      <w:r>
        <w:t>Board abdomen fluids OT wash.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</w:rPr>
        <w:t>Question: Strangulated hernia tense tender no cough impulse with vomit-shock. Which immediate obstruction action is CORRECT?</w:t>
      </w:r>
    </w:p>
    <w:p/>
    <w:p>
      <w:r>
        <w:t>(a) NPO NG blood-lactate, no reduce, urgent herniorrhaphy-mesh bowel-check and ICU</w:t>
      </w:r>
    </w:p>
    <w:p>
      <w:r>
        <w:t>(b) Push hernia back forcefully at ward</w:t>
      </w:r>
    </w:p>
    <w:p>
      <w:r>
        <w:t>(c) Give laxative and send home</w:t>
      </w:r>
    </w:p>
    <w:p>
      <w:r>
        <w:t>(d) Apply heat and wait for self-reduce</w:t>
      </w:r>
    </w:p>
    <w:p/>
    <w:p>
      <w:r>
        <w:rPr>
          <w:b/>
        </w:rPr>
        <w:t>✅ Answer: a</w:t>
      </w:r>
    </w:p>
    <w:p/>
    <w:p>
      <w:r>
        <w:rPr>
          <w:b/>
        </w:rPr>
        <w:t>💡 Solution:</w:t>
      </w:r>
    </w:p>
    <w:p>
      <w:r>
        <w:rPr>
          <w:b/>
        </w:rPr>
        <w:t>✅ Sahi Kyun?</w:t>
      </w:r>
    </w:p>
    <w:p>
      <w:r>
        <w:t>Irreducible-tender-erythema shock-lactate ischemia-gangrene, NPO IV, broad, OT sac-bowel resect-mesh, HDU. Force-lax-heat perforation-necrosis death. Cough-impulse absent vs reducible. Counsell truss-elective.</w:t>
      </w:r>
    </w:p>
    <w:p/>
    <w:p>
      <w:r>
        <w:rPr>
          <w:b/>
        </w:rPr>
        <w:t>❌ Baaki Kyun Galat?</w:t>
      </w:r>
    </w:p>
    <w:p>
      <w:r>
        <w:t>(b) gangrene-push peritonitis hai. (c) strangulate-surgery only hai. (d) time-bowel loss hai.</w:t>
      </w:r>
    </w:p>
    <w:p/>
    <w:p>
      <w:r>
        <w:rPr>
          <w:b/>
        </w:rPr>
        <w:t>🧠 PNC Trick:</w:t>
      </w:r>
    </w:p>
    <w:p>
      <w:r>
        <w:t>Tana-laal No-khansi OT-turant. Dabana-mana.</w:t>
      </w:r>
    </w:p>
    <w:p/>
    <w:p>
      <w:r>
        <w:rPr>
          <w:b/>
        </w:rPr>
        <w:t>🎯 Exam Hook:</w:t>
      </w:r>
    </w:p>
    <w:p>
      <w:r>
        <w:t>No-reduce OT-mesh, lactate. Elective truss.</w:t>
      </w:r>
    </w:p>
    <w:p/>
    <w:p>
      <w:r>
        <w:rPr>
          <w:b/>
        </w:rPr>
        <w:t>📌 Ek Line Revision:</w:t>
      </w:r>
    </w:p>
    <w:p>
      <w:r>
        <w:t>Strangulate no reduce OT resect.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</w:rPr>
        <w:t>Question: Code blue note missing time-drugs-sign. Which immediate documentation action is CORRECT?</w:t>
      </w:r>
    </w:p>
    <w:p/>
    <w:p>
      <w:r>
        <w:t>(a) Recall-team timely note, SBAR audit, incident learn and EHR lock</w:t>
      </w:r>
    </w:p>
    <w:p>
      <w:r>
        <w:t>(b) Forge time-sign later without team</w:t>
      </w:r>
    </w:p>
    <w:p>
      <w:r>
        <w:t>(c) Leave blank for next shift to guess</w:t>
      </w:r>
    </w:p>
    <w:p>
      <w:r>
        <w:t>(d) Erase error with fluid quickly</w:t>
      </w:r>
    </w:p>
    <w:p/>
    <w:p>
      <w:r>
        <w:rPr>
          <w:b/>
        </w:rPr>
        <w:t>✅ Answer: a</w:t>
      </w:r>
    </w:p>
    <w:p/>
    <w:p>
      <w:r>
        <w:rPr>
          <w:b/>
        </w:rPr>
        <w:t>💡 Solution:</w:t>
      </w:r>
    </w:p>
    <w:p>
      <w:r>
        <w:rPr>
          <w:b/>
        </w:rPr>
        <w:t>✅ Sahi Kyun?</w:t>
      </w:r>
    </w:p>
    <w:p>
      <w:r>
        <w:t>Code Utstein time-rhythm-shock-drug-ROSC, timely 24hr sign, team debrief-recall, audit quality, EHR auto-stamp. Forge-blank-fluid crime-error-law. Legal proof.</w:t>
      </w:r>
    </w:p>
    <w:p/>
    <w:p>
      <w:r>
        <w:rPr>
          <w:b/>
        </w:rPr>
        <w:t>❌ Baaki Kyun Galat?</w:t>
      </w:r>
    </w:p>
    <w:p>
      <w:r>
        <w:t>(b) forgery-law hai recall-team hai. (c) timely must hai. (d) single-line only hai.</w:t>
      </w:r>
    </w:p>
    <w:p/>
    <w:p>
      <w:r>
        <w:rPr>
          <w:b/>
        </w:rPr>
        <w:t>🧠 PNC Trick:</w:t>
      </w:r>
    </w:p>
    <w:p>
      <w:r>
        <w:t>Code-samay Team-yaad Likho-turant. Whitenar-mana.</w:t>
      </w:r>
    </w:p>
    <w:p/>
    <w:p>
      <w:r>
        <w:rPr>
          <w:b/>
        </w:rPr>
        <w:t>🎯 Exam Hook:</w:t>
      </w:r>
    </w:p>
    <w:p>
      <w:r>
        <w:t>Utstein SBAR audit. Timely-sign.</w:t>
      </w:r>
    </w:p>
    <w:p/>
    <w:p>
      <w:r>
        <w:rPr>
          <w:b/>
        </w:rPr>
        <w:t>📌 Ek Line Revision:</w:t>
      </w:r>
    </w:p>
    <w:p>
      <w:r>
        <w:t>Code timely team audit.</w:t>
      </w:r>
    </w:p>
    <w:p/>
    <w:p>
      <w:r>
        <w:rPr>
          <w:b/>
        </w:rPr>
        <w:t>📊 Quick Table: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Code</w:t>
            </w:r>
          </w:p>
        </w:tc>
        <w:tc>
          <w:tcPr>
            <w:tcW w:type="dxa" w:w="2880"/>
          </w:tcPr>
          <w:p>
            <w:r>
              <w:t>Note</w:t>
            </w:r>
          </w:p>
        </w:tc>
        <w:tc>
          <w:tcPr>
            <w:tcW w:type="dxa" w:w="2880"/>
          </w:tcPr>
          <w:p>
            <w:r>
              <w:t>No</w:t>
            </w:r>
          </w:p>
        </w:tc>
      </w:tr>
      <w:tr>
        <w:tc>
          <w:tcPr>
            <w:tcW w:type="dxa" w:w="2880"/>
          </w:tcPr>
          <w:p>
            <w:r>
              <w:t>Time-rhythm</w:t>
            </w:r>
          </w:p>
        </w:tc>
        <w:tc>
          <w:tcPr>
            <w:tcW w:type="dxa" w:w="2880"/>
          </w:tcPr>
          <w:p>
            <w:r>
              <w:t>Utstein</w:t>
            </w:r>
          </w:p>
        </w:tc>
        <w:tc>
          <w:tcPr>
            <w:tcW w:type="dxa" w:w="2880"/>
          </w:tcPr>
          <w:p>
            <w:r>
              <w:t>Forge</w:t>
            </w:r>
          </w:p>
        </w:tc>
      </w:tr>
      <w:tr>
        <w:tc>
          <w:tcPr>
            <w:tcW w:type="dxa" w:w="2880"/>
          </w:tcPr>
          <w:p>
            <w:r>
              <w:t>Team</w:t>
            </w:r>
          </w:p>
        </w:tc>
        <w:tc>
          <w:tcPr>
            <w:tcW w:type="dxa" w:w="2880"/>
          </w:tcPr>
          <w:p>
            <w:r>
              <w:t>Debrief-recall</w:t>
            </w:r>
          </w:p>
        </w:tc>
        <w:tc>
          <w:tcPr>
            <w:tcW w:type="dxa" w:w="2880"/>
          </w:tcPr>
          <w:p>
            <w:r>
              <w:t>Blank</w:t>
            </w:r>
          </w:p>
        </w:tc>
      </w:tr>
      <w:tr>
        <w:tc>
          <w:tcPr>
            <w:tcW w:type="dxa" w:w="2880"/>
          </w:tcPr>
          <w:p>
            <w:r>
              <w:t>Fix</w:t>
            </w:r>
          </w:p>
        </w:tc>
        <w:tc>
          <w:tcPr>
            <w:tcW w:type="dxa" w:w="2880"/>
          </w:tcPr>
          <w:p>
            <w:r>
              <w:t>Audit-learn</w:t>
            </w:r>
          </w:p>
        </w:tc>
        <w:tc>
          <w:tcPr>
            <w:tcW w:type="dxa" w:w="2880"/>
          </w:tcPr>
          <w:p>
            <w:r>
              <w:t>Fluid</w:t>
            </w:r>
          </w:p>
        </w:tc>
      </w:tr>
    </w:tbl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</w:rPr>
        <w:t>Question: Elder fall during transfer without belt-monitor. Which immediate admission-transfer action is CORRECT?</w:t>
      </w:r>
    </w:p>
    <w:p/>
    <w:p>
      <w:r>
        <w:t>(a) ABCs neuro-vitals glucose, injury X-ray, incident-satety, supervised transfer belt-monitor and family inform</w:t>
      </w:r>
    </w:p>
    <w:p>
      <w:r>
        <w:t>(b) Lift and continue without assessment</w:t>
      </w:r>
    </w:p>
    <w:p>
      <w:r>
        <w:t>(c) Hide fall to avoid paperwork</w:t>
      </w:r>
    </w:p>
    <w:p>
      <w:r>
        <w:t>(d) Transfer alone again without help</w:t>
      </w:r>
    </w:p>
    <w:p/>
    <w:p>
      <w:r>
        <w:rPr>
          <w:b/>
        </w:rPr>
        <w:t>✅ Answer: a</w:t>
      </w:r>
    </w:p>
    <w:p/>
    <w:p>
      <w:r>
        <w:rPr>
          <w:b/>
        </w:rPr>
        <w:t>💡 Solution:</w:t>
      </w:r>
    </w:p>
    <w:p>
      <w:r>
        <w:rPr>
          <w:b/>
        </w:rPr>
        <w:t>✅ Sahi Kyun?</w:t>
      </w:r>
    </w:p>
    <w:p>
      <w:r>
        <w:t>Fall head-hip-fracture, ABCs GCS-pupils limbs glucose, X-ray CT, incident Morse, belt-2staff-monitor, family consent. Lift-hide-alone negligence-law death. Safety rails-call.</w:t>
      </w:r>
    </w:p>
    <w:p/>
    <w:p>
      <w:r>
        <w:rPr>
          <w:b/>
        </w:rPr>
        <w:t>❌ Baaki Kyun Galat?</w:t>
      </w:r>
    </w:p>
    <w:p>
      <w:r>
        <w:t>(b) spine-bleed miss death hai. (c) report-law must hai. (d) supervised must hai.</w:t>
      </w:r>
    </w:p>
    <w:p/>
    <w:p>
      <w:r>
        <w:rPr>
          <w:b/>
        </w:rPr>
        <w:t>🧠 PNC Trick:</w:t>
      </w:r>
    </w:p>
    <w:p>
      <w:r>
        <w:t>Gira-Jaanch Patti-monitor. Chhupana-mana.</w:t>
      </w:r>
    </w:p>
    <w:p/>
    <w:p>
      <w:r>
        <w:rPr>
          <w:b/>
        </w:rPr>
        <w:t>🎯 Exam Hook:</w:t>
      </w:r>
    </w:p>
    <w:p>
      <w:r>
        <w:t>Morse belt-2staff, CT-Xray, incident. Family.</w:t>
      </w:r>
    </w:p>
    <w:p/>
    <w:p>
      <w:r>
        <w:rPr>
          <w:b/>
        </w:rPr>
        <w:t>📌 Ek Line Revision:</w:t>
      </w:r>
    </w:p>
    <w:p>
      <w:r>
        <w:t>Fall assess belt monitor report.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</w:rPr>
        <w:t>Question: Ruptured ectopic faint BP 70/40 with fluid-Douglas. Which immediate action is CORRECT?</w:t>
      </w:r>
    </w:p>
    <w:p/>
    <w:p>
      <w:r>
        <w:t>(a) Massive blood-O2-left, NPO OT salpingectomy-ostomy, anti-D counsel and HDU</w:t>
      </w:r>
    </w:p>
    <w:p>
      <w:r>
        <w:t>(b) Give MTX and observe in shock</w:t>
      </w:r>
    </w:p>
    <w:p>
      <w:r>
        <w:t>(c) Do PV repeatedly to confirm bleed</w:t>
      </w:r>
    </w:p>
    <w:p>
      <w:r>
        <w:t>(d) Send home with iron tablets alone</w:t>
      </w:r>
    </w:p>
    <w:p/>
    <w:p>
      <w:r>
        <w:rPr>
          <w:b/>
        </w:rPr>
        <w:t>✅ Answer: a</w:t>
      </w:r>
    </w:p>
    <w:p/>
    <w:p>
      <w:r>
        <w:rPr>
          <w:b/>
        </w:rPr>
        <w:t>💡 Solution:</w:t>
      </w:r>
    </w:p>
    <w:p>
      <w:r>
        <w:rPr>
          <w:b/>
        </w:rPr>
        <w:t>✅ Sahi Kyun?</w:t>
      </w:r>
    </w:p>
    <w:p>
      <w:r>
        <w:t>Hemoperitoneum shock-index, 2-large IV 1:1 blood TXA, left O2, NPO, OT lap-laparotomy salpingo, cell-saver, anti-D, HDU. MTX-PV-home death. Culdocentesis historic. Tubal counsel.</w:t>
      </w:r>
    </w:p>
    <w:p/>
    <w:p>
      <w:r>
        <w:rPr>
          <w:b/>
        </w:rPr>
        <w:t>❌ Baaki Kyun Galat?</w:t>
      </w:r>
    </w:p>
    <w:p>
      <w:r>
        <w:t>(b) shock-surgery only hai. (c) exam-bleed worse hai. (d) OT-blood must hai.</w:t>
      </w:r>
    </w:p>
    <w:p/>
    <w:p>
      <w:r>
        <w:rPr>
          <w:b/>
        </w:rPr>
        <w:t>🧠 PNC Trick:</w:t>
      </w:r>
    </w:p>
    <w:p>
      <w:r>
        <w:t>Behosh-pet khoon OT-khoon. Dava-ghar mana.</w:t>
      </w:r>
    </w:p>
    <w:p/>
    <w:p>
      <w:r>
        <w:rPr>
          <w:b/>
        </w:rPr>
        <w:t>🎯 Exam Hook:</w:t>
      </w:r>
    </w:p>
    <w:p>
      <w:r>
        <w:t>1:1 blood TXA OT-salpingo. Anti-D.</w:t>
      </w:r>
    </w:p>
    <w:p/>
    <w:p>
      <w:r>
        <w:rPr>
          <w:b/>
        </w:rPr>
        <w:t>📌 Ek Line Revision:</w:t>
      </w:r>
    </w:p>
    <w:p>
      <w:r>
        <w:t>Rupture blood OT salpingo.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</w:rPr>
        <w:t>Question: Post-molar bleed hCG rising with lung nodules. Which immediate GTD action is CORRECT?</w:t>
      </w:r>
    </w:p>
    <w:p/>
    <w:p>
      <w:r>
        <w:t>(a) Stage-workup MTX-actino EMACO, contraception hCG-year, bleedembolize and onco referral</w:t>
      </w:r>
    </w:p>
    <w:p>
      <w:r>
        <w:t>(b) Reassure rising hCG as normal postpartum</w:t>
      </w:r>
    </w:p>
    <w:p>
      <w:r>
        <w:t>(c) Conceive immediately to normalize hCG</w:t>
      </w:r>
    </w:p>
    <w:p>
      <w:r>
        <w:t>(d) Ignore lung nodules as infection without biopsy</w:t>
      </w:r>
    </w:p>
    <w:p/>
    <w:p>
      <w:r>
        <w:rPr>
          <w:b/>
        </w:rPr>
        <w:t>✅ Answer: a</w:t>
      </w:r>
    </w:p>
    <w:p/>
    <w:p>
      <w:r>
        <w:rPr>
          <w:b/>
        </w:rPr>
        <w:t>💡 Solution:</w:t>
      </w:r>
    </w:p>
    <w:p>
      <w:r>
        <w:rPr>
          <w:b/>
        </w:rPr>
        <w:t>✅ Sahi Kyun?</w:t>
      </w:r>
    </w:p>
    <w:p>
      <w:r>
        <w:t>Persistent-invasive-chorio FIGO score, single MTX-actino low, EMACO high lung-brain, hCG weekly-year contraception, bleed uterine-embolize hysterectomy selected. Reassure-conceive-ignore death-mets. Chemo-cure 90pct. Follow 5yr.</w:t>
      </w:r>
    </w:p>
    <w:p/>
    <w:p>
      <w:r>
        <w:rPr>
          <w:b/>
        </w:rPr>
        <w:t>❌ Baaki Kyun Galat?</w:t>
      </w:r>
    </w:p>
    <w:p>
      <w:r>
        <w:t>(b) rise-malignant hallmark hai. (c) 1yr avoid-pregnancy rule hai. (d) mets-workup must hai.</w:t>
      </w:r>
    </w:p>
    <w:p/>
    <w:p>
      <w:r>
        <w:rPr>
          <w:b/>
        </w:rPr>
        <w:t>🧠 PNC Trick:</w:t>
      </w:r>
    </w:p>
    <w:p>
      <w:r>
        <w:t>hCG-chadha Phaphda-ganth Keemo-saal. Garbh-saalo mana.</w:t>
      </w:r>
    </w:p>
    <w:p/>
    <w:p>
      <w:r>
        <w:rPr>
          <w:b/>
        </w:rPr>
        <w:t>🎯 Exam Hook:</w:t>
      </w:r>
    </w:p>
    <w:p>
      <w:r>
        <w:t>FIGO EMACO, hCG-year contraception. Cure90.</w:t>
      </w:r>
    </w:p>
    <w:p/>
    <w:p>
      <w:r>
        <w:rPr>
          <w:b/>
        </w:rPr>
        <w:t>📌 Ek Line Revision:</w:t>
      </w:r>
    </w:p>
    <w:p>
      <w:r>
        <w:t>Rising hCG mets chemo year.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</w:rPr>
        <w:t>Question: Meningitic neonate bulge-seizure with shock. Which immediate sepsis action is CORRECT?</w:t>
      </w:r>
    </w:p>
    <w:p/>
    <w:p>
      <w:r>
        <w:t>(a) ABCs glucose, LP after stable, cefotax-amikacin fluids-vaso, seizure-phenobar and NICU</w:t>
      </w:r>
    </w:p>
    <w:p>
      <w:r>
        <w:t>(b) Press bulge to reduce pressure</w:t>
      </w:r>
    </w:p>
    <w:p>
      <w:r>
        <w:t>(c) Give honey-water to calm seizure</w:t>
      </w:r>
    </w:p>
    <w:p>
      <w:r>
        <w:t>(d) LP in unstable shock without ABCs first</w:t>
      </w:r>
    </w:p>
    <w:p/>
    <w:p>
      <w:r>
        <w:rPr>
          <w:b/>
        </w:rPr>
        <w:t>✅ Answer: a</w:t>
      </w:r>
    </w:p>
    <w:p/>
    <w:p>
      <w:r>
        <w:rPr>
          <w:b/>
        </w:rPr>
        <w:t>💡 Solution:</w:t>
      </w:r>
    </w:p>
    <w:p>
      <w:r>
        <w:rPr>
          <w:b/>
        </w:rPr>
        <w:t>✅ Sahi Kyun?</w:t>
      </w:r>
    </w:p>
    <w:p>
      <w:r>
        <w:t>Bulge-herniation, ABCs O2-glucose, LP cell-protein-sugar culture after perfusion, 3rd-gen plus amino 14-21, fluids-dopa, phenobar-midaz, NPO NG, KMC-EBM. Press-honey-early LP harm-death-botulism. Fontanelle-herniation signs.</w:t>
      </w:r>
    </w:p>
    <w:p/>
    <w:p>
      <w:r>
        <w:rPr>
          <w:b/>
        </w:rPr>
        <w:t>❌ Baaki Kyun Galat?</w:t>
      </w:r>
    </w:p>
    <w:p>
      <w:r>
        <w:t>(b) herniation-worse injury hai. (c) banned-aspirate hai. (d) stabilize-first rule hai.</w:t>
      </w:r>
    </w:p>
    <w:p/>
    <w:p>
      <w:r>
        <w:rPr>
          <w:b/>
        </w:rPr>
        <w:t>🧠 PNC Trick:</w:t>
      </w:r>
    </w:p>
    <w:p>
      <w:r>
        <w:t>Ubhra-jhatka Pehle-saans Phir-LP. Daba-shahad mana.</w:t>
      </w:r>
    </w:p>
    <w:p/>
    <w:p>
      <w:r>
        <w:rPr>
          <w:b/>
        </w:rPr>
        <w:t>🎯 Exam Hook:</w:t>
      </w:r>
    </w:p>
    <w:p>
      <w:r>
        <w:t>LP-stable, cefotax14-21, phenobar. Glucose.</w:t>
      </w:r>
    </w:p>
    <w:p/>
    <w:p>
      <w:r>
        <w:rPr>
          <w:b/>
        </w:rPr>
        <w:t>📌 Ek Line Revision:</w:t>
      </w:r>
    </w:p>
    <w:p>
      <w:r>
        <w:t>ABCs stable LP antibiotics NICU.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</w:rPr>
        <w:t>Question: High-risk teen twin anemic no PMSMA sticker. Which immediate RCH action is CORRECT?</w:t>
      </w:r>
    </w:p>
    <w:p/>
    <w:p>
      <w:r>
        <w:t>(a) Red-sticker PMSMA specialist, IFA-transfuse plan, birth-NICU counsel and JSY-JSSK link</w:t>
      </w:r>
    </w:p>
    <w:p>
      <w:r>
        <w:t>(b) Routine low-risk line without sticker</w:t>
      </w:r>
    </w:p>
    <w:p>
      <w:r>
        <w:t>(c) Home twin delivery without hospital</w:t>
      </w:r>
    </w:p>
    <w:p>
      <w:r>
        <w:t>(d) Deny cash-transport to teen mother</w:t>
      </w:r>
    </w:p>
    <w:p/>
    <w:p>
      <w:r>
        <w:rPr>
          <w:b/>
        </w:rPr>
        <w:t>✅ Answer: a</w:t>
      </w:r>
    </w:p>
    <w:p/>
    <w:p>
      <w:r>
        <w:rPr>
          <w:b/>
        </w:rPr>
        <w:t>💡 Solution:</w:t>
      </w:r>
    </w:p>
    <w:p>
      <w:r>
        <w:rPr>
          <w:b/>
        </w:rPr>
        <w:t>✅ Sahi Kyun?</w:t>
      </w:r>
    </w:p>
    <w:p>
      <w:r>
        <w:t>Teen-twin-anemia high, red 9th specialist, serial growth-Doppler, IFA-deworm-transfuse, CS-NICU plan, ASHA escort cash-transport. Routine-home-deny death-law. LaQshya-MAAsupport.</w:t>
      </w:r>
    </w:p>
    <w:p/>
    <w:p>
      <w:r>
        <w:rPr>
          <w:b/>
        </w:rPr>
        <w:t>❌ Baaki Kyun Galat?</w:t>
      </w:r>
    </w:p>
    <w:p>
      <w:r>
        <w:t>(b) red must hai. (c) hospital-NICU must hai. (d) entitlement law hai.</w:t>
      </w:r>
    </w:p>
    <w:p/>
    <w:p>
      <w:r>
        <w:rPr>
          <w:b/>
        </w:rPr>
        <w:t>🧠 PNC Trick:</w:t>
      </w:r>
    </w:p>
    <w:p>
      <w:r>
        <w:t>Laal-tika 9-janch Judwa-ASPATAl. Gaadi-naqd.</w:t>
      </w:r>
    </w:p>
    <w:p/>
    <w:p>
      <w:r>
        <w:rPr>
          <w:b/>
        </w:rPr>
        <w:t>🎯 Exam Hook:</w:t>
      </w:r>
    </w:p>
    <w:p>
      <w:r>
        <w:t>Red-9th serial NICU, JSY-JSSK. Teen counsel.</w:t>
      </w:r>
    </w:p>
    <w:p/>
    <w:p>
      <w:r>
        <w:rPr>
          <w:b/>
        </w:rPr>
        <w:t>📌 Ek Line Revision:</w:t>
      </w:r>
    </w:p>
    <w:p>
      <w:r>
        <w:t>High sticker specialist NICU entitle.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</w:rPr>
        <w:t>Question: Somatic chest pain normal ECG with panic and job stress. Which immediate action is CORRECT?</w:t>
      </w:r>
    </w:p>
    <w:p/>
    <w:p>
      <w:r>
        <w:t>(a) Rule MI-troponin vitals-safe, breathing-CBT stress, SNRI as ordered and follow-up</w:t>
      </w:r>
    </w:p>
    <w:p>
      <w:r>
        <w:t>(b) Declare no disease and dismiss rudely</w:t>
      </w:r>
    </w:p>
    <w:p>
      <w:r>
        <w:t>(c) Order repeated cath without indication</w:t>
      </w:r>
    </w:p>
    <w:p>
      <w:r>
        <w:t>(d) Give placebo deception without consent</w:t>
      </w:r>
    </w:p>
    <w:p/>
    <w:p>
      <w:r>
        <w:rPr>
          <w:b/>
        </w:rPr>
        <w:t>✅ Answer: a</w:t>
      </w:r>
    </w:p>
    <w:p/>
    <w:p>
      <w:r>
        <w:rPr>
          <w:b/>
        </w:rPr>
        <w:t>💡 Solution:</w:t>
      </w:r>
    </w:p>
    <w:p>
      <w:r>
        <w:rPr>
          <w:b/>
        </w:rPr>
        <w:t>✅ Sahi Kyun?</w:t>
      </w:r>
    </w:p>
    <w:p>
      <w:r>
        <w:t>Rule life-threat ECG-trop, somatoform real-distress, CBT-relax sleep-hygiene, job counsel, SNRI, follow diary. Rude-cath-placebo harm-cost-ethics death. Alliance.</w:t>
      </w:r>
    </w:p>
    <w:p/>
    <w:p>
      <w:r>
        <w:rPr>
          <w:b/>
        </w:rPr>
        <w:t>❌ Baaki Kyun Galat?</w:t>
      </w:r>
    </w:p>
    <w:p>
      <w:r>
        <w:t>(b) empathy-rule need hai. (c) radiation-cost harm hai. (d) consent-ethics must hai.</w:t>
      </w:r>
    </w:p>
    <w:p/>
    <w:p>
      <w:r>
        <w:rPr>
          <w:b/>
        </w:rPr>
        <w:t>🧠 PNC Trick:</w:t>
      </w:r>
    </w:p>
    <w:p>
      <w:r>
        <w:t>Dard-sachcha Jaanch-samanya Saans-CBT. Rukha-mana.</w:t>
      </w:r>
    </w:p>
    <w:p/>
    <w:p>
      <w:r>
        <w:rPr>
          <w:b/>
        </w:rPr>
        <w:t>🎯 Exam Hook:</w:t>
      </w:r>
    </w:p>
    <w:p>
      <w:r>
        <w:t>Rule ECG-trop, CBT SNRI, diary. Alliance.</w:t>
      </w:r>
    </w:p>
    <w:p/>
    <w:p>
      <w:r>
        <w:rPr>
          <w:b/>
        </w:rPr>
        <w:t>📌 Ek Line Revision:</w:t>
      </w:r>
    </w:p>
    <w:p>
      <w:r>
        <w:t>Rule organic CBT stress follow.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</w:rPr>
        <w:t>Question: Overdose pinpoint-apnea with agitation after naloxone. Which immediate antidote action is CORRECT?</w:t>
      </w:r>
    </w:p>
    <w:p/>
    <w:p>
      <w:r>
        <w:t>(a) Titrate-infusion observe 4-6hr, restrain-safe, withdrawal clonidine and OST-psych</w:t>
      </w:r>
    </w:p>
    <w:p>
      <w:r>
        <w:t>(b) Bolus large repeatedly without watch</w:t>
      </w:r>
    </w:p>
    <w:p>
      <w:r>
        <w:t>(c) Discharge immediately after wake-up</w:t>
      </w:r>
    </w:p>
    <w:p>
      <w:r>
        <w:t>(d) Give opioid again to calm withdrawal</w:t>
      </w:r>
    </w:p>
    <w:p/>
    <w:p>
      <w:r>
        <w:rPr>
          <w:b/>
        </w:rPr>
        <w:t>✅ Answer: a</w:t>
      </w:r>
    </w:p>
    <w:p/>
    <w:p>
      <w:r>
        <w:rPr>
          <w:b/>
        </w:rPr>
        <w:t>💡 Solution:</w:t>
      </w:r>
    </w:p>
    <w:p>
      <w:r>
        <w:rPr>
          <w:b/>
        </w:rPr>
        <w:t>✅ Sahi Kyun?</w:t>
      </w:r>
    </w:p>
    <w:p>
      <w:r>
        <w:t>Rebound 30-90, infusion 0.25-6mcg/kg/hr, 1:1 safe-soft, CIWA-COWS, clonidine-loperamide, buprenorphine link. Bolus-discharge-reopioid death-arrest. Observe airway.</w:t>
      </w:r>
    </w:p>
    <w:p/>
    <w:p>
      <w:r>
        <w:rPr>
          <w:b/>
        </w:rPr>
        <w:t>❌ Baaki Kyun Galat?</w:t>
      </w:r>
    </w:p>
    <w:p>
      <w:r>
        <w:t>(b) pulmonary-withdraw harm titrate hai. (c) rebound-arrest watch must hai. (d) relapse-overdose crime hai.</w:t>
      </w:r>
    </w:p>
    <w:p/>
    <w:p>
      <w:r>
        <w:rPr>
          <w:b/>
        </w:rPr>
        <w:t>🧠 PNC Trick:</w:t>
      </w:r>
    </w:p>
    <w:p>
      <w:r>
        <w:t>Jaag-phir soye Drip-dekho 6-ghante. Gale-mana.</w:t>
      </w:r>
    </w:p>
    <w:p/>
    <w:p>
      <w:r>
        <w:rPr>
          <w:b/>
        </w:rPr>
        <w:t>🎯 Exam Hook:</w:t>
      </w:r>
    </w:p>
    <w:p>
      <w:r>
        <w:t>Infusion COWS OST, 1:1 safe. Rebound.</w:t>
      </w:r>
    </w:p>
    <w:p/>
    <w:p>
      <w:r>
        <w:rPr>
          <w:b/>
        </w:rPr>
        <w:t>📌 Ek Line Revision:</w:t>
      </w:r>
    </w:p>
    <w:p>
      <w:r>
        <w:t>Naloxone infusion watch OST.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</w:rPr>
        <w:t>Question: ABG high-RV with air-trapping and auto-PEEP. Which immediate volume-action is CORRECT?</w:t>
      </w:r>
    </w:p>
    <w:p/>
    <w:p>
      <w:r>
        <w:t>(a) Prolong expire bronchodilator, low-rate fluids-cautious, NIV-heterogeneity and ABG watch</w:t>
      </w:r>
    </w:p>
    <w:p>
      <w:r>
        <w:t>(b) Stack breaths rapidly without expire</w:t>
      </w:r>
    </w:p>
    <w:p>
      <w:r>
        <w:t>(c) Give high tidal to force air out</w:t>
      </w:r>
    </w:p>
    <w:p>
      <w:r>
        <w:t>(d) Ignore auto-PEEP as machine error</w:t>
      </w:r>
    </w:p>
    <w:p/>
    <w:p>
      <w:r>
        <w:rPr>
          <w:b/>
        </w:rPr>
        <w:t>✅ Answer: a</w:t>
      </w:r>
    </w:p>
    <w:p/>
    <w:p>
      <w:r>
        <w:rPr>
          <w:b/>
        </w:rPr>
        <w:t>💡 Solution:</w:t>
      </w:r>
    </w:p>
    <w:p>
      <w:r>
        <w:rPr>
          <w:b/>
        </w:rPr>
        <w:t>✅ Sahi Kyun?</w:t>
      </w:r>
    </w:p>
    <w:p>
      <w:r>
        <w:t>Trap-RV auto-PEEP hypotension-barotrauma, expiratory 1:3-4, broncho-steroid, low RR 10-14, fluids-preload, disconnect if shock, NIV selected. Stack-tidal-ignore arrest-rupture death. Flow-waveform.</w:t>
      </w:r>
    </w:p>
    <w:p/>
    <w:p>
      <w:r>
        <w:rPr>
          <w:b/>
        </w:rPr>
        <w:t>❌ Baaki Kyun Galat?</w:t>
      </w:r>
    </w:p>
    <w:p>
      <w:r>
        <w:t>(b) stack-shock death hai. (c) volutra-rupture hai. (d) hemodynamic killer hai.</w:t>
      </w:r>
    </w:p>
    <w:p/>
    <w:p>
      <w:r>
        <w:rPr>
          <w:b/>
        </w:rPr>
        <w:t>🧠 PNC Trick:</w:t>
      </w:r>
    </w:p>
    <w:p>
      <w:r>
        <w:t>Fansi-hawa Nikas-lamba. Dheere-saans.</w:t>
      </w:r>
    </w:p>
    <w:p/>
    <w:p>
      <w:r>
        <w:rPr>
          <w:b/>
        </w:rPr>
        <w:t>🎯 Exam Hook:</w:t>
      </w:r>
    </w:p>
    <w:p>
      <w:r>
        <w:t>I:E1:3 low-RR, disconnect-shock. Waveform.</w:t>
      </w:r>
    </w:p>
    <w:p/>
    <w:p>
      <w:r>
        <w:rPr>
          <w:b/>
        </w:rPr>
        <w:t>📌 Ek Line Revision:</w:t>
      </w:r>
    </w:p>
    <w:p>
      <w:r>
        <w:t>Trap prolong expire low rate.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</w:rPr>
        <w:t>Question: Vaccine fridge 14C with VVM dark. Which immediate inventory-cold action is CORRECT?</w:t>
      </w:r>
    </w:p>
    <w:p/>
    <w:p>
      <w:r>
        <w:t>(a) Quarantine-tag do-not-use, shift backup 2-8, engineer indent potency-test and log-audit</w:t>
      </w:r>
    </w:p>
    <w:p>
      <w:r>
        <w:t>(b) Use dark-VVM warm vaccines to finish target</w:t>
      </w:r>
    </w:p>
    <w:p>
      <w:r>
        <w:t>(c) Switch off fridge to save power overnight</w:t>
      </w:r>
    </w:p>
    <w:p>
      <w:r>
        <w:t>(d) Mix freeze-heat sensitive without label</w:t>
      </w:r>
    </w:p>
    <w:p/>
    <w:p>
      <w:r>
        <w:rPr>
          <w:b/>
        </w:rPr>
        <w:t>✅ Answer: a</w:t>
      </w:r>
    </w:p>
    <w:p/>
    <w:p>
      <w:r>
        <w:rPr>
          <w:b/>
        </w:rPr>
        <w:t>💡 Solution:</w:t>
      </w:r>
    </w:p>
    <w:p>
      <w:r>
        <w:rPr>
          <w:b/>
        </w:rPr>
        <w:t>✅ Sahi Kyun?</w:t>
      </w:r>
    </w:p>
    <w:p>
      <w:r>
        <w:t>2-8 twice-log alarm, VVM light-usable dark-discard, shake granular-freeze, backup icebox-conditioned, engineer 2hr, eVIN indent, potency lab. Use-off-mix death-AEFI-law. Freeze DPT-Hep, heat BCG-OPV. Open28.</w:t>
      </w:r>
    </w:p>
    <w:p/>
    <w:p>
      <w:r>
        <w:rPr>
          <w:b/>
        </w:rPr>
        <w:t>❌ Baaki Kyun Galat?</w:t>
      </w:r>
    </w:p>
    <w:p>
      <w:r>
        <w:t>(b) dark-potency loss harm hai. (c) cold-life must hai. (d) label-separate must hai.</w:t>
      </w:r>
    </w:p>
    <w:p/>
    <w:p>
      <w:r>
        <w:rPr>
          <w:b/>
        </w:rPr>
        <w:t>🧠 PNC Trick:</w:t>
      </w:r>
    </w:p>
    <w:p>
      <w:r>
        <w:t>Garam-kaala Use-mana Backup-lao. Log-alarm.</w:t>
      </w:r>
    </w:p>
    <w:p/>
    <w:p>
      <w:r>
        <w:rPr>
          <w:b/>
        </w:rPr>
        <w:t>🎯 Exam Hook:</w:t>
      </w:r>
    </w:p>
    <w:p>
      <w:r>
        <w:t>2-8 VVM-shake eVIN. Freeze-heat lists.</w:t>
      </w:r>
    </w:p>
    <w:p/>
    <w:p>
      <w:r>
        <w:rPr>
          <w:b/>
        </w:rPr>
        <w:t>📌 Ek Line Revision:</w:t>
      </w:r>
    </w:p>
    <w:p>
      <w:r>
        <w:t>Out-of-range quarantine backup audit.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</w:rPr>
        <w:t>Question: Kaziranga rhino poach alert with fringe fire. Which immediate environment action is CORRECT?</w:t>
      </w:r>
    </w:p>
    <w:p/>
    <w:p>
      <w:r>
        <w:t>(a) Cordon-search ABCs-injured, fire-line water, forest-police WLPA and community intel</w:t>
      </w:r>
    </w:p>
    <w:p>
      <w:r>
        <w:t>(b) Allow crowd into core to chase poacher</w:t>
      </w:r>
    </w:p>
    <w:p>
      <w:r>
        <w:t>(c) Ignore fire as natural without line</w:t>
      </w:r>
    </w:p>
    <w:p>
      <w:r>
        <w:t>(d) Handle snare with bare hands quickly</w:t>
      </w:r>
    </w:p>
    <w:p/>
    <w:p>
      <w:r>
        <w:rPr>
          <w:b/>
        </w:rPr>
        <w:t>✅ Answer: a</w:t>
      </w:r>
    </w:p>
    <w:p/>
    <w:p>
      <w:r>
        <w:rPr>
          <w:b/>
        </w:rPr>
        <w:t>💡 Solution:</w:t>
      </w:r>
    </w:p>
    <w:p>
      <w:r>
        <w:rPr>
          <w:b/>
        </w:rPr>
        <w:t>✅ Sahi Kyun?</w:t>
      </w:r>
    </w:p>
    <w:p>
      <w:r>
        <w:t>WLPA1972 Schedule-I shoot-sight, cordon 500m, triage-fracture-burn, fire beat-line, camera-trap DNA, inform DFO-SP, village ecodevelopment. Crowd-fire-bare evidence-destroy death-law. Kaziranga UNESCO.</w:t>
      </w:r>
    </w:p>
    <w:p/>
    <w:p>
      <w:r>
        <w:rPr>
          <w:b/>
        </w:rPr>
        <w:t>❌ Baaki Kyun Galat?</w:t>
      </w:r>
    </w:p>
    <w:p>
      <w:r>
        <w:t>(b) core-law habitat-destroy hai. (c) line-contain must hai. (d) forensic-glove must hai.</w:t>
      </w:r>
    </w:p>
    <w:p/>
    <w:p>
      <w:r>
        <w:rPr>
          <w:b/>
        </w:rPr>
        <w:t>🧠 PNC Trick:</w:t>
      </w:r>
    </w:p>
    <w:p>
      <w:r>
        <w:t>Genda-ghera Aag-rekha Kanoon-saza. Bheed-mana.</w:t>
      </w:r>
    </w:p>
    <w:p/>
    <w:p>
      <w:r>
        <w:rPr>
          <w:b/>
        </w:rPr>
        <w:t>🎯 Exam Hook:</w:t>
      </w:r>
    </w:p>
    <w:p>
      <w:r>
        <w:t>WLPA Sched-I UNESCO, fire-line DNA. Ecodevelop.</w:t>
      </w:r>
    </w:p>
    <w:p/>
    <w:p>
      <w:r>
        <w:rPr>
          <w:b/>
        </w:rPr>
        <w:t>📌 Ek Line Revision:</w:t>
      </w:r>
    </w:p>
    <w:p>
      <w:r>
        <w:t>Poach cordon fire-line WLPA intel.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</w:rPr>
        <w:t>Question: Heatwave 46C with sunstroke collapse. Which immediate climate action is CORRECT?</w:t>
      </w:r>
    </w:p>
    <w:p/>
    <w:p>
      <w:r>
        <w:t>(a) Cool shade-sponge, ABCs ORS-IV, electrolytes-organ watch and IMD-work alert</w:t>
      </w:r>
    </w:p>
    <w:p>
      <w:r>
        <w:t>(b) Cover blanket and give hot tea quickly</w:t>
      </w:r>
    </w:p>
    <w:p>
      <w:r>
        <w:t>(c) Leave in sun to acclimatize faster</w:t>
      </w:r>
    </w:p>
    <w:p>
      <w:r>
        <w:t>(d) Give alcohol to cool body soon</w:t>
      </w:r>
    </w:p>
    <w:p/>
    <w:p>
      <w:r>
        <w:rPr>
          <w:b/>
        </w:rPr>
        <w:t>✅ Answer: a</w:t>
      </w:r>
    </w:p>
    <w:p/>
    <w:p>
      <w:r>
        <w:rPr>
          <w:b/>
        </w:rPr>
        <w:t>💡 Solution:</w:t>
      </w:r>
    </w:p>
    <w:p>
      <w:r>
        <w:rPr>
          <w:b/>
        </w:rPr>
        <w:t>✅ Sahi Kyun?</w:t>
      </w:r>
    </w:p>
    <w:p>
      <w:r>
        <w:t>Heat 40-plus altered-dry, cool 38.5 ice-axilla, ORS-IV K, ABG-renal-liver DIC, work 12-3 stop water-rest, IMD red. Blanket-tea-sun-alcohol hyperthermia-death. ORS-heat action plan.</w:t>
      </w:r>
    </w:p>
    <w:p/>
    <w:p>
      <w:r>
        <w:rPr>
          <w:b/>
        </w:rPr>
        <w:t>❌ Baaki Kyun Galat?</w:t>
      </w:r>
    </w:p>
    <w:p>
      <w:r>
        <w:t>(b) heat-trap worse hai. (c) stroke-progression death hai. (d) dehydrate-vasodilate harm hai.</w:t>
      </w:r>
    </w:p>
    <w:p/>
    <w:p>
      <w:r>
        <w:rPr>
          <w:b/>
        </w:rPr>
        <w:t>🧠 PNC Trick:</w:t>
      </w:r>
    </w:p>
    <w:p>
      <w:r>
        <w:t>Loo-thanda Chhaya-paani. Kambal-chai mana.</w:t>
      </w:r>
    </w:p>
    <w:p/>
    <w:p>
      <w:r>
        <w:rPr>
          <w:b/>
        </w:rPr>
        <w:t>🎯 Exam Hook:</w:t>
      </w:r>
    </w:p>
    <w:p>
      <w:r>
        <w:t>Cool38.5 ORS-IV IMD-red. Work-stop.</w:t>
      </w:r>
    </w:p>
    <w:p/>
    <w:p>
      <w:r>
        <w:rPr>
          <w:b/>
        </w:rPr>
        <w:t>📌 Ek Line Revision:</w:t>
      </w:r>
    </w:p>
    <w:p>
      <w:r>
        <w:t>Heat cool fluids organ IMD.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</w:rPr>
        <w:t>Question: No pen is pencil, all pencils are books. What conclusion action?</w:t>
      </w:r>
    </w:p>
    <w:p/>
    <w:p>
      <w:r>
        <w:t>(a) No pen is book with middle-pencil link</w:t>
      </w:r>
    </w:p>
    <w:p>
      <w:r>
        <w:t>(b) Some books are not pencils ever</w:t>
      </w:r>
    </w:p>
    <w:p>
      <w:r>
        <w:t>(c) All pens are books definitely</w:t>
      </w:r>
    </w:p>
    <w:p>
      <w:r>
        <w:t>(d) No relation among all terms</w:t>
      </w:r>
    </w:p>
    <w:p/>
    <w:p>
      <w:r>
        <w:rPr>
          <w:b/>
        </w:rPr>
        <w:t>✅ Answer: a</w:t>
      </w:r>
    </w:p>
    <w:p/>
    <w:p>
      <w:r>
        <w:rPr>
          <w:b/>
        </w:rPr>
        <w:t>💡 Solution:</w:t>
      </w:r>
    </w:p>
    <w:p>
      <w:r>
        <w:rPr>
          <w:b/>
        </w:rPr>
        <w:t>✅ Sahi Kyun?</w:t>
      </w:r>
    </w:p>
    <w:p>
      <w:r>
        <w:t>No P-Pe, All Pe-B gives No P-B, middle distributed. Some-not converse possible but definite-no. All opposite, no-relation miss. Venn separate-overlap.</w:t>
      </w:r>
    </w:p>
    <w:p/>
    <w:p>
      <w:r>
        <w:rPr>
          <w:b/>
        </w:rPr>
        <w:t>❌ Baaki Kyun Galat?</w:t>
      </w:r>
    </w:p>
    <w:p>
      <w:r>
        <w:t>(b) possible not definite hai. (c) opposite-no hai. (d) link definite hai.</w:t>
      </w:r>
    </w:p>
    <w:p/>
    <w:p>
      <w:r>
        <w:rPr>
          <w:b/>
        </w:rPr>
        <w:t>🧠 PNC Trick:</w:t>
      </w:r>
    </w:p>
    <w:p>
      <w:r>
        <w:t>Nahi-Sab Nahi-nikalo. Venn-alag.</w:t>
      </w:r>
    </w:p>
    <w:p/>
    <w:p>
      <w:r>
        <w:rPr>
          <w:b/>
        </w:rPr>
        <w:t>🎯 Exam Hook:</w:t>
      </w:r>
    </w:p>
    <w:p>
      <w:r>
        <w:t>No-all gives no. Middle-distribute.</w:t>
      </w:r>
    </w:p>
    <w:p/>
    <w:p>
      <w:r>
        <w:rPr>
          <w:b/>
        </w:rPr>
        <w:t>📌 Ek Line Revision:</w:t>
      </w:r>
    </w:p>
    <w:p>
      <w:r>
        <w:t>No-all yields no link.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</w:rPr>
        <w:t>Question: Average speed 60 up 40 down same route. What average action?</w:t>
      </w:r>
    </w:p>
    <w:p/>
    <w:p>
      <w:r>
        <w:t>(a) 48 harmonic 2xy/x+y not 50</w:t>
      </w:r>
    </w:p>
    <w:p>
      <w:r>
        <w:t>(b) 50 simple mean in all speeds</w:t>
      </w:r>
    </w:p>
    <w:p>
      <w:r>
        <w:t>(c) 100 sum of speeds always</w:t>
      </w:r>
    </w:p>
    <w:p>
      <w:r>
        <w:t>(d) 20 difference of speeds</w:t>
      </w:r>
    </w:p>
    <w:p/>
    <w:p>
      <w:r>
        <w:rPr>
          <w:b/>
        </w:rPr>
        <w:t>✅ Answer: a</w:t>
      </w:r>
    </w:p>
    <w:p/>
    <w:p>
      <w:r>
        <w:rPr>
          <w:b/>
        </w:rPr>
        <w:t>💡 Solution:</w:t>
      </w:r>
    </w:p>
    <w:p>
      <w:r>
        <w:rPr>
          <w:b/>
        </w:rPr>
        <w:t>✅ Sahi Kyun?</w:t>
      </w:r>
    </w:p>
    <w:p>
      <w:r>
        <w:t>Harmonic 2x60x40/100=48, arithmetic 50 trap distance-equal. Speed distance-time. Practice.</w:t>
      </w:r>
    </w:p>
    <w:p/>
    <w:p>
      <w:r>
        <w:rPr>
          <w:b/>
        </w:rPr>
        <w:t>❌ Baaki Kyun Galat?</w:t>
      </w:r>
    </w:p>
    <w:p>
      <w:r>
        <w:t>(b) equal-time only trap hai. (c) sum meaningless hai. (d) diff irrelevant hai.</w:t>
      </w:r>
    </w:p>
    <w:p/>
    <w:p>
      <w:r>
        <w:rPr>
          <w:b/>
        </w:rPr>
        <w:t>🧠 PNC Trick:</w:t>
      </w:r>
    </w:p>
    <w:p>
      <w:r>
        <w:t>Aana-jaana Harmonic 48. Jod-aadha dhokha.</w:t>
      </w:r>
    </w:p>
    <w:p/>
    <w:p>
      <w:r>
        <w:rPr>
          <w:b/>
        </w:rPr>
        <w:t>🎯 Exam Hook:</w:t>
      </w:r>
    </w:p>
    <w:p>
      <w:r>
        <w:t>2xy/x+y equal-distance. Time-weight.</w:t>
      </w:r>
    </w:p>
    <w:p/>
    <w:p>
      <w:r>
        <w:rPr>
          <w:b/>
        </w:rPr>
        <w:t>📌 Ek Line Revision:</w:t>
      </w:r>
    </w:p>
    <w:p>
      <w:r>
        <w:t>Harmonic 48 not 50.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</w:rPr>
        <w:t>Question: She asked where are you going now. What indirect action?</w:t>
      </w:r>
    </w:p>
    <w:p/>
    <w:p>
      <w:r>
        <w:t>(a) She asked where I was going then with tense-pronoun-time shift</w:t>
      </w:r>
    </w:p>
    <w:p>
      <w:r>
        <w:t>(b) She asked where are you going now same</w:t>
      </w:r>
    </w:p>
    <w:p>
      <w:r>
        <w:t>(c) She asked where was I going now mixed</w:t>
      </w:r>
    </w:p>
    <w:p>
      <w:r>
        <w:t>(d) She asked go where without grammar</w:t>
      </w:r>
    </w:p>
    <w:p/>
    <w:p>
      <w:r>
        <w:rPr>
          <w:b/>
        </w:rPr>
        <w:t>✅ Answer: a</w:t>
      </w:r>
    </w:p>
    <w:p/>
    <w:p>
      <w:r>
        <w:rPr>
          <w:b/>
        </w:rPr>
        <w:t>💡 Solution:</w:t>
      </w:r>
    </w:p>
    <w:p>
      <w:r>
        <w:rPr>
          <w:b/>
        </w:rPr>
        <w:t>✅ Sahi Kyun?</w:t>
      </w:r>
    </w:p>
    <w:p>
      <w:r>
        <w:t>Past-asked backshift are-was you-I now-then, wh-same no-that. Direct-interrogative order-subject. Practice.</w:t>
      </w:r>
    </w:p>
    <w:p/>
    <w:p>
      <w:r>
        <w:rPr>
          <w:b/>
        </w:rPr>
        <w:t>❌ Baaki Kyun Galat?</w:t>
      </w:r>
    </w:p>
    <w:p>
      <w:r>
        <w:t>(b) no-shift error hai. (c) mixed order-time hai. (d) break hai.</w:t>
      </w:r>
    </w:p>
    <w:p/>
    <w:p>
      <w:r>
        <w:rPr>
          <w:b/>
        </w:rPr>
        <w:t>🧠 PNC Trick:</w:t>
      </w:r>
    </w:p>
    <w:p>
      <w:r>
        <w:t>Are-was You-I Now-then. Wh-jaari.</w:t>
      </w:r>
    </w:p>
    <w:p/>
    <w:p>
      <w:r>
        <w:rPr>
          <w:b/>
        </w:rPr>
        <w:t>🎯 Exam Hook:</w:t>
      </w:r>
    </w:p>
    <w:p>
      <w:r>
        <w:t>Wh-no that, order S-V. Time table.</w:t>
      </w:r>
    </w:p>
    <w:p/>
    <w:p>
      <w:r>
        <w:rPr>
          <w:b/>
        </w:rPr>
        <w:t>📌 Ek Line Revision:</w:t>
      </w:r>
    </w:p>
    <w:p>
      <w:r>
        <w:t>Are to was now to then.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</w:rPr>
        <w:t>📊 Quick Table: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Ventilate</w:t>
            </w:r>
          </w:p>
        </w:tc>
        <w:tc>
          <w:tcPr>
            <w:tcW w:type="dxa" w:w="2880"/>
          </w:tcPr>
          <w:p>
            <w:r>
              <w:t>Set</w:t>
            </w:r>
          </w:p>
        </w:tc>
        <w:tc>
          <w:tcPr>
            <w:tcW w:type="dxa" w:w="2880"/>
          </w:tcPr>
          <w:p>
            <w:r>
              <w:t>Target</w:t>
            </w:r>
          </w:p>
        </w:tc>
      </w:tr>
      <w:tr>
        <w:tc>
          <w:tcPr>
            <w:tcW w:type="dxa" w:w="2880"/>
          </w:tcPr>
          <w:p>
            <w:r>
              <w:t>Tidal</w:t>
            </w:r>
          </w:p>
        </w:tc>
        <w:tc>
          <w:tcPr>
            <w:tcW w:type="dxa" w:w="2880"/>
          </w:tcPr>
          <w:p>
            <w:r>
              <w:t>6 mL per kg</w:t>
            </w:r>
          </w:p>
        </w:tc>
        <w:tc>
          <w:tcPr>
            <w:tcW w:type="dxa" w:w="2880"/>
          </w:tcPr>
          <w:p>
            <w:r>
              <w:t>Plateau below 30</w:t>
            </w:r>
          </w:p>
        </w:tc>
      </w:tr>
      <w:tr>
        <w:tc>
          <w:tcPr>
            <w:tcW w:type="dxa" w:w="2880"/>
          </w:tcPr>
          <w:p>
            <w:r>
              <w:t>PEEP</w:t>
            </w:r>
          </w:p>
        </w:tc>
        <w:tc>
          <w:tcPr>
            <w:tcW w:type="dxa" w:w="2880"/>
          </w:tcPr>
          <w:p>
            <w:r>
              <w:t>Titrate</w:t>
            </w:r>
          </w:p>
        </w:tc>
        <w:tc>
          <w:tcPr>
            <w:tcW w:type="dxa" w:w="2880"/>
          </w:tcPr>
          <w:p>
            <w:r>
              <w:t>SpO2 88-95</w:t>
            </w:r>
          </w:p>
        </w:tc>
      </w:tr>
      <w:tr>
        <w:tc>
          <w:tcPr>
            <w:tcW w:type="dxa" w:w="2880"/>
          </w:tcPr>
          <w:p>
            <w:r>
              <w:t>Wean</w:t>
            </w:r>
          </w:p>
        </w:tc>
        <w:tc>
          <w:tcPr>
            <w:tcW w:type="dxa" w:w="2880"/>
          </w:tcPr>
          <w:p>
            <w:r>
              <w:t>SAT-SBT</w:t>
            </w:r>
          </w:p>
        </w:tc>
        <w:tc>
          <w:tcPr>
            <w:tcW w:type="dxa" w:w="2880"/>
          </w:tcPr>
          <w:p>
            <w:r>
              <w:t>Daily</w:t>
            </w:r>
          </w:p>
        </w:tc>
      </w:tr>
    </w:tbl>
    <w:p/>
    <w:p>
      <w:r>
        <w:rPr>
          <w:b/>
        </w:rPr>
        <w:t>📊 Quick Table: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Tracheo</w:t>
            </w:r>
          </w:p>
        </w:tc>
        <w:tc>
          <w:tcPr>
            <w:tcW w:type="dxa" w:w="2880"/>
          </w:tcPr>
          <w:p>
            <w:r>
              <w:t>Do</w:t>
            </w:r>
          </w:p>
        </w:tc>
        <w:tc>
          <w:tcPr>
            <w:tcW w:type="dxa" w:w="2880"/>
          </w:tcPr>
          <w:p>
            <w:r>
              <w:t>No</w:t>
            </w:r>
          </w:p>
        </w:tc>
      </w:tr>
      <w:tr>
        <w:tc>
          <w:tcPr>
            <w:tcW w:type="dxa" w:w="2880"/>
          </w:tcPr>
          <w:p>
            <w:r>
              <w:t>Suction</w:t>
            </w:r>
          </w:p>
        </w:tc>
        <w:tc>
          <w:tcPr>
            <w:tcW w:type="dxa" w:w="2880"/>
          </w:tcPr>
          <w:p>
            <w:r>
              <w:t>10-15 sec</w:t>
            </w:r>
          </w:p>
        </w:tc>
        <w:tc>
          <w:tcPr>
            <w:tcW w:type="dxa" w:w="2880"/>
          </w:tcPr>
          <w:p>
            <w:r>
              <w:t>Long 60</w:t>
            </w:r>
          </w:p>
        </w:tc>
      </w:tr>
      <w:tr>
        <w:tc>
          <w:tcPr>
            <w:tcW w:type="dxa" w:w="2880"/>
          </w:tcPr>
          <w:p>
            <w:r>
              <w:t>Cuff</w:t>
            </w:r>
          </w:p>
        </w:tc>
        <w:tc>
          <w:tcPr>
            <w:tcW w:type="dxa" w:w="2880"/>
          </w:tcPr>
          <w:p>
            <w:r>
              <w:t>20-30</w:t>
            </w:r>
          </w:p>
        </w:tc>
        <w:tc>
          <w:tcPr>
            <w:tcW w:type="dxa" w:w="2880"/>
          </w:tcPr>
          <w:p>
            <w:r>
              <w:t>Loose-tight</w:t>
            </w:r>
          </w:p>
        </w:tc>
      </w:tr>
      <w:tr>
        <w:tc>
          <w:tcPr>
            <w:tcW w:type="dxa" w:w="2880"/>
          </w:tcPr>
          <w:p>
            <w:r>
              <w:t>Tie</w:t>
            </w:r>
          </w:p>
        </w:tc>
        <w:tc>
          <w:tcPr>
            <w:tcW w:type="dxa" w:w="2880"/>
          </w:tcPr>
          <w:p>
            <w:r>
              <w:t>One finger</w:t>
            </w:r>
          </w:p>
        </w:tc>
        <w:tc>
          <w:tcPr>
            <w:tcW w:type="dxa" w:w="2880"/>
          </w:tcPr>
          <w:p>
            <w:r>
              <w:t>Loose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