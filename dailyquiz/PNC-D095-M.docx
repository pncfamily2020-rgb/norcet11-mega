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62-year-old obese woman has bilateral knee pain worsening with activity, morning stiffness under 30 minutes, crepitus, Heberden nodes and X-ray joint-space narrowing with osteophytes. Which osteoarthritis statement is INCORRECT?</w:t>
      </w:r>
    </w:p>
    <w:p>
      <w:r>
        <w:rPr>
          <w:b w:val="0"/>
        </w:rPr>
      </w:r>
    </w:p>
    <w:p>
      <w:r>
        <w:rPr>
          <w:b w:val="0"/>
        </w:rPr>
        <w:t>(a) Osteoarthritis typically shows symmetric small-joint deformities with rheumatoid nodules and morning stiffness beyond one hour</w:t>
      </w:r>
    </w:p>
    <w:p>
      <w:r>
        <w:rPr>
          <w:b w:val="0"/>
        </w:rPr>
        <w:t>(b) Heberden distal and Bouchard proximal interphalangeal nodes with bony enlargement mark hand osteoarthritis</w:t>
      </w:r>
    </w:p>
    <w:p>
      <w:r>
        <w:rPr>
          <w:b w:val="0"/>
        </w:rPr>
        <w:t>(c) Osteoarthritis is degenerative wear of weight-bearing joints with activity-related pain, brief stiffness, crepitus and osteophyte-narrowing changes</w:t>
      </w:r>
    </w:p>
    <w:p>
      <w:r>
        <w:rPr>
          <w:b w:val="0"/>
        </w:rPr>
        <w:t>(d) Management uses weight reduction, quadriceps exercises, paracetamol-NSAIDs, walking aids and later joint replacement for severe disease</w:t>
      </w:r>
    </w:p>
    <w:p>
      <w:r>
        <w:rPr>
          <w:b w:val="0"/>
        </w:rPr>
      </w:r>
    </w:p>
    <w:p>
      <w:r>
        <w:rPr>
          <w:b/>
        </w:rPr>
        <w:t>✅ Answer: a</w:t>
      </w:r>
    </w:p>
    <w:p>
      <w:r>
        <w:rPr>
          <w:b w:val="0"/>
        </w:rPr>
      </w:r>
    </w:p>
    <w:p>
      <w:r>
        <w:rPr>
          <w:b/>
        </w:rPr>
        <w:t>💡 Solution:</w:t>
      </w:r>
    </w:p>
    <w:p>
      <w:r>
        <w:rPr>
          <w:b/>
        </w:rPr>
        <w:t>✅ Sahi Kyun?</w:t>
      </w:r>
    </w:p>
    <w:p>
      <w:r>
        <w:rPr>
          <w:b w:val="0"/>
        </w:rPr>
        <w:t>Option (a) exception hai kyunki symmetric small-joint nodules prolonged-stiffness rheumatoid arthritis ka portrait hai, OA weight-bearing asymmetric brief-stiffness hota hai. OA cartilage-loss eburnation, RA pannus-erosion hota hai. ESR-CRP RF-anti CCP sorting karte hain. Topical-NSAIDs, intra-articular steroids-hyaluronic, cane-opposite hand, chair-height modifications function badhate hain. Arthroplasty pain-function scores decide karta hai. Topical diclofenac patches try karo, cane opposite hand adjust karo, chair toilet heights raise karo, sleep posture coaching do, depression screening link karo.</w:t>
      </w:r>
    </w:p>
    <w:p>
      <w:r>
        <w:rPr>
          <w:b w:val="0"/>
        </w:rPr>
      </w:r>
    </w:p>
    <w:p>
      <w:r>
        <w:rPr>
          <w:b/>
        </w:rPr>
        <w:t>❌ Baaki Kyun Galat?</w:t>
      </w:r>
    </w:p>
    <w:p>
      <w:r>
        <w:rPr>
          <w:b w:val="0"/>
        </w:rPr>
        <w:t>(c) sahi OA definition-features imaging hai. (d) sahi stepwise-conservative surgical ladder hai. (b) sahi Heberden-Bouchard mapping hai, CMC-grind test thumb-base OA pakadta hai. Wear activity mapping karo, brief stiffness clocks note karo, ESR CRP RF panels order karo, erosion pannus differences teach karo, replacement scores calculate karo.</w:t>
      </w:r>
    </w:p>
    <w:p>
      <w:r>
        <w:rPr>
          <w:b w:val="0"/>
        </w:rPr>
      </w:r>
    </w:p>
    <w:p>
      <w:r>
        <w:rPr>
          <w:b/>
        </w:rPr>
        <w:t>🧠 PNC Trick:</w:t>
      </w:r>
    </w:p>
    <w:p>
      <w:r>
        <w:rPr>
          <w:b w:val="0"/>
        </w:rPr>
        <w:t>OA = Oomar-Activity pain, RA = Rheumatoid-subah long. Nodule-lambi-akdan dekhi to RA lekhi.</w:t>
      </w:r>
    </w:p>
    <w:p>
      <w:r>
        <w:rPr>
          <w:b w:val="0"/>
        </w:rPr>
      </w:r>
    </w:p>
    <w:p>
      <w:r>
        <w:rPr>
          <w:b/>
        </w:rPr>
        <w:t>🎯 Exam Hook:</w:t>
      </w:r>
    </w:p>
    <w:p>
      <w:r>
        <w:rPr>
          <w:b w:val="0"/>
        </w:rPr>
        <w:t>NORCET: OA-weight knees, RA-MCP spindle, gout-MTP podagra triangle.</w:t>
      </w:r>
    </w:p>
    <w:p>
      <w:r>
        <w:rPr>
          <w:b w:val="0"/>
        </w:rPr>
      </w:r>
    </w:p>
    <w:p>
      <w:r>
        <w:rPr>
          <w:b/>
        </w:rPr>
        <w:t>📌 Ek Line Revision:</w:t>
      </w:r>
    </w:p>
    <w:p>
      <w:r>
        <w:rPr>
          <w:b w:val="0"/>
        </w:rPr>
        <w:t>OA brief-stiffness weight joints; prolonged symmetric means RA.</w:t>
      </w:r>
    </w:p>
    <w:p>
      <w:r>
        <w:rPr>
          <w:b w:val="0"/>
        </w:rPr>
      </w:r>
    </w:p>
    <w:p>
      <w:r>
        <w:rPr>
          <w:b w:val="0"/>
        </w:rPr>
        <w:t>Positive Marks: 1</w:t>
      </w:r>
    </w:p>
    <w:p>
      <w:r>
        <w:rPr>
          <w:b w:val="0"/>
        </w:rPr>
        <w:t>Negative Marks: 0.33</w:t>
      </w:r>
    </w:p>
    <w:p>
      <w:r>
        <w:rPr>
          <w:b w:val="0"/>
        </w:rPr>
        <w:t>──────────────────────────────</w:t>
      </w:r>
    </w:p>
    <w:p>
      <w:r>
        <w:rPr>
          <w:b w:val="0"/>
        </w:rPr>
      </w:r>
    </w:p>
    <w:p>
      <w:r>
        <w:rPr>
          <w:b/>
        </w:rPr>
        <w:t>Question: Two joint patients are compared: one with symmetric MCP swelling, hour-long stiffness, swan-neck deformity and anti-CCP positivity, and another with sudden first-MTP podagra, tophi and uric acid 11. Which RA-gout statement is INCORRECT?</w:t>
      </w:r>
    </w:p>
    <w:p>
      <w:r>
        <w:rPr>
          <w:b w:val="0"/>
        </w:rPr>
      </w:r>
    </w:p>
    <w:p>
      <w:r>
        <w:rPr>
          <w:b w:val="0"/>
        </w:rPr>
        <w:t>(a) Gout shows monosodium urate podagra-tophaceous attacks with hyperuricemia managed by acute NSAIDs-colchicine and chronic allopurinol-febuxostat</w:t>
      </w:r>
    </w:p>
    <w:p>
      <w:r>
        <w:rPr>
          <w:b w:val="0"/>
        </w:rPr>
        <w:t>(b) Allopurinol started during an acute podagra attack aborts the inflammation within hours without any flare risk</w:t>
      </w:r>
    </w:p>
    <w:p>
      <w:r>
        <w:rPr>
          <w:b w:val="0"/>
        </w:rPr>
        <w:t>(c) Gout triggers include alcohol-purine excess, dehydration and diuretics while RA flares need infection-stress review with joint protection</w:t>
      </w:r>
    </w:p>
    <w:p>
      <w:r>
        <w:rPr>
          <w:b w:val="0"/>
        </w:rPr>
        <w:t>(d) Rheumatoid arthritis shows symmetric small-joint erosive disease with prolonged stiffness, deformities and RF-anti CCP needing DMARDs-methotrexate</w:t>
      </w:r>
    </w:p>
    <w:p>
      <w:r>
        <w:rPr>
          <w:b w:val="0"/>
        </w:rPr>
      </w:r>
    </w:p>
    <w:p>
      <w:r>
        <w:rPr>
          <w:b/>
        </w:rPr>
        <w:t>✅ Answer: b</w:t>
      </w:r>
    </w:p>
    <w:p>
      <w:r>
        <w:rPr>
          <w:b w:val="0"/>
        </w:rPr>
      </w:r>
    </w:p>
    <w:p>
      <w:r>
        <w:rPr>
          <w:b/>
        </w:rPr>
        <w:t>💡 Solution:</w:t>
      </w:r>
    </w:p>
    <w:p>
      <w:r>
        <w:rPr>
          <w:b/>
        </w:rPr>
        <w:t>✅ Sahi Kyun?</w:t>
      </w:r>
    </w:p>
    <w:p>
      <w:r>
        <w:rPr>
          <w:b w:val="0"/>
        </w:rPr>
        <w:t>Option (b) exception hai kyunki acute-attack me allopurinol urate-shift flare badhata hai, chronic-intercritical phase me titrate hota hai colchicine-cover ke saath. Acute me NSAIDs-colchicine-steroids, chronic me xanthine-oxidase plus uricosuric-hydration plan hota hai. RA methotrexate-folate, biologics-TB screen, eye-lung nodule watch rakhta hai. Joint-aspiration negatively-birefringent needles gout confirm karta hai. Colchicine cover calendars maintain karo, hydration targets set karo, trigger diaries review karo, kidney stone scans schedule karo, metabolic panels repeat karo, diet charts personalize karo.</w:t>
      </w:r>
    </w:p>
    <w:p>
      <w:r>
        <w:rPr>
          <w:b w:val="0"/>
        </w:rPr>
      </w:r>
    </w:p>
    <w:p>
      <w:r>
        <w:rPr>
          <w:b/>
        </w:rPr>
        <w:t>❌ Baaki Kyun Galat?</w:t>
      </w:r>
    </w:p>
    <w:p>
      <w:r>
        <w:rPr>
          <w:b w:val="0"/>
        </w:rPr>
        <w:t>(d) sahi RA portrait-DMARD ladder hai. (a) sahi gout phases-drugs mapping hai. (c) sahi trigger-flare counselling pair hai. Phase drug mapping revise karo, crystal proof emphasize karo, cover timing teach karo, purine lists distribute karo, diuretic reviews conduct karo, follow up intervals fix karo.</w:t>
      </w:r>
    </w:p>
    <w:p>
      <w:r>
        <w:rPr>
          <w:b w:val="0"/>
        </w:rPr>
      </w:r>
    </w:p>
    <w:p>
      <w:r>
        <w:rPr>
          <w:b/>
        </w:rPr>
        <w:t>🧠 PNC Trick:</w:t>
      </w:r>
    </w:p>
    <w:p>
      <w:r>
        <w:rPr>
          <w:b w:val="0"/>
        </w:rPr>
        <w:t>Dard-bhadke Allopurinol-atkao, Shant-jod me Dheere-badhao. Attack-me-start trap kaato.</w:t>
      </w:r>
    </w:p>
    <w:p>
      <w:r>
        <w:rPr>
          <w:b w:val="0"/>
        </w:rPr>
      </w:r>
    </w:p>
    <w:p>
      <w:r>
        <w:rPr>
          <w:b/>
        </w:rPr>
        <w:t>🎯 Exam Hook:</w:t>
      </w:r>
    </w:p>
    <w:p>
      <w:r>
        <w:rPr>
          <w:b w:val="0"/>
        </w:rPr>
        <w:t>PGI: pseudogout-CPPD knee, septic-hot single joint tap, Heberden-OA nodes.</w:t>
      </w:r>
    </w:p>
    <w:p>
      <w:r>
        <w:rPr>
          <w:b w:val="0"/>
        </w:rPr>
      </w:r>
    </w:p>
    <w:p>
      <w:r>
        <w:rPr>
          <w:b/>
        </w:rPr>
        <w:t>📌 Ek Line Revision:</w:t>
      </w:r>
    </w:p>
    <w:p>
      <w:r>
        <w:rPr>
          <w:b w:val="0"/>
        </w:rPr>
        <w:t>Acute gout NSAIDs-colchicine; allopurinol only chronic with cover.</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Point</w:t>
            </w:r>
          </w:p>
        </w:tc>
        <w:tc>
          <w:tcPr>
            <w:tcW w:type="dxa" w:w="2880"/>
          </w:tcPr>
          <w:p>
            <w:r/>
            <w:r>
              <w:rPr>
                <w:b/>
              </w:rPr>
              <w:t>RA</w:t>
            </w:r>
          </w:p>
        </w:tc>
        <w:tc>
          <w:tcPr>
            <w:tcW w:type="dxa" w:w="2880"/>
          </w:tcPr>
          <w:p>
            <w:r/>
            <w:r>
              <w:rPr>
                <w:b/>
              </w:rPr>
              <w:t>Gout</w:t>
            </w:r>
          </w:p>
        </w:tc>
      </w:tr>
      <w:tr>
        <w:tc>
          <w:tcPr>
            <w:tcW w:type="dxa" w:w="2880"/>
          </w:tcPr>
          <w:p>
            <w:r/>
            <w:r>
              <w:t>Joints</w:t>
            </w:r>
          </w:p>
        </w:tc>
        <w:tc>
          <w:tcPr>
            <w:tcW w:type="dxa" w:w="2880"/>
          </w:tcPr>
          <w:p>
            <w:r/>
            <w:r>
              <w:t>Symmetric small</w:t>
            </w:r>
          </w:p>
        </w:tc>
        <w:tc>
          <w:tcPr>
            <w:tcW w:type="dxa" w:w="2880"/>
          </w:tcPr>
          <w:p>
            <w:r/>
            <w:r>
              <w:t>Single MTP podagra</w:t>
            </w:r>
          </w:p>
        </w:tc>
      </w:tr>
      <w:tr>
        <w:tc>
          <w:tcPr>
            <w:tcW w:type="dxa" w:w="2880"/>
          </w:tcPr>
          <w:p>
            <w:r/>
            <w:r>
              <w:t>Stiffness</w:t>
            </w:r>
          </w:p>
        </w:tc>
        <w:tc>
          <w:tcPr>
            <w:tcW w:type="dxa" w:w="2880"/>
          </w:tcPr>
          <w:p>
            <w:r/>
            <w:r>
              <w:t>Over 1 hour</w:t>
            </w:r>
          </w:p>
        </w:tc>
        <w:tc>
          <w:tcPr>
            <w:tcW w:type="dxa" w:w="2880"/>
          </w:tcPr>
          <w:p>
            <w:r/>
            <w:r>
              <w:t>Sudden attack</w:t>
            </w:r>
          </w:p>
        </w:tc>
      </w:tr>
      <w:tr>
        <w:tc>
          <w:tcPr>
            <w:tcW w:type="dxa" w:w="2880"/>
          </w:tcPr>
          <w:p>
            <w:r/>
            <w:r>
              <w:t>Drug</w:t>
            </w:r>
          </w:p>
        </w:tc>
        <w:tc>
          <w:tcPr>
            <w:tcW w:type="dxa" w:w="2880"/>
          </w:tcPr>
          <w:p>
            <w:r/>
            <w:r>
              <w:t>Methotrexate chronic</w:t>
            </w:r>
          </w:p>
        </w:tc>
        <w:tc>
          <w:tcPr>
            <w:tcW w:type="dxa" w:w="2880"/>
          </w:tcPr>
          <w:p>
            <w:r/>
            <w:r>
              <w:t>Colchicine acute, allo chronic</w:t>
            </w:r>
          </w:p>
        </w:tc>
      </w:tr>
    </w:tbl>
    <w:p>
      <w:r>
        <w:rPr>
          <w:b w:val="0"/>
        </w:rPr>
      </w:r>
    </w:p>
    <w:p>
      <w:r>
        <w:rPr>
          <w:b w:val="0"/>
        </w:rPr>
        <w:t>Positive Marks: 1</w:t>
      </w:r>
    </w:p>
    <w:p>
      <w:r>
        <w:rPr>
          <w:b w:val="0"/>
        </w:rPr>
        <w:t>Negative Marks: 0.33</w:t>
      </w:r>
    </w:p>
    <w:p>
      <w:r>
        <w:rPr>
          <w:b w:val="0"/>
        </w:rPr>
        <w:t>──────────────────────────────</w:t>
      </w:r>
    </w:p>
    <w:p>
      <w:r>
        <w:rPr>
          <w:b w:val="0"/>
        </w:rPr>
      </w:r>
    </w:p>
    <w:p>
      <w:r>
        <w:rPr>
          <w:b/>
        </w:rPr>
        <w:t>Question: An elderly postmenopausal woman with back pain and DEXA T-minus 2.8 is compared with a diabetic man with tibial pain, fever and discharging sinus showing sequestrum. Which bone statement is INCORRECT?</w:t>
      </w:r>
    </w:p>
    <w:p>
      <w:r>
        <w:rPr>
          <w:b w:val="0"/>
        </w:rPr>
      </w:r>
    </w:p>
    <w:p>
      <w:r>
        <w:rPr>
          <w:b w:val="0"/>
        </w:rPr>
        <w:t>(a) Osteoporosis shows low bone mass with fragility fractures managed by calcium-vitamin D, bisphosphonates, exercise and fall-proofing</w:t>
      </w:r>
    </w:p>
    <w:p>
      <w:r>
        <w:rPr>
          <w:b w:val="0"/>
        </w:rPr>
        <w:t>(b) Osteomyelitis shows bone infection with pain-fever-sinus, Staph aureus commonest, needing culture-antibiotics with sequestrectomy-debridement</w:t>
      </w:r>
    </w:p>
    <w:p>
      <w:r>
        <w:rPr>
          <w:b w:val="0"/>
        </w:rPr>
        <w:t>(c) Acute bacterial osteomyelitis is best treated with bisphosphonates-calcium alone without antibiotics or surgical drainage</w:t>
      </w:r>
    </w:p>
    <w:p>
      <w:r>
        <w:rPr>
          <w:b w:val="0"/>
        </w:rPr>
        <w:t>(d) Sequestrum dead bone, involucrum new sheath and cloaca drainage hole define chronic osteomyelitis imaging-surgery planning</w:t>
      </w:r>
    </w:p>
    <w:p>
      <w:r>
        <w:rPr>
          <w:b w:val="0"/>
        </w:rPr>
      </w:r>
    </w:p>
    <w:p>
      <w:r>
        <w:rPr>
          <w:b/>
        </w:rPr>
        <w:t>✅ Answer: c</w:t>
      </w:r>
    </w:p>
    <w:p>
      <w:r>
        <w:rPr>
          <w:b w:val="0"/>
        </w:rPr>
      </w:r>
    </w:p>
    <w:p>
      <w:r>
        <w:rPr>
          <w:b/>
        </w:rPr>
        <w:t>💡 Solution:</w:t>
      </w:r>
    </w:p>
    <w:p>
      <w:r>
        <w:rPr>
          <w:b/>
        </w:rPr>
        <w:t>✅ Sahi Kyun?</w:t>
      </w:r>
    </w:p>
    <w:p>
      <w:r>
        <w:rPr>
          <w:b w:val="0"/>
        </w:rPr>
        <w:t>Option (c) exception hai kyunki infection me bactericidal-antibiotics plus dead-space drainage backbone hai, bisphosphonates anti-resorptive metabolic drugs hain. MRI-marrow edema, blood cultures-before antibiotics, ESR-CRP trends, diabetic-foot offloading-hyperbaric adjuncts bundle hai. Steroid-alcohol smoking cessation, protein-calcium physiotherapy healing badhate hain. Pathological-fracture fixation-stability principles follow karo. Smoking cessation counsel karo, protein intake optimize karo, physio loading progress karo, fall mats arrange karo, pain ladders follow karo, X ray union assess karo.</w:t>
      </w:r>
    </w:p>
    <w:p>
      <w:r>
        <w:rPr>
          <w:b w:val="0"/>
        </w:rPr>
      </w:r>
    </w:p>
    <w:p>
      <w:r>
        <w:rPr>
          <w:b/>
        </w:rPr>
        <w:t>❌ Baaki Kyun Galat?</w:t>
      </w:r>
    </w:p>
    <w:p>
      <w:r>
        <w:rPr>
          <w:b w:val="0"/>
        </w:rPr>
        <w:t>(a) sahi osteoporosis-DEXA ladder hai. (b) sahi osteomyelitis bug-treatment pair hai. (d) sahi sequestrum-involucrum-cloaca trio hai.</w:t>
      </w:r>
    </w:p>
    <w:p>
      <w:r>
        <w:rPr>
          <w:b w:val="0"/>
        </w:rPr>
      </w:r>
    </w:p>
    <w:p>
      <w:r>
        <w:rPr>
          <w:b/>
        </w:rPr>
        <w:t>🧠 PNC Trick:</w:t>
      </w:r>
    </w:p>
    <w:p>
      <w:r>
        <w:rPr>
          <w:b w:val="0"/>
        </w:rPr>
        <w:t>Sadan-bone me Dawa-antibiotic, Kamzor-bone me Calcium-bisphosphonate. Ulta-ilaaj trap kaato.</w:t>
      </w:r>
    </w:p>
    <w:p>
      <w:r>
        <w:rPr>
          <w:b w:val="0"/>
        </w:rPr>
      </w:r>
    </w:p>
    <w:p>
      <w:r>
        <w:rPr>
          <w:b/>
        </w:rPr>
        <w:t>🎯 Exam Hook:</w:t>
      </w:r>
    </w:p>
    <w:p>
      <w:r>
        <w:rPr>
          <w:b w:val="0"/>
        </w:rPr>
        <w:t>NORCET: Brodie-abscess, Pott-spine TB, T-score minus 2.5 cutoff. Metabolic bone workup order karo, anti resorptive choices compare karo, culture first sampling enforce karo, dead space management plan karo, diabetic control tighten karo, fixation stability ensure karo.</w:t>
      </w:r>
    </w:p>
    <w:p>
      <w:r>
        <w:rPr>
          <w:b w:val="0"/>
        </w:rPr>
      </w:r>
    </w:p>
    <w:p>
      <w:r>
        <w:rPr>
          <w:b/>
        </w:rPr>
        <w:t>📌 Ek Line Revision:</w:t>
      </w:r>
    </w:p>
    <w:p>
      <w:r>
        <w:rPr>
          <w:b w:val="0"/>
        </w:rPr>
        <w:t>Osteomyelitis needs antibiotics-surgery; osteoporosis needs calcium-bisphosphonate.</w:t>
      </w:r>
    </w:p>
    <w:p>
      <w:r>
        <w:rPr>
          <w:b w:val="0"/>
        </w:rPr>
      </w:r>
    </w:p>
    <w:p>
      <w:r>
        <w:rPr>
          <w:b w:val="0"/>
        </w:rPr>
        <w:t>Positive Marks: 1</w:t>
      </w:r>
    </w:p>
    <w:p>
      <w:r>
        <w:rPr>
          <w:b w:val="0"/>
        </w:rPr>
        <w:t>Negative Marks: 0.33</w:t>
      </w:r>
    </w:p>
    <w:p>
      <w:r>
        <w:rPr>
          <w:b w:val="0"/>
        </w:rPr>
        <w:t>──────────────────────────────</w:t>
      </w:r>
    </w:p>
    <w:p>
      <w:r>
        <w:rPr>
          <w:b w:val="0"/>
        </w:rPr>
      </w:r>
    </w:p>
    <w:p>
      <w:r>
        <w:rPr>
          <w:b/>
        </w:rPr>
        <w:t>Question: A below-knee amputee reports burning-crushing pain in the missing foot with telescoping sensation. Which amputation-phantom statement is INCORRECT?</w:t>
      </w:r>
    </w:p>
    <w:p>
      <w:r>
        <w:rPr>
          <w:b w:val="0"/>
        </w:rPr>
      </w:r>
    </w:p>
    <w:p>
      <w:r>
        <w:rPr>
          <w:b w:val="0"/>
        </w:rPr>
        <w:t>(a) Complications include flexion contractures, neuroma, infection-hematoma and depression-body image issues needing physio-psych support</w:t>
      </w:r>
    </w:p>
    <w:p>
      <w:r>
        <w:rPr>
          <w:b w:val="0"/>
        </w:rPr>
        <w:t>(b) Stump care uses figure-8 elastic bandaging, elevation, desensitization-tapping, isometrics and shrinker-prosthesis fitting</w:t>
      </w:r>
    </w:p>
    <w:p>
      <w:r>
        <w:rPr>
          <w:b w:val="0"/>
        </w:rPr>
        <w:t>(c) Phantom limb pain with burning-crushing-telescoping responds to mirror therapy, gabapentin-TCAs, TENS and counselling-distraction</w:t>
      </w:r>
    </w:p>
    <w:p>
      <w:r>
        <w:rPr>
          <w:b w:val="0"/>
        </w:rPr>
        <w:t>(d) Phantom pain means the patient is mentally ill and should be ignored without assessment or treatment</w:t>
      </w:r>
    </w:p>
    <w:p>
      <w:r>
        <w:rPr>
          <w:b w:val="0"/>
        </w:rPr>
      </w:r>
    </w:p>
    <w:p>
      <w:r>
        <w:rPr>
          <w:b/>
        </w:rPr>
        <w:t>✅ Answer: d</w:t>
      </w:r>
    </w:p>
    <w:p>
      <w:r>
        <w:rPr>
          <w:b w:val="0"/>
        </w:rPr>
      </w:r>
    </w:p>
    <w:p>
      <w:r>
        <w:rPr>
          <w:b/>
        </w:rPr>
        <w:t>💡 Solution:</w:t>
      </w:r>
    </w:p>
    <w:p>
      <w:r>
        <w:rPr>
          <w:b/>
        </w:rPr>
        <w:t>✅ Sahi Kyun?</w:t>
      </w:r>
    </w:p>
    <w:p>
      <w:r>
        <w:rPr>
          <w:b w:val="0"/>
        </w:rPr>
        <w:t>Option (d) exception hai kyunki phantom cortical-remapping real-neuropathic pain hai, ignore-stigma suffering-suicide badhata hai. Pain-diaries, mirror-graded motor imagery, pre-emptive analgesia, targeted-reinnervation options hain. Rigid-dressing, knee-extension splints, prone-lying contracture rokta hai. Diabetes-vascular stump-healing, smoking-cessation, peer-visitors rehabilitation tez karte hain. Pain diaries maintain karo, mirror sessions schedule karo, pre emptive blocks discuss karo, reinnervation options refer karo, contracture positioning enforce karo, mood screening repeat karo.</w:t>
      </w:r>
    </w:p>
    <w:p>
      <w:r>
        <w:rPr>
          <w:b w:val="0"/>
        </w:rPr>
      </w:r>
    </w:p>
    <w:p>
      <w:r>
        <w:rPr>
          <w:b/>
        </w:rPr>
        <w:t>❌ Baaki Kyun Galat?</w:t>
      </w:r>
    </w:p>
    <w:p>
      <w:r>
        <w:rPr>
          <w:b w:val="0"/>
        </w:rPr>
        <w:t>(b) sahi stump-shaping prosthesis ladder hai. (c) sahi phantom multimodal package hai. (a) sahi complication-rehab map hai.</w:t>
      </w:r>
    </w:p>
    <w:p>
      <w:r>
        <w:rPr>
          <w:b w:val="0"/>
        </w:rPr>
      </w:r>
    </w:p>
    <w:p>
      <w:r>
        <w:rPr>
          <w:b/>
        </w:rPr>
        <w:t>🧠 PNC Trick:</w:t>
      </w:r>
    </w:p>
    <w:p>
      <w:r>
        <w:rPr>
          <w:b w:val="0"/>
        </w:rPr>
        <w:t>Kata-pair Dard-sachcha, Aaina-therapy achcha. Pagal-kehna mana.</w:t>
      </w:r>
    </w:p>
    <w:p>
      <w:r>
        <w:rPr>
          <w:b w:val="0"/>
        </w:rPr>
      </w:r>
    </w:p>
    <w:p>
      <w:r>
        <w:rPr>
          <w:b/>
        </w:rPr>
        <w:t>🎯 Exam Hook:</w:t>
      </w:r>
    </w:p>
    <w:p>
      <w:r>
        <w:rPr>
          <w:b w:val="0"/>
        </w:rPr>
        <w:t>PGI: neuroma-Tinel, contracture-prone, mirror-neuroplasticity, pre-emptive epidural. Shaping bandage competency check karo, shrinker fitting measure karo, prosthesis gait train karo, neuroma signs palpate karo, image issues counsel karo, suicide risk screen karo.</w:t>
      </w:r>
    </w:p>
    <w:p>
      <w:r>
        <w:rPr>
          <w:b w:val="0"/>
        </w:rPr>
      </w:r>
    </w:p>
    <w:p>
      <w:r>
        <w:rPr>
          <w:b/>
        </w:rPr>
        <w:t>📌 Ek Line Revision:</w:t>
      </w:r>
    </w:p>
    <w:p>
      <w:r>
        <w:rPr>
          <w:b w:val="0"/>
        </w:rPr>
        <w:t>Phantom pain is real neuropathic; mirror plus gabapentin helps.</w:t>
      </w:r>
    </w:p>
    <w:p>
      <w:r>
        <w:rPr>
          <w:b w:val="0"/>
        </w:rPr>
      </w:r>
    </w:p>
    <w:p>
      <w:r>
        <w:rPr>
          <w:b w:val="0"/>
        </w:rPr>
        <w:t>Positive Marks: 1</w:t>
      </w:r>
    </w:p>
    <w:p>
      <w:r>
        <w:rPr>
          <w:b w:val="0"/>
        </w:rPr>
        <w:t>Negative Marks: 0.33</w:t>
      </w:r>
    </w:p>
    <w:p>
      <w:r>
        <w:rPr>
          <w:b w:val="0"/>
        </w:rPr>
        <w:t>──────────────────────────────</w:t>
      </w:r>
    </w:p>
    <w:p>
      <w:r>
        <w:rPr>
          <w:b w:val="0"/>
        </w:rPr>
      </w:r>
    </w:p>
    <w:p>
      <w:r>
        <w:rPr>
          <w:b/>
        </w:rPr>
        <w:t>Question: A 65-year-old woman after posterior-approach total hip replacement is shifted to the ward. Which replacement-care statement is INCORRECT?</w:t>
      </w:r>
    </w:p>
    <w:p>
      <w:r>
        <w:rPr>
          <w:b w:val="0"/>
        </w:rPr>
      </w:r>
    </w:p>
    <w:p>
      <w:r>
        <w:rPr>
          <w:b w:val="0"/>
        </w:rPr>
        <w:t>(a) The new hip should be tested by crossing legs, squatting fully and twisting inward to prove joint strength early</w:t>
      </w:r>
    </w:p>
    <w:p>
      <w:r>
        <w:rPr>
          <w:b w:val="0"/>
        </w:rPr>
        <w:t>(b) Recovery uses early mobilization-day 1, walker-crutches, wound-DVT-infection watch and dislocation-fall precautions</w:t>
      </w:r>
    </w:p>
    <w:p>
      <w:r>
        <w:rPr>
          <w:b w:val="0"/>
        </w:rPr>
        <w:t>(c) Pre-op bundle includes DVT-antibiotic prophylaxis, anaemia-dental-UTI optimization, home-railing aids and consent-rehab planning</w:t>
      </w:r>
    </w:p>
    <w:p>
      <w:r>
        <w:rPr>
          <w:b w:val="0"/>
        </w:rPr>
        <w:t>(d) Posterior-hip precautions avoid bending beyond 90 degrees, leg crossing and inward twisting with raised chairs-abduction pillows</w:t>
      </w:r>
    </w:p>
    <w:p>
      <w:r>
        <w:rPr>
          <w:b w:val="0"/>
        </w:rPr>
      </w:r>
    </w:p>
    <w:p>
      <w:r>
        <w:rPr>
          <w:b/>
        </w:rPr>
        <w:t>✅ Answer: a</w:t>
      </w:r>
    </w:p>
    <w:p>
      <w:r>
        <w:rPr>
          <w:b w:val="0"/>
        </w:rPr>
      </w:r>
    </w:p>
    <w:p>
      <w:r>
        <w:rPr>
          <w:b/>
        </w:rPr>
        <w:t>💡 Solution:</w:t>
      </w:r>
    </w:p>
    <w:p>
      <w:r>
        <w:rPr>
          <w:b/>
        </w:rPr>
        <w:t>✅ Sahi Kyun?</w:t>
      </w:r>
    </w:p>
    <w:p>
      <w:r>
        <w:rPr>
          <w:b w:val="0"/>
        </w:rPr>
        <w:t>Option (a) exception hai kyunki cross-squat-twist posterior-dislocation karta hai, 6-12 week precaution-protocol hota hai. Anterior-approach different limits rakhta hai, surgeon-specific orders follow karo. Knee-replacement CPM-flexion, quadriceps-sets, stair-climbing patterns alag hain. Rivaroxaban-aspirin, stockings-pumps, transfusion-trigger, heterotopic-ossification prophylaxis bundle hai. Approach specific limits teach karo, walker heights adjust karo, wound drains monitor karo, transfusion thresholds respect karo, clot chemoprophylaxis continue karo, home rails install karo.</w:t>
      </w:r>
    </w:p>
    <w:p>
      <w:r>
        <w:rPr>
          <w:b w:val="0"/>
        </w:rPr>
      </w:r>
    </w:p>
    <w:p>
      <w:r>
        <w:rPr>
          <w:b/>
        </w:rPr>
        <w:t>❌ Baaki Kyun Galat?</w:t>
      </w:r>
    </w:p>
    <w:p>
      <w:r>
        <w:rPr>
          <w:b w:val="0"/>
        </w:rPr>
        <w:t>(c) sahi pre-op optimization bundle hai. (d) sahi posterior-precaution trio hai. (b) sahi mobilization-watch ladder hai.</w:t>
      </w:r>
    </w:p>
    <w:p>
      <w:r>
        <w:rPr>
          <w:b w:val="0"/>
        </w:rPr>
      </w:r>
    </w:p>
    <w:p>
      <w:r>
        <w:rPr>
          <w:b/>
        </w:rPr>
        <w:t>🧠 PNC Trick:</w:t>
      </w:r>
    </w:p>
    <w:p>
      <w:r>
        <w:rPr>
          <w:b w:val="0"/>
        </w:rPr>
        <w:t>Naya-koolha: Modna-cross karna mana, Ooncha-baitho Seedha-chalo. Test-tod trap kaato.</w:t>
      </w:r>
    </w:p>
    <w:p>
      <w:r>
        <w:rPr>
          <w:b w:val="0"/>
        </w:rPr>
      </w:r>
    </w:p>
    <w:p>
      <w:r>
        <w:rPr>
          <w:b/>
        </w:rPr>
        <w:t>🎯 Exam Hook:</w:t>
      </w:r>
    </w:p>
    <w:p>
      <w:r>
        <w:rPr>
          <w:b w:val="0"/>
        </w:rPr>
        <w:t>NORCET: dislocation-shortening rotation, DVT-Homans Wells, prosthesis-loosening pain. Optimization bundles complete karo, precaution charts display karo, mobilization day protocols follow karo, dislocation signs teach karo, infection markers trend karo, fall audits conduct karo.</w:t>
      </w:r>
    </w:p>
    <w:p>
      <w:r>
        <w:rPr>
          <w:b w:val="0"/>
        </w:rPr>
      </w:r>
    </w:p>
    <w:p>
      <w:r>
        <w:rPr>
          <w:b/>
        </w:rPr>
        <w:t>📌 Ek Line Revision:</w:t>
      </w:r>
    </w:p>
    <w:p>
      <w:r>
        <w:rPr>
          <w:b w:val="0"/>
        </w:rPr>
        <w:t>New hip: no bend-cross-twist; early walk with aids.</w:t>
      </w:r>
    </w:p>
    <w:p>
      <w:r>
        <w:rPr>
          <w:b w:val="0"/>
        </w:rPr>
      </w:r>
    </w:p>
    <w:p>
      <w:r>
        <w:rPr>
          <w:b w:val="0"/>
        </w:rPr>
        <w:t>Positive Marks: 1</w:t>
      </w:r>
    </w:p>
    <w:p>
      <w:r>
        <w:rPr>
          <w:b w:val="0"/>
        </w:rPr>
        <w:t>Negative Marks: 0.33</w:t>
      </w:r>
    </w:p>
    <w:p>
      <w:r>
        <w:rPr>
          <w:b w:val="0"/>
        </w:rPr>
        <w:t>──────────────────────────────</w:t>
      </w:r>
    </w:p>
    <w:p>
      <w:r>
        <w:rPr>
          <w:b w:val="0"/>
        </w:rPr>
      </w:r>
    </w:p>
    <w:p>
      <w:r>
        <w:rPr>
          <w:b/>
        </w:rPr>
        <w:t>Question: An order reads paracetamol 500 mg IV, available as 250 mg per 5 mL vial. Which dosage statement is NOT correct?</w:t>
      </w:r>
    </w:p>
    <w:p>
      <w:r>
        <w:rPr>
          <w:b w:val="0"/>
        </w:rPr>
      </w:r>
    </w:p>
    <w:p>
      <w:r>
        <w:rPr>
          <w:b w:val="0"/>
        </w:rPr>
        <w:t>(a) The nurse should administer 10 mL for the ordered 500 mg dose</w:t>
      </w:r>
    </w:p>
    <w:p>
      <w:r>
        <w:rPr>
          <w:b w:val="0"/>
        </w:rPr>
        <w:t>(b) The nurse should administer 5 mL assuming one vial always equals one dose</w:t>
      </w:r>
    </w:p>
    <w:p>
      <w:r>
        <w:rPr>
          <w:b w:val="0"/>
        </w:rPr>
        <w:t>(c) Dose-maths must verify units, decimal places, weight-based limits and double-check high-alert calculations</w:t>
      </w:r>
    </w:p>
    <w:p>
      <w:r>
        <w:rPr>
          <w:b w:val="0"/>
        </w:rPr>
        <w:t>(d) Required volume equals desired-by-have into quantity, that is 500-by-250 into 5 equals 10 mL</w:t>
      </w:r>
    </w:p>
    <w:p>
      <w:r>
        <w:rPr>
          <w:b w:val="0"/>
        </w:rPr>
      </w:r>
    </w:p>
    <w:p>
      <w:r>
        <w:rPr>
          <w:b/>
        </w:rPr>
        <w:t>✅ Answer: b</w:t>
      </w:r>
    </w:p>
    <w:p>
      <w:r>
        <w:rPr>
          <w:b w:val="0"/>
        </w:rPr>
      </w:r>
    </w:p>
    <w:p>
      <w:r>
        <w:rPr>
          <w:b/>
        </w:rPr>
        <w:t>💡 Solution:</w:t>
      </w:r>
    </w:p>
    <w:p>
      <w:r>
        <w:rPr>
          <w:b/>
        </w:rPr>
        <w:t>✅ Sahi Kyun?</w:t>
      </w:r>
    </w:p>
    <w:p>
      <w:r>
        <w:rPr>
          <w:b w:val="0"/>
        </w:rPr>
        <w:t>Option (b) exception hai kyunki vial-volume dose nahi hota, formula D-by-H into Q mandatory hai, assumption-overdose underdose karta hai. Units mg-mcg-g convert, pediatric mg-per kg, infusion drops-per min volume-into factor-by time, heparin-units protocols double-nurse verify hote hain. Leading-trailing zero rules, read-back, allergy-weight bands safety pillars hain. Trailing zeros avoid karo, readback compliance audit karo, weight bands verify karo, renal doses adjust karo, infusion double checks enforce karo, incident learns share karo.</w:t>
      </w:r>
    </w:p>
    <w:p>
      <w:r>
        <w:rPr>
          <w:b w:val="0"/>
        </w:rPr>
      </w:r>
    </w:p>
    <w:p>
      <w:r>
        <w:rPr>
          <w:b/>
        </w:rPr>
        <w:t>❌ Baaki Kyun Galat?</w:t>
      </w:r>
    </w:p>
    <w:p>
      <w:r>
        <w:rPr>
          <w:b w:val="0"/>
        </w:rPr>
        <w:t>(d) sahi formula-substitution result hai. (a) sahi administration volume hai. (c) sahi verification bundle hai.</w:t>
      </w:r>
    </w:p>
    <w:p>
      <w:r>
        <w:rPr>
          <w:b w:val="0"/>
        </w:rPr>
      </w:r>
    </w:p>
    <w:p>
      <w:r>
        <w:rPr>
          <w:b/>
        </w:rPr>
        <w:t>🧠 PNC Trick:</w:t>
      </w:r>
    </w:p>
    <w:p>
      <w:r>
        <w:rPr>
          <w:b w:val="0"/>
        </w:rPr>
        <w:t>Sheeshi-dekh Matra-gino, D/HxQ lagao. Ek-vial-ek dose andha-rule kaato.</w:t>
      </w:r>
    </w:p>
    <w:p>
      <w:r>
        <w:rPr>
          <w:b w:val="0"/>
        </w:rPr>
      </w:r>
    </w:p>
    <w:p>
      <w:r>
        <w:rPr>
          <w:b/>
        </w:rPr>
        <w:t>🎯 Exam Hook:</w:t>
      </w:r>
    </w:p>
    <w:p>
      <w:r>
        <w:rPr>
          <w:b w:val="0"/>
        </w:rPr>
        <w:t>RRB: drop-factor 15-20-60, infusion-pump ml-hr, dilution-max concentration. Substitution steps demonstrate karo, administration volumes repeat karo, verification bundles checklist karo, factor tables memorize karo, pump library use karo, mock calculations drill karo.</w:t>
      </w:r>
    </w:p>
    <w:p>
      <w:r>
        <w:rPr>
          <w:b w:val="0"/>
        </w:rPr>
      </w:r>
    </w:p>
    <w:p>
      <w:r>
        <w:rPr>
          <w:b/>
        </w:rPr>
        <w:t>📌 Ek Line Revision:</w:t>
      </w:r>
    </w:p>
    <w:p>
      <w:r>
        <w:rPr>
          <w:b w:val="0"/>
        </w:rPr>
        <w:t>500 mg from 250 per 5 mL needs 10 mL by D-H-Q.</w:t>
      </w:r>
    </w:p>
    <w:p>
      <w:r>
        <w:rPr>
          <w:b w:val="0"/>
        </w:rPr>
      </w:r>
    </w:p>
    <w:p>
      <w:r>
        <w:rPr>
          <w:b w:val="0"/>
        </w:rPr>
        <w:t>Positive Marks: 1</w:t>
      </w:r>
    </w:p>
    <w:p>
      <w:r>
        <w:rPr>
          <w:b w:val="0"/>
        </w:rPr>
        <w:t>Negative Marks: 0.33</w:t>
      </w:r>
    </w:p>
    <w:p>
      <w:r>
        <w:rPr>
          <w:b w:val="0"/>
        </w:rPr>
        <w:t>──────────────────────────────</w:t>
      </w:r>
    </w:p>
    <w:p>
      <w:r>
        <w:rPr>
          <w:b w:val="0"/>
        </w:rPr>
      </w:r>
    </w:p>
    <w:p>
      <w:r>
        <w:rPr>
          <w:b/>
        </w:rPr>
        <w:t>Question: A nurse gives Mantoux testing, insulin and vitamin-K injections on rounds. Which injection-route statement is INCORRECT?</w:t>
      </w:r>
    </w:p>
    <w:p>
      <w:r>
        <w:rPr>
          <w:b w:val="0"/>
        </w:rPr>
      </w:r>
    </w:p>
    <w:p>
      <w:r>
        <w:rPr>
          <w:b w:val="0"/>
        </w:rPr>
        <w:t>(a) Subcutaneous uses 45-90 degrees into abdomen-thigh fat for insulin-heparin with site rotation and no massage for heparin</w:t>
      </w:r>
    </w:p>
    <w:p>
      <w:r>
        <w:rPr>
          <w:b w:val="0"/>
        </w:rPr>
        <w:t>(b) Intramuscular uses 90 degrees into ventrogluteal-deltoid-vastus with Z-track for irritants and aspiration per policy</w:t>
      </w:r>
    </w:p>
    <w:p>
      <w:r>
        <w:rPr>
          <w:b w:val="0"/>
        </w:rPr>
        <w:t>(c) Heparin should be given deep intramuscular routinely and Mantoux injected at 90 degrees for faster absorption</w:t>
      </w:r>
    </w:p>
    <w:p>
      <w:r>
        <w:rPr>
          <w:b w:val="0"/>
        </w:rPr>
        <w:t>(d) Intradermal uses 10-15 degrees with a visible bleb for Mantoux-BCG-allergy testing on the forearm-deltoid</w:t>
      </w:r>
    </w:p>
    <w:p>
      <w:r>
        <w:rPr>
          <w:b w:val="0"/>
        </w:rPr>
      </w:r>
    </w:p>
    <w:p>
      <w:r>
        <w:rPr>
          <w:b/>
        </w:rPr>
        <w:t>✅ Answer: c</w:t>
      </w:r>
    </w:p>
    <w:p>
      <w:r>
        <w:rPr>
          <w:b w:val="0"/>
        </w:rPr>
      </w:r>
    </w:p>
    <w:p>
      <w:r>
        <w:rPr>
          <w:b/>
        </w:rPr>
        <w:t>💡 Solution:</w:t>
      </w:r>
    </w:p>
    <w:p>
      <w:r>
        <w:rPr>
          <w:b/>
        </w:rPr>
        <w:t>✅ Sahi Kyun?</w:t>
      </w:r>
    </w:p>
    <w:p>
      <w:r>
        <w:rPr>
          <w:b w:val="0"/>
        </w:rPr>
        <w:t>Option (c) exception hai kyunki IM-heparin hematoma-necrosis karta hai, Mantoux-90 bleb-fail false-results deta hai. Ventrogluteal-safest landmark, dorsogluteal-sciatic caution, deltoid-volume limits, Z-track staining-leakage rokta hai. Needle-gauge length-weight, anaphylaxis-kit, sharps-immediate disposal, cold-chain potency bundle hai. Landmark palpation train karo, volume limits respect karo, Z track competency assess karo, policy aspiration clarify karo, kit readiness verify karo, disposal bins place karo.</w:t>
      </w:r>
    </w:p>
    <w:p>
      <w:r>
        <w:rPr>
          <w:b w:val="0"/>
        </w:rPr>
      </w:r>
    </w:p>
    <w:p>
      <w:r>
        <w:rPr>
          <w:b/>
        </w:rPr>
        <w:t>❌ Baaki Kyun Galat?</w:t>
      </w:r>
    </w:p>
    <w:p>
      <w:r>
        <w:rPr>
          <w:b w:val="0"/>
        </w:rPr>
        <w:t>(d) sahi ID angle-bleb sites hai. (a) sahi SC angle-sites rotation-massage rule hai. (b) sahi IM angle-sites Z-track bundle hai.</w:t>
      </w:r>
    </w:p>
    <w:p>
      <w:r>
        <w:rPr>
          <w:b w:val="0"/>
        </w:rPr>
      </w:r>
    </w:p>
    <w:p>
      <w:r>
        <w:rPr>
          <w:b/>
        </w:rPr>
        <w:t>🧠 PNC Trick:</w:t>
      </w:r>
    </w:p>
    <w:p>
      <w:r>
        <w:rPr>
          <w:b w:val="0"/>
        </w:rPr>
        <w:t>Chamdi-10, Charbi-45, Maas-90. Heparin-IM kabhi nahi.</w:t>
      </w:r>
    </w:p>
    <w:p>
      <w:r>
        <w:rPr>
          <w:b w:val="0"/>
        </w:rPr>
      </w:r>
    </w:p>
    <w:p>
      <w:r>
        <w:rPr>
          <w:b/>
        </w:rPr>
        <w:t>🎯 Exam Hook:</w:t>
      </w:r>
    </w:p>
    <w:p>
      <w:r>
        <w:rPr>
          <w:b w:val="0"/>
        </w:rPr>
        <w:t>NORCET: BCG-scar, Mantoux-48-72 mm induration, tetanus-IM deltoid. Angle bleb relationship demo karo, rotation maps issue karo, massage rules differentiate karo, site reaction grading teach karo, scar formation explain karo, record cards update karo.</w:t>
      </w:r>
    </w:p>
    <w:p>
      <w:r>
        <w:rPr>
          <w:b w:val="0"/>
        </w:rPr>
      </w:r>
    </w:p>
    <w:p>
      <w:r>
        <w:rPr>
          <w:b/>
        </w:rPr>
        <w:t>📌 Ek Line Revision:</w:t>
      </w:r>
    </w:p>
    <w:p>
      <w:r>
        <w:rPr>
          <w:b w:val="0"/>
        </w:rPr>
        <w:t>ID 10 bleb, SC 45 fat, IM 90 muscle; heparin never IM.</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Route</w:t>
            </w:r>
          </w:p>
        </w:tc>
        <w:tc>
          <w:tcPr>
            <w:tcW w:type="dxa" w:w="2880"/>
          </w:tcPr>
          <w:p>
            <w:r/>
            <w:r>
              <w:rPr>
                <w:b/>
              </w:rPr>
              <w:t>Angle</w:t>
            </w:r>
          </w:p>
        </w:tc>
        <w:tc>
          <w:tcPr>
            <w:tcW w:type="dxa" w:w="2880"/>
          </w:tcPr>
          <w:p>
            <w:r/>
            <w:r>
              <w:rPr>
                <w:b/>
              </w:rPr>
              <w:t>Use</w:t>
            </w:r>
          </w:p>
        </w:tc>
      </w:tr>
      <w:tr>
        <w:tc>
          <w:tcPr>
            <w:tcW w:type="dxa" w:w="2880"/>
          </w:tcPr>
          <w:p>
            <w:r/>
            <w:r>
              <w:t>ID</w:t>
            </w:r>
          </w:p>
        </w:tc>
        <w:tc>
          <w:tcPr>
            <w:tcW w:type="dxa" w:w="2880"/>
          </w:tcPr>
          <w:p>
            <w:r/>
            <w:r>
              <w:t>10-15, bleb</w:t>
            </w:r>
          </w:p>
        </w:tc>
        <w:tc>
          <w:tcPr>
            <w:tcW w:type="dxa" w:w="2880"/>
          </w:tcPr>
          <w:p>
            <w:r/>
            <w:r>
              <w:t>Mantoux, BCG</w:t>
            </w:r>
          </w:p>
        </w:tc>
      </w:tr>
      <w:tr>
        <w:tc>
          <w:tcPr>
            <w:tcW w:type="dxa" w:w="2880"/>
          </w:tcPr>
          <w:p>
            <w:r/>
            <w:r>
              <w:t>SC</w:t>
            </w:r>
          </w:p>
        </w:tc>
        <w:tc>
          <w:tcPr>
            <w:tcW w:type="dxa" w:w="2880"/>
          </w:tcPr>
          <w:p>
            <w:r/>
            <w:r>
              <w:t>45-90 fat</w:t>
            </w:r>
          </w:p>
        </w:tc>
        <w:tc>
          <w:tcPr>
            <w:tcW w:type="dxa" w:w="2880"/>
          </w:tcPr>
          <w:p>
            <w:r/>
            <w:r>
              <w:t>Insulin, heparin</w:t>
            </w:r>
          </w:p>
        </w:tc>
      </w:tr>
      <w:tr>
        <w:tc>
          <w:tcPr>
            <w:tcW w:type="dxa" w:w="2880"/>
          </w:tcPr>
          <w:p>
            <w:r/>
            <w:r>
              <w:t>IM</w:t>
            </w:r>
          </w:p>
        </w:tc>
        <w:tc>
          <w:tcPr>
            <w:tcW w:type="dxa" w:w="2880"/>
          </w:tcPr>
          <w:p>
            <w:r/>
            <w:r>
              <w:t>90 muscle</w:t>
            </w:r>
          </w:p>
        </w:tc>
        <w:tc>
          <w:tcPr>
            <w:tcW w:type="dxa" w:w="2880"/>
          </w:tcPr>
          <w:p>
            <w:r/>
            <w:r>
              <w:t>Vaccines, Z-track</w:t>
            </w:r>
          </w:p>
        </w:tc>
      </w:tr>
    </w:tbl>
    <w:p>
      <w:r>
        <w:rPr>
          <w:b w:val="0"/>
        </w:rPr>
      </w:r>
    </w:p>
    <w:p>
      <w:r>
        <w:rPr>
          <w:b w:val="0"/>
        </w:rPr>
        <w:t>Positive Marks: 1</w:t>
      </w:r>
    </w:p>
    <w:p>
      <w:r>
        <w:rPr>
          <w:b w:val="0"/>
        </w:rPr>
        <w:t>Negative Marks: 0.33</w:t>
      </w:r>
    </w:p>
    <w:p>
      <w:r>
        <w:rPr>
          <w:b w:val="0"/>
        </w:rPr>
        <w:t>──────────────────────────────</w:t>
      </w:r>
    </w:p>
    <w:p>
      <w:r>
        <w:rPr>
          <w:b w:val="0"/>
        </w:rPr>
      </w:r>
    </w:p>
    <w:p>
      <w:r>
        <w:rPr>
          <w:b/>
        </w:rPr>
        <w:t>Question: A term primigravida has a footling breech with cord prolapse risk. Which malpresentation-malposition statement is INCORRECT?</w:t>
      </w:r>
    </w:p>
    <w:p>
      <w:r>
        <w:rPr>
          <w:b w:val="0"/>
        </w:rPr>
      </w:r>
    </w:p>
    <w:p>
      <w:r>
        <w:rPr>
          <w:b w:val="0"/>
        </w:rPr>
        <w:t>(a) Occipito-posterior causes back pain-prolonged labour with manual rotation-instrumental options under monitoring</w:t>
      </w:r>
    </w:p>
    <w:p>
      <w:r>
        <w:rPr>
          <w:b w:val="0"/>
        </w:rPr>
        <w:t>(b) Breech types frank-complete-footling with ECV-counselling and planned caesarean for footling-primi-cord risks</w:t>
      </w:r>
    </w:p>
    <w:p>
      <w:r>
        <w:rPr>
          <w:b w:val="0"/>
        </w:rPr>
        <w:t>(c) Transverse lie-shoulder, brow and mento-posterior face need caesarean while mento-anterior face may deliver vaginally</w:t>
      </w:r>
    </w:p>
    <w:p>
      <w:r>
        <w:rPr>
          <w:b w:val="0"/>
        </w:rPr>
        <w:t>(d) Footling breech in a primigravida with cord prolapse should be pushed for vaginal birth at home to save time</w:t>
      </w:r>
    </w:p>
    <w:p>
      <w:r>
        <w:rPr>
          <w:b w:val="0"/>
        </w:rPr>
      </w:r>
    </w:p>
    <w:p>
      <w:r>
        <w:rPr>
          <w:b/>
        </w:rPr>
        <w:t>✅ Answer: d</w:t>
      </w:r>
    </w:p>
    <w:p>
      <w:r>
        <w:rPr>
          <w:b w:val="0"/>
        </w:rPr>
      </w:r>
    </w:p>
    <w:p>
      <w:r>
        <w:rPr>
          <w:b/>
        </w:rPr>
        <w:t>💡 Solution:</w:t>
      </w:r>
    </w:p>
    <w:p>
      <w:r>
        <w:rPr>
          <w:b/>
        </w:rPr>
        <w:t>✅ Sahi Kyun?</w:t>
      </w:r>
    </w:p>
    <w:p>
      <w:r>
        <w:rPr>
          <w:b w:val="0"/>
        </w:rPr>
        <w:t>Option (d) exception hai kyunki footling-cord prolapse asphyxia-entrapment karta hai, emergency-CS protocol hota hai. ECV-37 week criteria, anesthesia-tocolysis standby, multi-footling section rule hai. Partograph-descent, ultrasound-AFI pelvis assessment, theatre-NICU readiness bundle hai. Face-diameter mento-vertical 13.5 cm undeliverable hota hai. ECV eligibility screen karo, theatre NICU alert karo, pelvis AFI document karo, counselling videos show karo, consent forms sign karo, VBAC future discuss karo.</w:t>
      </w:r>
    </w:p>
    <w:p>
      <w:r>
        <w:rPr>
          <w:b w:val="0"/>
        </w:rPr>
      </w:r>
    </w:p>
    <w:p>
      <w:r>
        <w:rPr>
          <w:b/>
        </w:rPr>
        <w:t>❌ Baaki Kyun Galat?</w:t>
      </w:r>
    </w:p>
    <w:p>
      <w:r>
        <w:rPr>
          <w:b w:val="0"/>
        </w:rPr>
        <w:t>(b) sahi breech-ECV-section mapping hai. (c) sahi face-transverse delivery rules hain. (a) sahi OP rotation-instrumental plan hai.</w:t>
      </w:r>
    </w:p>
    <w:p>
      <w:r>
        <w:rPr>
          <w:b w:val="0"/>
        </w:rPr>
      </w:r>
    </w:p>
    <w:p>
      <w:r>
        <w:rPr>
          <w:b/>
        </w:rPr>
        <w:t>🧠 PNC Trick:</w:t>
      </w:r>
    </w:p>
    <w:p>
      <w:r>
        <w:rPr>
          <w:b w:val="0"/>
        </w:rPr>
        <w:t>Pair-pehle Ulta-khatra, Ghar-dhakka Mana. Footling-primi to Section-semi.</w:t>
      </w:r>
    </w:p>
    <w:p>
      <w:r>
        <w:rPr>
          <w:b w:val="0"/>
        </w:rPr>
      </w:r>
    </w:p>
    <w:p>
      <w:r>
        <w:rPr>
          <w:b/>
        </w:rPr>
        <w:t>🎯 Exam Hook:</w:t>
      </w:r>
    </w:p>
    <w:p>
      <w:r>
        <w:rPr>
          <w:b w:val="0"/>
        </w:rPr>
        <w:t>PGI: ECV-contra previa-abruption, brow-conversion, shoulder-obstructed Bandl. Breech type mapping memorize karo, ECV counselling standardize karo, section indications list karo, face diameter rules apply karo, rotation options know karo, monitoring continue karo.</w:t>
      </w:r>
    </w:p>
    <w:p>
      <w:r>
        <w:rPr>
          <w:b w:val="0"/>
        </w:rPr>
      </w:r>
    </w:p>
    <w:p>
      <w:r>
        <w:rPr>
          <w:b/>
        </w:rPr>
        <w:t>📌 Ek Line Revision:</w:t>
      </w:r>
    </w:p>
    <w:p>
      <w:r>
        <w:rPr>
          <w:b w:val="0"/>
        </w:rPr>
        <w:t>Footling primi plus prolapse means emergency section, never home push.</w:t>
      </w:r>
    </w:p>
    <w:p>
      <w:r>
        <w:rPr>
          <w:b w:val="0"/>
        </w:rPr>
      </w:r>
    </w:p>
    <w:p>
      <w:r>
        <w:rPr>
          <w:b w:val="0"/>
        </w:rPr>
        <w:t>Positive Marks: 1</w:t>
      </w:r>
    </w:p>
    <w:p>
      <w:r>
        <w:rPr>
          <w:b w:val="0"/>
        </w:rPr>
        <w:t>Negative Marks: 0.33</w:t>
      </w:r>
    </w:p>
    <w:p>
      <w:r>
        <w:rPr>
          <w:b w:val="0"/>
        </w:rPr>
        <w:t>──────────────────────────────</w:t>
      </w:r>
    </w:p>
    <w:p>
      <w:r>
        <w:rPr>
          <w:b w:val="0"/>
        </w:rPr>
      </w:r>
    </w:p>
    <w:p>
      <w:r>
        <w:rPr>
          <w:b/>
        </w:rPr>
        <w:t>Question: A multipara with prior caesarean has Bandl ring, dehydration and fetal distress after prolonged labour. Which obstructed-rupture statement is INCORRECT?</w:t>
      </w:r>
    </w:p>
    <w:p>
      <w:r>
        <w:rPr>
          <w:b w:val="0"/>
        </w:rPr>
      </w:r>
    </w:p>
    <w:p>
      <w:r>
        <w:rPr>
          <w:b w:val="0"/>
        </w:rPr>
        <w:t>(a) Obstructed labour should be augmented with high-dose oxytocin and fundal pressure to force vaginal birth quickly</w:t>
      </w:r>
    </w:p>
    <w:p>
      <w:r>
        <w:rPr>
          <w:b w:val="0"/>
        </w:rPr>
        <w:t>(b) Prevention uses partograph-action lines, CPD-pelvis assessment, trial criteria, blood-theatre readiness and timely caesarean</w:t>
      </w:r>
    </w:p>
    <w:p>
      <w:r>
        <w:rPr>
          <w:b w:val="0"/>
        </w:rPr>
        <w:t>(c) Obstruction shows Bandl pathological ring, maternal exhaustion-dehydration-ketonuria with ascending-constriction ring and fetal compromise</w:t>
      </w:r>
    </w:p>
    <w:p>
      <w:r>
        <w:rPr>
          <w:b w:val="0"/>
        </w:rPr>
        <w:t>(d) Rupture shows sudden tearing pain, shock-bleed, recession of presenting part, hematuria and loss of contractions needing laparotomy-hysterectomy repair</w:t>
      </w:r>
    </w:p>
    <w:p>
      <w:r>
        <w:rPr>
          <w:b w:val="0"/>
        </w:rPr>
      </w:r>
    </w:p>
    <w:p>
      <w:r>
        <w:rPr>
          <w:b/>
        </w:rPr>
        <w:t>✅ Answer: a</w:t>
      </w:r>
    </w:p>
    <w:p>
      <w:r>
        <w:rPr>
          <w:b w:val="0"/>
        </w:rPr>
      </w:r>
    </w:p>
    <w:p>
      <w:r>
        <w:rPr>
          <w:b/>
        </w:rPr>
        <w:t>💡 Solution:</w:t>
      </w:r>
    </w:p>
    <w:p>
      <w:r>
        <w:rPr>
          <w:b/>
        </w:rPr>
        <w:t>✅ Sahi Kyun?</w:t>
      </w:r>
    </w:p>
    <w:p>
      <w:r>
        <w:rPr>
          <w:b w:val="0"/>
        </w:rPr>
        <w:t>Option (a) exception hai kyunki augmentation-pressure rupture-death karta hai, obstruction me rest-hydration-CS protocol hota hai. Concealed-broad ligament bleed shock-mask karta hai, hematuria-bladder injury hint deta hai. Hysterectomy-placenta accreta, repair-tubal ligation counselling, massive-transfusion calcium-temperature management bundle hai. Grand-multi short-stature contracted-pelvis risk-score karo. Hysterectomy consent pathways keep karo, transfusion warmers ready rakho, bladder injury repair coordinate karo, counselling next pregnancy do, massive protocol rehearse karo, ICU beds reserve karo.</w:t>
      </w:r>
    </w:p>
    <w:p>
      <w:r>
        <w:rPr>
          <w:b w:val="0"/>
        </w:rPr>
      </w:r>
    </w:p>
    <w:p>
      <w:r>
        <w:rPr>
          <w:b/>
        </w:rPr>
        <w:t>❌ Baaki Kyun Galat?</w:t>
      </w:r>
    </w:p>
    <w:p>
      <w:r>
        <w:rPr>
          <w:b w:val="0"/>
        </w:rPr>
        <w:t>(c) sahi obstruction tetrad hai. (d) sahi rupture-shock repair chain hai. (b) sahi prevention bundle hai.</w:t>
      </w:r>
    </w:p>
    <w:p>
      <w:r>
        <w:rPr>
          <w:b w:val="0"/>
        </w:rPr>
      </w:r>
    </w:p>
    <w:p>
      <w:r>
        <w:rPr>
          <w:b/>
        </w:rPr>
        <w:t>🧠 PNC Trick:</w:t>
      </w:r>
    </w:p>
    <w:p>
      <w:r>
        <w:rPr>
          <w:b w:val="0"/>
        </w:rPr>
        <w:t>Atka-prasav Dawa-dhakka = Garbhashay-phatka. Ruko-CS karo.</w:t>
      </w:r>
    </w:p>
    <w:p>
      <w:r>
        <w:rPr>
          <w:b w:val="0"/>
        </w:rPr>
      </w:r>
    </w:p>
    <w:p>
      <w:r>
        <w:rPr>
          <w:b/>
        </w:rPr>
        <w:t>🎯 Exam Hook:</w:t>
      </w:r>
    </w:p>
    <w:p>
      <w:r>
        <w:rPr>
          <w:b w:val="0"/>
        </w:rPr>
        <w:t>NORCET: Bandl-physiological vs pathological, rupture-classical scar, Couvelaire-uterus. Ring types differentiate karo, shock concealed suspect karo, presenting signs track karo, theatre decision hasten karo, blood products arrange karo, family explain karo.</w:t>
      </w:r>
    </w:p>
    <w:p>
      <w:r>
        <w:rPr>
          <w:b w:val="0"/>
        </w:rPr>
      </w:r>
    </w:p>
    <w:p>
      <w:r>
        <w:rPr>
          <w:b/>
        </w:rPr>
        <w:t>📌 Ek Line Revision:</w:t>
      </w:r>
    </w:p>
    <w:p>
      <w:r>
        <w:rPr>
          <w:b w:val="0"/>
        </w:rPr>
        <w:t>Obstructed labour: never oxytocin-push; resuscitate and section.</w:t>
      </w:r>
    </w:p>
    <w:p>
      <w:r>
        <w:rPr>
          <w:b w:val="0"/>
        </w:rPr>
      </w:r>
    </w:p>
    <w:p>
      <w:r>
        <w:rPr>
          <w:b w:val="0"/>
        </w:rPr>
        <w:t>Positive Marks: 1</w:t>
      </w:r>
    </w:p>
    <w:p>
      <w:r>
        <w:rPr>
          <w:b w:val="0"/>
        </w:rPr>
        <w:t>Negative Marks: 0.33</w:t>
      </w:r>
    </w:p>
    <w:p>
      <w:r>
        <w:rPr>
          <w:b w:val="0"/>
        </w:rPr>
        <w:t>──────────────────────────────</w:t>
      </w:r>
    </w:p>
    <w:p>
      <w:r>
        <w:rPr>
          <w:b w:val="0"/>
        </w:rPr>
      </w:r>
    </w:p>
    <w:p>
      <w:r>
        <w:rPr>
          <w:b/>
        </w:rPr>
        <w:t>Question: Anganwadi children show night blindness with Bitot spots, bowed legs and bleeding gums. Which vitamin-deficiency statement is INCORRECT?</w:t>
      </w:r>
    </w:p>
    <w:p>
      <w:r>
        <w:rPr>
          <w:b w:val="0"/>
        </w:rPr>
      </w:r>
    </w:p>
    <w:p>
      <w:r>
        <w:rPr>
          <w:b w:val="0"/>
        </w:rPr>
        <w:t>(a) Vitamin-D lack causes rickets-bowed legs with sunlight-calcium, vitamin-C lack causes scurvy-gum bleed needing citrus-amla</w:t>
      </w:r>
    </w:p>
    <w:p>
      <w:r>
        <w:rPr>
          <w:b w:val="0"/>
        </w:rPr>
        <w:t>(b) Night blindness with Bitot spots is caused by vitamin-C deficiency and bowed legs by vitamin-B12 deficiency</w:t>
      </w:r>
    </w:p>
    <w:p>
      <w:r>
        <w:rPr>
          <w:b w:val="0"/>
        </w:rPr>
        <w:t>(c) B1-beriberi, B3-pellagra 3Ds, B12-folate megaloblastic and K-bleeding patterns guide diet-supplement treatment</w:t>
      </w:r>
    </w:p>
    <w:p>
      <w:r>
        <w:rPr>
          <w:b w:val="0"/>
        </w:rPr>
        <w:t>(d) Vitamin-A lack causes night blindness-Bitot-xerophthalmia with 1-lakh 9-month and 2-lakh 6-monthly doses till 5 years</w:t>
      </w:r>
    </w:p>
    <w:p>
      <w:r>
        <w:rPr>
          <w:b w:val="0"/>
        </w:rPr>
      </w:r>
    </w:p>
    <w:p>
      <w:r>
        <w:rPr>
          <w:b/>
        </w:rPr>
        <w:t>✅ Answer: b</w:t>
      </w:r>
    </w:p>
    <w:p>
      <w:r>
        <w:rPr>
          <w:b w:val="0"/>
        </w:rPr>
      </w:r>
    </w:p>
    <w:p>
      <w:r>
        <w:rPr>
          <w:b/>
        </w:rPr>
        <w:t>💡 Solution:</w:t>
      </w:r>
    </w:p>
    <w:p>
      <w:r>
        <w:rPr>
          <w:b/>
        </w:rPr>
        <w:t>✅ Sahi Kyun?</w:t>
      </w:r>
    </w:p>
    <w:p>
      <w:r>
        <w:rPr>
          <w:b w:val="0"/>
        </w:rPr>
        <w:t>Option (b) exception hai kyunki night-Blindness A-retinol, bowed-legs D-calciferol ka sign hai, C-ascorbic scurvy, B12-cobalamin neuro-anemia karta hai. Food-ladders mango-papaya greens-milk-ragi-groundnut-egg, SAM-MAM screening, deworming-IFA, growth-chart counselling bundle hai. Megadose-toxicity hypervitaminosis A-D watch karo. Rainbow plates demonstrate karo, breastfeeding stations support karo, schedule cards fill karo, garden inputs supply karo, WASH corners build karo, father roles involve karo.</w:t>
      </w:r>
    </w:p>
    <w:p>
      <w:r>
        <w:rPr>
          <w:b w:val="0"/>
        </w:rPr>
      </w:r>
    </w:p>
    <w:p>
      <w:r>
        <w:rPr>
          <w:b/>
        </w:rPr>
        <w:t>❌ Baaki Kyun Galat?</w:t>
      </w:r>
    </w:p>
    <w:p>
      <w:r>
        <w:rPr>
          <w:b w:val="0"/>
        </w:rPr>
        <w:t>(d) sahi A schedule-signs hai. (a) sahi D-C pairs hai. (c) sahi B-K mapping hai.</w:t>
      </w:r>
    </w:p>
    <w:p>
      <w:r>
        <w:rPr>
          <w:b w:val="0"/>
        </w:rPr>
      </w:r>
    </w:p>
    <w:p>
      <w:r>
        <w:rPr>
          <w:b/>
        </w:rPr>
        <w:t>🧠 PNC Trick:</w:t>
      </w:r>
    </w:p>
    <w:p>
      <w:r>
        <w:rPr>
          <w:b w:val="0"/>
        </w:rPr>
        <w:t>Aankh-A, Haddi-D, Masoodhe-C. Adla-badli kaato.</w:t>
      </w:r>
    </w:p>
    <w:p>
      <w:r>
        <w:rPr>
          <w:b w:val="0"/>
        </w:rPr>
      </w:r>
    </w:p>
    <w:p>
      <w:r>
        <w:rPr>
          <w:b/>
        </w:rPr>
        <w:t>🎯 Exam Hook:</w:t>
      </w:r>
    </w:p>
    <w:p>
      <w:r>
        <w:rPr>
          <w:b w:val="0"/>
        </w:rPr>
        <w:t>GIMS: phrynoderma-A, rachitic-rosary, scorbutic-gums, flag-hair protein. Sign food mapping quiz karo, dose schedules chant karo, pair confusions remove karo, ladder charts display karo, screening camps hold karo, counselling flipbooks use karo. Charts walls par lagao, rallies nikalo.</w:t>
      </w:r>
    </w:p>
    <w:p>
      <w:r>
        <w:rPr>
          <w:b w:val="0"/>
        </w:rPr>
      </w:r>
    </w:p>
    <w:p>
      <w:r>
        <w:rPr>
          <w:b/>
        </w:rPr>
        <w:t>📌 Ek Line Revision:</w:t>
      </w:r>
    </w:p>
    <w:p>
      <w:r>
        <w:rPr>
          <w:b w:val="0"/>
        </w:rPr>
        <w:t>Night blindness A, rickets D, scurvy C; never interchange.</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Vitamin</w:t>
            </w:r>
          </w:p>
        </w:tc>
        <w:tc>
          <w:tcPr>
            <w:tcW w:type="dxa" w:w="2880"/>
          </w:tcPr>
          <w:p>
            <w:r/>
            <w:r>
              <w:rPr>
                <w:b/>
              </w:rPr>
              <w:t>Sign</w:t>
            </w:r>
          </w:p>
        </w:tc>
        <w:tc>
          <w:tcPr>
            <w:tcW w:type="dxa" w:w="2880"/>
          </w:tcPr>
          <w:p>
            <w:r/>
            <w:r>
              <w:rPr>
                <w:b/>
              </w:rPr>
              <w:t>Dose-food</w:t>
            </w:r>
          </w:p>
        </w:tc>
      </w:tr>
      <w:tr>
        <w:tc>
          <w:tcPr>
            <w:tcW w:type="dxa" w:w="2880"/>
          </w:tcPr>
          <w:p>
            <w:r/>
            <w:r>
              <w:t>A</w:t>
            </w:r>
          </w:p>
        </w:tc>
        <w:tc>
          <w:tcPr>
            <w:tcW w:type="dxa" w:w="2880"/>
          </w:tcPr>
          <w:p>
            <w:r/>
            <w:r>
              <w:t>Night blind, Bitot</w:t>
            </w:r>
          </w:p>
        </w:tc>
        <w:tc>
          <w:tcPr>
            <w:tcW w:type="dxa" w:w="2880"/>
          </w:tcPr>
          <w:p>
            <w:r/>
            <w:r>
              <w:t>1L-2L schedule</w:t>
            </w:r>
          </w:p>
        </w:tc>
      </w:tr>
      <w:tr>
        <w:tc>
          <w:tcPr>
            <w:tcW w:type="dxa" w:w="2880"/>
          </w:tcPr>
          <w:p>
            <w:r/>
            <w:r>
              <w:t>D</w:t>
            </w:r>
          </w:p>
        </w:tc>
        <w:tc>
          <w:tcPr>
            <w:tcW w:type="dxa" w:w="2880"/>
          </w:tcPr>
          <w:p>
            <w:r/>
            <w:r>
              <w:t>Rickets bow legs</w:t>
            </w:r>
          </w:p>
        </w:tc>
        <w:tc>
          <w:tcPr>
            <w:tcW w:type="dxa" w:w="2880"/>
          </w:tcPr>
          <w:p>
            <w:r/>
            <w:r>
              <w:t>Sun, calcium</w:t>
            </w:r>
          </w:p>
        </w:tc>
      </w:tr>
      <w:tr>
        <w:tc>
          <w:tcPr>
            <w:tcW w:type="dxa" w:w="2880"/>
          </w:tcPr>
          <w:p>
            <w:r/>
            <w:r>
              <w:t>C</w:t>
            </w:r>
          </w:p>
        </w:tc>
        <w:tc>
          <w:tcPr>
            <w:tcW w:type="dxa" w:w="2880"/>
          </w:tcPr>
          <w:p>
            <w:r/>
            <w:r>
              <w:t>Scurvy gums</w:t>
            </w:r>
          </w:p>
        </w:tc>
        <w:tc>
          <w:tcPr>
            <w:tcW w:type="dxa" w:w="2880"/>
          </w:tcPr>
          <w:p>
            <w:r/>
            <w:r>
              <w:t>Citrus, amla</w:t>
            </w:r>
          </w:p>
        </w:tc>
      </w:tr>
    </w:tbl>
    <w:p>
      <w:r>
        <w:rPr>
          <w:b w:val="0"/>
        </w:rPr>
      </w:r>
    </w:p>
    <w:p>
      <w:r>
        <w:rPr>
          <w:b w:val="0"/>
        </w:rPr>
        <w:t>Positive Marks: 1</w:t>
      </w:r>
    </w:p>
    <w:p>
      <w:r>
        <w:rPr>
          <w:b w:val="0"/>
        </w:rPr>
        <w:t>Negative Marks: 0.33</w:t>
      </w:r>
    </w:p>
    <w:p>
      <w:r>
        <w:rPr>
          <w:b w:val="0"/>
        </w:rPr>
        <w:t>──────────────────────────────</w:t>
      </w:r>
    </w:p>
    <w:p>
      <w:r>
        <w:rPr>
          <w:b w:val="0"/>
        </w:rPr>
      </w:r>
    </w:p>
    <w:p>
      <w:r>
        <w:rPr>
          <w:b/>
        </w:rPr>
        <w:t>Question: A village health team plans water-sanitation-waste safety. Which statement is INCORRECT?</w:t>
      </w:r>
    </w:p>
    <w:p>
      <w:r>
        <w:rPr>
          <w:b w:val="0"/>
        </w:rPr>
      </w:r>
    </w:p>
    <w:p>
      <w:r>
        <w:rPr>
          <w:b w:val="0"/>
        </w:rPr>
        <w:t>(a) Chlorination with bleaching-powder, OT-test residual 0.5 ppm after 30-min contact, slow-sand filtration and protected sources ensure safe water</w:t>
      </w:r>
    </w:p>
    <w:p>
      <w:r>
        <w:rPr>
          <w:b w:val="0"/>
        </w:rPr>
        <w:t>(b) Pour-flush sanitary latrines with septic tanks-soak pits, sullage drains and solid-waste segregation-composting break faeco-oral chains</w:t>
      </w:r>
    </w:p>
    <w:p>
      <w:r>
        <w:rPr>
          <w:b w:val="0"/>
        </w:rPr>
        <w:t>(c) Hospital chemical-radioactive waste can be dumped in open soak pits and general bins without segregation or treatment</w:t>
      </w:r>
    </w:p>
    <w:p>
      <w:r>
        <w:rPr>
          <w:b w:val="0"/>
        </w:rPr>
        <w:t>(d) BMW colour coding with yellow-red-white-blue bags, sharps puncture-proof boxes and bar-code tracking ensures cradle-to-grave safety</w:t>
      </w:r>
    </w:p>
    <w:p>
      <w:r>
        <w:rPr>
          <w:b w:val="0"/>
        </w:rPr>
      </w:r>
    </w:p>
    <w:p>
      <w:r>
        <w:rPr>
          <w:b/>
        </w:rPr>
        <w:t>✅ Answer: c</w:t>
      </w:r>
    </w:p>
    <w:p>
      <w:r>
        <w:rPr>
          <w:b w:val="0"/>
        </w:rPr>
      </w:r>
    </w:p>
    <w:p>
      <w:r>
        <w:rPr>
          <w:b/>
        </w:rPr>
        <w:t>💡 Solution:</w:t>
      </w:r>
    </w:p>
    <w:p>
      <w:r>
        <w:rPr>
          <w:b/>
        </w:rPr>
        <w:t>✅ Sahi Kyun?</w:t>
      </w:r>
    </w:p>
    <w:p>
      <w:r>
        <w:rPr>
          <w:b w:val="0"/>
        </w:rPr>
        <w:t>Option (c) exception hai kyunki chemical-radioactive incineration-autoclave deep-burial authorized-facility protocols mangte hain, open-dumping groundwater-cancer karta hai. Chlorine-demand contact-time, double-valve chlorinators, HR-handpump platform-drainage, ODF-sustainability, menstrual-waste incinerators bundle hai. Swachh-Swachhata audits, water-testing kits PHC me rakho. Demand contact time explain karo, double valve maintain karo, platform drainage construct karo, sustainability surveys conduct karo, menstrual units install karo, testing calendars publish karo.</w:t>
      </w:r>
    </w:p>
    <w:p>
      <w:r>
        <w:rPr>
          <w:b w:val="0"/>
        </w:rPr>
      </w:r>
    </w:p>
    <w:p>
      <w:r>
        <w:rPr>
          <w:b/>
        </w:rPr>
        <w:t>❌ Baaki Kyun Galat?</w:t>
      </w:r>
    </w:p>
    <w:p>
      <w:r>
        <w:rPr>
          <w:b w:val="0"/>
        </w:rPr>
        <w:t>(a) sahi water-treatment chain hai. (b) sahi excreta-drainage-solid trio hai. (d) sahi BMW coding-tracking hai.</w:t>
      </w:r>
    </w:p>
    <w:p>
      <w:r>
        <w:rPr>
          <w:b w:val="0"/>
        </w:rPr>
      </w:r>
    </w:p>
    <w:p>
      <w:r>
        <w:rPr>
          <w:b/>
        </w:rPr>
        <w:t>🧠 PNC Trick:</w:t>
      </w:r>
    </w:p>
    <w:p>
      <w:r>
        <w:rPr>
          <w:b w:val="0"/>
        </w:rPr>
        <w:t>Zehrili-dawa Khadda-aam mana. Peela-laal-neela-safed alag-thikana.</w:t>
      </w:r>
    </w:p>
    <w:p>
      <w:r>
        <w:rPr>
          <w:b w:val="0"/>
        </w:rPr>
      </w:r>
    </w:p>
    <w:p>
      <w:r>
        <w:rPr>
          <w:b/>
        </w:rPr>
        <w:t>🎯 Exam Hook:</w:t>
      </w:r>
    </w:p>
    <w:p>
      <w:r>
        <w:rPr>
          <w:b w:val="0"/>
        </w:rPr>
        <w:t>RRB: 0.5 ppm-30 min, Horrocks-app, defluoridation-Nalgonda, Swachh-ODF plus. Treatment chains demonstrate karo, excreta options compare karo, coding colours memorize karo, tracking barcodes scan karo, dumping penalties enforce karo, audit scores display karo. Meetings monthly rakho, fines enforce karo.</w:t>
      </w:r>
    </w:p>
    <w:p>
      <w:r>
        <w:rPr>
          <w:b w:val="0"/>
        </w:rPr>
      </w:r>
    </w:p>
    <w:p>
      <w:r>
        <w:rPr>
          <w:b/>
        </w:rPr>
        <w:t>📌 Ek Line Revision:</w:t>
      </w:r>
    </w:p>
    <w:p>
      <w:r>
        <w:rPr>
          <w:b w:val="0"/>
        </w:rPr>
        <w:t>Chemical-radioactive waste needs authorized treatment; never open pits.</w:t>
      </w:r>
    </w:p>
    <w:p>
      <w:r>
        <w:rPr>
          <w:b w:val="0"/>
        </w:rPr>
      </w:r>
    </w:p>
    <w:p>
      <w:r>
        <w:rPr>
          <w:b w:val="0"/>
        </w:rPr>
        <w:t>Positive Marks: 1</w:t>
      </w:r>
    </w:p>
    <w:p>
      <w:r>
        <w:rPr>
          <w:b w:val="0"/>
        </w:rPr>
        <w:t>Negative Marks: 0.33</w:t>
      </w:r>
    </w:p>
    <w:p>
      <w:r>
        <w:rPr>
          <w:b w:val="0"/>
        </w:rPr>
        <w:t>──────────────────────────────</w:t>
      </w:r>
    </w:p>
    <w:p>
      <w:r>
        <w:rPr>
          <w:b w:val="0"/>
        </w:rPr>
      </w:r>
    </w:p>
    <w:p>
      <w:r>
        <w:rPr>
          <w:b/>
        </w:rPr>
        <w:t>Question: A severely depressed suicidal young man and a catatonic patient are posted for ECT. Which ECT statement is INCORRECT?</w:t>
      </w:r>
    </w:p>
    <w:p>
      <w:r>
        <w:rPr>
          <w:b w:val="0"/>
        </w:rPr>
      </w:r>
    </w:p>
    <w:p>
      <w:r>
        <w:rPr>
          <w:b w:val="0"/>
        </w:rPr>
        <w:t>(a) Common effects headache-myalgia-transient amnesia need reassurance-orientation, with raised ICP-recent MI-stroke-pheo precautions</w:t>
      </w:r>
    </w:p>
    <w:p>
      <w:r>
        <w:rPr>
          <w:b w:val="0"/>
        </w:rPr>
        <w:t>(b) ECT indications include severe depression with suicide-psychosis, catatonia, resistant mania-schizophrenia with anaesthesia-muscle relaxant protocol</w:t>
      </w:r>
    </w:p>
    <w:p>
      <w:r>
        <w:rPr>
          <w:b w:val="0"/>
        </w:rPr>
        <w:t>(c) Pre-ECT bundle has informed consent, NPO, vitals-ECG labs, glycopyrrolate-thiopentone-succinylcholine with airway-oxygen-EEG monitoring</w:t>
      </w:r>
    </w:p>
    <w:p>
      <w:r>
        <w:rPr>
          <w:b w:val="0"/>
        </w:rPr>
        <w:t>(d) ECT can be given without consent, anaesthesia or monitoring by untrained staff in any room as a first resort for all sadness</w:t>
      </w:r>
    </w:p>
    <w:p>
      <w:r>
        <w:rPr>
          <w:b w:val="0"/>
        </w:rPr>
      </w:r>
    </w:p>
    <w:p>
      <w:r>
        <w:rPr>
          <w:b/>
        </w:rPr>
        <w:t>✅ Answer: d</w:t>
      </w:r>
    </w:p>
    <w:p>
      <w:r>
        <w:rPr>
          <w:b w:val="0"/>
        </w:rPr>
      </w:r>
    </w:p>
    <w:p>
      <w:r>
        <w:rPr>
          <w:b/>
        </w:rPr>
        <w:t>💡 Solution:</w:t>
      </w:r>
    </w:p>
    <w:p>
      <w:r>
        <w:rPr>
          <w:b/>
        </w:rPr>
        <w:t>✅ Sahi Kyun?</w:t>
      </w:r>
    </w:p>
    <w:p>
      <w:r>
        <w:rPr>
          <w:b w:val="0"/>
        </w:rPr>
        <w:t>Option (d) exception hai kyunki MHCA-2017 consent-board minors, anaesthesia-modified only, trained-team recovery protocols mandatory hain. Bilateral-rapid, unilateral-memory sparing, seizure-25 sec threshold-titration, course-6-12 thrice-weekly hota hai. Post-orientation, fall-supervision, driving-restriction, maintenance-lithium clozapine planning bundle hai. Board approvals obtain karo, team drills rehearse karo, threshold titration monitor karo, course counts document karo, recovery vitals watch karo, memory rehab schedule karo.</w:t>
      </w:r>
    </w:p>
    <w:p>
      <w:r>
        <w:rPr>
          <w:b w:val="0"/>
        </w:rPr>
      </w:r>
    </w:p>
    <w:p>
      <w:r>
        <w:rPr>
          <w:b/>
        </w:rPr>
        <w:t>❌ Baaki Kyun Galat?</w:t>
      </w:r>
    </w:p>
    <w:p>
      <w:r>
        <w:rPr>
          <w:b w:val="0"/>
        </w:rPr>
        <w:t>(b) sahi indications-protocol trio hai. (c) sahi pre-airway-monitoring bundle hai. (a) sahi effects-precautions pair hai.</w:t>
      </w:r>
    </w:p>
    <w:p>
      <w:r>
        <w:rPr>
          <w:b w:val="0"/>
        </w:rPr>
      </w:r>
    </w:p>
    <w:p>
      <w:r>
        <w:rPr>
          <w:b/>
        </w:rPr>
        <w:t>🧠 PNC Trick:</w:t>
      </w:r>
    </w:p>
    <w:p>
      <w:r>
        <w:rPr>
          <w:b w:val="0"/>
        </w:rPr>
        <w:t>Bijli-consent behosh-team pakki, Bina-agya shock-sakht mana. Pehli-dawa baad-ECT.</w:t>
      </w:r>
    </w:p>
    <w:p>
      <w:r>
        <w:rPr>
          <w:b w:val="0"/>
        </w:rPr>
      </w:r>
    </w:p>
    <w:p>
      <w:r>
        <w:rPr>
          <w:b/>
        </w:rPr>
        <w:t>🎯 Exam Hook:</w:t>
      </w:r>
    </w:p>
    <w:p>
      <w:r>
        <w:rPr>
          <w:b w:val="0"/>
        </w:rPr>
        <w:t>PGI: NMS-malignant, lithium-ECT confusion, pregnancy-ECT safer, memory-rehab. Indication triage follow karo, bundle compliance audit karo, effect counselling standardize karo, precaution lists screen karo, rights charters display karo, stigma talks conduct karo. Rights posters lagao, boards inform karo.</w:t>
      </w:r>
    </w:p>
    <w:p>
      <w:r>
        <w:rPr>
          <w:b w:val="0"/>
        </w:rPr>
      </w:r>
    </w:p>
    <w:p>
      <w:r>
        <w:rPr>
          <w:b/>
        </w:rPr>
        <w:t>📌 Ek Line Revision:</w:t>
      </w:r>
    </w:p>
    <w:p>
      <w:r>
        <w:rPr>
          <w:b w:val="0"/>
        </w:rPr>
        <w:t>ECT needs consent-anaesthesia-team; never casual first resort.</w:t>
      </w:r>
    </w:p>
    <w:p>
      <w:r>
        <w:rPr>
          <w:b w:val="0"/>
        </w:rPr>
      </w:r>
    </w:p>
    <w:p>
      <w:r>
        <w:rPr>
          <w:b w:val="0"/>
        </w:rPr>
        <w:t>Positive Marks: 1</w:t>
      </w:r>
    </w:p>
    <w:p>
      <w:r>
        <w:rPr>
          <w:b w:val="0"/>
        </w:rPr>
        <w:t>Negative Marks: 0.33</w:t>
      </w:r>
    </w:p>
    <w:p>
      <w:r>
        <w:rPr>
          <w:b w:val="0"/>
        </w:rPr>
        <w:t>──────────────────────────────</w:t>
      </w:r>
    </w:p>
    <w:p>
      <w:r>
        <w:rPr>
          <w:b w:val="0"/>
        </w:rPr>
      </w:r>
    </w:p>
    <w:p>
      <w:r>
        <w:rPr>
          <w:b/>
        </w:rPr>
        <w:t>Question: An epilepsy patient on phenytoin develops gum swelling with hirsutism. Which antiepileptic statement is INCORRECT?</w:t>
      </w:r>
    </w:p>
    <w:p>
      <w:r>
        <w:rPr>
          <w:b w:val="0"/>
        </w:rPr>
      </w:r>
    </w:p>
    <w:p>
      <w:r>
        <w:rPr>
          <w:b w:val="0"/>
        </w:rPr>
        <w:t>(a) Phenytoin loading can be pushed rapidly IV in seconds to abort status without cardiac-respiratory monitoring</w:t>
      </w:r>
    </w:p>
    <w:p>
      <w:r>
        <w:rPr>
          <w:b w:val="0"/>
        </w:rPr>
        <w:t>(b) Status protocol uses lorazepam first then fosphenytoin-levetiracetam-valproate with glucose-ABG-AED level workup</w:t>
      </w:r>
    </w:p>
    <w:p>
      <w:r>
        <w:rPr>
          <w:b w:val="0"/>
        </w:rPr>
        <w:t>(c) Phenytoin shows gum-hirsute-coarsening with zero-order kinetics, cardiac monitoring on slow IV and folate-megaloblastic watch</w:t>
      </w:r>
    </w:p>
    <w:p>
      <w:r>
        <w:rPr>
          <w:b w:val="0"/>
        </w:rPr>
        <w:t>(d) Carbamazepine risks SIADH-diplopia-ataxia, valproate weight-liver-teratogenicity, levetiracetam behavioural-mood effects needing level-mood monitoring</w:t>
      </w:r>
    </w:p>
    <w:p>
      <w:r>
        <w:rPr>
          <w:b w:val="0"/>
        </w:rPr>
      </w:r>
    </w:p>
    <w:p>
      <w:r>
        <w:rPr>
          <w:b/>
        </w:rPr>
        <w:t>✅ Answer: a</w:t>
      </w:r>
    </w:p>
    <w:p>
      <w:r>
        <w:rPr>
          <w:b w:val="0"/>
        </w:rPr>
      </w:r>
    </w:p>
    <w:p>
      <w:r>
        <w:rPr>
          <w:b/>
        </w:rPr>
        <w:t>💡 Solution:</w:t>
      </w:r>
    </w:p>
    <w:p>
      <w:r>
        <w:rPr>
          <w:b/>
        </w:rPr>
        <w:t>✅ Sahi Kyun?</w:t>
      </w:r>
    </w:p>
    <w:p>
      <w:r>
        <w:rPr>
          <w:b w:val="0"/>
        </w:rPr>
        <w:t>Option (a) exception hai kyunki rapid-push hypotension-arrest karta hai, 50 mg-per min adult slow-dilute cardiac-BP watch hota hai, fosphenytoin safer-faster hai. Enzyme-induction OCP-anticoagulant failure, pregnancy-folate vitamin-K newborn, bone-osteomalacia, SJS-HLA screening bundle hai. Adherence-diary, trigger-sleep alcohol, driving-laws, preconception-switch counselling must hain. Induction failure counsel karo, hepatitis baselines record karo, bone health monitor karo, HLA testing arrange karo, diary apps install karo, law cards distribute karo.</w:t>
      </w:r>
    </w:p>
    <w:p>
      <w:r>
        <w:rPr>
          <w:b w:val="0"/>
        </w:rPr>
      </w:r>
    </w:p>
    <w:p>
      <w:r>
        <w:rPr>
          <w:b/>
        </w:rPr>
        <w:t>❌ Baaki Kyun Galat?</w:t>
      </w:r>
    </w:p>
    <w:p>
      <w:r>
        <w:rPr>
          <w:b w:val="0"/>
        </w:rPr>
        <w:t>(c) sahi phenytoin portrait-kinetics monitoring hai. (d) sahi carb-valproate-levetiracetam map hai. (b) sahi status ladder-workup hai.</w:t>
      </w:r>
    </w:p>
    <w:p>
      <w:r>
        <w:rPr>
          <w:b w:val="0"/>
        </w:rPr>
      </w:r>
    </w:p>
    <w:p>
      <w:r>
        <w:rPr>
          <w:b/>
        </w:rPr>
        <w:t>🧠 PNC Trick:</w:t>
      </w:r>
    </w:p>
    <w:p>
      <w:r>
        <w:rPr>
          <w:b w:val="0"/>
        </w:rPr>
        <w:t>Phenytoin-dheere Nas-mein, Tez-dhakka Dil-band. Slow-50 rule yaad.</w:t>
      </w:r>
    </w:p>
    <w:p>
      <w:r>
        <w:rPr>
          <w:b w:val="0"/>
        </w:rPr>
      </w:r>
    </w:p>
    <w:p>
      <w:r>
        <w:rPr>
          <w:b/>
        </w:rPr>
        <w:t>🎯 Exam Hook:</w:t>
      </w:r>
    </w:p>
    <w:p>
      <w:r>
        <w:rPr>
          <w:b w:val="0"/>
        </w:rPr>
        <w:t>NORCET: gingivectomy-hygiene, teratogenic-valproate neural tube, SJS-carbamazepine HLA. Portrait kinetics revise karo, map toxicities memorize karo, ladder workup follow karo, OCP interactions warn karo, folate supplementation prescribe karo, driving restrictions explain karo.</w:t>
      </w:r>
    </w:p>
    <w:p>
      <w:r>
        <w:rPr>
          <w:b w:val="0"/>
        </w:rPr>
      </w:r>
    </w:p>
    <w:p>
      <w:r>
        <w:rPr>
          <w:b/>
        </w:rPr>
        <w:t>📌 Ek Line Revision:</w:t>
      </w:r>
    </w:p>
    <w:p>
      <w:r>
        <w:rPr>
          <w:b w:val="0"/>
        </w:rPr>
        <w:t>Phenytoin IV slow with cardiac watch; rapid push arrests.</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AED</w:t>
            </w:r>
          </w:p>
        </w:tc>
        <w:tc>
          <w:tcPr>
            <w:tcW w:type="dxa" w:w="2880"/>
          </w:tcPr>
          <w:p>
            <w:r/>
            <w:r>
              <w:rPr>
                <w:b/>
              </w:rPr>
              <w:t>Clue</w:t>
            </w:r>
          </w:p>
        </w:tc>
        <w:tc>
          <w:tcPr>
            <w:tcW w:type="dxa" w:w="2880"/>
          </w:tcPr>
          <w:p>
            <w:r/>
            <w:r>
              <w:rPr>
                <w:b/>
              </w:rPr>
              <w:t>Caution</w:t>
            </w:r>
          </w:p>
        </w:tc>
      </w:tr>
      <w:tr>
        <w:tc>
          <w:tcPr>
            <w:tcW w:type="dxa" w:w="2880"/>
          </w:tcPr>
          <w:p>
            <w:r/>
            <w:r>
              <w:t>Phenytoin</w:t>
            </w:r>
          </w:p>
        </w:tc>
        <w:tc>
          <w:tcPr>
            <w:tcW w:type="dxa" w:w="2880"/>
          </w:tcPr>
          <w:p>
            <w:r/>
            <w:r>
              <w:t>Gums, hirsute</w:t>
            </w:r>
          </w:p>
        </w:tc>
        <w:tc>
          <w:tcPr>
            <w:tcW w:type="dxa" w:w="2880"/>
          </w:tcPr>
          <w:p>
            <w:r/>
            <w:r>
              <w:t>Slow IV cardiac</w:t>
            </w:r>
          </w:p>
        </w:tc>
      </w:tr>
      <w:tr>
        <w:tc>
          <w:tcPr>
            <w:tcW w:type="dxa" w:w="2880"/>
          </w:tcPr>
          <w:p>
            <w:r/>
            <w:r>
              <w:t>Carbamazepine</w:t>
            </w:r>
          </w:p>
        </w:tc>
        <w:tc>
          <w:tcPr>
            <w:tcW w:type="dxa" w:w="2880"/>
          </w:tcPr>
          <w:p>
            <w:r/>
            <w:r>
              <w:t>Vision, SIADH</w:t>
            </w:r>
          </w:p>
        </w:tc>
        <w:tc>
          <w:tcPr>
            <w:tcW w:type="dxa" w:w="2880"/>
          </w:tcPr>
          <w:p>
            <w:r/>
            <w:r>
              <w:t>HLA-SJS</w:t>
            </w:r>
          </w:p>
        </w:tc>
      </w:tr>
      <w:tr>
        <w:tc>
          <w:tcPr>
            <w:tcW w:type="dxa" w:w="2880"/>
          </w:tcPr>
          <w:p>
            <w:r/>
            <w:r>
              <w:t>Valproate</w:t>
            </w:r>
          </w:p>
        </w:tc>
        <w:tc>
          <w:tcPr>
            <w:tcW w:type="dxa" w:w="2880"/>
          </w:tcPr>
          <w:p>
            <w:r/>
            <w:r>
              <w:t>Weight, liver</w:t>
            </w:r>
          </w:p>
        </w:tc>
        <w:tc>
          <w:tcPr>
            <w:tcW w:type="dxa" w:w="2880"/>
          </w:tcPr>
          <w:p>
            <w:r/>
            <w:r>
              <w:t>Teratogenic</w:t>
            </w:r>
          </w:p>
        </w:tc>
      </w:tr>
    </w:tbl>
    <w:p>
      <w:r>
        <w:rPr>
          <w:b w:val="0"/>
        </w:rPr>
      </w:r>
    </w:p>
    <w:p>
      <w:r>
        <w:rPr>
          <w:b w:val="0"/>
        </w:rPr>
        <w:t>Positive Marks: 1</w:t>
      </w:r>
    </w:p>
    <w:p>
      <w:r>
        <w:rPr>
          <w:b w:val="0"/>
        </w:rPr>
        <w:t>Negative Marks: 0.33</w:t>
      </w:r>
    </w:p>
    <w:p>
      <w:r>
        <w:rPr>
          <w:b w:val="0"/>
        </w:rPr>
        <w:t>──────────────────────────────</w:t>
      </w:r>
    </w:p>
    <w:p>
      <w:r>
        <w:rPr>
          <w:b w:val="0"/>
        </w:rPr>
      </w:r>
    </w:p>
    <w:p>
      <w:r>
        <w:rPr>
          <w:b/>
        </w:rPr>
        <w:t>Question: A nurse teaches immunity-immunoglobulin concepts. Which statement is INCORRECT?</w:t>
      </w:r>
    </w:p>
    <w:p>
      <w:r>
        <w:rPr>
          <w:b w:val="0"/>
        </w:rPr>
      </w:r>
    </w:p>
    <w:p>
      <w:r>
        <w:rPr>
          <w:b w:val="0"/>
        </w:rPr>
        <w:t>(a) IgG most abundant crosses placenta, IgA guards secretions, IgM first-largest pentamer, IgE allergy-parasite, IgD B-cell receptor roles sort</w:t>
      </w:r>
    </w:p>
    <w:p>
      <w:r>
        <w:rPr>
          <w:b w:val="0"/>
        </w:rPr>
        <w:t>(b) IgM crosses the placenta to protect newborns while IgG never reaches the fetus at any gestation</w:t>
      </w:r>
    </w:p>
    <w:p>
      <w:r>
        <w:rPr>
          <w:b w:val="0"/>
        </w:rPr>
        <w:t>(c) Vaccines induce active-memory protection with cold-chain potency, AEFI watch and card-recorded schedules</w:t>
      </w:r>
    </w:p>
    <w:p>
      <w:r>
        <w:rPr>
          <w:b w:val="0"/>
        </w:rPr>
        <w:t>(d) Innate barriers plus adaptive humoral-cellular arms with active-natural infection-vaccine and passive-ready antibody types protect hosts</w:t>
      </w:r>
    </w:p>
    <w:p>
      <w:r>
        <w:rPr>
          <w:b w:val="0"/>
        </w:rPr>
      </w:r>
    </w:p>
    <w:p>
      <w:r>
        <w:rPr>
          <w:b/>
        </w:rPr>
        <w:t>✅ Answer: b</w:t>
      </w:r>
    </w:p>
    <w:p>
      <w:r>
        <w:rPr>
          <w:b w:val="0"/>
        </w:rPr>
      </w:r>
    </w:p>
    <w:p>
      <w:r>
        <w:rPr>
          <w:b/>
        </w:rPr>
        <w:t>💡 Solution:</w:t>
      </w:r>
    </w:p>
    <w:p>
      <w:r>
        <w:rPr>
          <w:b/>
        </w:rPr>
        <w:t>✅ Sahi Kyun?</w:t>
      </w:r>
    </w:p>
    <w:p>
      <w:r>
        <w:rPr>
          <w:b w:val="0"/>
        </w:rPr>
        <w:t>Option (b) exception hai kyunki placental-crosser IgG hai, IgM-large pentamer blocked hota hai, newborn-IgM infection-marker hota hai. Colostrum-IgA gut-coating, herd-threshold, live-attenuated vs killed-subunit toxoid mapping, spacing-intervals, catch-up charts bundle hai. Anaphylaxis-adrenaline kit, egg-gelatin allergies, immunocompromised-live ban protocols must hain. Colostrum advocacy promote karo, threshold calculations teach karo, mapping charts draw karo, spacing rules apply karo, catch up plans make karo, kit readiness ensure karo.</w:t>
      </w:r>
    </w:p>
    <w:p>
      <w:r>
        <w:rPr>
          <w:b w:val="0"/>
        </w:rPr>
      </w:r>
    </w:p>
    <w:p>
      <w:r>
        <w:rPr>
          <w:b/>
        </w:rPr>
        <w:t>❌ Baaki Kyun Galat?</w:t>
      </w:r>
    </w:p>
    <w:p>
      <w:r>
        <w:rPr>
          <w:b w:val="0"/>
        </w:rPr>
        <w:t>(d) sahi innate-adaptive active-passive frame hai. (a) sahi Ig-class mapping hai. (c) sahi vaccine-cold AEFI-card chain hai.</w:t>
      </w:r>
    </w:p>
    <w:p>
      <w:r>
        <w:rPr>
          <w:b w:val="0"/>
        </w:rPr>
      </w:r>
    </w:p>
    <w:p>
      <w:r>
        <w:rPr>
          <w:b/>
        </w:rPr>
        <w:t>🧠 PNC Trick:</w:t>
      </w:r>
    </w:p>
    <w:p>
      <w:r>
        <w:rPr>
          <w:b w:val="0"/>
        </w:rPr>
        <w:t>G-Garbh paar, M-Mota bahar. Ulta-placenta kaato.</w:t>
      </w:r>
    </w:p>
    <w:p>
      <w:r>
        <w:rPr>
          <w:b w:val="0"/>
        </w:rPr>
      </w:r>
    </w:p>
    <w:p>
      <w:r>
        <w:rPr>
          <w:b/>
        </w:rPr>
        <w:t>🎯 Exam Hook:</w:t>
      </w:r>
    </w:p>
    <w:p>
      <w:r>
        <w:rPr>
          <w:b w:val="0"/>
        </w:rPr>
        <w:t>RRB: pentamer-M, dimer-A, monomer-G E, Rh-IgG anti D. Frame concepts simplify karo, class roles table karo, chain steps sequence karo, allergy pathways explain karo, record schedules maintain karo, reaction drills practice karo.</w:t>
      </w:r>
    </w:p>
    <w:p>
      <w:r>
        <w:rPr>
          <w:b w:val="0"/>
        </w:rPr>
      </w:r>
    </w:p>
    <w:p>
      <w:r>
        <w:rPr>
          <w:b/>
        </w:rPr>
        <w:t>📌 Ek Line Revision:</w:t>
      </w:r>
    </w:p>
    <w:p>
      <w:r>
        <w:rPr>
          <w:b w:val="0"/>
        </w:rPr>
        <w:t>IgG crosses placenta; IgM never crosses, marks newborn infection.</w:t>
      </w:r>
    </w:p>
    <w:p>
      <w:r>
        <w:rPr>
          <w:b w:val="0"/>
        </w:rPr>
      </w:r>
    </w:p>
    <w:p>
      <w:r>
        <w:rPr>
          <w:b w:val="0"/>
        </w:rPr>
        <w:t>Positive Marks: 1</w:t>
      </w:r>
    </w:p>
    <w:p>
      <w:r>
        <w:rPr>
          <w:b w:val="0"/>
        </w:rPr>
        <w:t>Negative Marks: 0.33</w:t>
      </w:r>
    </w:p>
    <w:p>
      <w:r>
        <w:rPr>
          <w:b w:val="0"/>
        </w:rPr>
        <w:t>──────────────────────────────</w:t>
      </w:r>
    </w:p>
    <w:p>
      <w:r>
        <w:rPr>
          <w:b w:val="0"/>
        </w:rPr>
      </w:r>
    </w:p>
    <w:p>
      <w:r>
        <w:rPr>
          <w:b/>
        </w:rPr>
        <w:t>Question: A nursing study samples OPD patients for a satisfaction survey. Which sampling statement is INCORRECT?</w:t>
      </w:r>
    </w:p>
    <w:p>
      <w:r>
        <w:rPr>
          <w:b w:val="0"/>
        </w:rPr>
      </w:r>
    </w:p>
    <w:p>
      <w:r>
        <w:rPr>
          <w:b w:val="0"/>
        </w:rPr>
        <w:t>(a) Simple random, stratified, systematic and cluster methods give every unit known nonzero probability selection</w:t>
      </w:r>
    </w:p>
    <w:p>
      <w:r>
        <w:rPr>
          <w:b w:val="0"/>
        </w:rPr>
        <w:t>(b) Convenience, purposive, quota and snowball methods select by access-judgment without probability claims</w:t>
      </w:r>
    </w:p>
    <w:p>
      <w:r>
        <w:rPr>
          <w:b w:val="0"/>
        </w:rPr>
        <w:t>(c) Convenience sampling of nearby willing patients is a probability method with full population generalizability</w:t>
      </w:r>
    </w:p>
    <w:p>
      <w:r>
        <w:rPr>
          <w:b w:val="0"/>
        </w:rPr>
        <w:t>(d) Sample size-power, inclusion-exclusion, bias control and ethics-consent complete credible sampling plans</w:t>
      </w:r>
    </w:p>
    <w:p>
      <w:r>
        <w:rPr>
          <w:b w:val="0"/>
        </w:rPr>
      </w:r>
    </w:p>
    <w:p>
      <w:r>
        <w:rPr>
          <w:b/>
        </w:rPr>
        <w:t>✅ Answer: c</w:t>
      </w:r>
    </w:p>
    <w:p>
      <w:r>
        <w:rPr>
          <w:b w:val="0"/>
        </w:rPr>
      </w:r>
    </w:p>
    <w:p>
      <w:r>
        <w:rPr>
          <w:b/>
        </w:rPr>
        <w:t>💡 Solution:</w:t>
      </w:r>
    </w:p>
    <w:p>
      <w:r>
        <w:rPr>
          <w:b/>
        </w:rPr>
        <w:t>✅ Sahi Kyun?</w:t>
      </w:r>
    </w:p>
    <w:p>
      <w:r>
        <w:rPr>
          <w:b w:val="0"/>
        </w:rPr>
        <w:t>Option (c) exception hai kyunki convenience non-probability hai, selection-bias generalizability rokta hai, probability-lottery table-random number mangta hai. Stratified-homogeneous strata, systematic-kth interval, cluster-area stages, purposive-expert judgment mapping hai. Response-rate, pilot-testing, Cronbach-reliability, p-significance analysis bundle hai. Homogeneous strata define karo, interval starts randomize karo, area stages sample karo, judgment experts select karo, hidden groups trace karo, bias tables publish karo. Frames update karo, pilots repeat karo.</w:t>
      </w:r>
    </w:p>
    <w:p>
      <w:r>
        <w:rPr>
          <w:b w:val="0"/>
        </w:rPr>
      </w:r>
    </w:p>
    <w:p>
      <w:r>
        <w:rPr>
          <w:b/>
        </w:rPr>
        <w:t>❌ Baaki Kyun Galat?</w:t>
      </w:r>
    </w:p>
    <w:p>
      <w:r>
        <w:rPr>
          <w:b w:val="0"/>
        </w:rPr>
        <w:t>(a) sahi probability family hai. (b) sahi non-probability family hai. (d) sahi size-bias-ethics completion hai.</w:t>
      </w:r>
    </w:p>
    <w:p>
      <w:r>
        <w:rPr>
          <w:b w:val="0"/>
        </w:rPr>
      </w:r>
    </w:p>
    <w:p>
      <w:r>
        <w:rPr>
          <w:b/>
        </w:rPr>
        <w:t>🧠 PNC Trick:</w:t>
      </w:r>
    </w:p>
    <w:p>
      <w:r>
        <w:rPr>
          <w:b w:val="0"/>
        </w:rPr>
        <w:t>Suvidha-sample Suvidha-tak, Daava-generalize mana. Lottery-table to Probability-sahi.</w:t>
      </w:r>
    </w:p>
    <w:p>
      <w:r>
        <w:rPr>
          <w:b w:val="0"/>
        </w:rPr>
      </w:r>
    </w:p>
    <w:p>
      <w:r>
        <w:rPr>
          <w:b/>
        </w:rPr>
        <w:t>🎯 Exam Hook:</w:t>
      </w:r>
    </w:p>
    <w:p>
      <w:r>
        <w:rPr>
          <w:b w:val="0"/>
        </w:rPr>
        <w:t>NORCET: sampling-frame, Kiş-grid, snowball-hidden groups, saturation-qualitative. Family types list karo, access limits acknowledge karo, claim restrictions teach karo, frame lists update karo, consent processes shorten karo, power recalculate karo.</w:t>
      </w:r>
    </w:p>
    <w:p>
      <w:r>
        <w:rPr>
          <w:b w:val="0"/>
        </w:rPr>
      </w:r>
    </w:p>
    <w:p>
      <w:r>
        <w:rPr>
          <w:b/>
        </w:rPr>
        <w:t>📌 Ek Line Revision:</w:t>
      </w:r>
    </w:p>
    <w:p>
      <w:r>
        <w:rPr>
          <w:b w:val="0"/>
        </w:rPr>
        <w:t>Convenience is non-probability; never claim generalizability.</w:t>
      </w:r>
    </w:p>
    <w:p>
      <w:r>
        <w:rPr>
          <w:b w:val="0"/>
        </w:rPr>
      </w:r>
    </w:p>
    <w:p>
      <w:r>
        <w:rPr>
          <w:b w:val="0"/>
        </w:rPr>
        <w:t>Positive Marks: 1</w:t>
      </w:r>
    </w:p>
    <w:p>
      <w:r>
        <w:rPr>
          <w:b w:val="0"/>
        </w:rPr>
        <w:t>Negative Marks: 0.33</w:t>
      </w:r>
    </w:p>
    <w:p>
      <w:r>
        <w:rPr>
          <w:b w:val="0"/>
        </w:rPr>
        <w:t>──────────────────────────────</w:t>
      </w:r>
    </w:p>
    <w:p>
      <w:r>
        <w:rPr>
          <w:b w:val="0"/>
        </w:rPr>
      </w:r>
    </w:p>
    <w:p>
      <w:r>
        <w:rPr>
          <w:b/>
        </w:rPr>
        <w:t>Question: An office quiz asks MS Office shortcuts. Which pair is NOT correctly matched?</w:t>
      </w:r>
    </w:p>
    <w:p>
      <w:r>
        <w:rPr>
          <w:b w:val="0"/>
        </w:rPr>
      </w:r>
    </w:p>
    <w:p>
      <w:r>
        <w:rPr>
          <w:b w:val="0"/>
        </w:rPr>
        <w:t>(a) F1 help with Alt plus Tab switching and Ctrl plus B-I-U formatting</w:t>
      </w:r>
    </w:p>
    <w:p>
      <w:r>
        <w:rPr>
          <w:b w:val="0"/>
        </w:rPr>
        <w:t>(b) Ctrl plus S - save the document with Ctrl plus P for printing</w:t>
      </w:r>
    </w:p>
    <w:p>
      <w:r>
        <w:rPr>
          <w:b w:val="0"/>
        </w:rPr>
        <w:t>(c) Ctrl plus Z - undo with Ctrl plus Y redo and Ctrl plus F for finding</w:t>
      </w:r>
    </w:p>
    <w:p>
      <w:r>
        <w:rPr>
          <w:b w:val="0"/>
        </w:rPr>
        <w:t>(d) Ctrl plus P - save the document while Ctrl plus S prints it</w:t>
      </w:r>
    </w:p>
    <w:p>
      <w:r>
        <w:rPr>
          <w:b w:val="0"/>
        </w:rPr>
      </w:r>
    </w:p>
    <w:p>
      <w:r>
        <w:rPr>
          <w:b/>
        </w:rPr>
        <w:t>✅ Answer: d</w:t>
      </w:r>
    </w:p>
    <w:p>
      <w:r>
        <w:rPr>
          <w:b w:val="0"/>
        </w:rPr>
      </w:r>
    </w:p>
    <w:p>
      <w:r>
        <w:rPr>
          <w:b/>
        </w:rPr>
        <w:t>💡 Solution:</w:t>
      </w:r>
    </w:p>
    <w:p>
      <w:r>
        <w:rPr>
          <w:b/>
        </w:rPr>
        <w:t>✅ Sahi Kyun?</w:t>
      </w:r>
    </w:p>
    <w:p>
      <w:r>
        <w:rPr>
          <w:b w:val="0"/>
        </w:rPr>
        <w:t>Option (d) exception hai kyunki save Ctrl-S hai print Ctrl-P hai, mapping swapped hai. Cut-copy paste X-C-V, find-replace F-H, tables-sort mail-merge, autosave-backup, PDF-export, header-footer pagination productivity pillars hain. Hospital-EMR templates, HMIS-data entry, downtime-registers digital continuity rakhte hain. Firmware roles explain karo, ladder units convert karo, backup power test karo, tracking tags scan karo, drill downtimes simulate karo, hygiene modules complete karo.</w:t>
      </w:r>
    </w:p>
    <w:p>
      <w:r>
        <w:rPr>
          <w:b w:val="0"/>
        </w:rPr>
      </w:r>
    </w:p>
    <w:p>
      <w:r>
        <w:rPr>
          <w:b/>
        </w:rPr>
        <w:t>❌ Baaki Kyun Galat?</w:t>
      </w:r>
    </w:p>
    <w:p>
      <w:r>
        <w:rPr>
          <w:b w:val="0"/>
        </w:rPr>
        <w:t>(b) sahi save-print pair hai. (c) sahi undo-redo-find trio hai. (a) sahi help-switch-format trio hai.</w:t>
      </w:r>
    </w:p>
    <w:p>
      <w:r>
        <w:rPr>
          <w:b w:val="0"/>
        </w:rPr>
      </w:r>
    </w:p>
    <w:p>
      <w:r>
        <w:rPr>
          <w:b/>
        </w:rPr>
        <w:t>🧠 PNC Trick:</w:t>
      </w:r>
    </w:p>
    <w:p>
      <w:r>
        <w:rPr>
          <w:b w:val="0"/>
        </w:rPr>
        <w:t>Save-S, Print-P. Ulta-jodaa kaato.</w:t>
      </w:r>
    </w:p>
    <w:p>
      <w:r>
        <w:rPr>
          <w:b w:val="0"/>
        </w:rPr>
      </w:r>
    </w:p>
    <w:p>
      <w:r>
        <w:rPr>
          <w:b/>
        </w:rPr>
        <w:t>🎯 Exam Hook:</w:t>
      </w:r>
    </w:p>
    <w:p>
      <w:r>
        <w:rPr>
          <w:b w:val="0"/>
        </w:rPr>
        <w:t>RRB: F5-slideshow refresh, F2-rename, F12-save as, ribbon-tabs. Brain roles analogize karo, distinction tables draw karo, sorting games play karo, OS splits explain karo, shortcut posters stick karo, phishing tests run karo. Drills quarterly karo, logs check karo.</w:t>
      </w:r>
    </w:p>
    <w:p>
      <w:r>
        <w:rPr>
          <w:b w:val="0"/>
        </w:rPr>
      </w:r>
    </w:p>
    <w:p>
      <w:r>
        <w:rPr>
          <w:b/>
        </w:rPr>
        <w:t>📌 Ek Line Revision:</w:t>
      </w:r>
    </w:p>
    <w:p>
      <w:r>
        <w:rPr>
          <w:b w:val="0"/>
        </w:rPr>
        <w:t>Ctrl-S saves, Ctrl-P prints; swapped mapping is wrong.</w:t>
      </w:r>
    </w:p>
    <w:p>
      <w:r>
        <w:rPr>
          <w:b w:val="0"/>
        </w:rPr>
      </w:r>
    </w:p>
    <w:p>
      <w:r>
        <w:rPr>
          <w:b w:val="0"/>
        </w:rPr>
        <w:t>Positive Marks: 1</w:t>
      </w:r>
    </w:p>
    <w:p>
      <w:r>
        <w:rPr>
          <w:b w:val="0"/>
        </w:rPr>
        <w:t>Negative Marks: 0.33</w:t>
      </w:r>
    </w:p>
    <w:p>
      <w:r>
        <w:rPr>
          <w:b w:val="0"/>
        </w:rPr>
        <w:t>──────────────────────────────</w:t>
      </w:r>
    </w:p>
    <w:p>
      <w:r>
        <w:rPr>
          <w:b w:val="0"/>
        </w:rPr>
      </w:r>
    </w:p>
    <w:p>
      <w:r>
        <w:rPr>
          <w:b/>
        </w:rPr>
        <w:t>Question: A quiz asks awards-honours facts. Which statement is NOT correct?</w:t>
      </w:r>
    </w:p>
    <w:p>
      <w:r>
        <w:rPr>
          <w:b w:val="0"/>
        </w:rPr>
      </w:r>
    </w:p>
    <w:p>
      <w:r>
        <w:rPr>
          <w:b w:val="0"/>
        </w:rPr>
        <w:t>(a) The Nobel Peace Prize is awarded in Stockholm while all science prizes are given in Oslo</w:t>
      </w:r>
    </w:p>
    <w:p>
      <w:r>
        <w:rPr>
          <w:b w:val="0"/>
        </w:rPr>
        <w:t>(b) Florence Nightingale nursing awards with national-teacher-sports honours recognize service excellence</w:t>
      </w:r>
    </w:p>
    <w:p>
      <w:r>
        <w:rPr>
          <w:b w:val="0"/>
        </w:rPr>
        <w:t>(c) Nobel Prizes from 1901 on Alfred Nobel will cover Physics-Chemistry-Medicine-Literature-Peace-Economics with Peace in Oslo</w:t>
      </w:r>
    </w:p>
    <w:p>
      <w:r>
        <w:rPr>
          <w:b w:val="0"/>
        </w:rPr>
        <w:t>(d) Bharat Ratna is the highest civilian award above Padma Vibhushan-Bhushan-Shri in the national order</w:t>
      </w:r>
    </w:p>
    <w:p>
      <w:r>
        <w:rPr>
          <w:b w:val="0"/>
        </w:rPr>
      </w:r>
    </w:p>
    <w:p>
      <w:r>
        <w:rPr>
          <w:b/>
        </w:rPr>
        <w:t>✅ Answer: a</w:t>
      </w:r>
    </w:p>
    <w:p>
      <w:r>
        <w:rPr>
          <w:b w:val="0"/>
        </w:rPr>
      </w:r>
    </w:p>
    <w:p>
      <w:r>
        <w:rPr>
          <w:b/>
        </w:rPr>
        <w:t>💡 Solution:</w:t>
      </w:r>
    </w:p>
    <w:p>
      <w:r>
        <w:rPr>
          <w:b/>
        </w:rPr>
        <w:t>✅ Sahi Kyun?</w:t>
      </w:r>
    </w:p>
    <w:p>
      <w:r>
        <w:rPr>
          <w:b w:val="0"/>
        </w:rPr>
        <w:t>Option (a) exception hai kyunki Peace-Oslo baaki-Stockholm hota hai, venues swapped hain. Dadasaheb-cinema, Jnanpith-literature, Arjuna-Dronacharya sports, Gallantry-Param Vir order mapping hai. Year-city-founder trio badal kar trap lagta hai, investiture-Rashtrapati Bhavan, Padma-categories art-social affairs revise karo. Cinema literature sports maps draw karo, recipient flashcards make karo, list updates track karo, order mnemonics chant karo, city venues mark karo, founder years link karo.</w:t>
      </w:r>
    </w:p>
    <w:p>
      <w:r>
        <w:rPr>
          <w:b w:val="0"/>
        </w:rPr>
      </w:r>
    </w:p>
    <w:p>
      <w:r>
        <w:rPr>
          <w:b/>
        </w:rPr>
        <w:t>❌ Baaki Kyun Galat?</w:t>
      </w:r>
    </w:p>
    <w:p>
      <w:r>
        <w:rPr>
          <w:b w:val="0"/>
        </w:rPr>
        <w:t>(c) sahi Nobel origin-fields venues hai. (d) sahi civilian-order hierarchy hai. (b) sahi service-honours mapping hai.</w:t>
      </w:r>
    </w:p>
    <w:p>
      <w:r>
        <w:rPr>
          <w:b w:val="0"/>
        </w:rPr>
      </w:r>
    </w:p>
    <w:p>
      <w:r>
        <w:rPr>
          <w:b/>
        </w:rPr>
        <w:t>🧠 PNC Trick:</w:t>
      </w:r>
    </w:p>
    <w:p>
      <w:r>
        <w:rPr>
          <w:b w:val="0"/>
        </w:rPr>
        <w:t>Shanti-Oslo, Vigyan-Stockholm. Ulta-shahar kaato.</w:t>
      </w:r>
    </w:p>
    <w:p>
      <w:r>
        <w:rPr>
          <w:b w:val="0"/>
        </w:rPr>
      </w:r>
    </w:p>
    <w:p>
      <w:r>
        <w:rPr>
          <w:b/>
        </w:rPr>
        <w:t>🎯 Exam Hook:</w:t>
      </w:r>
    </w:p>
    <w:p>
      <w:r>
        <w:rPr>
          <w:b w:val="0"/>
        </w:rPr>
        <w:t>RRB: first-recipients, 2024-25 lists, state-awards, sports-quota. Origin fields memorize karo, hierarchy ladders draw karo, service maps connect karo, venue swaps correct karo, year city pairs drill karo, category services list karo.</w:t>
      </w:r>
    </w:p>
    <w:p>
      <w:r>
        <w:rPr>
          <w:b w:val="0"/>
        </w:rPr>
      </w:r>
    </w:p>
    <w:p>
      <w:r>
        <w:rPr>
          <w:b/>
        </w:rPr>
        <w:t>📌 Ek Line Revision:</w:t>
      </w:r>
    </w:p>
    <w:p>
      <w:r>
        <w:rPr>
          <w:b w:val="0"/>
        </w:rPr>
        <w:t>Peace Oslo, rest Stockholm; Bharat Ratna tops civilian order.</w:t>
      </w:r>
    </w:p>
    <w:p>
      <w:r>
        <w:rPr>
          <w:b w:val="0"/>
        </w:rPr>
      </w:r>
    </w:p>
    <w:p>
      <w:r>
        <w:rPr>
          <w:b w:val="0"/>
        </w:rPr>
        <w:t>Positive Marks: 1</w:t>
      </w:r>
    </w:p>
    <w:p>
      <w:r>
        <w:rPr>
          <w:b w:val="0"/>
        </w:rPr>
        <w:t>Negative Marks: 0.33</w:t>
      </w:r>
    </w:p>
    <w:p>
      <w:r>
        <w:rPr>
          <w:b w:val="0"/>
        </w:rPr>
        <w:t>──────────────────────────────</w:t>
      </w:r>
    </w:p>
    <w:p>
      <w:r>
        <w:rPr>
          <w:b w:val="0"/>
        </w:rPr>
      </w:r>
    </w:p>
    <w:p>
      <w:r>
        <w:rPr>
          <w:b/>
        </w:rPr>
        <w:t>Question: Statements: All tablets are capsules. All capsules are syrups. Which conclusion does NOT follow logically?</w:t>
      </w:r>
    </w:p>
    <w:p>
      <w:r>
        <w:rPr>
          <w:b w:val="0"/>
        </w:rPr>
      </w:r>
    </w:p>
    <w:p>
      <w:r>
        <w:rPr>
          <w:b w:val="0"/>
        </w:rPr>
        <w:t>(a) Some syrups are tablets by conversion of the universal chain</w:t>
      </w:r>
    </w:p>
    <w:p>
      <w:r>
        <w:rPr>
          <w:b w:val="0"/>
        </w:rPr>
        <w:t>(b) No tablet is a syrup and no capsule connects the two groups</w:t>
      </w:r>
    </w:p>
    <w:p>
      <w:r>
        <w:rPr>
          <w:b w:val="0"/>
        </w:rPr>
        <w:t>(c) Some capsules are tablets by immediate conversion inference</w:t>
      </w:r>
    </w:p>
    <w:p>
      <w:r>
        <w:rPr>
          <w:b w:val="0"/>
        </w:rPr>
        <w:t>(d) All tablets are syrups by transitive chain property</w:t>
      </w:r>
    </w:p>
    <w:p>
      <w:r>
        <w:rPr>
          <w:b w:val="0"/>
        </w:rPr>
      </w:r>
    </w:p>
    <w:p>
      <w:r>
        <w:rPr>
          <w:b/>
        </w:rPr>
        <w:t>✅ Answer: b</w:t>
      </w:r>
    </w:p>
    <w:p>
      <w:r>
        <w:rPr>
          <w:b w:val="0"/>
        </w:rPr>
      </w:r>
    </w:p>
    <w:p>
      <w:r>
        <w:rPr>
          <w:b/>
        </w:rPr>
        <w:t>💡 Solution:</w:t>
      </w:r>
    </w:p>
    <w:p>
      <w:r>
        <w:rPr>
          <w:b/>
        </w:rPr>
        <w:t>✅ Sahi Kyun?</w:t>
      </w:r>
    </w:p>
    <w:p>
      <w:r>
        <w:rPr>
          <w:b w:val="0"/>
        </w:rPr>
        <w:t>Option (b) exception hai kyunki chain All-All me affirmative-universal conclusions follow hote hain, negative No-link contradict karta hai. Venn-tablets inside capsules inside syrups, conversion Some-reverse, contrapositive-tick method seconds me solve karta hai. Middle-term distributed, negative-premise rule, existential-fallacy traps exam me lagte hain. Chain property apply karo, conversion rules practice karo, circle diagrams draw karo, tick methods use karo, premise signs check karo, fallacy lists memorize karo.</w:t>
      </w:r>
    </w:p>
    <w:p>
      <w:r>
        <w:rPr>
          <w:b w:val="0"/>
        </w:rPr>
      </w:r>
    </w:p>
    <w:p>
      <w:r>
        <w:rPr>
          <w:b/>
        </w:rPr>
        <w:t>❌ Baaki Kyun Galat?</w:t>
      </w:r>
    </w:p>
    <w:p>
      <w:r>
        <w:rPr>
          <w:b w:val="0"/>
        </w:rPr>
        <w:t>(d) sahi transitive-universal follows hai. (a) sahi conversion-particular follows hai. (c) sahi immediate-inference follows hai.</w:t>
      </w:r>
    </w:p>
    <w:p>
      <w:r>
        <w:rPr>
          <w:b w:val="0"/>
        </w:rPr>
      </w:r>
    </w:p>
    <w:p>
      <w:r>
        <w:rPr>
          <w:b/>
        </w:rPr>
        <w:t>🧠 PNC Trick:</w:t>
      </w:r>
    </w:p>
    <w:p>
      <w:r>
        <w:rPr>
          <w:b w:val="0"/>
        </w:rPr>
        <w:t>All-All me Haan-haan, Na-kabhi nahi. Negative-dikhe to kaato.</w:t>
      </w:r>
    </w:p>
    <w:p>
      <w:r>
        <w:rPr>
          <w:b w:val="0"/>
        </w:rPr>
      </w:r>
    </w:p>
    <w:p>
      <w:r>
        <w:rPr>
          <w:b/>
        </w:rPr>
        <w:t>🎯 Exam Hook:</w:t>
      </w:r>
    </w:p>
    <w:p>
      <w:r>
        <w:rPr>
          <w:b w:val="0"/>
        </w:rPr>
        <w:t>RRB: some-all, no-some rows, Euler-circles, either-or pairs. Transitive conclusions derive karo, particular conversions allow karo, contradiction options eliminate karo, distribution rules verify karo, row patterns practice karo, speed drills time karo.</w:t>
      </w:r>
    </w:p>
    <w:p>
      <w:r>
        <w:rPr>
          <w:b w:val="0"/>
        </w:rPr>
      </w:r>
    </w:p>
    <w:p>
      <w:r>
        <w:rPr>
          <w:b/>
        </w:rPr>
        <w:t>📌 Ek Line Revision:</w:t>
      </w:r>
    </w:p>
    <w:p>
      <w:r>
        <w:rPr>
          <w:b w:val="0"/>
        </w:rPr>
        <w:t>All-chain gives All plus Some; No never follows affirmatives.</w:t>
      </w:r>
    </w:p>
    <w:p>
      <w:r>
        <w:rPr>
          <w:b w:val="0"/>
        </w:rPr>
      </w:r>
    </w:p>
    <w:p>
      <w:r>
        <w:rPr>
          <w:b w:val="0"/>
        </w:rPr>
        <w:t>Positive Marks: 1</w:t>
      </w:r>
    </w:p>
    <w:p>
      <w:r>
        <w:rPr>
          <w:b w:val="0"/>
        </w:rPr>
        <w:t>Negative Marks: 0.33</w:t>
      </w:r>
    </w:p>
    <w:p>
      <w:r>
        <w:rPr>
          <w:b w:val="0"/>
        </w:rPr>
        <w:t>──────────────────────────────</w:t>
      </w:r>
    </w:p>
    <w:p>
      <w:r>
        <w:rPr>
          <w:b w:val="0"/>
        </w:rPr>
      </w:r>
    </w:p>
    <w:p>
      <w:r>
        <w:rPr>
          <w:b/>
        </w:rPr>
        <w:t>Question: A bus travels at 60 km per hour for 2.5 hours. Which statement is NOT correct?</w:t>
      </w:r>
    </w:p>
    <w:p>
      <w:r>
        <w:rPr>
          <w:b w:val="0"/>
        </w:rPr>
      </w:r>
    </w:p>
    <w:p>
      <w:r>
        <w:rPr>
          <w:b w:val="0"/>
        </w:rPr>
        <w:t>(a) Distance equals speed into time, that is 60 into 2.5 equals 150 km</w:t>
      </w:r>
    </w:p>
    <w:p>
      <w:r>
        <w:rPr>
          <w:b w:val="0"/>
        </w:rPr>
        <w:t>(b) The bus covers 150 km in the given time at constant speed</w:t>
      </w:r>
    </w:p>
    <w:p>
      <w:r>
        <w:rPr>
          <w:b w:val="0"/>
        </w:rPr>
        <w:t>(c) The bus covers only 120 km because half-hour contributes nothing to distance</w:t>
      </w:r>
    </w:p>
    <w:p>
      <w:r>
        <w:rPr>
          <w:b w:val="0"/>
        </w:rPr>
        <w:t>(d) Average speed with units km-per-h must match time-hours before multiplying</w:t>
      </w:r>
    </w:p>
    <w:p>
      <w:r>
        <w:rPr>
          <w:b w:val="0"/>
        </w:rPr>
      </w:r>
    </w:p>
    <w:p>
      <w:r>
        <w:rPr>
          <w:b/>
        </w:rPr>
        <w:t>✅ Answer: c</w:t>
      </w:r>
    </w:p>
    <w:p>
      <w:r>
        <w:rPr>
          <w:b w:val="0"/>
        </w:rPr>
      </w:r>
    </w:p>
    <w:p>
      <w:r>
        <w:rPr>
          <w:b/>
        </w:rPr>
        <w:t>💡 Solution:</w:t>
      </w:r>
    </w:p>
    <w:p>
      <w:r>
        <w:rPr>
          <w:b/>
        </w:rPr>
        <w:t>✅ Sahi Kyun?</w:t>
      </w:r>
    </w:p>
    <w:p>
      <w:r>
        <w:rPr>
          <w:b w:val="0"/>
        </w:rPr>
        <w:t>Option (c) exception hai kyunki 0.5-hour into 60 equals 30 km add hota hai, half-ignore method 120 deta hai jo galat hai. Unit-match minutes-to-hours divide-60, relative-trains add-subtract, upstream-downstream differences, acceleration-graphs practice set complete karta hai. Estimation-150 reasonableness check karta hai. Half contributions add karo, unit conversions verify karo, relative sums practice karo, graph slopes interpret karo, chase logic apply karo, reasonableness habit build karo.</w:t>
      </w:r>
    </w:p>
    <w:p>
      <w:r>
        <w:rPr>
          <w:b w:val="0"/>
        </w:rPr>
      </w:r>
    </w:p>
    <w:p>
      <w:r>
        <w:rPr>
          <w:b/>
        </w:rPr>
        <w:t>❌ Baaki Kyun Galat?</w:t>
      </w:r>
    </w:p>
    <w:p>
      <w:r>
        <w:rPr>
          <w:b w:val="0"/>
        </w:rPr>
        <w:t>(a) sahi formula-substitution hai. (b) sahi result-distance hai. (d) sahi unit-match rule hai.</w:t>
      </w:r>
    </w:p>
    <w:p>
      <w:r>
        <w:rPr>
          <w:b w:val="0"/>
        </w:rPr>
      </w:r>
    </w:p>
    <w:p>
      <w:r>
        <w:rPr>
          <w:b/>
        </w:rPr>
        <w:t>🧠 PNC Trick:</w:t>
      </w:r>
    </w:p>
    <w:p>
      <w:r>
        <w:rPr>
          <w:b w:val="0"/>
        </w:rPr>
        <w:t>Aadha-ghanta Aadha-rasta, Kaato-mat Jodo-pakka. 60x2.5=150.</w:t>
      </w:r>
    </w:p>
    <w:p>
      <w:r>
        <w:rPr>
          <w:b w:val="0"/>
        </w:rPr>
      </w:r>
    </w:p>
    <w:p>
      <w:r>
        <w:rPr>
          <w:b/>
        </w:rPr>
        <w:t>🎯 Exam Hook:</w:t>
      </w:r>
    </w:p>
    <w:p>
      <w:r>
        <w:rPr>
          <w:b w:val="0"/>
        </w:rPr>
        <w:t>RRB: train-platform lengths, boat-stream, police-thief chase sums. Substitution steps show karo, result distances confirm karo, match rules enforce karo, platform lengths add karo, stream adjustments apply karo, trap halves expose karo.</w:t>
      </w:r>
    </w:p>
    <w:p>
      <w:r>
        <w:rPr>
          <w:b w:val="0"/>
        </w:rPr>
      </w:r>
    </w:p>
    <w:p>
      <w:r>
        <w:rPr>
          <w:b/>
        </w:rPr>
        <w:t>📌 Ek Line Revision:</w:t>
      </w:r>
    </w:p>
    <w:p>
      <w:r>
        <w:rPr>
          <w:b w:val="0"/>
        </w:rPr>
        <w:t>60 for 2.5 hours gives 150 km; half-hour counts 30.</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Item</w:t>
            </w:r>
          </w:p>
        </w:tc>
        <w:tc>
          <w:tcPr>
            <w:tcW w:type="dxa" w:w="2880"/>
          </w:tcPr>
          <w:p>
            <w:r/>
            <w:r>
              <w:rPr>
                <w:b/>
              </w:rPr>
              <w:t>Formula</w:t>
            </w:r>
          </w:p>
        </w:tc>
        <w:tc>
          <w:tcPr>
            <w:tcW w:type="dxa" w:w="2880"/>
          </w:tcPr>
          <w:p>
            <w:r/>
            <w:r>
              <w:rPr>
                <w:b/>
              </w:rPr>
              <w:t>Here</w:t>
            </w:r>
          </w:p>
        </w:tc>
      </w:tr>
      <w:tr>
        <w:tc>
          <w:tcPr>
            <w:tcW w:type="dxa" w:w="2880"/>
          </w:tcPr>
          <w:p>
            <w:r/>
            <w:r>
              <w:t>Distance</w:t>
            </w:r>
          </w:p>
        </w:tc>
        <w:tc>
          <w:tcPr>
            <w:tcW w:type="dxa" w:w="2880"/>
          </w:tcPr>
          <w:p>
            <w:r/>
            <w:r>
              <w:t>Speed x time</w:t>
            </w:r>
          </w:p>
        </w:tc>
        <w:tc>
          <w:tcPr>
            <w:tcW w:type="dxa" w:w="2880"/>
          </w:tcPr>
          <w:p>
            <w:r/>
            <w:r>
              <w:t>60 x 2.5 = 150</w:t>
            </w:r>
          </w:p>
        </w:tc>
      </w:tr>
      <w:tr>
        <w:tc>
          <w:tcPr>
            <w:tcW w:type="dxa" w:w="2880"/>
          </w:tcPr>
          <w:p>
            <w:r/>
            <w:r>
              <w:t>Speed</w:t>
            </w:r>
          </w:p>
        </w:tc>
        <w:tc>
          <w:tcPr>
            <w:tcW w:type="dxa" w:w="2880"/>
          </w:tcPr>
          <w:p>
            <w:r/>
            <w:r>
              <w:t>Distance / time</w:t>
            </w:r>
          </w:p>
        </w:tc>
        <w:tc>
          <w:tcPr>
            <w:tcW w:type="dxa" w:w="2880"/>
          </w:tcPr>
          <w:p>
            <w:r/>
            <w:r>
              <w:t>Units km-h</w:t>
            </w:r>
          </w:p>
        </w:tc>
      </w:tr>
      <w:tr>
        <w:tc>
          <w:tcPr>
            <w:tcW w:type="dxa" w:w="2880"/>
          </w:tcPr>
          <w:p>
            <w:r/>
            <w:r>
              <w:t>Trap</w:t>
            </w:r>
          </w:p>
        </w:tc>
        <w:tc>
          <w:tcPr>
            <w:tcW w:type="dxa" w:w="2880"/>
          </w:tcPr>
          <w:p>
            <w:r/>
            <w:r>
              <w:t>Half counts</w:t>
            </w:r>
          </w:p>
        </w:tc>
        <w:tc>
          <w:tcPr>
            <w:tcW w:type="dxa" w:w="2880"/>
          </w:tcPr>
          <w:p>
            <w:r/>
            <w:r>
              <w:t>0.5 x 60 = 30</w:t>
            </w:r>
          </w:p>
        </w:tc>
      </w:tr>
    </w:tbl>
    <w:p>
      <w:r>
        <w:rPr>
          <w:b w:val="0"/>
        </w:rPr>
      </w:r>
    </w:p>
    <w:p>
      <w:r>
        <w:rPr>
          <w:b w:val="0"/>
        </w:rPr>
        <w:t>Positive Marks: 1</w:t>
      </w:r>
    </w:p>
    <w:p>
      <w:r>
        <w:rPr>
          <w:b w:val="0"/>
        </w:rPr>
        <w:t>Negative Marks: 0.33</w:t>
      </w:r>
    </w:p>
    <w:p>
      <w:r>
        <w:rPr>
          <w:b w:val="0"/>
        </w:rPr>
        <w:t>──────────────────────────────</w:t>
      </w:r>
    </w:p>
    <w:p>
      <w:r>
        <w:rPr>
          <w:b w:val="0"/>
        </w:rPr>
      </w:r>
    </w:p>
    <w:p>
      <w:r>
        <w:rPr>
          <w:b/>
        </w:rPr>
        <w:t>Question: Find the part with the grammatical error: She (a)/ has went (b)/ to school (c)/ daily (d). Which part is NOT error-free?</w:t>
      </w:r>
    </w:p>
    <w:p>
      <w:r>
        <w:rPr>
          <w:b w:val="0"/>
        </w:rPr>
      </w:r>
    </w:p>
    <w:p>
      <w:r>
        <w:rPr>
          <w:b w:val="0"/>
        </w:rPr>
        <w:t>(a) Part c with prepositional phrase is perfectly fine</w:t>
      </w:r>
    </w:p>
    <w:p>
      <w:r>
        <w:rPr>
          <w:b w:val="0"/>
        </w:rPr>
        <w:t>(b) Part d with frequency adverb is perfectly fine</w:t>
      </w:r>
    </w:p>
    <w:p>
      <w:r>
        <w:rPr>
          <w:b w:val="0"/>
        </w:rPr>
        <w:t>(c) Part a with pronoun-verb agreement is perfectly fine</w:t>
      </w:r>
    </w:p>
    <w:p>
      <w:r>
        <w:rPr>
          <w:b w:val="0"/>
        </w:rPr>
        <w:t>(d) Part b with has went verb form is perfectly fine</w:t>
      </w:r>
    </w:p>
    <w:p>
      <w:r>
        <w:rPr>
          <w:b w:val="0"/>
        </w:rPr>
      </w:r>
    </w:p>
    <w:p>
      <w:r>
        <w:rPr>
          <w:b/>
        </w:rPr>
        <w:t>✅ Answer: d</w:t>
      </w:r>
    </w:p>
    <w:p>
      <w:r>
        <w:rPr>
          <w:b w:val="0"/>
        </w:rPr>
      </w:r>
    </w:p>
    <w:p>
      <w:r>
        <w:rPr>
          <w:b/>
        </w:rPr>
        <w:t>💡 Solution:</w:t>
      </w:r>
    </w:p>
    <w:p>
      <w:r>
        <w:rPr>
          <w:b/>
        </w:rPr>
        <w:t>✅ Sahi Kyun?</w:t>
      </w:r>
    </w:p>
    <w:p>
      <w:r>
        <w:rPr>
          <w:b w:val="0"/>
        </w:rPr>
        <w:t>Option (d) exception hai kyunki has-plus past-participle gone hota hai, went-simple past has-ke saath kabhi nahi. Has-have-had gone-been-done forms, daily-routine simple-present, since-for perfect-continuous markers revise karo. Subject-verb, tense-sequence, article-preposition drills error-spotting speed badhate hain. Participle lists memorize karo, marker contrasts teach karo, sequence rules apply karo, agreement rows practice karo, verification readbacks enforce karo, register reviews schedule karo.</w:t>
      </w:r>
    </w:p>
    <w:p>
      <w:r>
        <w:rPr>
          <w:b w:val="0"/>
        </w:rPr>
      </w:r>
    </w:p>
    <w:p>
      <w:r>
        <w:rPr>
          <w:b/>
        </w:rPr>
        <w:t>❌ Baaki Kyun Galat?</w:t>
      </w:r>
    </w:p>
    <w:p>
      <w:r>
        <w:rPr>
          <w:b w:val="0"/>
        </w:rPr>
        <w:t>(c) sahi agreement-error free hai. (a) sahi phrase-error free hai. (b) sahi adverb-error free hai.</w:t>
      </w:r>
    </w:p>
    <w:p>
      <w:r>
        <w:rPr>
          <w:b w:val="0"/>
        </w:rPr>
      </w:r>
    </w:p>
    <w:p>
      <w:r>
        <w:rPr>
          <w:b/>
        </w:rPr>
        <w:t>🧠 PNC Trick:</w:t>
      </w:r>
    </w:p>
    <w:p>
      <w:r>
        <w:rPr>
          <w:b w:val="0"/>
        </w:rPr>
        <w:t>Has-gone, Have-gone, Went-akela. Has-went dikhe to kaato.</w:t>
      </w:r>
    </w:p>
    <w:p>
      <w:r>
        <w:rPr>
          <w:b w:val="0"/>
        </w:rPr>
      </w:r>
    </w:p>
    <w:p>
      <w:r>
        <w:rPr>
          <w:b/>
        </w:rPr>
        <w:t>🎯 Exam Hook:</w:t>
      </w:r>
    </w:p>
    <w:p>
      <w:r>
        <w:rPr>
          <w:b w:val="0"/>
        </w:rPr>
        <w:t>RRB: has-been continuous, since-point for-period, idle-prepositions rows. Agreement errors clear karo, phrase errors accept karo, adverb errors allow karo, perfect forms drill karo, spotting timers use karo, mock rows solve karo. Timers use karo, scores note karo.</w:t>
      </w:r>
    </w:p>
    <w:p>
      <w:r>
        <w:rPr>
          <w:b w:val="0"/>
        </w:rPr>
      </w:r>
    </w:p>
    <w:p>
      <w:r>
        <w:rPr>
          <w:b/>
        </w:rPr>
        <w:t>📌 Ek Line Revision:</w:t>
      </w:r>
    </w:p>
    <w:p>
      <w:r>
        <w:rPr>
          <w:b w:val="0"/>
        </w:rPr>
        <w:t>Has takes gone, never went; spot perfect-tense errors.</w:t>
      </w:r>
    </w:p>
    <w:p>
      <w:r>
        <w:rPr>
          <w:b w:val="0"/>
        </w:rPr>
      </w:r>
    </w:p>
    <w:p>
      <w:r>
        <w:rPr>
          <w:b w:val="0"/>
        </w:rPr>
        <w:t>Positive Marks: 1</w:t>
      </w:r>
    </w:p>
    <w:p>
      <w:r>
        <w:rPr>
          <w:b w:val="0"/>
        </w:rPr>
        <w:t>Negative Marks: 0.33</w:t>
      </w:r>
    </w:p>
    <w:p>
      <w:r>
        <w:rPr>
          <w:b w:val="0"/>
        </w:rPr>
        <w:t>──────────────────────────────</w:t>
      </w:r>
    </w:p>
    <w:p>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