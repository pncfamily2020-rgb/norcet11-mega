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Question: Ventilator high-pressure alarm with absent chest rise and SpO2 85. Which immediate action is CORRECT?</w:t>
      </w:r>
    </w:p>
    <w:p/>
    <w:p>
      <w:r>
        <w:t>(a) ABCs disconnect-bag 100 percent, kink-bite-mucus check, suction-broncho, ABG-surgeon and no mute-ignore</w:t>
      </w:r>
    </w:p>
    <w:p>
      <w:r>
        <w:t>(b) Mute alarm and leave till next round</w:t>
      </w:r>
    </w:p>
    <w:p>
      <w:r>
        <w:t>(b) Mute alarm and leave till next round</w:t>
      </w:r>
    </w:p>
    <w:p>
      <w:r>
        <w:t>(c) Increase tidal to overcome blockage blindly</w:t>
      </w:r>
    </w:p>
    <w:p>
      <w:r>
        <w:t>(d) Remove tube and observe without airway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High kink-bite-plug-pneumothorax-bit, DOPE displacement-obstruction-pneumo-equipment. Priority bag, C-spine, suction saline, tube depth-mark CXR, needle-ICD tension, broncho plug, settings check. Mute-increase-remove death. Low leak-disconnect. Document.</w:t>
      </w:r>
    </w:p>
    <w:p/>
    <w:p>
      <w:r>
        <w:rPr>
          <w:b/>
        </w:rPr>
        <w:t>❌ Baaki Kyun Galat?</w:t>
      </w:r>
    </w:p>
    <w:p>
      <w:r>
        <w:t>(b) mute never-fix arrest hai. (c) pressure-injury worse hai. (d) airway-loss death hai.</w:t>
      </w:r>
    </w:p>
    <w:p/>
    <w:p>
      <w:r>
        <w:rPr>
          <w:b/>
        </w:rPr>
        <w:t>🧠 PNC Trick:</w:t>
      </w:r>
    </w:p>
    <w:p>
      <w:r>
        <w:t>Dabav-high Bag-do Naali-dekho. Mute-mana.</w:t>
      </w:r>
    </w:p>
    <w:p/>
    <w:p>
      <w:r>
        <w:rPr>
          <w:b/>
        </w:rPr>
        <w:t>🎯 Exam Hook:</w:t>
      </w:r>
    </w:p>
    <w:p>
      <w:r>
        <w:t>DOPE, bag100, suction-CXR. Low-leak.</w:t>
      </w:r>
    </w:p>
    <w:p/>
    <w:p>
      <w:r>
        <w:rPr>
          <w:b/>
        </w:rPr>
        <w:t>📌 Ek Line Revision:</w:t>
      </w:r>
    </w:p>
    <w:p>
      <w:r>
        <w:t>High alarm bag check suction CXR.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Alarm</w:t>
            </w:r>
          </w:p>
        </w:tc>
        <w:tc>
          <w:tcPr>
            <w:tcW w:type="dxa" w:w="2880"/>
          </w:tcPr>
          <w:p>
            <w:r>
              <w:t>Cause</w:t>
            </w:r>
          </w:p>
        </w:tc>
        <w:tc>
          <w:tcPr>
            <w:tcW w:type="dxa" w:w="2880"/>
          </w:tcPr>
          <w:p>
            <w:r>
              <w:t>Fix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Kink-plug-pneumo</w:t>
            </w:r>
          </w:p>
        </w:tc>
        <w:tc>
          <w:tcPr>
            <w:tcW w:type="dxa" w:w="2880"/>
          </w:tcPr>
          <w:p>
            <w:r>
              <w:t>Bag-suction-CXR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Leak-disconnect</w:t>
            </w:r>
          </w:p>
        </w:tc>
        <w:tc>
          <w:tcPr>
            <w:tcW w:type="dxa" w:w="2880"/>
          </w:tcPr>
          <w:p>
            <w:r>
              <w:t>Reconnect-seal</w:t>
            </w:r>
          </w:p>
        </w:tc>
      </w:tr>
      <w:tr>
        <w:tc>
          <w:tcPr>
            <w:tcW w:type="dxa" w:w="2880"/>
          </w:tcPr>
          <w:p>
            <w:r>
              <w:t>No rise</w:t>
            </w:r>
          </w:p>
        </w:tc>
        <w:tc>
          <w:tcPr>
            <w:tcW w:type="dxa" w:w="2880"/>
          </w:tcPr>
          <w:p>
            <w:r>
              <w:t>Block-displace</w:t>
            </w:r>
          </w:p>
        </w:tc>
        <w:tc>
          <w:tcPr>
            <w:tcW w:type="dxa" w:w="2880"/>
          </w:tcPr>
          <w:p>
            <w:r>
              <w:t>Reposition-broncho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Tracheostomy tube dislodges day 2 with bleeding and no airway. Which immediate action is CORRECT?</w:t>
      </w:r>
    </w:p>
    <w:p/>
    <w:p>
      <w:r>
        <w:t>(a) Call ENT-anesthesia, bag-mask stoma-oral, keep NPO bleeding-press, spare-shiley set and OT ready</w:t>
      </w:r>
    </w:p>
    <w:p>
      <w:r>
        <w:t>(b) Push same tube blindly deep without guidance</w:t>
      </w:r>
    </w:p>
    <w:p>
      <w:r>
        <w:t>(b) Push same tube blindly deep without guidance</w:t>
      </w:r>
    </w:p>
    <w:p>
      <w:r>
        <w:t>(c) Leave stoma open and wait for granulation</w:t>
      </w:r>
    </w:p>
    <w:p>
      <w:r>
        <w:t>(d) Give oral fluids to test swallow immediately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Early dislodge tract-immature false-passage bleed, bag-mask both, suction O2 IV, spare smaller-shiley obturator, ENT bedside, OT reinsert-tracheo, blood crossmatch, NPO. Blind push mediastinum-bleed, wait-oral aspiration-death. Mature 5-7 stay-suture. Monitor capno.</w:t>
      </w:r>
    </w:p>
    <w:p/>
    <w:p>
      <w:r>
        <w:rPr>
          <w:b/>
        </w:rPr>
        <w:t>❌ Baaki Kyun Galat?</w:t>
      </w:r>
    </w:p>
    <w:p>
      <w:r>
        <w:t>(b) false-bleed killer hai expert-only hai. (c) closure-asphyxia minutes hai. (d) aspirate-leak hai.</w:t>
      </w:r>
    </w:p>
    <w:p/>
    <w:p>
      <w:r>
        <w:rPr>
          <w:b/>
        </w:rPr>
        <w:t>🧠 PNC Trick:</w:t>
      </w:r>
    </w:p>
    <w:p>
      <w:r>
        <w:t>Nali-nikli Bag-dabo ENT-bulao. Andha-mana.</w:t>
      </w:r>
    </w:p>
    <w:p/>
    <w:p>
      <w:r>
        <w:rPr>
          <w:b/>
        </w:rPr>
        <w:t>🎯 Exam Hook:</w:t>
      </w:r>
    </w:p>
    <w:p>
      <w:r>
        <w:t>Mature5-7 stay, spare-shiley, capno. NPO-blood.</w:t>
      </w:r>
    </w:p>
    <w:p/>
    <w:p>
      <w:r>
        <w:rPr>
          <w:b/>
        </w:rPr>
        <w:t>📌 Ek Line Revision:</w:t>
      </w:r>
    </w:p>
    <w:p>
      <w:r>
        <w:t>Dislodge bag ENT spare OT.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Ulcer patient vomits coffee-ground 500 mL with BP 88/60 HR 122. Which immediate PUD-bleed action is CORRECT?</w:t>
      </w:r>
    </w:p>
    <w:p/>
    <w:p>
      <w:r>
        <w:t>(a) ABCs large IV blood, NPO NG lavage-PPI octreotide, urgent scope-band-clip and HDU monitor</w:t>
      </w:r>
    </w:p>
    <w:p>
      <w:r>
        <w:t>(b) Give NSAID and send home with blood</w:t>
      </w:r>
    </w:p>
    <w:p>
      <w:r>
        <w:t>(b) Give NSAID and send home with blood</w:t>
      </w:r>
    </w:p>
    <w:p>
      <w:r>
        <w:t>(c) Do vigorous NG suction dry without fluids</w:t>
      </w:r>
    </w:p>
    <w:p>
      <w:r>
        <w:t>(d) Offer milk to stop arterial bleed quickly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Upper bleed melena-hematemesis shock, Blatchford-Rockall, 2-large IV NS blood 1:1, NPO NG, IV PPI 80-8mg octreotide variceal, scope 24hr band-clip adrenaline, IR-embolize surgery refractory, HDU Hb-lactate. NSAID-home-milk-dry death. Stop anticoag reversal. H pylori later.</w:t>
      </w:r>
    </w:p>
    <w:p/>
    <w:p>
      <w:r>
        <w:rPr>
          <w:b/>
        </w:rPr>
        <w:t>❌ Baaki Kyun Galat?</w:t>
      </w:r>
    </w:p>
    <w:p>
      <w:r>
        <w:t>(b) NSAID rebleed-home death hai. (c) fluids-blood first dry-harm hai. (d) milk no-hemostasis aspiration hai.</w:t>
      </w:r>
    </w:p>
    <w:p/>
    <w:p>
      <w:r>
        <w:rPr>
          <w:b/>
        </w:rPr>
        <w:t>🧠 PNC Trick:</w:t>
      </w:r>
    </w:p>
    <w:p>
      <w:r>
        <w:t>Coffee-ulti Shock Khoon-scope. NSAID-band.</w:t>
      </w:r>
    </w:p>
    <w:p/>
    <w:p>
      <w:r>
        <w:rPr>
          <w:b/>
        </w:rPr>
        <w:t>🎯 Exam Hook:</w:t>
      </w:r>
    </w:p>
    <w:p>
      <w:r>
        <w:t>Blatchford scope24 band-clip, PPI80-8. 1:1 blood.</w:t>
      </w:r>
    </w:p>
    <w:p/>
    <w:p>
      <w:r>
        <w:rPr>
          <w:b/>
        </w:rPr>
        <w:t>📌 Ek Line Revision:</w:t>
      </w:r>
    </w:p>
    <w:p>
      <w:r>
        <w:t>Bleed shock blood PPI scope.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Variceal vomiter with cirrhosis BP 86/58 drowsy. Which immediate GERD-variceal action is CORRECT?</w:t>
      </w:r>
    </w:p>
    <w:p/>
    <w:p>
      <w:r>
        <w:t>(a) Airway protect left-O2, blood-octreotide-PPI, urgent band-ligation TIPS standby and ICU</w:t>
      </w:r>
    </w:p>
    <w:p>
      <w:r>
        <w:t>(b) Give NSAID and lay flat with fluids oral</w:t>
      </w:r>
    </w:p>
    <w:p>
      <w:r>
        <w:t>(b) Give NSAID and lay flat with fluids oral</w:t>
      </w:r>
    </w:p>
    <w:p>
      <w:r>
        <w:t>(c) Do blind NG tube forcefully repeatedly</w:t>
      </w:r>
    </w:p>
    <w:p>
      <w:r>
        <w:t>(d) Reassure without blood-scope till morning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Variceal portal HTN bleed-aspirate-encephalopathy, protect intubate GCS8, restrict Hb7-8, octreotide-terli, ceftriaxone prophylaxis, band-glue 12hr, balloon-TIPS rescue. NSAID-flat-oral-blind-delay death. Lactulose-encephalopathy. Alcohol withdraw CIWA.</w:t>
      </w:r>
    </w:p>
    <w:p/>
    <w:p>
      <w:r>
        <w:rPr>
          <w:b/>
        </w:rPr>
        <w:t>❌ Baaki Kyun Galat?</w:t>
      </w:r>
    </w:p>
    <w:p>
      <w:r>
        <w:t>(b) NSAID rebleed oral-aspirate hai. (c) variceal rupture force hai. (d) 12hr scope golden hai.</w:t>
      </w:r>
    </w:p>
    <w:p/>
    <w:p>
      <w:r>
        <w:rPr>
          <w:b/>
        </w:rPr>
        <w:t>🧠 PNC Trick:</w:t>
      </w:r>
    </w:p>
    <w:p>
      <w:r>
        <w:t>Neeli-nas ulti Khoon-octreo Band-turant. Seedha-INTUBATE.</w:t>
      </w:r>
    </w:p>
    <w:p/>
    <w:p>
      <w:r>
        <w:rPr>
          <w:b/>
        </w:rPr>
        <w:t>🎯 Exam Hook:</w:t>
      </w:r>
    </w:p>
    <w:p>
      <w:r>
        <w:t>Band12 TIPS rescue, Hb7-8, ceftriaxone. Protect airway.</w:t>
      </w:r>
    </w:p>
    <w:p/>
    <w:p>
      <w:r>
        <w:rPr>
          <w:b/>
        </w:rPr>
        <w:t>📌 Ek Line Revision:</w:t>
      </w:r>
    </w:p>
    <w:p>
      <w:r>
        <w:t>Variceal protect blood band TIPS.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Hepatic coma grade 3 with GI bleed and K 2.6. Which immediate encephalopathy action is CORRECT?</w:t>
      </w:r>
    </w:p>
    <w:p/>
    <w:p>
      <w:r>
        <w:t>(a) Airway NPO lactulose-enema rifax, bleed-band K-correct, precipitant antibiotics and ICU transplant list</w:t>
      </w:r>
    </w:p>
    <w:p>
      <w:r>
        <w:t>(b) Give high protein steak and sedative at once</w:t>
      </w:r>
    </w:p>
    <w:p>
      <w:r>
        <w:t>(b) Give high protein steak and sedative at once</w:t>
      </w:r>
    </w:p>
    <w:p>
      <w:r>
        <w:t>(c) Give large tap without albumin rapidly</w:t>
      </w:r>
    </w:p>
    <w:p>
      <w:r>
        <w:t>(d) Leave comatose without glucose-airway check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Bleed-protein K-infection precipitant ammonia, coma protect intubate glucose, lactulose 30-45 2-3 stool enema, rifax 550BD, K-Mg correct arrhythmia, band-transfuse, no-sedative, levetiracetam seizure, ICU MELD-transplant. Steak-sedative-tap-leave coma-death. Salt-protein veg-branch. Monitor ICP.</w:t>
      </w:r>
    </w:p>
    <w:p/>
    <w:p>
      <w:r>
        <w:rPr>
          <w:b/>
        </w:rPr>
        <w:t>❌ Baaki Kyun Galat?</w:t>
      </w:r>
    </w:p>
    <w:p>
      <w:r>
        <w:t>(b) protein-sedative coma-worse hai. (c) albumin-cover need hai. (d) hypo-airway kill hai.</w:t>
      </w:r>
    </w:p>
    <w:p/>
    <w:p>
      <w:r>
        <w:rPr>
          <w:b/>
        </w:rPr>
        <w:t>🧠 PNC Trick:</w:t>
      </w:r>
    </w:p>
    <w:p>
      <w:r>
        <w:t>Behosh-Khoon Potash-kam Lactulose-julab. Neend-dava mana.</w:t>
      </w:r>
    </w:p>
    <w:p/>
    <w:p>
      <w:r>
        <w:rPr>
          <w:b/>
        </w:rPr>
        <w:t>🎯 Exam Hook:</w:t>
      </w:r>
    </w:p>
    <w:p>
      <w:r>
        <w:t>Lactulose-rifax K, band-bleed, MELD. No sedate.</w:t>
      </w:r>
    </w:p>
    <w:p/>
    <w:p>
      <w:r>
        <w:rPr>
          <w:b/>
        </w:rPr>
        <w:t>📌 Ek Line Revision:</w:t>
      </w:r>
    </w:p>
    <w:p>
      <w:r>
        <w:t>Coma bleed lactulose K ICU list.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Post-op anuric 6hr K 6.2 ECG tall-T. Which immediate process-priority action is CORRECT?</w:t>
      </w:r>
    </w:p>
    <w:p/>
    <w:p>
      <w:r>
        <w:t>(a) ABCs calcium-insulin glucose salbutamol, fluids-obstruction scan, dialysis call and nephrotoxin stop</w:t>
      </w:r>
    </w:p>
    <w:p>
      <w:r>
        <w:t>(b) Give potassium supplement and banana quickly</w:t>
      </w:r>
    </w:p>
    <w:p>
      <w:r>
        <w:t>(b) Give potassium supplement and banana quickly</w:t>
      </w:r>
    </w:p>
    <w:p>
      <w:r>
        <w:t>(c) Push IV potassium to correct ECG fast</w:t>
      </w:r>
    </w:p>
    <w:p>
      <w:r>
        <w:t>(d) Wait for spontaneous urine till tomorrow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HyperK arrest tall-wide-sine, Ca 10mL stabilize, insulin10-glucose25 shift, salbutamol-neb bicarb, Kayexalate dialysis, fluids if prerenal, Foley-obstruction USG, stop ACE-K-sux. Banana-push-wait death. ADPIE reassess q15. Dialysis access.</w:t>
      </w:r>
    </w:p>
    <w:p/>
    <w:p>
      <w:r>
        <w:rPr>
          <w:b/>
        </w:rPr>
        <w:t>❌ Baaki Kyun Galat?</w:t>
      </w:r>
    </w:p>
    <w:p>
      <w:r>
        <w:t>(b) supplement arrest hai. (c) push lethal hai opposite treat hai. (d) 6hr anuria emergency hai.</w:t>
      </w:r>
    </w:p>
    <w:p/>
    <w:p>
      <w:r>
        <w:rPr>
          <w:b/>
        </w:rPr>
        <w:t>🧠 PNC Trick:</w:t>
      </w:r>
    </w:p>
    <w:p>
      <w:r>
        <w:t>Kela-T Ca-Insulin Dialysis-bulao. K-dena mana.</w:t>
      </w:r>
    </w:p>
    <w:p/>
    <w:p>
      <w:r>
        <w:rPr>
          <w:b/>
        </w:rPr>
        <w:t>🎯 Exam Hook:</w:t>
      </w:r>
    </w:p>
    <w:p>
      <w:r>
        <w:t>Ca10 insulin10-g25 salbu Kayex dialysis. Scan-obstruct.</w:t>
      </w:r>
    </w:p>
    <w:p/>
    <w:p>
      <w:r>
        <w:rPr>
          <w:b/>
        </w:rPr>
        <w:t>📌 Ek Line Revision:</w:t>
      </w:r>
    </w:p>
    <w:p>
      <w:r>
        <w:t>HyperK Ca shift dialysis scan.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Fall-risk diabetic tries to walk alone post-hypo. Which immediate NANDA-safety action is CORRECT?</w:t>
      </w:r>
    </w:p>
    <w:p/>
    <w:p>
      <w:r>
        <w:t>(a) Bed alarmrails attendant, glucose 15-15 recheck, supervised toilet physio and med review</w:t>
      </w:r>
    </w:p>
    <w:p>
      <w:r>
        <w:t>(b) Allow solo walk to build confidence quickly</w:t>
      </w:r>
    </w:p>
    <w:p>
      <w:r>
        <w:t>(b) Allow solo walk to build confidence quickly</w:t>
      </w:r>
    </w:p>
    <w:p>
      <w:r>
        <w:t>(c) Restrain tightly without order-assessment</w:t>
      </w:r>
    </w:p>
    <w:p>
      <w:r>
        <w:t>(d) Ignore hypo as dizziness without sugar check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Hypo below70 sweat-tremor-confusion, 15g-15min recheck glucagon IV50, fall Morse high bed-low rails call-bell attendant, supervised, foot-neuro, polypharmacy review. Solo-tight-ignore fall-fracture-law. Teach hypo-signs ID-band.</w:t>
      </w:r>
    </w:p>
    <w:p/>
    <w:p>
      <w:r>
        <w:rPr>
          <w:b/>
        </w:rPr>
        <w:t>❌ Baaki Kyun Galat?</w:t>
      </w:r>
    </w:p>
    <w:p>
      <w:r>
        <w:t>(b) solo fracture-death hai. (c) order-least need hai. (d) 15-15 golden hai.</w:t>
      </w:r>
    </w:p>
    <w:p/>
    <w:p>
      <w:r>
        <w:rPr>
          <w:b/>
        </w:rPr>
        <w:t>🧠 PNC Trick:</w:t>
      </w:r>
    </w:p>
    <w:p>
      <w:r>
        <w:t>Gira-Khatra Ghanti-Patti Saath-chalo. 15-15 meetha.</w:t>
      </w:r>
    </w:p>
    <w:p/>
    <w:p>
      <w:r>
        <w:rPr>
          <w:b/>
        </w:rPr>
        <w:t>🎯 Exam Hook:</w:t>
      </w:r>
    </w:p>
    <w:p>
      <w:r>
        <w:t>Morse 15-15 glucagon, low-bed alarm. Supervise.</w:t>
      </w:r>
    </w:p>
    <w:p/>
    <w:p>
      <w:r>
        <w:rPr>
          <w:b/>
        </w:rPr>
        <w:t>📌 Ek Line Revision:</w:t>
      </w:r>
    </w:p>
    <w:p>
      <w:r>
        <w:t>Hypo fall alarm glucose supervise.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Hyperemesis dehydrated ketotic fainting at OPD. Which immediate action is CORRECT?</w:t>
      </w:r>
    </w:p>
    <w:p/>
    <w:p>
      <w:r>
        <w:t>(a) Left IV NS thiamine-antiemetic, electrolytes-USG molar, I-O fetal and admit</w:t>
      </w:r>
    </w:p>
    <w:p>
      <w:r>
        <w:t>(b) Send home with vomit without fluids</w:t>
      </w:r>
    </w:p>
    <w:p>
      <w:r>
        <w:t>(b) Send home with vomit without fluids</w:t>
      </w:r>
    </w:p>
    <w:p>
      <w:r>
        <w:t>(c) Give glucose before thiamine rapidly</w:t>
      </w:r>
    </w:p>
    <w:p>
      <w:r>
        <w:t>(d) Do vigorous abdominal palpation repeatedly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Syncope volume-K, IV 2L thiamine100-glucose order, ondans-B6, K-Na correct, USG twins-molar, I-O weight, admit HDU, psych ginger-small. Home-glucose first-rough death-Wernicke. Refeed watch.</w:t>
      </w:r>
    </w:p>
    <w:p/>
    <w:p>
      <w:r>
        <w:rPr>
          <w:b/>
        </w:rPr>
        <w:t>❌ Baaki Kyun Galat?</w:t>
      </w:r>
    </w:p>
    <w:p>
      <w:r>
        <w:t>(b) shock-home death hai. (c) Wernicke-thiamine first rule hai. (d) gentle-fundal only hai.</w:t>
      </w:r>
    </w:p>
    <w:p/>
    <w:p>
      <w:r>
        <w:rPr>
          <w:b/>
        </w:rPr>
        <w:t>🧠 PNC Trick:</w:t>
      </w:r>
    </w:p>
    <w:p>
      <w:r>
        <w:t>Behosh-ulti Sui-thiamine Pehle-B1. Judwa-molar dekho.</w:t>
      </w:r>
    </w:p>
    <w:p/>
    <w:p>
      <w:r>
        <w:rPr>
          <w:b/>
        </w:rPr>
        <w:t>🎯 Exam Hook:</w:t>
      </w:r>
    </w:p>
    <w:p>
      <w:r>
        <w:t>Thiamine-glucose, USG molar, I-O. Admit.</w:t>
      </w:r>
    </w:p>
    <w:p/>
    <w:p>
      <w:r>
        <w:rPr>
          <w:b/>
        </w:rPr>
        <w:t>📌 Ek Line Revision:</w:t>
      </w:r>
    </w:p>
    <w:p>
      <w:r>
        <w:t>Faint hyperemesis IV thiamine admit.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Incomplete abortion bleeds pad/hr with tissue at os. Which immediate action is CORRECT?</w:t>
      </w:r>
    </w:p>
    <w:p/>
    <w:p>
      <w:r>
        <w:t>(a) ABCs IV blood, MVA-miso oxytocin anti-D antibiotics and histopath counsel</w:t>
      </w:r>
    </w:p>
    <w:p>
      <w:r>
        <w:t>(b) Pull tissue with unsterile fingers at triage</w:t>
      </w:r>
    </w:p>
    <w:p>
      <w:r>
        <w:t>(b) Pull tissue with unsterile fingers at triage</w:t>
      </w:r>
    </w:p>
    <w:p>
      <w:r>
        <w:t>(c) Send home bleeding without evacuation</w:t>
      </w:r>
    </w:p>
    <w:p>
      <w:r>
        <w:t>(d) Give anticoagulant to expel faster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Pad/hr shock-DIC, MVA suction miso800, oxytocin, crossmatch, broad ceftri-metrogenta septic, anti-D, RPOC histo-molar, contraception-psych. Finger-home-anticoag sepsis-bleed death. OT asepsis count.</w:t>
      </w:r>
    </w:p>
    <w:p/>
    <w:p>
      <w:r>
        <w:rPr>
          <w:b/>
        </w:rPr>
        <w:t>❌ Baaki Kyun Galat?</w:t>
      </w:r>
    </w:p>
    <w:p>
      <w:r>
        <w:t>(b) perforation-sepsis expert-OT hai. (c) evacuate must hai. (d) bleed-worse killer hai.</w:t>
      </w:r>
    </w:p>
    <w:p/>
    <w:p>
      <w:r>
        <w:rPr>
          <w:b/>
        </w:rPr>
        <w:t>🧠 PNC Trick:</w:t>
      </w:r>
    </w:p>
    <w:p>
      <w:r>
        <w:t>Gadda-bhar Khoon-MVA. Ungli-ghar mana.</w:t>
      </w:r>
    </w:p>
    <w:p/>
    <w:p>
      <w:r>
        <w:rPr>
          <w:b/>
        </w:rPr>
        <w:t>🎯 Exam Hook:</w:t>
      </w:r>
    </w:p>
    <w:p>
      <w:r>
        <w:t>MVA-miso oxy anti-D histo. Septic broad.</w:t>
      </w:r>
    </w:p>
    <w:p/>
    <w:p>
      <w:r>
        <w:rPr>
          <w:b/>
        </w:rPr>
        <w:t>📌 Ek Line Revision:</w:t>
      </w:r>
    </w:p>
    <w:p>
      <w:r>
        <w:t>Incomplete bleed evacuate blood AntiD.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Bilirubin 22 lethargic poor feed with apnea. Which immediate jaundice action is CORRECT?</w:t>
      </w:r>
    </w:p>
    <w:p/>
    <w:p>
      <w:r>
        <w:t>(a) Intensive photo-exchange set, ABG-glucose sepsis screen, IVIG fluids-EBM and NICU neuro watch</w:t>
      </w:r>
    </w:p>
    <w:p>
      <w:r>
        <w:t>(b) Sunlight alone on terrace without monitoring</w:t>
      </w:r>
    </w:p>
    <w:p>
      <w:r>
        <w:t>(b) Sunlight alone on terrace without monitoring</w:t>
      </w:r>
    </w:p>
    <w:p>
      <w:r>
        <w:t>(c) Stop feeds to rest liver quickly</w:t>
      </w:r>
    </w:p>
    <w:p>
      <w:r>
        <w:t>(d) Discharge as yellow normal without chart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22 kernicterus opisthotonus-apnea, exchange double-volume Ca-monitor, intensive LED distance eye-temp, IVIG DAT, EBM 2hr, ABG sepsis-TSH-G6PD, neuro BIND. Sun-stop-home deaf-CP death. Rebound photo.</w:t>
      </w:r>
    </w:p>
    <w:p/>
    <w:p>
      <w:r>
        <w:rPr>
          <w:b/>
        </w:rPr>
        <w:t>❌ Baaki Kyun Galat?</w:t>
      </w:r>
    </w:p>
    <w:p>
      <w:r>
        <w:t>(b) burn-dehydrate no-dose hai. (c) EBM-bilirubin excrete need hai. (d) chart-exchange must hai.</w:t>
      </w:r>
    </w:p>
    <w:p/>
    <w:p>
      <w:r>
        <w:rPr>
          <w:b/>
        </w:rPr>
        <w:t>🧠 PNC Trick:</w:t>
      </w:r>
    </w:p>
    <w:p>
      <w:r>
        <w:t>22-Sust Exchange-turant. Dhoop-mana Doodh-jaari.</w:t>
      </w:r>
    </w:p>
    <w:p/>
    <w:p>
      <w:r>
        <w:rPr>
          <w:b/>
        </w:rPr>
        <w:t>🎯 Exam Hook:</w:t>
      </w:r>
    </w:p>
    <w:p>
      <w:r>
        <w:t>Exchange22 IVIG, BIND neuro, rebound. LED eye-temp.</w:t>
      </w:r>
    </w:p>
    <w:p/>
    <w:p>
      <w:r>
        <w:rPr>
          <w:b/>
        </w:rPr>
        <w:t>📌 Ek Line Revision:</w:t>
      </w:r>
    </w:p>
    <w:p>
      <w:r>
        <w:t>22 lethargy exchange IVIG NICU.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Sign</w:t>
            </w:r>
          </w:p>
        </w:tc>
        <w:tc>
          <w:tcPr>
            <w:tcW w:type="dxa" w:w="2880"/>
          </w:tcPr>
          <w:p>
            <w:r>
              <w:t>Go</w:t>
            </w:r>
          </w:p>
        </w:tc>
      </w:tr>
      <w:tr>
        <w:tc>
          <w:tcPr>
            <w:tcW w:type="dxa" w:w="2880"/>
          </w:tcPr>
          <w:p>
            <w:r>
              <w:t>Below12</w:t>
            </w:r>
          </w:p>
        </w:tc>
        <w:tc>
          <w:tcPr>
            <w:tcW w:type="dxa" w:w="2880"/>
          </w:tcPr>
          <w:p>
            <w:r>
              <w:t>Face feed-well</w:t>
            </w:r>
          </w:p>
        </w:tc>
        <w:tc>
          <w:tcPr>
            <w:tcW w:type="dxa" w:w="2880"/>
          </w:tcPr>
          <w:p>
            <w:r>
              <w:t>Watch-feed</w:t>
            </w:r>
          </w:p>
        </w:tc>
      </w:tr>
      <w:tr>
        <w:tc>
          <w:tcPr>
            <w:tcW w:type="dxa" w:w="2880"/>
          </w:tcPr>
          <w:p>
            <w:r>
              <w:t>15-20</w:t>
            </w:r>
          </w:p>
        </w:tc>
        <w:tc>
          <w:tcPr>
            <w:tcW w:type="dxa" w:w="2880"/>
          </w:tcPr>
          <w:p>
            <w:r>
              <w:t>Truncal DAT</w:t>
            </w:r>
          </w:p>
        </w:tc>
        <w:tc>
          <w:tcPr>
            <w:tcW w:type="dxa" w:w="2880"/>
          </w:tcPr>
          <w:p>
            <w:r>
              <w:t>Intensive</w:t>
            </w:r>
          </w:p>
        </w:tc>
      </w:tr>
      <w:tr>
        <w:tc>
          <w:tcPr>
            <w:tcW w:type="dxa" w:w="2880"/>
          </w:tcPr>
          <w:p>
            <w:r>
              <w:t>22 plus</w:t>
            </w:r>
          </w:p>
        </w:tc>
        <w:tc>
          <w:tcPr>
            <w:tcW w:type="dxa" w:w="2880"/>
          </w:tcPr>
          <w:p>
            <w:r>
              <w:t>Lethargy-apnea</w:t>
            </w:r>
          </w:p>
        </w:tc>
        <w:tc>
          <w:tcPr>
            <w:tcW w:type="dxa" w:w="2880"/>
          </w:tcPr>
          <w:p>
            <w:r>
              <w:t>Exchange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Labour shock PPH 800 mL with retained placenta. Which immediate NHM-protocol action is CORRECT?</w:t>
      </w:r>
    </w:p>
    <w:p/>
    <w:p>
      <w:r>
        <w:t>(a) Call-act AMTSL oxytocin-traction-massage, IV TXA-blood, manual remove-explore and JSSK-NICU</w:t>
      </w:r>
    </w:p>
    <w:p>
      <w:r>
        <w:t>(b) Massage uterus without oxytocin alone till tomorrow</w:t>
      </w:r>
    </w:p>
    <w:p>
      <w:r>
        <w:t>(b) Massage uterus without oxytocin alone till tomorrow</w:t>
      </w:r>
    </w:p>
    <w:p>
      <w:r>
        <w:t>(c) Pull cord forcefully without guard</w:t>
      </w:r>
    </w:p>
    <w:p>
      <w:r>
        <w:t>(d) Send home bleeding with placenta inside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PPH 500-1000 shock-index, AMTSL 10U IM controlled-traction massage, TXA 1g 3hr, blood 1:1, manual-aorta-bimanual, explore tears, HDU, JSSK free LaQshya. Alone-pull-home rupture-inversion-death. EBL drape.</w:t>
      </w:r>
    </w:p>
    <w:p/>
    <w:p>
      <w:r>
        <w:rPr>
          <w:b/>
        </w:rPr>
        <w:t>❌ Baaki Kyun Galat?</w:t>
      </w:r>
    </w:p>
    <w:p>
      <w:r>
        <w:t>(b) oxy-TXA-blood bundle need hai. (c) inversion-rupture guard must hai. (d) manual must hai.</w:t>
      </w:r>
    </w:p>
    <w:p/>
    <w:p>
      <w:r>
        <w:rPr>
          <w:b/>
        </w:rPr>
        <w:t>🧠 PNC Trick:</w:t>
      </w:r>
    </w:p>
    <w:p>
      <w:r>
        <w:t>800-Khoon Oxy-TXA-Guard. Naabh-na-kheencho.</w:t>
      </w:r>
    </w:p>
    <w:p/>
    <w:p>
      <w:r>
        <w:rPr>
          <w:b/>
        </w:rPr>
        <w:t>🎯 Exam Hook:</w:t>
      </w:r>
    </w:p>
    <w:p>
      <w:r>
        <w:t>AMTSL TXA3hr manual, JSSK-LaQshya. EBL.</w:t>
      </w:r>
    </w:p>
    <w:p/>
    <w:p>
      <w:r>
        <w:rPr>
          <w:b/>
        </w:rPr>
        <w:t>📌 Ek Line Revision:</w:t>
      </w:r>
    </w:p>
    <w:p>
      <w:r>
        <w:t>PPH bundle blood manual JSSK.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OCD patient holds breath till blue to neutralize thought. Which immediate action is CORRECT?</w:t>
      </w:r>
    </w:p>
    <w:p/>
    <w:p>
      <w:r>
        <w:t>(a) Stay calm vitals-safe, breathing retrain ERP, harm assess psych and family limit-setting</w:t>
      </w:r>
    </w:p>
    <w:p>
      <w:r>
        <w:t>(b) Dare to hold longer to prove point</w:t>
      </w:r>
    </w:p>
    <w:p>
      <w:r>
        <w:t>(b) Dare to hold longer to prove point</w:t>
      </w:r>
    </w:p>
    <w:p>
      <w:r>
        <w:t>(c) Lock alone without observation</w:t>
      </w:r>
    </w:p>
    <w:p>
      <w:r>
        <w:t>(d) Join ritual and encourage repetition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Breath-holding hypoxia-seizure, de-escalate O2-SpO2, CBT-ERP SSRI, safety 1:1 ligature-free, family accommodation-reduce, document. Dare-lock-join harm-legal death. Medical syncope-cardiac rule-out.</w:t>
      </w:r>
    </w:p>
    <w:p/>
    <w:p>
      <w:r>
        <w:rPr>
          <w:b/>
        </w:rPr>
        <w:t>❌ Baaki Kyun Galat?</w:t>
      </w:r>
    </w:p>
    <w:p>
      <w:r>
        <w:t>(b) dare hypoxia-arrest hai. (c) alone suicide-harm hai. (d) accommodation worsen hai.</w:t>
      </w:r>
    </w:p>
    <w:p/>
    <w:p>
      <w:r>
        <w:rPr>
          <w:b/>
        </w:rPr>
        <w:t>🧠 PNC Trick:</w:t>
      </w:r>
    </w:p>
    <w:p>
      <w:r>
        <w:t>Saans-roko Saath-raho ERP-sikhao. Ukasa-mana.</w:t>
      </w:r>
    </w:p>
    <w:p/>
    <w:p>
      <w:r>
        <w:rPr>
          <w:b/>
        </w:rPr>
        <w:t>🎯 Exam Hook:</w:t>
      </w:r>
    </w:p>
    <w:p>
      <w:r>
        <w:t>1:1 safe ERP SSRI, family limit. Rule medical.</w:t>
      </w:r>
    </w:p>
    <w:p/>
    <w:p>
      <w:r>
        <w:rPr>
          <w:b/>
        </w:rPr>
        <w:t>📌 Ek Line Revision:</w:t>
      </w:r>
    </w:p>
    <w:p>
      <w:r>
        <w:t>Harm ritual safe ERP psych.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Paracetamol OD 12g drowsy with vomiting. Which immediate analgesic-toxic action is CORRECT?</w:t>
      </w:r>
    </w:p>
    <w:p/>
    <w:p>
      <w:r>
        <w:t>(a) ABCs NAC 150-50-100, level-nomogram LFT, charcoal 1-2hr, psych and liver-unit</w:t>
      </w:r>
    </w:p>
    <w:p>
      <w:r>
        <w:t>(b) Give more paracetamol for vomit-pain</w:t>
      </w:r>
    </w:p>
    <w:p>
      <w:r>
        <w:t>(b) Give more paracetamol for vomit-pain</w:t>
      </w:r>
    </w:p>
    <w:p>
      <w:r>
        <w:t>(c) Induce vomit at home without airway</w:t>
      </w:r>
    </w:p>
    <w:p>
      <w:r>
        <w:t>(d) Discharge as gastritis without level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12g toxic 150mg/kg, Rumack 4-24hr, NAC 21hr 150-50-100, charcoal protected, LFT-INR-lactate, liver failure criteria transplant. More-home-discharge death. Psych means-restrict. Observe 24hr.</w:t>
      </w:r>
    </w:p>
    <w:p/>
    <w:p>
      <w:r>
        <w:rPr>
          <w:b/>
        </w:rPr>
        <w:t>❌ Baaki Kyun Galat?</w:t>
      </w:r>
    </w:p>
    <w:p>
      <w:r>
        <w:t>(b) more failure-death hai. (c) aspiration-charcoal protected hai. (d) nomogram must hai.</w:t>
      </w:r>
    </w:p>
    <w:p/>
    <w:p>
      <w:r>
        <w:rPr>
          <w:b/>
        </w:rPr>
        <w:t>🧠 PNC Trick:</w:t>
      </w:r>
    </w:p>
    <w:p>
      <w:r>
        <w:t>12g-ulti NAC-turant. Nomogram-LFT.</w:t>
      </w:r>
    </w:p>
    <w:p/>
    <w:p>
      <w:r>
        <w:rPr>
          <w:b/>
        </w:rPr>
        <w:t>🎯 Exam Hook:</w:t>
      </w:r>
    </w:p>
    <w:p>
      <w:r>
        <w:t>NAC21 nomogram, charcoal protected, transplant criteria. Psych.</w:t>
      </w:r>
    </w:p>
    <w:p/>
    <w:p>
      <w:r>
        <w:rPr>
          <w:b/>
        </w:rPr>
        <w:t>📌 Ek Line Revision:</w:t>
      </w:r>
    </w:p>
    <w:p>
      <w:r>
        <w:t>Para OD NAC level psych liver.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Transfusion rigors-hives hypotension after 50 mL. Which immediate blood-reaction action is CORRECT?</w:t>
      </w:r>
    </w:p>
    <w:p/>
    <w:p>
      <w:r>
        <w:t>(a) Stop-saline ABCs O2 adrenaline-antihist, bag-lab return, vitals-urine and hemovigilance</w:t>
      </w:r>
    </w:p>
    <w:p>
      <w:r>
        <w:t>(b) Continue faster to finish before reaction worsens</w:t>
      </w:r>
    </w:p>
    <w:p>
      <w:r>
        <w:t>(b) Continue faster to finish before reaction worsens</w:t>
      </w:r>
    </w:p>
    <w:p>
      <w:r>
        <w:t>(c) Discard bag in dustbin without report</w:t>
      </w:r>
    </w:p>
    <w:p>
      <w:r>
        <w:t>(d) Give donor blood again without workup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Hemolytic-allergic-TACO-TRALI, stop keep-IV saline, O2 adrenaline 0.3 IM anaphylaxis, H1-steroid, vitals-urine-Hb LDH-DAT culture, bag-seal lab, notify HvPI. Continue-discard-rechallenge death-law. Check identity 2-nurse. Slow first15.</w:t>
      </w:r>
    </w:p>
    <w:p/>
    <w:p>
      <w:r>
        <w:rPr>
          <w:b/>
        </w:rPr>
        <w:t>❌ Baaki Kyun Galat?</w:t>
      </w:r>
    </w:p>
    <w:p>
      <w:r>
        <w:t>(b) continue hemolysis-renal death hai. (c) lab-legal must hai. (d) workup-crossmatch must hai.</w:t>
      </w:r>
    </w:p>
    <w:p/>
    <w:p>
      <w:r>
        <w:rPr>
          <w:b/>
        </w:rPr>
        <w:t>🧠 PNC Trick:</w:t>
      </w:r>
    </w:p>
    <w:p>
      <w:r>
        <w:t>Kapkapi-Roko-Saline Lab-bhejo. Tez-mana.</w:t>
      </w:r>
    </w:p>
    <w:p/>
    <w:p>
      <w:r>
        <w:rPr>
          <w:b/>
        </w:rPr>
        <w:t>🎯 Exam Hook:</w:t>
      </w:r>
    </w:p>
    <w:p>
      <w:r>
        <w:t>Stop-saline adrenaline, DAT-culture, HvPI. 2-nurse check.</w:t>
      </w:r>
    </w:p>
    <w:p/>
    <w:p>
      <w:r>
        <w:rPr>
          <w:b/>
        </w:rPr>
        <w:t>📌 Ek Line Revision:</w:t>
      </w:r>
    </w:p>
    <w:p>
      <w:r>
        <w:t>Reaction stop saline lab notify.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Night short 2 nurses 50 patients one seizing. Which immediate ward action is CORRECT?</w:t>
      </w:r>
    </w:p>
    <w:p/>
    <w:p>
      <w:r>
        <w:t>(a) Seize ABCs left-midaz, call RRT-supervisor float, SBAR delegate stable and document</w:t>
      </w:r>
    </w:p>
    <w:p>
      <w:r>
        <w:t>(b) Leave seizing to complete charts first</w:t>
      </w:r>
    </w:p>
    <w:p>
      <w:r>
        <w:t>(b) Leave seizing to complete charts first</w:t>
      </w:r>
    </w:p>
    <w:p>
      <w:r>
        <w:t>(c) Restrain limbs and put spoon mouth</w:t>
      </w:r>
    </w:p>
    <w:p>
      <w:r>
        <w:t>(d) Hide short staffing without escalation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Seizure protect O2 midaz 10 IM-buccal, glucose, vitals, RRT-float, delegate vitals-meds stable, SBAR, incident staffing. Charts-spoon-hide death-injury-law. Postictal GCS-injury. Audit ratio.</w:t>
      </w:r>
    </w:p>
    <w:p/>
    <w:p>
      <w:r>
        <w:rPr>
          <w:b/>
        </w:rPr>
        <w:t>❌ Baaki Kyun Galat?</w:t>
      </w:r>
    </w:p>
    <w:p>
      <w:r>
        <w:t>(b) life-charts later hai. (c) fracture-aspiration killer hai. (d) escalate-duty must hai.</w:t>
      </w:r>
    </w:p>
    <w:p/>
    <w:p>
      <w:r>
        <w:rPr>
          <w:b/>
        </w:rPr>
        <w:t>🧠 PNC Trick:</w:t>
      </w:r>
    </w:p>
    <w:p>
      <w:r>
        <w:t>Jhatka-Bayan Midaz-Left Madad-bulao. Chammach-mana.</w:t>
      </w:r>
    </w:p>
    <w:p/>
    <w:p>
      <w:r>
        <w:rPr>
          <w:b/>
        </w:rPr>
        <w:t>🎯 Exam Hook:</w:t>
      </w:r>
    </w:p>
    <w:p>
      <w:r>
        <w:t>Midaz10 glucose RRT-SBAR. Postictal watch.</w:t>
      </w:r>
    </w:p>
    <w:p/>
    <w:p>
      <w:r>
        <w:rPr>
          <w:b/>
        </w:rPr>
        <w:t>📌 Ek Line Revision:</w:t>
      </w:r>
    </w:p>
    <w:p>
      <w:r>
        <w:t>Seize protect med call delegate.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Landslide blocks ghat road with bus stuck. Which immediate geo-disaster action is CORRECT?</w:t>
      </w:r>
    </w:p>
    <w:p/>
    <w:p>
      <w:r>
        <w:t>(a) Stop traffic cordon, ABCs triage NDRF, slope-drain warn and relief shelter</w:t>
      </w:r>
    </w:p>
    <w:p>
      <w:r>
        <w:t>(b) Drive through sliding zone faster</w:t>
      </w:r>
    </w:p>
    <w:p>
      <w:r>
        <w:t>(b) Drive through sliding zone faster</w:t>
      </w:r>
    </w:p>
    <w:p>
      <w:r>
        <w:t>(c) Park under cut-slope to wait rain</w:t>
      </w:r>
    </w:p>
    <w:p>
      <w:r>
        <w:t>(d) Ignore cracks and continue journey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Ghat rain-cut unstable, cordon 100m, triage START, NDRF-108, geologist-drain, shelter food-water, IMD alert. Drive-park-ignore burial-death. Retaining-afforest long.</w:t>
      </w:r>
    </w:p>
    <w:p/>
    <w:p>
      <w:r>
        <w:rPr>
          <w:b/>
        </w:rPr>
        <w:t>❌ Baaki Kyun Galat?</w:t>
      </w:r>
    </w:p>
    <w:p>
      <w:r>
        <w:t>(b) slide-burial death hai. (c) fall-crush zone hai. (d) crack-evacuate must hai.</w:t>
      </w:r>
    </w:p>
    <w:p/>
    <w:p>
      <w:r>
        <w:rPr>
          <w:b/>
        </w:rPr>
        <w:t>🧠 PNC Trick:</w:t>
      </w:r>
    </w:p>
    <w:p>
      <w:r>
        <w:t>Daraar-Roko Ghera-triage. Dhalan-paani.</w:t>
      </w:r>
    </w:p>
    <w:p/>
    <w:p>
      <w:r>
        <w:rPr>
          <w:b/>
        </w:rPr>
        <w:t>🎯 Exam Hook:</w:t>
      </w:r>
    </w:p>
    <w:p>
      <w:r>
        <w:t>START NDRF IMD, shelter. Slope-drain.</w:t>
      </w:r>
    </w:p>
    <w:p/>
    <w:p>
      <w:r>
        <w:rPr>
          <w:b/>
        </w:rPr>
        <w:t>📌 Ek Line Revision:</w:t>
      </w:r>
    </w:p>
    <w:p>
      <w:r>
        <w:t>Slide cordon triage shelter warn.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Tsunami alert with sea receding fast. Which immediate world-geo action is CORRECT?</w:t>
      </w:r>
    </w:p>
    <w:p/>
    <w:p>
      <w:r>
        <w:t>(a) Run high-ground 30m vertical, warn siren-loud, leave belongings boats and INCOIS follow</w:t>
      </w:r>
    </w:p>
    <w:p>
      <w:r>
        <w:t>(b) Go beach to collect fish exposed</w:t>
      </w:r>
    </w:p>
    <w:p>
      <w:r>
        <w:t>(b) Go beach to collect fish exposed</w:t>
      </w:r>
    </w:p>
    <w:p>
      <w:r>
        <w:t>(c) Stay in hut near shore to guard goods</w:t>
      </w:r>
    </w:p>
    <w:p>
      <w:r>
        <w:t>(d) Drive along coast to watch wave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Recede precursor minutes, high-vertical, siren, boats-deep, power-gas off, INCOIS-DART. Beach-hut-drive drown-debris. Mock-EWDS. After aftershock-water.</w:t>
      </w:r>
    </w:p>
    <w:p/>
    <w:p>
      <w:r>
        <w:rPr>
          <w:b/>
        </w:rPr>
        <w:t>❌ Baaki Kyun Galat?</w:t>
      </w:r>
    </w:p>
    <w:p>
      <w:r>
        <w:t>(b) wave 30kmph-trap hai. (c) inundation-wash hai. (d) road-cut death hai.</w:t>
      </w:r>
    </w:p>
    <w:p/>
    <w:p>
      <w:r>
        <w:rPr>
          <w:b/>
        </w:rPr>
        <w:t>🧠 PNC Trick:</w:t>
      </w:r>
    </w:p>
    <w:p>
      <w:r>
        <w:t>Samandar-pichhe Uncha-bhago. Samaan-chhodo.</w:t>
      </w:r>
    </w:p>
    <w:p/>
    <w:p>
      <w:r>
        <w:rPr>
          <w:b/>
        </w:rPr>
        <w:t>🎯 Exam Hook:</w:t>
      </w:r>
    </w:p>
    <w:p>
      <w:r>
        <w:t>INCOIS 30m high, boats-deep. Siren-EWDS.</w:t>
      </w:r>
    </w:p>
    <w:p/>
    <w:p>
      <w:r>
        <w:rPr>
          <w:b/>
        </w:rPr>
        <w:t>📌 Ek Line Revision:</w:t>
      </w:r>
    </w:p>
    <w:p>
      <w:r>
        <w:t>Recede high warn follow INCOIS.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Five nurses rank 3rd-7th need duty order. Which immediate ranking action is CORRECT?</w:t>
      </w:r>
    </w:p>
    <w:p/>
    <w:p>
      <w:r>
        <w:t>(a) List 3-4-5-6-7 acuity-skill mix, rotate fair and display</w:t>
      </w:r>
    </w:p>
    <w:p>
      <w:r>
        <w:t>(b) Same rank all together without order</w:t>
      </w:r>
    </w:p>
    <w:p>
      <w:r>
        <w:t>(b) Same rank all together without order</w:t>
      </w:r>
    </w:p>
    <w:p>
      <w:r>
        <w:t>(c) Senior always night without rotation</w:t>
      </w:r>
    </w:p>
    <w:p>
      <w:r>
        <w:t>(d) Hide roster till last minute daily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Order skill-mix senior-junior, rotate day-night fair, display 1-week, leave-request, swap-sign. Same-senior-hide fatigue-grievance. Self-roster.</w:t>
      </w:r>
    </w:p>
    <w:p/>
    <w:p>
      <w:r>
        <w:rPr>
          <w:b/>
        </w:rPr>
        <w:t>❌ Baaki Kyun Galat?</w:t>
      </w:r>
    </w:p>
    <w:p>
      <w:r>
        <w:t>(b) order-clarity need hai. (c) rotate-health law hai. (d) advance-notice must hai.</w:t>
      </w:r>
    </w:p>
    <w:p/>
    <w:p>
      <w:r>
        <w:rPr>
          <w:b/>
        </w:rPr>
        <w:t>🧠 PNC Trick:</w:t>
      </w:r>
    </w:p>
    <w:p>
      <w:r>
        <w:t>3-7 kram Kaushal-mishran Baari-fair. Pehle-batao.</w:t>
      </w:r>
    </w:p>
    <w:p/>
    <w:p>
      <w:r>
        <w:rPr>
          <w:b/>
        </w:rPr>
        <w:t>🎯 Exam Hook:</w:t>
      </w:r>
    </w:p>
    <w:p>
      <w:r>
        <w:t>Skill-mix rotate display. Swap-sign.</w:t>
      </w:r>
    </w:p>
    <w:p/>
    <w:p>
      <w:r>
        <w:rPr>
          <w:b/>
        </w:rPr>
        <w:t>📌 Ek Line Revision:</w:t>
      </w:r>
    </w:p>
    <w:p>
      <w:r>
        <w:t>Rank order skill rotate display.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Mixture 60L milk-water 2:1 needs equal. What water-add action value?</w:t>
      </w:r>
    </w:p>
    <w:p/>
    <w:p>
      <w:r>
        <w:t>(a) 20 L with 40-20 plus 20 equals 40-40</w:t>
      </w:r>
    </w:p>
    <w:p>
      <w:r>
        <w:t>(b) 10 L guess without calc</w:t>
      </w:r>
    </w:p>
    <w:p>
      <w:r>
        <w:t>(b) 10 L guess without calc</w:t>
      </w:r>
    </w:p>
    <w:p>
      <w:r>
        <w:t>(c) 0 L already equal without check</w:t>
      </w:r>
    </w:p>
    <w:p>
      <w:r>
        <w:t>(d) 60 L double blindly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40M-20W, equal 40-40 add20. Alligation C1-C2-mean. Practice.</w:t>
      </w:r>
    </w:p>
    <w:p/>
    <w:p>
      <w:r>
        <w:rPr>
          <w:b/>
        </w:rPr>
        <w:t>❌ Baaki Kyun Galat?</w:t>
      </w:r>
    </w:p>
    <w:p>
      <w:r>
        <w:t>(b) 30-30 mismatch hai. (c) 2:1 not 1:1 hai. (d) 40-80 reverse hai.</w:t>
      </w:r>
    </w:p>
    <w:p/>
    <w:p>
      <w:r>
        <w:rPr>
          <w:b/>
        </w:rPr>
        <w:t>🧠 PNC Trick:</w:t>
      </w:r>
    </w:p>
    <w:p>
      <w:r>
        <w:t>40-20 20-mila 40-40. Hissa-nikalo.</w:t>
      </w:r>
    </w:p>
    <w:p/>
    <w:p>
      <w:r>
        <w:rPr>
          <w:b/>
        </w:rPr>
        <w:t>🎯 Exam Hook:</w:t>
      </w:r>
    </w:p>
    <w:p>
      <w:r>
        <w:t>Parts-mean alligation. Check sum.</w:t>
      </w:r>
    </w:p>
    <w:p/>
    <w:p>
      <w:r>
        <w:rPr>
          <w:b/>
        </w:rPr>
        <w:t>📌 Ek Line Revision:</w:t>
      </w:r>
    </w:p>
    <w:p>
      <w:r>
        <w:t>Add 20 equals 40-40.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She said I am busy now. What indirect-speech action is CORRECT?</w:t>
      </w:r>
    </w:p>
    <w:p/>
    <w:p>
      <w:r>
        <w:t>(a) She said she was busy then with backshift pronoun-time</w:t>
      </w:r>
    </w:p>
    <w:p>
      <w:r>
        <w:t>(b) She said I am busy now same without change</w:t>
      </w:r>
    </w:p>
    <w:p>
      <w:r>
        <w:t>(b) She said I am busy now same without change</w:t>
      </w:r>
    </w:p>
    <w:p>
      <w:r>
        <w:t>(c) She said she is busy now mixed</w:t>
      </w:r>
    </w:p>
    <w:p>
      <w:r>
        <w:t>(d) She said be busy without tense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Present-am past-was, I-she, now-then, said-told object. Backshift past-perfect. Universal-no shift. Practice.</w:t>
      </w:r>
    </w:p>
    <w:p/>
    <w:p>
      <w:r>
        <w:rPr>
          <w:b/>
        </w:rPr>
        <w:t>❌ Baaki Kyun Galat?</w:t>
      </w:r>
    </w:p>
    <w:p>
      <w:r>
        <w:t>(b) direct-repeat error hai. (c) mixed tense-time hai. (d) grammar-break hai.</w:t>
      </w:r>
    </w:p>
    <w:p/>
    <w:p>
      <w:r>
        <w:rPr>
          <w:b/>
        </w:rPr>
        <w:t>🧠 PNC Trick:</w:t>
      </w:r>
    </w:p>
    <w:p>
      <w:r>
        <w:t>Am-was I-she Now-then. Peeche-hato.</w:t>
      </w:r>
    </w:p>
    <w:p/>
    <w:p>
      <w:r>
        <w:rPr>
          <w:b/>
        </w:rPr>
        <w:t>🎯 Exam Hook:</w:t>
      </w:r>
    </w:p>
    <w:p>
      <w:r>
        <w:t>Backshift table, now-then here-there. Said-told.</w:t>
      </w:r>
    </w:p>
    <w:p/>
    <w:p>
      <w:r>
        <w:rPr>
          <w:b/>
        </w:rPr>
        <w:t>📌 Ek Line Revision:</w:t>
      </w:r>
    </w:p>
    <w:p>
      <w:r>
        <w:t>Am to was now to then.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Ventilate</w:t>
            </w:r>
          </w:p>
        </w:tc>
        <w:tc>
          <w:tcPr>
            <w:tcW w:type="dxa" w:w="2880"/>
          </w:tcPr>
          <w:p>
            <w:r>
              <w:t>Set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</w:tr>
      <w:tr>
        <w:tc>
          <w:tcPr>
            <w:tcW w:type="dxa" w:w="2880"/>
          </w:tcPr>
          <w:p>
            <w:r>
              <w:t>Tidal</w:t>
            </w:r>
          </w:p>
        </w:tc>
        <w:tc>
          <w:tcPr>
            <w:tcW w:type="dxa" w:w="2880"/>
          </w:tcPr>
          <w:p>
            <w:r>
              <w:t>6 mL per kg</w:t>
            </w:r>
          </w:p>
        </w:tc>
        <w:tc>
          <w:tcPr>
            <w:tcW w:type="dxa" w:w="2880"/>
          </w:tcPr>
          <w:p>
            <w:r>
              <w:t>Plateau below 30</w:t>
            </w:r>
          </w:p>
        </w:tc>
      </w:tr>
      <w:tr>
        <w:tc>
          <w:tcPr>
            <w:tcW w:type="dxa" w:w="2880"/>
          </w:tcPr>
          <w:p>
            <w:r>
              <w:t>PEEP</w:t>
            </w:r>
          </w:p>
        </w:tc>
        <w:tc>
          <w:tcPr>
            <w:tcW w:type="dxa" w:w="2880"/>
          </w:tcPr>
          <w:p>
            <w:r>
              <w:t>Titrate</w:t>
            </w:r>
          </w:p>
        </w:tc>
        <w:tc>
          <w:tcPr>
            <w:tcW w:type="dxa" w:w="2880"/>
          </w:tcPr>
          <w:p>
            <w:r>
              <w:t>SpO2 88-95</w:t>
            </w:r>
          </w:p>
        </w:tc>
      </w:tr>
      <w:tr>
        <w:tc>
          <w:tcPr>
            <w:tcW w:type="dxa" w:w="2880"/>
          </w:tcPr>
          <w:p>
            <w:r>
              <w:t>Wean</w:t>
            </w:r>
          </w:p>
        </w:tc>
        <w:tc>
          <w:tcPr>
            <w:tcW w:type="dxa" w:w="2880"/>
          </w:tcPr>
          <w:p>
            <w:r>
              <w:t>SAT-SBT</w:t>
            </w:r>
          </w:p>
        </w:tc>
        <w:tc>
          <w:tcPr>
            <w:tcW w:type="dxa" w:w="2880"/>
          </w:tcPr>
          <w:p>
            <w:r>
              <w:t>Daily</w:t>
            </w:r>
          </w:p>
        </w:tc>
      </w:tr>
    </w:tbl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Tracheo</w:t>
            </w:r>
          </w:p>
        </w:tc>
        <w:tc>
          <w:tcPr>
            <w:tcW w:type="dxa" w:w="2880"/>
          </w:tcPr>
          <w:p>
            <w:r>
              <w:t>Do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Suction</w:t>
            </w:r>
          </w:p>
        </w:tc>
        <w:tc>
          <w:tcPr>
            <w:tcW w:type="dxa" w:w="2880"/>
          </w:tcPr>
          <w:p>
            <w:r>
              <w:t>10-15 sec</w:t>
            </w:r>
          </w:p>
        </w:tc>
        <w:tc>
          <w:tcPr>
            <w:tcW w:type="dxa" w:w="2880"/>
          </w:tcPr>
          <w:p>
            <w:r>
              <w:t>Long 60</w:t>
            </w:r>
          </w:p>
        </w:tc>
      </w:tr>
      <w:tr>
        <w:tc>
          <w:tcPr>
            <w:tcW w:type="dxa" w:w="2880"/>
          </w:tcPr>
          <w:p>
            <w:r>
              <w:t>Cuff</w:t>
            </w:r>
          </w:p>
        </w:tc>
        <w:tc>
          <w:tcPr>
            <w:tcW w:type="dxa" w:w="2880"/>
          </w:tcPr>
          <w:p>
            <w:r>
              <w:t>20-30</w:t>
            </w:r>
          </w:p>
        </w:tc>
        <w:tc>
          <w:tcPr>
            <w:tcW w:type="dxa" w:w="2880"/>
          </w:tcPr>
          <w:p>
            <w:r>
              <w:t>Loose-tight</w:t>
            </w:r>
          </w:p>
        </w:tc>
      </w:tr>
      <w:tr>
        <w:tc>
          <w:tcPr>
            <w:tcW w:type="dxa" w:w="2880"/>
          </w:tcPr>
          <w:p>
            <w:r>
              <w:t>Tie</w:t>
            </w:r>
          </w:p>
        </w:tc>
        <w:tc>
          <w:tcPr>
            <w:tcW w:type="dxa" w:w="2880"/>
          </w:tcPr>
          <w:p>
            <w:r>
              <w:t>One finger</w:t>
            </w:r>
          </w:p>
        </w:tc>
        <w:tc>
          <w:tcPr>
            <w:tcW w:type="dxa" w:w="2880"/>
          </w:tcPr>
          <w:p>
            <w:r>
              <w:t>Loose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