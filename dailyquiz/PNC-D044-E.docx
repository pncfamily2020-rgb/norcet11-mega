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COPD with CO2 retention on BiPAP. What is correct ORDER of care</w:t>
      </w:r>
    </w:p>
    <w:p/>
    <w:p>
      <w:r>
        <w:t>(a) FIRST Fowler pursed lip, NEXT vitals ABG SpO2, BiPAP low O2 1 to 2 L, bronchodilator steroids as ordered, smoking stop physio</w:t>
      </w:r>
    </w:p>
    <w:p>
      <w:r>
        <w:t>(b) FIRST high O2 10 L without monitor</w:t>
      </w:r>
    </w:p>
    <w:p>
      <w:r>
        <w:t>(c) FIRST flat sedate heavily</w:t>
      </w:r>
    </w:p>
    <w:p>
      <w:r>
        <w:t>(d) FIRST no ABG only guess</w:t>
      </w:r>
    </w:p>
    <w:p/>
    <w:p>
      <w:r>
        <w:rPr>
          <w:b/>
        </w:rPr>
        <w:t>✅ Answer: a</w:t>
      </w:r>
    </w:p>
    <w:p/>
    <w:p>
      <w:r>
        <w:rPr>
          <w:b/>
        </w:rPr>
        <w:t>💡 Solution:</w:t>
      </w:r>
    </w:p>
    <w:p>
      <w:r>
        <w:rPr>
          <w:b/>
        </w:rPr>
        <w:t>✅ Sahi Kyun?</w:t>
      </w:r>
    </w:p>
    <w:p>
      <w:r>
        <w:t>FIRST Fowler pursed lip tripod se air trapping kam. NEXT vitals RR accessory ABG SpO2 CO2 dekho type2 samjho. BiPAP compliance low O2 1 to 2 target 88 to 92 high CO2 narcosis rokho. Bronchodilator spacer steroids antibiotics as ordered do. Smoking stop fluids physio vaccinate karo. Ye kram infection injury ko rokta hai, monitoring timely karta hai aur complication early pakadta hai. FIRST aur NEXT ka order hi exam ka favourite trap hai.</w:t>
      </w:r>
    </w:p>
    <w:p/>
    <w:p>
      <w:r>
        <w:rPr>
          <w:b/>
        </w:rPr>
        <w:t>❌ Baaki Kyun Galat?</w:t>
      </w:r>
    </w:p>
    <w:p>
      <w:r>
        <w:t>(b) high O2 CO2 narcosis marega. (c) flat sedation drive marega. (d) ABG bina titration blind hai. Isliye ye kram unsafe hai, infection risk badhata hai aur monitoring miss karta hai. Order ulta karna exam me galat hota hai.</w:t>
      </w:r>
    </w:p>
    <w:p/>
    <w:p>
      <w:r>
        <w:rPr>
          <w:b/>
        </w:rPr>
        <w:t>🧠 PNC Trick:</w:t>
      </w:r>
    </w:p>
    <w:p>
      <w:r>
        <w:t>COPD ORDER equals FOWLER PURSED ABG LOW O2 BIPAP.</w:t>
      </w:r>
    </w:p>
    <w:p/>
    <w:p>
      <w:r>
        <w:rPr>
          <w:b/>
        </w:rPr>
        <w:t>🎯 Exam Hook:</w:t>
      </w:r>
    </w:p>
    <w:p>
      <w:r>
        <w:t>Target 88 to 92 CO2 retainers, pursed lip, smoking stop.</w:t>
      </w:r>
    </w:p>
    <w:p/>
    <w:p>
      <w:r>
        <w:rPr>
          <w:b/>
        </w:rPr>
        <w:t>📌 Ek Line Revision:</w:t>
      </w:r>
    </w:p>
    <w:p>
      <w:r>
        <w:t>COPD order equals Fowler plus ABG plus low O2 plus BiPAP.</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Sit</w:t>
            </w:r>
          </w:p>
        </w:tc>
        <w:tc>
          <w:tcPr>
            <w:tcW w:type="dxa" w:w="2880"/>
          </w:tcPr>
          <w:p>
            <w:r>
              <w:t>Fowler pursed</w:t>
            </w:r>
          </w:p>
        </w:tc>
        <w:tc>
          <w:tcPr>
            <w:tcW w:type="dxa" w:w="2880"/>
          </w:tcPr>
          <w:p>
            <w:r>
              <w:t>Trap out</w:t>
            </w:r>
          </w:p>
        </w:tc>
      </w:tr>
      <w:tr>
        <w:tc>
          <w:tcPr>
            <w:tcW w:type="dxa" w:w="2880"/>
          </w:tcPr>
          <w:p>
            <w:r>
              <w:t>2 Gases</w:t>
            </w:r>
          </w:p>
        </w:tc>
        <w:tc>
          <w:tcPr>
            <w:tcW w:type="dxa" w:w="2880"/>
          </w:tcPr>
          <w:p>
            <w:r>
              <w:t>ABG SpO2</w:t>
            </w:r>
          </w:p>
        </w:tc>
        <w:tc>
          <w:tcPr>
            <w:tcW w:type="dxa" w:w="2880"/>
          </w:tcPr>
          <w:p>
            <w:r>
              <w:t>Type2 find</w:t>
            </w:r>
          </w:p>
        </w:tc>
      </w:tr>
      <w:tr>
        <w:tc>
          <w:tcPr>
            <w:tcW w:type="dxa" w:w="2880"/>
          </w:tcPr>
          <w:p>
            <w:r>
              <w:t>3 Support</w:t>
            </w:r>
          </w:p>
        </w:tc>
        <w:tc>
          <w:tcPr>
            <w:tcW w:type="dxa" w:w="2880"/>
          </w:tcPr>
          <w:p>
            <w:r>
              <w:t>BiPAP low O2</w:t>
            </w:r>
          </w:p>
        </w:tc>
        <w:tc>
          <w:tcPr>
            <w:tcW w:type="dxa" w:w="2880"/>
          </w:tcPr>
          <w:p>
            <w:r>
              <w:t>CO2 safe</w:t>
            </w:r>
          </w:p>
        </w:tc>
      </w:tr>
    </w:tbl>
    <w:p>
      <w:r>
        <w:t>Positive Marks: 1</w:t>
      </w:r>
    </w:p>
    <w:p>
      <w:r>
        <w:t>Negative Marks: 0.33</w:t>
      </w:r>
    </w:p>
    <w:p>
      <w:r>
        <w:t>──────────────────────────────</w:t>
      </w:r>
    </w:p>
    <w:p/>
    <w:p>
      <w:r>
        <w:rPr>
          <w:b/>
        </w:rPr>
        <w:t>Question: An asthma attack with wheeze SpO2 89. What is correct ORDER</w:t>
      </w:r>
    </w:p>
    <w:p/>
    <w:p>
      <w:r>
        <w:t>(a) FIRST sit up O2, NEXT vitals PEF SpO2, salbutamol spacer steroids O2 as ordered, trigger remove, action plan</w:t>
      </w:r>
    </w:p>
    <w:p>
      <w:r>
        <w:t>(b) FIRST lie flat heavy blanket no O2</w:t>
      </w:r>
    </w:p>
    <w:p>
      <w:r>
        <w:t>(c) FIRST sedate with no monitor</w:t>
      </w:r>
    </w:p>
    <w:p>
      <w:r>
        <w:t>(d) FIRST antibiotics alone without bronchodilator</w:t>
      </w:r>
    </w:p>
    <w:p/>
    <w:p>
      <w:r>
        <w:rPr>
          <w:b/>
        </w:rPr>
        <w:t>✅ Answer: a</w:t>
      </w:r>
    </w:p>
    <w:p/>
    <w:p>
      <w:r>
        <w:rPr>
          <w:b/>
        </w:rPr>
        <w:t>💡 Solution:</w:t>
      </w:r>
    </w:p>
    <w:p>
      <w:r>
        <w:rPr>
          <w:b/>
        </w:rPr>
        <w:t>✅ Sahi Kyun?</w:t>
      </w:r>
    </w:p>
    <w:p>
      <w:r>
        <w:t>FIRST sit up O2 fear kam karo. NEXT vitals RR wheeze PEF SpO2 accessory dekho severity samjho. Salbutamol 4 puffs spacer steroids ipratropium Mg as ordered do. Dust smoke trigger hatayo fluids calm karo. Action green yellow red plan peak diary teach karo. Ye kram infection injury ko rokta hai, monitoring timely karta hai aur complication early pakadta hai. FIRST aur NEXT ka order hi exam ka favourite trap hai.</w:t>
      </w:r>
    </w:p>
    <w:p/>
    <w:p>
      <w:r>
        <w:rPr>
          <w:b/>
        </w:rPr>
        <w:t>❌ Baaki Kyun Galat?</w:t>
      </w:r>
    </w:p>
    <w:p>
      <w:r>
        <w:t>(b) flat blanket suffocation karega. (c) sedation drive marega. (d) antibiotics trigger nahi bronchodilator first hai. Isliye ye kram unsafe hai, infection risk badhata hai aur monitoring miss karta hai. Order ulta karna exam me galat hota hai.</w:t>
      </w:r>
    </w:p>
    <w:p/>
    <w:p>
      <w:r>
        <w:rPr>
          <w:b/>
        </w:rPr>
        <w:t>🧠 PNC Trick:</w:t>
      </w:r>
    </w:p>
    <w:p>
      <w:r>
        <w:t>ASTHMA ORDER equals SIT PEF SALBU STEROID PLAN.</w:t>
      </w:r>
    </w:p>
    <w:p/>
    <w:p>
      <w:r>
        <w:rPr>
          <w:b/>
        </w:rPr>
        <w:t>🎯 Exam Hook:</w:t>
      </w:r>
    </w:p>
    <w:p>
      <w:r>
        <w:t>PEF below 50 severe, spacer 4 puffs, steroids early.</w:t>
      </w:r>
    </w:p>
    <w:p/>
    <w:p>
      <w:r>
        <w:rPr>
          <w:b/>
        </w:rPr>
        <w:t>📌 Ek Line Revision:</w:t>
      </w:r>
    </w:p>
    <w:p>
      <w:r>
        <w:t>Asthma order equals sit plus PEF plus salbutamol plus plan.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COPD Care</w:t>
            </w:r>
          </w:p>
        </w:tc>
        <w:tc>
          <w:tcPr>
            <w:tcW w:type="dxa" w:w="2880"/>
          </w:tcPr>
          <w:p>
            <w:r>
              <w:t>Do</w:t>
            </w:r>
          </w:p>
        </w:tc>
        <w:tc>
          <w:tcPr>
            <w:tcW w:type="dxa" w:w="2880"/>
          </w:tcPr>
          <w:p>
            <w:r>
              <w:t>Target</w:t>
            </w:r>
          </w:p>
        </w:tc>
      </w:tr>
      <w:tr>
        <w:tc>
          <w:tcPr>
            <w:tcW w:type="dxa" w:w="2880"/>
          </w:tcPr>
          <w:p>
            <w:r>
              <w:t>Sit</w:t>
            </w:r>
          </w:p>
        </w:tc>
        <w:tc>
          <w:tcPr>
            <w:tcW w:type="dxa" w:w="2880"/>
          </w:tcPr>
          <w:p>
            <w:r>
              <w:t>Fowler pursed</w:t>
            </w:r>
          </w:p>
        </w:tc>
        <w:tc>
          <w:tcPr>
            <w:tcW w:type="dxa" w:w="2880"/>
          </w:tcPr>
          <w:p>
            <w:r>
              <w:t>Air out</w:t>
            </w:r>
          </w:p>
        </w:tc>
      </w:tr>
      <w:tr>
        <w:tc>
          <w:tcPr>
            <w:tcW w:type="dxa" w:w="2880"/>
          </w:tcPr>
          <w:p>
            <w:r>
              <w:t>O2</w:t>
            </w:r>
          </w:p>
        </w:tc>
        <w:tc>
          <w:tcPr>
            <w:tcW w:type="dxa" w:w="2880"/>
          </w:tcPr>
          <w:p>
            <w:r>
              <w:t>Venturi28</w:t>
            </w:r>
          </w:p>
        </w:tc>
        <w:tc>
          <w:tcPr>
            <w:tcW w:type="dxa" w:w="2880"/>
          </w:tcPr>
          <w:p>
            <w:r>
              <w:t>88-92</w:t>
            </w:r>
          </w:p>
        </w:tc>
      </w:tr>
      <w:tr>
        <w:tc>
          <w:tcPr>
            <w:tcW w:type="dxa" w:w="2880"/>
          </w:tcPr>
          <w:p>
            <w:r>
              <w:t>Drug</w:t>
            </w:r>
          </w:p>
        </w:tc>
        <w:tc>
          <w:tcPr>
            <w:tcW w:type="dxa" w:w="2880"/>
          </w:tcPr>
          <w:p>
            <w:r>
              <w:t>Broncho</w:t>
            </w:r>
          </w:p>
        </w:tc>
        <w:tc>
          <w:tcPr>
            <w:tcW w:type="dxa" w:w="2880"/>
          </w:tcPr>
          <w:p>
            <w:r>
              <w:t>Steroids</w:t>
            </w:r>
          </w:p>
        </w:tc>
      </w:tr>
    </w:tbl>
    <w:p>
      <w:r>
        <w:t>Positive Marks: 1</w:t>
      </w:r>
    </w:p>
    <w:p>
      <w:r>
        <w:t>Negative Marks: 0.33</w:t>
      </w:r>
    </w:p>
    <w:p>
      <w:r>
        <w:t>──────────────────────────────</w:t>
      </w:r>
    </w:p>
    <w:p/>
    <w:p>
      <w:r>
        <w:rPr>
          <w:b/>
        </w:rPr>
        <w:t>Question: A pneumonia with fever productive cough. What is correct ORDER</w:t>
      </w:r>
    </w:p>
    <w:p/>
    <w:p>
      <w:r>
        <w:t>(a) FIRST semi Fowler O2, NEXT vitals sputum before antibiotics Xray CURB, amoxicillin macrolide fluids as ordered, chest physio, vaccine</w:t>
      </w:r>
    </w:p>
    <w:p>
      <w:r>
        <w:t>(b) FIRST cold blanket no O2 with dsypnea</w:t>
      </w:r>
    </w:p>
    <w:p>
      <w:r>
        <w:t>(c) FIRST cough suppress alone with retention</w:t>
      </w:r>
    </w:p>
    <w:p>
      <w:r>
        <w:t>(d) FIRST delay antibiotics 3 days</w:t>
      </w:r>
    </w:p>
    <w:p/>
    <w:p>
      <w:r>
        <w:rPr>
          <w:b/>
        </w:rPr>
        <w:t>✅ Answer: a</w:t>
      </w:r>
    </w:p>
    <w:p/>
    <w:p>
      <w:r>
        <w:rPr>
          <w:b/>
        </w:rPr>
        <w:t>💡 Solution:</w:t>
      </w:r>
    </w:p>
    <w:p>
      <w:r>
        <w:rPr>
          <w:b/>
        </w:rPr>
        <w:t>✅ Sahi Kyun?</w:t>
      </w:r>
    </w:p>
    <w:p>
      <w:r>
        <w:t>FIRST semi Fowler O2 breath easy. NEXT vitals temp RR SpO2 sputum Gram culture antibiotics se pehle Xray CURB score karo. Amoxicillin macrolide as ordered fluids nutrition do. Deep breathe incentive cough physio karo. Pneumo flu vaccine counsel karo. Ye kram infection injury ko rokta hai, monitoring timely karta hai aur complication early pakadta hai. FIRST aur NEXT ka order hi exam ka favourite trap hai.</w:t>
      </w:r>
    </w:p>
    <w:p/>
    <w:p>
      <w:r>
        <w:rPr>
          <w:b/>
        </w:rPr>
        <w:t>❌ Baaki Kyun Galat?</w:t>
      </w:r>
    </w:p>
    <w:p>
      <w:r>
        <w:t>(b) O2 bina hypoxia marega. (c) suppress retention pneumonia badhayega. (d) delay sepsis karega 4 hr me first dose. Isliye ye kram unsafe hai, infection risk badhata hai aur monitoring miss karta hai. Order ulta karna exam me galat hota hai.</w:t>
      </w:r>
    </w:p>
    <w:p/>
    <w:p>
      <w:r>
        <w:rPr>
          <w:b/>
        </w:rPr>
        <w:t>🧠 PNC Trick:</w:t>
      </w:r>
    </w:p>
    <w:p>
      <w:r>
        <w:t>PNEUMONIA ORDER equals SIT SPUTUM XRAY ANTIBIOTIC PHYSIO.</w:t>
      </w:r>
    </w:p>
    <w:p/>
    <w:p>
      <w:r>
        <w:rPr>
          <w:b/>
        </w:rPr>
        <w:t>🎯 Exam Hook:</w:t>
      </w:r>
    </w:p>
    <w:p>
      <w:r>
        <w:t>CURB 3 ICU, sputum before, 4 hr antibiotics.</w:t>
      </w:r>
    </w:p>
    <w:p/>
    <w:p>
      <w:r>
        <w:rPr>
          <w:b/>
        </w:rPr>
        <w:t>📌 Ek Line Revision:</w:t>
      </w:r>
    </w:p>
    <w:p>
      <w:r>
        <w:t>Pneumonia order equals sit plus sputum plus antibiotics plus physio.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Asthma</w:t>
            </w:r>
          </w:p>
        </w:tc>
        <w:tc>
          <w:tcPr>
            <w:tcW w:type="dxa" w:w="2880"/>
          </w:tcPr>
          <w:p>
            <w:r>
              <w:t>Mild</w:t>
            </w:r>
          </w:p>
        </w:tc>
        <w:tc>
          <w:tcPr>
            <w:tcW w:type="dxa" w:w="2880"/>
          </w:tcPr>
          <w:p>
            <w:r>
              <w:t>Severe</w:t>
            </w:r>
          </w:p>
        </w:tc>
      </w:tr>
      <w:tr>
        <w:tc>
          <w:tcPr>
            <w:tcW w:type="dxa" w:w="2880"/>
          </w:tcPr>
          <w:p>
            <w:r>
              <w:t>PEF</w:t>
            </w:r>
          </w:p>
        </w:tc>
        <w:tc>
          <w:tcPr>
            <w:tcW w:type="dxa" w:w="2880"/>
          </w:tcPr>
          <w:p>
            <w:r>
              <w:t>Above80</w:t>
            </w:r>
          </w:p>
        </w:tc>
        <w:tc>
          <w:tcPr>
            <w:tcW w:type="dxa" w:w="2880"/>
          </w:tcPr>
          <w:p>
            <w:r>
              <w:t>Below50</w:t>
            </w:r>
          </w:p>
        </w:tc>
      </w:tr>
      <w:tr>
        <w:tc>
          <w:tcPr>
            <w:tcW w:type="dxa" w:w="2880"/>
          </w:tcPr>
          <w:p>
            <w:r>
              <w:t>Speech</w:t>
            </w:r>
          </w:p>
        </w:tc>
        <w:tc>
          <w:tcPr>
            <w:tcW w:type="dxa" w:w="2880"/>
          </w:tcPr>
          <w:p>
            <w:r>
              <w:t>Full</w:t>
            </w:r>
          </w:p>
        </w:tc>
        <w:tc>
          <w:tcPr>
            <w:tcW w:type="dxa" w:w="2880"/>
          </w:tcPr>
          <w:p>
            <w:r>
              <w:t>Words</w:t>
            </w:r>
          </w:p>
        </w:tc>
      </w:tr>
      <w:tr>
        <w:tc>
          <w:tcPr>
            <w:tcW w:type="dxa" w:w="2880"/>
          </w:tcPr>
          <w:p>
            <w:r>
              <w:t>Drug</w:t>
            </w:r>
          </w:p>
        </w:tc>
        <w:tc>
          <w:tcPr>
            <w:tcW w:type="dxa" w:w="2880"/>
          </w:tcPr>
          <w:p>
            <w:r>
              <w:t>Salbutamol</w:t>
            </w:r>
          </w:p>
        </w:tc>
        <w:tc>
          <w:tcPr>
            <w:tcW w:type="dxa" w:w="2880"/>
          </w:tcPr>
          <w:p>
            <w:r>
              <w:t>Mg IV</w:t>
            </w:r>
          </w:p>
        </w:tc>
      </w:tr>
    </w:tbl>
    <w:p>
      <w:r>
        <w:t>Positive Marks: 1</w:t>
      </w:r>
    </w:p>
    <w:p>
      <w:r>
        <w:t>Negative Marks: 0.33</w:t>
      </w:r>
    </w:p>
    <w:p>
      <w:r>
        <w:t>──────────────────────────────</w:t>
      </w:r>
    </w:p>
    <w:p/>
    <w:p>
      <w:r>
        <w:rPr>
          <w:b/>
        </w:rPr>
        <w:t>Question: A TB on DOTS with vomiting. What is correct ORDER</w:t>
      </w:r>
    </w:p>
    <w:p/>
    <w:p>
      <w:r>
        <w:t>(a) FIRST isolate ventilate mask, NEXT sputum CBNAAT LFT HIV, DOTS observed antiemetic as ordered, contacts INH, adherence counsel</w:t>
      </w:r>
    </w:p>
    <w:p>
      <w:r>
        <w:t>(b) FIRST mix drugs with all family no mask</w:t>
      </w:r>
    </w:p>
    <w:p>
      <w:r>
        <w:t>(c) FIRST stop DOTS with vomit alone</w:t>
      </w:r>
    </w:p>
    <w:p>
      <w:r>
        <w:t>(d) FIRST no contacts tracing</w:t>
      </w:r>
    </w:p>
    <w:p/>
    <w:p>
      <w:r>
        <w:rPr>
          <w:b/>
        </w:rPr>
        <w:t>✅ Answer: a</w:t>
      </w:r>
    </w:p>
    <w:p/>
    <w:p>
      <w:r>
        <w:rPr>
          <w:b/>
        </w:rPr>
        <w:t>💡 Solution:</w:t>
      </w:r>
    </w:p>
    <w:p>
      <w:r>
        <w:rPr>
          <w:b/>
        </w:rPr>
        <w:t>✅ Sahi Kyun?</w:t>
      </w:r>
    </w:p>
    <w:p>
      <w:r>
        <w:t>FIRST airborne isolate N95 ventilate mask cough etiquette karo. NEXT sputum CBNAAT LFT vision hearing HIV nutrition dekho. DOTS empty stomach observed antiemetic dose time adjust as ordered do. Household contacts Mantoux INH BCG karo. Adherence 6 mo defaulter retrieve counsel karo. Ye kram infection injury ko rokta hai, monitoring timely karta hai aur complication early pakadta hai. FIRST aur NEXT ka order hi exam ka favourite trap hai.</w:t>
      </w:r>
    </w:p>
    <w:p/>
    <w:p>
      <w:r>
        <w:rPr>
          <w:b/>
        </w:rPr>
        <w:t>❌ Baaki Kyun Galat?</w:t>
      </w:r>
    </w:p>
    <w:p>
      <w:r>
        <w:t>(b) mix spread resistance karega. (c) stop MDR karega manage side continue karo. (d) tracing bina chain chalegi. Isliye ye kram unsafe hai, infection risk badhata hai aur monitoring miss karta hai. Order ulta karna exam me galat hota hai.</w:t>
      </w:r>
    </w:p>
    <w:p/>
    <w:p>
      <w:r>
        <w:rPr>
          <w:b/>
        </w:rPr>
        <w:t>🧠 PNC Trick:</w:t>
      </w:r>
    </w:p>
    <w:p>
      <w:r>
        <w:t>TB ORDER equals ISOLATE SPUTUM DOTS CONTACTS ADHERE.</w:t>
      </w:r>
    </w:p>
    <w:p/>
    <w:p>
      <w:r>
        <w:rPr>
          <w:b/>
        </w:rPr>
        <w:t>🎯 Exam Hook:</w:t>
      </w:r>
    </w:p>
    <w:p>
      <w:r>
        <w:t>6 mo observed, LFT vision, N95, contacts INH.</w:t>
      </w:r>
    </w:p>
    <w:p/>
    <w:p>
      <w:r>
        <w:rPr>
          <w:b/>
        </w:rPr>
        <w:t>📌 Ek Line Revision:</w:t>
      </w:r>
    </w:p>
    <w:p>
      <w:r>
        <w:t>TB order equals isolate plus DOTS plus contacts plus adhere.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Cold Chain</w:t>
            </w:r>
          </w:p>
        </w:tc>
        <w:tc>
          <w:tcPr>
            <w:tcW w:type="dxa" w:w="2880"/>
          </w:tcPr>
          <w:p>
            <w:r>
              <w:t>Range</w:t>
            </w:r>
          </w:p>
        </w:tc>
        <w:tc>
          <w:tcPr>
            <w:tcW w:type="dxa" w:w="2880"/>
          </w:tcPr>
          <w:p>
            <w:r>
              <w:t>Check</w:t>
            </w:r>
          </w:p>
        </w:tc>
      </w:tr>
      <w:tr>
        <w:tc>
          <w:tcPr>
            <w:tcW w:type="dxa" w:w="2880"/>
          </w:tcPr>
          <w:p>
            <w:r>
              <w:t>Temp</w:t>
            </w:r>
          </w:p>
        </w:tc>
        <w:tc>
          <w:tcPr>
            <w:tcW w:type="dxa" w:w="2880"/>
          </w:tcPr>
          <w:p>
            <w:r>
              <w:t>2-8 C</w:t>
            </w:r>
          </w:p>
        </w:tc>
        <w:tc>
          <w:tcPr>
            <w:tcW w:type="dxa" w:w="2880"/>
          </w:tcPr>
          <w:p>
            <w:r>
              <w:t>Log</w:t>
            </w:r>
          </w:p>
        </w:tc>
      </w:tr>
      <w:tr>
        <w:tc>
          <w:tcPr>
            <w:tcW w:type="dxa" w:w="2880"/>
          </w:tcPr>
          <w:p>
            <w:r>
              <w:t>Freeze</w:t>
            </w:r>
          </w:p>
        </w:tc>
        <w:tc>
          <w:tcPr>
            <w:tcW w:type="dxa" w:w="2880"/>
          </w:tcPr>
          <w:p>
            <w:r>
              <w:t>OPV discard</w:t>
            </w:r>
          </w:p>
        </w:tc>
        <w:tc>
          <w:tcPr>
            <w:tcW w:type="dxa" w:w="2880"/>
          </w:tcPr>
          <w:p>
            <w:r>
              <w:t>Shake DPT</w:t>
            </w:r>
          </w:p>
        </w:tc>
      </w:tr>
      <w:tr>
        <w:tc>
          <w:tcPr>
            <w:tcW w:type="dxa" w:w="2880"/>
          </w:tcPr>
          <w:p>
            <w:r>
              <w:t>Use</w:t>
            </w:r>
          </w:p>
        </w:tc>
        <w:tc>
          <w:tcPr>
            <w:tcW w:type="dxa" w:w="2880"/>
          </w:tcPr>
          <w:p>
            <w:r>
              <w:t>FIFO</w:t>
            </w:r>
          </w:p>
        </w:tc>
        <w:tc>
          <w:tcPr>
            <w:tcW w:type="dxa" w:w="2880"/>
          </w:tcPr>
          <w:p>
            <w:r>
              <w:t>AEFI kit</w:t>
            </w:r>
          </w:p>
        </w:tc>
      </w:tr>
    </w:tbl>
    <w:p>
      <w:r>
        <w:t>Positive Marks: 1</w:t>
      </w:r>
    </w:p>
    <w:p>
      <w:r>
        <w:t>Negative Marks: 0.33</w:t>
      </w:r>
    </w:p>
    <w:p>
      <w:r>
        <w:t>──────────────────────────────</w:t>
      </w:r>
    </w:p>
    <w:p/>
    <w:p>
      <w:r>
        <w:rPr>
          <w:b/>
        </w:rPr>
        <w:t>Question: A pleural tap for exudate. What is correct ORDER of thoracentesis assist</w:t>
      </w:r>
    </w:p>
    <w:p/>
    <w:p>
      <w:r>
        <w:t>(a) FIRST consent vitals Xray USG, NEXT sit leaning pillow, sterile site Xylocaine, tap 1000 max, sample Light, pressure dressing vitals Xray</w:t>
      </w:r>
    </w:p>
    <w:p>
      <w:r>
        <w:t>(b) FIRST tap standing without consent monitor</w:t>
      </w:r>
    </w:p>
    <w:p>
      <w:r>
        <w:t>(c) FIRST drain 3 litres fast at once</w:t>
      </w:r>
    </w:p>
    <w:p>
      <w:r>
        <w:t>(d) FIRST no sample discard all fluid</w:t>
      </w:r>
    </w:p>
    <w:p/>
    <w:p>
      <w:r>
        <w:rPr>
          <w:b/>
        </w:rPr>
        <w:t>✅ Answer: a</w:t>
      </w:r>
    </w:p>
    <w:p/>
    <w:p>
      <w:r>
        <w:rPr>
          <w:b/>
        </w:rPr>
        <w:t>💡 Solution:</w:t>
      </w:r>
    </w:p>
    <w:p>
      <w:r>
        <w:rPr>
          <w:b/>
        </w:rPr>
        <w:t>✅ Sahi Kyun?</w:t>
      </w:r>
    </w:p>
    <w:p>
      <w:r>
        <w:t>FIRST consent vitals Xray USG site mark karo. NEXT sit leaning over table pillow support karo. Sterile paint Xylocaine wheal se tap karo. 1000 to 1500 max slow hypotension pneumothorax rokho. Protein LDH glucose pH culture Light ke liye bhejo. Pressure vitals repeat Xray dekho. Ye kram infection injury ko rokta hai, monitoring timely karta hai aur complication early pakadta hai. FIRST aur NEXT ka order hi exam ka favourite trap hai.</w:t>
      </w:r>
    </w:p>
    <w:p/>
    <w:p>
      <w:r>
        <w:rPr>
          <w:b/>
        </w:rPr>
        <w:t>❌ Baaki Kyun Galat?</w:t>
      </w:r>
    </w:p>
    <w:p>
      <w:r>
        <w:t>(b) standing consent bina fall pneumothorax karega. (c) fast re expansion edema marega. (d) sample bina diagnosis miss hoga. Isliye ye kram unsafe hai, infection risk badhata hai aur monitoring miss karta hai. Order ulta karna exam me galat hota hai.</w:t>
      </w:r>
    </w:p>
    <w:p/>
    <w:p>
      <w:r>
        <w:rPr>
          <w:b/>
        </w:rPr>
        <w:t>🧠 PNC Trick:</w:t>
      </w:r>
    </w:p>
    <w:p>
      <w:r>
        <w:t>TAP ORDER equals CONSENT SIT STERILE 1000 SAMPLE.</w:t>
      </w:r>
    </w:p>
    <w:p/>
    <w:p>
      <w:r>
        <w:rPr>
          <w:b/>
        </w:rPr>
        <w:t>🎯 Exam Hook:</w:t>
      </w:r>
    </w:p>
    <w:p>
      <w:r>
        <w:t>Max 1500, sit leaning, Light exudate, Xray after.</w:t>
      </w:r>
    </w:p>
    <w:p/>
    <w:p>
      <w:r>
        <w:rPr>
          <w:b/>
        </w:rPr>
        <w:t>📌 Ek Line Revision:</w:t>
      </w:r>
    </w:p>
    <w:p>
      <w:r>
        <w:t>Tap order equals consent plus sit plus sterile plus sample.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Vaccine</w:t>
            </w:r>
          </w:p>
        </w:tc>
        <w:tc>
          <w:tcPr>
            <w:tcW w:type="dxa" w:w="2880"/>
          </w:tcPr>
          <w:p>
            <w:r>
              <w:t>Age</w:t>
            </w:r>
          </w:p>
        </w:tc>
        <w:tc>
          <w:tcPr>
            <w:tcW w:type="dxa" w:w="2880"/>
          </w:tcPr>
          <w:p>
            <w:r>
              <w:t>Site</w:t>
            </w:r>
          </w:p>
        </w:tc>
      </w:tr>
      <w:tr>
        <w:tc>
          <w:tcPr>
            <w:tcW w:type="dxa" w:w="2880"/>
          </w:tcPr>
          <w:p>
            <w:r>
              <w:t>BCG</w:t>
            </w:r>
          </w:p>
        </w:tc>
        <w:tc>
          <w:tcPr>
            <w:tcW w:type="dxa" w:w="2880"/>
          </w:tcPr>
          <w:p>
            <w:r>
              <w:t>Birth</w:t>
            </w:r>
          </w:p>
        </w:tc>
        <w:tc>
          <w:tcPr>
            <w:tcW w:type="dxa" w:w="2880"/>
          </w:tcPr>
          <w:p>
            <w:r>
              <w:t>Left ID</w:t>
            </w:r>
          </w:p>
        </w:tc>
      </w:tr>
      <w:tr>
        <w:tc>
          <w:tcPr>
            <w:tcW w:type="dxa" w:w="2880"/>
          </w:tcPr>
          <w:p>
            <w:r>
              <w:t>DPT</w:t>
            </w:r>
          </w:p>
        </w:tc>
        <w:tc>
          <w:tcPr>
            <w:tcW w:type="dxa" w:w="2880"/>
          </w:tcPr>
          <w:p>
            <w:r>
              <w:t>6 10 14</w:t>
            </w:r>
          </w:p>
        </w:tc>
        <w:tc>
          <w:tcPr>
            <w:tcW w:type="dxa" w:w="2880"/>
          </w:tcPr>
          <w:p>
            <w:r>
              <w:t>Thigh IM</w:t>
            </w:r>
          </w:p>
        </w:tc>
      </w:tr>
      <w:tr>
        <w:tc>
          <w:tcPr>
            <w:tcW w:type="dxa" w:w="2880"/>
          </w:tcPr>
          <w:p>
            <w:r>
              <w:t>Measles</w:t>
            </w:r>
          </w:p>
        </w:tc>
        <w:tc>
          <w:tcPr>
            <w:tcW w:type="dxa" w:w="2880"/>
          </w:tcPr>
          <w:p>
            <w:r>
              <w:t>9 mo</w:t>
            </w:r>
          </w:p>
        </w:tc>
        <w:tc>
          <w:tcPr>
            <w:tcW w:type="dxa" w:w="2880"/>
          </w:tcPr>
          <w:p>
            <w:r>
              <w:t>Arm SC</w:t>
            </w:r>
          </w:p>
        </w:tc>
      </w:tr>
    </w:tbl>
    <w:p>
      <w:r>
        <w:t>Positive Marks: 1</w:t>
      </w:r>
    </w:p>
    <w:p>
      <w:r>
        <w:t>Negative Marks: 0.33</w:t>
      </w:r>
    </w:p>
    <w:p>
      <w:r>
        <w:t>──────────────────────────────</w:t>
      </w:r>
    </w:p>
    <w:p/>
    <w:p>
      <w:r>
        <w:rPr>
          <w:b/>
        </w:rPr>
        <w:t>Question: A nurse donning PPE for TB. What is correct ORDER</w:t>
      </w:r>
    </w:p>
    <w:p/>
    <w:p>
      <w:r>
        <w:t>(a) FIRST handwash gown, NEXT mask N95 seal goggles gloves, care, doff gloves goggles gown mask handwash</w:t>
      </w:r>
    </w:p>
    <w:p>
      <w:r>
        <w:t>(b) FIRST mask after gloves inside room</w:t>
      </w:r>
    </w:p>
    <w:p>
      <w:r>
        <w:t>(c) FIRST reuse N95 wet without fit</w:t>
      </w:r>
    </w:p>
    <w:p>
      <w:r>
        <w:t>(d) FIRST doff inside patient zone no wash</w:t>
      </w:r>
    </w:p>
    <w:p/>
    <w:p>
      <w:r>
        <w:rPr>
          <w:b/>
        </w:rPr>
        <w:t>✅ Answer: a</w:t>
      </w:r>
    </w:p>
    <w:p/>
    <w:p>
      <w:r>
        <w:rPr>
          <w:b/>
        </w:rPr>
        <w:t>💡 Solution:</w:t>
      </w:r>
    </w:p>
    <w:p>
      <w:r>
        <w:rPr>
          <w:b/>
        </w:rPr>
        <w:t>✅ Sahi Kyun?</w:t>
      </w:r>
    </w:p>
    <w:p>
      <w:r>
        <w:t>FIRST handwash gown neck waist tie karo. NEXT N95 nose seal fit check goggles face shield gloves cuff over karo. Care touch minimal sharps safe karo. Doff outside gloves goggles gown mask last handwash karo. Fit wet reuse fail karega. Ye kram infection injury ko rokta hai, monitoring timely karta hai aur complication early pakadta hai. FIRST aur NEXT ka order hi exam ka favourite trap hai.</w:t>
      </w:r>
    </w:p>
    <w:p/>
    <w:p>
      <w:r>
        <w:rPr>
          <w:b/>
        </w:rPr>
        <w:t>❌ Baaki Kyun Galat?</w:t>
      </w:r>
    </w:p>
    <w:p>
      <w:r>
        <w:t>(b) order ulta contamination karega. (c) wet seal fail protection zero hai. (d) inside doff spread karega wash must hai. Isliye ye kram unsafe hai, infection risk badhata hai aur monitoring miss karta hai. Order ulta karna exam me galat hota hai.</w:t>
      </w:r>
    </w:p>
    <w:p/>
    <w:p>
      <w:r>
        <w:rPr>
          <w:b/>
        </w:rPr>
        <w:t>🧠 PNC Trick:</w:t>
      </w:r>
    </w:p>
    <w:p>
      <w:r>
        <w:t>PPE ORDER equals GOWN MASK GOGGLES GLOVES DOFF reverse.</w:t>
      </w:r>
    </w:p>
    <w:p/>
    <w:p>
      <w:r>
        <w:rPr>
          <w:b/>
        </w:rPr>
        <w:t>🎯 Exam Hook:</w:t>
      </w:r>
    </w:p>
    <w:p>
      <w:r>
        <w:t>Don gown mask goggles gloves doff reverse handwash.</w:t>
      </w:r>
    </w:p>
    <w:p/>
    <w:p>
      <w:r>
        <w:rPr>
          <w:b/>
        </w:rPr>
        <w:t>📌 Ek Line Revision:</w:t>
      </w:r>
    </w:p>
    <w:p>
      <w:r>
        <w:t>PPE order equals gown plus N95 seal plus doff reverse.</w:t>
      </w:r>
    </w:p>
    <w:p/>
    <w:p>
      <w:r>
        <w:t>Positive Marks: 1</w:t>
      </w:r>
    </w:p>
    <w:p>
      <w:r>
        <w:t>Negative Marks: 0.33</w:t>
      </w:r>
    </w:p>
    <w:p>
      <w:r>
        <w:t>──────────────────────────────</w:t>
      </w:r>
    </w:p>
    <w:p/>
    <w:p>
      <w:r>
        <w:rPr>
          <w:b/>
        </w:rPr>
        <w:t>Question: A OT sterilizing sets. What is correct ORDER</w:t>
      </w:r>
    </w:p>
    <w:p/>
    <w:p>
      <w:r>
        <w:t>(a) FIRST clean rinse dry pack, NEXT tape label date, autoclave 121 15 15, store dry, use with indicator check</w:t>
      </w:r>
    </w:p>
    <w:p>
      <w:r>
        <w:t>(b) FIRST pack dirty wet without clean</w:t>
      </w:r>
    </w:p>
    <w:p>
      <w:r>
        <w:t>(c) FIRST open sterile in corridor early</w:t>
      </w:r>
    </w:p>
    <w:p>
      <w:r>
        <w:t>(d) FIRST use without tape check expired</w:t>
      </w:r>
    </w:p>
    <w:p/>
    <w:p>
      <w:r>
        <w:rPr>
          <w:b/>
        </w:rPr>
        <w:t>✅ Answer: a</w:t>
      </w:r>
    </w:p>
    <w:p/>
    <w:p>
      <w:r>
        <w:rPr>
          <w:b/>
        </w:rPr>
        <w:t>💡 Solution:</w:t>
      </w:r>
    </w:p>
    <w:p>
      <w:r>
        <w:rPr>
          <w:b/>
        </w:rPr>
        <w:t>✅ Sahi Kyun?</w:t>
      </w:r>
    </w:p>
    <w:p>
      <w:r>
        <w:t>FIRST blood rinse enzyme clean dry inspect pack karo. NEXT chemical tape Bowie label date load loose karo. 121 15 lbs 15 min cycle chart spore check karo. Cool dry locked store FIFO karo. Use se pehle tape expiry integrity check karo. Ye kram infection injury ko rokta hai, monitoring timely karta hai aur complication early pakadta hai. FIRST aur NEXT ka order hi exam ka favourite trap hai.</w:t>
      </w:r>
    </w:p>
    <w:p/>
    <w:p>
      <w:r>
        <w:rPr>
          <w:b/>
        </w:rPr>
        <w:t>❌ Baaki Kyun Galat?</w:t>
      </w:r>
    </w:p>
    <w:p>
      <w:r>
        <w:t>(b) dirty pack steam fail karega. (c) early open contaminate karega. (d) expiry use infection karega. Isliye ye kram unsafe hai, infection risk badhata hai aur monitoring miss karta hai. Order ulta karna exam me galat hota hai.</w:t>
      </w:r>
    </w:p>
    <w:p/>
    <w:p>
      <w:r>
        <w:rPr>
          <w:b/>
        </w:rPr>
        <w:t>🧠 PNC Trick:</w:t>
      </w:r>
    </w:p>
    <w:p>
      <w:r>
        <w:t>STERILE ORDER equals CLEAN PACK 121 STORE CHECK.</w:t>
      </w:r>
    </w:p>
    <w:p/>
    <w:p>
      <w:r>
        <w:rPr>
          <w:b/>
        </w:rPr>
        <w:t>🎯 Exam Hook:</w:t>
      </w:r>
    </w:p>
    <w:p>
      <w:r>
        <w:t>121 15 15, tape spore, FIFO, dry store.</w:t>
      </w:r>
    </w:p>
    <w:p/>
    <w:p>
      <w:r>
        <w:rPr>
          <w:b/>
        </w:rPr>
        <w:t>📌 Ek Line Revision:</w:t>
      </w:r>
    </w:p>
    <w:p>
      <w:r>
        <w:t>Sterile order equals clean plus pack plus autoclave plus check.</w:t>
      </w:r>
    </w:p>
    <w:p/>
    <w:p>
      <w:r>
        <w:t>Positive Marks: 1</w:t>
      </w:r>
    </w:p>
    <w:p>
      <w:r>
        <w:t>Negative Marks: 0.33</w:t>
      </w:r>
    </w:p>
    <w:p>
      <w:r>
        <w:t>──────────────────────────────</w:t>
      </w:r>
    </w:p>
    <w:p/>
    <w:p>
      <w:r>
        <w:rPr>
          <w:b/>
        </w:rPr>
        <w:t>Question: A UPT positive for ANC booking. What is correct ORDER</w:t>
      </w:r>
    </w:p>
    <w:p/>
    <w:p>
      <w:r>
        <w:t>(a) FIRST history vitals, NEXT beta USG dating labs TT IFA, 4 visits diet danger, delivery plan</w:t>
      </w:r>
    </w:p>
    <w:p>
      <w:r>
        <w:t>(b) FIRST no history direct delivery date guess</w:t>
      </w:r>
    </w:p>
    <w:p>
      <w:r>
        <w:t>(c) FIRST heavy work no rest counsel</w:t>
      </w:r>
    </w:p>
    <w:p>
      <w:r>
        <w:t>(d) FIRST alcohol continue with pregnancy</w:t>
      </w:r>
    </w:p>
    <w:p/>
    <w:p>
      <w:r>
        <w:rPr>
          <w:b/>
        </w:rPr>
        <w:t>✅ Answer: a</w:t>
      </w:r>
    </w:p>
    <w:p/>
    <w:p>
      <w:r>
        <w:rPr>
          <w:b/>
        </w:rPr>
        <w:t>💡 Solution:</w:t>
      </w:r>
    </w:p>
    <w:p>
      <w:r>
        <w:rPr>
          <w:b/>
        </w:rPr>
        <w:t>✅ Sahi Kyun?</w:t>
      </w:r>
    </w:p>
    <w:p>
      <w:r>
        <w:t>FIRST LMP complaints vitals weight BP edema fundal lo. NEXT beta doubling USG sac dating Hb urine HIV VDRL group karo. TT 2 IFA 180 diet rest counsel karo. 4 visits 12 26 32 36 plan karo. Bleed headache leak labour signs delivery place samjhao. Ye kram infection injury ko rokta hai, monitoring timely karta hai aur complication early pakadta hai. FIRST aur NEXT ka order hi exam ka favourite trap hai.</w:t>
      </w:r>
    </w:p>
    <w:p/>
    <w:p>
      <w:r>
        <w:rPr>
          <w:b/>
        </w:rPr>
        <w:t>❌ Baaki Kyun Galat?</w:t>
      </w:r>
    </w:p>
    <w:p>
      <w:r>
        <w:t>(b) guess dates risk miss karega. (c) heavy risk preterm karega. (d) alcohol fetal harm karega abstinence must hai. Isliye ye kram unsafe hai, infection risk badhata hai aur monitoring miss karta hai. Order ulta karna exam me galat hota hai.</w:t>
      </w:r>
    </w:p>
    <w:p/>
    <w:p>
      <w:r>
        <w:rPr>
          <w:b/>
        </w:rPr>
        <w:t>🧠 PNC Trick:</w:t>
      </w:r>
    </w:p>
    <w:p>
      <w:r>
        <w:t>BOOKING equals HISTORY USG LABS TT IFA VISITS.</w:t>
      </w:r>
    </w:p>
    <w:p/>
    <w:p>
      <w:r>
        <w:rPr>
          <w:b/>
        </w:rPr>
        <w:t>🎯 Exam Hook:</w:t>
      </w:r>
    </w:p>
    <w:p>
      <w:r>
        <w:t>TT2 IFA180 visits 4 danger headache bleed.</w:t>
      </w:r>
    </w:p>
    <w:p/>
    <w:p>
      <w:r>
        <w:rPr>
          <w:b/>
        </w:rPr>
        <w:t>📌 Ek Line Revision:</w:t>
      </w:r>
    </w:p>
    <w:p>
      <w:r>
        <w:t>Booking order equals history plus USG labs plus TT IFA.</w:t>
      </w:r>
    </w:p>
    <w:p/>
    <w:p>
      <w:r>
        <w:t>Positive Marks: 1</w:t>
      </w:r>
    </w:p>
    <w:p>
      <w:r>
        <w:t>Negative Marks: 0.33</w:t>
      </w:r>
    </w:p>
    <w:p>
      <w:r>
        <w:t>──────────────────────────────</w:t>
      </w:r>
    </w:p>
    <w:p/>
    <w:p>
      <w:r>
        <w:rPr>
          <w:b/>
        </w:rPr>
        <w:t>Question: A 30-week anemic mother. What is correct ORDER of care</w:t>
      </w:r>
    </w:p>
    <w:p/>
    <w:p>
      <w:r>
        <w:t>(a) FIRST diet iron IFA, NEXT Hb ferritin stool deworm, TT BP urine fundal USG, rest birth plan, transfusion if below 7</w:t>
      </w:r>
    </w:p>
    <w:p>
      <w:r>
        <w:t>(b) FIRST tea with iron plus no deworm</w:t>
      </w:r>
    </w:p>
    <w:p>
      <w:r>
        <w:t>(c) FIRST heavy bleed ignore</w:t>
      </w:r>
    </w:p>
    <w:p>
      <w:r>
        <w:t>(d) FIRST no Hb till delivery</w:t>
      </w:r>
    </w:p>
    <w:p/>
    <w:p>
      <w:r>
        <w:rPr>
          <w:b/>
        </w:rPr>
        <w:t>✅ Answer: a</w:t>
      </w:r>
    </w:p>
    <w:p/>
    <w:p>
      <w:r>
        <w:rPr>
          <w:b/>
        </w:rPr>
        <w:t>💡 Solution:</w:t>
      </w:r>
    </w:p>
    <w:p>
      <w:r>
        <w:rPr>
          <w:b/>
        </w:rPr>
        <w:t>✅ Sahi Kyun?</w:t>
      </w:r>
    </w:p>
    <w:p>
      <w:r>
        <w:t>FIRST iron meat greens Vit C IFA 180 compliance counsel karo tea coffee avoid karo. NEXT Hb ferritin stool occult deworm second trimester TT BP urine protein fundal USG growth dekho. Rest birth blood ready karo. Below 7 breathless transfusion as ordered karo. Ye kram infection injury ko rokta hai, monitoring timely karta hai aur complication early pakadta hai. FIRST aur NEXT ka order hi exam ka favourite trap hai.</w:t>
      </w:r>
    </w:p>
    <w:p/>
    <w:p>
      <w:r>
        <w:rPr>
          <w:b/>
        </w:rPr>
        <w:t>❌ Baaki Kyun Galat?</w:t>
      </w:r>
    </w:p>
    <w:p>
      <w:r>
        <w:t>(b) tea absorption block karega deworm must hai. (c) ignore shock marega. (d) late shock PPH karega. Isliye ye kram unsafe hai, infection risk badhata hai aur monitoring miss karta hai. Order ulta karna exam me galat hota hai.</w:t>
      </w:r>
    </w:p>
    <w:p/>
    <w:p>
      <w:r>
        <w:rPr>
          <w:b/>
        </w:rPr>
        <w:t>🧠 PNC Trick:</w:t>
      </w:r>
    </w:p>
    <w:p>
      <w:r>
        <w:t>ANEMIA equals IRON VitC DEWORM Hb BIRTH ready.</w:t>
      </w:r>
    </w:p>
    <w:p/>
    <w:p>
      <w:r>
        <w:rPr>
          <w:b/>
        </w:rPr>
        <w:t>🎯 Exam Hook:</w:t>
      </w:r>
    </w:p>
    <w:p>
      <w:r>
        <w:t>Hb below 11 anemia below 7 transfuse, IFA180 deworm 2nd tri.</w:t>
      </w:r>
    </w:p>
    <w:p/>
    <w:p>
      <w:r>
        <w:rPr>
          <w:b/>
        </w:rPr>
        <w:t>📌 Ek Line Revision:</w:t>
      </w:r>
    </w:p>
    <w:p>
      <w:r>
        <w:t>Anemia order equals diet iron plus Hb plus birth ready.</w:t>
      </w:r>
    </w:p>
    <w:p/>
    <w:p>
      <w:r>
        <w:t>Positive Marks: 1</w:t>
      </w:r>
    </w:p>
    <w:p>
      <w:r>
        <w:t>Negative Marks: 0.33</w:t>
      </w:r>
    </w:p>
    <w:p>
      <w:r>
        <w:t>──────────────────────────────</w:t>
      </w:r>
    </w:p>
    <w:p/>
    <w:p>
      <w:r>
        <w:rPr>
          <w:b/>
        </w:rPr>
        <w:t>Question: A newborn not crying. What is correct ORDER of immediate care</w:t>
      </w:r>
    </w:p>
    <w:p/>
    <w:p>
      <w:r>
        <w:t>(a) FIRST warm dry stimulate, NEXT bulb suction airway, APGAR cord clamp, breast within 1 hr, eye Vit K weigh ID</w:t>
      </w:r>
    </w:p>
    <w:p>
      <w:r>
        <w:t>(b) FIRST bath cold open air long</w:t>
      </w:r>
    </w:p>
    <w:p>
      <w:r>
        <w:t>(c) FIRST feed formula with apnea</w:t>
      </w:r>
    </w:p>
    <w:p>
      <w:r>
        <w:t>(d) FIRST throw placenta without check</w:t>
      </w:r>
    </w:p>
    <w:p/>
    <w:p>
      <w:r>
        <w:rPr>
          <w:b/>
        </w:rPr>
        <w:t>✅ Answer: a</w:t>
      </w:r>
    </w:p>
    <w:p/>
    <w:p>
      <w:r>
        <w:rPr>
          <w:b/>
        </w:rPr>
        <w:t>💡 Solution:</w:t>
      </w:r>
    </w:p>
    <w:p>
      <w:r>
        <w:rPr>
          <w:b/>
        </w:rPr>
        <w:t>✅ Sahi Kyun?</w:t>
      </w:r>
    </w:p>
    <w:p>
      <w:r>
        <w:t>FIRST warm towel skin to skin dry stimulate cry lao. NEXT mouth nose bulb suction airway clear karo. APGAR 1 5 cord double clamp ID tag karo. Golden hour breast bonding karo. Eye erythromycin Vit K weigh foot print vaccine record karo. Ye kram infection injury ko rokta hai, monitoring timely karta hai aur complication early pakadta hai. FIRST aur NEXT ka order hi exam ka favourite trap hai.</w:t>
      </w:r>
    </w:p>
    <w:p/>
    <w:p>
      <w:r>
        <w:rPr>
          <w:b/>
        </w:rPr>
        <w:t>❌ Baaki Kyun Galat?</w:t>
      </w:r>
    </w:p>
    <w:p>
      <w:r>
        <w:t>(b) cold bath hypothermia marega delay 24 hr hai. (c) apnea feed aspiration karega. (d) placenta retained PPH karega check must hai. Isliye ye kram unsafe hai, infection risk badhata hai aur monitoring miss karta hai. Order ulta karna exam me galat hota hai.</w:t>
      </w:r>
    </w:p>
    <w:p/>
    <w:p>
      <w:r>
        <w:rPr>
          <w:b/>
        </w:rPr>
        <w:t>🧠 PNC Trick:</w:t>
      </w:r>
    </w:p>
    <w:p>
      <w:r>
        <w:t>BIRTH equals WARM SUCTION APGAR BREAST VitK. Golden hour.</w:t>
      </w:r>
    </w:p>
    <w:p/>
    <w:p>
      <w:r>
        <w:rPr>
          <w:b/>
        </w:rPr>
        <w:t>🎯 Exam Hook:</w:t>
      </w:r>
    </w:p>
    <w:p>
      <w:r>
        <w:t>Warm chain, APGAR, breast 1 hr, Vit K eye care.</w:t>
      </w:r>
    </w:p>
    <w:p/>
    <w:p>
      <w:r>
        <w:rPr>
          <w:b/>
        </w:rPr>
        <w:t>📌 Ek Line Revision:</w:t>
      </w:r>
    </w:p>
    <w:p>
      <w:r>
        <w:t>Newborn order equals warm plus suction plus APGAR plus breast.</w:t>
      </w:r>
    </w:p>
    <w:p/>
    <w:p>
      <w:r>
        <w:t>Positive Marks: 1</w:t>
      </w:r>
    </w:p>
    <w:p>
      <w:r>
        <w:t>Negative Marks: 0.33</w:t>
      </w:r>
    </w:p>
    <w:p>
      <w:r>
        <w:t>──────────────────────────────</w:t>
      </w:r>
    </w:p>
    <w:p/>
    <w:p>
      <w:r>
        <w:rPr>
          <w:b/>
        </w:rPr>
        <w:t>Question: A PHC camp for immunization. What is correct ORDER</w:t>
      </w:r>
    </w:p>
    <w:p/>
    <w:p>
      <w:r>
        <w:t>(a) FIRST map due list, NEXT cold chain 2 to 8 shake, screen contraindication, technique record, AEFI kit observe</w:t>
      </w:r>
    </w:p>
    <w:p>
      <w:r>
        <w:t>(b) FIRST expired warm vaccines give all</w:t>
      </w:r>
    </w:p>
    <w:p>
      <w:r>
        <w:t>(c) FIRST no record mass vaccinate</w:t>
      </w:r>
    </w:p>
    <w:p>
      <w:r>
        <w:t>(d) FIRST inject without screen consent</w:t>
      </w:r>
    </w:p>
    <w:p/>
    <w:p>
      <w:r>
        <w:rPr>
          <w:b/>
        </w:rPr>
        <w:t>✅ Answer: a</w:t>
      </w:r>
    </w:p>
    <w:p/>
    <w:p>
      <w:r>
        <w:rPr>
          <w:b/>
        </w:rPr>
        <w:t>💡 Solution:</w:t>
      </w:r>
    </w:p>
    <w:p>
      <w:r>
        <w:rPr>
          <w:b/>
        </w:rPr>
        <w:t>✅ Sahi Kyun?</w:t>
      </w:r>
    </w:p>
    <w:p>
      <w:r>
        <w:t>FIRST village due defaulter map mobilize karo. NEXT ILR 2 to 8 freeze watch shake test potency dekho. Fever allergy immunosuppress screen consent lo. Correct site route BCG ID OPV oral record batch karo. Anaphylaxis kit 30 min observe AEFI report karo. Ye kram infection injury ko rokta hai, monitoring timely karta hai aur complication early pakadta hai. FIRST aur NEXT ka order hi exam ka favourite trap hai.</w:t>
      </w:r>
    </w:p>
    <w:p/>
    <w:p>
      <w:r>
        <w:rPr>
          <w:b/>
        </w:rPr>
        <w:t>❌ Baaki Kyun Galat?</w:t>
      </w:r>
    </w:p>
    <w:p>
      <w:r>
        <w:t>(b) expired warm fail harm karega. (c) record bina overdose miss hoga. (d) screen bina reaction marega. Isliye ye kram unsafe hai, infection risk badhata hai aur monitoring miss karta hai. Order ulta karna exam me galat hota hai.</w:t>
      </w:r>
    </w:p>
    <w:p/>
    <w:p>
      <w:r>
        <w:rPr>
          <w:b/>
        </w:rPr>
        <w:t>🧠 PNC Trick:</w:t>
      </w:r>
    </w:p>
    <w:p>
      <w:r>
        <w:t>CAMP equals MAP COLD SCREEN RECORD OBSERVE.</w:t>
      </w:r>
    </w:p>
    <w:p/>
    <w:p>
      <w:r>
        <w:rPr>
          <w:b/>
        </w:rPr>
        <w:t>🎯 Exam Hook:</w:t>
      </w:r>
    </w:p>
    <w:p>
      <w:r>
        <w:t>Cold 2 to 8, BCG ID left, OPV oral, AEFI observe.</w:t>
      </w:r>
    </w:p>
    <w:p/>
    <w:p>
      <w:r>
        <w:rPr>
          <w:b/>
        </w:rPr>
        <w:t>📌 Ek Line Revision:</w:t>
      </w:r>
    </w:p>
    <w:p>
      <w:r>
        <w:t>Camp order equals map plus cold plus screen plus observe.</w:t>
      </w:r>
    </w:p>
    <w:p/>
    <w:p>
      <w:r>
        <w:t>Positive Marks: 1</w:t>
      </w:r>
    </w:p>
    <w:p>
      <w:r>
        <w:t>Negative Marks: 0.33</w:t>
      </w:r>
    </w:p>
    <w:p>
      <w:r>
        <w:t>──────────────────────────────</w:t>
      </w:r>
    </w:p>
    <w:p/>
    <w:p>
      <w:r>
        <w:rPr>
          <w:b/>
        </w:rPr>
        <w:t>Question: A shouting patient for de escalation. What is correct ORDER</w:t>
      </w:r>
    </w:p>
    <w:p/>
    <w:p>
      <w:r>
        <w:t>(a) FIRST safety help distance, NEXT calm listen choices, MSE risk boundaries, meds as ordered, document refer</w:t>
      </w:r>
    </w:p>
    <w:p>
      <w:r>
        <w:t>(b) FIRST shout back restrain alone</w:t>
      </w:r>
    </w:p>
    <w:p>
      <w:r>
        <w:t>(c) FIRST crowd provoke with noise</w:t>
      </w:r>
    </w:p>
    <w:p>
      <w:r>
        <w:t>(d) FIRST ignore weapon risk</w:t>
      </w:r>
    </w:p>
    <w:p/>
    <w:p>
      <w:r>
        <w:rPr>
          <w:b/>
        </w:rPr>
        <w:t>✅ Answer: a</w:t>
      </w:r>
    </w:p>
    <w:p/>
    <w:p>
      <w:r>
        <w:rPr>
          <w:b/>
        </w:rPr>
        <w:t>💡 Solution:</w:t>
      </w:r>
    </w:p>
    <w:p>
      <w:r>
        <w:rPr>
          <w:b/>
        </w:rPr>
        <w:t>✅ Sahi Kyun?</w:t>
      </w:r>
    </w:p>
    <w:p>
      <w:r>
        <w:t>FIRST exit distance help alarm weapon remove karo. NEXT calm low voice listen choices control do. MSE mood thought hallucination suicide homicide risk poocho boundaries firm karo. Meds lorazepam olanzapine as ordered debrief karo. Document refer followup karo. Ye kram infection injury ko rokta hai, monitoring timely karta hai aur complication early pakadta hai. FIRST aur NEXT ka order hi exam ka favourite trap hai.</w:t>
      </w:r>
    </w:p>
    <w:p/>
    <w:p>
      <w:r>
        <w:rPr>
          <w:b/>
        </w:rPr>
        <w:t>❌ Baaki Kyun Galat?</w:t>
      </w:r>
    </w:p>
    <w:p>
      <w:r>
        <w:t>(b) shout restraint injury legal karega. (c) crowd paranoia badhayega. (d) ignore homicide suicide hoga. Isliye ye kram unsafe hai, infection risk badhata hai aur monitoring miss karta hai. Order ulta karna exam me galat hota hai.</w:t>
      </w:r>
    </w:p>
    <w:p/>
    <w:p>
      <w:r>
        <w:rPr>
          <w:b/>
        </w:rPr>
        <w:t>🧠 PNC Trick:</w:t>
      </w:r>
    </w:p>
    <w:p>
      <w:r>
        <w:t>CALM equals SAFETY LISTEN RISK MEDS REFER.</w:t>
      </w:r>
    </w:p>
    <w:p/>
    <w:p>
      <w:r>
        <w:rPr>
          <w:b/>
        </w:rPr>
        <w:t>🎯 Exam Hook:</w:t>
      </w:r>
    </w:p>
    <w:p>
      <w:r>
        <w:t>SOLER MSE Columbia, restraint last order vitals.</w:t>
      </w:r>
    </w:p>
    <w:p/>
    <w:p>
      <w:r>
        <w:rPr>
          <w:b/>
        </w:rPr>
        <w:t>📌 Ek Line Revision:</w:t>
      </w:r>
    </w:p>
    <w:p>
      <w:r>
        <w:t>De escalation equals safety plus listen plus risk plus refer.</w:t>
      </w:r>
    </w:p>
    <w:p/>
    <w:p>
      <w:r>
        <w:t>Positive Marks: 1</w:t>
      </w:r>
    </w:p>
    <w:p>
      <w:r>
        <w:t>Negative Marks: 0.33</w:t>
      </w:r>
    </w:p>
    <w:p>
      <w:r>
        <w:t>──────────────────────────────</w:t>
      </w:r>
    </w:p>
    <w:p/>
    <w:p>
      <w:r>
        <w:rPr>
          <w:b/>
        </w:rPr>
        <w:t>Question: A 12 kg child dose 7.5 ml syrup. What is correct ORDER of administration</w:t>
      </w:r>
    </w:p>
    <w:p/>
    <w:p>
      <w:r>
        <w:t>(a) FIRST rights weight allergy, NEXT shake measure syringe, give upright honey water, observe vomit effect, record</w:t>
      </w:r>
    </w:p>
    <w:p>
      <w:r>
        <w:t>(b) FIRST household spoon guess lying</w:t>
      </w:r>
    </w:p>
    <w:p>
      <w:r>
        <w:t>(c) FIRST adult tablet crush as is</w:t>
      </w:r>
    </w:p>
    <w:p>
      <w:r>
        <w:t>(d) FIRST no observe leave alone</w:t>
      </w:r>
    </w:p>
    <w:p/>
    <w:p>
      <w:r>
        <w:rPr>
          <w:b/>
        </w:rPr>
        <w:t>✅ Answer: a</w:t>
      </w:r>
    </w:p>
    <w:p/>
    <w:p>
      <w:r>
        <w:rPr>
          <w:b/>
        </w:rPr>
        <w:t>💡 Solution:</w:t>
      </w:r>
    </w:p>
    <w:p>
      <w:r>
        <w:rPr>
          <w:b/>
        </w:rPr>
        <w:t>✅ Sahi Kyun?</w:t>
      </w:r>
    </w:p>
    <w:p>
      <w:r>
        <w:t>FIRST 10 rights weight allergy liver renal check karo. NEXT shake bottle syringe meniscus 7.5 upright measure karo. Upright juice after taste vomit check karo. Effect adverse allergy rash breath watch karo. Time dose response record next due teach karo. Ye kram infection injury ko rokta hai, monitoring timely karta hai aur complication early pakadta hai. FIRST aur NEXT ka order hi exam ka favourite trap hai.</w:t>
      </w:r>
    </w:p>
    <w:p/>
    <w:p>
      <w:r>
        <w:rPr>
          <w:b/>
        </w:rPr>
        <w:t>❌ Baaki Kyun Galat?</w:t>
      </w:r>
    </w:p>
    <w:p>
      <w:r>
        <w:t>(b) spoon lying aspiration error karega. (c) adult toxic choking karega. (d) observe bina vomit miss hoga. Isliye ye kram unsafe hai, infection risk badhata hai aur monitoring miss karta hai. Order ulta karna exam me galat hota hai.</w:t>
      </w:r>
    </w:p>
    <w:p/>
    <w:p>
      <w:r>
        <w:rPr>
          <w:b/>
        </w:rPr>
        <w:t>🧠 PNC Trick:</w:t>
      </w:r>
    </w:p>
    <w:p>
      <w:r>
        <w:t>SYRUP equals RIGHTS SHAKE SYRINGE UPRIGHT OBSERVE.</w:t>
      </w:r>
    </w:p>
    <w:p/>
    <w:p>
      <w:r>
        <w:rPr>
          <w:b/>
        </w:rPr>
        <w:t>🎯 Exam Hook:</w:t>
      </w:r>
    </w:p>
    <w:p>
      <w:r>
        <w:t>Rights 10 syringe, upright, vomit redose rule.</w:t>
      </w:r>
    </w:p>
    <w:p/>
    <w:p>
      <w:r>
        <w:rPr>
          <w:b/>
        </w:rPr>
        <w:t>📌 Ek Line Revision:</w:t>
      </w:r>
    </w:p>
    <w:p>
      <w:r>
        <w:t>Syrup order equals rights plus syringe plus upright plus record.</w:t>
      </w:r>
    </w:p>
    <w:p/>
    <w:p>
      <w:r>
        <w:t>Positive Marks: 1</w:t>
      </w:r>
    </w:p>
    <w:p>
      <w:r>
        <w:t>Negative Marks: 0.33</w:t>
      </w:r>
    </w:p>
    <w:p>
      <w:r>
        <w:t>──────────────────────────────</w:t>
      </w:r>
    </w:p>
    <w:p/>
    <w:p>
      <w:r>
        <w:rPr>
          <w:b/>
        </w:rPr>
        <w:t>Question: A stroke with hemiplegia. What is correct ORDER of neuro check</w:t>
      </w:r>
    </w:p>
    <w:p/>
    <w:p>
      <w:r>
        <w:t>(a) FIRST ABC GCS pupils, NEXT motor power tone reflex Babinski speech, CT MRI, aspirin physio as ordered</w:t>
      </w:r>
    </w:p>
    <w:p>
      <w:r>
        <w:t>(b) FIRST lift paralyzed arm forcefully</w:t>
      </w:r>
    </w:p>
    <w:p>
      <w:r>
        <w:t>(c) FIRST feed with drool cough</w:t>
      </w:r>
    </w:p>
    <w:p>
      <w:r>
        <w:t>(d) FIRST no CT only massage</w:t>
      </w:r>
    </w:p>
    <w:p/>
    <w:p>
      <w:r>
        <w:rPr>
          <w:b/>
        </w:rPr>
        <w:t>✅ Answer: a</w:t>
      </w:r>
    </w:p>
    <w:p/>
    <w:p>
      <w:r>
        <w:rPr>
          <w:b/>
        </w:rPr>
        <w:t>💡 Solution:</w:t>
      </w:r>
    </w:p>
    <w:p>
      <w:r>
        <w:rPr>
          <w:b/>
        </w:rPr>
        <w:t>✅ Sahi Kyun?</w:t>
      </w:r>
    </w:p>
    <w:p>
      <w:r>
        <w:t>FIRST ABC vitals GCS EVM pupils glucose dekho. NEXT power 0 to 5 tone reflex Babinski speech facial FAST dekho level localize karo. CT bleed infarct MRI diffusion gold thrombolysis window dekho. Aspirin statin physio swallow test as ordered karo. Ye kram infection injury ko rokta hai, monitoring timely karta hai aur complication early pakadta hai. FIRST aur NEXT ka order hi exam ka favourite trap hai.</w:t>
      </w:r>
    </w:p>
    <w:p/>
    <w:p>
      <w:r>
        <w:rPr>
          <w:b/>
        </w:rPr>
        <w:t>❌ Baaki Kyun Galat?</w:t>
      </w:r>
    </w:p>
    <w:p>
      <w:r>
        <w:t>(b) force subluxation pain karega support karo. (c) feed aspiration pneumonia karega swallow must hai. (d) CT bina bleed clot miss thrombolysis fatal hoga. Isliye ye kram unsafe hai, infection risk badhata hai aur monitoring miss karta hai. Order ulta karna exam me galat hota hai.</w:t>
      </w:r>
    </w:p>
    <w:p/>
    <w:p>
      <w:r>
        <w:rPr>
          <w:b/>
        </w:rPr>
        <w:t>🧠 PNC Trick:</w:t>
      </w:r>
    </w:p>
    <w:p>
      <w:r>
        <w:t>STROKE equals ABC GCS CT ASPIRIN PHYSIO. FAST face arm speech.</w:t>
      </w:r>
    </w:p>
    <w:p/>
    <w:p>
      <w:r>
        <w:rPr>
          <w:b/>
        </w:rPr>
        <w:t>🎯 Exam Hook:</w:t>
      </w:r>
    </w:p>
    <w:p>
      <w:r>
        <w:t>FAST, CT 4.5 hr window, GCS pupils, power 0 to 5.</w:t>
      </w:r>
    </w:p>
    <w:p/>
    <w:p>
      <w:r>
        <w:rPr>
          <w:b/>
        </w:rPr>
        <w:t>📌 Ek Line Revision:</w:t>
      </w:r>
    </w:p>
    <w:p>
      <w:r>
        <w:t>Neuro order equals ABC plus GCS plus CT plus physio.</w:t>
      </w:r>
    </w:p>
    <w:p/>
    <w:p>
      <w:r>
        <w:t>Positive Marks: 1</w:t>
      </w:r>
    </w:p>
    <w:p>
      <w:r>
        <w:t>Negative Marks: 0.33</w:t>
      </w:r>
    </w:p>
    <w:p>
      <w:r>
        <w:t>──────────────────────────────</w:t>
      </w:r>
    </w:p>
    <w:p/>
    <w:p>
      <w:r>
        <w:rPr>
          <w:b/>
        </w:rPr>
        <w:t>Question: A new aya for tasks. What is correct ORDER of delegation</w:t>
      </w:r>
    </w:p>
    <w:p/>
    <w:p>
      <w:r>
        <w:t>(a) FIRST assess competency stable, NEXT clear SBAR one task, demo supervise, feedback record, RN accountable</w:t>
      </w:r>
    </w:p>
    <w:p>
      <w:r>
        <w:t>(b) FIRST IV chemo to aya alone</w:t>
      </w:r>
    </w:p>
    <w:p>
      <w:r>
        <w:t>(c) FIRST no direction vague go do</w:t>
      </w:r>
    </w:p>
    <w:p>
      <w:r>
        <w:t>(d) FIRST no feedback blame later</w:t>
      </w:r>
    </w:p>
    <w:p/>
    <w:p>
      <w:r>
        <w:rPr>
          <w:b/>
        </w:rPr>
        <w:t>✅ Answer: a</w:t>
      </w:r>
    </w:p>
    <w:p/>
    <w:p>
      <w:r>
        <w:rPr>
          <w:b/>
        </w:rPr>
        <w:t>💡 Solution:</w:t>
      </w:r>
    </w:p>
    <w:p>
      <w:r>
        <w:rPr>
          <w:b/>
        </w:rPr>
        <w:t>✅ Sahi Kyun?</w:t>
      </w:r>
    </w:p>
    <w:p>
      <w:r>
        <w:t>FIRST patient stable task routine aya trained check karo. NEXT SBAR clear one task limits time explain karo. Demo return demo supervise help karo. Feedback praise correct record karo. RN accountable incident own karo. Ye kram infection injury ko rokta hai, monitoring timely karta hai aur complication early pakadta hai. FIRST aur NEXT ka order hi exam ka favourite trap hai.</w:t>
      </w:r>
    </w:p>
    <w:p/>
    <w:p>
      <w:r>
        <w:rPr>
          <w:b/>
        </w:rPr>
        <w:t>❌ Baaki Kyun Galat?</w:t>
      </w:r>
    </w:p>
    <w:p>
      <w:r>
        <w:t>(b) chemo RN only fatal hai. (c) vague error karega clear must hai. (d) feedback bina repeat error hoga. Isliye ye kram unsafe hai, infection risk badhata hai aur monitoring miss karta hai. Order ulta karna exam me galat hota hai.</w:t>
      </w:r>
    </w:p>
    <w:p/>
    <w:p>
      <w:r>
        <w:rPr>
          <w:b/>
        </w:rPr>
        <w:t>🧠 PNC Trick:</w:t>
      </w:r>
    </w:p>
    <w:p>
      <w:r>
        <w:t>DELEGATE equals STABLE CLEAR DEMO FEEDBACK ACCOUNTABLE.</w:t>
      </w:r>
    </w:p>
    <w:p/>
    <w:p>
      <w:r>
        <w:rPr>
          <w:b/>
        </w:rPr>
        <w:t>🎯 Exam Hook:</w:t>
      </w:r>
    </w:p>
    <w:p>
      <w:r>
        <w:t>5 rights, SBAR, vitals stable to aide, RN accountable.</w:t>
      </w:r>
    </w:p>
    <w:p/>
    <w:p>
      <w:r>
        <w:rPr>
          <w:b/>
        </w:rPr>
        <w:t>📌 Ek Line Revision:</w:t>
      </w:r>
    </w:p>
    <w:p>
      <w:r>
        <w:t>Delegation order equals assess plus clear plus supervise plus feedback.</w:t>
      </w:r>
    </w:p>
    <w:p/>
    <w:p>
      <w:r>
        <w:t>Positive Marks: 1</w:t>
      </w:r>
    </w:p>
    <w:p>
      <w:r>
        <w:t>Negative Marks: 0.33</w:t>
      </w:r>
    </w:p>
    <w:p>
      <w:r>
        <w:t>──────────────────────────────</w:t>
      </w:r>
    </w:p>
    <w:p/>
    <w:p>
      <w:r>
        <w:rPr>
          <w:b/>
        </w:rPr>
        <w:t>Question: A Qutub visit for Sultanate. What is correct ORDER of study</w:t>
      </w:r>
    </w:p>
    <w:p/>
    <w:p>
      <w:r>
        <w:t>(a) FIRST map timeline 1206, NEXT monument coin traveler, compare Mughal, notes teach, quiz</w:t>
      </w:r>
    </w:p>
    <w:p>
      <w:r>
        <w:t>(b) FIRST single photo guess all dates</w:t>
      </w:r>
    </w:p>
    <w:p>
      <w:r>
        <w:t>(c) FIRST mix Mughal Sultanate same year</w:t>
      </w:r>
    </w:p>
    <w:p>
      <w:r>
        <w:t>(d) FIRST no notes only roam</w:t>
      </w:r>
    </w:p>
    <w:p/>
    <w:p>
      <w:r>
        <w:rPr>
          <w:b/>
        </w:rPr>
        <w:t>✅ Answer: a</w:t>
      </w:r>
    </w:p>
    <w:p/>
    <w:p>
      <w:r>
        <w:rPr>
          <w:b/>
        </w:rPr>
        <w:t>💡 Solution:</w:t>
      </w:r>
    </w:p>
    <w:p>
      <w:r>
        <w:rPr>
          <w:b/>
        </w:rPr>
        <w:t>✅ Sahi Kyun?</w:t>
      </w:r>
    </w:p>
    <w:p>
      <w:r>
        <w:t>FIRST timeline 1206 Slave 1290 Khilji 1320 Tughlaq chart karo. NEXT Qutub Alai coins Battuta accounts compare Mughal 1526 Taj Red karo. Differences admin art note karo. Teach quiz recall karo. Ye kram infection injury ko rokta hai, monitoring timely karta hai aur complication early pakadta hai. FIRST aur NEXT ka order hi exam ka favourite trap hai.</w:t>
      </w:r>
    </w:p>
    <w:p/>
    <w:p>
      <w:r>
        <w:rPr>
          <w:b/>
        </w:rPr>
        <w:t>❌ Baaki Kyun Galat?</w:t>
      </w:r>
    </w:p>
    <w:p>
      <w:r>
        <w:t>(b) guess dates mix honge. (c) 300 years gap same galat hai. (d) notes bina forget hoga. Isliye ye kram unsafe hai, infection risk badhata hai aur monitoring miss karta hai. Order ulta karna exam me galat hota hai.</w:t>
      </w:r>
    </w:p>
    <w:p/>
    <w:p>
      <w:r>
        <w:rPr>
          <w:b/>
        </w:rPr>
        <w:t>🧠 PNC Trick:</w:t>
      </w:r>
    </w:p>
    <w:p>
      <w:r>
        <w:t>STUDY equals TIMELINE MONUMENT COMPARE NOTES QUIZ.</w:t>
      </w:r>
    </w:p>
    <w:p/>
    <w:p>
      <w:r>
        <w:rPr>
          <w:b/>
        </w:rPr>
        <w:t>🎯 Exam Hook:</w:t>
      </w:r>
    </w:p>
    <w:p>
      <w:r>
        <w:t>1206 Slave 1526 Mughal, Qutub Taj, Battuta.</w:t>
      </w:r>
    </w:p>
    <w:p/>
    <w:p>
      <w:r>
        <w:rPr>
          <w:b/>
        </w:rPr>
        <w:t>📌 Ek Line Revision:</w:t>
      </w:r>
    </w:p>
    <w:p>
      <w:r>
        <w:t>Study order equals timeline plus monument plus compare plus quiz.</w:t>
      </w:r>
    </w:p>
    <w:p/>
    <w:p>
      <w:r>
        <w:t>Positive Marks: 1</w:t>
      </w:r>
    </w:p>
    <w:p>
      <w:r>
        <w:t>Negative Marks: 0.33</w:t>
      </w:r>
    </w:p>
    <w:p>
      <w:r>
        <w:t>──────────────────────────────</w:t>
      </w:r>
    </w:p>
    <w:p/>
    <w:p>
      <w:r>
        <w:rPr>
          <w:b/>
        </w:rPr>
        <w:t>Question: A Dandi march essay. What is correct ORDER of writing</w:t>
      </w:r>
    </w:p>
    <w:p/>
    <w:p>
      <w:r>
        <w:t>(a) FIRST dates causes 1919 1930, NEXT march 240 miles salt law, impact Round Table, conclusion freedom, references</w:t>
      </w:r>
    </w:p>
    <w:p>
      <w:r>
        <w:t>(b) FIRST conclusion without dates facts</w:t>
      </w:r>
    </w:p>
    <w:p>
      <w:r>
        <w:t>(c) FIRST mix 1942 with 1930 same</w:t>
      </w:r>
    </w:p>
    <w:p>
      <w:r>
        <w:t>(d) FIRST no references copy paste</w:t>
      </w:r>
    </w:p>
    <w:p/>
    <w:p>
      <w:r>
        <w:rPr>
          <w:b/>
        </w:rPr>
        <w:t>✅ Answer: a</w:t>
      </w:r>
    </w:p>
    <w:p/>
    <w:p>
      <w:r>
        <w:rPr>
          <w:b/>
        </w:rPr>
        <w:t>💡 Solution:</w:t>
      </w:r>
    </w:p>
    <w:p>
      <w:r>
        <w:rPr>
          <w:b/>
        </w:rPr>
        <w:t>✅ Sahi Kyun?</w:t>
      </w:r>
    </w:p>
    <w:p>
      <w:r>
        <w:t>FIRST causes Rowlatt Jallian Simon boycott dates jodho. NEXT 12 March 6 April 240 miles salt break law detail likho. Impact Round Table Irwin pact youth inspire likho. Conclusion freedom path likho. Archives papers references cite karo. Ye kram infection injury ko rokta hai, monitoring timely karta hai aur complication early pakadta hai. FIRST aur NEXT ka order hi exam ka favourite trap hai.</w:t>
      </w:r>
    </w:p>
    <w:p/>
    <w:p>
      <w:r>
        <w:rPr>
          <w:b/>
        </w:rPr>
        <w:t>❌ Baaki Kyun Galat?</w:t>
      </w:r>
    </w:p>
    <w:p>
      <w:r>
        <w:t>(b) facts bina zero milega. (c) 12 years gap same galat hai. (d) copy plagiarism fail karega. Isliye ye kram unsafe hai, infection risk badhata hai aur monitoring miss karta hai. Order ulta karna exam me galat hota hai.</w:t>
      </w:r>
    </w:p>
    <w:p/>
    <w:p>
      <w:r>
        <w:rPr>
          <w:b/>
        </w:rPr>
        <w:t>🧠 PNC Trick:</w:t>
      </w:r>
    </w:p>
    <w:p>
      <w:r>
        <w:t>ESSAY equals CAUSE MARCH IMPACT CONCLUSION REF.</w:t>
      </w:r>
    </w:p>
    <w:p/>
    <w:p>
      <w:r>
        <w:rPr>
          <w:b/>
        </w:rPr>
        <w:t>🎯 Exam Hook:</w:t>
      </w:r>
    </w:p>
    <w:p>
      <w:r>
        <w:t>Dandi 1930 240 miles, Quit 1942, Jallian 1919.</w:t>
      </w:r>
    </w:p>
    <w:p/>
    <w:p>
      <w:r>
        <w:rPr>
          <w:b/>
        </w:rPr>
        <w:t>📌 Ek Line Revision:</w:t>
      </w:r>
    </w:p>
    <w:p>
      <w:r>
        <w:t>Essay order equals causes plus march plus impact plus ref.</w:t>
      </w:r>
    </w:p>
    <w:p/>
    <w:p>
      <w:r>
        <w:t>Positive Marks: 1</w:t>
      </w:r>
    </w:p>
    <w:p>
      <w:r>
        <w:t>Negative Marks: 0.33</w:t>
      </w:r>
    </w:p>
    <w:p>
      <w:r>
        <w:t>──────────────────────────────</w:t>
      </w:r>
    </w:p>
    <w:p/>
    <w:p>
      <w:r>
        <w:rPr>
          <w:b/>
        </w:rPr>
        <w:t>Question: A is father of B, B sister of C. How is A related to C with ORDER</w:t>
      </w:r>
    </w:p>
    <w:p/>
    <w:p>
      <w:r>
        <w:t>(a) FIRST tree A male father B, NEXT B female sister C, so A father of C proving paternity</w:t>
      </w:r>
    </w:p>
    <w:p>
      <w:r>
        <w:t>(b) FIRST guess uncle without tree</w:t>
      </w:r>
    </w:p>
    <w:p>
      <w:r>
        <w:t>(c) FIRST ignore gender still father proves logic</w:t>
      </w:r>
    </w:p>
    <w:p>
      <w:r>
        <w:t>(d) FIRST stranger same name proves father</w:t>
      </w:r>
    </w:p>
    <w:p/>
    <w:p>
      <w:r>
        <w:rPr>
          <w:b/>
        </w:rPr>
        <w:t>✅ Answer: a</w:t>
      </w:r>
    </w:p>
    <w:p/>
    <w:p>
      <w:r>
        <w:rPr>
          <w:b/>
        </w:rPr>
        <w:t>💡 Solution:</w:t>
      </w:r>
    </w:p>
    <w:p>
      <w:r>
        <w:rPr>
          <w:b/>
        </w:rPr>
        <w:t>✅ Sahi Kyun?</w:t>
      </w:r>
    </w:p>
    <w:p>
      <w:r>
        <w:t>FIRST A square male father B line jodho. NEXT B circle sister C same parents line jodho. So A father of C direct prove hota hai. Gender generation check karo. Ye kram infection injury ko rokta hai, monitoring timely karta hai aur complication early pakadta hai. FIRST aur NEXT ka order hi exam ka favourite trap hai.</w:t>
      </w:r>
    </w:p>
    <w:p/>
    <w:p>
      <w:r>
        <w:rPr>
          <w:b/>
        </w:rPr>
        <w:t>❌ Baaki Kyun Galat?</w:t>
      </w:r>
    </w:p>
    <w:p>
      <w:r>
        <w:t>(b) guess relation ulta hoga. (c) gender must hai mother father differ karte hain. (d) name proof nahi tree proof hai. Isliye ye kram unsafe hai, infection risk badhata hai aur monitoring miss karta hai. Order ulta karna exam me galat hota hai.</w:t>
      </w:r>
    </w:p>
    <w:p/>
    <w:p>
      <w:r>
        <w:rPr>
          <w:b/>
        </w:rPr>
        <w:t>🧠 PNC Trick:</w:t>
      </w:r>
    </w:p>
    <w:p>
      <w:r>
        <w:t>TREE ORDER equals FATHER SISTER FATHER. Square male circle female.</w:t>
      </w:r>
    </w:p>
    <w:p/>
    <w:p>
      <w:r>
        <w:rPr>
          <w:b/>
        </w:rPr>
        <w:t>🎯 Exam Hook:</w:t>
      </w:r>
    </w:p>
    <w:p>
      <w:r>
        <w:t>Paternal father maternal uncle, tree gender first.</w:t>
      </w:r>
    </w:p>
    <w:p/>
    <w:p>
      <w:r>
        <w:rPr>
          <w:b/>
        </w:rPr>
        <w:t>📌 Ek Line Revision:</w:t>
      </w:r>
    </w:p>
    <w:p>
      <w:r>
        <w:t>A father of C tree proof.</w:t>
      </w:r>
    </w:p>
    <w:p/>
    <w:p>
      <w:r>
        <w:t>Positive Marks: 1</w:t>
      </w:r>
    </w:p>
    <w:p>
      <w:r>
        <w:t>Negative Marks: 0.33</w:t>
      </w:r>
    </w:p>
    <w:p>
      <w:r>
        <w:t>──────────────────────────────</w:t>
      </w:r>
    </w:p>
    <w:p/>
    <w:p>
      <w:r>
        <w:rPr>
          <w:b/>
        </w:rPr>
        <w:t>Question: Simplify root 81 plus 64 with ORDER</w:t>
      </w:r>
    </w:p>
    <w:p/>
    <w:p>
      <w:r>
        <w:t>(a) FIRST sqrt81 equals9 cbrt64 equals4, NEXT sum13 verify squares cubes</w:t>
      </w:r>
    </w:p>
    <w:p>
      <w:r>
        <w:t>(b) FIRST guess 10 plus5 equals15 without roots</w:t>
      </w:r>
    </w:p>
    <w:p>
      <w:r>
        <w:t>(c) FIRST 8 plus6 equals14 with wrong squares</w:t>
      </w:r>
    </w:p>
    <w:p>
      <w:r>
        <w:t>(d) FIRST no verify still 13</w:t>
      </w:r>
    </w:p>
    <w:p/>
    <w:p>
      <w:r>
        <w:rPr>
          <w:b/>
        </w:rPr>
        <w:t>✅ Answer: a</w:t>
      </w:r>
    </w:p>
    <w:p/>
    <w:p>
      <w:r>
        <w:rPr>
          <w:b/>
        </w:rPr>
        <w:t>💡 Solution:</w:t>
      </w:r>
    </w:p>
    <w:p>
      <w:r>
        <w:rPr>
          <w:b/>
        </w:rPr>
        <w:t>✅ Sahi Kyun?</w:t>
      </w:r>
    </w:p>
    <w:p>
      <w:r>
        <w:t>FIRST 9 into9 equals81 isliye sqrt9, 4 into4 into4 equals64 isliye cbrt4. NEXT 9 plus4 equals13. Squares cubes verify karo. Ye kram infection injury ko rokta hai, monitoring timely karta hai aur complication early pakadta hai. FIRST aur NEXT ka order hi exam ka favourite trap hai.</w:t>
      </w:r>
    </w:p>
    <w:p/>
    <w:p>
      <w:r>
        <w:rPr>
          <w:b/>
        </w:rPr>
        <w:t>❌ Baaki Kyun Galat?</w:t>
      </w:r>
    </w:p>
    <w:p>
      <w:r>
        <w:t>(b) 10 square100 hai 81 nahi. (c) 8 square64 hai 81 nahi. (d) verify bina method zero hai. Isliye ye kram unsafe hai, infection risk badhata hai aur monitoring miss karta hai. Order ulta karna exam me galat hota hai.</w:t>
      </w:r>
    </w:p>
    <w:p/>
    <w:p>
      <w:r>
        <w:rPr>
          <w:b/>
        </w:rPr>
        <w:t>🧠 PNC Trick:</w:t>
      </w:r>
    </w:p>
    <w:p>
      <w:r>
        <w:t>ROOT ORDER equals SQUARE CUBE SUM VERIFY.</w:t>
      </w:r>
    </w:p>
    <w:p/>
    <w:p>
      <w:r>
        <w:rPr>
          <w:b/>
        </w:rPr>
        <w:t>🎯 Exam Hook:</w:t>
      </w:r>
    </w:p>
    <w:p>
      <w:r>
        <w:t>81 9 64 4 sum13.</w:t>
      </w:r>
    </w:p>
    <w:p/>
    <w:p>
      <w:r>
        <w:rPr>
          <w:b/>
        </w:rPr>
        <w:t>📌 Ek Line Revision:</w:t>
      </w:r>
    </w:p>
    <w:p>
      <w:r>
        <w:t>Sqrt81 9 cbrt64 4 sum13.</w:t>
      </w:r>
    </w:p>
    <w:p/>
    <w:p>
      <w:r>
        <w:t>Positive Marks: 1</w:t>
      </w:r>
    </w:p>
    <w:p>
      <w:r>
        <w:t>Negative Marks: 0.33</w:t>
      </w:r>
    </w:p>
    <w:p>
      <w:r>
        <w:t>──────────────────────────────</w:t>
      </w:r>
    </w:p>
    <w:p/>
    <w:p>
      <w:r>
        <w:rPr>
          <w:b/>
        </w:rPr>
        <w:t>Question: He is afraid ___ dogs. Choose with ORDER</w:t>
      </w:r>
    </w:p>
    <w:p/>
    <w:p>
      <w:r>
        <w:t>(a) FIRST afraid fixed of, NEXT dogs plural general of proves afraid of dogs</w:t>
      </w:r>
    </w:p>
    <w:p>
      <w:r>
        <w:t>(b) FIRST afraid at with fear proves pair</w:t>
      </w:r>
    </w:p>
    <w:p>
      <w:r>
        <w:t>(c) FIRST afraid to for animal proves fixed</w:t>
      </w:r>
    </w:p>
    <w:p>
      <w:r>
        <w:t>(d) FIRST no preposition fear dogs proves grammar</w:t>
      </w:r>
    </w:p>
    <w:p/>
    <w:p>
      <w:r>
        <w:rPr>
          <w:b/>
        </w:rPr>
        <w:t>✅ Answer: a</w:t>
      </w:r>
    </w:p>
    <w:p/>
    <w:p>
      <w:r>
        <w:rPr>
          <w:b/>
        </w:rPr>
        <w:t>💡 Solution:</w:t>
      </w:r>
    </w:p>
    <w:p>
      <w:r>
        <w:rPr>
          <w:b/>
        </w:rPr>
        <w:t>✅ Sahi Kyun?</w:t>
      </w:r>
    </w:p>
    <w:p>
      <w:r>
        <w:t>FIRST afraid of fixed collocation hai. NEXT dogs plural general of correct hai. At skill to person hai fear nahi. No preposition transitive nahi adjective phrase hai. Ye kram infection injury ko rokta hai, monitoring timely karta hai aur complication early pakadta hai. FIRST aur NEXT ka order hi exam ka favourite trap hai.</w:t>
      </w:r>
    </w:p>
    <w:p/>
    <w:p>
      <w:r>
        <w:rPr>
          <w:b/>
        </w:rPr>
        <w:t>❌ Baaki Kyun Galat?</w:t>
      </w:r>
    </w:p>
    <w:p>
      <w:r>
        <w:t>(b) at skill hai fear nahi. (c) to person hai animal fear of hai. (d) adjective preposition chahiye. Isliye ye kram unsafe hai, infection risk badhata hai aur monitoring miss karta hai. Order ulta karna exam me galat hota hai.</w:t>
      </w:r>
    </w:p>
    <w:p/>
    <w:p>
      <w:r>
        <w:rPr>
          <w:b/>
        </w:rPr>
        <w:t>🧠 PNC Trick:</w:t>
      </w:r>
    </w:p>
    <w:p>
      <w:r>
        <w:t>AFRAID OF fixed. Pairs rat lo.</w:t>
      </w:r>
    </w:p>
    <w:p/>
    <w:p>
      <w:r>
        <w:rPr>
          <w:b/>
        </w:rPr>
        <w:t>🎯 Exam Hook:</w:t>
      </w:r>
    </w:p>
    <w:p>
      <w:r>
        <w:t>Of cause at skill to person in subject.</w:t>
      </w:r>
    </w:p>
    <w:p/>
    <w:p>
      <w:r>
        <w:rPr>
          <w:b/>
        </w:rPr>
        <w:t>📌 Ek Line Revision:</w:t>
      </w:r>
    </w:p>
    <w:p>
      <w:r>
        <w:t>Afraid of dogs fixed of.</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