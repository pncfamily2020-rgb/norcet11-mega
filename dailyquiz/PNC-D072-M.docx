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35-year-old man develops ascending leg weakness 2 weeks after diarrhoea, with areflexia and tingling. CSF shows high protein with normal cells. Which immune mechanism BEST explains Guillain-Barre syndrome?</w:t>
      </w:r>
    </w:p>
    <w:p>
      <w:pPr/>
    </w:p>
    <w:p>
      <w:pPr/>
      <w:r>
        <w:t>(a) Post-infectious molecular mimicry triggers autoantibodies against peripheral myelin causing ascending demyelination with albuminocytological dissociation</w:t>
      </w:r>
    </w:p>
    <w:p>
      <w:pPr/>
      <w:r>
        <w:t>(b) Spinal cord transection from trauma causes ascending weakness</w:t>
      </w:r>
    </w:p>
    <w:p>
      <w:pPr/>
      <w:r>
        <w:t>(c) Dopamine loss in brain causes areflexia</w:t>
      </w:r>
    </w:p>
    <w:p>
      <w:pPr/>
      <w:r>
        <w:t>(d) Muscle dystrophy from birth causes acute ascending paralysis</w:t>
      </w:r>
    </w:p>
    <w:p>
      <w:pPr/>
    </w:p>
    <w:p>
      <w:pPr/>
      <w:r>
        <w:rPr>
          <w:b/>
        </w:rPr>
        <w:t>✅ Answer: a</w:t>
      </w:r>
    </w:p>
    <w:p>
      <w:pPr/>
    </w:p>
    <w:p>
      <w:pPr/>
      <w:r>
        <w:rPr>
          <w:b/>
        </w:rPr>
        <w:t>💡 Solution:</w:t>
      </w:r>
    </w:p>
    <w:p>
      <w:pPr/>
      <w:r>
        <w:rPr>
          <w:b/>
        </w:rPr>
        <w:t>✅ Sahi Kyun?</w:t>
      </w:r>
    </w:p>
    <w:p>
      <w:pPr/>
      <w:r>
        <w:t>GBS me Campylobacter jejuni ya viral infection ke baad antibody ganglioside-myelin ko apna dushman samajh kar attack karta hai, molecular mimicry kehlata hai. Peripheral nerve demyelination se saltatory conduction block hota hai, pair se upar chadhne wali kamzori, areflexia aur paresthesia hote hain. CSF me protein high cell normal albuminocytological dissociation hota hai. Axonal form me recovery slow hoti hai, autonomic instability aur respiratory failure jaanleva hai. Bulbar-autonomic watch, DVT prophylaxis aur plasmapheresis timing recovery tay karte hain, ventilator readiness jaan bachata hai.</w:t>
      </w:r>
    </w:p>
    <w:p>
      <w:pPr/>
    </w:p>
    <w:p>
      <w:pPr/>
      <w:r>
        <w:rPr>
          <w:b/>
        </w:rPr>
        <w:t>❌ Baaki Kyun Galat?</w:t>
      </w:r>
    </w:p>
    <w:p>
      <w:pPr/>
      <w:r>
        <w:t>(b) trauma sudden level-based deficit deta hai, ascending-infectious pattern nahi, CSF dissociation nahi. (c) Parkinson rigidity-tremor deta hai, areflexia-flaccid nahi. (d) dystrophy chronic proximal weakness hai, acute ascending nahi. CSF dissociation-autonomic pattern galat option me nahi milta, isliye history-plus-lab jodkar socho.</w:t>
      </w:r>
    </w:p>
    <w:p>
      <w:pPr/>
    </w:p>
    <w:p>
      <w:pPr/>
      <w:r>
        <w:rPr>
          <w:b/>
        </w:rPr>
        <w:t>🧠 PNC Trick:</w:t>
      </w:r>
    </w:p>
    <w:p>
      <w:pPr/>
      <w:r>
        <w:t>PNC Trick: Pet Kharab Pair Kharab Chadhte Jao Saans Sambhalo.</w:t>
      </w:r>
    </w:p>
    <w:p>
      <w:pPr/>
    </w:p>
    <w:p>
      <w:pPr/>
      <w:r>
        <w:rPr>
          <w:b/>
        </w:rPr>
        <w:t>🎯 Exam Hook:</w:t>
      </w:r>
    </w:p>
    <w:p>
      <w:pPr/>
      <w:r>
        <w:t>NORCET trap: ascending plus areflexia plus albuminocytological dissociation, post-diarrhoea Campylobacter link poochte hain. Post-viral week, ventilation need aur protein-cell gap triple-trap banate hain.</w:t>
      </w:r>
    </w:p>
    <w:p>
      <w:pPr/>
    </w:p>
    <w:p>
      <w:pPr/>
      <w:r>
        <w:rPr>
          <w:b/>
        </w:rPr>
        <w:t>📌 Ek Line Revision:</w:t>
      </w:r>
    </w:p>
    <w:p>
      <w:pPr/>
      <w:r>
        <w:t>GBS equals mimicry plus ascending demyelination plus protein high cell normal.</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GBS</w:t>
            </w:r>
          </w:p>
        </w:tc>
        <w:tc>
          <w:tcPr>
            <w:tcW w:type="dxa" w:w="2880"/>
          </w:tcPr>
          <w:p>
            <w:r/>
            <w:r>
              <w:rPr>
                <w:b/>
              </w:rPr>
              <w:t>Cord injury</w:t>
            </w:r>
          </w:p>
        </w:tc>
      </w:tr>
      <w:tr>
        <w:tc>
          <w:tcPr>
            <w:tcW w:type="dxa" w:w="2880"/>
          </w:tcPr>
          <w:p>
            <w:r/>
            <w:r>
              <w:t>Pattern</w:t>
            </w:r>
          </w:p>
        </w:tc>
        <w:tc>
          <w:tcPr>
            <w:tcW w:type="dxa" w:w="2880"/>
          </w:tcPr>
          <w:p>
            <w:r/>
            <w:r>
              <w:t>ascending flaccid</w:t>
            </w:r>
          </w:p>
        </w:tc>
        <w:tc>
          <w:tcPr>
            <w:tcW w:type="dxa" w:w="2880"/>
          </w:tcPr>
          <w:p>
            <w:r/>
            <w:r>
              <w:t>level-based</w:t>
            </w:r>
          </w:p>
        </w:tc>
      </w:tr>
      <w:tr>
        <w:tc>
          <w:tcPr>
            <w:tcW w:type="dxa" w:w="2880"/>
          </w:tcPr>
          <w:p>
            <w:r/>
            <w:r>
              <w:t>Reflex</w:t>
            </w:r>
          </w:p>
        </w:tc>
        <w:tc>
          <w:tcPr>
            <w:tcW w:type="dxa" w:w="2880"/>
          </w:tcPr>
          <w:p>
            <w:r/>
            <w:r>
              <w:t>absent</w:t>
            </w:r>
          </w:p>
        </w:tc>
        <w:tc>
          <w:tcPr>
            <w:tcW w:type="dxa" w:w="2880"/>
          </w:tcPr>
          <w:p>
            <w:r/>
            <w:r>
              <w:t>brisk below level</w:t>
            </w:r>
          </w:p>
        </w:tc>
      </w:tr>
      <w:tr>
        <w:tc>
          <w:tcPr>
            <w:tcW w:type="dxa" w:w="2880"/>
          </w:tcPr>
          <w:p>
            <w:r/>
            <w:r>
              <w:t>CSF</w:t>
            </w:r>
          </w:p>
        </w:tc>
        <w:tc>
          <w:tcPr>
            <w:tcW w:type="dxa" w:w="2880"/>
          </w:tcPr>
          <w:p>
            <w:r/>
            <w:r>
              <w:t>protein high cell normal</w:t>
            </w:r>
          </w:p>
        </w:tc>
        <w:tc>
          <w:tcPr>
            <w:tcW w:type="dxa" w:w="2880"/>
          </w:tcPr>
          <w:p>
            <w:r/>
            <w:r>
              <w:t>normal or blood</w:t>
            </w:r>
          </w:p>
        </w:tc>
      </w:tr>
    </w:tbl>
    <w:p>
      <w:pPr/>
      <w:r>
        <w:t>Positive Marks: 1</w:t>
      </w:r>
    </w:p>
    <w:p>
      <w:pPr/>
      <w:r>
        <w:t>Negative Marks: 0.33</w:t>
      </w:r>
    </w:p>
    <w:p>
      <w:pPr/>
      <w:r>
        <w:t>──────────────────────────────</w:t>
      </w:r>
    </w:p>
    <w:p>
      <w:pPr/>
    </w:p>
    <w:p>
      <w:pPr/>
      <w:r>
        <w:rPr>
          <w:b/>
        </w:rPr>
        <w:t>Question: A 28-year-old woman has drooping eyelids worse in evening, double vision and difficulty chewing that improve with rest. Which junction mechanism BEST explains myasthenia gravis?</w:t>
      </w:r>
    </w:p>
    <w:p>
      <w:pPr/>
    </w:p>
    <w:p>
      <w:pPr/>
      <w:r>
        <w:t>(a) Autoantibodies block and destroy nicotinic acetylcholine receptors at the neuromuscular junction causing fatigable weakness</w:t>
      </w:r>
    </w:p>
    <w:p>
      <w:pPr/>
      <w:r>
        <w:t>(b) Excess acetylcholine causes permanent contraction</w:t>
      </w:r>
    </w:p>
    <w:p>
      <w:pPr/>
      <w:r>
        <w:t>(c) Central dopamine excess causes ptosis</w:t>
      </w:r>
    </w:p>
    <w:p>
      <w:pPr/>
      <w:r>
        <w:t>(d) Muscle tear from exercise causes evening ptosis</w:t>
      </w:r>
    </w:p>
    <w:p>
      <w:pPr/>
    </w:p>
    <w:p>
      <w:pPr/>
      <w:r>
        <w:rPr>
          <w:b/>
        </w:rPr>
        <w:t>✅ Answer: a</w:t>
      </w:r>
    </w:p>
    <w:p>
      <w:pPr/>
    </w:p>
    <w:p>
      <w:pPr/>
      <w:r>
        <w:rPr>
          <w:b/>
        </w:rPr>
        <w:t>💡 Solution:</w:t>
      </w:r>
    </w:p>
    <w:p>
      <w:pPr/>
      <w:r>
        <w:rPr>
          <w:b/>
        </w:rPr>
        <w:t>✅ Sahi Kyun?</w:t>
      </w:r>
    </w:p>
    <w:p>
      <w:pPr/>
      <w:r>
        <w:t>Myasthenia me IgG anti-AChR antibody motor end-plate receptor block-destroy karta hai, acetylcholine kam padta hai, end-plate potential threshold nahi chhuta. Baar-baar use se transmitter deplete hota hai, isliye subah theek shaam ko ptosis-diplopia-dysarthria badhta hai, rest-neostigmine se sudharta hai. Thymus hyperplasia antibody factory hai, crisis me respiratory muscle fail hota hai. Edrophonium test transient improvement deta hai. Thymectomy selected young me, crisis me ventilator-anticholinesterase review hota hai, diary progression pakadti hai.</w:t>
      </w:r>
    </w:p>
    <w:p>
      <w:pPr/>
    </w:p>
    <w:p>
      <w:pPr/>
      <w:r>
        <w:rPr>
          <w:b/>
        </w:rPr>
        <w:t>❌ Baaki Kyun Galat?</w:t>
      </w:r>
    </w:p>
    <w:p>
      <w:pPr/>
      <w:r>
        <w:t>(b) zyada ACh organophosphate me fasciculation karta hai, myasthenia me kami hai. (c) dopamine ka NMJ se sambandh nahi. (d) tear sudden pain-swelling deta hai, fatigable-ocular pattern nahi. Fatigable-evening pattern plus rest-benefit galat option me nahi, ocular-bulbar poochkar confirm karo.</w:t>
      </w:r>
    </w:p>
    <w:p>
      <w:pPr/>
    </w:p>
    <w:p>
      <w:pPr/>
      <w:r>
        <w:rPr>
          <w:b/>
        </w:rPr>
        <w:t>🧠 PNC Trick:</w:t>
      </w:r>
    </w:p>
    <w:p>
      <w:pPr/>
      <w:r>
        <w:t>PNC Trick: Shaam Ko Parda Girna Aaram Se Uthna Thymus Kasoor.</w:t>
      </w:r>
    </w:p>
    <w:p>
      <w:pPr/>
    </w:p>
    <w:p>
      <w:pPr/>
      <w:r>
        <w:rPr>
          <w:b/>
        </w:rPr>
        <w:t>🎯 Exam Hook:</w:t>
      </w:r>
    </w:p>
    <w:p>
      <w:pPr/>
      <w:r>
        <w:t>GIMS trap: fatigable ocular-bulbar, rest improvement, edrophonium-neostigmine test, crisis poochte hain. Ocular-fatigue, thymus link aur crisis-difference repeat-topic hai.</w:t>
      </w:r>
    </w:p>
    <w:p>
      <w:pPr/>
    </w:p>
    <w:p>
      <w:pPr/>
      <w:r>
        <w:rPr>
          <w:b/>
        </w:rPr>
        <w:t>📌 Ek Line Revision:</w:t>
      </w:r>
    </w:p>
    <w:p>
      <w:pPr/>
      <w:r>
        <w:t>Myasthenia equals anti-AChR plus fatigable plus rest better.</w:t>
      </w:r>
    </w:p>
    <w:p>
      <w:pPr/>
    </w:p>
    <w:p>
      <w:pPr/>
      <w:r>
        <w:t>Positive Marks: 1</w:t>
      </w:r>
    </w:p>
    <w:p>
      <w:pPr/>
      <w:r>
        <w:t>Negative Marks: 0.33</w:t>
      </w:r>
    </w:p>
    <w:p>
      <w:pPr/>
      <w:r>
        <w:t>──────────────────────────────</w:t>
      </w:r>
    </w:p>
    <w:p>
      <w:pPr/>
    </w:p>
    <w:p>
      <w:pPr/>
      <w:r>
        <w:rPr>
          <w:b/>
        </w:rPr>
        <w:t>Question: A T4 paraplegic man develops pounding headache, BP 210/120, flushing above and pallor below after blocked catheter. Which reflex mechanism BEST explains autonomic dysreflexia?</w:t>
      </w:r>
    </w:p>
    <w:p>
      <w:pPr/>
    </w:p>
    <w:p>
      <w:pPr/>
      <w:r>
        <w:t>(a) Noxious stimulus below T6 triggers unchecked sympathetic surge without descending inhibition, causing vasoconstriction with baroreflex bradycardia</w:t>
      </w:r>
    </w:p>
    <w:p>
      <w:pPr/>
      <w:r>
        <w:t>(b) Low BP from dehydration causes headache</w:t>
      </w:r>
    </w:p>
    <w:p>
      <w:pPr/>
      <w:r>
        <w:t>(c) Brain tumour raises BP directly</w:t>
      </w:r>
    </w:p>
    <w:p>
      <w:pPr/>
      <w:r>
        <w:t>(d) Anxiety alone causes 210 systolic</w:t>
      </w:r>
    </w:p>
    <w:p>
      <w:pPr/>
    </w:p>
    <w:p>
      <w:pPr/>
      <w:r>
        <w:rPr>
          <w:b/>
        </w:rPr>
        <w:t>✅ Answer: a</w:t>
      </w:r>
    </w:p>
    <w:p>
      <w:pPr/>
    </w:p>
    <w:p>
      <w:pPr/>
      <w:r>
        <w:rPr>
          <w:b/>
        </w:rPr>
        <w:t>💡 Solution:</w:t>
      </w:r>
    </w:p>
    <w:p>
      <w:pPr/>
      <w:r>
        <w:rPr>
          <w:b/>
        </w:rPr>
        <w:t>✅ Sahi Kyun?</w:t>
      </w:r>
    </w:p>
    <w:p>
      <w:pPr/>
      <w:r>
        <w:t>T6 se upar lesion me bladder-rectum-pressure stimulus spinothalamic se sympathetic chain fire karta hai, descending inhibitory signal cord cut se neeche nahi pahunchta. Massive splanchnic vasoconstriction se BP rocket hota hai, carotid baroreceptor vagus se bradycardia aur upar vasodilation-flush karta hai, neeche pale-cold rehta hai. Catheter-block, constipation, pressure sore trigger hai, stroke-seizure risk hai, isliye trigger hatana pehle hai. Bladder-bowel trigger diary aur family training recurrence rokti hai, BP log emergency me kaam aata hai.</w:t>
      </w:r>
    </w:p>
    <w:p>
      <w:pPr/>
    </w:p>
    <w:p>
      <w:pPr/>
      <w:r>
        <w:rPr>
          <w:b/>
        </w:rPr>
        <w:t>❌ Baaki Kyun Galat?</w:t>
      </w:r>
    </w:p>
    <w:p>
      <w:pPr/>
      <w:r>
        <w:t>(b) dehydration hypotension karta hai, hypertensive emergency nahi. (c) tumour ICP sign deta hai, level-pattern nahi. (d) anxiety mild rise karta hai, dysreflexia triad nahi. Level-T6 plus trigger-plus-triad galat option me nahi, BP-headache pattern dekho.</w:t>
      </w:r>
    </w:p>
    <w:p>
      <w:pPr/>
    </w:p>
    <w:p>
      <w:pPr/>
      <w:r>
        <w:rPr>
          <w:b/>
        </w:rPr>
        <w:t>🧠 PNC Trick:</w:t>
      </w:r>
    </w:p>
    <w:p>
      <w:pPr/>
      <w:r>
        <w:t>PNC Trick: Chhaka Upar Kata Neeche Dabaav Rafa Dawa Se Pehle Rasta Saaf.</w:t>
      </w:r>
    </w:p>
    <w:p>
      <w:pPr/>
    </w:p>
    <w:p>
      <w:pPr/>
      <w:r>
        <w:rPr>
          <w:b/>
        </w:rPr>
        <w:t>🎯 Exam Hook:</w:t>
      </w:r>
    </w:p>
    <w:p>
      <w:pPr/>
      <w:r>
        <w:t>PGI trap: T6 level, trigger bladder-constipation, headache plus hypertension plus bradycardia triad poochte hain. Trigger-drain-drug order plus sitting-first step pakka poochte hain.</w:t>
      </w:r>
    </w:p>
    <w:p>
      <w:pPr/>
    </w:p>
    <w:p>
      <w:pPr/>
      <w:r>
        <w:rPr>
          <w:b/>
        </w:rPr>
        <w:t>📌 Ek Line Revision:</w:t>
      </w:r>
    </w:p>
    <w:p>
      <w:pPr/>
      <w:r>
        <w:t>Dysreflexia equals T6 plus trigger plus sympathetic storm plus bradycardia.</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Part</w:t>
            </w:r>
          </w:p>
        </w:tc>
        <w:tc>
          <w:tcPr>
            <w:tcW w:type="dxa" w:w="2880"/>
          </w:tcPr>
          <w:p>
            <w:r/>
            <w:r>
              <w:rPr>
                <w:b/>
              </w:rPr>
              <w:t>Above lesion</w:t>
            </w:r>
          </w:p>
        </w:tc>
        <w:tc>
          <w:tcPr>
            <w:tcW w:type="dxa" w:w="2880"/>
          </w:tcPr>
          <w:p>
            <w:r/>
            <w:r>
              <w:rPr>
                <w:b/>
              </w:rPr>
              <w:t>Below lesion</w:t>
            </w:r>
          </w:p>
        </w:tc>
      </w:tr>
      <w:tr>
        <w:tc>
          <w:tcPr>
            <w:tcW w:type="dxa" w:w="2880"/>
          </w:tcPr>
          <w:p>
            <w:r/>
            <w:r>
              <w:t>Skin</w:t>
            </w:r>
          </w:p>
        </w:tc>
        <w:tc>
          <w:tcPr>
            <w:tcW w:type="dxa" w:w="2880"/>
          </w:tcPr>
          <w:p>
            <w:r/>
            <w:r>
              <w:t>flushed sweaty</w:t>
            </w:r>
          </w:p>
        </w:tc>
        <w:tc>
          <w:tcPr>
            <w:tcW w:type="dxa" w:w="2880"/>
          </w:tcPr>
          <w:p>
            <w:r/>
            <w:r>
              <w:t>pale dry</w:t>
            </w:r>
          </w:p>
        </w:tc>
      </w:tr>
      <w:tr>
        <w:tc>
          <w:tcPr>
            <w:tcW w:type="dxa" w:w="2880"/>
          </w:tcPr>
          <w:p>
            <w:r/>
            <w:r>
              <w:t>BP effect</w:t>
            </w:r>
          </w:p>
        </w:tc>
        <w:tc>
          <w:tcPr>
            <w:tcW w:type="dxa" w:w="2880"/>
          </w:tcPr>
          <w:p>
            <w:r/>
            <w:r>
              <w:t>baro bradycardia</w:t>
            </w:r>
          </w:p>
        </w:tc>
        <w:tc>
          <w:tcPr>
            <w:tcW w:type="dxa" w:w="2880"/>
          </w:tcPr>
          <w:p>
            <w:r/>
            <w:r>
              <w:t>vasoconstrict high</w:t>
            </w:r>
          </w:p>
        </w:tc>
      </w:tr>
      <w:tr>
        <w:tc>
          <w:tcPr>
            <w:tcW w:type="dxa" w:w="2880"/>
          </w:tcPr>
          <w:p>
            <w:r/>
            <w:r>
              <w:t>Trigger</w:t>
            </w:r>
          </w:p>
        </w:tc>
        <w:tc>
          <w:tcPr>
            <w:tcW w:type="dxa" w:w="2880"/>
          </w:tcPr>
          <w:p>
            <w:r/>
            <w:r>
              <w:t>relief felt</w:t>
            </w:r>
          </w:p>
        </w:tc>
        <w:tc>
          <w:tcPr>
            <w:tcW w:type="dxa" w:w="2880"/>
          </w:tcPr>
          <w:p>
            <w:r/>
            <w:r>
              <w:t>bladder bowel cause</w:t>
            </w:r>
          </w:p>
        </w:tc>
      </w:tr>
    </w:tbl>
    <w:p>
      <w:pPr/>
      <w:r>
        <w:t>Positive Marks: 1</w:t>
      </w:r>
    </w:p>
    <w:p>
      <w:pPr/>
      <w:r>
        <w:t>Negative Marks: 0.33</w:t>
      </w:r>
    </w:p>
    <w:p>
      <w:pPr/>
      <w:r>
        <w:t>──────────────────────────────</w:t>
      </w:r>
    </w:p>
    <w:p>
      <w:pPr/>
    </w:p>
    <w:p>
      <w:pPr/>
      <w:r>
        <w:rPr>
          <w:b/>
        </w:rPr>
        <w:t>Question: A 45-year-old man has morning headache, vomiting, papilledema and foot-drop seizure. MRI shows ring lesion with edema. Which mass mechanism BEST explains brain tumour presentation and craniotomy need?</w:t>
      </w:r>
    </w:p>
    <w:p>
      <w:pPr/>
    </w:p>
    <w:p>
      <w:pPr/>
      <w:r>
        <w:t>(a) Expanding mass with vasogenic edema raises ICP in rigid skull, shifting tissue toward herniation and irritating cortex into seizures</w:t>
      </w:r>
    </w:p>
    <w:p>
      <w:pPr/>
      <w:r>
        <w:t>(b) Tumour shrinks brain and lowers ICP</w:t>
      </w:r>
    </w:p>
    <w:p>
      <w:pPr/>
      <w:r>
        <w:t>(c) Headache is only due to acidity</w:t>
      </w:r>
    </w:p>
    <w:p>
      <w:pPr/>
      <w:r>
        <w:t>(d) Seizures occur only in stomach tumours</w:t>
      </w:r>
    </w:p>
    <w:p>
      <w:pPr/>
    </w:p>
    <w:p>
      <w:pPr/>
      <w:r>
        <w:rPr>
          <w:b/>
        </w:rPr>
        <w:t>✅ Answer: a</w:t>
      </w:r>
    </w:p>
    <w:p>
      <w:pPr/>
    </w:p>
    <w:p>
      <w:pPr/>
      <w:r>
        <w:rPr>
          <w:b/>
        </w:rPr>
        <w:t>💡 Solution:</w:t>
      </w:r>
    </w:p>
    <w:p>
      <w:pPr/>
      <w:r>
        <w:rPr>
          <w:b/>
        </w:rPr>
        <w:t>✅ Sahi Kyun?</w:t>
      </w:r>
    </w:p>
    <w:p>
      <w:pPr/>
      <w:r>
        <w:t>Rigid skull me tumour plus peritumoral vasogenic edema Monro-Kellie compensation khatam kar ICP badhata hai, subah venous congestion se headache-vomiting-papilledema badhte hain. Uncal-temporal shift herniation me pupil-blowout coma karta hai, cortical irritation focal seizure karta hai. Dexamethasone edema, antiepileptic seizure, craniotomy debulking pressure ghatate hain. Histology-biopsy treatment decide karta hai. Steroid taper, seizure diary, grade-biopsy aur surgery plan prognosis tay karte hain, red-flag teaching zaroori hai.</w:t>
      </w:r>
    </w:p>
    <w:p>
      <w:pPr/>
    </w:p>
    <w:p>
      <w:pPr/>
      <w:r>
        <w:rPr>
          <w:b/>
        </w:rPr>
        <w:t>❌ Baaki Kyun Galat?</w:t>
      </w:r>
    </w:p>
    <w:p>
      <w:pPr/>
      <w:r>
        <w:t>(b) mass ICP badhata hai, ghatata nahi. (c) acidity systemic hai, papilledema-seizure mass batata hai. (d) cortical lesion seizure karta hai, gastric nahi. Morning-plus-papilledema-plus-seizure galat option me nahi, red-flag jodkar socho.</w:t>
      </w:r>
    </w:p>
    <w:p>
      <w:pPr/>
    </w:p>
    <w:p>
      <w:pPr/>
      <w:r>
        <w:rPr>
          <w:b/>
        </w:rPr>
        <w:t>🧠 PNC Trick:</w:t>
      </w:r>
    </w:p>
    <w:p>
      <w:pPr/>
      <w:r>
        <w:t>PNC Trick: Gaanth Soojan Dabba Tang Sir Dard Daura Aankh Soojan.</w:t>
      </w:r>
    </w:p>
    <w:p>
      <w:pPr/>
    </w:p>
    <w:p>
      <w:pPr/>
      <w:r>
        <w:rPr>
          <w:b/>
        </w:rPr>
        <w:t>🎯 Exam Hook:</w:t>
      </w:r>
    </w:p>
    <w:p>
      <w:pPr/>
      <w:r>
        <w:t>NORCET trap: morning headache plus papilledema plus seizure tumour, dexamethasone edema role poochte hain. Edema-steroid, seizure-drug aur red-flag trio repeat hota hai.</w:t>
      </w:r>
    </w:p>
    <w:p>
      <w:pPr/>
    </w:p>
    <w:p>
      <w:pPr/>
      <w:r>
        <w:rPr>
          <w:b/>
        </w:rPr>
        <w:t>📌 Ek Line Revision:</w:t>
      </w:r>
    </w:p>
    <w:p>
      <w:pPr/>
      <w:r>
        <w:t>Tumour equals mass plus edema plus ICP plus herniation-seizure.</w:t>
      </w:r>
    </w:p>
    <w:p>
      <w:pPr/>
    </w:p>
    <w:p>
      <w:pPr/>
      <w:r>
        <w:t>Positive Marks: 1</w:t>
      </w:r>
    </w:p>
    <w:p>
      <w:pPr/>
      <w:r>
        <w:t>Negative Marks: 0.33</w:t>
      </w:r>
    </w:p>
    <w:p>
      <w:pPr/>
      <w:r>
        <w:t>──────────────────────────────</w:t>
      </w:r>
    </w:p>
    <w:p>
      <w:pPr/>
    </w:p>
    <w:p>
      <w:pPr/>
      <w:r>
        <w:rPr>
          <w:b/>
        </w:rPr>
        <w:t>Question: A head-injury patient opens eyes to pain, speaks incomprehensible words and withdraws to pain. Which consciousness mechanism does Glasgow Coma Scale measure?</w:t>
      </w:r>
    </w:p>
    <w:p>
      <w:pPr/>
    </w:p>
    <w:p>
      <w:pPr/>
      <w:r>
        <w:t>(a) Reticular activating system plus cortical integration scored by eye, verbal and motor responses from 3 to 15</w:t>
      </w:r>
    </w:p>
    <w:p>
      <w:pPr/>
      <w:r>
        <w:t>(b) Only blood pressure measurement</w:t>
      </w:r>
    </w:p>
    <w:p>
      <w:pPr/>
      <w:r>
        <w:t>(c) Only urine output</w:t>
      </w:r>
    </w:p>
    <w:p>
      <w:pPr/>
      <w:r>
        <w:t>(d) Only heart rhythm</w:t>
      </w:r>
    </w:p>
    <w:p>
      <w:pPr/>
    </w:p>
    <w:p>
      <w:pPr/>
      <w:r>
        <w:rPr>
          <w:b/>
        </w:rPr>
        <w:t>✅ Answer: a</w:t>
      </w:r>
    </w:p>
    <w:p>
      <w:pPr/>
    </w:p>
    <w:p>
      <w:pPr/>
      <w:r>
        <w:rPr>
          <w:b/>
        </w:rPr>
        <w:t>💡 Solution:</w:t>
      </w:r>
    </w:p>
    <w:p>
      <w:pPr/>
      <w:r>
        <w:rPr>
          <w:b/>
        </w:rPr>
        <w:t>✅ Sahi Kyun?</w:t>
      </w:r>
    </w:p>
    <w:p>
      <w:pPr/>
      <w:r>
        <w:t>Jagriti reticular activating system arousal aur cortex awareness se banti hai. GCS eye 1-4, verbal 1-5, motor 1-6 napta hai, total 3-15 hota hai. Diya case E2 V3 M4 equals 9 hai, 8 se neeche severe-intubation zone hai. Pain par eye khulna, anap-shanap bolna aur hath khinchna partial integration batata hai. Pupil-limb asymmetry herniation hint deta hai. Trending-pupil chart herniation pakadta hai, verbal-motor gap outcome batata hai, handover me score bolna hai.</w:t>
      </w:r>
    </w:p>
    <w:p>
      <w:pPr/>
    </w:p>
    <w:p>
      <w:pPr/>
      <w:r>
        <w:rPr>
          <w:b/>
        </w:rPr>
        <w:t>❌ Baaki Kyun Galat?</w:t>
      </w:r>
    </w:p>
    <w:p>
      <w:pPr/>
      <w:r>
        <w:t>(b-d) vitals alag hain, consciousness scale nahi, GCS neuro assessment hai. Component-score plus trend galat option me nahi, total-ginke decide karo.</w:t>
      </w:r>
    </w:p>
    <w:p>
      <w:pPr/>
    </w:p>
    <w:p>
      <w:pPr/>
      <w:r>
        <w:rPr>
          <w:b/>
        </w:rPr>
        <w:t>🧠 PNC Trick:</w:t>
      </w:r>
    </w:p>
    <w:p>
      <w:pPr/>
      <w:r>
        <w:t>PNC Trick: Aankh Bol Hath Jod Teen Se Pandrah Hosh Tol.</w:t>
      </w:r>
    </w:p>
    <w:p>
      <w:pPr/>
    </w:p>
    <w:p>
      <w:pPr/>
      <w:r>
        <w:rPr>
          <w:b/>
        </w:rPr>
        <w:t>🎯 Exam Hook:</w:t>
      </w:r>
    </w:p>
    <w:p>
      <w:pPr/>
      <w:r>
        <w:t>RRB trap: E2V3M4 total 9, below 8 severe-intubate, component scoring poochte hain. Eyes-voice-limb score plus 8-rule har shift me kaam aata hai.</w:t>
      </w:r>
    </w:p>
    <w:p>
      <w:pPr/>
    </w:p>
    <w:p>
      <w:pPr/>
      <w:r>
        <w:rPr>
          <w:b/>
        </w:rPr>
        <w:t>📌 Ek Line Revision:</w:t>
      </w:r>
    </w:p>
    <w:p>
      <w:pPr/>
      <w:r>
        <w:t>GCS equals eye plus verbal plus motor 3 to 15.</w:t>
      </w:r>
    </w:p>
    <w:p>
      <w:pPr/>
    </w:p>
    <w:p>
      <w:pPr/>
      <w:r>
        <w:t>Positive Marks: 1</w:t>
      </w:r>
    </w:p>
    <w:p>
      <w:pPr/>
      <w:r>
        <w:t>Negative Marks: 0.33</w:t>
      </w:r>
    </w:p>
    <w:p>
      <w:pPr/>
      <w:r>
        <w:t>──────────────────────────────</w:t>
      </w:r>
    </w:p>
    <w:p>
      <w:pPr/>
    </w:p>
    <w:p>
      <w:pPr/>
      <w:r>
        <w:rPr>
          <w:b/>
        </w:rPr>
        <w:t>Question: A bedridden patient on opioids passes hard stool every 4th day with straining. Which motility mechanism BEST explains constipation and bowel care basis?</w:t>
      </w:r>
    </w:p>
    <w:p>
      <w:pPr/>
    </w:p>
    <w:p>
      <w:pPr/>
      <w:r>
        <w:t>(a) Slow colonic peristalsis with excess water absorption hardens stool, opioids and immobility worsen it, fibre-fluid-activity reverse it</w:t>
      </w:r>
    </w:p>
    <w:p>
      <w:pPr/>
      <w:r>
        <w:t>(b) Fast peristalsis causes constipation</w:t>
      </w:r>
    </w:p>
    <w:p>
      <w:pPr/>
      <w:r>
        <w:t>(c) Water absorption has no role in stool form</w:t>
      </w:r>
    </w:p>
    <w:p>
      <w:pPr/>
      <w:r>
        <w:t>(d) Opioids always loosen stool</w:t>
      </w:r>
    </w:p>
    <w:p>
      <w:pPr/>
    </w:p>
    <w:p>
      <w:pPr/>
      <w:r>
        <w:rPr>
          <w:b/>
        </w:rPr>
        <w:t>✅ Answer: a</w:t>
      </w:r>
    </w:p>
    <w:p>
      <w:pPr/>
    </w:p>
    <w:p>
      <w:pPr/>
      <w:r>
        <w:rPr>
          <w:b/>
        </w:rPr>
        <w:t>💡 Solution:</w:t>
      </w:r>
    </w:p>
    <w:p>
      <w:pPr/>
      <w:r>
        <w:rPr>
          <w:b/>
        </w:rPr>
        <w:t>✅ Sahi Kyun?</w:t>
      </w:r>
    </w:p>
    <w:p>
      <w:pPr/>
      <w:r>
        <w:t>Gastrocolic-mass peristalsis chyme aage dhakelta hai, colon me jitna lamba ruke utna pani absorb hokar stool sakht hota hai. Opioid mu-receptor motility rokte hain, bedrest-abdominal weakness, kam fibre-pani aur ignore-call constipation karte hain. Fibre bulk, 2-3 litre fluid, walk-abdominal press, toilet routine aur judicious laxative peristalsis lautate hain. Fecal impaction overflow diarrhea trap hai. Toileting schedule, privacy-footstool posture aur laxative review adherence badhate hain, impaction diary rakho.</w:t>
      </w:r>
    </w:p>
    <w:p>
      <w:pPr/>
    </w:p>
    <w:p>
      <w:pPr/>
      <w:r>
        <w:rPr>
          <w:b/>
        </w:rPr>
        <w:t>❌ Baaki Kyun Galat?</w:t>
      </w:r>
    </w:p>
    <w:p>
      <w:pPr/>
      <w:r>
        <w:t>(b) tez motility diarrhea karta hai. (c) pani hi form banata hai. (d) opioid constipate karte hain, loose nahi. Transit-water-fibre trio galat option me nahi, drug-history jodkar socho.</w:t>
      </w:r>
    </w:p>
    <w:p>
      <w:pPr/>
    </w:p>
    <w:p>
      <w:pPr/>
      <w:r>
        <w:rPr>
          <w:b/>
        </w:rPr>
        <w:t>🧠 PNC Trick:</w:t>
      </w:r>
    </w:p>
    <w:p>
      <w:pPr/>
      <w:r>
        <w:t>PNC Trick: Dheemi Chaal Sookha Maal Resha Pani Doud Roz.</w:t>
      </w:r>
    </w:p>
    <w:p>
      <w:pPr/>
    </w:p>
    <w:p>
      <w:pPr/>
      <w:r>
        <w:rPr>
          <w:b/>
        </w:rPr>
        <w:t>🎯 Exam Hook:</w:t>
      </w:r>
    </w:p>
    <w:p>
      <w:pPr/>
      <w:r>
        <w:t>GIMS trap: opioid-immobility cause, fibre-fluid-activity cure, impaction-overflow trap poochte hain. Opioid-impaction-overflow chain plus lactulose role exam-favourite hai.</w:t>
      </w:r>
    </w:p>
    <w:p>
      <w:pPr/>
    </w:p>
    <w:p>
      <w:pPr/>
      <w:r>
        <w:rPr>
          <w:b/>
        </w:rPr>
        <w:t>📌 Ek Line Revision:</w:t>
      </w:r>
    </w:p>
    <w:p>
      <w:pPr/>
      <w:r>
        <w:t>Constipation equals slow transit plus dry stool plus fibre-fluid-move cure.</w:t>
      </w:r>
    </w:p>
    <w:p>
      <w:pPr/>
    </w:p>
    <w:p>
      <w:pPr/>
      <w:r>
        <w:t>Positive Marks: 1</w:t>
      </w:r>
    </w:p>
    <w:p>
      <w:pPr/>
      <w:r>
        <w:t>Negative Marks: 0.33</w:t>
      </w:r>
    </w:p>
    <w:p>
      <w:pPr/>
      <w:r>
        <w:t>──────────────────────────────</w:t>
      </w:r>
    </w:p>
    <w:p>
      <w:pPr/>
    </w:p>
    <w:p>
      <w:pPr/>
      <w:r>
        <w:rPr>
          <w:b/>
        </w:rPr>
        <w:t>Question: A nurse must choose enema for barium X-ray prep versus oil retention for impaction. Which solution mechanism guides enema selection?</w:t>
      </w:r>
    </w:p>
    <w:p>
      <w:pPr/>
    </w:p>
    <w:p>
      <w:pPr/>
      <w:r>
        <w:t>(a) Hypertonic draws water into bowel for fast evacuation while oil lubricates and softens impacted stool for slow passage</w:t>
      </w:r>
    </w:p>
    <w:p>
      <w:pPr/>
      <w:r>
        <w:t>(b) All enemas work only by heat</w:t>
      </w:r>
    </w:p>
    <w:p>
      <w:pPr/>
      <w:r>
        <w:t>(c) Oil enema causes instant diarrhoea in minutes</w:t>
      </w:r>
    </w:p>
    <w:p>
      <w:pPr/>
      <w:r>
        <w:t>(d) Cleansing enema should be retained for hours</w:t>
      </w:r>
    </w:p>
    <w:p>
      <w:pPr/>
    </w:p>
    <w:p>
      <w:pPr/>
      <w:r>
        <w:rPr>
          <w:b/>
        </w:rPr>
        <w:t>✅ Answer: a</w:t>
      </w:r>
    </w:p>
    <w:p>
      <w:pPr/>
    </w:p>
    <w:p>
      <w:pPr/>
      <w:r>
        <w:rPr>
          <w:b/>
        </w:rPr>
        <w:t>💡 Solution:</w:t>
      </w:r>
    </w:p>
    <w:p>
      <w:pPr/>
      <w:r>
        <w:rPr>
          <w:b/>
        </w:rPr>
        <w:t>✅ Sahi Kyun?</w:t>
      </w:r>
    </w:p>
    <w:p>
      <w:pPr/>
      <w:r>
        <w:t>Hypertonic Fleet-saline osmosis se colon me pani khinch kar distension-peristalsis karta hai, 10-15 minute me X-ray bowel saaf karta hai. Soapsuds irritate karta hai, tap-water hypotonic absorb hokar overload karta hai. Oil olive-castor 30 minute retain hokar faecolith coat-naram karta hai, impaction me pehle oil phir cleansing protocol hai. Renal-cardiac me Fleet caution, left-lateral Sims position retention badhata hai. Consent-privacy, output chart, cramp-vitals watch comfort-safety badhate hain, contraindication poochna hai.</w:t>
      </w:r>
    </w:p>
    <w:p>
      <w:pPr/>
    </w:p>
    <w:p>
      <w:pPr/>
      <w:r>
        <w:rPr>
          <w:b/>
        </w:rPr>
        <w:t>❌ Baaki Kyun Galat?</w:t>
      </w:r>
    </w:p>
    <w:p>
      <w:pPr/>
      <w:r>
        <w:t>(b) garmi nahi osmosis-lubrication hai. (c) oil slow-retain hai, instant nahi. (d) cleansing expel karna hai, retain oil hai. Osmosis-retain-position trio galat option me nahi, indication-poochkar chuno.</w:t>
      </w:r>
    </w:p>
    <w:p>
      <w:pPr/>
    </w:p>
    <w:p>
      <w:pPr/>
      <w:r>
        <w:rPr>
          <w:b/>
        </w:rPr>
        <w:t>🧠 PNC Trick:</w:t>
      </w:r>
    </w:p>
    <w:p>
      <w:pPr/>
      <w:r>
        <w:t>PNC Trick: Namak Kheencha Paani Dauda Tel Chiknaya Rasta Khola.</w:t>
      </w:r>
    </w:p>
    <w:p>
      <w:pPr/>
    </w:p>
    <w:p>
      <w:pPr/>
      <w:r>
        <w:rPr>
          <w:b/>
        </w:rPr>
        <w:t>🎯 Exam Hook:</w:t>
      </w:r>
    </w:p>
    <w:p>
      <w:pPr/>
      <w:r>
        <w:t>RRB trap: Fleet fast vs oil slow-retain, position Sims, renal caution poochte hain. Fleet-vs-oil timing plus Sims-side rule practical me aata hai.</w:t>
      </w:r>
    </w:p>
    <w:p>
      <w:pPr/>
    </w:p>
    <w:p>
      <w:pPr/>
      <w:r>
        <w:rPr>
          <w:b/>
        </w:rPr>
        <w:t>📌 Ek Line Revision:</w:t>
      </w:r>
    </w:p>
    <w:p>
      <w:pPr/>
      <w:r>
        <w:t>Enema equals hypertonic fast water-pull, oil slow soften.</w:t>
      </w:r>
    </w:p>
    <w:p>
      <w:pPr/>
    </w:p>
    <w:p>
      <w:pPr/>
      <w:r>
        <w:t>Positive Marks: 1</w:t>
      </w:r>
    </w:p>
    <w:p>
      <w:pPr/>
      <w:r>
        <w:t>Negative Marks: 0.33</w:t>
      </w:r>
    </w:p>
    <w:p>
      <w:pPr/>
      <w:r>
        <w:t>──────────────────────────────</w:t>
      </w:r>
    </w:p>
    <w:p>
      <w:pPr/>
    </w:p>
    <w:p>
      <w:pPr/>
      <w:r>
        <w:rPr>
          <w:b/>
        </w:rPr>
        <w:t>Question: A primigravida at 5 cm has partograph alert line crossed with caput and meconium. Which progress mechanism does the partograph track?</w:t>
      </w:r>
    </w:p>
    <w:p>
      <w:pPr/>
    </w:p>
    <w:p>
      <w:pPr/>
      <w:r>
        <w:t>(a) Cervical dilatation rate, descent, contractions, FHR and maternal vitals against time to detect abnormal labour early</w:t>
      </w:r>
    </w:p>
    <w:p>
      <w:pPr/>
      <w:r>
        <w:t>(b) Only baby weight</w:t>
      </w:r>
    </w:p>
    <w:p>
      <w:pPr/>
      <w:r>
        <w:t>(c) Only maternal height</w:t>
      </w:r>
    </w:p>
    <w:p>
      <w:pPr/>
      <w:r>
        <w:t>(d) Only blood group</w:t>
      </w:r>
    </w:p>
    <w:p>
      <w:pPr/>
    </w:p>
    <w:p>
      <w:pPr/>
      <w:r>
        <w:rPr>
          <w:b/>
        </w:rPr>
        <w:t>✅ Answer: a</w:t>
      </w:r>
    </w:p>
    <w:p>
      <w:pPr/>
    </w:p>
    <w:p>
      <w:pPr/>
      <w:r>
        <w:rPr>
          <w:b/>
        </w:rPr>
        <w:t>💡 Solution:</w:t>
      </w:r>
    </w:p>
    <w:p>
      <w:pPr/>
      <w:r>
        <w:rPr>
          <w:b/>
        </w:rPr>
        <w:t>✅ Sahi Kyun?</w:t>
      </w:r>
    </w:p>
    <w:p>
      <w:pPr/>
      <w:r>
        <w:t>Partograph active labour graph hai, dilatation 1 cm per hour alert line, 4-hour action line batata hai. Descent station, contraction frequency-duration, membrane-liquor, FHR-half hourly, BP-pulse-urine track hote hain. Alert cross plus caput-moulding-meconium obstruction-distress batata hai, timely referral-section karta hai. Dilli-chart bina trend pakad nahi aata. Team handover SBAR, referral slip aur transport readiness delay ghatate hain, documentation legal kavach hai.</w:t>
      </w:r>
    </w:p>
    <w:p>
      <w:pPr/>
    </w:p>
    <w:p>
      <w:pPr/>
      <w:r>
        <w:rPr>
          <w:b/>
        </w:rPr>
        <w:t>❌ Baaki Kyun Galat?</w:t>
      </w:r>
    </w:p>
    <w:p>
      <w:pPr/>
      <w:r>
        <w:t>(b-d) single static data trend nahi batata, partograph dynamic hai. Rate-descent-FHR trio galat option me nahi, line-cross dekhkar act karo.</w:t>
      </w:r>
    </w:p>
    <w:p>
      <w:pPr/>
    </w:p>
    <w:p>
      <w:pPr/>
      <w:r>
        <w:rPr>
          <w:b/>
        </w:rPr>
        <w:t>🧠 PNC Trick:</w:t>
      </w:r>
    </w:p>
    <w:p>
      <w:pPr/>
      <w:r>
        <w:t>PNC Trick: Rekha Paar Khatra Yaar Dard Pani Dil Dekh.</w:t>
      </w:r>
    </w:p>
    <w:p>
      <w:pPr/>
    </w:p>
    <w:p>
      <w:pPr/>
      <w:r>
        <w:rPr>
          <w:b/>
        </w:rPr>
        <w:t>🎯 Exam Hook:</w:t>
      </w:r>
    </w:p>
    <w:p>
      <w:pPr/>
      <w:r>
        <w:t>PGI trap: alert vs action line 4 hour, 1 cm per hour, FHR half-hourly poochte hain. Alert-action gap plus FHR-half-hour rule labour-room staple hai.</w:t>
      </w:r>
    </w:p>
    <w:p>
      <w:pPr/>
    </w:p>
    <w:p>
      <w:pPr/>
      <w:r>
        <w:rPr>
          <w:b/>
        </w:rPr>
        <w:t>📌 Ek Line Revision:</w:t>
      </w:r>
    </w:p>
    <w:p>
      <w:pPr/>
      <w:r>
        <w:t>Partograph equals dilatation-descent-contraction-FHR vs time.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Line</w:t>
            </w:r>
          </w:p>
        </w:tc>
        <w:tc>
          <w:tcPr>
            <w:tcW w:type="dxa" w:w="2880"/>
          </w:tcPr>
          <w:p>
            <w:r/>
            <w:r>
              <w:rPr>
                <w:b/>
              </w:rPr>
              <w:t>Rule</w:t>
            </w:r>
          </w:p>
        </w:tc>
        <w:tc>
          <w:tcPr>
            <w:tcW w:type="dxa" w:w="2880"/>
          </w:tcPr>
          <w:p>
            <w:r/>
            <w:r>
              <w:rPr>
                <w:b/>
              </w:rPr>
              <w:t>Action</w:t>
            </w:r>
          </w:p>
        </w:tc>
      </w:tr>
      <w:tr>
        <w:tc>
          <w:tcPr>
            <w:tcW w:type="dxa" w:w="2880"/>
          </w:tcPr>
          <w:p>
            <w:r/>
            <w:r>
              <w:t>Alert</w:t>
            </w:r>
          </w:p>
        </w:tc>
        <w:tc>
          <w:tcPr>
            <w:tcW w:type="dxa" w:w="2880"/>
          </w:tcPr>
          <w:p>
            <w:r/>
            <w:r>
              <w:t>1 cm per hour</w:t>
            </w:r>
          </w:p>
        </w:tc>
        <w:tc>
          <w:tcPr>
            <w:tcW w:type="dxa" w:w="2880"/>
          </w:tcPr>
          <w:p>
            <w:r/>
            <w:r>
              <w:t>watch closely</w:t>
            </w:r>
          </w:p>
        </w:tc>
      </w:tr>
      <w:tr>
        <w:tc>
          <w:tcPr>
            <w:tcW w:type="dxa" w:w="2880"/>
          </w:tcPr>
          <w:p>
            <w:r/>
            <w:r>
              <w:t>Action</w:t>
            </w:r>
          </w:p>
        </w:tc>
        <w:tc>
          <w:tcPr>
            <w:tcW w:type="dxa" w:w="2880"/>
          </w:tcPr>
          <w:p>
            <w:r/>
            <w:r>
              <w:t>4 hour lag</w:t>
            </w:r>
          </w:p>
        </w:tc>
        <w:tc>
          <w:tcPr>
            <w:tcW w:type="dxa" w:w="2880"/>
          </w:tcPr>
          <w:p>
            <w:r/>
            <w:r>
              <w:t>refer intervene</w:t>
            </w:r>
          </w:p>
        </w:tc>
      </w:tr>
      <w:tr>
        <w:tc>
          <w:tcPr>
            <w:tcW w:type="dxa" w:w="2880"/>
          </w:tcPr>
          <w:p>
            <w:r/>
            <w:r>
              <w:t>FHR</w:t>
            </w:r>
          </w:p>
        </w:tc>
        <w:tc>
          <w:tcPr>
            <w:tcW w:type="dxa" w:w="2880"/>
          </w:tcPr>
          <w:p>
            <w:r/>
            <w:r>
              <w:t>half hourly</w:t>
            </w:r>
          </w:p>
        </w:tc>
        <w:tc>
          <w:tcPr>
            <w:tcW w:type="dxa" w:w="2880"/>
          </w:tcPr>
          <w:p>
            <w:r/>
            <w:r>
              <w:t>distress act</w:t>
            </w:r>
          </w:p>
        </w:tc>
      </w:tr>
    </w:tbl>
    <w:p>
      <w:pPr/>
      <w:r>
        <w:t>Positive Marks: 1</w:t>
      </w:r>
    </w:p>
    <w:p>
      <w:pPr/>
      <w:r>
        <w:t>Negative Marks: 0.33</w:t>
      </w:r>
    </w:p>
    <w:p>
      <w:pPr/>
      <w:r>
        <w:t>──────────────────────────────</w:t>
      </w:r>
    </w:p>
    <w:p>
      <w:pPr/>
    </w:p>
    <w:p>
      <w:pPr/>
      <w:r>
        <w:rPr>
          <w:b/>
        </w:rPr>
        <w:t>Question: A woman in first stage requests painless labour but fears numb legs. Which pain-pathway mechanism guides analgesia choice?</w:t>
      </w:r>
    </w:p>
    <w:p>
      <w:pPr/>
    </w:p>
    <w:p>
      <w:pPr/>
      <w:r>
        <w:t>(a) Uterine-cervical pain travels via T10-L1 sympathetic while perineal via pudendal S2-S4, low-dose epidural blocks pain sparing motor</w:t>
      </w:r>
    </w:p>
    <w:p>
      <w:pPr/>
      <w:r>
        <w:t>(b) Labour pain travels only through nose</w:t>
      </w:r>
    </w:p>
    <w:p>
      <w:pPr/>
      <w:r>
        <w:t>(c) All analgesia always paralyses legs fully</w:t>
      </w:r>
    </w:p>
    <w:p>
      <w:pPr/>
      <w:r>
        <w:t>(d) Pain has no nerve pathway</w:t>
      </w:r>
    </w:p>
    <w:p>
      <w:pPr/>
    </w:p>
    <w:p>
      <w:pPr/>
      <w:r>
        <w:rPr>
          <w:b/>
        </w:rPr>
        <w:t>✅ Answer: a</w:t>
      </w:r>
    </w:p>
    <w:p>
      <w:pPr/>
    </w:p>
    <w:p>
      <w:pPr/>
      <w:r>
        <w:rPr>
          <w:b/>
        </w:rPr>
        <w:t>💡 Solution:</w:t>
      </w:r>
    </w:p>
    <w:p>
      <w:pPr/>
      <w:r>
        <w:rPr>
          <w:b/>
        </w:rPr>
        <w:t>✅ Sahi Kyun?</w:t>
      </w:r>
    </w:p>
    <w:p>
      <w:pPr/>
      <w:r>
        <w:t>First stage visceral contraction-cervical stretch T10-L1 se, second stage perineal distension pudendal S2-S4 se jata hai. Gate-control breathing-massage-counterpressure dorsal horn door band karta hai. Low-dose bupivacaine-fentanyl epidural sensory block karke motor bacha kar push rakhte hain. Heavy dose motor-block retention-hypotension karta hai, Entonox- sterile water adjunct hain. Birth-plan choice, breathing coaching, partner support aur mobility satisfaction badhate hain, consent lete raho.</w:t>
      </w:r>
    </w:p>
    <w:p>
      <w:pPr/>
    </w:p>
    <w:p>
      <w:pPr/>
      <w:r>
        <w:rPr>
          <w:b/>
        </w:rPr>
        <w:t>❌ Baaki Kyun Galat?</w:t>
      </w:r>
    </w:p>
    <w:p>
      <w:pPr/>
      <w:r>
        <w:t>(b) naak ka dard se sambandh nahi. (c) low-dose me motor bachta hai. (d) pathway fix hai. Dermatome-dose-motor trio galat option me nahi, stage-poochkar chuno.</w:t>
      </w:r>
    </w:p>
    <w:p>
      <w:pPr/>
    </w:p>
    <w:p>
      <w:pPr/>
      <w:r>
        <w:rPr>
          <w:b/>
        </w:rPr>
        <w:t>🧠 PNC Trick:</w:t>
      </w:r>
    </w:p>
    <w:p>
      <w:pPr/>
      <w:r>
        <w:t>PNC Trick: Kamar Das Perineal Chaar Halki Dawa Dard Paar.</w:t>
      </w:r>
    </w:p>
    <w:p>
      <w:pPr/>
    </w:p>
    <w:p>
      <w:pPr/>
      <w:r>
        <w:rPr>
          <w:b/>
        </w:rPr>
        <w:t>🎯 Exam Hook:</w:t>
      </w:r>
    </w:p>
    <w:p>
      <w:pPr/>
      <w:r>
        <w:t>NORCET trap: T10-L1 vs S2-S4, low-dose motor spare, Entonox adjunct poochte hain. Pain-pathway vs motor-spare plus late-drug avoid har paper me hai.</w:t>
      </w:r>
    </w:p>
    <w:p>
      <w:pPr/>
    </w:p>
    <w:p>
      <w:pPr/>
      <w:r>
        <w:rPr>
          <w:b/>
        </w:rPr>
        <w:t>📌 Ek Line Revision:</w:t>
      </w:r>
    </w:p>
    <w:p>
      <w:pPr/>
      <w:r>
        <w:t>Labour pain T10-L1 plus S2-S4, low epidural pain-only block.</w:t>
      </w:r>
    </w:p>
    <w:p>
      <w:pPr/>
    </w:p>
    <w:p>
      <w:pPr/>
      <w:r>
        <w:t>Positive Marks: 1</w:t>
      </w:r>
    </w:p>
    <w:p>
      <w:pPr/>
      <w:r>
        <w:t>Negative Marks: 0.33</w:t>
      </w:r>
    </w:p>
    <w:p>
      <w:pPr/>
      <w:r>
        <w:t>──────────────────────────────</w:t>
      </w:r>
    </w:p>
    <w:p>
      <w:pPr/>
    </w:p>
    <w:p>
      <w:pPr/>
      <w:r>
        <w:rPr>
          <w:b/>
        </w:rPr>
        <w:t>Question: A newborn has enlarging head, sunset eyes, bulging fontanelle and lumbar hairy sac. Which developmental mechanism links hydrocephalus and spina bifida?</w:t>
      </w:r>
    </w:p>
    <w:p>
      <w:pPr/>
    </w:p>
    <w:p>
      <w:pPr/>
      <w:r>
        <w:t>(a) Neural-tube non-closure with Chiari II blocks CSF flow causing ventricular dilatation plus open spinal defect</w:t>
      </w:r>
    </w:p>
    <w:p>
      <w:pPr/>
      <w:r>
        <w:t>(b) Excess hair causes hydrocephalus</w:t>
      </w:r>
    </w:p>
    <w:p>
      <w:pPr/>
      <w:r>
        <w:t>(c) Big head is always familial</w:t>
      </w:r>
    </w:p>
    <w:p>
      <w:pPr/>
      <w:r>
        <w:t>(d) Fontanelle bulge is normal always</w:t>
      </w:r>
    </w:p>
    <w:p>
      <w:pPr/>
    </w:p>
    <w:p>
      <w:pPr/>
      <w:r>
        <w:rPr>
          <w:b/>
        </w:rPr>
        <w:t>✅ Answer: a</w:t>
      </w:r>
    </w:p>
    <w:p>
      <w:pPr/>
    </w:p>
    <w:p>
      <w:pPr/>
      <w:r>
        <w:rPr>
          <w:b/>
        </w:rPr>
        <w:t>💡 Solution:</w:t>
      </w:r>
    </w:p>
    <w:p>
      <w:pPr/>
      <w:r>
        <w:rPr>
          <w:b/>
        </w:rPr>
        <w:t>✅ Sahi Kyun?</w:t>
      </w:r>
    </w:p>
    <w:p>
      <w:pPr/>
      <w:r>
        <w:t>4th week me neural tube na band ho to myelomeningocele khula rehta hai, hindbrain Chiari II me neeche khisak kar aqueduct-cisterna block karta hai. CSF choroid se ban kar absorb na ho to ventricle phoolte hain, head badhta hai, sunset eye-upper gaze palsy, fontanelle ubharta hai. Folate kami risk hai, VP shunt divert karta hai, sac sterile cover-sepsis watch hota hai. Head-circumference chart, shunt-infection watch, latex precaution aur folate counselling prognosis sudharte hain.</w:t>
      </w:r>
    </w:p>
    <w:p>
      <w:pPr/>
    </w:p>
    <w:p>
      <w:pPr/>
      <w:r>
        <w:rPr>
          <w:b/>
        </w:rPr>
        <w:t>❌ Baaki Kyun Galat?</w:t>
      </w:r>
    </w:p>
    <w:p>
      <w:pPr/>
      <w:r>
        <w:t>(b) baal marker hai karan nahi. (c) crossing percentile pathological hai. (d) bulge-vomiting raised ICP hai. Tube-defect plus CSF-block duo galat option me nahi, triad jodkar socho.</w:t>
      </w:r>
    </w:p>
    <w:p>
      <w:pPr/>
    </w:p>
    <w:p>
      <w:pPr/>
      <w:r>
        <w:rPr>
          <w:b/>
        </w:rPr>
        <w:t>🧠 PNC Trick:</w:t>
      </w:r>
    </w:p>
    <w:p>
      <w:pPr/>
      <w:r>
        <w:t>PNC Trick: Nal Band Na Hui Paani Ruka Sir Phoola Peeth Khuli.</w:t>
      </w:r>
    </w:p>
    <w:p>
      <w:pPr/>
    </w:p>
    <w:p>
      <w:pPr/>
      <w:r>
        <w:rPr>
          <w:b/>
        </w:rPr>
        <w:t>🎯 Exam Hook:</w:t>
      </w:r>
    </w:p>
    <w:p>
      <w:pPr/>
      <w:r>
        <w:t>RRB trap: sunset eye plus bulge plus sac triad, folate prevention, shunt poochte hain. Sac-cover plus folate-dose plus shunt-sign trio high-yield hai.</w:t>
      </w:r>
    </w:p>
    <w:p>
      <w:pPr/>
    </w:p>
    <w:p>
      <w:pPr/>
      <w:r>
        <w:rPr>
          <w:b/>
        </w:rPr>
        <w:t>📌 Ek Line Revision:</w:t>
      </w:r>
    </w:p>
    <w:p>
      <w:pPr/>
      <w:r>
        <w:t>Hydrocephalus plus spina bifida equals tube defect plus CSF block.</w:t>
      </w:r>
    </w:p>
    <w:p>
      <w:pPr/>
    </w:p>
    <w:p>
      <w:pPr/>
      <w:r>
        <w:t>Positive Marks: 1</w:t>
      </w:r>
    </w:p>
    <w:p>
      <w:pPr/>
      <w:r>
        <w:t>Negative Marks: 0.33</w:t>
      </w:r>
    </w:p>
    <w:p>
      <w:pPr/>
      <w:r>
        <w:t>──────────────────────────────</w:t>
      </w:r>
    </w:p>
    <w:p>
      <w:pPr/>
    </w:p>
    <w:p>
      <w:pPr/>
      <w:r>
        <w:rPr>
          <w:b/>
        </w:rPr>
        <w:t>Question: An anganwadi reports low birth weight and anaemia despite food supply. Which programme-mechanism BEST explains national nutrition programmes?</w:t>
      </w:r>
    </w:p>
    <w:p>
      <w:pPr/>
    </w:p>
    <w:p>
      <w:pPr/>
      <w:r>
        <w:t>(a) ICDS-POSHAN supplementary nutrition plus growth monitoring plus anaemia prophylaxis breaks the infection-malnutrition cycle at the critical 1000-day window</w:t>
      </w:r>
    </w:p>
    <w:p>
      <w:pPr/>
      <w:r>
        <w:t>(b) Programmes only build roads</w:t>
      </w:r>
    </w:p>
    <w:p>
      <w:pPr/>
      <w:r>
        <w:t>(c) Food alone without monitoring cures all</w:t>
      </w:r>
    </w:p>
    <w:p>
      <w:pPr/>
      <w:r>
        <w:t>(d) Anaemia needs no iron</w:t>
      </w:r>
    </w:p>
    <w:p>
      <w:pPr/>
    </w:p>
    <w:p>
      <w:pPr/>
      <w:r>
        <w:rPr>
          <w:b/>
        </w:rPr>
        <w:t>✅ Answer: a</w:t>
      </w:r>
    </w:p>
    <w:p>
      <w:pPr/>
    </w:p>
    <w:p>
      <w:pPr/>
      <w:r>
        <w:rPr>
          <w:b/>
        </w:rPr>
        <w:t>💡 Solution:</w:t>
      </w:r>
    </w:p>
    <w:p>
      <w:pPr/>
      <w:r>
        <w:rPr>
          <w:b/>
        </w:rPr>
        <w:t>✅ Sahi Kyun?</w:t>
      </w:r>
    </w:p>
    <w:p>
      <w:pPr/>
      <w:r>
        <w:t>Kuposhan-sankraman chakra me dast-krimi poshak cheen lete hain, 1000-day pregnancy-2yr brain growth window me kami stunting karta hai. ICDS take-home-hot meal, growth chart, IFA-deworming-Vit A, nutrition counselling aur referral deta hai. POSHAN Abhiyaan convergence-target track karta hai. Bina monitoring khana leak-waste hota hai. Growth-chart tracking, cooking demo, THR follow-up aur convergence meeting leak-waste rokte hain.</w:t>
      </w:r>
    </w:p>
    <w:p>
      <w:pPr/>
    </w:p>
    <w:p>
      <w:pPr/>
      <w:r>
        <w:rPr>
          <w:b/>
        </w:rPr>
        <w:t>❌ Baaki Kyun Galat?</w:t>
      </w:r>
    </w:p>
    <w:p>
      <w:pPr/>
      <w:r>
        <w:t>(b) sadak nahi poshan hai. (c) monitoring-deworming bina asar nahi. (d) iron-folate core hai. Window-food-track trio galat option me nahi, programme-component jodkar chuno.</w:t>
      </w:r>
    </w:p>
    <w:p>
      <w:pPr/>
    </w:p>
    <w:p>
      <w:pPr/>
      <w:r>
        <w:rPr>
          <w:b/>
        </w:rPr>
        <w:t>🧠 PNC Trick:</w:t>
      </w:r>
    </w:p>
    <w:p>
      <w:pPr/>
      <w:r>
        <w:t>PNC Trick: Hazaar Din Taul Khila Loha Pila Keeda Mara.</w:t>
      </w:r>
    </w:p>
    <w:p>
      <w:pPr/>
    </w:p>
    <w:p>
      <w:pPr/>
      <w:r>
        <w:rPr>
          <w:b/>
        </w:rPr>
        <w:t>🎯 Exam Hook:</w:t>
      </w:r>
    </w:p>
    <w:p>
      <w:pPr/>
      <w:r>
        <w:t>GIMS trap: 1000-day, growth chart, IFA-deworming trio poochte hain. THR-IFA-deworming convergence plus 1000-day window pakka aata hai.</w:t>
      </w:r>
    </w:p>
    <w:p>
      <w:pPr/>
    </w:p>
    <w:p>
      <w:pPr/>
      <w:r>
        <w:rPr>
          <w:b/>
        </w:rPr>
        <w:t>📌 Ek Line Revision:</w:t>
      </w:r>
    </w:p>
    <w:p>
      <w:pPr/>
      <w:r>
        <w:t>Nutrition equals food plus growth plus IFA in 1000 days.</w:t>
      </w:r>
    </w:p>
    <w:p>
      <w:pPr/>
    </w:p>
    <w:p>
      <w:pPr/>
      <w:r>
        <w:t>Positive Marks: 1</w:t>
      </w:r>
    </w:p>
    <w:p>
      <w:pPr/>
      <w:r>
        <w:t>Negative Marks: 0.33</w:t>
      </w:r>
    </w:p>
    <w:p>
      <w:pPr/>
      <w:r>
        <w:t>──────────────────────────────</w:t>
      </w:r>
    </w:p>
    <w:p>
      <w:pPr/>
    </w:p>
    <w:p>
      <w:pPr/>
      <w:r>
        <w:rPr>
          <w:b/>
        </w:rPr>
        <w:t>Question: A 25-year-old man shows grandiosity, need for admiration, lack of empathy and exploitative relations since teens. Which trait-mechanism BEST fits personality disorder clustering?</w:t>
      </w:r>
    </w:p>
    <w:p>
      <w:pPr/>
    </w:p>
    <w:p>
      <w:pPr/>
      <w:r>
        <w:t>(a) Stable early-onset maladaptive traits grouped as Cluster B dramatic-emotional with empathy deficit and functional impairment</w:t>
      </w:r>
    </w:p>
    <w:p>
      <w:pPr/>
      <w:r>
        <w:t>(b) Brief fever causes personality disorder</w:t>
      </w:r>
    </w:p>
    <w:p>
      <w:pPr/>
      <w:r>
        <w:t>(c) One argument defines disorder</w:t>
      </w:r>
    </w:p>
    <w:p>
      <w:pPr/>
      <w:r>
        <w:t>(d) Empathy excess causes narcissism</w:t>
      </w:r>
    </w:p>
    <w:p>
      <w:pPr/>
    </w:p>
    <w:p>
      <w:pPr/>
      <w:r>
        <w:rPr>
          <w:b/>
        </w:rPr>
        <w:t>✅ Answer: a</w:t>
      </w:r>
    </w:p>
    <w:p>
      <w:pPr/>
    </w:p>
    <w:p>
      <w:pPr/>
      <w:r>
        <w:rPr>
          <w:b/>
        </w:rPr>
        <w:t>💡 Solution:</w:t>
      </w:r>
    </w:p>
    <w:p>
      <w:pPr/>
      <w:r>
        <w:rPr>
          <w:b/>
        </w:rPr>
        <w:t>✅ Sahi Kyun?</w:t>
      </w:r>
    </w:p>
    <w:p>
      <w:pPr/>
      <w:r>
        <w:t>Personality disorder kishoravastha se sthayi soch-bhav-vyavhar pattern hai, sankraman-mood episode nahi. Cluster A odd, B dramatic-borderline-narcissistic-histrionic-antisocial, C anxious hai. Narcissistic me grandiosity-admiration-empathy kami exploitation karta hai, insight kam hota hai. Diagnosis pervasive-inflexible-impairment par hai, single fight nahi. Longitudinal-collateral history, therapy contract, impulse-risk watch diagnosis pakka karte hain, stigma-free approach rakho.</w:t>
      </w:r>
    </w:p>
    <w:p>
      <w:pPr/>
    </w:p>
    <w:p>
      <w:pPr/>
      <w:r>
        <w:rPr>
          <w:b/>
        </w:rPr>
        <w:t>❌ Baaki Kyun Galat?</w:t>
      </w:r>
    </w:p>
    <w:p>
      <w:pPr/>
      <w:r>
        <w:t>(b) bukhar transient delirium hai. (c) ek jhagda trait nahi. (d) kami hai adhikta nahi. Pervasive-early-cluster trio galat option me nahi, longitudinal dekho.</w:t>
      </w:r>
    </w:p>
    <w:p>
      <w:pPr/>
    </w:p>
    <w:p>
      <w:pPr/>
      <w:r>
        <w:rPr>
          <w:b/>
        </w:rPr>
        <w:t>🧠 PNC Trick:</w:t>
      </w:r>
    </w:p>
    <w:p>
      <w:pPr/>
      <w:r>
        <w:t>PNC Trick: Bachpan Dhal Jawani Khal B Samooh Natak Bhal.</w:t>
      </w:r>
    </w:p>
    <w:p>
      <w:pPr/>
    </w:p>
    <w:p>
      <w:pPr/>
      <w:r>
        <w:rPr>
          <w:b/>
        </w:rPr>
        <w:t>🎯 Exam Hook:</w:t>
      </w:r>
    </w:p>
    <w:p>
      <w:pPr/>
      <w:r>
        <w:t>PGI trap: Cluster B list, early-onset stable, empathy deficit poochte hain. Cluster-list plus stability-plus-impairment definition line pakki karo.</w:t>
      </w:r>
    </w:p>
    <w:p>
      <w:pPr/>
    </w:p>
    <w:p>
      <w:pPr/>
      <w:r>
        <w:rPr>
          <w:b/>
        </w:rPr>
        <w:t>📌 Ek Line Revision:</w:t>
      </w:r>
    </w:p>
    <w:p>
      <w:pPr/>
      <w:r>
        <w:t>Personality equals stable trait plus cluster B drama plus empathy low.</w:t>
      </w:r>
    </w:p>
    <w:p>
      <w:pPr/>
    </w:p>
    <w:p>
      <w:pPr/>
      <w:r>
        <w:t>Positive Marks: 1</w:t>
      </w:r>
    </w:p>
    <w:p>
      <w:pPr/>
      <w:r>
        <w:t>Negative Marks: 0.33</w:t>
      </w:r>
    </w:p>
    <w:p>
      <w:pPr/>
      <w:r>
        <w:t>──────────────────────────────</w:t>
      </w:r>
    </w:p>
    <w:p>
      <w:pPr/>
    </w:p>
    <w:p>
      <w:pPr/>
      <w:r>
        <w:rPr>
          <w:b/>
        </w:rPr>
        <w:t>Question: An obese diabetic on metformin asks why insulin works differently. Which glucose mechanism BEST explains antidiabetic-insulin action?</w:t>
      </w:r>
    </w:p>
    <w:p>
      <w:pPr/>
    </w:p>
    <w:p>
      <w:pPr/>
      <w:r>
        <w:t>(a) Insulin drives glucose into cells and suppresses hepatic output while metformin cuts hepatic gluconeogenesis and improves sensitivity without hypoglycemia</w:t>
      </w:r>
    </w:p>
    <w:p>
      <w:pPr/>
      <w:r>
        <w:t>(b) Metformin increases sugar directly</w:t>
      </w:r>
    </w:p>
    <w:p>
      <w:pPr/>
      <w:r>
        <w:t>(c) Insulin raises blood sugar</w:t>
      </w:r>
    </w:p>
    <w:p>
      <w:pPr/>
      <w:r>
        <w:t>(d) All diabetics need no lifestyle</w:t>
      </w:r>
    </w:p>
    <w:p>
      <w:pPr/>
    </w:p>
    <w:p>
      <w:pPr/>
      <w:r>
        <w:rPr>
          <w:b/>
        </w:rPr>
        <w:t>✅ Answer: a</w:t>
      </w:r>
    </w:p>
    <w:p>
      <w:pPr/>
    </w:p>
    <w:p>
      <w:pPr/>
      <w:r>
        <w:rPr>
          <w:b/>
        </w:rPr>
        <w:t>💡 Solution:</w:t>
      </w:r>
    </w:p>
    <w:p>
      <w:pPr/>
      <w:r>
        <w:rPr>
          <w:b/>
        </w:rPr>
        <w:t>✅ Sahi Kyun?</w:t>
      </w:r>
    </w:p>
    <w:p>
      <w:pPr/>
      <w:r>
        <w:t>Insulin GLUT4 se muscle-fat me glucose dhakelta hai, glycogen banata hai, liver output rokta hai, kami me hyperglycemia-ketoacidosis hota hai. Metformin AMPK-hepatic gluconeogenesis ghatata hai, sensitivity badhata hai, akela hypoglycemia nahi karta, lactic acidosis-contrast-B12 watch hai. Sulfonylurea insulin nikal kar hypo karta hai. Lifestyle aadhar hai. HbA1c 3-monthly, foot-eye-renal screen, hypoglycemia action aur sick-day rules complication rokte hain.</w:t>
      </w:r>
    </w:p>
    <w:p>
      <w:pPr/>
    </w:p>
    <w:p>
      <w:pPr/>
      <w:r>
        <w:rPr>
          <w:b/>
        </w:rPr>
        <w:t>❌ Baaki Kyun Galat?</w:t>
      </w:r>
    </w:p>
    <w:p>
      <w:pPr/>
      <w:r>
        <w:t>(b) metformin ghatata hai. (c) insulin ghatata hai. (d) diet-exercise aadhar hai. Site-risk-monitor trio galat option me nahi, hypo-history poochkar chuno.</w:t>
      </w:r>
    </w:p>
    <w:p>
      <w:pPr/>
    </w:p>
    <w:p>
      <w:pPr/>
      <w:r>
        <w:rPr>
          <w:b/>
        </w:rPr>
        <w:t>🧠 PNC Trick:</w:t>
      </w:r>
    </w:p>
    <w:p>
      <w:pPr/>
      <w:r>
        <w:t>PNC Trick: Insulin Dhakelo Metformin Roko Liver Hypo Se Daro Sulfa Se.</w:t>
      </w:r>
    </w:p>
    <w:p>
      <w:pPr/>
    </w:p>
    <w:p>
      <w:pPr/>
      <w:r>
        <w:rPr>
          <w:b/>
        </w:rPr>
        <w:t>🎯 Exam Hook:</w:t>
      </w:r>
    </w:p>
    <w:p>
      <w:pPr/>
      <w:r>
        <w:t>NORCET trap: metformin no-hypo vs sulfa hypo, lactic-B12 watch, insulin keto role poochte hain. Metformin-safe vs sulfa-hypo plus HbA1c-frequency line rat lo.</w:t>
      </w:r>
    </w:p>
    <w:p>
      <w:pPr/>
    </w:p>
    <w:p>
      <w:pPr/>
      <w:r>
        <w:rPr>
          <w:b/>
        </w:rPr>
        <w:t>📌 Ek Line Revision:</w:t>
      </w:r>
    </w:p>
    <w:p>
      <w:pPr/>
      <w:r>
        <w:t>Insulin pushes glucose in, metformin cuts liver output.</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Acts by</w:t>
            </w:r>
          </w:p>
        </w:tc>
        <w:tc>
          <w:tcPr>
            <w:tcW w:type="dxa" w:w="2880"/>
          </w:tcPr>
          <w:p>
            <w:r/>
            <w:r>
              <w:rPr>
                <w:b/>
              </w:rPr>
              <w:t>Hypo risk</w:t>
            </w:r>
          </w:p>
        </w:tc>
      </w:tr>
      <w:tr>
        <w:tc>
          <w:tcPr>
            <w:tcW w:type="dxa" w:w="2880"/>
          </w:tcPr>
          <w:p>
            <w:r/>
            <w:r>
              <w:t>Metformin</w:t>
            </w:r>
          </w:p>
        </w:tc>
        <w:tc>
          <w:tcPr>
            <w:tcW w:type="dxa" w:w="2880"/>
          </w:tcPr>
          <w:p>
            <w:r/>
            <w:r>
              <w:t>liver cut sensitive</w:t>
            </w:r>
          </w:p>
        </w:tc>
        <w:tc>
          <w:tcPr>
            <w:tcW w:type="dxa" w:w="2880"/>
          </w:tcPr>
          <w:p>
            <w:r/>
            <w:r>
              <w:t>low alone</w:t>
            </w:r>
          </w:p>
        </w:tc>
      </w:tr>
      <w:tr>
        <w:tc>
          <w:tcPr>
            <w:tcW w:type="dxa" w:w="2880"/>
          </w:tcPr>
          <w:p>
            <w:r/>
            <w:r>
              <w:t>Sulfonylurea</w:t>
            </w:r>
          </w:p>
        </w:tc>
        <w:tc>
          <w:tcPr>
            <w:tcW w:type="dxa" w:w="2880"/>
          </w:tcPr>
          <w:p>
            <w:r/>
            <w:r>
              <w:t>insulin release</w:t>
            </w:r>
          </w:p>
        </w:tc>
        <w:tc>
          <w:tcPr>
            <w:tcW w:type="dxa" w:w="2880"/>
          </w:tcPr>
          <w:p>
            <w:r/>
            <w:r>
              <w:t>high</w:t>
            </w:r>
          </w:p>
        </w:tc>
      </w:tr>
      <w:tr>
        <w:tc>
          <w:tcPr>
            <w:tcW w:type="dxa" w:w="2880"/>
          </w:tcPr>
          <w:p>
            <w:r/>
            <w:r>
              <w:t>Insulin</w:t>
            </w:r>
          </w:p>
        </w:tc>
        <w:tc>
          <w:tcPr>
            <w:tcW w:type="dxa" w:w="2880"/>
          </w:tcPr>
          <w:p>
            <w:r/>
            <w:r>
              <w:t>cell uptake</w:t>
            </w:r>
          </w:p>
        </w:tc>
        <w:tc>
          <w:tcPr>
            <w:tcW w:type="dxa" w:w="2880"/>
          </w:tcPr>
          <w:p>
            <w:r/>
            <w:r>
              <w:t>high</w:t>
            </w:r>
          </w:p>
        </w:tc>
      </w:tr>
    </w:tbl>
    <w:p>
      <w:pPr/>
      <w:r>
        <w:t>Positive Marks: 1</w:t>
      </w:r>
    </w:p>
    <w:p>
      <w:pPr/>
      <w:r>
        <w:t>Negative Marks: 0.33</w:t>
      </w:r>
    </w:p>
    <w:p>
      <w:pPr/>
      <w:r>
        <w:t>──────────────────────────────</w:t>
      </w:r>
    </w:p>
    <w:p>
      <w:pPr/>
    </w:p>
    <w:p>
      <w:pPr/>
      <w:r>
        <w:rPr>
          <w:b/>
        </w:rPr>
        <w:t>Question: A child cannot see board, has ear discharge with hearing loss and dry scaly skin. Which sense-organ mechanism BEST groups eye-ear-skin assessment?</w:t>
      </w:r>
    </w:p>
    <w:p>
      <w:pPr/>
    </w:p>
    <w:p>
      <w:pPr/>
      <w:r>
        <w:t>(a) Refractive-cataract blocks light focus, otitis blocks conduction, xerosis reflects barrier-vitamin defect, each tested by Snellen-otoscopy-touch</w:t>
      </w:r>
    </w:p>
    <w:p>
      <w:pPr/>
      <w:r>
        <w:t>(b) All three are kidney diseases</w:t>
      </w:r>
    </w:p>
    <w:p>
      <w:pPr/>
      <w:r>
        <w:t>(c) Skin has no sensory role</w:t>
      </w:r>
    </w:p>
    <w:p>
      <w:pPr/>
      <w:r>
        <w:t>(d) Hearing loss never affects speech</w:t>
      </w:r>
    </w:p>
    <w:p>
      <w:pPr/>
    </w:p>
    <w:p>
      <w:pPr/>
      <w:r>
        <w:rPr>
          <w:b/>
        </w:rPr>
        <w:t>✅ Answer: a</w:t>
      </w:r>
    </w:p>
    <w:p>
      <w:pPr/>
    </w:p>
    <w:p>
      <w:pPr/>
      <w:r>
        <w:rPr>
          <w:b/>
        </w:rPr>
        <w:t>💡 Solution:</w:t>
      </w:r>
    </w:p>
    <w:p>
      <w:pPr/>
      <w:r>
        <w:rPr>
          <w:b/>
        </w:rPr>
        <w:t>✅ Sahi Kyun?</w:t>
      </w:r>
    </w:p>
    <w:p>
      <w:pPr/>
      <w:r>
        <w:t>Aankh me cornea-lens focus retina par, myopia-hyperopia-cataract blur karte hain, Snellen-VA dekhta hai. Kaan conductive wax-otitis vs sensorineural loss, discharge-conduction Rinne-Weber batata hai, early loss speech delay karta hai. Twacha barrier-touch-temperature-pain, xerosis-eczema vitamin-barrier defect hai. Teenon screening-milestone me hai. School screening, speech-language milestone, light-sound safety aur timely referral early catch karte hain.</w:t>
      </w:r>
    </w:p>
    <w:p>
      <w:pPr/>
    </w:p>
    <w:p>
      <w:pPr/>
      <w:r>
        <w:rPr>
          <w:b/>
        </w:rPr>
        <w:t>❌ Baaki Kyun Galat?</w:t>
      </w:r>
    </w:p>
    <w:p>
      <w:pPr/>
      <w:r>
        <w:t>(b) kidney alag hai. (c) twacha sabse bada sense organ hai. (d) early loss speech rokta hai. Test-aid-refer trio galat option me nahi, milestone jodkar dekho.</w:t>
      </w:r>
    </w:p>
    <w:p>
      <w:pPr/>
    </w:p>
    <w:p>
      <w:pPr/>
      <w:r>
        <w:rPr>
          <w:b/>
        </w:rPr>
        <w:t>🧠 PNC Trick:</w:t>
      </w:r>
    </w:p>
    <w:p>
      <w:pPr/>
      <w:r>
        <w:t>PNC Trick: Aankh Focus Kaan Awaaz Twacha Ehsaas Teenon Jaal.</w:t>
      </w:r>
    </w:p>
    <w:p>
      <w:pPr/>
    </w:p>
    <w:p>
      <w:pPr/>
      <w:r>
        <w:rPr>
          <w:b/>
        </w:rPr>
        <w:t>🎯 Exam Hook:</w:t>
      </w:r>
    </w:p>
    <w:p>
      <w:pPr/>
      <w:r>
        <w:t>RRB trap: Snellen vision, conductive vs sensorineural, skin barrier poochte hain. Snellen-Rinne plus aid-training-report chain practical-viva me hai.</w:t>
      </w:r>
    </w:p>
    <w:p>
      <w:pPr/>
    </w:p>
    <w:p>
      <w:pPr/>
      <w:r>
        <w:rPr>
          <w:b/>
        </w:rPr>
        <w:t>📌 Ek Line Revision:</w:t>
      </w:r>
    </w:p>
    <w:p>
      <w:pPr/>
      <w:r>
        <w:t>Eye focus, ear conduction, skin barrier test trio.</w:t>
      </w:r>
    </w:p>
    <w:p>
      <w:pPr/>
    </w:p>
    <w:p>
      <w:pPr/>
      <w:r>
        <w:t>Positive Marks: 1</w:t>
      </w:r>
    </w:p>
    <w:p>
      <w:pPr/>
      <w:r>
        <w:t>Negative Marks: 0.33</w:t>
      </w:r>
    </w:p>
    <w:p>
      <w:pPr/>
      <w:r>
        <w:t>──────────────────────────────</w:t>
      </w:r>
    </w:p>
    <w:p>
      <w:pPr/>
    </w:p>
    <w:p>
      <w:pPr/>
      <w:r>
        <w:rPr>
          <w:b/>
        </w:rPr>
        <w:t>Question: A ward adopts barcode medication and EHR alerts but errors persist. Which informatics mechanism BEST explains nursing informatics and health records?</w:t>
      </w:r>
    </w:p>
    <w:p>
      <w:pPr/>
    </w:p>
    <w:p>
      <w:pPr/>
      <w:r>
        <w:t>(a) Data-info-knowledge-wisdom hierarchy with decision support and closed-loop documentation reduces error only with workflow training</w:t>
      </w:r>
    </w:p>
    <w:p>
      <w:pPr/>
      <w:r>
        <w:t>(b) Computer alone removes all error</w:t>
      </w:r>
    </w:p>
    <w:p>
      <w:pPr/>
      <w:r>
        <w:t>(c) Records are only paper burden</w:t>
      </w:r>
    </w:p>
    <w:p>
      <w:pPr/>
      <w:r>
        <w:t>(d) Alerts should always be ignored</w:t>
      </w:r>
    </w:p>
    <w:p>
      <w:pPr/>
    </w:p>
    <w:p>
      <w:pPr/>
      <w:r>
        <w:rPr>
          <w:b/>
        </w:rPr>
        <w:t>✅ Answer: a</w:t>
      </w:r>
    </w:p>
    <w:p>
      <w:pPr/>
    </w:p>
    <w:p>
      <w:pPr/>
      <w:r>
        <w:rPr>
          <w:b/>
        </w:rPr>
        <w:t>💡 Solution:</w:t>
      </w:r>
    </w:p>
    <w:p>
      <w:pPr/>
      <w:r>
        <w:rPr>
          <w:b/>
        </w:rPr>
        <w:t>✅ Sahi Kyun?</w:t>
      </w:r>
    </w:p>
    <w:p>
      <w:pPr/>
      <w:r>
        <w:t>Raw data BP-digit, trend-info, protocol-knowledge, judgment-wisdom banta hai. CPOE-barcode-five rights, allergy-interaction alert, closed-loop vitals-I-O chart error pakadte hain. Par alert fatigue-bypass, copy-paste, downtime training bina asar nahi. Audit-trail, privacy-consent, backup EHR core hai. Downtime drill, role-based access, backup-restore aur override audit continuity-suraksha rakhte hain.</w:t>
      </w:r>
    </w:p>
    <w:p>
      <w:pPr/>
    </w:p>
    <w:p>
      <w:pPr/>
      <w:r>
        <w:rPr>
          <w:b/>
        </w:rPr>
        <w:t>❌ Baaki Kyun Galat?</w:t>
      </w:r>
    </w:p>
    <w:p>
      <w:pPr/>
      <w:r>
        <w:t>(b) bina training computer naya error dega. (c) EHR live decision hai. (d) override reason-documented hota hai. Alert-scan-audit trio galat option me nahi, workflow jodkar socho.</w:t>
      </w:r>
    </w:p>
    <w:p>
      <w:pPr/>
    </w:p>
    <w:p>
      <w:pPr/>
      <w:r>
        <w:rPr>
          <w:b/>
        </w:rPr>
        <w:t>🧠 PNC Trick:</w:t>
      </w:r>
    </w:p>
    <w:p>
      <w:pPr/>
      <w:r>
        <w:t>PNC Trick: Ankda Soochna Gyaan Vivek Alert Kaam Aadat Se.</w:t>
      </w:r>
    </w:p>
    <w:p>
      <w:pPr/>
    </w:p>
    <w:p>
      <w:pPr/>
      <w:r>
        <w:rPr>
          <w:b/>
        </w:rPr>
        <w:t>🎯 Exam Hook:</w:t>
      </w:r>
    </w:p>
    <w:p>
      <w:pPr/>
      <w:r>
        <w:t>NORCET trap: DIKW, five-rights barcode, alert fatigue, privacy poochte hain. DIKW-plus-barcode-plus-fatigue trio informatics staple hai.</w:t>
      </w:r>
    </w:p>
    <w:p>
      <w:pPr/>
    </w:p>
    <w:p>
      <w:pPr/>
      <w:r>
        <w:rPr>
          <w:b/>
        </w:rPr>
        <w:t>📌 Ek Line Revision:</w:t>
      </w:r>
    </w:p>
    <w:p>
      <w:pPr/>
      <w:r>
        <w:t>Informatics equals data to wisdom plus alert plus training.</w:t>
      </w:r>
    </w:p>
    <w:p>
      <w:pPr/>
    </w:p>
    <w:p>
      <w:pPr/>
      <w:r>
        <w:t>Positive Marks: 1</w:t>
      </w:r>
    </w:p>
    <w:p>
      <w:pPr/>
      <w:r>
        <w:t>Negative Marks: 0.33</w:t>
      </w:r>
    </w:p>
    <w:p>
      <w:pPr/>
      <w:r>
        <w:t>──────────────────────────────</w:t>
      </w:r>
    </w:p>
    <w:p>
      <w:pPr/>
    </w:p>
    <w:p>
      <w:pPr/>
      <w:r>
        <w:rPr>
          <w:b/>
        </w:rPr>
        <w:t>Question: A farmer uses Bt cotton and soil health card. Which science-tech concept is CORRECT?</w:t>
      </w:r>
    </w:p>
    <w:p>
      <w:pPr/>
    </w:p>
    <w:p>
      <w:pPr/>
      <w:r>
        <w:t>(a) Bt crystal protein kills bollworm specifically and soil card guides balanced fertilizer</w:t>
      </w:r>
    </w:p>
    <w:p>
      <w:pPr/>
      <w:r>
        <w:t>(b) Bt kills all humans</w:t>
      </w:r>
    </w:p>
    <w:p>
      <w:pPr/>
      <w:r>
        <w:t>(c) Soil card gives weather only</w:t>
      </w:r>
    </w:p>
    <w:p>
      <w:pPr/>
      <w:r>
        <w:t>(d) Fertilizer needs no test</w:t>
      </w:r>
    </w:p>
    <w:p>
      <w:pPr/>
    </w:p>
    <w:p>
      <w:pPr/>
      <w:r>
        <w:rPr>
          <w:b/>
        </w:rPr>
        <w:t>✅ Answer: a</w:t>
      </w:r>
    </w:p>
    <w:p>
      <w:pPr/>
    </w:p>
    <w:p>
      <w:pPr/>
      <w:r>
        <w:rPr>
          <w:b/>
        </w:rPr>
        <w:t>💡 Solution:</w:t>
      </w:r>
    </w:p>
    <w:p>
      <w:pPr/>
      <w:r>
        <w:rPr>
          <w:b/>
        </w:rPr>
        <w:t>✅ Sahi Kyun?</w:t>
      </w:r>
    </w:p>
    <w:p>
      <w:pPr/>
      <w:r>
        <w:t>Bt Cry protein alkaline gut wale bollworm ko marti hai, human-acidic gut me safe hai, pesticide kam hota hai. Soil card NPK-pH-organic batakar dose tay karta hai, over-urea rokta hai. Dono precision-farming hai, management me input-bachat karte hain. Refuge crop, pest scouting, residue-MRL watch aur seed-bill record resistance-loss rokte hain.</w:t>
      </w:r>
    </w:p>
    <w:p>
      <w:pPr/>
    </w:p>
    <w:p>
      <w:pPr/>
      <w:r>
        <w:rPr>
          <w:b/>
        </w:rPr>
        <w:t>❌ Baaki Kyun Galat?</w:t>
      </w:r>
    </w:p>
    <w:p>
      <w:pPr/>
      <w:r>
        <w:t>(b) specific insecticidal hai. (c) nutrient report hai. (d) test bina imbalance hoga. Specificity-soil duo galat option me nahi, pair-match karo.</w:t>
      </w:r>
    </w:p>
    <w:p>
      <w:pPr/>
    </w:p>
    <w:p>
      <w:pPr/>
      <w:r>
        <w:rPr>
          <w:b/>
        </w:rPr>
        <w:t>🧠 PNC Trick:</w:t>
      </w:r>
    </w:p>
    <w:p>
      <w:pPr/>
      <w:r>
        <w:t>PNC Trick: Keeda Mare Mitti Bataye Khet Bachaye.</w:t>
      </w:r>
    </w:p>
    <w:p>
      <w:pPr/>
    </w:p>
    <w:p>
      <w:pPr/>
      <w:r>
        <w:rPr>
          <w:b/>
        </w:rPr>
        <w:t>🎯 Exam Hook:</w:t>
      </w:r>
    </w:p>
    <w:p>
      <w:pPr/>
      <w:r>
        <w:t>RRB trap: Bt specificity plus soil NPK poochte hain. Bt-Cry plus soil-NPK pair agriculture-GK crossover hai.</w:t>
      </w:r>
    </w:p>
    <w:p>
      <w:pPr/>
    </w:p>
    <w:p>
      <w:pPr/>
      <w:r>
        <w:rPr>
          <w:b/>
        </w:rPr>
        <w:t>📌 Ek Line Revision:</w:t>
      </w:r>
    </w:p>
    <w:p>
      <w:pPr/>
      <w:r>
        <w:t>Bt pest-specific, soil card nutrient guide.</w:t>
      </w:r>
    </w:p>
    <w:p>
      <w:pPr/>
    </w:p>
    <w:p>
      <w:pPr/>
      <w:r>
        <w:t>Positive Marks: 1</w:t>
      </w:r>
    </w:p>
    <w:p>
      <w:pPr/>
      <w:r>
        <w:t>Negative Marks: 0.33</w:t>
      </w:r>
    </w:p>
    <w:p>
      <w:pPr/>
      <w:r>
        <w:t>──────────────────────────────</w:t>
      </w:r>
    </w:p>
    <w:p>
      <w:pPr/>
    </w:p>
    <w:p>
      <w:pPr/>
      <w:r>
        <w:rPr>
          <w:b/>
        </w:rPr>
        <w:t>Question: ISRO announces Gaganyaan crew orbit and Aditya solar study. Which pairing is CORRECT?</w:t>
      </w:r>
    </w:p>
    <w:p>
      <w:pPr/>
    </w:p>
    <w:p>
      <w:pPr/>
      <w:r>
        <w:t>(a) Gaganyaan human spaceflight in LEO and Aditya-L1 solar corona study at Lagrange point</w:t>
      </w:r>
    </w:p>
    <w:p>
      <w:pPr/>
      <w:r>
        <w:t>(b) Gaganyaan is moon drilling</w:t>
      </w:r>
    </w:p>
    <w:p>
      <w:pPr/>
      <w:r>
        <w:t>(c) Aditya studies ocean floor</w:t>
      </w:r>
    </w:p>
    <w:p>
      <w:pPr/>
      <w:r>
        <w:t>(d) Both are missile programmes</w:t>
      </w:r>
    </w:p>
    <w:p>
      <w:pPr/>
    </w:p>
    <w:p>
      <w:pPr/>
      <w:r>
        <w:rPr>
          <w:b/>
        </w:rPr>
        <w:t>✅ Answer: a</w:t>
      </w:r>
    </w:p>
    <w:p>
      <w:pPr/>
    </w:p>
    <w:p>
      <w:pPr/>
      <w:r>
        <w:rPr>
          <w:b/>
        </w:rPr>
        <w:t>💡 Solution:</w:t>
      </w:r>
    </w:p>
    <w:p>
      <w:pPr/>
      <w:r>
        <w:rPr>
          <w:b/>
        </w:rPr>
        <w:t>✅ Sahi Kyun?</w:t>
      </w:r>
    </w:p>
    <w:p>
      <w:pPr/>
      <w:r>
        <w:t>Gaganyaan LVM3 se crew LEO 400 km me bhejna-ana hai, life support-recovery core hai. Aditya-L1 Lagrange 1.5 million km se surya corona-flare dekhta hai. Ek human, dusra science hai, missile nahi. Recovery-ship drill, radiation-suit watch, telemetry backup aur data-share mission-safe karte hain.</w:t>
      </w:r>
    </w:p>
    <w:p>
      <w:pPr/>
    </w:p>
    <w:p>
      <w:pPr/>
      <w:r>
        <w:rPr>
          <w:b/>
        </w:rPr>
        <w:t>❌ Baaki Kyun Galat?</w:t>
      </w:r>
    </w:p>
    <w:p>
      <w:pPr/>
      <w:r>
        <w:t>(b) moon nahi LEO hai. (c) surya hai samudra nahi. (d) civilian space hai. LEO-L1 duo galat option me nahi, mission-goal jodkar chuno.</w:t>
      </w:r>
    </w:p>
    <w:p>
      <w:pPr/>
    </w:p>
    <w:p>
      <w:pPr/>
      <w:r>
        <w:rPr>
          <w:b/>
        </w:rPr>
        <w:t>🧠 PNC Trick:</w:t>
      </w:r>
    </w:p>
    <w:p>
      <w:pPr/>
      <w:r>
        <w:t>PNC Trick: Insaan Chakkar Surya Takkar Dono Antariksh Pakke.</w:t>
      </w:r>
    </w:p>
    <w:p>
      <w:pPr/>
    </w:p>
    <w:p>
      <w:pPr/>
      <w:r>
        <w:rPr>
          <w:b/>
        </w:rPr>
        <w:t>🎯 Exam Hook:</w:t>
      </w:r>
    </w:p>
    <w:p>
      <w:pPr/>
      <w:r>
        <w:t>NORCET trap: Gaganyaan LEO vs Aditya L1 pair poochte hain. Human-vs-science mission plus orbit-point pair current-affairs hai.</w:t>
      </w:r>
    </w:p>
    <w:p>
      <w:pPr/>
    </w:p>
    <w:p>
      <w:pPr/>
      <w:r>
        <w:rPr>
          <w:b/>
        </w:rPr>
        <w:t>📌 Ek Line Revision:</w:t>
      </w:r>
    </w:p>
    <w:p>
      <w:pPr/>
      <w:r>
        <w:t>Gaganyaan crew LEO, Aditya sun L1.</w:t>
      </w:r>
    </w:p>
    <w:p>
      <w:pPr/>
    </w:p>
    <w:p>
      <w:pPr/>
      <w:r>
        <w:t>Positive Marks: 1</w:t>
      </w:r>
    </w:p>
    <w:p>
      <w:pPr/>
      <w:r>
        <w:t>Negative Marks: 0.33</w:t>
      </w:r>
    </w:p>
    <w:p>
      <w:pPr/>
      <w:r>
        <w:t>──────────────────────────────</w:t>
      </w:r>
    </w:p>
    <w:p>
      <w:pPr/>
    </w:p>
    <w:p>
      <w:pPr/>
      <w:r>
        <w:rPr>
          <w:b/>
        </w:rPr>
        <w:t>Question: Four children P Q R S solve puzzle: P sits left of Q, R sits right of Q, S sits opposite Q. Who sits opposite P?</w:t>
      </w:r>
    </w:p>
    <w:p>
      <w:pPr/>
    </w:p>
    <w:p>
      <w:pPr/>
      <w:r>
        <w:t>(a) R</w:t>
      </w:r>
    </w:p>
    <w:p>
      <w:pPr/>
      <w:r>
        <w:t>(b) Q</w:t>
      </w:r>
    </w:p>
    <w:p>
      <w:pPr/>
      <w:r>
        <w:t>(c) S</w:t>
      </w:r>
    </w:p>
    <w:p>
      <w:pPr/>
      <w:r>
        <w:t>(d) P</w:t>
      </w:r>
    </w:p>
    <w:p>
      <w:pPr/>
    </w:p>
    <w:p>
      <w:pPr/>
      <w:r>
        <w:rPr>
          <w:b/>
        </w:rPr>
        <w:t>✅ Answer: a</w:t>
      </w:r>
    </w:p>
    <w:p>
      <w:pPr/>
    </w:p>
    <w:p>
      <w:pPr/>
      <w:r>
        <w:rPr>
          <w:b/>
        </w:rPr>
        <w:t>💡 Solution:</w:t>
      </w:r>
    </w:p>
    <w:p>
      <w:pPr/>
      <w:r>
        <w:rPr>
          <w:b/>
        </w:rPr>
        <w:t>✅ Sahi Kyun?</w:t>
      </w:r>
    </w:p>
    <w:p>
      <w:pPr/>
      <w:r>
        <w:t>Line me P-Q-R kram banta hai, S Q ke opposite ya bahar bache sthan par hai. P ke samne dusri taraf R aata hai, Q paas hai, S alag axis par hai. Isliye opposite P equals R hai, puzzle me kram-seating dekho. Diagram banao, opposite-mark karo, options eliminate karo, 30-second me answer pakdo speed badhegi.</w:t>
      </w:r>
    </w:p>
    <w:p>
      <w:pPr/>
    </w:p>
    <w:p>
      <w:pPr/>
      <w:r>
        <w:rPr>
          <w:b/>
        </w:rPr>
        <w:t>❌ Baaki Kyun Galat?</w:t>
      </w:r>
    </w:p>
    <w:p>
      <w:pPr/>
      <w:r>
        <w:t>(b) Q paas hai. (c) S Q opposite hai. (d) khud nahi. Chain-order logic galat option me nahi, kram-likhkar dekho.</w:t>
      </w:r>
    </w:p>
    <w:p>
      <w:pPr/>
    </w:p>
    <w:p>
      <w:pPr/>
      <w:r>
        <w:rPr>
          <w:b/>
        </w:rPr>
        <w:t>🧠 PNC Trick:</w:t>
      </w:r>
    </w:p>
    <w:p>
      <w:pPr/>
      <w:r>
        <w:t>PNC Trick: Kram Banao Saamna Pao.</w:t>
      </w:r>
    </w:p>
    <w:p>
      <w:pPr/>
    </w:p>
    <w:p>
      <w:pPr/>
      <w:r>
        <w:rPr>
          <w:b/>
        </w:rPr>
        <w:t>🎯 Exam Hook:</w:t>
      </w:r>
    </w:p>
    <w:p>
      <w:pPr/>
      <w:r>
        <w:t>RRB trap: linear-opposite logic poochte hain. Sequence-opposite-plus-eliminate method speed badhata hai.</w:t>
      </w:r>
    </w:p>
    <w:p>
      <w:pPr/>
    </w:p>
    <w:p>
      <w:pPr/>
      <w:r>
        <w:rPr>
          <w:b/>
        </w:rPr>
        <w:t>📌 Ek Line Revision:</w:t>
      </w:r>
    </w:p>
    <w:p>
      <w:pPr/>
      <w:r>
        <w:t>P-Q-R line me P opposite R.</w:t>
      </w:r>
    </w:p>
    <w:p>
      <w:pPr/>
    </w:p>
    <w:p>
      <w:pPr/>
      <w:r>
        <w:t>Positive Marks: 1</w:t>
      </w:r>
    </w:p>
    <w:p>
      <w:pPr/>
      <w:r>
        <w:t>Negative Marks: 0.33</w:t>
      </w:r>
    </w:p>
    <w:p>
      <w:pPr/>
      <w:r>
        <w:t>──────────────────────────────</w:t>
      </w:r>
    </w:p>
    <w:p>
      <w:pPr/>
    </w:p>
    <w:p>
      <w:pPr/>
      <w:r>
        <w:rPr>
          <w:b/>
        </w:rPr>
        <w:t>Question: Rs 8000 at 10 percent compounded annually for 2 years. What is the amount?</w:t>
      </w:r>
    </w:p>
    <w:p>
      <w:pPr/>
    </w:p>
    <w:p>
      <w:pPr/>
      <w:r>
        <w:t>(a) Rs 9680</w:t>
      </w:r>
    </w:p>
    <w:p>
      <w:pPr/>
      <w:r>
        <w:t>(b) Rs 9600</w:t>
      </w:r>
    </w:p>
    <w:p>
      <w:pPr/>
      <w:r>
        <w:t>(c) Rs 8000</w:t>
      </w:r>
    </w:p>
    <w:p>
      <w:pPr/>
      <w:r>
        <w:t>(d) Rs 8800</w:t>
      </w:r>
    </w:p>
    <w:p>
      <w:pPr/>
    </w:p>
    <w:p>
      <w:pPr/>
      <w:r>
        <w:rPr>
          <w:b/>
        </w:rPr>
        <w:t>✅ Answer: a</w:t>
      </w:r>
    </w:p>
    <w:p>
      <w:pPr/>
    </w:p>
    <w:p>
      <w:pPr/>
      <w:r>
        <w:rPr>
          <w:b/>
        </w:rPr>
        <w:t>💡 Solution:</w:t>
      </w:r>
    </w:p>
    <w:p>
      <w:pPr/>
      <w:r>
        <w:rPr>
          <w:b/>
        </w:rPr>
        <w:t>✅ Sahi Kyun?</w:t>
      </w:r>
    </w:p>
    <w:p>
      <w:pPr/>
      <w:r>
        <w:t>CI me amount equals P into 1 plus R by 100 power T hota hai. 8000 into 1.1 square equals 8000 into 1.21 equals 9680 aata hai. Simple 9600 hota, chakravriddhi byaj-par-byaj 80 extra deta hai. Isliye amount 9680 hai, mool-byaaj alag rakho. Power-step likho, SI-antar nikalo, options se verify karo, decimal-check galti ghatayega.</w:t>
      </w:r>
    </w:p>
    <w:p>
      <w:pPr/>
    </w:p>
    <w:p>
      <w:pPr/>
      <w:r>
        <w:rPr>
          <w:b/>
        </w:rPr>
        <w:t>❌ Baaki Kyun Galat?</w:t>
      </w:r>
    </w:p>
    <w:p>
      <w:pPr/>
      <w:r>
        <w:t>(b) simple hai. (c) mool hai. (d) ek saal hai. Power-formula logic galat option me nahi, factor-nikal kar chuno.</w:t>
      </w:r>
    </w:p>
    <w:p>
      <w:pPr/>
    </w:p>
    <w:p>
      <w:pPr/>
      <w:r>
        <w:rPr>
          <w:b/>
        </w:rPr>
        <w:t>🧠 PNC Trick:</w:t>
      </w:r>
    </w:p>
    <w:p>
      <w:pPr/>
      <w:r>
        <w:t>PNC Trick: Byaj Par Byaj Guna Power.</w:t>
      </w:r>
    </w:p>
    <w:p>
      <w:pPr/>
    </w:p>
    <w:p>
      <w:pPr/>
      <w:r>
        <w:rPr>
          <w:b/>
        </w:rPr>
        <w:t>🎯 Exam Hook:</w:t>
      </w:r>
    </w:p>
    <w:p>
      <w:pPr/>
      <w:r>
        <w:t>Exam trap: CI vs SI difference 80 poochte hain. Square-root-rate plus SI-vs-CI gap calculation-favourite hai.</w:t>
      </w:r>
    </w:p>
    <w:p>
      <w:pPr/>
    </w:p>
    <w:p>
      <w:pPr/>
      <w:r>
        <w:rPr>
          <w:b/>
        </w:rPr>
        <w:t>📌 Ek Line Revision:</w:t>
      </w:r>
    </w:p>
    <w:p>
      <w:pPr/>
      <w:r>
        <w:t>CI amount 8000 into 1.21 equals 9680.</w:t>
      </w:r>
    </w:p>
    <w:p>
      <w:pPr/>
    </w:p>
    <w:p>
      <w:pPr/>
      <w:r>
        <w:t>Positive Marks: 1</w:t>
      </w:r>
    </w:p>
    <w:p>
      <w:pPr/>
      <w:r>
        <w:t>Negative Marks: 0.33</w:t>
      </w:r>
    </w:p>
    <w:p>
      <w:pPr/>
      <w:r>
        <w:t>──────────────────────────────</w:t>
      </w:r>
    </w:p>
    <w:p>
      <w:pPr/>
    </w:p>
    <w:p>
      <w:pPr/>
      <w:r>
        <w:rPr>
          <w:b/>
        </w:rPr>
        <w:t>Question: Choose the correct idiom: To bite the dust means?</w:t>
      </w:r>
    </w:p>
    <w:p>
      <w:pPr/>
    </w:p>
    <w:p>
      <w:pPr/>
      <w:r>
        <w:t>(a) To fail or be defeated</w:t>
      </w:r>
    </w:p>
    <w:p>
      <w:pPr/>
      <w:r>
        <w:t>(b) To eat soil daily</w:t>
      </w:r>
    </w:p>
    <w:p>
      <w:pPr/>
      <w:r>
        <w:t>(c) To run very fast always</w:t>
      </w:r>
    </w:p>
    <w:p>
      <w:pPr/>
      <w:r>
        <w:t>(d) To praise highly</w:t>
      </w:r>
    </w:p>
    <w:p>
      <w:pPr/>
    </w:p>
    <w:p>
      <w:pPr/>
      <w:r>
        <w:rPr>
          <w:b/>
        </w:rPr>
        <w:t>✅ Answer: a</w:t>
      </w:r>
    </w:p>
    <w:p>
      <w:pPr/>
    </w:p>
    <w:p>
      <w:pPr/>
      <w:r>
        <w:rPr>
          <w:b/>
        </w:rPr>
        <w:t>💡 Solution:</w:t>
      </w:r>
    </w:p>
    <w:p>
      <w:pPr/>
      <w:r>
        <w:rPr>
          <w:b/>
        </w:rPr>
        <w:t>✅ Sahi Kyun?</w:t>
      </w:r>
    </w:p>
    <w:p>
      <w:pPr/>
      <w:r>
        <w:t>Bite the dust yuddh-khel me girna-haarna hai, fail-defeat idiom hai. Mitti khana literal nahi, tez daudna alag, tareef opposite hai. Idiom contextual yaad rakho, exam me sentence-use aata hai. Sentence banao, synonym-reveal jodo, daily-paanch revise karo, context me pakka hoga.</w:t>
      </w:r>
    </w:p>
    <w:p>
      <w:pPr/>
    </w:p>
    <w:p>
      <w:pPr/>
      <w:r>
        <w:rPr>
          <w:b/>
        </w:rPr>
        <w:t>❌ Baaki Kyun Galat?</w:t>
      </w:r>
    </w:p>
    <w:p>
      <w:pPr/>
      <w:r>
        <w:t>(b) literal galat. (c) run nahi. (d) ulta hai. Context-synonym logic galat option me nahi, literal-chhodo.</w:t>
      </w:r>
    </w:p>
    <w:p>
      <w:pPr/>
    </w:p>
    <w:p>
      <w:pPr/>
      <w:r>
        <w:rPr>
          <w:b/>
        </w:rPr>
        <w:t>🧠 PNC Trick:</w:t>
      </w:r>
    </w:p>
    <w:p>
      <w:pPr/>
      <w:r>
        <w:t>PNC Trick: Dhool Chaato Haar Maano.</w:t>
      </w:r>
    </w:p>
    <w:p>
      <w:pPr/>
    </w:p>
    <w:p>
      <w:pPr/>
      <w:r>
        <w:rPr>
          <w:b/>
        </w:rPr>
        <w:t>🎯 Exam Hook:</w:t>
      </w:r>
    </w:p>
    <w:p>
      <w:pPr/>
      <w:r>
        <w:t>RRB trap: idiom contextual meaning poochte hain. Reveal-synonym plus sentence-use idiom-method har set me hai.</w:t>
      </w:r>
    </w:p>
    <w:p>
      <w:pPr/>
    </w:p>
    <w:p>
      <w:pPr/>
      <w:r>
        <w:rPr>
          <w:b/>
        </w:rPr>
        <w:t>📌 Ek Line Revision:</w:t>
      </w:r>
    </w:p>
    <w:p>
      <w:pPr/>
      <w:r>
        <w:t>Bite dust equals fail defeated.</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