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62-year-old post-MI has cold clammy skin, BP 78/50, HR 128 thready, urine 15 ml/hr, creps and confusion with CI below 2.2 and PCWP above 18. Which concept DEFINES cardiogenic shock?</w:t>
      </w:r>
    </w:p>
    <w:p/>
    <w:p>
      <w:r>
        <w:t>(a) Pump failure causing low cardiac output with hypotension plus tissue hypoperfusion plus pulmonary congestion</w:t>
      </w:r>
    </w:p>
    <w:p>
      <w:r>
        <w:t>(b) Simple dehydration corrected by oral fluids alone</w:t>
      </w:r>
    </w:p>
    <w:p>
      <w:r>
        <w:t>(c) Anxiety with normal perfusion and warm skin</w:t>
      </w:r>
    </w:p>
    <w:p>
      <w:r>
        <w:t>(d) High output sepsis with warm bounding pulse</w:t>
      </w:r>
    </w:p>
    <w:p/>
    <w:p>
      <w:r>
        <w:rPr>
          <w:b/>
        </w:rPr>
        <w:t>✅ Answer: a</w:t>
      </w:r>
    </w:p>
    <w:p/>
    <w:p>
      <w:r>
        <w:rPr>
          <w:b/>
        </w:rPr>
        <w:t>💡 Solution:</w:t>
      </w:r>
    </w:p>
    <w:p>
      <w:r>
        <w:rPr>
          <w:b/>
        </w:rPr>
        <w:t>✅ Sahi Kyun?</w:t>
      </w:r>
    </w:p>
    <w:p>
      <w:r>
        <w:t>Cardiogenic shock me left ventricular pump fail se cardiac index below 2.2 L/min/m2, systolic below 90 or MAP below 65, PCWP above 18 pulmonary edema aur oliguria below 30 ml/hr lactate rise hota hai. Cold clammy vasoconstriction, thready tachycardia compensation, confusion cerebral hypoperfusion hai. MI 40 percent muscle loss commonest cause hai. Inotropes dobutamine norepinephrine IABP revascularization definitive hai, fluids careful challenge only.</w:t>
      </w:r>
    </w:p>
    <w:p/>
    <w:p>
      <w:r>
        <w:rPr>
          <w:b/>
        </w:rPr>
        <w:t>❌ Baaki Kyun Galat?</w:t>
      </w:r>
    </w:p>
    <w:p>
      <w:r>
        <w:t>(b) dehydration warm? Actually hypovolemic me flat neck no edema PCWP low, yahan edema high PCWP hai. (c) anxiety me vitals perfusion normal hote hain. (d) septic high output warm bounding low SVR hota hai cold nahi.</w:t>
      </w:r>
    </w:p>
    <w:p/>
    <w:p>
      <w:r>
        <w:rPr>
          <w:b/>
        </w:rPr>
        <w:t>🧠 PNC Trick:</w:t>
      </w:r>
    </w:p>
    <w:p>
      <w:r>
        <w:t>COLD plus LOW BP plus NO URINE plus CREPS equals Cardiogenic pump fail. CI low PCWP high.</w:t>
      </w:r>
    </w:p>
    <w:p/>
    <w:p>
      <w:r>
        <w:rPr>
          <w:b/>
        </w:rPr>
        <w:t>🎯 Exam Hook:</w:t>
      </w:r>
    </w:p>
    <w:p>
      <w:r>
        <w:t>NORCET numbers CI below 2.2 PCWP above 18 SBP below 90 plus cold clammy oliguria.</w:t>
      </w:r>
    </w:p>
    <w:p/>
    <w:p>
      <w:r>
        <w:rPr>
          <w:b/>
        </w:rPr>
        <w:t>📌 Ek Line Revision:</w:t>
      </w:r>
    </w:p>
    <w:p>
      <w:r>
        <w:t>Cardiogenic equals pump fail low output hypotension hypoperfusion edema.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Skin</w:t>
            </w:r>
          </w:p>
        </w:tc>
        <w:tc>
          <w:tcPr>
            <w:tcW w:type="dxa" w:w="2880"/>
          </w:tcPr>
          <w:p>
            <w:r>
              <w:t>PCWP</w:t>
            </w:r>
          </w:p>
        </w:tc>
      </w:tr>
      <w:tr>
        <w:tc>
          <w:tcPr>
            <w:tcW w:type="dxa" w:w="2880"/>
          </w:tcPr>
          <w:p>
            <w:r>
              <w:t>Cardiogenic</w:t>
            </w:r>
          </w:p>
        </w:tc>
        <w:tc>
          <w:tcPr>
            <w:tcW w:type="dxa" w:w="2880"/>
          </w:tcPr>
          <w:p>
            <w:r>
              <w:t>Cold clammy</w:t>
            </w:r>
          </w:p>
        </w:tc>
        <w:tc>
          <w:tcPr>
            <w:tcW w:type="dxa" w:w="2880"/>
          </w:tcPr>
          <w:p>
            <w:r>
              <w:t>High &gt;18</w:t>
            </w:r>
          </w:p>
        </w:tc>
      </w:tr>
      <w:tr>
        <w:tc>
          <w:tcPr>
            <w:tcW w:type="dxa" w:w="2880"/>
          </w:tcPr>
          <w:p>
            <w:r>
              <w:t>Hypovolemic</w:t>
            </w:r>
          </w:p>
        </w:tc>
        <w:tc>
          <w:tcPr>
            <w:tcW w:type="dxa" w:w="2880"/>
          </w:tcPr>
          <w:p>
            <w:r>
              <w:t>Cold flat neck</w:t>
            </w:r>
          </w:p>
        </w:tc>
        <w:tc>
          <w:tcPr>
            <w:tcW w:type="dxa" w:w="2880"/>
          </w:tcPr>
          <w:p>
            <w:r>
              <w:t>Low &lt;8</w:t>
            </w:r>
          </w:p>
        </w:tc>
      </w:tr>
      <w:tr>
        <w:tc>
          <w:tcPr>
            <w:tcW w:type="dxa" w:w="2880"/>
          </w:tcPr>
          <w:p>
            <w:r>
              <w:t>Septic</w:t>
            </w:r>
          </w:p>
        </w:tc>
        <w:tc>
          <w:tcPr>
            <w:tcW w:type="dxa" w:w="2880"/>
          </w:tcPr>
          <w:p>
            <w:r>
              <w:t>Warm bounding</w:t>
            </w:r>
          </w:p>
        </w:tc>
        <w:tc>
          <w:tcPr>
            <w:tcW w:type="dxa" w:w="2880"/>
          </w:tcPr>
          <w:p>
            <w:r>
              <w:t>Low-normal</w:t>
            </w:r>
          </w:p>
        </w:tc>
      </w:tr>
    </w:tbl>
    <w:p>
      <w:r>
        <w:t>Positive Marks: 1</w:t>
      </w:r>
    </w:p>
    <w:p>
      <w:r>
        <w:t>Negative Marks: 0.33</w:t>
      </w:r>
    </w:p>
    <w:p>
      <w:r>
        <w:t>──────────────────────────────</w:t>
      </w:r>
    </w:p>
    <w:p/>
    <w:p>
      <w:r>
        <w:rPr>
          <w:b/>
        </w:rPr>
        <w:t>Question: A 58-year-old day 2 post-CABG has mediastinal drain 250 ml/hr bright red, hypotension and muffled sounds. Nurse recalls graft care. Which concept is CORRECT?</w:t>
      </w:r>
    </w:p>
    <w:p/>
    <w:p>
      <w:r>
        <w:t>(a) CABG uses saphenous vein plus LIMA grafts needing sternal precautions plus drain tamponade watch plus early mobilization</w:t>
      </w:r>
    </w:p>
    <w:p>
      <w:r>
        <w:t>(b) CABG needs no monitoring after surgery</w:t>
      </w:r>
    </w:p>
    <w:p>
      <w:r>
        <w:t>(c) Coughing with unsupported sternum is safe</w:t>
      </w:r>
    </w:p>
    <w:p>
      <w:r>
        <w:t>(d) Leg incision needs no care</w:t>
      </w:r>
    </w:p>
    <w:p/>
    <w:p>
      <w:r>
        <w:rPr>
          <w:b/>
        </w:rPr>
        <w:t>✅ Answer: a</w:t>
      </w:r>
    </w:p>
    <w:p/>
    <w:p>
      <w:r>
        <w:rPr>
          <w:b/>
        </w:rPr>
        <w:t>💡 Solution:</w:t>
      </w:r>
    </w:p>
    <w:p>
      <w:r>
        <w:rPr>
          <w:b/>
        </w:rPr>
        <w:t>✅ Sahi Kyun?</w:t>
      </w:r>
    </w:p>
    <w:p>
      <w:r>
        <w:t>CABG me LIMA LAD best patency plus saphenous vein grafts hote hain, cardiopulmonary bypass hypothermia cardioplegia use hota hai. Post-op mediastinal drain above 200 ml/hr 2hr tamponade bleeding alarm hai, hypotension JVD muffled tamponade. Sternal precautions 6-8 week no lifting pushing pillow splint coughing, DVT leg care TED stockings, early ambulation incentive spirometry, aspirin statins diabetes control graft patency rakhte hain.</w:t>
      </w:r>
    </w:p>
    <w:p/>
    <w:p>
      <w:r>
        <w:rPr>
          <w:b/>
        </w:rPr>
        <w:t>❌ Baaki Kyun Galat?</w:t>
      </w:r>
    </w:p>
    <w:p>
      <w:r>
        <w:t>(b) hourly vitals drains rhythm graft occlusion MI watch must hai. (c) unsupported cough dehiscence karta hai pillow support must hai. (d) leg harvest infection DVT common hai elevation inspection must hai.</w:t>
      </w:r>
    </w:p>
    <w:p/>
    <w:p>
      <w:r>
        <w:rPr>
          <w:b/>
        </w:rPr>
        <w:t>🧠 PNC Trick:</w:t>
      </w:r>
    </w:p>
    <w:p>
      <w:r>
        <w:t>CABG equals Chest drain dekho, Sternal bachao, Aspirin chalao. 200 ml/hr danger.</w:t>
      </w:r>
    </w:p>
    <w:p/>
    <w:p>
      <w:r>
        <w:rPr>
          <w:b/>
        </w:rPr>
        <w:t>🎯 Exam Hook:</w:t>
      </w:r>
    </w:p>
    <w:p>
      <w:r>
        <w:t>RRB drain 200 plus tamponade Beck plus sternal pillow plus LIMA best.</w:t>
      </w:r>
    </w:p>
    <w:p/>
    <w:p>
      <w:r>
        <w:rPr>
          <w:b/>
        </w:rPr>
        <w:t>📌 Ek Line Revision:</w:t>
      </w:r>
    </w:p>
    <w:p>
      <w:r>
        <w:t>CABG LIMA plus vein, drain tamponade watch sternal precautions.</w:t>
      </w:r>
    </w:p>
    <w:p/>
    <w:p>
      <w:r>
        <w:t>Positive Marks: 1</w:t>
      </w:r>
    </w:p>
    <w:p>
      <w:r>
        <w:t>Negative Marks: 0.33</w:t>
      </w:r>
    </w:p>
    <w:p>
      <w:r>
        <w:t>──────────────────────────────</w:t>
      </w:r>
    </w:p>
    <w:p/>
    <w:p>
      <w:r>
        <w:rPr>
          <w:b/>
        </w:rPr>
        <w:t>Question: A 70-year-old with complete heart block gets VVI pacemaker. ECG shows spikes before wide QRS, HR 60 set. Which pacemaker concept is CORRECT?</w:t>
      </w:r>
    </w:p>
    <w:p/>
    <w:p>
      <w:r>
        <w:t>(a) VVI paces ventricle senses ventricle inhibits on intrinsic, failure shows no spike or spike without capture</w:t>
      </w:r>
    </w:p>
    <w:p>
      <w:r>
        <w:t>(b) Pacemaker means no follow-up needed</w:t>
      </w:r>
    </w:p>
    <w:p>
      <w:r>
        <w:t>(c) Magnet use has no effect</w:t>
      </w:r>
    </w:p>
    <w:p>
      <w:r>
        <w:t>(d) Diathermy MRI safe without precaution</w:t>
      </w:r>
    </w:p>
    <w:p/>
    <w:p>
      <w:r>
        <w:rPr>
          <w:b/>
        </w:rPr>
        <w:t>✅ Answer: a</w:t>
      </w:r>
    </w:p>
    <w:p/>
    <w:p>
      <w:r>
        <w:rPr>
          <w:b/>
        </w:rPr>
        <w:t>💡 Solution:</w:t>
      </w:r>
    </w:p>
    <w:p>
      <w:r>
        <w:rPr>
          <w:b/>
        </w:rPr>
        <w:t>✅ Sahi Kyun?</w:t>
      </w:r>
    </w:p>
    <w:p>
      <w:r>
        <w:t>VVI single chamber ventricle pace sense inhibit hai, threshold capture minimum energy, sensitivity sensing. Normal spike plus wide QRS capture hai. Failure to pace no spike battery lead break, failure to capture spike no QRS displacement fibrosis, oversensing pauses, undersensing competition. Care me incision arm restrict 6 week, avoid direct pressure MRI diathermy cautery, magnet fixed rate, card plus rate diary, bradycardia dizziness syncope report. ICD shock VT VF deta hai pacing plus defib hai.</w:t>
      </w:r>
    </w:p>
    <w:p/>
    <w:p>
      <w:r>
        <w:rPr>
          <w:b/>
        </w:rPr>
        <w:t>❌ Baaki Kyun Galat?</w:t>
      </w:r>
    </w:p>
    <w:p>
      <w:r>
        <w:t>(b) wound battery 5-10 year interrogation must hai. (c) magnet fixed asynchronous karta hai test me use hota hai. (d) electromagnetic interference reprogramming risk hai precaution must hai.</w:t>
      </w:r>
    </w:p>
    <w:p/>
    <w:p>
      <w:r>
        <w:rPr>
          <w:b/>
        </w:rPr>
        <w:t>🧠 PNC Trick:</w:t>
      </w:r>
    </w:p>
    <w:p>
      <w:r>
        <w:t>SPIKE plus WIDE QRS equals Capture ok. Spike no QRS equals No capture, No spike equals No pace.</w:t>
      </w:r>
    </w:p>
    <w:p/>
    <w:p>
      <w:r>
        <w:rPr>
          <w:b/>
        </w:rPr>
        <w:t>🎯 Exam Hook:</w:t>
      </w:r>
    </w:p>
    <w:p>
      <w:r>
        <w:t>GIMS VVI letters plus magnet fixed plus arm restrict plus capture terms.</w:t>
      </w:r>
    </w:p>
    <w:p/>
    <w:p>
      <w:r>
        <w:rPr>
          <w:b/>
        </w:rPr>
        <w:t>📌 Ek Line Revision:</w:t>
      </w:r>
    </w:p>
    <w:p>
      <w:r>
        <w:t>VVI pace sense inhibit, spike-capture watch, magnet fixed.</w:t>
      </w:r>
    </w:p>
    <w:p/>
    <w:p>
      <w:r>
        <w:t>Positive Marks: 1</w:t>
      </w:r>
    </w:p>
    <w:p>
      <w:r>
        <w:t>Negative Marks: 0.33</w:t>
      </w:r>
    </w:p>
    <w:p>
      <w:r>
        <w:t>──────────────────────────────</w:t>
      </w:r>
    </w:p>
    <w:p/>
    <w:p>
      <w:r>
        <w:rPr>
          <w:b/>
        </w:rPr>
        <w:t>Question: A 45-year-old post-plaster leg has calf pain, swelling, warmth, Homan positive with Wells high. Which DVT concept is CORRECT?</w:t>
      </w:r>
    </w:p>
    <w:p/>
    <w:p>
      <w:r>
        <w:t>(a) Virchow stasis plus hypercoagulability plus endothelial injury causing venous thrombosis needing Wells plus D-dimer plus Doppler</w:t>
      </w:r>
    </w:p>
    <w:p>
      <w:r>
        <w:t>(b) Muscle cramp needing massage only</w:t>
      </w:r>
    </w:p>
    <w:p>
      <w:r>
        <w:t>(c) Cellulitis always bilateral painless</w:t>
      </w:r>
    </w:p>
    <w:p>
      <w:r>
        <w:t>(d) Massage vigorously to dislodge clot</w:t>
      </w:r>
    </w:p>
    <w:p/>
    <w:p>
      <w:r>
        <w:rPr>
          <w:b/>
        </w:rPr>
        <w:t>✅ Answer: a</w:t>
      </w:r>
    </w:p>
    <w:p/>
    <w:p>
      <w:r>
        <w:rPr>
          <w:b/>
        </w:rPr>
        <w:t>💡 Solution:</w:t>
      </w:r>
    </w:p>
    <w:p>
      <w:r>
        <w:rPr>
          <w:b/>
        </w:rPr>
        <w:t>✅ Sahi Kyun?</w:t>
      </w:r>
    </w:p>
    <w:p>
      <w:r>
        <w:t>DVT Virchow triad immobility surgery, OCP cancer hypercoagulability, trauma catheter injury se hota hai. Wells swelling 3 cm pitting edema collateral veins cancer immobilization previous DVT scoring, D-dimer sensitive rule-out, Doppler gold standard non-compressible vein. Complication PE chest pain dyspnea tachycardia, post-thrombotic syndrome. Treatment LMW heparin warfarin INR 2-3 DOACs, TED elevation, no massage no rubbing.</w:t>
      </w:r>
    </w:p>
    <w:p/>
    <w:p>
      <w:r>
        <w:rPr>
          <w:b/>
        </w:rPr>
        <w:t>❌ Baaki Kyun Galat?</w:t>
      </w:r>
    </w:p>
    <w:p>
      <w:r>
        <w:t>(b) cramp diffuse nahi unilateral swelling warmth nahi. (c) cellulitis fever erythema tender border hota hai. (d) massage embolus PE karega strictly avoid hai.</w:t>
      </w:r>
    </w:p>
    <w:p/>
    <w:p>
      <w:r>
        <w:rPr>
          <w:b/>
        </w:rPr>
        <w:t>🧠 PNC Trick:</w:t>
      </w:r>
    </w:p>
    <w:p>
      <w:r>
        <w:t>VIRCHOW equals Slow flow, Thick blood, Torn wall. Massage mat karo.</w:t>
      </w:r>
    </w:p>
    <w:p/>
    <w:p>
      <w:r>
        <w:rPr>
          <w:b/>
        </w:rPr>
        <w:t>🎯 Exam Hook:</w:t>
      </w:r>
    </w:p>
    <w:p>
      <w:r>
        <w:t>PGI Wells plus Doppler plus no massage plus PE chest signs.</w:t>
      </w:r>
    </w:p>
    <w:p/>
    <w:p>
      <w:r>
        <w:rPr>
          <w:b/>
        </w:rPr>
        <w:t>📌 Ek Line Revision:</w:t>
      </w:r>
    </w:p>
    <w:p>
      <w:r>
        <w:t>DVT Virchow Wells Doppler anticoagulate no massage.</w:t>
      </w:r>
    </w:p>
    <w:p/>
    <w:p>
      <w:r>
        <w:t>Positive Marks: 1</w:t>
      </w:r>
    </w:p>
    <w:p>
      <w:r>
        <w:t>Negative Marks: 0.33</w:t>
      </w:r>
    </w:p>
    <w:p>
      <w:r>
        <w:t>──────────────────────────────</w:t>
      </w:r>
    </w:p>
    <w:p/>
    <w:p>
      <w:r>
        <w:rPr>
          <w:b/>
        </w:rPr>
        <w:t>Question: A 50-year-old vendor has leg heaviness evening, varicose tortuous veins, ankle edema, 6Ps absent? Actually claudication calf pain 100m relieved rest with weak pedal pulse. Which PAD concept is CORRECT?</w:t>
      </w:r>
    </w:p>
    <w:p/>
    <w:p>
      <w:r>
        <w:t>(a) PAD atherosclerotic arterial narrowing causing intermittent claudication with weak pulses needing ABI below 0.9</w:t>
      </w:r>
    </w:p>
    <w:p>
      <w:r>
        <w:t>(b) Varicose veins arterial emergency</w:t>
      </w:r>
    </w:p>
    <w:p>
      <w:r>
        <w:t>(c) Claudication rest pain same as muscle fatigue</w:t>
      </w:r>
    </w:p>
    <w:p>
      <w:r>
        <w:t>(d) Strong bounding pulses confirm PAD</w:t>
      </w:r>
    </w:p>
    <w:p/>
    <w:p>
      <w:r>
        <w:rPr>
          <w:b/>
        </w:rPr>
        <w:t>✅ Answer: a</w:t>
      </w:r>
    </w:p>
    <w:p/>
    <w:p>
      <w:r>
        <w:rPr>
          <w:b/>
        </w:rPr>
        <w:t>💡 Solution:</w:t>
      </w:r>
    </w:p>
    <w:p>
      <w:r>
        <w:rPr>
          <w:b/>
        </w:rPr>
        <w:t>✅ Sahi Kyun?</w:t>
      </w:r>
    </w:p>
    <w:p>
      <w:r>
        <w:t>PAD me atherosclerosis lumen narrow karta exertional demand ischemia calf claudication fixed distance relief rest, ABI ankle by brachial below 0.9 diagnostic below 0.4 severe, weak absent pedal femoral bruit, pallor cool hair loss ulcer gangrene. Varicose venous valvular heaviness evening edema eczema ulcer medial malleolus hai arterial se alag. Management supervised walking cilostazol statin antiplatelet, bypass angioplasty, 6Ps acute limb ischemia emergency.</w:t>
      </w:r>
    </w:p>
    <w:p/>
    <w:p>
      <w:r>
        <w:rPr>
          <w:b/>
        </w:rPr>
        <w:t>❌ Baaki Kyun Galat?</w:t>
      </w:r>
    </w:p>
    <w:p>
      <w:r>
        <w:t>(b) varicose venous hai arterial nahi, heaviness evening hai claudication nahi. (c) fatigue diffuse hai fixed distance reproducible nahi. (d) PAD me pulses weak absent hote hain bounding hyperthyroid anemia hai.</w:t>
      </w:r>
    </w:p>
    <w:p/>
    <w:p>
      <w:r>
        <w:rPr>
          <w:b/>
        </w:rPr>
        <w:t>🧠 PNC Trick:</w:t>
      </w:r>
    </w:p>
    <w:p>
      <w:r>
        <w:t>PAD equals Pain walk rest relief plus Pulse weak ABI low. Veins evening heavy.</w:t>
      </w:r>
    </w:p>
    <w:p/>
    <w:p>
      <w:r>
        <w:rPr>
          <w:b/>
        </w:rPr>
        <w:t>🎯 Exam Hook:</w:t>
      </w:r>
    </w:p>
    <w:p>
      <w:r>
        <w:t>NORCET ABI below 0.9 PAD, claudication distance fixed, 6Ps acute emergency.</w:t>
      </w:r>
    </w:p>
    <w:p/>
    <w:p>
      <w:r>
        <w:rPr>
          <w:b/>
        </w:rPr>
        <w:t>📌 Ek Line Revision:</w:t>
      </w:r>
    </w:p>
    <w:p>
      <w:r>
        <w:t>PAD claudication weak pulse ABI below 0.9, varicose venous heaviness.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Point</w:t>
            </w:r>
          </w:p>
        </w:tc>
        <w:tc>
          <w:tcPr>
            <w:tcW w:type="dxa" w:w="2880"/>
          </w:tcPr>
          <w:p>
            <w:r>
              <w:t>PAD arterial</w:t>
            </w:r>
          </w:p>
        </w:tc>
        <w:tc>
          <w:tcPr>
            <w:tcW w:type="dxa" w:w="2880"/>
          </w:tcPr>
          <w:p>
            <w:r>
              <w:t>Varicose venous</w:t>
            </w:r>
          </w:p>
        </w:tc>
      </w:tr>
      <w:tr>
        <w:tc>
          <w:tcPr>
            <w:tcW w:type="dxa" w:w="2880"/>
          </w:tcPr>
          <w:p>
            <w:r>
              <w:t>Pain</w:t>
            </w:r>
          </w:p>
        </w:tc>
        <w:tc>
          <w:tcPr>
            <w:tcW w:type="dxa" w:w="2880"/>
          </w:tcPr>
          <w:p>
            <w:r>
              <w:t>Claudication walk-rest</w:t>
            </w:r>
          </w:p>
        </w:tc>
        <w:tc>
          <w:tcPr>
            <w:tcW w:type="dxa" w:w="2880"/>
          </w:tcPr>
          <w:p>
            <w:r>
              <w:t>Heaviness evening</w:t>
            </w:r>
          </w:p>
        </w:tc>
      </w:tr>
      <w:tr>
        <w:tc>
          <w:tcPr>
            <w:tcW w:type="dxa" w:w="2880"/>
          </w:tcPr>
          <w:p>
            <w:r>
              <w:t>Pulse</w:t>
            </w:r>
          </w:p>
        </w:tc>
        <w:tc>
          <w:tcPr>
            <w:tcW w:type="dxa" w:w="2880"/>
          </w:tcPr>
          <w:p>
            <w:r>
              <w:t>Weak absent</w:t>
            </w:r>
          </w:p>
        </w:tc>
        <w:tc>
          <w:tcPr>
            <w:tcW w:type="dxa" w:w="2880"/>
          </w:tcPr>
          <w:p>
            <w:r>
              <w:t>Normal</w:t>
            </w:r>
          </w:p>
        </w:tc>
      </w:tr>
      <w:tr>
        <w:tc>
          <w:tcPr>
            <w:tcW w:type="dxa" w:w="2880"/>
          </w:tcPr>
          <w:p>
            <w:r>
              <w:t>Test</w:t>
            </w:r>
          </w:p>
        </w:tc>
        <w:tc>
          <w:tcPr>
            <w:tcW w:type="dxa" w:w="2880"/>
          </w:tcPr>
          <w:p>
            <w:r>
              <w:t>ABI &lt;0.9</w:t>
            </w:r>
          </w:p>
        </w:tc>
        <w:tc>
          <w:tcPr>
            <w:tcW w:type="dxa" w:w="2880"/>
          </w:tcPr>
          <w:p>
            <w:r>
              <w:t>Duplex reflux</w:t>
            </w:r>
          </w:p>
        </w:tc>
      </w:tr>
    </w:tbl>
    <w:p>
      <w:r>
        <w:t>Positive Marks: 1</w:t>
      </w:r>
    </w:p>
    <w:p>
      <w:r>
        <w:t>Negative Marks: 0.33</w:t>
      </w:r>
    </w:p>
    <w:p>
      <w:r>
        <w:t>──────────────────────────────</w:t>
      </w:r>
    </w:p>
    <w:p/>
    <w:p>
      <w:r>
        <w:rPr>
          <w:b/>
        </w:rPr>
        <w:t>Question: A nurse counts respirations 28/min shallow with prolonged expiration wheeze and SpO2 89 percent. Which respiration concept is CORRECT?</w:t>
      </w:r>
    </w:p>
    <w:p/>
    <w:p>
      <w:r>
        <w:t>(a) Normal 12-20 eupnea, tachypnea above 20 with abnormal prolonged expiration obstruction indicates distress</w:t>
      </w:r>
    </w:p>
    <w:p>
      <w:r>
        <w:t>(b) 28 shallow normal no action</w:t>
      </w:r>
    </w:p>
    <w:p>
      <w:r>
        <w:t>(c) Counting with patient awareness gives accurate rate</w:t>
      </w:r>
    </w:p>
    <w:p>
      <w:r>
        <w:t>(d) Wheeze means normal vesicular</w:t>
      </w:r>
    </w:p>
    <w:p/>
    <w:p>
      <w:r>
        <w:rPr>
          <w:b/>
        </w:rPr>
        <w:t>✅ Answer: a</w:t>
      </w:r>
    </w:p>
    <w:p/>
    <w:p>
      <w:r>
        <w:rPr>
          <w:b/>
        </w:rPr>
        <w:t>💡 Solution:</w:t>
      </w:r>
    </w:p>
    <w:p>
      <w:r>
        <w:rPr>
          <w:b/>
        </w:rPr>
        <w:t>✅ Sahi Kyun?</w:t>
      </w:r>
    </w:p>
    <w:p>
      <w:r>
        <w:t>Normal adult 12-20 regular eupnea I:E 1:2 hai. Tachypnea above 20 bradypnea below 12 apnea absent, Cheyne-Stokes crescendo-decrescendo, Kussmaul deep labored acidosis, Biot irregular neuro, prolonged expiration obstruction asthma COPD wheeze. Count 1 min unaware palpating radial, SpO2 below 90 hypoxia oxygen. Shallow plus tachypnea fatigue impending failure hai ABG needed.</w:t>
      </w:r>
    </w:p>
    <w:p/>
    <w:p>
      <w:r>
        <w:rPr>
          <w:b/>
        </w:rPr>
        <w:t>❌ Baaki Kyun Galat?</w:t>
      </w:r>
    </w:p>
    <w:p>
      <w:r>
        <w:t>(b) 28 distress hai ignore fatal hai. (c) awareness voluntary control rate badalta hai covert count must hai. (d) wheeze narrowed airway adventitious hai vesicular normal soft hai.</w:t>
      </w:r>
    </w:p>
    <w:p/>
    <w:p>
      <w:r>
        <w:rPr>
          <w:b/>
        </w:rPr>
        <w:t>🧠 PNC Trick:</w:t>
      </w:r>
    </w:p>
    <w:p>
      <w:r>
        <w:t>12-20 normal, 20 upar tachy danger, Expiry lambi equals Obstruction.</w:t>
      </w:r>
    </w:p>
    <w:p/>
    <w:p>
      <w:r>
        <w:rPr>
          <w:b/>
        </w:rPr>
        <w:t>🎯 Exam Hook:</w:t>
      </w:r>
    </w:p>
    <w:p>
      <w:r>
        <w:t>RRB patterns Cheyne Kussmaul Biot plus I:E plus covert 1 min count.</w:t>
      </w:r>
    </w:p>
    <w:p/>
    <w:p>
      <w:r>
        <w:rPr>
          <w:b/>
        </w:rPr>
        <w:t>📌 Ek Line Revision:</w:t>
      </w:r>
    </w:p>
    <w:p>
      <w:r>
        <w:t>Normal 12-20, tachypnea distress, prolonged expiry obstruction.</w:t>
      </w:r>
    </w:p>
    <w:p/>
    <w:p>
      <w:r>
        <w:t>Positive Marks: 1</w:t>
      </w:r>
    </w:p>
    <w:p>
      <w:r>
        <w:t>Negative Marks: 0.33</w:t>
      </w:r>
    </w:p>
    <w:p>
      <w:r>
        <w:t>──────────────────────────────</w:t>
      </w:r>
    </w:p>
    <w:p/>
    <w:p>
      <w:r>
        <w:rPr>
          <w:b/>
        </w:rPr>
        <w:t>Question: A nurse after touching patient surroundings prepares injection without hand hygiene. Which WHO 5 moments concept is CORRECT?</w:t>
      </w:r>
    </w:p>
    <w:p/>
    <w:p>
      <w:r>
        <w:t>(a) Before patient contact before aseptic after fluid after patient after surroundings with 6-step 20-30 sec alcohol or 40-60 sec soap</w:t>
      </w:r>
    </w:p>
    <w:p>
      <w:r>
        <w:t>(b) Gloves replace hand hygiene always</w:t>
      </w:r>
    </w:p>
    <w:p>
      <w:r>
        <w:t>(c) Only after procedure enough</w:t>
      </w:r>
    </w:p>
    <w:p>
      <w:r>
        <w:t>(d) Rings and long nails safe</w:t>
      </w:r>
    </w:p>
    <w:p/>
    <w:p>
      <w:r>
        <w:rPr>
          <w:b/>
        </w:rPr>
        <w:t>✅ Answer: a</w:t>
      </w:r>
    </w:p>
    <w:p/>
    <w:p>
      <w:r>
        <w:rPr>
          <w:b/>
        </w:rPr>
        <w:t>💡 Solution:</w:t>
      </w:r>
    </w:p>
    <w:p>
      <w:r>
        <w:rPr>
          <w:b/>
        </w:rPr>
        <w:t>✅ Sahi Kyun?</w:t>
      </w:r>
    </w:p>
    <w:p>
      <w:r>
        <w:t>WHO 5 moments before touching patient, before clean aseptic, after body fluid risk, after touching patient, after surroundings hain. Alcohol 20-30 sec 6 steps if not soiled, soap 40-60 sec if soiled C.diff norovirus. Gloves never replace hygiene, change between patients, rings nails colonization remove. Moment miss cross-infection HAI CAUTI CLABSI SSI karta hai. Audit compliance patient safety hai.</w:t>
      </w:r>
    </w:p>
    <w:p/>
    <w:p>
      <w:r>
        <w:rPr>
          <w:b/>
        </w:rPr>
        <w:t>❌ Baaki Kyun Galat?</w:t>
      </w:r>
    </w:p>
    <w:p>
      <w:r>
        <w:t>(b) gloves microperforation plus contamination isliye hygiene before after must hai. (c) before moments missed colonization transmit karega. (d) rings nails bacterial load badhate banned hai.</w:t>
      </w:r>
    </w:p>
    <w:p/>
    <w:p>
      <w:r>
        <w:rPr>
          <w:b/>
        </w:rPr>
        <w:t>🧠 PNC Trick:</w:t>
      </w:r>
    </w:p>
    <w:p>
      <w:r>
        <w:t>5 MOMENTS equals Pehle patient, Pehle saaf kaam, Baad fluid patient surroundings.</w:t>
      </w:r>
    </w:p>
    <w:p/>
    <w:p>
      <w:r>
        <w:rPr>
          <w:b/>
        </w:rPr>
        <w:t>🎯 Exam Hook:</w:t>
      </w:r>
    </w:p>
    <w:p>
      <w:r>
        <w:t>GIMS moments order plus 20-30 alcohol 40-60 soap plus gloves no replace.</w:t>
      </w:r>
    </w:p>
    <w:p/>
    <w:p>
      <w:r>
        <w:rPr>
          <w:b/>
        </w:rPr>
        <w:t>📌 Ek Line Revision:</w:t>
      </w:r>
    </w:p>
    <w:p>
      <w:r>
        <w:t>5 moments before-after plus 6 steps 20-30 alcohol.</w:t>
      </w:r>
    </w:p>
    <w:p/>
    <w:p>
      <w:r>
        <w:t>Positive Marks: 1</w:t>
      </w:r>
    </w:p>
    <w:p>
      <w:r>
        <w:t>Negative Marks: 0.33</w:t>
      </w:r>
    </w:p>
    <w:p>
      <w:r>
        <w:t>──────────────────────────────</w:t>
      </w:r>
    </w:p>
    <w:p/>
    <w:p>
      <w:r>
        <w:rPr>
          <w:b/>
        </w:rPr>
        <w:t>Question: A term newborn cyanotic with harsh murmur. Doctor explains fetal shunts. Which fetal circulation concept is CORRECT?</w:t>
      </w:r>
    </w:p>
    <w:p/>
    <w:p>
      <w:r>
        <w:t>(a) Ductus venosus plus foramen ovale plus ductus arteriosus bypass lungs liver with umbilical vein oxygenated</w:t>
      </w:r>
    </w:p>
    <w:p>
      <w:r>
        <w:t>(b) Fetal lungs fully oxygenate blood like adult</w:t>
      </w:r>
    </w:p>
    <w:p>
      <w:r>
        <w:t>(c) Umbilical arteries carry oxygenated blood to fetus</w:t>
      </w:r>
    </w:p>
    <w:p>
      <w:r>
        <w:t>(d) Foramen ovale remains open normally lifelong</w:t>
      </w:r>
    </w:p>
    <w:p/>
    <w:p>
      <w:r>
        <w:rPr>
          <w:b/>
        </w:rPr>
        <w:t>✅ Answer: a</w:t>
      </w:r>
    </w:p>
    <w:p/>
    <w:p>
      <w:r>
        <w:rPr>
          <w:b/>
        </w:rPr>
        <w:t>💡 Solution:</w:t>
      </w:r>
    </w:p>
    <w:p>
      <w:r>
        <w:rPr>
          <w:b/>
        </w:rPr>
        <w:t>✅ Sahi Kyun?</w:t>
      </w:r>
    </w:p>
    <w:p>
      <w:r>
        <w:t>Fetal me placenta oxygenates, umbilical vein oxygenated ductus venosus IVC right atrium, foramen ovale right to left LA LV aorta brain, SVC RA RV ductus arteriosus aorta lungs bypass. Birth cry lungs expand PVR falls, clamping umbilical, foramen functionally days anatomically months, ductus arteriosus constrict prostaglandin fall 12-24h, ductus venosus ligamentum venosum. Persistence PDA PFO pathology murmur cyanosis. Skull moulding anterior fontanelle 12-18 month.</w:t>
      </w:r>
    </w:p>
    <w:p/>
    <w:p>
      <w:r>
        <w:rPr>
          <w:b/>
        </w:rPr>
        <w:t>❌ Baaki Kyun Galat?</w:t>
      </w:r>
    </w:p>
    <w:p>
      <w:r>
        <w:t>(b) fluid-filled high PVR minimal flow hai placenta oxygenates. (c) arteries deoxygenated placenta ko le jati hain vein oxygenated lati hai. (d) closure normal hai patent pathological hai.</w:t>
      </w:r>
    </w:p>
    <w:p/>
    <w:p>
      <w:r>
        <w:rPr>
          <w:b/>
        </w:rPr>
        <w:t>🧠 PNC Trick:</w:t>
      </w:r>
    </w:p>
    <w:p>
      <w:r>
        <w:t>3 BYPASS equals Venosus liver, Ovale lungs via heart, Arteriosus lungs via vessel. Vein oxygenated.</w:t>
      </w:r>
    </w:p>
    <w:p/>
    <w:p>
      <w:r>
        <w:rPr>
          <w:b/>
        </w:rPr>
        <w:t>🎯 Exam Hook:</w:t>
      </w:r>
    </w:p>
    <w:p>
      <w:r>
        <w:t>PGI shunts plus closure order plus umbilical 2A1V vein oxygenated.</w:t>
      </w:r>
    </w:p>
    <w:p/>
    <w:p>
      <w:r>
        <w:rPr>
          <w:b/>
        </w:rPr>
        <w:t>📌 Ek Line Revision:</w:t>
      </w:r>
    </w:p>
    <w:p>
      <w:r>
        <w:t>Fetal 3 shunts bypass lungs liver, vein oxygenated birth closes.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Shunt</w:t>
            </w:r>
          </w:p>
        </w:tc>
        <w:tc>
          <w:tcPr>
            <w:tcW w:type="dxa" w:w="2880"/>
          </w:tcPr>
          <w:p>
            <w:r>
              <w:t>Bypass</w:t>
            </w:r>
          </w:p>
        </w:tc>
        <w:tc>
          <w:tcPr>
            <w:tcW w:type="dxa" w:w="2880"/>
          </w:tcPr>
          <w:p>
            <w:r>
              <w:t>Closes to</w:t>
            </w:r>
          </w:p>
        </w:tc>
      </w:tr>
      <w:tr>
        <w:tc>
          <w:tcPr>
            <w:tcW w:type="dxa" w:w="2880"/>
          </w:tcPr>
          <w:p>
            <w:r>
              <w:t>Ductus venosus</w:t>
            </w:r>
          </w:p>
        </w:tc>
        <w:tc>
          <w:tcPr>
            <w:tcW w:type="dxa" w:w="2880"/>
          </w:tcPr>
          <w:p>
            <w:r>
              <w:t>Liver</w:t>
            </w:r>
          </w:p>
        </w:tc>
        <w:tc>
          <w:tcPr>
            <w:tcW w:type="dxa" w:w="2880"/>
          </w:tcPr>
          <w:p>
            <w:r>
              <w:t>Ligamentum venosum</w:t>
            </w:r>
          </w:p>
        </w:tc>
      </w:tr>
      <w:tr>
        <w:tc>
          <w:tcPr>
            <w:tcW w:type="dxa" w:w="2880"/>
          </w:tcPr>
          <w:p>
            <w:r>
              <w:t>Foramen ovale</w:t>
            </w:r>
          </w:p>
        </w:tc>
        <w:tc>
          <w:tcPr>
            <w:tcW w:type="dxa" w:w="2880"/>
          </w:tcPr>
          <w:p>
            <w:r>
              <w:t>Lungs RA-LA</w:t>
            </w:r>
          </w:p>
        </w:tc>
        <w:tc>
          <w:tcPr>
            <w:tcW w:type="dxa" w:w="2880"/>
          </w:tcPr>
          <w:p>
            <w:r>
              <w:t>Fossa ovalis</w:t>
            </w:r>
          </w:p>
        </w:tc>
      </w:tr>
      <w:tr>
        <w:tc>
          <w:tcPr>
            <w:tcW w:type="dxa" w:w="2880"/>
          </w:tcPr>
          <w:p>
            <w:r>
              <w:t>Ductus arteriosus</w:t>
            </w:r>
          </w:p>
        </w:tc>
        <w:tc>
          <w:tcPr>
            <w:tcW w:type="dxa" w:w="2880"/>
          </w:tcPr>
          <w:p>
            <w:r>
              <w:t>Lungs PA-aorta</w:t>
            </w:r>
          </w:p>
        </w:tc>
        <w:tc>
          <w:tcPr>
            <w:tcW w:type="dxa" w:w="2880"/>
          </w:tcPr>
          <w:p>
            <w:r>
              <w:t>Ligamentum arteriosum</w:t>
            </w:r>
          </w:p>
        </w:tc>
      </w:tr>
    </w:tbl>
    <w:p>
      <w:r>
        <w:t>Positive Marks: 1</w:t>
      </w:r>
    </w:p>
    <w:p>
      <w:r>
        <w:t>Negative Marks: 0.33</w:t>
      </w:r>
    </w:p>
    <w:p>
      <w:r>
        <w:t>──────────────────────────────</w:t>
      </w:r>
    </w:p>
    <w:p/>
    <w:p>
      <w:r>
        <w:rPr>
          <w:b/>
        </w:rPr>
        <w:t>Question: A primigravida 12 weeks asks visits diet. Which antenatal concept is CORRECT?</w:t>
      </w:r>
    </w:p>
    <w:p/>
    <w:p>
      <w:r>
        <w:t>(a) Minimum 4 visits WHO 8 contacts, first within 12 weeks with TT IFA calcium 1000mg folic anthropometry USG screening</w:t>
      </w:r>
    </w:p>
    <w:p>
      <w:r>
        <w:t>(b) Single visit at term enough</w:t>
      </w:r>
    </w:p>
    <w:p>
      <w:r>
        <w:t>(c) No IFA needed in pregnancy</w:t>
      </w:r>
    </w:p>
    <w:p>
      <w:r>
        <w:t>(d) Smoking alcohol safe in small amount</w:t>
      </w:r>
    </w:p>
    <w:p/>
    <w:p>
      <w:r>
        <w:rPr>
          <w:b/>
        </w:rPr>
        <w:t>✅ Answer: a</w:t>
      </w:r>
    </w:p>
    <w:p/>
    <w:p>
      <w:r>
        <w:rPr>
          <w:b/>
        </w:rPr>
        <w:t>💡 Solution:</w:t>
      </w:r>
    </w:p>
    <w:p>
      <w:r>
        <w:rPr>
          <w:b/>
        </w:rPr>
        <w:t>✅ Sahi Kyun?</w:t>
      </w:r>
    </w:p>
    <w:p>
      <w:r>
        <w:t>Antenatal schedule registration within 12 weeks MCP card, 4 visits 12 20 26 30 34 36 38 40 WHO 8 contacts, weight BP urine Hb HIV VDRL HBsAg blood group OGTT 24-28 USG anomaly 18-20, TT 2 doses 4 week apart, IFA 100 tab 100mg iron 500mcg folic 6 month plus calcium 1gm, deworming albendazole 2nd trimester, counselling diet 350 kcal extra protein 23gm rest left lateral danger signs. High-risk elderly short PIH anemia琳 track.</w:t>
      </w:r>
    </w:p>
    <w:p/>
    <w:p>
      <w:r>
        <w:rPr>
          <w:b/>
        </w:rPr>
        <w:t>❌ Baaki Kyun Galat?</w:t>
      </w:r>
    </w:p>
    <w:p>
      <w:r>
        <w:t>(b) single miss anemia PIH GDM eclampsia karega. (c) IFA anemia PPH LBW rokta must hai. (d) teratogenic FAS LBW hai zero tolerance hai.</w:t>
      </w:r>
    </w:p>
    <w:p/>
    <w:p>
      <w:r>
        <w:rPr>
          <w:b/>
        </w:rPr>
        <w:t>🧠 PNC Trick:</w:t>
      </w:r>
    </w:p>
    <w:p>
      <w:r>
        <w:t>4 VISIT minimum 8 CONTACT ideal, 12 week pehle registration, IFA 100 CALCIUM 1000.</w:t>
      </w:r>
    </w:p>
    <w:p/>
    <w:p>
      <w:r>
        <w:rPr>
          <w:b/>
        </w:rPr>
        <w:t>🎯 Exam Hook:</w:t>
      </w:r>
    </w:p>
    <w:p>
      <w:r>
        <w:t>NORCET visits TT IFA doses plus OGTT 24-28 plus anomaly 18-20.</w:t>
      </w:r>
    </w:p>
    <w:p/>
    <w:p>
      <w:r>
        <w:rPr>
          <w:b/>
        </w:rPr>
        <w:t>📌 Ek Line Revision:</w:t>
      </w:r>
    </w:p>
    <w:p>
      <w:r>
        <w:t>ANC early 12 week 4-8 contacts IFA calcium TT screening.</w:t>
      </w:r>
    </w:p>
    <w:p/>
    <w:p>
      <w:r>
        <w:t>Positive Marks: 1</w:t>
      </w:r>
    </w:p>
    <w:p>
      <w:r>
        <w:t>Negative Marks: 0.33</w:t>
      </w:r>
    </w:p>
    <w:p>
      <w:r>
        <w:t>──────────────────────────────</w:t>
      </w:r>
    </w:p>
    <w:p/>
    <w:p>
      <w:r>
        <w:rPr>
          <w:b/>
        </w:rPr>
        <w:t>Question: A newborn 1 min has HR 110 blue extremities grimace weak cry flexed limbs. What APGAR concept is CORRECT?</w:t>
      </w:r>
    </w:p>
    <w:p/>
    <w:p>
      <w:r>
        <w:t>(a) Score Appearance Pulse Grimace Activity Respiration 0-2 each total 7-10 normal 4-6 moderate 0-3 severe at 1 and 5 min</w:t>
      </w:r>
    </w:p>
    <w:p>
      <w:r>
        <w:t>(b) Single parameter enough</w:t>
      </w:r>
    </w:p>
    <w:p>
      <w:r>
        <w:t>(c) 10 at 1 min guarantees no resuscitation later</w:t>
      </w:r>
    </w:p>
    <w:p>
      <w:r>
        <w:t>(d) APGAR diagnoses infection</w:t>
      </w:r>
    </w:p>
    <w:p/>
    <w:p>
      <w:r>
        <w:rPr>
          <w:b/>
        </w:rPr>
        <w:t>✅ Answer: a</w:t>
      </w:r>
    </w:p>
    <w:p/>
    <w:p>
      <w:r>
        <w:rPr>
          <w:b/>
        </w:rPr>
        <w:t>💡 Solution:</w:t>
      </w:r>
    </w:p>
    <w:p>
      <w:r>
        <w:rPr>
          <w:b/>
        </w:rPr>
        <w:t>✅ Sahi Kyun?</w:t>
      </w:r>
    </w:p>
    <w:p>
      <w:r>
        <w:t>APGAR 1 min resuscitation need 5 min prognosis, each 0-2: color blue pale 0 pink body blue 1 all pink 2, HR absent 0 below 100 1 above 100 2, reflex no 0 grimace 1 cry 2, tone limp 0 flex 1 active 2, respiration absent 0 weak 1 strong cry 2. Yahan HR 110 equals1 color acrocyanosis1 grimace1 tone2 respiration1 total6 moderate stimulation oxygen needed. 0-3 severe PPV intubation. Thermoregulation suction positioning must.</w:t>
      </w:r>
    </w:p>
    <w:p/>
    <w:p>
      <w:r>
        <w:rPr>
          <w:b/>
        </w:rPr>
        <w:t>❌ Baaki Kyun Galat?</w:t>
      </w:r>
    </w:p>
    <w:p>
      <w:r>
        <w:t>(b) total 5 domains hai single misleading hai. (c) dynamic hai 5 min fall ho sakta hai monitoring must hai. (d) infection sepsis screen alag hai APGAR asphyxia hai.</w:t>
      </w:r>
    </w:p>
    <w:p/>
    <w:p>
      <w:r>
        <w:rPr>
          <w:b/>
        </w:rPr>
        <w:t>🧠 PNC Trick:</w:t>
      </w:r>
    </w:p>
    <w:p>
      <w:r>
        <w:t>APGAR equals Appearance Pulse Grimace Activity Respiration 2 each 10 total.</w:t>
      </w:r>
    </w:p>
    <w:p/>
    <w:p>
      <w:r>
        <w:rPr>
          <w:b/>
        </w:rPr>
        <w:t>🎯 Exam Hook:</w:t>
      </w:r>
    </w:p>
    <w:p>
      <w:r>
        <w:t>RRB scoring 7-10 normal 4-6 moderate 0-3 severe 1 and 5 min.</w:t>
      </w:r>
    </w:p>
    <w:p/>
    <w:p>
      <w:r>
        <w:rPr>
          <w:b/>
        </w:rPr>
        <w:t>📌 Ek Line Revision:</w:t>
      </w:r>
    </w:p>
    <w:p>
      <w:r>
        <w:t>APGAR 5x2 equals10, 1min action 5min prognosis.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Meaning</w:t>
            </w:r>
          </w:p>
        </w:tc>
        <w:tc>
          <w:tcPr>
            <w:tcW w:type="dxa" w:w="2880"/>
          </w:tcPr>
          <w:p>
            <w:r>
              <w:t>Action</w:t>
            </w:r>
          </w:p>
        </w:tc>
      </w:tr>
      <w:tr>
        <w:tc>
          <w:tcPr>
            <w:tcW w:type="dxa" w:w="2880"/>
          </w:tcPr>
          <w:p>
            <w:r>
              <w:t>7-10</w:t>
            </w:r>
          </w:p>
        </w:tc>
        <w:tc>
          <w:tcPr>
            <w:tcW w:type="dxa" w:w="2880"/>
          </w:tcPr>
          <w:p>
            <w:r>
              <w:t>Normal</w:t>
            </w:r>
          </w:p>
        </w:tc>
        <w:tc>
          <w:tcPr>
            <w:tcW w:type="dxa" w:w="2880"/>
          </w:tcPr>
          <w:p>
            <w:r>
              <w:t>Routine</w:t>
            </w:r>
          </w:p>
        </w:tc>
      </w:tr>
      <w:tr>
        <w:tc>
          <w:tcPr>
            <w:tcW w:type="dxa" w:w="2880"/>
          </w:tcPr>
          <w:p>
            <w:r>
              <w:t>4-6</w:t>
            </w:r>
          </w:p>
        </w:tc>
        <w:tc>
          <w:tcPr>
            <w:tcW w:type="dxa" w:w="2880"/>
          </w:tcPr>
          <w:p>
            <w:r>
              <w:t>Moderate</w:t>
            </w:r>
          </w:p>
        </w:tc>
        <w:tc>
          <w:tcPr>
            <w:tcW w:type="dxa" w:w="2880"/>
          </w:tcPr>
          <w:p>
            <w:r>
              <w:t>Stimulate O2</w:t>
            </w:r>
          </w:p>
        </w:tc>
      </w:tr>
      <w:tr>
        <w:tc>
          <w:tcPr>
            <w:tcW w:type="dxa" w:w="2880"/>
          </w:tcPr>
          <w:p>
            <w:r>
              <w:t>0-3</w:t>
            </w:r>
          </w:p>
        </w:tc>
        <w:tc>
          <w:tcPr>
            <w:tcW w:type="dxa" w:w="2880"/>
          </w:tcPr>
          <w:p>
            <w:r>
              <w:t>Severe</w:t>
            </w:r>
          </w:p>
        </w:tc>
        <w:tc>
          <w:tcPr>
            <w:tcW w:type="dxa" w:w="2880"/>
          </w:tcPr>
          <w:p>
            <w:r>
              <w:t>PPV intubate</w:t>
            </w:r>
          </w:p>
        </w:tc>
      </w:tr>
    </w:tbl>
    <w:p>
      <w:r>
        <w:t>Positive Marks: 1</w:t>
      </w:r>
    </w:p>
    <w:p>
      <w:r>
        <w:t>Negative Marks: 0.33</w:t>
      </w:r>
    </w:p>
    <w:p>
      <w:r>
        <w:t>──────────────────────────────</w:t>
      </w:r>
    </w:p>
    <w:p/>
    <w:p>
      <w:r>
        <w:rPr>
          <w:b/>
        </w:rPr>
        <w:t>Question: A diabetic screened early to prevent amputation. Which prevention level concept is CORRECT?</w:t>
      </w:r>
    </w:p>
    <w:p/>
    <w:p>
      <w:r>
        <w:t>(a) Primordial risk prevention, primary health promotion, secondary early screening, tertiary disability limitation rehab</w:t>
      </w:r>
    </w:p>
    <w:p>
      <w:r>
        <w:t>(b) Screening is primary prevention</w:t>
      </w:r>
    </w:p>
    <w:p>
      <w:r>
        <w:t>(c) Rehab is primary</w:t>
      </w:r>
    </w:p>
    <w:p>
      <w:r>
        <w:t>(d) All levels same</w:t>
      </w:r>
    </w:p>
    <w:p/>
    <w:p>
      <w:r>
        <w:rPr>
          <w:b/>
        </w:rPr>
        <w:t>✅ Answer: a</w:t>
      </w:r>
    </w:p>
    <w:p/>
    <w:p>
      <w:r>
        <w:rPr>
          <w:b/>
        </w:rPr>
        <w:t>💡 Solution:</w:t>
      </w:r>
    </w:p>
    <w:p>
      <w:r>
        <w:rPr>
          <w:b/>
        </w:rPr>
        <w:t>✅ Sahi Kyun?</w:t>
      </w:r>
    </w:p>
    <w:p>
      <w:r>
        <w:t>Primordial lifestyle SES prevents risk emergence, primary immunization health education prevents disease, secondary screening Pap mammography DM foot early treats to halt, tertiary physiotherapy prosthesis limits handicap, quaternary avoid overmedicalization. Natural history susceptibility prepathogenesis to clinical recovery disability. Yahan screening secondary, foot care tertiary, diet exercise primary. Iceberg subclinical detection secondary ka aim hai.</w:t>
      </w:r>
    </w:p>
    <w:p/>
    <w:p>
      <w:r>
        <w:rPr>
          <w:b/>
        </w:rPr>
        <w:t>❌ Baaki Kyun Galat?</w:t>
      </w:r>
    </w:p>
    <w:p>
      <w:r>
        <w:t>(b) screening secondary hai primary nahi. (c) rehab tertiary hai. (d) levels timing aim alag hain.</w:t>
      </w:r>
    </w:p>
    <w:p/>
    <w:p>
      <w:r>
        <w:rPr>
          <w:b/>
        </w:rPr>
        <w:t>🧠 PNC Trick:</w:t>
      </w:r>
    </w:p>
    <w:p>
      <w:r>
        <w:t>P-P-S-T equals Pehle risk roko, Primary bimari roko, Secondary jaldi pakdo, Tertiary saksham karo.</w:t>
      </w:r>
    </w:p>
    <w:p/>
    <w:p>
      <w:r>
        <w:rPr>
          <w:b/>
        </w:rPr>
        <w:t>🎯 Exam Hook:</w:t>
      </w:r>
    </w:p>
    <w:p>
      <w:r>
        <w:t>GIMS examples immunization primary screening secondary rehab tertiary.</w:t>
      </w:r>
    </w:p>
    <w:p/>
    <w:p>
      <w:r>
        <w:rPr>
          <w:b/>
        </w:rPr>
        <w:t>📌 Ek Line Revision:</w:t>
      </w:r>
    </w:p>
    <w:p>
      <w:r>
        <w:t>Primordial primary secondary tertiary sequence prevention.</w:t>
      </w:r>
    </w:p>
    <w:p/>
    <w:p>
      <w:r>
        <w:t>Positive Marks: 1</w:t>
      </w:r>
    </w:p>
    <w:p>
      <w:r>
        <w:t>Negative Marks: 0.33</w:t>
      </w:r>
    </w:p>
    <w:p>
      <w:r>
        <w:t>──────────────────────────────</w:t>
      </w:r>
    </w:p>
    <w:p/>
    <w:p>
      <w:r>
        <w:rPr>
          <w:b/>
        </w:rPr>
        <w:t>Question: A student fails exam blames paper, argues topper cheated, studies harder after. Which defence concept is CORRECT?</w:t>
      </w:r>
    </w:p>
    <w:p/>
    <w:p>
      <w:r>
        <w:t>(a) Projection blames others, rationalization excuses, sublimation channels to study mature</w:t>
      </w:r>
    </w:p>
    <w:p>
      <w:r>
        <w:t>(b) All defences psychotic</w:t>
      </w:r>
    </w:p>
    <w:p>
      <w:r>
        <w:t>(c) Denial means acceptance</w:t>
      </w:r>
    </w:p>
    <w:p>
      <w:r>
        <w:t>(d) Sublimation is immature harmful</w:t>
      </w:r>
    </w:p>
    <w:p/>
    <w:p>
      <w:r>
        <w:rPr>
          <w:b/>
        </w:rPr>
        <w:t>✅ Answer: a</w:t>
      </w:r>
    </w:p>
    <w:p/>
    <w:p>
      <w:r>
        <w:rPr>
          <w:b/>
        </w:rPr>
        <w:t>💡 Solution:</w:t>
      </w:r>
    </w:p>
    <w:p>
      <w:r>
        <w:rPr>
          <w:b/>
        </w:rPr>
        <w:t>✅ Sahi Kyun?</w:t>
      </w:r>
    </w:p>
    <w:p>
      <w:r>
        <w:t>Defence unconscious ego protects: projection own fault others, rationalization logical excuse, denial refuses reality, displacement safer target, regression childish, sublimation unacceptable to acceptable study sports mature, humor suppression mature, dissociation amnesia. Yahan blame projection, excuse rationalization, harder study sublimation healthy. MHN maladaptive excessive use disorder batata frequent use.</w:t>
      </w:r>
    </w:p>
    <w:p/>
    <w:p>
      <w:r>
        <w:rPr>
          <w:b/>
        </w:rPr>
        <w:t>❌ Baaki Kyun Galat?</w:t>
      </w:r>
    </w:p>
    <w:p>
      <w:r>
        <w:t>(b) neurotic mature normal hai psychotic delusion alag hai. (c) denial refuses hai acceptance opposite hai. (d) sublimation healthiest mature hai.</w:t>
      </w:r>
    </w:p>
    <w:p/>
    <w:p>
      <w:r>
        <w:rPr>
          <w:b/>
        </w:rPr>
        <w:t>🧠 PNC Trick:</w:t>
      </w:r>
    </w:p>
    <w:p>
      <w:r>
        <w:t>PROJECTION equals Apni galti dusre par, RATIONAL equals Bahana banao, SUBLIMATION equals Padhai me lagao best.</w:t>
      </w:r>
    </w:p>
    <w:p/>
    <w:p>
      <w:r>
        <w:rPr>
          <w:b/>
        </w:rPr>
        <w:t>🎯 Exam Hook:</w:t>
      </w:r>
    </w:p>
    <w:p>
      <w:r>
        <w:t>PGI examples match projection blame rational excuse sublimation study mature.</w:t>
      </w:r>
    </w:p>
    <w:p/>
    <w:p>
      <w:r>
        <w:rPr>
          <w:b/>
        </w:rPr>
        <w:t>📌 Ek Line Revision:</w:t>
      </w:r>
    </w:p>
    <w:p>
      <w:r>
        <w:t>Projection blame rational excuse sublimation healthy mature.</w:t>
      </w:r>
    </w:p>
    <w:p/>
    <w:p>
      <w:r>
        <w:t>Positive Marks: 1</w:t>
      </w:r>
    </w:p>
    <w:p>
      <w:r>
        <w:t>Negative Marks: 0.33</w:t>
      </w:r>
    </w:p>
    <w:p>
      <w:r>
        <w:t>──────────────────────────────</w:t>
      </w:r>
    </w:p>
    <w:p/>
    <w:p>
      <w:r>
        <w:rPr>
          <w:b/>
        </w:rPr>
        <w:t>Question: A child needs rectal diazepam during seizure IV not available. Which route concept is CORRECT?</w:t>
      </w:r>
    </w:p>
    <w:p/>
    <w:p>
      <w:r>
        <w:t>(a) Rectal rapid venous plexus avoids first-pass partially, IV fastest, IM erratic, oral slow first-pass</w:t>
      </w:r>
    </w:p>
    <w:p>
      <w:r>
        <w:t>(b) All routes same speed</w:t>
      </w:r>
    </w:p>
    <w:p>
      <w:r>
        <w:t>(c) Oral fastest in emergency</w:t>
      </w:r>
    </w:p>
    <w:p>
      <w:r>
        <w:t>(d) IV slowest</w:t>
      </w:r>
    </w:p>
    <w:p/>
    <w:p>
      <w:r>
        <w:rPr>
          <w:b/>
        </w:rPr>
        <w:t>✅ Answer: a</w:t>
      </w:r>
    </w:p>
    <w:p/>
    <w:p>
      <w:r>
        <w:rPr>
          <w:b/>
        </w:rPr>
        <w:t>💡 Solution:</w:t>
      </w:r>
    </w:p>
    <w:p>
      <w:r>
        <w:rPr>
          <w:b/>
        </w:rPr>
        <w:t>✅ Sahi Kyun?</w:t>
      </w:r>
    </w:p>
    <w:p>
      <w:r>
        <w:t>Routes onset IV seconds 100 percent, inhaled rapid alveolar, IM SC 15-30 erratic perfusion, sublingual buccal rapid venous, rectal 5-30 middle inferior vena cava partial bypass child seizure, oral 30-60 first-pass liver food, transdermal slow sustained. Forms tablet capsule syrup injection suppository. Diazepam rectal status, lorazepam IV choice. Rights plus patency check must.</w:t>
      </w:r>
    </w:p>
    <w:p/>
    <w:p>
      <w:r>
        <w:rPr>
          <w:b/>
        </w:rPr>
        <w:t>❌ Baaki Kyun Galat?</w:t>
      </w:r>
    </w:p>
    <w:p>
      <w:r>
        <w:t>(b) absorption surface ionization blood flow alag hai. (c) oral slowest emergency me nahi. (d) IV fastest hai.</w:t>
      </w:r>
    </w:p>
    <w:p/>
    <w:p>
      <w:r>
        <w:rPr>
          <w:b/>
        </w:rPr>
        <w:t>🧠 PNC Trick:</w:t>
      </w:r>
    </w:p>
    <w:p>
      <w:r>
        <w:t>IV fastest second, Rectal rescue seizing child, Oral slowest first-pass.</w:t>
      </w:r>
    </w:p>
    <w:p/>
    <w:p>
      <w:r>
        <w:rPr>
          <w:b/>
        </w:rPr>
        <w:t>🎯 Exam Hook:</w:t>
      </w:r>
    </w:p>
    <w:p>
      <w:r>
        <w:t>NORCET rectal seizure plus IV fastest plus oral first-pass.</w:t>
      </w:r>
    </w:p>
    <w:p/>
    <w:p>
      <w:r>
        <w:rPr>
          <w:b/>
        </w:rPr>
        <w:t>📌 Ek Line Revision:</w:t>
      </w:r>
    </w:p>
    <w:p>
      <w:r>
        <w:t>IV fastest rectal rescue oral slowest first-pass.</w:t>
      </w:r>
    </w:p>
    <w:p/>
    <w:p>
      <w:r>
        <w:t>Positive Marks: 1</w:t>
      </w:r>
    </w:p>
    <w:p>
      <w:r>
        <w:t>Negative Marks: 0.33</w:t>
      </w:r>
    </w:p>
    <w:p>
      <w:r>
        <w:t>──────────────────────────────</w:t>
      </w:r>
    </w:p>
    <w:p/>
    <w:p>
      <w:r>
        <w:rPr>
          <w:b/>
        </w:rPr>
        <w:t>Question: A weightlifter cannot lift after nerve injury. Which muscle contraction concept is CORRECT?</w:t>
      </w:r>
    </w:p>
    <w:p/>
    <w:p>
      <w:r>
        <w:t>(a) Sliding filament actin-myosin calcium troponin ATP cross-bridge, isotonic moves, isometric no move</w:t>
      </w:r>
    </w:p>
    <w:p>
      <w:r>
        <w:t>(b) Muscles push only never pull</w:t>
      </w:r>
    </w:p>
    <w:p>
      <w:r>
        <w:t>(c) Calcium inhibits contraction</w:t>
      </w:r>
    </w:p>
    <w:p>
      <w:r>
        <w:t>(d) ATP not needed</w:t>
      </w:r>
    </w:p>
    <w:p/>
    <w:p>
      <w:r>
        <w:rPr>
          <w:b/>
        </w:rPr>
        <w:t>✅ Answer: a</w:t>
      </w:r>
    </w:p>
    <w:p/>
    <w:p>
      <w:r>
        <w:rPr>
          <w:b/>
        </w:rPr>
        <w:t>💡 Solution:</w:t>
      </w:r>
    </w:p>
    <w:p>
      <w:r>
        <w:rPr>
          <w:b/>
        </w:rPr>
        <w:t>✅ Sahi Kyun?</w:t>
      </w:r>
    </w:p>
    <w:p>
      <w:r>
        <w:t>Contraction motor endplate acetylcholine calcium sarcoplasmic release troponin tropomyosin shift actin myosin cross-bridge ATP power stroke sliding H-zone shrink. Isotonic concentric eccentric moves load, isometric plank no length tension up, isokinetic machine. Types skeletal voluntary striated, cardiac involuntary branched intercalated, smooth visceral spindle. Atrophy disuse, hypertrophy exercise.</w:t>
      </w:r>
    </w:p>
    <w:p/>
    <w:p>
      <w:r>
        <w:rPr>
          <w:b/>
        </w:rPr>
        <w:t>❌ Baaki Kyun Galat?</w:t>
      </w:r>
    </w:p>
    <w:p>
      <w:r>
        <w:t>(b) pull only via tendon hai push nahi. (c) calcium initiates hai inhibits nahi. (d) ATP detachment energizes must hai rigor ATP absent hai.</w:t>
      </w:r>
    </w:p>
    <w:p/>
    <w:p>
      <w:r>
        <w:rPr>
          <w:b/>
        </w:rPr>
        <w:t>🧠 PNC Trick:</w:t>
      </w:r>
    </w:p>
    <w:p>
      <w:r>
        <w:t>ACTIN-MYOSIN slide calcium key ATP energy. Move isotonic Hold isometric.</w:t>
      </w:r>
    </w:p>
    <w:p/>
    <w:p>
      <w:r>
        <w:rPr>
          <w:b/>
        </w:rPr>
        <w:t>🎯 Exam Hook:</w:t>
      </w:r>
    </w:p>
    <w:p>
      <w:r>
        <w:t>RRB sliding plus calcium troponin plus isotonic-isometric.</w:t>
      </w:r>
    </w:p>
    <w:p/>
    <w:p>
      <w:r>
        <w:rPr>
          <w:b/>
        </w:rPr>
        <w:t>📌 Ek Line Revision:</w:t>
      </w:r>
    </w:p>
    <w:p>
      <w:r>
        <w:t>Sliding actin-myosin calcium ATP isotonic move isometric hold.</w:t>
      </w:r>
    </w:p>
    <w:p/>
    <w:p>
      <w:r>
        <w:t>Positive Marks: 1</w:t>
      </w:r>
    </w:p>
    <w:p>
      <w:r>
        <w:t>Negative Marks: 0.33</w:t>
      </w:r>
    </w:p>
    <w:p>
      <w:r>
        <w:t>──────────────────────────────</w:t>
      </w:r>
    </w:p>
    <w:p/>
    <w:p>
      <w:r>
        <w:rPr>
          <w:b/>
        </w:rPr>
        <w:t>Question: Ward has 1:40 ratio, overtime errors. Which staffing concept is CORRECT?</w:t>
      </w:r>
    </w:p>
    <w:p/>
    <w:p>
      <w:r>
        <w:t>(a) Safe ratio 1:4 ward 1:1 ICU with acuity rostering float plus retention</w:t>
      </w:r>
    </w:p>
    <w:p>
      <w:r>
        <w:t>(b) Any ratio safe</w:t>
      </w:r>
    </w:p>
    <w:p>
      <w:r>
        <w:t>(c) Rostering needs no acuity</w:t>
      </w:r>
    </w:p>
    <w:p>
      <w:r>
        <w:t>(d) Overtime improves safety</w:t>
      </w:r>
    </w:p>
    <w:p/>
    <w:p>
      <w:r>
        <w:rPr>
          <w:b/>
        </w:rPr>
        <w:t>✅ Answer: a</w:t>
      </w:r>
    </w:p>
    <w:p/>
    <w:p>
      <w:r>
        <w:rPr>
          <w:b/>
        </w:rPr>
        <w:t>💡 Solution:</w:t>
      </w:r>
    </w:p>
    <w:p>
      <w:r>
        <w:rPr>
          <w:b/>
        </w:rPr>
        <w:t>✅ Sahi Kyun?</w:t>
      </w:r>
    </w:p>
    <w:p>
      <w:r>
        <w:t>Staffing right number skill mix, NABH 1:4 general 1:2 HDU 1:1 ICU ventilated, rostering self central cyclic acuity patient classification, float absenteeism cover, retention incentives environment. Understaffing falls medication error burnout. Workload WISN calculation, incident report, time motion study. Team primary functional methods acuity based.</w:t>
      </w:r>
    </w:p>
    <w:p/>
    <w:p>
      <w:r>
        <w:rPr>
          <w:b/>
        </w:rPr>
        <w:t>❌ Baaki Kyun Galat?</w:t>
      </w:r>
    </w:p>
    <w:p>
      <w:r>
        <w:t>(b) unsafe ratio mortality badhata hai. (c) acuity must hai census alone nahi. (d) fatigue error badhata hai limit hours must hai.</w:t>
      </w:r>
    </w:p>
    <w:p/>
    <w:p>
      <w:r>
        <w:rPr>
          <w:b/>
        </w:rPr>
        <w:t>🧠 PNC Trick:</w:t>
      </w:r>
    </w:p>
    <w:p>
      <w:r>
        <w:t>1:4 ward 1:1 ICU safe, Acuity dekho roster banao.</w:t>
      </w:r>
    </w:p>
    <w:p/>
    <w:p>
      <w:r>
        <w:rPr>
          <w:b/>
        </w:rPr>
        <w:t>🎯 Exam Hook:</w:t>
      </w:r>
    </w:p>
    <w:p>
      <w:r>
        <w:t>NORCET ratios plus WISN plus float.</w:t>
      </w:r>
    </w:p>
    <w:p/>
    <w:p>
      <w:r>
        <w:rPr>
          <w:b/>
        </w:rPr>
        <w:t>📌 Ek Line Revision:</w:t>
      </w:r>
    </w:p>
    <w:p>
      <w:r>
        <w:t>Safe 1:4 1:1 acuity roster float.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Ratio</w:t>
            </w:r>
          </w:p>
        </w:tc>
        <w:tc>
          <w:tcPr>
            <w:tcW w:type="dxa" w:w="2880"/>
          </w:tcPr>
          <w:p>
            <w:r>
              <w:t>Method</w:t>
            </w:r>
          </w:p>
        </w:tc>
      </w:tr>
      <w:tr>
        <w:tc>
          <w:tcPr>
            <w:tcW w:type="dxa" w:w="2880"/>
          </w:tcPr>
          <w:p>
            <w:r>
              <w:t>Ward</w:t>
            </w:r>
          </w:p>
        </w:tc>
        <w:tc>
          <w:tcPr>
            <w:tcW w:type="dxa" w:w="2880"/>
          </w:tcPr>
          <w:p>
            <w:r>
              <w:t>1:4</w:t>
            </w:r>
          </w:p>
        </w:tc>
        <w:tc>
          <w:tcPr>
            <w:tcW w:type="dxa" w:w="2880"/>
          </w:tcPr>
          <w:p>
            <w:r>
              <w:t>Team</w:t>
            </w:r>
          </w:p>
        </w:tc>
      </w:tr>
      <w:tr>
        <w:tc>
          <w:tcPr>
            <w:tcW w:type="dxa" w:w="2880"/>
          </w:tcPr>
          <w:p>
            <w:r>
              <w:t>HDU</w:t>
            </w:r>
          </w:p>
        </w:tc>
        <w:tc>
          <w:tcPr>
            <w:tcW w:type="dxa" w:w="2880"/>
          </w:tcPr>
          <w:p>
            <w:r>
              <w:t>1:2</w:t>
            </w:r>
          </w:p>
        </w:tc>
        <w:tc>
          <w:tcPr>
            <w:tcW w:type="dxa" w:w="2880"/>
          </w:tcPr>
          <w:p>
            <w:r>
              <w:t>Primary</w:t>
            </w:r>
          </w:p>
        </w:tc>
      </w:tr>
      <w:tr>
        <w:tc>
          <w:tcPr>
            <w:tcW w:type="dxa" w:w="2880"/>
          </w:tcPr>
          <w:p>
            <w:r>
              <w:t>ICU vent</w:t>
            </w:r>
          </w:p>
        </w:tc>
        <w:tc>
          <w:tcPr>
            <w:tcW w:type="dxa" w:w="2880"/>
          </w:tcPr>
          <w:p>
            <w:r>
              <w:t>1:1</w:t>
            </w:r>
          </w:p>
        </w:tc>
        <w:tc>
          <w:tcPr>
            <w:tcW w:type="dxa" w:w="2880"/>
          </w:tcPr>
          <w:p>
            <w:r>
              <w:t>Functional</w:t>
            </w:r>
          </w:p>
        </w:tc>
      </w:tr>
    </w:tbl>
    <w:p>
      <w:r>
        <w:t>Positive Marks: 1</w:t>
      </w:r>
    </w:p>
    <w:p>
      <w:r>
        <w:t>Negative Marks: 0.33</w:t>
      </w:r>
    </w:p>
    <w:p>
      <w:r>
        <w:t>──────────────────────────────</w:t>
      </w:r>
    </w:p>
    <w:p/>
    <w:p>
      <w:r>
        <w:rPr>
          <w:b/>
        </w:rPr>
        <w:t>Question: Flag has saffron white green with navy chakra. Which national symbol concept is CORRECT?</w:t>
      </w:r>
    </w:p>
    <w:p/>
    <w:p>
      <w:r>
        <w:t>(a) Tricolour 3:2 with 24-spoke Ashoka Chakra navy, emblem Satyameva Jayate, anthem Jana Gana Mana 52 sec</w:t>
      </w:r>
    </w:p>
    <w:p>
      <w:r>
        <w:t>(b) Chakra has 12 spokes red</w:t>
      </w:r>
    </w:p>
    <w:p>
      <w:r>
        <w:t>(c) Emblem motto unrelated</w:t>
      </w:r>
    </w:p>
    <w:p>
      <w:r>
        <w:t>(d) Anthem no time rule</w:t>
      </w:r>
    </w:p>
    <w:p/>
    <w:p>
      <w:r>
        <w:rPr>
          <w:b/>
        </w:rPr>
        <w:t>✅ Answer: a</w:t>
      </w:r>
    </w:p>
    <w:p/>
    <w:p>
      <w:r>
        <w:rPr>
          <w:b/>
        </w:rPr>
        <w:t>💡 Solution:</w:t>
      </w:r>
    </w:p>
    <w:p>
      <w:r>
        <w:rPr>
          <w:b/>
        </w:rPr>
        <w:t>✅ Sahi Kyun?</w:t>
      </w:r>
    </w:p>
    <w:p>
      <w:r>
        <w:t>Flag 1947 Pingali 3:2 saffron courage white truth green prosperity navy chakra motion law, 24 spokes. Emblem Sarnath 4 lions Satyameva Jayate Mundaka, anthem Tagore 1911 52 sec, song Vande Mataram Bankim, animal tiger, bird peacock, flower lotus, river Ganga, tree banyan, calendar Saka. Code respect no insult.</w:t>
      </w:r>
    </w:p>
    <w:p/>
    <w:p>
      <w:r>
        <w:rPr>
          <w:b/>
        </w:rPr>
        <w:t>❌ Baaki Kyun Galat?</w:t>
      </w:r>
    </w:p>
    <w:p>
      <w:r>
        <w:t>(b) 24 navy hai 12 red nahi. (c) motto Upanishad se hai. (d) 52 sec full 20 short protocol hai.</w:t>
      </w:r>
    </w:p>
    <w:p/>
    <w:p>
      <w:r>
        <w:rPr>
          <w:b/>
        </w:rPr>
        <w:t>🧠 PNC Trick:</w:t>
      </w:r>
    </w:p>
    <w:p>
      <w:r>
        <w:t>24 CHAKRA navy, 3:2 FLAG, Satyameva EMBLEM, 52 sec ANTHEM.</w:t>
      </w:r>
    </w:p>
    <w:p/>
    <w:p>
      <w:r>
        <w:rPr>
          <w:b/>
        </w:rPr>
        <w:t>🎯 Exam Hook:</w:t>
      </w:r>
    </w:p>
    <w:p>
      <w:r>
        <w:t>RRB chakra spokes colour ratio anthem time.</w:t>
      </w:r>
    </w:p>
    <w:p/>
    <w:p>
      <w:r>
        <w:rPr>
          <w:b/>
        </w:rPr>
        <w:t>📌 Ek Line Revision:</w:t>
      </w:r>
    </w:p>
    <w:p>
      <w:r>
        <w:t>Flag 3:2 24 chakra emblem Satyameva anthem 52 sec.</w:t>
      </w:r>
    </w:p>
    <w:p/>
    <w:p>
      <w:r>
        <w:t>Positive Marks: 1</w:t>
      </w:r>
    </w:p>
    <w:p>
      <w:r>
        <w:t>Negative Marks: 0.33</w:t>
      </w:r>
    </w:p>
    <w:p>
      <w:r>
        <w:t>──────────────────────────────</w:t>
      </w:r>
    </w:p>
    <w:p/>
    <w:p>
      <w:r>
        <w:rPr>
          <w:b/>
        </w:rPr>
        <w:t>Question: Harappan site with Great Bath and granary. Which ancient concept is CORRECT?</w:t>
      </w:r>
    </w:p>
    <w:p/>
    <w:p>
      <w:r>
        <w:t>(a) Mohenjo-daro Great Bath plus Lothal dockyard plus Harappa granary with planned drainage seals</w:t>
      </w:r>
    </w:p>
    <w:p>
      <w:r>
        <w:t>(b) Harappa only medieval fort</w:t>
      </w:r>
    </w:p>
    <w:p>
      <w:r>
        <w:t>(c) No urban planning existed</w:t>
      </w:r>
    </w:p>
    <w:p>
      <w:r>
        <w:t>(d) Iron first used in Harappa</w:t>
      </w:r>
    </w:p>
    <w:p/>
    <w:p>
      <w:r>
        <w:rPr>
          <w:b/>
        </w:rPr>
        <w:t>✅ Answer: a</w:t>
      </w:r>
    </w:p>
    <w:p/>
    <w:p>
      <w:r>
        <w:rPr>
          <w:b/>
        </w:rPr>
        <w:t>💡 Solution:</w:t>
      </w:r>
    </w:p>
    <w:p>
      <w:r>
        <w:rPr>
          <w:b/>
        </w:rPr>
        <w:t>✅ Sahi Kyun?</w:t>
      </w:r>
    </w:p>
    <w:p>
      <w:r>
        <w:t>Indus 2600-1900 BCE planned grid drainage Great Bath Mohenjo-daro ritual, granary Harappa, dockyard Lothal trade, seals Pashupati unicorn, script undeciphered, bronze dancing girl, no temple iron. Vedic 1500-600 Rig oldest, Mahajanapada 16 Magadha, Maurya Ashoka edicts, Gupta golden.</w:t>
      </w:r>
    </w:p>
    <w:p/>
    <w:p>
      <w:r>
        <w:rPr>
          <w:b/>
        </w:rPr>
        <w:t>❌ Baaki Kyun Galat?</w:t>
      </w:r>
    </w:p>
    <w:p>
      <w:r>
        <w:t>(b) Bronze Age urban hai medieval nahi. (c) best planning drainage tha. (d) iron Vedic later hai bronze Harappan hai.</w:t>
      </w:r>
    </w:p>
    <w:p/>
    <w:p>
      <w:r>
        <w:rPr>
          <w:b/>
        </w:rPr>
        <w:t>🧠 PNC Trick:</w:t>
      </w:r>
    </w:p>
    <w:p>
      <w:r>
        <w:t>MOHEN Bath, LOTHAL dock, HARAPPA grain. Drainage seals bronze.</w:t>
      </w:r>
    </w:p>
    <w:p/>
    <w:p>
      <w:r>
        <w:rPr>
          <w:b/>
        </w:rPr>
        <w:t>🎯 Exam Hook:</w:t>
      </w:r>
    </w:p>
    <w:p>
      <w:r>
        <w:t>RRB site-match Bath dock granary.</w:t>
      </w:r>
    </w:p>
    <w:p/>
    <w:p>
      <w:r>
        <w:rPr>
          <w:b/>
        </w:rPr>
        <w:t>📌 Ek Line Revision:</w:t>
      </w:r>
    </w:p>
    <w:p>
      <w:r>
        <w:t>Mohenjo Bath Lothal dock Harappa grain drainage.</w:t>
      </w:r>
    </w:p>
    <w:p/>
    <w:p>
      <w:r>
        <w:t>Positive Marks: 1</w:t>
      </w:r>
    </w:p>
    <w:p>
      <w:r>
        <w:t>Negative Marks: 0.33</w:t>
      </w:r>
    </w:p>
    <w:p>
      <w:r>
        <w:t>──────────────────────────────</w:t>
      </w:r>
    </w:p>
    <w:p/>
    <w:p>
      <w:r>
        <w:rPr>
          <w:b/>
        </w:rPr>
        <w:t>Question: Code DOG as 4-15-7, CAT as 3-1-20. How to code BAT? Which is CORRECT?</w:t>
      </w:r>
    </w:p>
    <w:p/>
    <w:p>
      <w:r>
        <w:t>(a) 2-1-20</w:t>
      </w:r>
    </w:p>
    <w:p>
      <w:r>
        <w:t>(b) 20-1-2</w:t>
      </w:r>
    </w:p>
    <w:p>
      <w:r>
        <w:t>(c) 1-2-20</w:t>
      </w:r>
    </w:p>
    <w:p>
      <w:r>
        <w:t>(d) 3-2-21</w:t>
      </w:r>
    </w:p>
    <w:p/>
    <w:p>
      <w:r>
        <w:rPr>
          <w:b/>
        </w:rPr>
        <w:t>✅ Answer: a</w:t>
      </w:r>
    </w:p>
    <w:p/>
    <w:p>
      <w:r>
        <w:rPr>
          <w:b/>
        </w:rPr>
        <w:t>💡 Solution:</w:t>
      </w:r>
    </w:p>
    <w:p>
      <w:r>
        <w:rPr>
          <w:b/>
        </w:rPr>
        <w:t>✅ Sahi Kyun?</w:t>
      </w:r>
    </w:p>
    <w:p>
      <w:r>
        <w:t>Direct alphabet positions D4 O15 G7, C3 A1 T20, B2 A1 T20 equals 2-1-20. A1 Z26 forward logic hai reverse 26-1 check karo. Coding types letter-number substitution shift. Speed alphabet strip 1-26 yaad E5 J10 O15 T20.</w:t>
      </w:r>
    </w:p>
    <w:p/>
    <w:p>
      <w:r>
        <w:rPr>
          <w:b/>
        </w:rPr>
        <w:t>❌ Baaki Kyun Galat?</w:t>
      </w:r>
    </w:p>
    <w:p>
      <w:r>
        <w:t>(b) reverse order galat hai. (c) B1 galat B2 hai. (d) plus1 shift nahi hai.</w:t>
      </w:r>
    </w:p>
    <w:p/>
    <w:p>
      <w:r>
        <w:rPr>
          <w:b/>
        </w:rPr>
        <w:t>🧠 PNC Trick:</w:t>
      </w:r>
    </w:p>
    <w:p>
      <w:r>
        <w:t>A1 Z26 likho direct position dekho.</w:t>
      </w:r>
    </w:p>
    <w:p/>
    <w:p>
      <w:r>
        <w:rPr>
          <w:b/>
        </w:rPr>
        <w:t>🎯 Exam Hook:</w:t>
      </w:r>
    </w:p>
    <w:p>
      <w:r>
        <w:t>RRB direct position commonest.</w:t>
      </w:r>
    </w:p>
    <w:p/>
    <w:p>
      <w:r>
        <w:rPr>
          <w:b/>
        </w:rPr>
        <w:t>📌 Ek Line Revision:</w:t>
      </w:r>
    </w:p>
    <w:p>
      <w:r>
        <w:t>BAT equals 2-1-20 direct positions.</w:t>
      </w:r>
    </w:p>
    <w:p/>
    <w:p>
      <w:r>
        <w:t>Positive Marks: 1</w:t>
      </w:r>
    </w:p>
    <w:p>
      <w:r>
        <w:t>Negative Marks: 0.33</w:t>
      </w:r>
    </w:p>
    <w:p>
      <w:r>
        <w:t>──────────────────────────────</w:t>
      </w:r>
    </w:p>
    <w:p/>
    <w:p>
      <w:r>
        <w:rPr>
          <w:b/>
        </w:rPr>
        <w:t>Question: LCM of 12 and 18 is asked with HCF relation. Which is CORRECT?</w:t>
      </w:r>
    </w:p>
    <w:p/>
    <w:p>
      <w:r>
        <w:t>(a) LCM 36 HCF 6 product equals 12x18</w:t>
      </w:r>
    </w:p>
    <w:p>
      <w:r>
        <w:t>(b) LCM 18 HCF 12</w:t>
      </w:r>
    </w:p>
    <w:p>
      <w:r>
        <w:t>(c) LCM 72 HCF 3</w:t>
      </w:r>
    </w:p>
    <w:p>
      <w:r>
        <w:t>(d) LCM equals HCF always</w:t>
      </w:r>
    </w:p>
    <w:p/>
    <w:p>
      <w:r>
        <w:rPr>
          <w:b/>
        </w:rPr>
        <w:t>✅ Answer: a</w:t>
      </w:r>
    </w:p>
    <w:p/>
    <w:p>
      <w:r>
        <w:rPr>
          <w:b/>
        </w:rPr>
        <w:t>💡 Solution:</w:t>
      </w:r>
    </w:p>
    <w:p>
      <w:r>
        <w:rPr>
          <w:b/>
        </w:rPr>
        <w:t>✅ Sahi Kyun?</w:t>
      </w:r>
    </w:p>
    <w:p>
      <w:r>
        <w:t>12 equals2x2x3 18 equals2x3x3 LCM max powers 2sq x3sq equals36 HCF common 2x3 equals6 product 216 equals12x18 rule. Co-prime HCF1 LCM product. Listing division method same. Fractions LCM-HCF formula alag hai.</w:t>
      </w:r>
    </w:p>
    <w:p/>
    <w:p>
      <w:r>
        <w:rPr>
          <w:b/>
        </w:rPr>
        <w:t>❌ Baaki Kyun Galat?</w:t>
      </w:r>
    </w:p>
    <w:p>
      <w:r>
        <w:t>(b) reversed hai. (c) 72 double hai. (d) only same numbers me hai.</w:t>
      </w:r>
    </w:p>
    <w:p/>
    <w:p>
      <w:r>
        <w:rPr>
          <w:b/>
        </w:rPr>
        <w:t>🧠 PNC Trick:</w:t>
      </w:r>
    </w:p>
    <w:p>
      <w:r>
        <w:t>LCM bada HCF chhota product barabar.</w:t>
      </w:r>
    </w:p>
    <w:p/>
    <w:p>
      <w:r>
        <w:rPr>
          <w:b/>
        </w:rPr>
        <w:t>🎯 Exam Hook:</w:t>
      </w:r>
    </w:p>
    <w:p>
      <w:r>
        <w:t>NORCET product rule LCMxHCF equals axb.</w:t>
      </w:r>
    </w:p>
    <w:p/>
    <w:p>
      <w:r>
        <w:rPr>
          <w:b/>
        </w:rPr>
        <w:t>📌 Ek Line Revision:</w:t>
      </w:r>
    </w:p>
    <w:p>
      <w:r>
        <w:t>12 18 LCM36 HCF6 product216.</w:t>
      </w:r>
    </w:p>
    <w:p/>
    <w:p>
      <w:r>
        <w:t>Positive Marks: 1</w:t>
      </w:r>
    </w:p>
    <w:p>
      <w:r>
        <w:t>Negative Marks: 0.33</w:t>
      </w:r>
    </w:p>
    <w:p>
      <w:r>
        <w:t>──────────────────────────────</w:t>
      </w:r>
    </w:p>
    <w:p/>
    <w:p>
      <w:r>
        <w:rPr>
          <w:b/>
        </w:rPr>
        <w:t>Question: ___ sun rises in the east. Correct article is asked. Which is CORRECT?</w:t>
      </w:r>
    </w:p>
    <w:p/>
    <w:p>
      <w:r>
        <w:t>(a) The</w:t>
      </w:r>
    </w:p>
    <w:p>
      <w:r>
        <w:t>(b) A</w:t>
      </w:r>
    </w:p>
    <w:p>
      <w:r>
        <w:t>(c) An</w:t>
      </w:r>
    </w:p>
    <w:p>
      <w:r>
        <w:t>(d) No article</w:t>
      </w:r>
    </w:p>
    <w:p/>
    <w:p>
      <w:r>
        <w:rPr>
          <w:b/>
        </w:rPr>
        <w:t>✅ Answer: a</w:t>
      </w:r>
    </w:p>
    <w:p/>
    <w:p>
      <w:r>
        <w:rPr>
          <w:b/>
        </w:rPr>
        <w:t>💡 Solution:</w:t>
      </w:r>
    </w:p>
    <w:p>
      <w:r>
        <w:rPr>
          <w:b/>
        </w:rPr>
        <w:t>✅ Sahi Kyun?</w:t>
      </w:r>
    </w:p>
    <w:p>
      <w:r>
        <w:t>Unique heavenly bodies the sun moon earth sky equator take definite the. A generic singular consonant, an vowel sound honest hour, no article proper plural generic. The east direction with noun the east, Sunrise idiom? Yahan unique sun isliye The. Second mention also the.</w:t>
      </w:r>
    </w:p>
    <w:p/>
    <w:p>
      <w:r>
        <w:rPr>
          <w:b/>
        </w:rPr>
        <w:t>❌ Baaki Kyun Galat?</w:t>
      </w:r>
    </w:p>
    <w:p>
      <w:r>
        <w:t>(b) a unique nahi hai. (c) an vowel nahi sun consonant hai. (d) unique needs the hai.</w:t>
      </w:r>
    </w:p>
    <w:p/>
    <w:p>
      <w:r>
        <w:rPr>
          <w:b/>
        </w:rPr>
        <w:t>🧠 PNC Trick:</w:t>
      </w:r>
    </w:p>
    <w:p>
      <w:r>
        <w:t>Unique sun moon earth equals The pakka.</w:t>
      </w:r>
    </w:p>
    <w:p/>
    <w:p>
      <w:r>
        <w:rPr>
          <w:b/>
        </w:rPr>
        <w:t>🎯 Exam Hook:</w:t>
      </w:r>
    </w:p>
    <w:p>
      <w:r>
        <w:t>RRB unique vs vowel sound honest an.</w:t>
      </w:r>
    </w:p>
    <w:p/>
    <w:p>
      <w:r>
        <w:rPr>
          <w:b/>
        </w:rPr>
        <w:t>📌 Ek Line Revision:</w:t>
      </w:r>
    </w:p>
    <w:p>
      <w:r>
        <w:t>The sun unique definite.</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