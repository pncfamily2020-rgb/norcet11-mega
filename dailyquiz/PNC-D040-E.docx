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young mother after spinal anaesthesia stands early with a bursting positional headache-vomit-neck stiff, a GA man vomits-aspirates-desats on emergence, and a halothane boy spikes 106F-rigid-masseter-CO2-arrest. Which anaesthesia complications STRUCK?</w:t>
      </w:r>
    </w:p>
    <w:p>
      <w:r>
        <w:rPr>
          <w:b w:val="0"/>
        </w:rPr>
      </w:r>
    </w:p>
    <w:p>
      <w:r>
        <w:rPr>
          <w:b w:val="0"/>
        </w:rPr>
        <w:t>(a) PDPH-flat leak plus aspiration-Mendelson plus malignant hyperthermia needing bed-caffeine with RSI-suction and dantrolene-cool-stop</w:t>
      </w:r>
    </w:p>
    <w:p>
      <w:r>
        <w:rPr>
          <w:b w:val="0"/>
        </w:rPr>
        <w:t>(b) Headache-vomit-rigid need standing-walking only</w:t>
      </w:r>
    </w:p>
    <w:p>
      <w:r>
        <w:rPr>
          <w:b w:val="0"/>
        </w:rPr>
        <w:t>(c) Aspirations-hyperthermia heal alone</w:t>
      </w:r>
    </w:p>
    <w:p>
      <w:r>
        <w:rPr>
          <w:b w:val="0"/>
        </w:rPr>
        <w:t>(d) Dantrolene never exists with no protocol</w:t>
      </w:r>
    </w:p>
    <w:p>
      <w:r>
        <w:rPr>
          <w:b w:val="0"/>
        </w:rPr>
      </w:r>
    </w:p>
    <w:p>
      <w:r>
        <w:rPr>
          <w:b/>
        </w:rPr>
        <w:t>✅ Answer: a</w:t>
      </w:r>
    </w:p>
    <w:p>
      <w:r>
        <w:rPr>
          <w:b w:val="0"/>
        </w:rPr>
      </w:r>
    </w:p>
    <w:p>
      <w:r>
        <w:rPr>
          <w:b/>
        </w:rPr>
        <w:t>💡 Solution:</w:t>
      </w:r>
    </w:p>
    <w:p>
      <w:r>
        <w:rPr>
          <w:b/>
        </w:rPr>
        <w:t>✅ Sahi Kyun?</w:t>
      </w:r>
    </w:p>
    <w:p>
      <w:r>
        <w:rPr>
          <w:b w:val="0"/>
        </w:rPr>
        <w:t>PDPH-dural leak positional-flat fluids-caffeine-blood patch, aspiration-full RSI-cricoid-suction-ventilate, MH-sux-halothane rigid-CO2-heat dantrolene-stop-cool-bicarb. Fasting-airway-family history bundle must hai. Early-stand Valsalva-leak badhata hai. Complication milte hi source-trigger dhundo, monitoring badhao, family ko short update do aur har intervention time ke saath likho. Complication confirm hote hi rapid-response activate karo, airway-breathing-circulation-physician-ICU-bed ek saath arrange karo, har 5-15 minute me vitals-urine-GCS repeat karo, aur family ko short-honest update dekar consent-next steps document karo.</w:t>
      </w:r>
    </w:p>
    <w:p>
      <w:r>
        <w:rPr>
          <w:b w:val="0"/>
        </w:rPr>
      </w:r>
    </w:p>
    <w:p>
      <w:r>
        <w:rPr>
          <w:b/>
        </w:rPr>
        <w:t>❌ Baaki Kyun Galat?</w:t>
      </w:r>
    </w:p>
    <w:p>
      <w:r>
        <w:rPr>
          <w:b w:val="0"/>
        </w:rPr>
        <w:t>(b) stand-leak marega. (c) RSI-dantrolene must hai. (d) protocol-life-saving hai. Home-rest-reassurance wale options emergency stem me hamesha galat hote hain, action-oriented aggressive option chuno. Improving vitals ke single-set ko recovery mat samjho, sedation-paralysis-masking ke peeche chhupi deterioration pakadne ke liye trend-sedation window-GCS components dekho, exam me masked-picture wale distractors aksar trap hote hain.</w:t>
      </w:r>
    </w:p>
    <w:p>
      <w:r>
        <w:rPr>
          <w:b w:val="0"/>
        </w:rPr>
      </w:r>
    </w:p>
    <w:p>
      <w:r>
        <w:rPr>
          <w:b/>
        </w:rPr>
        <w:t>🧠 PNC Trick:</w:t>
      </w:r>
    </w:p>
    <w:p>
      <w:r>
        <w:rPr>
          <w:b w:val="0"/>
        </w:rPr>
        <w:t>Utha-sir phata Leta-aaram, Ulti-neel Sukha-dabav, Akad-taap Thanda-dawa.</w:t>
      </w:r>
    </w:p>
    <w:p>
      <w:r>
        <w:rPr>
          <w:b w:val="0"/>
        </w:rPr>
      </w:r>
    </w:p>
    <w:p>
      <w:r>
        <w:rPr>
          <w:b/>
        </w:rPr>
        <w:t>🎯 Exam Hook:</w:t>
      </w:r>
    </w:p>
    <w:p>
      <w:r>
        <w:rPr>
          <w:b w:val="0"/>
        </w:rPr>
        <w:t>Anaesthesia crises: PDPH-flat-patch, aspiration-RSI, MH-dantrolene. Fasting-history bundle.</w:t>
      </w:r>
    </w:p>
    <w:p>
      <w:r>
        <w:rPr>
          <w:b w:val="0"/>
        </w:rPr>
      </w:r>
    </w:p>
    <w:p>
      <w:r>
        <w:rPr>
          <w:b/>
        </w:rPr>
        <w:t>📌 Ek Line Revision:</w:t>
      </w:r>
    </w:p>
    <w:p>
      <w:r>
        <w:rPr>
          <w:b w:val="0"/>
        </w:rPr>
        <w:t>Positional headache plus aspirate plus rigid-hot equals anaesthesia trio.</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Crisis</w:t>
            </w:r>
          </w:p>
        </w:tc>
        <w:tc>
          <w:tcPr>
            <w:tcW w:type="dxa" w:w="2880"/>
          </w:tcPr>
          <w:p>
            <w:r/>
            <w:r>
              <w:rPr>
                <w:b/>
              </w:rPr>
              <w:t>Clue</w:t>
            </w:r>
          </w:p>
        </w:tc>
        <w:tc>
          <w:tcPr>
            <w:tcW w:type="dxa" w:w="2880"/>
          </w:tcPr>
          <w:p>
            <w:r/>
            <w:r>
              <w:rPr>
                <w:b/>
              </w:rPr>
              <w:t>Rescue</w:t>
            </w:r>
          </w:p>
        </w:tc>
      </w:tr>
      <w:tr>
        <w:tc>
          <w:tcPr>
            <w:tcW w:type="dxa" w:w="2880"/>
          </w:tcPr>
          <w:p>
            <w:r/>
            <w:r>
              <w:t>PDPH</w:t>
            </w:r>
          </w:p>
        </w:tc>
        <w:tc>
          <w:tcPr>
            <w:tcW w:type="dxa" w:w="2880"/>
          </w:tcPr>
          <w:p>
            <w:r/>
            <w:r>
              <w:t>Positional headache</w:t>
            </w:r>
          </w:p>
        </w:tc>
        <w:tc>
          <w:tcPr>
            <w:tcW w:type="dxa" w:w="2880"/>
          </w:tcPr>
          <w:p>
            <w:r/>
            <w:r>
              <w:t>Flat, patch</w:t>
            </w:r>
          </w:p>
        </w:tc>
      </w:tr>
      <w:tr>
        <w:tc>
          <w:tcPr>
            <w:tcW w:type="dxa" w:w="2880"/>
          </w:tcPr>
          <w:p>
            <w:r/>
            <w:r>
              <w:t>Aspiration</w:t>
            </w:r>
          </w:p>
        </w:tc>
        <w:tc>
          <w:tcPr>
            <w:tcW w:type="dxa" w:w="2880"/>
          </w:tcPr>
          <w:p>
            <w:r/>
            <w:r>
              <w:t>Vomit-blue</w:t>
            </w:r>
          </w:p>
        </w:tc>
        <w:tc>
          <w:tcPr>
            <w:tcW w:type="dxa" w:w="2880"/>
          </w:tcPr>
          <w:p>
            <w:r/>
            <w:r>
              <w:t>RSI, suction</w:t>
            </w:r>
          </w:p>
        </w:tc>
      </w:tr>
      <w:tr>
        <w:tc>
          <w:tcPr>
            <w:tcW w:type="dxa" w:w="2880"/>
          </w:tcPr>
          <w:p>
            <w:r/>
            <w:r>
              <w:t>MH</w:t>
            </w:r>
          </w:p>
        </w:tc>
        <w:tc>
          <w:tcPr>
            <w:tcW w:type="dxa" w:w="2880"/>
          </w:tcPr>
          <w:p>
            <w:r/>
            <w:r>
              <w:t>Rigid-106-CO2</w:t>
            </w:r>
          </w:p>
        </w:tc>
        <w:tc>
          <w:tcPr>
            <w:tcW w:type="dxa" w:w="2880"/>
          </w:tcPr>
          <w:p>
            <w:r/>
            <w:r>
              <w:t>Dantrolene, cool</w:t>
            </w:r>
          </w:p>
        </w:tc>
      </w:tr>
    </w:tbl>
    <w:p>
      <w:r>
        <w:rPr>
          <w:b w:val="0"/>
        </w:rPr>
      </w:r>
    </w:p>
    <w:p>
      <w:r>
        <w:rPr>
          <w:b w:val="0"/>
        </w:rPr>
        <w:t>Positive Marks: 1</w:t>
      </w:r>
    </w:p>
    <w:p>
      <w:r>
        <w:rPr>
          <w:b w:val="0"/>
        </w:rPr>
        <w:t>Negative Marks: 0.33</w:t>
      </w:r>
    </w:p>
    <w:p>
      <w:r>
        <w:rPr>
          <w:b w:val="0"/>
        </w:rPr>
        <w:t>──────────────────────────────</w:t>
      </w:r>
    </w:p>
    <w:p>
      <w:r>
        <w:rPr>
          <w:b w:val="0"/>
        </w:rPr>
      </w:r>
    </w:p>
    <w:p>
      <w:r>
        <w:rPr>
          <w:b/>
        </w:rPr>
        <w:t>Question: A CD4-80 man starts ART-fever-nodes-breath worse-TB unmasked, a nurse pricks HIV blood-no wash-PEP delay, and a mother breastfeeds-mixed without drugs-baby positive. Which HIV-programme complications FAILED?</w:t>
      </w:r>
    </w:p>
    <w:p>
      <w:r>
        <w:rPr>
          <w:b w:val="0"/>
        </w:rPr>
      </w:r>
    </w:p>
    <w:p>
      <w:r>
        <w:rPr>
          <w:b w:val="0"/>
        </w:rPr>
        <w:t>(a) Mixed feeding is safest with no drugs</w:t>
      </w:r>
    </w:p>
    <w:p>
      <w:r>
        <w:rPr>
          <w:b w:val="0"/>
        </w:rPr>
        <w:t>(b) IRIS-unmask plus PEP-delay plus MTCT-mixed needing continue-steroids with wash-28day-ART and exclusive-ARV-PMTCT</w:t>
      </w:r>
    </w:p>
    <w:p>
      <w:r>
        <w:rPr>
          <w:b w:val="0"/>
        </w:rPr>
        <w:t>(c) Fever-prick-milk need ignore with no protocols</w:t>
      </w:r>
    </w:p>
    <w:p>
      <w:r>
        <w:rPr>
          <w:b w:val="0"/>
        </w:rPr>
        <w:t>(d) ART stops in IRIS always</w:t>
      </w:r>
    </w:p>
    <w:p>
      <w:r>
        <w:rPr>
          <w:b w:val="0"/>
        </w:rPr>
      </w:r>
    </w:p>
    <w:p>
      <w:r>
        <w:rPr>
          <w:b/>
        </w:rPr>
        <w:t>✅ Answer: b</w:t>
      </w:r>
    </w:p>
    <w:p>
      <w:r>
        <w:rPr>
          <w:b w:val="0"/>
        </w:rPr>
      </w:r>
    </w:p>
    <w:p>
      <w:r>
        <w:rPr>
          <w:b/>
        </w:rPr>
        <w:t>💡 Solution:</w:t>
      </w:r>
    </w:p>
    <w:p>
      <w:r>
        <w:rPr>
          <w:b/>
        </w:rPr>
        <w:t>✅ Sahi Kyun?</w:t>
      </w:r>
    </w:p>
    <w:p>
      <w:r>
        <w:rPr>
          <w:b w:val="0"/>
        </w:rPr>
        <w:t>IRIS 2-12wk unmask-continue ATT-steroids-ART, prick-wash 5-min baseline-28day PEP-72hr window-followup, MTCT-mixed 6-exclusive-ARV-nevirapine-EID. Adherence-condom-disclose-IRIS counsel bundle must hai. Ye danger sign dikhte hi patient ko akela mat chhodo, vitals har 15 minute me lo, emergency trolley-physician-ICU ready rakho aur action document karo.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(c) protocols-life-saving hain. (d) continue must hai. (a) exclusive-ARV must hai. Stable ya improving picture ko emergency mat samjho, par improvement ke peeche chhupa trigger miss mat karo, vitals trend hi sach batata hai.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Dawa-bukhar Gaath-saans Jaari-rakho, Chubhan-dhoyo Mahina-dawa, Doodh-ek Dawa-bachcha.</w:t>
      </w:r>
    </w:p>
    <w:p>
      <w:r>
        <w:rPr>
          <w:b w:val="0"/>
        </w:rPr>
      </w:r>
    </w:p>
    <w:p>
      <w:r>
        <w:rPr>
          <w:b/>
        </w:rPr>
        <w:t>🎯 Exam Hook:</w:t>
      </w:r>
    </w:p>
    <w:p>
      <w:r>
        <w:rPr>
          <w:b w:val="0"/>
        </w:rPr>
        <w:t>HIV: IRIS-continue, PEP-72hr-28day, PMTCT-exclusive-EID. CD4-OI-ART table.</w:t>
      </w:r>
    </w:p>
    <w:p>
      <w:r>
        <w:rPr>
          <w:b w:val="0"/>
        </w:rPr>
      </w:r>
    </w:p>
    <w:p>
      <w:r>
        <w:rPr>
          <w:b/>
        </w:rPr>
        <w:t>📌 Ek Line Revision:</w:t>
      </w:r>
    </w:p>
    <w:p>
      <w:r>
        <w:rPr>
          <w:b w:val="0"/>
        </w:rPr>
        <w:t>IRIS-continue plus prick-PEP plus exclusive-ARV equals HIV safety.</w:t>
      </w:r>
    </w:p>
    <w:p>
      <w:r>
        <w:rPr>
          <w:b w:val="0"/>
        </w:rPr>
      </w:r>
    </w:p>
    <w:p>
      <w:r>
        <w:rPr>
          <w:b w:val="0"/>
        </w:rPr>
        <w:t>Positive Marks: 1</w:t>
      </w:r>
    </w:p>
    <w:p>
      <w:r>
        <w:rPr>
          <w:b w:val="0"/>
        </w:rPr>
        <w:t>Negative Marks: 0.33</w:t>
      </w:r>
    </w:p>
    <w:p>
      <w:r>
        <w:rPr>
          <w:b w:val="0"/>
        </w:rPr>
        <w:t>──────────────────────────────</w:t>
      </w:r>
    </w:p>
    <w:p>
      <w:r>
        <w:rPr>
          <w:b w:val="0"/>
        </w:rPr>
      </w:r>
    </w:p>
    <w:p>
      <w:r>
        <w:rPr>
          <w:b/>
        </w:rPr>
        <w:t>Question: A cataract-operated eye day 3 turns red-painful-vision crash-pus-hypopyon, a glaucoma man misses drops-rubs-vomits-halots-hard rock eye, and a squint child patches-skin sores-refuses glasses. Which eye-complication cascade BLINDS?</w:t>
      </w:r>
    </w:p>
    <w:p>
      <w:r>
        <w:rPr>
          <w:b w:val="0"/>
        </w:rPr>
      </w:r>
    </w:p>
    <w:p>
      <w:r>
        <w:rPr>
          <w:b w:val="0"/>
        </w:rPr>
        <w:t>(a) Pus is healing with no tap</w:t>
      </w:r>
    </w:p>
    <w:p>
      <w:r>
        <w:rPr>
          <w:b w:val="0"/>
        </w:rPr>
        <w:t>(b) Glasses-patches never matter</w:t>
      </w:r>
    </w:p>
    <w:p>
      <w:r>
        <w:rPr>
          <w:b w:val="0"/>
        </w:rPr>
        <w:t>(c) Endophthalmitis-pus plus acute closure-hard plus patch-allergy noncompliance needing tap-inject with drops-laser and hypoallergenic-glasses counsel</w:t>
      </w:r>
    </w:p>
    <w:p>
      <w:r>
        <w:rPr>
          <w:b w:val="0"/>
        </w:rPr>
        <w:t>(d) Red-pain-hard need waiting-rubbing only</w:t>
      </w:r>
    </w:p>
    <w:p>
      <w:r>
        <w:rPr>
          <w:b w:val="0"/>
        </w:rPr>
      </w:r>
    </w:p>
    <w:p>
      <w:r>
        <w:rPr>
          <w:b/>
        </w:rPr>
        <w:t>✅ Answer: c</w:t>
      </w:r>
    </w:p>
    <w:p>
      <w:r>
        <w:rPr>
          <w:b w:val="0"/>
        </w:rPr>
      </w:r>
    </w:p>
    <w:p>
      <w:r>
        <w:rPr>
          <w:b/>
        </w:rPr>
        <w:t>💡 Solution:</w:t>
      </w:r>
    </w:p>
    <w:p>
      <w:r>
        <w:rPr>
          <w:b/>
        </w:rPr>
        <w:t>✅ Sahi Kyun?</w:t>
      </w:r>
    </w:p>
    <w:p>
      <w:r>
        <w:rPr>
          <w:b w:val="0"/>
        </w:rPr>
        <w:t>Endophthalmitis 3-7day pain-red-hypopyon-tap vancomycin-ceftazidime-vitrectomy, closure-miss hard-halots-vomit pilocarpine-acetazolamide-laser-iridotomy, patch-atopy-glasses-refuse counsel-play. Rub-Valsalva-shield bundle must hai. Hours-vision fate decide karte hain. Deterioration ko score-output-lactate se quantify karo, bina number ke handover weak hota hai aur life-saving action delay hota hai. Complication confirm hote hi rapid-response activate karo, airway-breathing-circulation-physician-ICU-bed ek saath arrange karo, har 5-15 minute me vitals-urine-GCS repeat karo, aur family ko short-honest update dekar consent-next steps document karo.</w:t>
      </w:r>
    </w:p>
    <w:p>
      <w:r>
        <w:rPr>
          <w:b w:val="0"/>
        </w:rPr>
      </w:r>
    </w:p>
    <w:p>
      <w:r>
        <w:rPr>
          <w:b/>
        </w:rPr>
        <w:t>❌ Baaki Kyun Galat?</w:t>
      </w:r>
    </w:p>
    <w:p>
      <w:r>
        <w:rPr>
          <w:b w:val="0"/>
        </w:rPr>
        <w:t>(d) hours-blindness hai. (a) tap-vitrectomy must hai. (b) 6-yr window must hai. Ek danger sign milte hi baaki systems ignore mat karo, head-to-toe rescan karo kyunki complications aksar cluster me aate hain. Improving vitals ke single-set ko recovery mat samjho, sedation-paralysis-masking ke peeche chhupi deterioration pakadne ke liye trend-sedation window-GCS components dekho, exam me masked-picture wale distractors aksar trap hote hain.</w:t>
      </w:r>
    </w:p>
    <w:p>
      <w:r>
        <w:rPr>
          <w:b w:val="0"/>
        </w:rPr>
      </w:r>
    </w:p>
    <w:p>
      <w:r>
        <w:rPr>
          <w:b/>
        </w:rPr>
        <w:t>🧠 PNC Trick:</w:t>
      </w:r>
    </w:p>
    <w:p>
      <w:r>
        <w:rPr>
          <w:b w:val="0"/>
        </w:rPr>
        <w:t>Laal-dard Peep-andhera Tap-kaato, Dard-kathor Boond-laser, Patti-chashma Mana-phusla.</w:t>
      </w:r>
    </w:p>
    <w:p>
      <w:r>
        <w:rPr>
          <w:b w:val="0"/>
        </w:rPr>
      </w:r>
    </w:p>
    <w:p>
      <w:r>
        <w:rPr>
          <w:b/>
        </w:rPr>
        <w:t>🎯 Exam Hook:</w:t>
      </w:r>
    </w:p>
    <w:p>
      <w:r>
        <w:rPr>
          <w:b w:val="0"/>
        </w:rPr>
        <w:t>Eye emergencies: endophthalmitis-tap, closure-drops-laser, squint-patch. Shield-no rub bundle.</w:t>
      </w:r>
    </w:p>
    <w:p>
      <w:r>
        <w:rPr>
          <w:b w:val="0"/>
        </w:rPr>
      </w:r>
    </w:p>
    <w:p>
      <w:r>
        <w:rPr>
          <w:b/>
        </w:rPr>
        <w:t>📌 Ek Line Revision:</w:t>
      </w:r>
    </w:p>
    <w:p>
      <w:r>
        <w:rPr>
          <w:b w:val="0"/>
        </w:rPr>
        <w:t>Pus-day3 plus hard-halots plus patch-refuse equals eye-blind cascade.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Eye</w:t>
            </w:r>
          </w:p>
        </w:tc>
        <w:tc>
          <w:tcPr>
            <w:tcW w:type="dxa" w:w="2880"/>
          </w:tcPr>
          <w:p>
            <w:r/>
            <w:r>
              <w:rPr>
                <w:b/>
              </w:rPr>
              <w:t>Danger</w:t>
            </w:r>
          </w:p>
        </w:tc>
        <w:tc>
          <w:tcPr>
            <w:tcW w:type="dxa" w:w="2880"/>
          </w:tcPr>
          <w:p>
            <w:r/>
            <w:r>
              <w:rPr>
                <w:b/>
              </w:rPr>
              <w:t>Minutes</w:t>
            </w:r>
          </w:p>
        </w:tc>
      </w:tr>
      <w:tr>
        <w:tc>
          <w:tcPr>
            <w:tcW w:type="dxa" w:w="2880"/>
          </w:tcPr>
          <w:p>
            <w:r/>
            <w:r>
              <w:t>Endophthalmitis</w:t>
            </w:r>
          </w:p>
        </w:tc>
        <w:tc>
          <w:tcPr>
            <w:tcW w:type="dxa" w:w="2880"/>
          </w:tcPr>
          <w:p>
            <w:r/>
            <w:r>
              <w:t>Pus-day3</w:t>
            </w:r>
          </w:p>
        </w:tc>
        <w:tc>
          <w:tcPr>
            <w:tcW w:type="dxa" w:w="2880"/>
          </w:tcPr>
          <w:p>
            <w:r/>
            <w:r>
              <w:t>Tap-inject</w:t>
            </w:r>
          </w:p>
        </w:tc>
      </w:tr>
      <w:tr>
        <w:tc>
          <w:tcPr>
            <w:tcW w:type="dxa" w:w="2880"/>
          </w:tcPr>
          <w:p>
            <w:r/>
            <w:r>
              <w:t>Closure</w:t>
            </w:r>
          </w:p>
        </w:tc>
        <w:tc>
          <w:tcPr>
            <w:tcW w:type="dxa" w:w="2880"/>
          </w:tcPr>
          <w:p>
            <w:r/>
            <w:r>
              <w:t>Hard-halots-vomit</w:t>
            </w:r>
          </w:p>
        </w:tc>
        <w:tc>
          <w:tcPr>
            <w:tcW w:type="dxa" w:w="2880"/>
          </w:tcPr>
          <w:p>
            <w:r/>
            <w:r>
              <w:t>Drops-laser</w:t>
            </w:r>
          </w:p>
        </w:tc>
      </w:tr>
      <w:tr>
        <w:tc>
          <w:tcPr>
            <w:tcW w:type="dxa" w:w="2880"/>
          </w:tcPr>
          <w:p>
            <w:r/>
            <w:r>
              <w:t>Squint</w:t>
            </w:r>
          </w:p>
        </w:tc>
        <w:tc>
          <w:tcPr>
            <w:tcW w:type="dxa" w:w="2880"/>
          </w:tcPr>
          <w:p>
            <w:r/>
            <w:r>
              <w:t>Refuse patch</w:t>
            </w:r>
          </w:p>
        </w:tc>
        <w:tc>
          <w:tcPr>
            <w:tcW w:type="dxa" w:w="2880"/>
          </w:tcPr>
          <w:p>
            <w:r/>
            <w:r>
              <w:t>Counsel-play</w:t>
            </w:r>
          </w:p>
        </w:tc>
      </w:tr>
    </w:tbl>
    <w:p>
      <w:r>
        <w:rPr>
          <w:b w:val="0"/>
        </w:rPr>
      </w:r>
    </w:p>
    <w:p>
      <w:r>
        <w:rPr>
          <w:b w:val="0"/>
        </w:rPr>
        <w:t>Positive Marks: 1</w:t>
      </w:r>
    </w:p>
    <w:p>
      <w:r>
        <w:rPr>
          <w:b w:val="0"/>
        </w:rPr>
        <w:t>Negative Marks: 0.33</w:t>
      </w:r>
    </w:p>
    <w:p>
      <w:r>
        <w:rPr>
          <w:b w:val="0"/>
        </w:rPr>
        <w:t>──────────────────────────────</w:t>
      </w:r>
    </w:p>
    <w:p>
      <w:r>
        <w:rPr>
          <w:b w:val="0"/>
        </w:rPr>
      </w:r>
    </w:p>
    <w:p>
      <w:r>
        <w:rPr>
          <w:b/>
        </w:rPr>
        <w:t>Question: A 6-year-old ear-pus-fever turns mastoid-swollen-pushed pinna-neck stiff-seizing, an old epistaxis gushes-unstoppable-BP up-aspirates, and a tonsillectomy boy bleeds-fresh vomits-tachy-shock. Which ENT-bleed complications BURST?</w:t>
      </w:r>
    </w:p>
    <w:p>
      <w:r>
        <w:rPr>
          <w:b w:val="0"/>
        </w:rPr>
      </w:r>
    </w:p>
    <w:p>
      <w:r>
        <w:rPr>
          <w:b w:val="0"/>
        </w:rPr>
        <w:t>(a) Pus-bleeds heal alone with home rest</w:t>
      </w:r>
    </w:p>
    <w:p>
      <w:r>
        <w:rPr>
          <w:b w:val="0"/>
        </w:rPr>
        <w:t>(b) Swallow-blood is healthy with no counts</w:t>
      </w:r>
    </w:p>
    <w:p>
      <w:r>
        <w:rPr>
          <w:b w:val="0"/>
        </w:rPr>
        <w:t>(c) Packs-explores waste blood always</w:t>
      </w:r>
    </w:p>
    <w:p>
      <w:r>
        <w:rPr>
          <w:b w:val="0"/>
        </w:rPr>
        <w:t>(d) Mastoid-meningitis plus posterior-epistaxis aspirate plus reactionary bleed-shock needing mastoid-antibiotics with pack-cautery and reexplore-blood</w:t>
      </w:r>
    </w:p>
    <w:p>
      <w:r>
        <w:rPr>
          <w:b w:val="0"/>
        </w:rPr>
      </w:r>
    </w:p>
    <w:p>
      <w:r>
        <w:rPr>
          <w:b/>
        </w:rPr>
        <w:t>✅ Answer: d</w:t>
      </w:r>
    </w:p>
    <w:p>
      <w:r>
        <w:rPr>
          <w:b w:val="0"/>
        </w:rPr>
      </w:r>
    </w:p>
    <w:p>
      <w:r>
        <w:rPr>
          <w:b/>
        </w:rPr>
        <w:t>💡 Solution:</w:t>
      </w:r>
    </w:p>
    <w:p>
      <w:r>
        <w:rPr>
          <w:b/>
        </w:rPr>
        <w:t>✅ Sahi Kyun?</w:t>
      </w:r>
    </w:p>
    <w:p>
      <w:r>
        <w:rPr>
          <w:b w:val="0"/>
        </w:rPr>
        <w:t>Mastoid-tender-pinna-meningeal CT-mastoidectomy-ceftriaxone, posterior-gush pack-balloon-cautery-BP-aspirate watch, post-tonsil 6-hr reactionary fresh-vomit-tachy reexplore-cautery-blood. Swallow-vomit count-fall trap, pack-bleed-OT chain must hai. Complication milte hi source-trigger dhundo, monitoring badhao, family ko short update do aur har intervention time ke saath likho.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(a) OT-labs must hain. (b) count-shock must hai. (c) packs-OT life-saving hain. Home-rest-reassurance wale options emergency stem me hamesha galat hote hain, action-oriented aggressive option chuno.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Peep-gardan Kaan-ubhra Daura-pada, Naak-dhaar Thaila-dabav Gala-khoon OT-daudo.</w:t>
      </w:r>
    </w:p>
    <w:p>
      <w:r>
        <w:rPr>
          <w:b w:val="0"/>
        </w:rPr>
      </w:r>
    </w:p>
    <w:p>
      <w:r>
        <w:rPr>
          <w:b/>
        </w:rPr>
        <w:t>🎯 Exam Hook:</w:t>
      </w:r>
    </w:p>
    <w:p>
      <w:r>
        <w:rPr>
          <w:b w:val="0"/>
        </w:rPr>
        <w:t>ENT: mastoid-CT, epistaxis-pack-BP, tonsil-6hr bleed. Swallow-vomit count rule.</w:t>
      </w:r>
    </w:p>
    <w:p>
      <w:r>
        <w:rPr>
          <w:b w:val="0"/>
        </w:rPr>
      </w:r>
    </w:p>
    <w:p>
      <w:r>
        <w:rPr>
          <w:b/>
        </w:rPr>
        <w:t>📌 Ek Line Revision:</w:t>
      </w:r>
    </w:p>
    <w:p>
      <w:r>
        <w:rPr>
          <w:b w:val="0"/>
        </w:rPr>
        <w:t>Mastoid-meningeal plus gush-pack plus fresh-vomit equals ENT-bleed burst.</w:t>
      </w:r>
    </w:p>
    <w:p>
      <w:r>
        <w:rPr>
          <w:b w:val="0"/>
        </w:rPr>
      </w:r>
    </w:p>
    <w:p>
      <w:r>
        <w:rPr>
          <w:b w:val="0"/>
        </w:rPr>
        <w:t>Positive Marks: 1</w:t>
      </w:r>
    </w:p>
    <w:p>
      <w:r>
        <w:rPr>
          <w:b w:val="0"/>
        </w:rPr>
        <w:t>Negative Marks: 0.33</w:t>
      </w:r>
    </w:p>
    <w:p>
      <w:r>
        <w:rPr>
          <w:b w:val="0"/>
        </w:rPr>
        <w:t>──────────────────────────────</w:t>
      </w:r>
    </w:p>
    <w:p>
      <w:r>
        <w:rPr>
          <w:b w:val="0"/>
        </w:rPr>
      </w:r>
    </w:p>
    <w:p>
      <w:r>
        <w:rPr>
          <w:b/>
        </w:rPr>
        <w:t>Question: A cancer man on morphine turns slow-breath 8-pinpoint-sedated-constipated-no urine, a teen pops tramadol-seizes-serotonin sweats-diarrhoeic-rigid, and a chronic backache begs higher doses-tolerance-craves. Which pain-drug complications OVERDOSED?</w:t>
      </w:r>
    </w:p>
    <w:p>
      <w:r>
        <w:rPr>
          <w:b w:val="0"/>
        </w:rPr>
      </w:r>
    </w:p>
    <w:p>
      <w:r>
        <w:rPr>
          <w:b w:val="0"/>
        </w:rPr>
        <w:t>(a) More opioids cure all pains safely</w:t>
      </w:r>
    </w:p>
    <w:p>
      <w:r>
        <w:rPr>
          <w:b w:val="0"/>
        </w:rPr>
        <w:t>(b) Slow-pinpoint is sleep with no reversal</w:t>
      </w:r>
    </w:p>
    <w:p>
      <w:r>
        <w:rPr>
          <w:b w:val="0"/>
        </w:rPr>
        <w:t>(c) Seizures-rigid need higher tramadol</w:t>
      </w:r>
    </w:p>
    <w:p>
      <w:r>
        <w:rPr>
          <w:b w:val="0"/>
        </w:rPr>
        <w:t>(d) Opioid depression-retention-constipation plus tramadol-seizure-storm plus tolerance-crave needing naloxone-laxative with stop-taper-multimodal</w:t>
      </w:r>
    </w:p>
    <w:p>
      <w:r>
        <w:rPr>
          <w:b w:val="0"/>
        </w:rPr>
      </w:r>
    </w:p>
    <w:p>
      <w:r>
        <w:rPr>
          <w:b/>
        </w:rPr>
        <w:t>✅ Answer: d</w:t>
      </w:r>
    </w:p>
    <w:p>
      <w:r>
        <w:rPr>
          <w:b w:val="0"/>
        </w:rPr>
      </w:r>
    </w:p>
    <w:p>
      <w:r>
        <w:rPr>
          <w:b/>
        </w:rPr>
        <w:t>💡 Solution:</w:t>
      </w:r>
    </w:p>
    <w:p>
      <w:r>
        <w:rPr>
          <w:b/>
        </w:rPr>
        <w:t>✅ Sahi Kyun?</w:t>
      </w:r>
    </w:p>
    <w:p>
      <w:r>
        <w:rPr>
          <w:b w:val="0"/>
        </w:rPr>
        <w:t>Morphine 8-pinpoint-sedation-retention-constipation naloxone-titrate-laxative-catheter, tramadol-seizure-serotonin stop-benzodiazepine-cool, tolerance-crave taper-multimodal-physio-CBT. Ladder-bowel-sedation-drive bundle must hai. Ye danger sign dikhte hi patient ko akela mat chhodo, vitals har 15 minute me lo, emergency trolley-physician-ICU ready rakho aur action document karo. Complication confirm hote hi rapid-response activate karo, airway-breathing-circulation-physician-ICU-bed ek saath arrange karo, har 5-15 minute me vitals-urine-GCS repeat karo, aur family ko short-honest update dekar consent-next steps document karo.</w:t>
      </w:r>
    </w:p>
    <w:p>
      <w:r>
        <w:rPr>
          <w:b w:val="0"/>
        </w:rPr>
      </w:r>
    </w:p>
    <w:p>
      <w:r>
        <w:rPr>
          <w:b/>
        </w:rPr>
        <w:t>❌ Baaki Kyun Galat?</w:t>
      </w:r>
    </w:p>
    <w:p>
      <w:r>
        <w:rPr>
          <w:b w:val="0"/>
        </w:rPr>
        <w:t>(a) more-arrest hai. (b) naloxone must hai. (c) stop must hai. Stable ya improving picture ko emergency mat samjho, par improvement ke peeche chhupa trigger miss mat karo, vitals trend hi sach batata hai. Improving vitals ke single-set ko recovery mat samjho, sedation-paralysis-masking ke peeche chhupi deterioration pakadne ke liye trend-sedation window-GCS components dekho, exam me masked-picture wale distractors aksar trap hote hain.</w:t>
      </w:r>
    </w:p>
    <w:p>
      <w:r>
        <w:rPr>
          <w:b w:val="0"/>
        </w:rPr>
      </w:r>
    </w:p>
    <w:p>
      <w:r>
        <w:rPr>
          <w:b/>
        </w:rPr>
        <w:t>🧠 PNC Trick:</w:t>
      </w:r>
    </w:p>
    <w:p>
      <w:r>
        <w:rPr>
          <w:b w:val="0"/>
        </w:rPr>
        <w:t>Saans-aath Putli-sui Kabz-ruka Ulta-jagao, Kampan-dast Dawa-band, Maang-badha Taper-ghatao.</w:t>
      </w:r>
    </w:p>
    <w:p>
      <w:r>
        <w:rPr>
          <w:b w:val="0"/>
        </w:rPr>
      </w:r>
    </w:p>
    <w:p>
      <w:r>
        <w:rPr>
          <w:b/>
        </w:rPr>
        <w:t>🎯 Exam Hook:</w:t>
      </w:r>
    </w:p>
    <w:p>
      <w:r>
        <w:rPr>
          <w:b w:val="0"/>
        </w:rPr>
        <w:t>Opioids: naloxone-laxative-sedation, tramadol-seizure-serotonin, tolerance-taper. Ladder-multimodal.</w:t>
      </w:r>
    </w:p>
    <w:p>
      <w:r>
        <w:rPr>
          <w:b w:val="0"/>
        </w:rPr>
      </w:r>
    </w:p>
    <w:p>
      <w:r>
        <w:rPr>
          <w:b/>
        </w:rPr>
        <w:t>📌 Ek Line Revision:</w:t>
      </w:r>
    </w:p>
    <w:p>
      <w:r>
        <w:rPr>
          <w:b w:val="0"/>
        </w:rPr>
        <w:t>Slow-pinpoint plus seize-storm plus crave-tolerance equals opioid storm.</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Storm</w:t>
            </w:r>
          </w:p>
        </w:tc>
        <w:tc>
          <w:tcPr>
            <w:tcW w:type="dxa" w:w="2880"/>
          </w:tcPr>
          <w:p>
            <w:r/>
            <w:r>
              <w:rPr>
                <w:b/>
              </w:rPr>
              <w:t>Antidote</w:t>
            </w:r>
          </w:p>
        </w:tc>
      </w:tr>
      <w:tr>
        <w:tc>
          <w:tcPr>
            <w:tcW w:type="dxa" w:w="2880"/>
          </w:tcPr>
          <w:p>
            <w:r/>
            <w:r>
              <w:t>Morphine</w:t>
            </w:r>
          </w:p>
        </w:tc>
        <w:tc>
          <w:tcPr>
            <w:tcW w:type="dxa" w:w="2880"/>
          </w:tcPr>
          <w:p>
            <w:r/>
            <w:r>
              <w:t>Slow-pinpoint-retain</w:t>
            </w:r>
          </w:p>
        </w:tc>
        <w:tc>
          <w:tcPr>
            <w:tcW w:type="dxa" w:w="2880"/>
          </w:tcPr>
          <w:p>
            <w:r/>
            <w:r>
              <w:t>Naloxone</w:t>
            </w:r>
          </w:p>
        </w:tc>
      </w:tr>
      <w:tr>
        <w:tc>
          <w:tcPr>
            <w:tcW w:type="dxa" w:w="2880"/>
          </w:tcPr>
          <w:p>
            <w:r/>
            <w:r>
              <w:t>Tramadol</w:t>
            </w:r>
          </w:p>
        </w:tc>
        <w:tc>
          <w:tcPr>
            <w:tcW w:type="dxa" w:w="2880"/>
          </w:tcPr>
          <w:p>
            <w:r/>
            <w:r>
              <w:t>Seize-sweat-rigid</w:t>
            </w:r>
          </w:p>
        </w:tc>
        <w:tc>
          <w:tcPr>
            <w:tcW w:type="dxa" w:w="2880"/>
          </w:tcPr>
          <w:p>
            <w:r/>
            <w:r>
              <w:t>Stop, benzo</w:t>
            </w:r>
          </w:p>
        </w:tc>
      </w:tr>
      <w:tr>
        <w:tc>
          <w:tcPr>
            <w:tcW w:type="dxa" w:w="2880"/>
          </w:tcPr>
          <w:p>
            <w:r/>
            <w:r>
              <w:t>Chronic</w:t>
            </w:r>
          </w:p>
        </w:tc>
        <w:tc>
          <w:tcPr>
            <w:tcW w:type="dxa" w:w="2880"/>
          </w:tcPr>
          <w:p>
            <w:r/>
            <w:r>
              <w:t>Crave-tolerance</w:t>
            </w:r>
          </w:p>
        </w:tc>
        <w:tc>
          <w:tcPr>
            <w:tcW w:type="dxa" w:w="2880"/>
          </w:tcPr>
          <w:p>
            <w:r/>
            <w:r>
              <w:t>Taper-multi</w:t>
            </w:r>
          </w:p>
        </w:tc>
      </w:tr>
    </w:tbl>
    <w:p>
      <w:r>
        <w:rPr>
          <w:b w:val="0"/>
        </w:rPr>
      </w:r>
    </w:p>
    <w:p>
      <w:r>
        <w:rPr>
          <w:b w:val="0"/>
        </w:rPr>
        <w:t>Positive Marks: 1</w:t>
      </w:r>
    </w:p>
    <w:p>
      <w:r>
        <w:rPr>
          <w:b w:val="0"/>
        </w:rPr>
        <w:t>Negative Marks: 0.33</w:t>
      </w:r>
    </w:p>
    <w:p>
      <w:r>
        <w:rPr>
          <w:b w:val="0"/>
        </w:rPr>
        <w:t>──────────────────────────────</w:t>
      </w:r>
    </w:p>
    <w:p>
      <w:r>
        <w:rPr>
          <w:b w:val="0"/>
        </w:rPr>
      </w:r>
    </w:p>
    <w:p>
      <w:r>
        <w:rPr>
          <w:b/>
        </w:rPr>
        <w:t>Question: A cardiac child gains 2 kg overnight-crackles-JVP up-liver big on fast IV, a diarrhoea baby sinks-no tears-anuric-shock on plain water only, and a burn man swells-scanty-high Na on wrong hypotonic drip. Which fluid-balance complications DROWNED-DRIED?</w:t>
      </w:r>
    </w:p>
    <w:p>
      <w:r>
        <w:rPr>
          <w:b w:val="0"/>
        </w:rPr>
      </w:r>
    </w:p>
    <w:p>
      <w:r>
        <w:rPr>
          <w:b w:val="0"/>
        </w:rPr>
        <w:t>(a) Swell-sink-seize need same drip continue</w:t>
      </w:r>
    </w:p>
    <w:p>
      <w:r>
        <w:rPr>
          <w:b w:val="0"/>
        </w:rPr>
        <w:t>(b) Weights-I-O never matter at all</w:t>
      </w:r>
    </w:p>
    <w:p>
      <w:r>
        <w:rPr>
          <w:b w:val="0"/>
        </w:rPr>
        <w:t>(c) Overload-edema-crackles plus shock-dehydration plus wrong-tonicity seizure needing slow-stop with ORS-RL-Na watch</w:t>
      </w:r>
    </w:p>
    <w:p>
      <w:r>
        <w:rPr>
          <w:b w:val="0"/>
        </w:rPr>
        <w:t>(d) More-faster fluids cure all balances</w:t>
      </w:r>
    </w:p>
    <w:p>
      <w:r>
        <w:rPr>
          <w:b w:val="0"/>
        </w:rPr>
      </w:r>
    </w:p>
    <w:p>
      <w:r>
        <w:rPr>
          <w:b/>
        </w:rPr>
        <w:t>✅ Answer: c</w:t>
      </w:r>
    </w:p>
    <w:p>
      <w:r>
        <w:rPr>
          <w:b w:val="0"/>
        </w:rPr>
      </w:r>
    </w:p>
    <w:p>
      <w:r>
        <w:rPr>
          <w:b/>
        </w:rPr>
        <w:t>💡 Solution:</w:t>
      </w:r>
    </w:p>
    <w:p>
      <w:r>
        <w:rPr>
          <w:b/>
        </w:rPr>
        <w:t>✅ Sahi Kyun?</w:t>
      </w:r>
    </w:p>
    <w:p>
      <w:r>
        <w:rPr>
          <w:b w:val="0"/>
        </w:rPr>
        <w:t>Overload-gain-crackles-JVP sit-diuretic-slow, shock-sunken-anuric ORS-RL-bolus, wrong-hypotonic seize-Na 8-10 correct. I-O-weight-Na-lung bundle must hai. Rate-tonicity-fate decide karte hain. Lapse ka source technique-position-equipment me dhundo, dobara na ho isliye bedside checklist lagao aur family ko supervise sikhao. Root cause technique-manpower-equipment-environment me dhundo, sirf individual ko blame karke file band mat karo, system-fix ke bina lapse repeat hota hai aur agli baar nuksan bada hota hai.</w:t>
      </w:r>
    </w:p>
    <w:p>
      <w:r>
        <w:rPr>
          <w:b w:val="0"/>
        </w:rPr>
      </w:r>
    </w:p>
    <w:p>
      <w:r>
        <w:rPr>
          <w:b/>
        </w:rPr>
        <w:t>❌ Baaki Kyun Galat?</w:t>
      </w:r>
    </w:p>
    <w:p>
      <w:r>
        <w:rPr>
          <w:b w:val="0"/>
        </w:rPr>
        <w:t>(d) rate-tonicity must hai. (a) stop-change must hai. (b) I-O fate hai. Ek lapse milne par poori care routine ko doubt me dalo, connected areas rescan karo kyunki basic errors chain banate hain. Blame-patient-blame-junior wale options safety-culture ke khilaf hain, just-culture me system-fix-report-learn chuno.</w:t>
      </w:r>
    </w:p>
    <w:p>
      <w:r>
        <w:rPr>
          <w:b w:val="0"/>
        </w:rPr>
      </w:r>
    </w:p>
    <w:p>
      <w:r>
        <w:rPr>
          <w:b/>
        </w:rPr>
        <w:t>🧠 PNC Trick:</w:t>
      </w:r>
    </w:p>
    <w:p>
      <w:r>
        <w:rPr>
          <w:b w:val="0"/>
        </w:rPr>
        <w:t>Phoola-kharrata Roko-bithao Sukha-dhansa Gholo-pilao Ulta-namak Sudhar-naapo.</w:t>
      </w:r>
    </w:p>
    <w:p>
      <w:r>
        <w:rPr>
          <w:b w:val="0"/>
        </w:rPr>
      </w:r>
    </w:p>
    <w:p>
      <w:r>
        <w:rPr>
          <w:b/>
        </w:rPr>
        <w:t>🎯 Exam Hook:</w:t>
      </w:r>
    </w:p>
    <w:p>
      <w:r>
        <w:rPr>
          <w:b w:val="0"/>
        </w:rPr>
        <w:t>Fluids: overload-sit-diuretic, shock-bolus, Na-8-10. I-O-weight-lung chain.</w:t>
      </w:r>
    </w:p>
    <w:p>
      <w:r>
        <w:rPr>
          <w:b w:val="0"/>
        </w:rPr>
      </w:r>
    </w:p>
    <w:p>
      <w:r>
        <w:rPr>
          <w:b/>
        </w:rPr>
        <w:t>📌 Ek Line Revision:</w:t>
      </w:r>
    </w:p>
    <w:p>
      <w:r>
        <w:rPr>
          <w:b w:val="0"/>
        </w:rPr>
        <w:t>Gain-crackles plus sunk-shock plus wrong-seize equals fluid fault.</w:t>
      </w:r>
    </w:p>
    <w:p>
      <w:r>
        <w:rPr>
          <w:b w:val="0"/>
        </w:rPr>
      </w:r>
    </w:p>
    <w:p>
      <w:r>
        <w:rPr>
          <w:b w:val="0"/>
        </w:rPr>
        <w:t>Positive Marks: 1</w:t>
      </w:r>
    </w:p>
    <w:p>
      <w:r>
        <w:rPr>
          <w:b w:val="0"/>
        </w:rPr>
        <w:t>Negative Marks: 0.33</w:t>
      </w:r>
    </w:p>
    <w:p>
      <w:r>
        <w:rPr>
          <w:b w:val="0"/>
        </w:rPr>
        <w:t>──────────────────────────────</w:t>
      </w:r>
    </w:p>
    <w:p>
      <w:r>
        <w:rPr>
          <w:b w:val="0"/>
        </w:rPr>
      </w:r>
    </w:p>
    <w:p>
      <w:r>
        <w:rPr>
          <w:b/>
        </w:rPr>
        <w:t>Question: A widow wails-faints-refuses food-blames doctors-sleepless, children fight-property over the fresh body, and rites-clash priest-family-police called. Which grief-family-rite complications ERUPTED?</w:t>
      </w:r>
    </w:p>
    <w:p>
      <w:r>
        <w:rPr>
          <w:b w:val="0"/>
        </w:rPr>
      </w:r>
    </w:p>
    <w:p>
      <w:r>
        <w:rPr>
          <w:b w:val="0"/>
        </w:rPr>
        <w:t>(a) Rites-briefs waste funerals always</w:t>
      </w:r>
    </w:p>
    <w:p>
      <w:r>
        <w:rPr>
          <w:b w:val="0"/>
        </w:rPr>
        <w:t>(b) Acute grief-shock plus property-fight plus rite-clash needing calm-hydrate with mediate-legal and priest-brief-respect</w:t>
      </w:r>
    </w:p>
    <w:p>
      <w:r>
        <w:rPr>
          <w:b w:val="0"/>
        </w:rPr>
        <w:t>(c) Wails-fights-clashes heal alone safely</w:t>
      </w:r>
    </w:p>
    <w:p>
      <w:r>
        <w:rPr>
          <w:b w:val="0"/>
        </w:rPr>
        <w:t>(d) Bodies-valuables need grabbing fast</w:t>
      </w:r>
    </w:p>
    <w:p>
      <w:r>
        <w:rPr>
          <w:b w:val="0"/>
        </w:rPr>
      </w:r>
    </w:p>
    <w:p>
      <w:r>
        <w:rPr>
          <w:b/>
        </w:rPr>
        <w:t>✅ Answer: b</w:t>
      </w:r>
    </w:p>
    <w:p>
      <w:r>
        <w:rPr>
          <w:b w:val="0"/>
        </w:rPr>
      </w:r>
    </w:p>
    <w:p>
      <w:r>
        <w:rPr>
          <w:b/>
        </w:rPr>
        <w:t>💡 Solution:</w:t>
      </w:r>
    </w:p>
    <w:p>
      <w:r>
        <w:rPr>
          <w:b/>
        </w:rPr>
        <w:t>✅ Sahi Kyun?</w:t>
      </w:r>
    </w:p>
    <w:p>
      <w:r>
        <w:rPr>
          <w:b w:val="0"/>
        </w:rPr>
        <w:t>Grief-shock-faint Kubler-denial-anger, property-fight mediate-legal-death cert-nominee, rite-clash priest-brief-culture-respect. Calm-fluids-sitter-security-handover bundle must hai. Dignity-law-culture oxygen hai. Complication badhne se pehle senior-incharge ko inform karo, prevention bundle activate karo aur outcome re-evaluate karo. Lapse-complication dikhte hi stop-assess-stabilize-report chain chalao, patient ko safe position do, vitals-comfort recheck karo, incident form bharo, aur dobara na ho isliye checklist-supervision-retraining lagao.</w:t>
      </w:r>
    </w:p>
    <w:p>
      <w:r>
        <w:rPr>
          <w:b w:val="0"/>
        </w:rPr>
      </w:r>
    </w:p>
    <w:p>
      <w:r>
        <w:rPr>
          <w:b/>
        </w:rPr>
        <w:t>❌ Baaki Kyun Galat?</w:t>
      </w:r>
    </w:p>
    <w:p>
      <w:r>
        <w:rPr>
          <w:b w:val="0"/>
        </w:rPr>
        <w:t>(c) mediate-brief must hai. (d) handover-law must hai. (a) briefs-peace must hai. Short-cut-jugaad wale distractors hamesha galat hote hain, standard technique-position-time chuno. Minor-small-ignore wale reassurance distractors complication stem me galat hote hain, basic care ka chhota lapse bhi sepsis-fall-injury me badal sakta hai.</w:t>
      </w:r>
    </w:p>
    <w:p>
      <w:r>
        <w:rPr>
          <w:b w:val="0"/>
        </w:rPr>
      </w:r>
    </w:p>
    <w:p>
      <w:r>
        <w:rPr>
          <w:b/>
        </w:rPr>
        <w:t>🧠 PNC Trick:</w:t>
      </w:r>
    </w:p>
    <w:p>
      <w:r>
        <w:rPr>
          <w:b w:val="0"/>
        </w:rPr>
        <w:t>Cheekh-behosh Jhagda-rasm Takrav-shant, Dheeraj-paani Beech-kanoon Rasm-maan.</w:t>
      </w:r>
    </w:p>
    <w:p>
      <w:r>
        <w:rPr>
          <w:b w:val="0"/>
        </w:rPr>
      </w:r>
    </w:p>
    <w:p>
      <w:r>
        <w:rPr>
          <w:b/>
        </w:rPr>
        <w:t>🎯 Exam Hook:</w:t>
      </w:r>
    </w:p>
    <w:p>
      <w:r>
        <w:rPr>
          <w:b w:val="0"/>
        </w:rPr>
        <w:t>Grief Kubler, death cert-nominee, culture-rites. Mediate-handover chain.</w:t>
      </w:r>
    </w:p>
    <w:p>
      <w:r>
        <w:rPr>
          <w:b w:val="0"/>
        </w:rPr>
      </w:r>
    </w:p>
    <w:p>
      <w:r>
        <w:rPr>
          <w:b/>
        </w:rPr>
        <w:t>📌 Ek Line Revision:</w:t>
      </w:r>
    </w:p>
    <w:p>
      <w:r>
        <w:rPr>
          <w:b w:val="0"/>
        </w:rPr>
        <w:t>Wail-faint plus fight-claim plus rite-clash equals grief storm.</w:t>
      </w:r>
    </w:p>
    <w:p>
      <w:r>
        <w:rPr>
          <w:b w:val="0"/>
        </w:rPr>
      </w:r>
    </w:p>
    <w:p>
      <w:r>
        <w:rPr>
          <w:b w:val="0"/>
        </w:rPr>
        <w:t>Positive Marks: 1</w:t>
      </w:r>
    </w:p>
    <w:p>
      <w:r>
        <w:rPr>
          <w:b w:val="0"/>
        </w:rPr>
        <w:t>Negative Marks: 0.33</w:t>
      </w:r>
    </w:p>
    <w:p>
      <w:r>
        <w:rPr>
          <w:b w:val="0"/>
        </w:rPr>
        <w:t>──────────────────────────────</w:t>
      </w:r>
    </w:p>
    <w:p>
      <w:r>
        <w:rPr>
          <w:b w:val="0"/>
        </w:rPr>
      </w:r>
    </w:p>
    <w:p>
      <w:r>
        <w:rPr>
          <w:b/>
        </w:rPr>
        <w:t>Question: A tubectomized woman conceives-ectopic ruptures-shock, a vasectomy man fathers-sperm alive-regrets-demands reversal, and a pill bride bleeds-clots-migraine-strokes. Which sterilization-contraceptive failures REGRETTED?</w:t>
      </w:r>
    </w:p>
    <w:p>
      <w:r>
        <w:rPr>
          <w:b w:val="0"/>
        </w:rPr>
      </w:r>
    </w:p>
    <w:p>
      <w:r>
        <w:rPr>
          <w:b w:val="0"/>
        </w:rPr>
        <w:t>(a) Tubal-ectopic rupture plus recanalization-regret plus pill-stroke needing OT- semen retest with switch-counsel-compensation</w:t>
      </w:r>
    </w:p>
    <w:p>
      <w:r>
        <w:rPr>
          <w:b w:val="0"/>
        </w:rPr>
        <w:t>(b) Failures-regrets-strokes are normal adjustments</w:t>
      </w:r>
    </w:p>
    <w:p>
      <w:r>
        <w:rPr>
          <w:b w:val="0"/>
        </w:rPr>
        <w:t>(c) Shock-rupture needs tea-rest only</w:t>
      </w:r>
    </w:p>
    <w:p>
      <w:r>
        <w:rPr>
          <w:b w:val="0"/>
        </w:rPr>
        <w:t>(d) Counsels-compensations waste clinics always</w:t>
      </w:r>
    </w:p>
    <w:p>
      <w:r>
        <w:rPr>
          <w:b w:val="0"/>
        </w:rPr>
      </w:r>
    </w:p>
    <w:p>
      <w:r>
        <w:rPr>
          <w:b/>
        </w:rPr>
        <w:t>✅ Answer: a</w:t>
      </w:r>
    </w:p>
    <w:p>
      <w:r>
        <w:rPr>
          <w:b w:val="0"/>
        </w:rPr>
      </w:r>
    </w:p>
    <w:p>
      <w:r>
        <w:rPr>
          <w:b/>
        </w:rPr>
        <w:t>💡 Solution:</w:t>
      </w:r>
    </w:p>
    <w:p>
      <w:r>
        <w:rPr>
          <w:b/>
        </w:rPr>
        <w:t>✅ Sahi Kyun?</w:t>
      </w:r>
    </w:p>
    <w:p>
      <w:r>
        <w:rPr>
          <w:b w:val="0"/>
        </w:rPr>
        <w:t>Tubal-fail ectopic-rupture OT-salpingostomy, recanalization-sperm retest-condom bridge-regret-psych counsel, pill-stroke stop-switch. Failure-rate consent-compensation-followup bundle must hai. Ye obstetric danger dikhte hi left lateral-oxygen-IV line kholo, FHR-BP-urine-liquor continuous lo, blood-OT-NICU ready rakho. Decision-to-delivery interval ko minimum karo, delay ke har minute me mother-fetus dono ka risk badhta hai, referral-slip-vehicle-blood saath bhejo aur receiving team ko pre-alert karo.</w:t>
      </w:r>
    </w:p>
    <w:p>
      <w:r>
        <w:rPr>
          <w:b w:val="0"/>
        </w:rPr>
      </w:r>
    </w:p>
    <w:p>
      <w:r>
        <w:rPr>
          <w:b/>
        </w:rPr>
        <w:t>❌ Baaki Kyun Galat?</w:t>
      </w:r>
    </w:p>
    <w:p>
      <w:r>
        <w:rPr>
          <w:b w:val="0"/>
        </w:rPr>
        <w:t>(b) OT-tests must hain. (c) blood-OT must hai. (d) counsel-law must hai. Wait-push-home wale options obstetric emergency me fatal hote hain, crash-section-referral wale aggressive options chuno. Single-provider-single-drug se complex emergency solve karne wale distractors galat hain, team-protocol-blood-OT bundle chuno.</w:t>
      </w:r>
    </w:p>
    <w:p>
      <w:r>
        <w:rPr>
          <w:b w:val="0"/>
        </w:rPr>
      </w:r>
    </w:p>
    <w:p>
      <w:r>
        <w:rPr>
          <w:b/>
        </w:rPr>
        <w:t>🧠 PNC Trick:</w:t>
      </w:r>
    </w:p>
    <w:p>
      <w:r>
        <w:rPr>
          <w:b w:val="0"/>
        </w:rPr>
        <w:t>Nali-jod Phata-behosh Dobara-pita Pachtawa-dawa Daura-pada, Kaato-jaanch Badlo-samjha.</w:t>
      </w:r>
    </w:p>
    <w:p>
      <w:r>
        <w:rPr>
          <w:b w:val="0"/>
        </w:rPr>
      </w:r>
    </w:p>
    <w:p>
      <w:r>
        <w:rPr>
          <w:b/>
        </w:rPr>
        <w:t>🎯 Exam Hook:</w:t>
      </w:r>
    </w:p>
    <w:p>
      <w:r>
        <w:rPr>
          <w:b w:val="0"/>
        </w:rPr>
        <w:t>Sterilization fails: tubal-ectopic, NSV-sperm, pill-stroke. Consent-compensation-followup.</w:t>
      </w:r>
    </w:p>
    <w:p>
      <w:r>
        <w:rPr>
          <w:b w:val="0"/>
        </w:rPr>
      </w:r>
    </w:p>
    <w:p>
      <w:r>
        <w:rPr>
          <w:b/>
        </w:rPr>
        <w:t>📌 Ek Line Revision:</w:t>
      </w:r>
    </w:p>
    <w:p>
      <w:r>
        <w:rPr>
          <w:b w:val="0"/>
        </w:rPr>
        <w:t>Ectopic-rupture plus resemen-regret plus pill-stroke equals FP regret.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Event</w:t>
            </w:r>
          </w:p>
        </w:tc>
        <w:tc>
          <w:tcPr>
            <w:tcW w:type="dxa" w:w="2880"/>
          </w:tcPr>
          <w:p>
            <w:r/>
            <w:r>
              <w:rPr>
                <w:b/>
              </w:rPr>
              <w:t>Clue</w:t>
            </w:r>
          </w:p>
        </w:tc>
        <w:tc>
          <w:tcPr>
            <w:tcW w:type="dxa" w:w="2880"/>
          </w:tcPr>
          <w:p>
            <w:r/>
            <w:r>
              <w:rPr>
                <w:b/>
              </w:rPr>
              <w:t>Save</w:t>
            </w:r>
          </w:p>
        </w:tc>
      </w:tr>
      <w:tr>
        <w:tc>
          <w:tcPr>
            <w:tcW w:type="dxa" w:w="2880"/>
          </w:tcPr>
          <w:p>
            <w:r/>
            <w:r>
              <w:t>Incomplete</w:t>
            </w:r>
          </w:p>
        </w:tc>
        <w:tc>
          <w:tcPr>
            <w:tcW w:type="dxa" w:w="2880"/>
          </w:tcPr>
          <w:p>
            <w:r/>
            <w:r>
              <w:t>Soak-foul</w:t>
            </w:r>
          </w:p>
        </w:tc>
        <w:tc>
          <w:tcPr>
            <w:tcW w:type="dxa" w:w="2880"/>
          </w:tcPr>
          <w:p>
            <w:r/>
            <w:r>
              <w:t>Evacuate, OT</w:t>
            </w:r>
          </w:p>
        </w:tc>
      </w:tr>
      <w:tr>
        <w:tc>
          <w:tcPr>
            <w:tcW w:type="dxa" w:w="2880"/>
          </w:tcPr>
          <w:p>
            <w:r/>
            <w:r>
              <w:t>Perforated</w:t>
            </w:r>
          </w:p>
        </w:tc>
        <w:tc>
          <w:tcPr>
            <w:tcW w:type="dxa" w:w="2880"/>
          </w:tcPr>
          <w:p>
            <w:r/>
            <w:r>
              <w:t>Shock-board</w:t>
            </w:r>
          </w:p>
        </w:tc>
        <w:tc>
          <w:tcPr>
            <w:tcW w:type="dxa" w:w="2880"/>
          </w:tcPr>
          <w:p>
            <w:r/>
            <w:r>
              <w:t>Repair, blood</w:t>
            </w:r>
          </w:p>
        </w:tc>
      </w:tr>
      <w:tr>
        <w:tc>
          <w:tcPr>
            <w:tcW w:type="dxa" w:w="2880"/>
          </w:tcPr>
          <w:p>
            <w:r/>
            <w:r>
              <w:t>Trauma</w:t>
            </w:r>
          </w:p>
        </w:tc>
        <w:tc>
          <w:tcPr>
            <w:tcW w:type="dxa" w:w="2880"/>
          </w:tcPr>
          <w:p>
            <w:r/>
            <w:r>
              <w:t>Suicide-rape</w:t>
            </w:r>
          </w:p>
        </w:tc>
        <w:tc>
          <w:tcPr>
            <w:tcW w:type="dxa" w:w="2880"/>
          </w:tcPr>
          <w:p>
            <w:r/>
            <w:r>
              <w:t>Psych, POCSO</w:t>
            </w:r>
          </w:p>
        </w:tc>
      </w:tr>
    </w:tbl>
    <w:p>
      <w:r>
        <w:rPr>
          <w:b w:val="0"/>
        </w:rPr>
      </w:r>
    </w:p>
    <w:p>
      <w:r>
        <w:rPr>
          <w:b w:val="0"/>
        </w:rPr>
        <w:t>Positive Marks: 1</w:t>
      </w:r>
    </w:p>
    <w:p>
      <w:r>
        <w:rPr>
          <w:b w:val="0"/>
        </w:rPr>
        <w:t>Negative Marks: 0.33</w:t>
      </w:r>
    </w:p>
    <w:p>
      <w:r>
        <w:rPr>
          <w:b w:val="0"/>
        </w:rPr>
        <w:t>──────────────────────────────</w:t>
      </w:r>
    </w:p>
    <w:p>
      <w:r>
        <w:rPr>
          <w:b w:val="0"/>
        </w:rPr>
      </w:r>
    </w:p>
    <w:p>
      <w:r>
        <w:rPr>
          <w:b/>
        </w:rPr>
        <w:t>Question: An MTP pill-bleeder soaks 4 pads-hourly-faints-retained-foul-fever-perforated, a 22-week board-delay ruptures-septic-DIC, and a teen hides-pregnant-suicidal-after rape. Which abortion-care complications BLED-SEPTIC-SUICIDAL?</w:t>
      </w:r>
    </w:p>
    <w:p>
      <w:r>
        <w:rPr>
          <w:b w:val="0"/>
        </w:rPr>
      </w:r>
    </w:p>
    <w:p>
      <w:r>
        <w:rPr>
          <w:b w:val="0"/>
        </w:rPr>
        <w:t>(a) Incomplete-perforation-sepsis plus delay-DIC plus trauma-suicide needing evacuate-OT with board-counsel-psych-protect</w:t>
      </w:r>
    </w:p>
    <w:p>
      <w:r>
        <w:rPr>
          <w:b w:val="0"/>
        </w:rPr>
        <w:t>(b) Bleed-fever-suicide need home wait-silence</w:t>
      </w:r>
    </w:p>
    <w:p>
      <w:r>
        <w:rPr>
          <w:b w:val="0"/>
        </w:rPr>
        <w:t>(c) Perforations heal alone with no OT</w:t>
      </w:r>
    </w:p>
    <w:p>
      <w:r>
        <w:rPr>
          <w:b w:val="0"/>
        </w:rPr>
        <w:t>(d) Boards-counsels waste girls always</w:t>
      </w:r>
    </w:p>
    <w:p>
      <w:r>
        <w:rPr>
          <w:b w:val="0"/>
        </w:rPr>
      </w:r>
    </w:p>
    <w:p>
      <w:r>
        <w:rPr>
          <w:b/>
        </w:rPr>
        <w:t>✅ Answer: a</w:t>
      </w:r>
    </w:p>
    <w:p>
      <w:r>
        <w:rPr>
          <w:b w:val="0"/>
        </w:rPr>
      </w:r>
    </w:p>
    <w:p>
      <w:r>
        <w:rPr>
          <w:b/>
        </w:rPr>
        <w:t>💡 Solution:</w:t>
      </w:r>
    </w:p>
    <w:p>
      <w:r>
        <w:rPr>
          <w:b/>
        </w:rPr>
        <w:t>✅ Sahi Kyun?</w:t>
      </w:r>
    </w:p>
    <w:p>
      <w:r>
        <w:rPr>
          <w:b w:val="0"/>
        </w:rPr>
        <w:t>Pill-incomplete-foul-perforated evacuate-OT-antibiotics-blood, delay-DIC board-FFP-hysterectomy, rape-trauma suicide-psych-POCSO-protect. Law-board-counsel-privacy bundle must hai. Silence-death chain todna duty hai. PPH-eclampsia-rupture-sepsis me minutes me faisla hota hai, call-help-blood-TXA-MgSO4 protocol activate karo aur time-note karo. Obstetric emergency me call-for-help ka golden rule lagao, left lateral-oxygen-two IV-blood crossmatch-catheter-anticonvulsant-uterotonic-OT-NICU ek saath taiyar karo, aur har 5 minute ka vitals-FHR-urine-bleed record rakho.</w:t>
      </w:r>
    </w:p>
    <w:p>
      <w:r>
        <w:rPr>
          <w:b w:val="0"/>
        </w:rPr>
      </w:r>
    </w:p>
    <w:p>
      <w:r>
        <w:rPr>
          <w:b/>
        </w:rPr>
        <w:t>❌ Baaki Kyun Galat?</w:t>
      </w:r>
    </w:p>
    <w:p>
      <w:r>
        <w:rPr>
          <w:b w:val="0"/>
        </w:rPr>
        <w:t>(b) OT-counsel must hai. (c) OT-sepsis must hai. (d) boards-counsels life-saving hain. Bleeding-pain-convulsion ko normal labour pain samajhna sabse bada trap hai, red-flag cluster hamesha emergency hai. Normal-labour-wait-push wale options emergency stem me fatal hote hain, red-flag cluster dikhte hi aggressive-operate-refer options chuno.</w:t>
      </w:r>
    </w:p>
    <w:p>
      <w:r>
        <w:rPr>
          <w:b w:val="0"/>
        </w:rPr>
      </w:r>
    </w:p>
    <w:p>
      <w:r>
        <w:rPr>
          <w:b/>
        </w:rPr>
        <w:t>🧠 PNC Trick:</w:t>
      </w:r>
    </w:p>
    <w:p>
      <w:r>
        <w:rPr>
          <w:b w:val="0"/>
        </w:rPr>
        <w:t>Goli-adhuri Chhed-badbu Board-deri Zeher-mann, Saaf-kaato Kanoon-gale.</w:t>
      </w:r>
    </w:p>
    <w:p>
      <w:r>
        <w:rPr>
          <w:b w:val="0"/>
        </w:rPr>
      </w:r>
    </w:p>
    <w:p>
      <w:r>
        <w:rPr>
          <w:b/>
        </w:rPr>
        <w:t>🎯 Exam Hook:</w:t>
      </w:r>
    </w:p>
    <w:p>
      <w:r>
        <w:rPr>
          <w:b w:val="0"/>
        </w:rPr>
        <w:t>MTP: pill-followup, perforation-OT, board-DIC, POCSO-protect. Counsel-privacy chain.</w:t>
      </w:r>
    </w:p>
    <w:p>
      <w:r>
        <w:rPr>
          <w:b w:val="0"/>
        </w:rPr>
      </w:r>
    </w:p>
    <w:p>
      <w:r>
        <w:rPr>
          <w:b/>
        </w:rPr>
        <w:t>📌 Ek Line Revision:</w:t>
      </w:r>
    </w:p>
    <w:p>
      <w:r>
        <w:rPr>
          <w:b w:val="0"/>
        </w:rPr>
        <w:t>Incomplete-perforated plus delay-DIC plus trauma-suicide equals abortion crisis.</w:t>
      </w:r>
    </w:p>
    <w:p>
      <w:r>
        <w:rPr>
          <w:b w:val="0"/>
        </w:rPr>
      </w:r>
    </w:p>
    <w:p>
      <w:r>
        <w:rPr>
          <w:b w:val="0"/>
        </w:rPr>
        <w:t>Positive Marks: 1</w:t>
      </w:r>
    </w:p>
    <w:p>
      <w:r>
        <w:rPr>
          <w:b w:val="0"/>
        </w:rPr>
        <w:t>Negative Marks: 0.33</w:t>
      </w:r>
    </w:p>
    <w:p>
      <w:r>
        <w:rPr>
          <w:b w:val="0"/>
        </w:rPr>
        <w:t>──────────────────────────────</w:t>
      </w:r>
    </w:p>
    <w:p>
      <w:r>
        <w:rPr>
          <w:b w:val="0"/>
        </w:rPr>
      </w:r>
    </w:p>
    <w:p>
      <w:r>
        <w:rPr>
          <w:b/>
        </w:rPr>
        <w:t>Question: A pink-urgent IMNCI baby gasps-apneic-seizes-hypo, a yellow-clinic defaulter worsens-pneumonia-dehydrates, and a green-home measles-contact erupts-unvaccinated. Which referral-followup-contact failures CASCADED?</w:t>
      </w:r>
    </w:p>
    <w:p>
      <w:r>
        <w:rPr>
          <w:b w:val="0"/>
        </w:rPr>
      </w:r>
    </w:p>
    <w:p>
      <w:r>
        <w:rPr>
          <w:b w:val="0"/>
        </w:rPr>
        <w:t>(a) Colours never triage with no action</w:t>
      </w:r>
    </w:p>
    <w:p>
      <w:r>
        <w:rPr>
          <w:b w:val="0"/>
        </w:rPr>
        <w:t>(b) Urgent-Refer plus defaulter-track plus contact-vaccinate needing bag-O2 with revisit-mobilize-ring</w:t>
      </w:r>
    </w:p>
    <w:p>
      <w:r>
        <w:rPr>
          <w:b w:val="0"/>
        </w:rPr>
        <w:t>(c) Gasp-seize-erupt need home sleep only</w:t>
      </w:r>
    </w:p>
    <w:p>
      <w:r>
        <w:rPr>
          <w:b w:val="0"/>
        </w:rPr>
        <w:t>(d) Referrals-tracks-rings waste fuel always</w:t>
      </w:r>
    </w:p>
    <w:p>
      <w:r>
        <w:rPr>
          <w:b w:val="0"/>
        </w:rPr>
      </w:r>
    </w:p>
    <w:p>
      <w:r>
        <w:rPr>
          <w:b/>
        </w:rPr>
        <w:t>✅ Answer: b</w:t>
      </w:r>
    </w:p>
    <w:p>
      <w:r>
        <w:rPr>
          <w:b w:val="0"/>
        </w:rPr>
      </w:r>
    </w:p>
    <w:p>
      <w:r>
        <w:rPr>
          <w:b/>
        </w:rPr>
        <w:t>💡 Solution:</w:t>
      </w:r>
    </w:p>
    <w:p>
      <w:r>
        <w:rPr>
          <w:b/>
        </w:rPr>
        <w:t>✅ Sahi Kyun?</w:t>
      </w:r>
    </w:p>
    <w:p>
      <w:r>
        <w:rPr>
          <w:b w:val="0"/>
        </w:rPr>
        <w:t>Pink-bag-O2-referral slip-precall, yellow-revisit-defaulter track-ASHA, green-contact ring vaccinate-vitA. Colour-classify-treat-counsel-followup bundle must hai. Delay-seize-erupt chain todna duty hai. Dehydration-hypoglycemia-hypothermia teeno ek saath check karo, ye silent killers hain aur ek saath treat hote hain. Bachche me compensation jaldi toot-ta hai, normal dikhta patient minutes me crash karta hai, isliye vitals-feed-urine-tone-cry continuous monitor karo aur early-referral me sharm mat karo.</w:t>
      </w:r>
    </w:p>
    <w:p>
      <w:r>
        <w:rPr>
          <w:b w:val="0"/>
        </w:rPr>
      </w:r>
    </w:p>
    <w:p>
      <w:r>
        <w:rPr>
          <w:b/>
        </w:rPr>
        <w:t>❌ Baaki Kyun Galat?</w:t>
      </w:r>
    </w:p>
    <w:p>
      <w:r>
        <w:rPr>
          <w:b w:val="0"/>
        </w:rPr>
        <w:t>(c) referral-ICU must hai. (d) fuel-lives hai. (a) colours-fate hain. Ek system treat karke baaki ignore mat karo, pediatric me triad-assessment rule hai. Adult-protocol copy-paste wale options pediatric me fatal hain, weight-age specific action chuno.</w:t>
      </w:r>
    </w:p>
    <w:p>
      <w:r>
        <w:rPr>
          <w:b w:val="0"/>
        </w:rPr>
      </w:r>
    </w:p>
    <w:p>
      <w:r>
        <w:rPr>
          <w:b/>
        </w:rPr>
        <w:t>🧠 PNC Trick:</w:t>
      </w:r>
    </w:p>
    <w:p>
      <w:r>
        <w:rPr>
          <w:b w:val="0"/>
        </w:rPr>
        <w:t>Gulabi-daudo Peela-lauto Hara-ghero, Thaila-hawa Parchi-bulao Tikka-lagao.</w:t>
      </w:r>
    </w:p>
    <w:p>
      <w:r>
        <w:rPr>
          <w:b w:val="0"/>
        </w:rPr>
      </w:r>
    </w:p>
    <w:p>
      <w:r>
        <w:rPr>
          <w:b/>
        </w:rPr>
        <w:t>🎯 Exam Hook:</w:t>
      </w:r>
    </w:p>
    <w:p>
      <w:r>
        <w:rPr>
          <w:b w:val="0"/>
        </w:rPr>
        <w:t>IMNCI pink-yellow-green, referral-slip, defaulter-track, ring-vaccinate.</w:t>
      </w:r>
    </w:p>
    <w:p>
      <w:r>
        <w:rPr>
          <w:b w:val="0"/>
        </w:rPr>
      </w:r>
    </w:p>
    <w:p>
      <w:r>
        <w:rPr>
          <w:b/>
        </w:rPr>
        <w:t>📌 Ek Line Revision:</w:t>
      </w:r>
    </w:p>
    <w:p>
      <w:r>
        <w:rPr>
          <w:b w:val="0"/>
        </w:rPr>
        <w:t>Pink-refer plus yellow-revisit plus green-ring equals IMNCI chain.</w:t>
      </w:r>
    </w:p>
    <w:p>
      <w:r>
        <w:rPr>
          <w:b w:val="0"/>
        </w:rPr>
      </w:r>
    </w:p>
    <w:p>
      <w:r>
        <w:rPr>
          <w:b w:val="0"/>
        </w:rPr>
        <w:t>Positive Marks: 1</w:t>
      </w:r>
    </w:p>
    <w:p>
      <w:r>
        <w:rPr>
          <w:b w:val="0"/>
        </w:rPr>
        <w:t>Negative Marks: 0.33</w:t>
      </w:r>
    </w:p>
    <w:p>
      <w:r>
        <w:rPr>
          <w:b w:val="0"/>
        </w:rPr>
        <w:t>──────────────────────────────</w:t>
      </w:r>
    </w:p>
    <w:p>
      <w:r>
        <w:rPr>
          <w:b w:val="0"/>
        </w:rPr>
      </w:r>
    </w:p>
    <w:p>
      <w:r>
        <w:rPr>
          <w:b/>
        </w:rPr>
        <w:t>Question: A school measles rash spreads among unvaccinated-hidden children, a hostel food-poisoning fells 50 with vomit-shock, and a stone factory dust coughs-silicosis while noise deafens men. Which school-hostel-industry complications ERUPTED?</w:t>
      </w:r>
    </w:p>
    <w:p>
      <w:r>
        <w:rPr>
          <w:b w:val="0"/>
        </w:rPr>
      </w:r>
    </w:p>
    <w:p>
      <w:r>
        <w:rPr>
          <w:b w:val="0"/>
        </w:rPr>
        <w:t>(a) Licenses-masks-audits waste institutions</w:t>
      </w:r>
    </w:p>
    <w:p>
      <w:r>
        <w:rPr>
          <w:b w:val="0"/>
        </w:rPr>
        <w:t>(b) Hiding builds immunity with no reports</w:t>
      </w:r>
    </w:p>
    <w:p>
      <w:r>
        <w:rPr>
          <w:b w:val="0"/>
        </w:rPr>
        <w:t>(c) Vaccine-hide plus food-shock plus dust-deaf needing isolate-vaccinate with kitchen-license and mask-audit-compensation</w:t>
      </w:r>
    </w:p>
    <w:p>
      <w:r>
        <w:rPr>
          <w:b w:val="0"/>
        </w:rPr>
        <w:t>(d) Rash-vomit-dust-deaf heal alone safely</w:t>
      </w:r>
    </w:p>
    <w:p>
      <w:r>
        <w:rPr>
          <w:b w:val="0"/>
        </w:rPr>
      </w:r>
    </w:p>
    <w:p>
      <w:r>
        <w:rPr>
          <w:b/>
        </w:rPr>
        <w:t>✅ Answer: c</w:t>
      </w:r>
    </w:p>
    <w:p>
      <w:r>
        <w:rPr>
          <w:b w:val="0"/>
        </w:rPr>
      </w:r>
    </w:p>
    <w:p>
      <w:r>
        <w:rPr>
          <w:b/>
        </w:rPr>
        <w:t>💡 Solution:</w:t>
      </w:r>
    </w:p>
    <w:p>
      <w:r>
        <w:rPr>
          <w:b/>
        </w:rPr>
        <w:t>✅ Sahi Kyun?</w:t>
      </w:r>
    </w:p>
    <w:p>
      <w:r>
        <w:rPr>
          <w:b w:val="0"/>
        </w:rPr>
        <w:t>Unvaccinated-hidden rash isolate-ring vaccinate-vitA, hostel vomit-shock kitchen-license-chlorinate-ORS, silica-TB mask-spirometry-compensation-ESI, noise-audiometry-plugs. Screen-license-audit bundle must hai. Hide-license skip epidemic-occupational disease banata hai. Ye community danger dikhte hi surveillance-report-IDSP activate karo, contacts trace karo, aur camp-isolation-containment lagao. Community emergency-outbreak me rapid-response team-surveillance-case definition-line listing-contact tracing-isolation-treatment-IEC ek saath chalao, daily-analysis se hotspot-containment adjust karo.</w:t>
      </w:r>
    </w:p>
    <w:p>
      <w:r>
        <w:rPr>
          <w:b w:val="0"/>
        </w:rPr>
      </w:r>
    </w:p>
    <w:p>
      <w:r>
        <w:rPr>
          <w:b/>
        </w:rPr>
        <w:t>❌ Baaki Kyun Galat?</w:t>
      </w:r>
    </w:p>
    <w:p>
      <w:r>
        <w:rPr>
          <w:b w:val="0"/>
        </w:rPr>
        <w:t>(d) isolate-OT must hai. (a) license-mask-audit law hai. (b) reports-IDSP must hai. Hide-ignore-wait wale options outbreak stem me criminal negligence hain, report-contain-treat chuno. Suppress-hide-deny-blame wale options public-health emergency me galat aur unlawful hain, notify-investigate-act chuno.</w:t>
      </w:r>
    </w:p>
    <w:p>
      <w:r>
        <w:rPr>
          <w:b w:val="0"/>
        </w:rPr>
      </w:r>
    </w:p>
    <w:p>
      <w:r>
        <w:rPr>
          <w:b/>
        </w:rPr>
        <w:t>🧠 PNC Trick:</w:t>
      </w:r>
    </w:p>
    <w:p>
      <w:r>
        <w:rPr>
          <w:b w:val="0"/>
        </w:rPr>
        <w:t>Daag-chhupa Tikka-lagao Ulti-sadma Rasoi-jaanch, Dhool-shor Jaanch-mask.</w:t>
      </w:r>
    </w:p>
    <w:p>
      <w:r>
        <w:rPr>
          <w:b w:val="0"/>
        </w:rPr>
      </w:r>
    </w:p>
    <w:p>
      <w:r>
        <w:rPr>
          <w:b/>
        </w:rPr>
        <w:t>🎯 Exam Hook:</w:t>
      </w:r>
    </w:p>
    <w:p>
      <w:r>
        <w:rPr>
          <w:b w:val="0"/>
        </w:rPr>
        <w:t>School-RBSK, hostel-FSSAI, industry-ESI-silicosis. Isolate-license-audit chain.</w:t>
      </w:r>
    </w:p>
    <w:p>
      <w:r>
        <w:rPr>
          <w:b w:val="0"/>
        </w:rPr>
      </w:r>
    </w:p>
    <w:p>
      <w:r>
        <w:rPr>
          <w:b/>
        </w:rPr>
        <w:t>📌 Ek Line Revision:</w:t>
      </w:r>
    </w:p>
    <w:p>
      <w:r>
        <w:rPr>
          <w:b w:val="0"/>
        </w:rPr>
        <w:t>Hidden rash plus food-shock plus dust-deaf equals institutional outbreak.</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Fail</w:t>
            </w:r>
          </w:p>
        </w:tc>
        <w:tc>
          <w:tcPr>
            <w:tcW w:type="dxa" w:w="2880"/>
          </w:tcPr>
          <w:p>
            <w:r/>
            <w:r>
              <w:rPr>
                <w:b/>
              </w:rPr>
              <w:t>Dead</w:t>
            </w:r>
          </w:p>
        </w:tc>
        <w:tc>
          <w:tcPr>
            <w:tcW w:type="dxa" w:w="2880"/>
          </w:tcPr>
          <w:p>
            <w:r/>
            <w:r>
              <w:rPr>
                <w:b/>
              </w:rPr>
              <w:t>Fix</w:t>
            </w:r>
          </w:p>
        </w:tc>
      </w:tr>
      <w:tr>
        <w:tc>
          <w:tcPr>
            <w:tcW w:type="dxa" w:w="2880"/>
          </w:tcPr>
          <w:p>
            <w:r/>
            <w:r>
              <w:t>Tie-hang</w:t>
            </w:r>
          </w:p>
        </w:tc>
        <w:tc>
          <w:tcPr>
            <w:tcW w:type="dxa" w:w="2880"/>
          </w:tcPr>
          <w:p>
            <w:r/>
            <w:r>
              <w:t>Strangle</w:t>
            </w:r>
          </w:p>
        </w:tc>
        <w:tc>
          <w:tcPr>
            <w:tcW w:type="dxa" w:w="2880"/>
          </w:tcPr>
          <w:p>
            <w:r/>
            <w:r>
              <w:t>Cut, 1-to-1</w:t>
            </w:r>
          </w:p>
        </w:tc>
      </w:tr>
      <w:tr>
        <w:tc>
          <w:tcPr>
            <w:tcW w:type="dxa" w:w="2880"/>
          </w:tcPr>
          <w:p>
            <w:r/>
            <w:r>
              <w:t>Dead cart</w:t>
            </w:r>
          </w:p>
        </w:tc>
        <w:tc>
          <w:tcPr>
            <w:tcW w:type="dxa" w:w="2880"/>
          </w:tcPr>
          <w:p>
            <w:r/>
            <w:r>
              <w:t>No shock-drug</w:t>
            </w:r>
          </w:p>
        </w:tc>
        <w:tc>
          <w:tcPr>
            <w:tcW w:type="dxa" w:w="2880"/>
          </w:tcPr>
          <w:p>
            <w:r/>
            <w:r>
              <w:t>Charge, mock</w:t>
            </w:r>
          </w:p>
        </w:tc>
      </w:tr>
      <w:tr>
        <w:tc>
          <w:tcPr>
            <w:tcW w:type="dxa" w:w="2880"/>
          </w:tcPr>
          <w:p>
            <w:r/>
            <w:r>
              <w:t>Hide-forge</w:t>
            </w:r>
          </w:p>
        </w:tc>
        <w:tc>
          <w:tcPr>
            <w:tcW w:type="dxa" w:w="2880"/>
          </w:tcPr>
          <w:p>
            <w:r/>
            <w:r>
              <w:t>No trust</w:t>
            </w:r>
          </w:p>
        </w:tc>
        <w:tc>
          <w:tcPr>
            <w:tcW w:type="dxa" w:w="2880"/>
          </w:tcPr>
          <w:p>
            <w:r/>
            <w:r>
              <w:t>Audit, jail</w:t>
            </w:r>
          </w:p>
        </w:tc>
      </w:tr>
    </w:tbl>
    <w:p>
      <w:r>
        <w:rPr>
          <w:b w:val="0"/>
        </w:rPr>
      </w:r>
    </w:p>
    <w:p>
      <w:r>
        <w:rPr>
          <w:b w:val="0"/>
        </w:rPr>
        <w:t>Positive Marks: 1</w:t>
      </w:r>
    </w:p>
    <w:p>
      <w:r>
        <w:rPr>
          <w:b w:val="0"/>
        </w:rPr>
        <w:t>Negative Marks: 0.33</w:t>
      </w:r>
    </w:p>
    <w:p>
      <w:r>
        <w:rPr>
          <w:b w:val="0"/>
        </w:rPr>
        <w:t>──────────────────────────────</w:t>
      </w:r>
    </w:p>
    <w:p>
      <w:r>
        <w:rPr>
          <w:b w:val="0"/>
        </w:rPr>
      </w:r>
    </w:p>
    <w:p>
      <w:r>
        <w:rPr>
          <w:b/>
        </w:rPr>
        <w:t>Question: A tied-agitated psychotic hangs by the restraint, a discharged-suicidal teen jumps the same night, and a ward hides both as fever-cured. Which MHCA-restraint-discharge complications HANGED-HID?</w:t>
      </w:r>
    </w:p>
    <w:p>
      <w:r>
        <w:rPr>
          <w:b w:val="0"/>
        </w:rPr>
      </w:r>
    </w:p>
    <w:p>
      <w:r>
        <w:rPr>
          <w:b w:val="0"/>
        </w:rPr>
        <w:t>(a) Ties-discharges-hides are smart psychiatry</w:t>
      </w:r>
    </w:p>
    <w:p>
      <w:r>
        <w:rPr>
          <w:b w:val="0"/>
        </w:rPr>
        <w:t>(b) Hanging-jumping need silence only</w:t>
      </w:r>
    </w:p>
    <w:p>
      <w:r>
        <w:rPr>
          <w:b w:val="0"/>
        </w:rPr>
        <w:t>(c) Boards-audits waste wards always</w:t>
      </w:r>
    </w:p>
    <w:p>
      <w:r>
        <w:rPr>
          <w:b w:val="0"/>
        </w:rPr>
        <w:t>(d) Tie-hang plus premature-jump plus hide-falsify needing cut-release with 1-to-1-board and audit-prosecute</w:t>
      </w:r>
    </w:p>
    <w:p>
      <w:r>
        <w:rPr>
          <w:b w:val="0"/>
        </w:rPr>
      </w:r>
    </w:p>
    <w:p>
      <w:r>
        <w:rPr>
          <w:b/>
        </w:rPr>
        <w:t>✅ Answer: d</w:t>
      </w:r>
    </w:p>
    <w:p>
      <w:r>
        <w:rPr>
          <w:b w:val="0"/>
        </w:rPr>
      </w:r>
    </w:p>
    <w:p>
      <w:r>
        <w:rPr>
          <w:b/>
        </w:rPr>
        <w:t>💡 Solution:</w:t>
      </w:r>
    </w:p>
    <w:p>
      <w:r>
        <w:rPr>
          <w:b/>
        </w:rPr>
        <w:t>✅ Sahi Kyun?</w:t>
      </w:r>
    </w:p>
    <w:p>
      <w:r>
        <w:rPr>
          <w:b w:val="0"/>
        </w:rPr>
        <w:t>Tie-hang strangulation-release-CPR-law, premature-jump means-restrict-1-to-1-board review, hide-falsify crime-audit-prosecute. Least-tie-document, capacity-board-rights-discharge bundle must hai. Restraint-death sentinel hai. Risk ko ideation-plan-means-intent metodo se grade karo, grade ke bina safety planning adhuri hai. Crisis ke baad safety-planning-counselling-followup-appointment-helpline-medicine supervision ka discharge bundle do, bina iske relapse-attempt repeat hota hai.</w:t>
      </w:r>
    </w:p>
    <w:p>
      <w:r>
        <w:rPr>
          <w:b w:val="0"/>
        </w:rPr>
      </w:r>
    </w:p>
    <w:p>
      <w:r>
        <w:rPr>
          <w:b/>
        </w:rPr>
        <w:t>❌ Baaki Kyun Galat?</w:t>
      </w:r>
    </w:p>
    <w:p>
      <w:r>
        <w:rPr>
          <w:b w:val="0"/>
        </w:rPr>
        <w:t>(a) crimes-jail hain. (b) report-rescue must hai. (c) boards-audits oxygen hain. Command-threat-means ko attention-seeking samajhna sabse bada trap hai, har threat ko lethal mano. Secrets-promise wale reassurance distractors suicide-risk me galat hain, breach-confidentiality-for-safety rule yaad rakho.</w:t>
      </w:r>
    </w:p>
    <w:p>
      <w:r>
        <w:rPr>
          <w:b w:val="0"/>
        </w:rPr>
      </w:r>
    </w:p>
    <w:p>
      <w:r>
        <w:rPr>
          <w:b/>
        </w:rPr>
        <w:t>🧠 PNC Trick:</w:t>
      </w:r>
    </w:p>
    <w:p>
      <w:r>
        <w:rPr>
          <w:b w:val="0"/>
        </w:rPr>
        <w:t>Bandha-latka Kaato-bachao Chhutti-kood Nazar-rakho, Chhupa-jhooth Pakdo-saza.</w:t>
      </w:r>
    </w:p>
    <w:p>
      <w:r>
        <w:rPr>
          <w:b w:val="0"/>
        </w:rPr>
      </w:r>
    </w:p>
    <w:p>
      <w:r>
        <w:rPr>
          <w:b/>
        </w:rPr>
        <w:t>🎯 Exam Hook:</w:t>
      </w:r>
    </w:p>
    <w:p>
      <w:r>
        <w:rPr>
          <w:b w:val="0"/>
        </w:rPr>
        <w:t>MHCA: least-tie, board-review, suicide-115 decriminalize-care. Sentinel-audit chain.</w:t>
      </w:r>
    </w:p>
    <w:p>
      <w:r>
        <w:rPr>
          <w:b w:val="0"/>
        </w:rPr>
      </w:r>
    </w:p>
    <w:p>
      <w:r>
        <w:rPr>
          <w:b/>
        </w:rPr>
        <w:t>📌 Ek Line Revision:</w:t>
      </w:r>
    </w:p>
    <w:p>
      <w:r>
        <w:rPr>
          <w:b w:val="0"/>
        </w:rPr>
        <w:t>Tie-hang plus jump-plus-hide equals MHCA sentinel.</w:t>
      </w:r>
    </w:p>
    <w:p>
      <w:r>
        <w:rPr>
          <w:b w:val="0"/>
        </w:rPr>
      </w:r>
    </w:p>
    <w:p>
      <w:r>
        <w:rPr>
          <w:b w:val="0"/>
        </w:rPr>
        <w:t>Positive Marks: 1</w:t>
      </w:r>
    </w:p>
    <w:p>
      <w:r>
        <w:rPr>
          <w:b w:val="0"/>
        </w:rPr>
        <w:t>Negative Marks: 0.33</w:t>
      </w:r>
    </w:p>
    <w:p>
      <w:r>
        <w:rPr>
          <w:b w:val="0"/>
        </w:rPr>
        <w:t>──────────────────────────────</w:t>
      </w:r>
    </w:p>
    <w:p>
      <w:r>
        <w:rPr>
          <w:b w:val="0"/>
        </w:rPr>
      </w:r>
    </w:p>
    <w:p>
      <w:r>
        <w:rPr>
          <w:b/>
        </w:rPr>
        <w:t>Question: A code-blue cart arrives dead-defib-empty adrenaline-mixed drawers-no log, the arrest dies-shocked late, and the log is forged-signed without checks. Which code-cart-record complications KILLED the rescue?</w:t>
      </w:r>
    </w:p>
    <w:p>
      <w:r>
        <w:rPr>
          <w:b w:val="0"/>
        </w:rPr>
      </w:r>
    </w:p>
    <w:p>
      <w:r>
        <w:rPr>
          <w:b w:val="0"/>
        </w:rPr>
        <w:t>(a) Dead-forged carts are fine for codes</w:t>
      </w:r>
    </w:p>
    <w:p>
      <w:r>
        <w:rPr>
          <w:b w:val="0"/>
        </w:rPr>
        <w:t>(b) Checks-mocks-audits waste emergencies</w:t>
      </w:r>
    </w:p>
    <w:p>
      <w:r>
        <w:rPr>
          <w:b w:val="0"/>
        </w:rPr>
        <w:t>(c) Logs never decide codes at all</w:t>
      </w:r>
    </w:p>
    <w:p>
      <w:r>
        <w:rPr>
          <w:b w:val="0"/>
        </w:rPr>
        <w:t>(d) Dead-empty-mixed-forged quad-fail needing charged-stocked-sealed with daily-mock-audit-prosecute</w:t>
      </w:r>
    </w:p>
    <w:p>
      <w:r>
        <w:rPr>
          <w:b w:val="0"/>
        </w:rPr>
      </w:r>
    </w:p>
    <w:p>
      <w:r>
        <w:rPr>
          <w:b/>
        </w:rPr>
        <w:t>✅ Answer: d</w:t>
      </w:r>
    </w:p>
    <w:p>
      <w:r>
        <w:rPr>
          <w:b w:val="0"/>
        </w:rPr>
      </w:r>
    </w:p>
    <w:p>
      <w:r>
        <w:rPr>
          <w:b/>
        </w:rPr>
        <w:t>💡 Solution:</w:t>
      </w:r>
    </w:p>
    <w:p>
      <w:r>
        <w:rPr>
          <w:b/>
        </w:rPr>
        <w:t>✅ Sahi Kyun?</w:t>
      </w:r>
    </w:p>
    <w:p>
      <w:r>
        <w:rPr>
          <w:b w:val="0"/>
        </w:rPr>
        <w:t>Dead-defib no-shock, empty-adrenaline no-drug, mixed-delay, forged-no trust quad-kill hai. Charged-tested, stocked-labelled, sealed-daily, mock-BLS-audit-prosecute. Cart-code-log bundle fate decide karta hai. Patient ko future-prevention card do, interacting drugs-foods list samjhakar document karo. Drug emergency me stop-ABCs-antidote-decontamination-elimination-supportive ka sequence lagao, drug levels-ABG-ECG-renal-liver trend karo, aur poison-control-nephrology-ICU consult lo. Crash drugs ke doses-routes-expiry monthly mock drill me revise karo, code me closed-loop communication use karo.</w:t>
      </w:r>
    </w:p>
    <w:p>
      <w:r>
        <w:rPr>
          <w:b w:val="0"/>
        </w:rPr>
      </w:r>
    </w:p>
    <w:p>
      <w:r>
        <w:rPr>
          <w:b/>
        </w:rPr>
        <w:t>❌ Baaki Kyun Galat?</w:t>
      </w:r>
    </w:p>
    <w:p>
      <w:r>
        <w:rPr>
          <w:b w:val="0"/>
        </w:rPr>
        <w:t>(a) murder-equipment hai. (b) drills-muscle hai. (c) logs-law hai. Home-remedy-more-drug wale distractors galat hain, hospital-protocol options chuno. Same-drug-continue, dose-increase ya wait-watch wale options toxicity stem me fatal hote hain.</w:t>
      </w:r>
    </w:p>
    <w:p>
      <w:r>
        <w:rPr>
          <w:b w:val="0"/>
        </w:rPr>
      </w:r>
    </w:p>
    <w:p>
      <w:r>
        <w:rPr>
          <w:b/>
        </w:rPr>
        <w:t>🧠 PNC Trick:</w:t>
      </w:r>
    </w:p>
    <w:p>
      <w:r>
        <w:rPr>
          <w:b w:val="0"/>
        </w:rPr>
        <w:t>Mrit-khali Ulta-nakli Taala-tuta, Charge-bharo Roz-daudo Jhooth-pakdo.</w:t>
      </w:r>
    </w:p>
    <w:p>
      <w:r>
        <w:rPr>
          <w:b w:val="0"/>
        </w:rPr>
      </w:r>
    </w:p>
    <w:p>
      <w:r>
        <w:rPr>
          <w:b/>
        </w:rPr>
        <w:t>🎯 Exam Hook:</w:t>
      </w:r>
    </w:p>
    <w:p>
      <w:r>
        <w:rPr>
          <w:b w:val="0"/>
        </w:rPr>
        <w:t>Crash: charged-stocked-sealed-daily-mock. Forgery-prosecute chain.</w:t>
      </w:r>
    </w:p>
    <w:p>
      <w:r>
        <w:rPr>
          <w:b w:val="0"/>
        </w:rPr>
      </w:r>
    </w:p>
    <w:p>
      <w:r>
        <w:rPr>
          <w:b/>
        </w:rPr>
        <w:t>📌 Ek Line Revision:</w:t>
      </w:r>
    </w:p>
    <w:p>
      <w:r>
        <w:rPr>
          <w:b w:val="0"/>
        </w:rPr>
        <w:t>Dead-empty-mixed-forged equals code kill.</w:t>
      </w:r>
    </w:p>
    <w:p>
      <w:r>
        <w:rPr>
          <w:b w:val="0"/>
        </w:rPr>
      </w:r>
    </w:p>
    <w:p>
      <w:r>
        <w:rPr>
          <w:b w:val="0"/>
        </w:rPr>
        <w:t>Positive Marks: 1</w:t>
      </w:r>
    </w:p>
    <w:p>
      <w:r>
        <w:rPr>
          <w:b w:val="0"/>
        </w:rPr>
        <w:t>Negative Marks: 0.33</w:t>
      </w:r>
    </w:p>
    <w:p>
      <w:r>
        <w:rPr>
          <w:b w:val="0"/>
        </w:rPr>
        <w:t>──────────────────────────────</w:t>
      </w:r>
    </w:p>
    <w:p>
      <w:r>
        <w:rPr>
          <w:b w:val="0"/>
        </w:rPr>
      </w:r>
    </w:p>
    <w:p>
      <w:r>
        <w:rPr>
          <w:b/>
        </w:rPr>
        <w:t>Question: A Down-risk 45 mother skips-screening delivers-shock-rejects, a haemophilia boy bleeds-post-circumcision undiagnosed-family hides, and a thalassemia-cousin marriage conceives-major-transfused. Which genetics-counsel failures DELIVERED shock?</w:t>
      </w:r>
    </w:p>
    <w:p>
      <w:r>
        <w:rPr>
          <w:b w:val="0"/>
        </w:rPr>
      </w:r>
    </w:p>
    <w:p>
      <w:r>
        <w:rPr>
          <w:b w:val="0"/>
        </w:rPr>
        <w:t>(a) Bleeds-majors are fate with no tests</w:t>
      </w:r>
    </w:p>
    <w:p>
      <w:r>
        <w:rPr>
          <w:b w:val="0"/>
        </w:rPr>
        <w:t>(b) Counsels-screens waste families</w:t>
      </w:r>
    </w:p>
    <w:p>
      <w:r>
        <w:rPr>
          <w:b w:val="0"/>
        </w:rPr>
        <w:t>(c) Skip-shock plus hide-bleed plus cousin-major needing age-pedigree with CVS-counsel-carrier screen</w:t>
      </w:r>
    </w:p>
    <w:p>
      <w:r>
        <w:rPr>
          <w:b w:val="0"/>
        </w:rPr>
        <w:t>(d) Age-pedigree-screens never matter</w:t>
      </w:r>
    </w:p>
    <w:p>
      <w:r>
        <w:rPr>
          <w:b w:val="0"/>
        </w:rPr>
      </w:r>
    </w:p>
    <w:p>
      <w:r>
        <w:rPr>
          <w:b/>
        </w:rPr>
        <w:t>✅ Answer: c</w:t>
      </w:r>
    </w:p>
    <w:p>
      <w:r>
        <w:rPr>
          <w:b w:val="0"/>
        </w:rPr>
      </w:r>
    </w:p>
    <w:p>
      <w:r>
        <w:rPr>
          <w:b/>
        </w:rPr>
        <w:t>💡 Solution:</w:t>
      </w:r>
    </w:p>
    <w:p>
      <w:r>
        <w:rPr>
          <w:b/>
        </w:rPr>
        <w:t>✅ Sahi Kyun?</w:t>
      </w:r>
    </w:p>
    <w:p>
      <w:r>
        <w:rPr>
          <w:b w:val="0"/>
        </w:rPr>
        <w:t>45-Down 1-30 skip-screen shock-accept-early intervention, X-hide bleed-factor-prophylaxis-dental, cousin-carrier 25 percent screen-prenatal-BMT. Pedigree-CVS-amnio-NIPT-folate bundle must hai. Shock-reject counsel-grief support mangta hai. Ye body-system danger dikhte hi related vitals-labs back-to-back lo, compensatory signs dhoondo aur ICU-referral threshold lagao. Organ-support me drug-fluid-electrolyte-ventilator ka combined balance rakho, single-parameter chase karne se doosra bigadta hai, isliye bundle-approach follow karo.</w:t>
      </w:r>
    </w:p>
    <w:p>
      <w:r>
        <w:rPr>
          <w:b w:val="0"/>
        </w:rPr>
      </w:r>
    </w:p>
    <w:p>
      <w:r>
        <w:rPr>
          <w:b/>
        </w:rPr>
        <w:t>❌ Baaki Kyun Galat?</w:t>
      </w:r>
    </w:p>
    <w:p>
      <w:r>
        <w:rPr>
          <w:b w:val="0"/>
        </w:rPr>
        <w:t>(d) risks-fate decide karte hain. (a) tests-options hain. (b) counsel-care hai. Normal variant ko emergency, aur emergency ko variant samajhne wale distractors dono taraf se trap hain. Single-organ dekhkar multi-system cascade miss karne wale options trap hain, head-to-toe rescan karo.</w:t>
      </w:r>
    </w:p>
    <w:p>
      <w:r>
        <w:rPr>
          <w:b w:val="0"/>
        </w:rPr>
      </w:r>
    </w:p>
    <w:p>
      <w:r>
        <w:rPr>
          <w:b/>
        </w:rPr>
        <w:t>🧠 PNC Trick:</w:t>
      </w:r>
    </w:p>
    <w:p>
      <w:r>
        <w:rPr>
          <w:b w:val="0"/>
        </w:rPr>
        <w:t>Umra-jokhim Vansh-chhupa Chachera-mel, Jaanch-salah Garbh-pariksha.</w:t>
      </w:r>
    </w:p>
    <w:p>
      <w:r>
        <w:rPr>
          <w:b w:val="0"/>
        </w:rPr>
      </w:r>
    </w:p>
    <w:p>
      <w:r>
        <w:rPr>
          <w:b/>
        </w:rPr>
        <w:t>🎯 Exam Hook:</w:t>
      </w:r>
    </w:p>
    <w:p>
      <w:r>
        <w:rPr>
          <w:b w:val="0"/>
        </w:rPr>
        <w:t>Genetics: age-45 Down, X-hide, AR-cousin-screen. Pedigree-prenatal-grief chain.</w:t>
      </w:r>
    </w:p>
    <w:p>
      <w:r>
        <w:rPr>
          <w:b w:val="0"/>
        </w:rPr>
      </w:r>
    </w:p>
    <w:p>
      <w:r>
        <w:rPr>
          <w:b/>
        </w:rPr>
        <w:t>📌 Ek Line Revision:</w:t>
      </w:r>
    </w:p>
    <w:p>
      <w:r>
        <w:rPr>
          <w:b w:val="0"/>
        </w:rPr>
        <w:t>Skip-shock plus hide-bleed plus cousin-major equals counsel fail.</w:t>
      </w:r>
    </w:p>
    <w:p>
      <w:r>
        <w:rPr>
          <w:b w:val="0"/>
        </w:rPr>
      </w:r>
    </w:p>
    <w:p>
      <w:r>
        <w:rPr>
          <w:b w:val="0"/>
        </w:rPr>
        <w:t>Positive Marks: 1</w:t>
      </w:r>
    </w:p>
    <w:p>
      <w:r>
        <w:rPr>
          <w:b w:val="0"/>
        </w:rPr>
        <w:t>Negative Marks: 0.33</w:t>
      </w:r>
    </w:p>
    <w:p>
      <w:r>
        <w:rPr>
          <w:b w:val="0"/>
        </w:rPr>
        <w:t>──────────────────────────────</w:t>
      </w:r>
    </w:p>
    <w:p>
      <w:r>
        <w:rPr>
          <w:b w:val="0"/>
        </w:rPr>
      </w:r>
    </w:p>
    <w:p>
      <w:r>
        <w:rPr>
          <w:b/>
        </w:rPr>
        <w:t>Question: A nurse charts dead-as-died, operates consent-less-hides fall-posts selfie-hands body-strangers, and bills fake-overtime-pockets cash. Which record-consent-body-bill complications ENDED the licence?</w:t>
      </w:r>
    </w:p>
    <w:p>
      <w:r>
        <w:rPr>
          <w:b w:val="0"/>
        </w:rPr>
      </w:r>
    </w:p>
    <w:p>
      <w:r>
        <w:rPr>
          <w:b w:val="0"/>
        </w:rPr>
        <w:t>(a) Laws never touch staff at all</w:t>
      </w:r>
    </w:p>
    <w:p>
      <w:r>
        <w:rPr>
          <w:b w:val="0"/>
        </w:rPr>
        <w:t>(b) Grammar-consent-fall-privacy-handover-fraud sextet needing audit-report with council-compensate-prosecute</w:t>
      </w:r>
    </w:p>
    <w:p>
      <w:r>
        <w:rPr>
          <w:b w:val="0"/>
        </w:rPr>
        <w:t>(c) Errors-hides-posts-strangers-fakes are smart nursing</w:t>
      </w:r>
    </w:p>
    <w:p>
      <w:r>
        <w:rPr>
          <w:b w:val="0"/>
        </w:rPr>
        <w:t>(d) Audits-councils waste hospitals always</w:t>
      </w:r>
    </w:p>
    <w:p>
      <w:r>
        <w:rPr>
          <w:b w:val="0"/>
        </w:rPr>
      </w:r>
    </w:p>
    <w:p>
      <w:r>
        <w:rPr>
          <w:b/>
        </w:rPr>
        <w:t>✅ Answer: b</w:t>
      </w:r>
    </w:p>
    <w:p>
      <w:r>
        <w:rPr>
          <w:b w:val="0"/>
        </w:rPr>
      </w:r>
    </w:p>
    <w:p>
      <w:r>
        <w:rPr>
          <w:b/>
        </w:rPr>
        <w:t>💡 Solution:</w:t>
      </w:r>
    </w:p>
    <w:p>
      <w:r>
        <w:rPr>
          <w:b/>
        </w:rPr>
        <w:t>✅ Sahi Kyun?</w:t>
      </w:r>
    </w:p>
    <w:p>
      <w:r>
        <w:rPr>
          <w:b w:val="0"/>
        </w:rPr>
        <w:t>Dead-grammar audit, consent-less assault, hide-fall ICH, selfie-privacy, stranger-handover, fake-bill fraud sextet-cancel-jail-compensate. Bolam-CPA-council-counts bundle must hai. Licence-trust oxygen hai. Risk register-audit trail update karo, bina likhe sudhar tikta nahi. Management-crisis me incident-containment-communication-investigation-correction-prevention ka full cycle chalao, adhura cycle dobara crisis bulata hai. Consent-incident-privacy-handover ke formats ward me ready rakho, har shift me checklist audit karo.</w:t>
      </w:r>
    </w:p>
    <w:p>
      <w:r>
        <w:rPr>
          <w:b w:val="0"/>
        </w:rPr>
      </w:r>
    </w:p>
    <w:p>
      <w:r>
        <w:rPr>
          <w:b/>
        </w:rPr>
        <w:t>❌ Baaki Kyun Galat?</w:t>
      </w:r>
    </w:p>
    <w:p>
      <w:r>
        <w:rPr>
          <w:b w:val="0"/>
        </w:rPr>
        <w:t>(c) crimes-cancel hai. (d) audits-shields hain. (a) law-punishes hai. Quick-fix jugaad wale distractors trap hain, root-cause-system fix chuno. Cover-suppress-transfer-blame wale options governance stem me galat aur unethical hain.</w:t>
      </w:r>
    </w:p>
    <w:p>
      <w:r>
        <w:rPr>
          <w:b w:val="0"/>
        </w:rPr>
      </w:r>
    </w:p>
    <w:p>
      <w:r>
        <w:rPr>
          <w:b/>
        </w:rPr>
        <w:t>🧠 PNC Trick:</w:t>
      </w:r>
    </w:p>
    <w:p>
      <w:r>
        <w:rPr>
          <w:b w:val="0"/>
        </w:rPr>
        <w:t>Mara-galat Bina-puchh Gir-chhupa Tasveer-ajnabi Nakli-bill, Likho-pakdo Saza-bharo.</w:t>
      </w:r>
    </w:p>
    <w:p>
      <w:r>
        <w:rPr>
          <w:b w:val="0"/>
        </w:rPr>
      </w:r>
    </w:p>
    <w:p>
      <w:r>
        <w:rPr>
          <w:b/>
        </w:rPr>
        <w:t>🎯 Exam Hook:</w:t>
      </w:r>
    </w:p>
    <w:p>
      <w:r>
        <w:rPr>
          <w:b w:val="0"/>
        </w:rPr>
        <w:t>Law-records: grammar-consent-incident-privacy-handover-bill. Bolam-CPA-council.</w:t>
      </w:r>
    </w:p>
    <w:p>
      <w:r>
        <w:rPr>
          <w:b w:val="0"/>
        </w:rPr>
      </w:r>
    </w:p>
    <w:p>
      <w:r>
        <w:rPr>
          <w:b/>
        </w:rPr>
        <w:t>📌 Ek Line Revision:</w:t>
      </w:r>
    </w:p>
    <w:p>
      <w:r>
        <w:rPr>
          <w:b w:val="0"/>
        </w:rPr>
        <w:t>Grammar-consent-fall-selfie-stranger-fraud equals licence end.</w:t>
      </w:r>
    </w:p>
    <w:p>
      <w:r>
        <w:rPr>
          <w:b w:val="0"/>
        </w:rPr>
      </w:r>
    </w:p>
    <w:p>
      <w:r>
        <w:rPr>
          <w:b w:val="0"/>
        </w:rPr>
        <w:t>Positive Marks: 1</w:t>
      </w:r>
    </w:p>
    <w:p>
      <w:r>
        <w:rPr>
          <w:b w:val="0"/>
        </w:rPr>
        <w:t>Negative Marks: 0.33</w:t>
      </w:r>
    </w:p>
    <w:p>
      <w:r>
        <w:rPr>
          <w:b w:val="0"/>
        </w:rPr>
        <w:t>──────────────────────────────</w:t>
      </w:r>
    </w:p>
    <w:p>
      <w:r>
        <w:rPr>
          <w:b w:val="0"/>
        </w:rPr>
      </w:r>
    </w:p>
    <w:p>
      <w:r>
        <w:rPr>
          <w:b/>
        </w:rPr>
        <w:t>Question: A summit live-mixes truce-breaks, flags-burn-protests, quakes-ignored 200 die and aid-diverted sold. Which world-event complications SHAMED-KILLED?</w:t>
      </w:r>
    </w:p>
    <w:p>
      <w:r>
        <w:rPr>
          <w:b w:val="0"/>
        </w:rPr>
      </w:r>
    </w:p>
    <w:p>
      <w:r>
        <w:rPr>
          <w:b w:val="0"/>
        </w:rPr>
        <w:t>(a) Break-burn-ignore-divert quad-shame needing verify-protect with monitors-audit-prosecute</w:t>
      </w:r>
    </w:p>
    <w:p>
      <w:r>
        <w:rPr>
          <w:b w:val="0"/>
        </w:rPr>
        <w:t>(b) Mixes-burns-diverts build peace safely</w:t>
      </w:r>
    </w:p>
    <w:p>
      <w:r>
        <w:rPr>
          <w:b w:val="0"/>
        </w:rPr>
        <w:t>(c) Flags-aids never matter at all</w:t>
      </w:r>
    </w:p>
    <w:p>
      <w:r>
        <w:rPr>
          <w:b w:val="0"/>
        </w:rPr>
        <w:t>(d) Monitors-audits waste summits</w:t>
      </w:r>
    </w:p>
    <w:p>
      <w:r>
        <w:rPr>
          <w:b w:val="0"/>
        </w:rPr>
      </w:r>
    </w:p>
    <w:p>
      <w:r>
        <w:rPr>
          <w:b/>
        </w:rPr>
        <w:t>✅ Answer: a</w:t>
      </w:r>
    </w:p>
    <w:p>
      <w:r>
        <w:rPr>
          <w:b w:val="0"/>
        </w:rPr>
      </w:r>
    </w:p>
    <w:p>
      <w:r>
        <w:rPr>
          <w:b/>
        </w:rPr>
        <w:t>💡 Solution:</w:t>
      </w:r>
    </w:p>
    <w:p>
      <w:r>
        <w:rPr>
          <w:b/>
        </w:rPr>
        <w:t>✅ Sahi Kyun?</w:t>
      </w:r>
    </w:p>
    <w:p>
      <w:r>
        <w:rPr>
          <w:b w:val="0"/>
        </w:rPr>
        <w:t>Truce-break war-resume, flag-burn riot, ignored-quake mass death, diverted-aid famine quad-shame-kill hai. Verify-source, protect-symbols, evict-relief, audit-prosecute. Diplomacy-aid oxygen hai. Aftermath me audit-report-reform likho, har crisis se system seekhta hai. Event ke baad lessons-reforms-institutions yaad karo, exam me aftermath-questions aksar poochhe jate hain. Scheme-benefit-eligibility-ministry table banao, naye appointments-orders weekly update karo.</w:t>
      </w:r>
    </w:p>
    <w:p>
      <w:r>
        <w:rPr>
          <w:b w:val="0"/>
        </w:rPr>
      </w:r>
    </w:p>
    <w:p>
      <w:r>
        <w:rPr>
          <w:b/>
        </w:rPr>
        <w:t>❌ Baaki Kyun Galat?</w:t>
      </w:r>
    </w:p>
    <w:p>
      <w:r>
        <w:rPr>
          <w:b w:val="0"/>
        </w:rPr>
        <w:t>(b) shame-death hai. (c) symbols-aid fate hain. (d) monitors-audits must hain. Insensitive-careless options public-issue stem me galat hain. One-video-one-post truth wale distractors trap hain, multi-source verification chuno.</w:t>
      </w:r>
    </w:p>
    <w:p>
      <w:r>
        <w:rPr>
          <w:b w:val="0"/>
        </w:rPr>
      </w:r>
    </w:p>
    <w:p>
      <w:r>
        <w:rPr>
          <w:b/>
        </w:rPr>
        <w:t>🧠 PNC Trick:</w:t>
      </w:r>
    </w:p>
    <w:p>
      <w:r>
        <w:rPr>
          <w:b w:val="0"/>
        </w:rPr>
        <w:t>Sandhi-tooti Jhanda-jali Bhukamp-daba Madad-biki, Jaanch-bachao Nigrani-saza.</w:t>
      </w:r>
    </w:p>
    <w:p>
      <w:r>
        <w:rPr>
          <w:b w:val="0"/>
        </w:rPr>
      </w:r>
    </w:p>
    <w:p>
      <w:r>
        <w:rPr>
          <w:b/>
        </w:rPr>
        <w:t>🎯 Exam Hook:</w:t>
      </w:r>
    </w:p>
    <w:p>
      <w:r>
        <w:rPr>
          <w:b w:val="0"/>
        </w:rPr>
        <w:t>World: truce-verify, symbols-protect, relief-evict, aid-audit.</w:t>
      </w:r>
    </w:p>
    <w:p>
      <w:r>
        <w:rPr>
          <w:b w:val="0"/>
        </w:rPr>
      </w:r>
    </w:p>
    <w:p>
      <w:r>
        <w:rPr>
          <w:b/>
        </w:rPr>
        <w:t>📌 Ek Line Revision:</w:t>
      </w:r>
    </w:p>
    <w:p>
      <w:r>
        <w:rPr>
          <w:b w:val="0"/>
        </w:rPr>
        <w:t>Break-burn-ignore-divert equals world shame.</w:t>
      </w:r>
    </w:p>
    <w:p>
      <w:r>
        <w:rPr>
          <w:b w:val="0"/>
        </w:rPr>
      </w:r>
    </w:p>
    <w:p>
      <w:r>
        <w:rPr>
          <w:b w:val="0"/>
        </w:rPr>
        <w:t>Positive Marks: 1</w:t>
      </w:r>
    </w:p>
    <w:p>
      <w:r>
        <w:rPr>
          <w:b w:val="0"/>
        </w:rPr>
        <w:t>Negative Marks: 0.33</w:t>
      </w:r>
    </w:p>
    <w:p>
      <w:r>
        <w:rPr>
          <w:b w:val="0"/>
        </w:rPr>
        <w:t>──────────────────────────────</w:t>
      </w:r>
    </w:p>
    <w:p>
      <w:r>
        <w:rPr>
          <w:b w:val="0"/>
        </w:rPr>
      </w:r>
    </w:p>
    <w:p>
      <w:r>
        <w:rPr>
          <w:b/>
        </w:rPr>
        <w:t>Question: A district fakes JSY-cash ghost-deliveries, JSSK-drugs stockout-bribes, UIP-freezes potency-dead and appointment-sells posts-bribes. The minister seeks a report. Which scheme-service complications LOOTED care?</w:t>
      </w:r>
    </w:p>
    <w:p>
      <w:r>
        <w:rPr>
          <w:b w:val="0"/>
        </w:rPr>
      </w:r>
    </w:p>
    <w:p>
      <w:r>
        <w:rPr>
          <w:b w:val="0"/>
        </w:rPr>
        <w:t>(a) Ghost-stockout-freeze-sale quad-loot needing DBT-audit with cold-verify-merit-prosecute</w:t>
      </w:r>
    </w:p>
    <w:p>
      <w:r>
        <w:rPr>
          <w:b w:val="0"/>
        </w:rPr>
        <w:t>(b) Ghosts-bribes-freezes-sales are smart service</w:t>
      </w:r>
    </w:p>
    <w:p>
      <w:r>
        <w:rPr>
          <w:b w:val="0"/>
        </w:rPr>
        <w:t>(c) Audits-merits waste districts</w:t>
      </w:r>
    </w:p>
    <w:p>
      <w:r>
        <w:rPr>
          <w:b w:val="0"/>
        </w:rPr>
        <w:t>(d) Reports never punish at all</w:t>
      </w:r>
    </w:p>
    <w:p>
      <w:r>
        <w:rPr>
          <w:b w:val="0"/>
        </w:rPr>
      </w:r>
    </w:p>
    <w:p>
      <w:r>
        <w:rPr>
          <w:b/>
        </w:rPr>
        <w:t>✅ Answer: a</w:t>
      </w:r>
    </w:p>
    <w:p>
      <w:r>
        <w:rPr>
          <w:b w:val="0"/>
        </w:rPr>
      </w:r>
    </w:p>
    <w:p>
      <w:r>
        <w:rPr>
          <w:b/>
        </w:rPr>
        <w:t>💡 Solution:</w:t>
      </w:r>
    </w:p>
    <w:p>
      <w:r>
        <w:rPr>
          <w:b/>
        </w:rPr>
        <w:t>✅ Sahi Kyun?</w:t>
      </w:r>
    </w:p>
    <w:p>
      <w:r>
        <w:rPr>
          <w:b w:val="0"/>
        </w:rPr>
        <w:t>Ghost-DBT loot, stockout-bribe denial, freeze-dead potency, sale-merit kill quad-loot hai. DBT-Aadhaar-audit, drug-log-cold-VVM, merit-PSC-prosecute. Schemes-staff-audit oxygen hai. Ye GK-crisis fact dikhte hi source-date-ministry verify karo, fake-forward se bacho aur official handling follow karo. Crisis-GK fact par pehle official-source-date-figures verify karo, phir protocol-action-helpline follow karo, aur rumour ko aage mat badhao.</w:t>
      </w:r>
    </w:p>
    <w:p>
      <w:r>
        <w:rPr>
          <w:b w:val="0"/>
        </w:rPr>
      </w:r>
    </w:p>
    <w:p>
      <w:r>
        <w:rPr>
          <w:b/>
        </w:rPr>
        <w:t>❌ Baaki Kyun Galat?</w:t>
      </w:r>
    </w:p>
    <w:p>
      <w:r>
        <w:rPr>
          <w:b w:val="0"/>
        </w:rPr>
        <w:t>(b) loot-jail hai. (c) audits-merits must hain. (d) reports-punish must hain. Rumour-panic-ignore wale options crisis-GK stem me galat hain, verify-act-report chuno. Sensational-forward-first wale options responsible-citizen stem me galat hain.</w:t>
      </w:r>
    </w:p>
    <w:p>
      <w:r>
        <w:rPr>
          <w:b w:val="0"/>
        </w:rPr>
      </w:r>
    </w:p>
    <w:p>
      <w:r>
        <w:rPr>
          <w:b/>
        </w:rPr>
        <w:t>🧠 PNC Trick:</w:t>
      </w:r>
    </w:p>
    <w:p>
      <w:r>
        <w:rPr>
          <w:b w:val="0"/>
        </w:rPr>
        <w:t>Bhoot-naam Dawa-rishwat Sheeshi-jami Kursi-biki, Khata-jaanch Yogyata-raksha.</w:t>
      </w:r>
    </w:p>
    <w:p>
      <w:r>
        <w:rPr>
          <w:b w:val="0"/>
        </w:rPr>
      </w:r>
    </w:p>
    <w:p>
      <w:r>
        <w:rPr>
          <w:b/>
        </w:rPr>
        <w:t>🎯 Exam Hook:</w:t>
      </w:r>
    </w:p>
    <w:p>
      <w:r>
        <w:rPr>
          <w:b w:val="0"/>
        </w:rPr>
        <w:t>Schemes: JSY-DBT, JSSK-log, UIP-VVM, merit-PSC. Audit-prosecute chain.</w:t>
      </w:r>
    </w:p>
    <w:p>
      <w:r>
        <w:rPr>
          <w:b w:val="0"/>
        </w:rPr>
      </w:r>
    </w:p>
    <w:p>
      <w:r>
        <w:rPr>
          <w:b/>
        </w:rPr>
        <w:t>📌 Ek Line Revision:</w:t>
      </w:r>
    </w:p>
    <w:p>
      <w:r>
        <w:rPr>
          <w:b w:val="0"/>
        </w:rPr>
        <w:t>Ghost-stockout-freeze-sale equals scheme loot.</w:t>
      </w:r>
    </w:p>
    <w:p>
      <w:r>
        <w:rPr>
          <w:b w:val="0"/>
        </w:rPr>
      </w:r>
    </w:p>
    <w:p>
      <w:r>
        <w:rPr>
          <w:b w:val="0"/>
        </w:rPr>
        <w:t>Positive Marks: 1</w:t>
      </w:r>
    </w:p>
    <w:p>
      <w:r>
        <w:rPr>
          <w:b w:val="0"/>
        </w:rPr>
        <w:t>Negative Marks: 0.33</w:t>
      </w:r>
    </w:p>
    <w:p>
      <w:r>
        <w:rPr>
          <w:b w:val="0"/>
        </w:rPr>
        <w:t>──────────────────────────────</w:t>
      </w:r>
    </w:p>
    <w:p>
      <w:r>
        <w:rPr>
          <w:b w:val="0"/>
        </w:rPr>
      </w:r>
    </w:p>
    <w:p>
      <w:r>
        <w:rPr>
          <w:b/>
        </w:rPr>
        <w:t>Question: A figure key flips mirror-water, hides the star-outside box, counts sides 5 as 6 and shades opposite-halves. The setter marks all wrong. Which non-verbal errors FAKED the key?</w:t>
      </w:r>
    </w:p>
    <w:p>
      <w:r>
        <w:rPr>
          <w:b w:val="0"/>
        </w:rPr>
      </w:r>
    </w:p>
    <w:p>
      <w:r>
        <w:rPr>
          <w:b w:val="0"/>
        </w:rPr>
        <w:t>(a) Rules waste figures always</w:t>
      </w:r>
    </w:p>
    <w:p>
      <w:r>
        <w:rPr>
          <w:b w:val="0"/>
        </w:rPr>
        <w:t>(b) Flip-hide-count-shade quad-error needing rule-trace with verify-retotal-recheck</w:t>
      </w:r>
    </w:p>
    <w:p>
      <w:r>
        <w:rPr>
          <w:b w:val="0"/>
        </w:rPr>
        <w:t>(c) Flips-hides-counts-shades never matter</w:t>
      </w:r>
    </w:p>
    <w:p>
      <w:r>
        <w:rPr>
          <w:b w:val="0"/>
        </w:rPr>
        <w:t>(d) Keys are always right with no proof</w:t>
      </w:r>
    </w:p>
    <w:p>
      <w:r>
        <w:rPr>
          <w:b w:val="0"/>
        </w:rPr>
      </w:r>
    </w:p>
    <w:p>
      <w:r>
        <w:rPr>
          <w:b/>
        </w:rPr>
        <w:t>✅ Answer: b</w:t>
      </w:r>
    </w:p>
    <w:p>
      <w:r>
        <w:rPr>
          <w:b w:val="0"/>
        </w:rPr>
      </w:r>
    </w:p>
    <w:p>
      <w:r>
        <w:rPr>
          <w:b/>
        </w:rPr>
        <w:t>💡 Solution:</w:t>
      </w:r>
    </w:p>
    <w:p>
      <w:r>
        <w:rPr>
          <w:b/>
        </w:rPr>
        <w:t>✅ Sahi Kyun?</w:t>
      </w:r>
    </w:p>
    <w:p>
      <w:r>
        <w:rPr>
          <w:b w:val="0"/>
        </w:rPr>
        <w:t>Mirror-water flip, star-hide miss, sides-miscount, shade-opposite quad-fake key hai. Rule-lateral-vertical, trace-inside, recount-verify. Key-audit must hai. Har conclusion ko alag-alag verify karo, ek sahi hone se doosra auto-sahi nahi hota. Negative-marking scenario me 50-50 elimination ke baad hi attempt karo, blind-guess se accuracy-score dono girte hain.</w:t>
      </w:r>
    </w:p>
    <w:p>
      <w:r>
        <w:rPr>
          <w:b w:val="0"/>
        </w:rPr>
      </w:r>
    </w:p>
    <w:p>
      <w:r>
        <w:rPr>
          <w:b/>
        </w:rPr>
        <w:t>❌ Baaki Kyun Galat?</w:t>
      </w:r>
    </w:p>
    <w:p>
      <w:r>
        <w:rPr>
          <w:b w:val="0"/>
        </w:rPr>
        <w:t>(c) rules-marks hain. (d) keys-verify must hain. (a) rules-fate hain. Outside-knowledge wale distractors reasoning me hamesha galat hain. Pattern-hallucination wale distractors random-series me trap hain, no-rule ko bhi option mano.</w:t>
      </w:r>
    </w:p>
    <w:p>
      <w:r>
        <w:rPr>
          <w:b w:val="0"/>
        </w:rPr>
      </w:r>
    </w:p>
    <w:p>
      <w:r>
        <w:rPr>
          <w:b/>
        </w:rPr>
        <w:t>🧠 PNC Trick:</w:t>
      </w:r>
    </w:p>
    <w:p>
      <w:r>
        <w:rPr>
          <w:b w:val="0"/>
        </w:rPr>
        <w:t>Ulta-chhupa Gin-ulti Chhaya-ulti, Niyam-khojo Phir-jodo.</w:t>
      </w:r>
    </w:p>
    <w:p>
      <w:r>
        <w:rPr>
          <w:b w:val="0"/>
        </w:rPr>
      </w:r>
    </w:p>
    <w:p>
      <w:r>
        <w:rPr>
          <w:b/>
        </w:rPr>
        <w:t>🎯 Exam Hook:</w:t>
      </w:r>
    </w:p>
    <w:p>
      <w:r>
        <w:rPr>
          <w:b w:val="0"/>
        </w:rPr>
        <w:t>Figures: mirror-water, embedded-trace, count-verify. Key-audit rule.</w:t>
      </w:r>
    </w:p>
    <w:p>
      <w:r>
        <w:rPr>
          <w:b w:val="0"/>
        </w:rPr>
      </w:r>
    </w:p>
    <w:p>
      <w:r>
        <w:rPr>
          <w:b/>
        </w:rPr>
        <w:t>📌 Ek Line Revision:</w:t>
      </w:r>
    </w:p>
    <w:p>
      <w:r>
        <w:rPr>
          <w:b w:val="0"/>
        </w:rPr>
        <w:t>Flip-hide-miscount-misshade equals fake key.</w:t>
      </w:r>
    </w:p>
    <w:p>
      <w:r>
        <w:rPr>
          <w:b w:val="0"/>
        </w:rPr>
      </w:r>
    </w:p>
    <w:p>
      <w:r>
        <w:rPr>
          <w:b w:val="0"/>
        </w:rPr>
        <w:t>Positive Marks: 1</w:t>
      </w:r>
    </w:p>
    <w:p>
      <w:r>
        <w:rPr>
          <w:b w:val="0"/>
        </w:rPr>
        <w:t>Negative Marks: 0.33</w:t>
      </w:r>
    </w:p>
    <w:p>
      <w:r>
        <w:rPr>
          <w:b w:val="0"/>
        </w:rPr>
        <w:t>──────────────────────────────</w:t>
      </w:r>
    </w:p>
    <w:p>
      <w:r>
        <w:rPr>
          <w:b w:val="0"/>
        </w:rPr>
      </w:r>
    </w:p>
    <w:p>
      <w:r>
        <w:rPr>
          <w:b/>
        </w:rPr>
        <w:t>Question: A clerk reads a 1000-table as 100, a pie 50 percent as 5, an SD-2 as 20 and a p-0.04 as 0.4-significant-flip. Funds-drugs misrouted-die. Which data-reading errors MISROUTED lives?</w:t>
      </w:r>
    </w:p>
    <w:p>
      <w:r>
        <w:rPr>
          <w:b w:val="0"/>
        </w:rPr>
      </w:r>
    </w:p>
    <w:p>
      <w:r>
        <w:rPr>
          <w:b w:val="0"/>
        </w:rPr>
        <w:t>(a) Units-CIs waste tables always</w:t>
      </w:r>
    </w:p>
    <w:p>
      <w:r>
        <w:rPr>
          <w:b w:val="0"/>
        </w:rPr>
        <w:t>(b) Verifies never save at all</w:t>
      </w:r>
    </w:p>
    <w:p>
      <w:r>
        <w:rPr>
          <w:b w:val="0"/>
        </w:rPr>
        <w:t>(c) Zero-percent-SD-p quad-misread needing place-chart with unit-CI-verify</w:t>
      </w:r>
    </w:p>
    <w:p>
      <w:r>
        <w:rPr>
          <w:b w:val="0"/>
        </w:rPr>
        <w:t>(d) Misreads never move funds-drugs</w:t>
      </w:r>
    </w:p>
    <w:p>
      <w:r>
        <w:rPr>
          <w:b w:val="0"/>
        </w:rPr>
      </w:r>
    </w:p>
    <w:p>
      <w:r>
        <w:rPr>
          <w:b/>
        </w:rPr>
        <w:t>✅ Answer: c</w:t>
      </w:r>
    </w:p>
    <w:p>
      <w:r>
        <w:rPr>
          <w:b w:val="0"/>
        </w:rPr>
      </w:r>
    </w:p>
    <w:p>
      <w:r>
        <w:rPr>
          <w:b/>
        </w:rPr>
        <w:t>💡 Solution:</w:t>
      </w:r>
    </w:p>
    <w:p>
      <w:r>
        <w:rPr>
          <w:b/>
        </w:rPr>
        <w:t>✅ Sahi Kyun?</w:t>
      </w:r>
    </w:p>
    <w:p>
      <w:r>
        <w:rPr>
          <w:b w:val="0"/>
        </w:rPr>
        <w:t>Zero-drop 10-fold, percent-pie 10-fold, SD-spread 10-fold, p-flip null-significant quad-misroute death hai. Place-value, chart-360, unit-CI-verify. Data-funds-drugs oxygen hai. Answer ke baad reasonableness test karo, absurd-value mile to method badlo. Error-question me pehle apni working dobara check karo, sign-decimal-borrow-carry mistakes nikalo, phir question ke hidden-assumption ko challenge karo. DI me pehle units-totals verify karo, phir formula lagao, aur answer ko rough-estimate se cross-check karo.</w:t>
      </w:r>
    </w:p>
    <w:p>
      <w:r>
        <w:rPr>
          <w:b w:val="0"/>
        </w:rPr>
      </w:r>
    </w:p>
    <w:p>
      <w:r>
        <w:rPr>
          <w:b/>
        </w:rPr>
        <w:t>❌ Baaki Kyun Galat?</w:t>
      </w:r>
    </w:p>
    <w:p>
      <w:r>
        <w:rPr>
          <w:b w:val="0"/>
        </w:rPr>
        <w:t>(d) misroutes-kill hai. (a) units-CIs must hain. (b) verify-saves hai. Blame-data wale distractors galat hain, method-fix chuno. Approximate-chalta-hai wale options precision-stem me galat hain.</w:t>
      </w:r>
    </w:p>
    <w:p>
      <w:r>
        <w:rPr>
          <w:b w:val="0"/>
        </w:rPr>
      </w:r>
    </w:p>
    <w:p>
      <w:r>
        <w:rPr>
          <w:b/>
        </w:rPr>
        <w:t>🧠 PNC Trick:</w:t>
      </w:r>
    </w:p>
    <w:p>
      <w:r>
        <w:rPr>
          <w:b w:val="0"/>
        </w:rPr>
        <w:t>Sunya-dashamlav Hissa-phailao Sambhav-ulta, Sthan-ikai Jaanch-bachao.</w:t>
      </w:r>
    </w:p>
    <w:p>
      <w:r>
        <w:rPr>
          <w:b w:val="0"/>
        </w:rPr>
      </w:r>
    </w:p>
    <w:p>
      <w:r>
        <w:rPr>
          <w:b/>
        </w:rPr>
        <w:t>🎯 Exam Hook:</w:t>
      </w:r>
    </w:p>
    <w:p>
      <w:r>
        <w:rPr>
          <w:b w:val="0"/>
        </w:rPr>
        <w:t>DI: place-chart-unit-CI. Misread-audit chain.</w:t>
      </w:r>
    </w:p>
    <w:p>
      <w:r>
        <w:rPr>
          <w:b w:val="0"/>
        </w:rPr>
      </w:r>
    </w:p>
    <w:p>
      <w:r>
        <w:rPr>
          <w:b/>
        </w:rPr>
        <w:t>📌 Ek Line Revision:</w:t>
      </w:r>
    </w:p>
    <w:p>
      <w:r>
        <w:rPr>
          <w:b w:val="0"/>
        </w:rPr>
        <w:t>Zero-percent-SD-p misreads equals misrouted lives.</w:t>
      </w:r>
    </w:p>
    <w:p>
      <w:r>
        <w:rPr>
          <w:b w:val="0"/>
        </w:rPr>
      </w:r>
    </w:p>
    <w:p>
      <w:r>
        <w:rPr>
          <w:b w:val="0"/>
        </w:rPr>
        <w:t>Positive Marks: 1</w:t>
      </w:r>
    </w:p>
    <w:p>
      <w:r>
        <w:rPr>
          <w:b w:val="0"/>
        </w:rPr>
        <w:t>Negative Marks: 0.33</w:t>
      </w:r>
    </w:p>
    <w:p>
      <w:r>
        <w:rPr>
          <w:b w:val="0"/>
        </w:rPr>
        <w:t>──────────────────────────────</w:t>
      </w:r>
    </w:p>
    <w:p>
      <w:r>
        <w:rPr>
          <w:b w:val="0"/>
        </w:rPr>
      </w:r>
    </w:p>
    <w:p>
      <w:r>
        <w:rPr>
          <w:b/>
        </w:rPr>
        <w:t>Question: A jumbled handover orders dose-dead-advice-night as dead-dose-night-advice, the relief gives-mourns-misguides-misses. Which jumble-sequence errors KILLED the message?</w:t>
      </w:r>
    </w:p>
    <w:p>
      <w:r>
        <w:rPr>
          <w:b w:val="0"/>
        </w:rPr>
      </w:r>
    </w:p>
    <w:p>
      <w:r>
        <w:rPr>
          <w:b w:val="0"/>
        </w:rPr>
        <w:t>(a) Shuffles never harm with any order</w:t>
      </w:r>
    </w:p>
    <w:p>
      <w:r>
        <w:rPr>
          <w:b w:val="0"/>
        </w:rPr>
        <w:t>(b) Anchors-links waste handovers</w:t>
      </w:r>
    </w:p>
    <w:p>
      <w:r>
        <w:rPr>
          <w:b w:val="0"/>
        </w:rPr>
        <w:t>(c) Readbacks never catch at all</w:t>
      </w:r>
    </w:p>
    <w:p>
      <w:r>
        <w:rPr>
          <w:b w:val="0"/>
        </w:rPr>
        <w:t>(d) Dose-dead-advice-night shuffle causing over-mourn-misguide-miss needing anchor-link with readback-TALLman</w:t>
      </w:r>
    </w:p>
    <w:p>
      <w:r>
        <w:rPr>
          <w:b w:val="0"/>
        </w:rPr>
      </w:r>
    </w:p>
    <w:p>
      <w:r>
        <w:rPr>
          <w:b/>
        </w:rPr>
        <w:t>✅ Answer: d</w:t>
      </w:r>
    </w:p>
    <w:p>
      <w:r>
        <w:rPr>
          <w:b w:val="0"/>
        </w:rPr>
      </w:r>
    </w:p>
    <w:p>
      <w:r>
        <w:rPr>
          <w:b/>
        </w:rPr>
        <w:t>💡 Solution:</w:t>
      </w:r>
    </w:p>
    <w:p>
      <w:r>
        <w:rPr>
          <w:b/>
        </w:rPr>
        <w:t>✅ Sahi Kyun?</w:t>
      </w:r>
    </w:p>
    <w:p>
      <w:r>
        <w:rPr>
          <w:b w:val="0"/>
        </w:rPr>
        <w:t>Dose-dead swap over-mourn, advice-night swap misguide-miss quad-kill message hai. Anchor-first, link-pronoun, close-last, readback-TALLman-EHR-audit. Order-meaning oxygen hai. Ye language-error dikhte hi sentence ko dobara padho, meaning-change pakdo aur correct usage se replace karo. Official-records me language-error ka matlab action-error hota hai, isliye proofread-readback-standard format ka habit banao. Jumble-practice me link-words however-therefore-pronouns underline karo, yehi sequence ka lock kholte hain.</w:t>
      </w:r>
    </w:p>
    <w:p>
      <w:r>
        <w:rPr>
          <w:b w:val="0"/>
        </w:rPr>
      </w:r>
    </w:p>
    <w:p>
      <w:r>
        <w:rPr>
          <w:b/>
        </w:rPr>
        <w:t>❌ Baaki Kyun Galat?</w:t>
      </w:r>
    </w:p>
    <w:p>
      <w:r>
        <w:rPr>
          <w:b w:val="0"/>
        </w:rPr>
        <w:t>(a) order-fate hai. (b) anchors-links must hain. (c) readbacks-catch must hain. Spelling-grammar-never-matter wale options galat hain, records-audit me language fate hai. Proofreading-time-waste wale distractors trap hain, verify-before-submit chuno.</w:t>
      </w:r>
    </w:p>
    <w:p>
      <w:r>
        <w:rPr>
          <w:b w:val="0"/>
        </w:rPr>
      </w:r>
    </w:p>
    <w:p>
      <w:r>
        <w:rPr>
          <w:b/>
        </w:rPr>
        <w:t>🧠 PNC Trick:</w:t>
      </w:r>
    </w:p>
    <w:p>
      <w:r>
        <w:rPr>
          <w:b w:val="0"/>
        </w:rPr>
        <w:t>Kram-ulta Arth-ulta Kaam-ulta, Pehla-jodo Paltaa-pakdo.</w:t>
      </w:r>
    </w:p>
    <w:p>
      <w:r>
        <w:rPr>
          <w:b w:val="0"/>
        </w:rPr>
      </w:r>
    </w:p>
    <w:p>
      <w:r>
        <w:rPr>
          <w:b/>
        </w:rPr>
        <w:t>🎯 Exam Hook:</w:t>
      </w:r>
    </w:p>
    <w:p>
      <w:r>
        <w:rPr>
          <w:b w:val="0"/>
        </w:rPr>
        <w:t>Jumble-safety: anchor-link-close, readback-TALLman. SBAR-audit.</w:t>
      </w:r>
    </w:p>
    <w:p>
      <w:r>
        <w:rPr>
          <w:b w:val="0"/>
        </w:rPr>
      </w:r>
    </w:p>
    <w:p>
      <w:r>
        <w:rPr>
          <w:b/>
        </w:rPr>
        <w:t>📌 Ek Line Revision:</w:t>
      </w:r>
    </w:p>
    <w:p>
      <w:r>
        <w:rPr>
          <w:b w:val="0"/>
        </w:rPr>
        <w:t>Dose-dead-advice-night shuffle equals killed message.</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