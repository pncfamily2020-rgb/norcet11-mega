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post-MI patient suddenly has pulmonary edema, S3, BP 80/50, cold periphery. Which immediate cardiogenic-shock action is CORRECT?</w:t>
      </w:r>
    </w:p>
    <w:p/>
    <w:p>
      <w:r>
        <w:t>(a) ABCs oxygen, large-bore IV cautious fluids, norepinephrine-dobutamine as ordered, urgent echo-cath PCI with IABP standby</w:t>
      </w:r>
    </w:p>
    <w:p>
      <w:r>
        <w:t>(b) Give 2 litres rapid bolus and high-dose beta-blocker immediately</w:t>
      </w:r>
    </w:p>
    <w:p>
      <w:r>
        <w:t>(c) Send home with oral fluids and rest</w:t>
      </w:r>
    </w:p>
    <w:p>
      <w:r>
        <w:t>(d) Start vigorous exercise to improve pump function</w:t>
      </w:r>
    </w:p>
    <w:p/>
    <w:p>
      <w:r>
        <w:rPr>
          <w:b/>
        </w:rPr>
        <w:t>✅ Answer: a</w:t>
      </w:r>
    </w:p>
    <w:p/>
    <w:p>
      <w:r>
        <w:rPr>
          <w:b/>
        </w:rPr>
        <w:t>💡 Solution:</w:t>
      </w:r>
    </w:p>
    <w:p>
      <w:r>
        <w:rPr>
          <w:b/>
        </w:rPr>
        <w:t>✅ Sahi Kyun?</w:t>
      </w:r>
    </w:p>
    <w:p>
      <w:r>
        <w:t>Shock me ABCs airway-breathing high-flow O2 NIV, circulation 250 mL challenge overload watch crackles JVP, norepinephrine perfusion plus dobutamine contractility per protocol, aspirin heparin DAPT, urgent echo EF culprit, cath PCI CABG revascularize, IABP Impella support. Beta-blocker pump aur girayega contraindicated hai. Large bolus pulmonary edema kill karta hai. Time-is-muscle door-balloon 90 min hota hai. Lactate urine mentation monitor hota hai.</w:t>
      </w:r>
    </w:p>
    <w:p/>
    <w:p>
      <w:r>
        <w:rPr>
          <w:b/>
        </w:rPr>
        <w:t>❌ Baaki Kyun Galat?</w:t>
      </w:r>
    </w:p>
    <w:p>
      <w:r>
        <w:t>(b) bolus edema beta-block shock badhata hai. (c) home death hai ICU must hai. (d) exercise arrest hai rest-revascularize hai.</w:t>
      </w:r>
    </w:p>
    <w:p/>
    <w:p>
      <w:r>
        <w:rPr>
          <w:b/>
        </w:rPr>
        <w:t>🧠 PNC Trick:</w:t>
      </w:r>
    </w:p>
    <w:p>
      <w:r>
        <w:t>Shock-Pump fail equals O2-Pressors-PCI. Beta-blocker-Bolus bada danger.</w:t>
      </w:r>
    </w:p>
    <w:p/>
    <w:p>
      <w:r>
        <w:rPr>
          <w:b/>
        </w:rPr>
        <w:t>🎯 Exam Hook:</w:t>
      </w:r>
    </w:p>
    <w:p>
      <w:r>
        <w:t>NORCET pressors norepi-dobu, revascularize 90min, IABP support. Fluids cautious.</w:t>
      </w:r>
    </w:p>
    <w:p/>
    <w:p>
      <w:r>
        <w:rPr>
          <w:b/>
        </w:rPr>
        <w:t>📌 Ek Line Revision:</w:t>
      </w:r>
    </w:p>
    <w:p>
      <w:r>
        <w:t>Shock equals pressors plus PCI plus support, no bolus-beta.</w:t>
      </w:r>
    </w:p>
    <w:p/>
    <w:p>
      <w:r>
        <w:t>Positive Marks: 1</w:t>
      </w:r>
    </w:p>
    <w:p>
      <w:r>
        <w:t>Negative Marks: 0.33</w:t>
      </w:r>
    </w:p>
    <w:p>
      <w:r>
        <w:t>──────────────────────────────</w:t>
      </w:r>
    </w:p>
    <w:p/>
    <w:p>
      <w:r>
        <w:rPr>
          <w:b/>
        </w:rPr>
        <w:t>Question: A CABG patient 6 hours post-op has sudden tamponade muffled sounds, CVP 18, drain stopped. Which immediate action is CORRECT?</w:t>
      </w:r>
    </w:p>
    <w:p/>
    <w:p>
      <w:r>
        <w:t>(a) Call surgeon, ABCs oxygen, keep drains patent, volume-blood, urgent echo and re-exploration set ready</w:t>
      </w:r>
    </w:p>
    <w:p>
      <w:r>
        <w:t>(b) Strip drains vigorously and give diuretics alone</w:t>
      </w:r>
    </w:p>
    <w:p>
      <w:r>
        <w:t>(c) Ignore stopped drain as normal healing</w:t>
      </w:r>
    </w:p>
    <w:p>
      <w:r>
        <w:t>(d) Remove grafts at bedside without surgery</w:t>
      </w:r>
    </w:p>
    <w:p/>
    <w:p>
      <w:r>
        <w:rPr>
          <w:b/>
        </w:rPr>
        <w:t>✅ Answer: a</w:t>
      </w:r>
    </w:p>
    <w:p/>
    <w:p>
      <w:r>
        <w:rPr>
          <w:b/>
        </w:rPr>
        <w:t>💡 Solution:</w:t>
      </w:r>
    </w:p>
    <w:p>
      <w:r>
        <w:rPr>
          <w:b/>
        </w:rPr>
        <w:t>✅ Sahi Kyun?</w:t>
      </w:r>
    </w:p>
    <w:p>
      <w:r>
        <w:t>Tamponade post-CABG clot blocks drain, Beck high CVP hypotension muffled, pulsus paradoxus hota hai. Priority surgeon STAT, ABCs O2, NPO, drains kink-check gentle milking ordered only, volume-RBC, protamine ACT, echo collapse, OT re-explore tamponade release. Vigorous stripping negative pressure bleed karta hai. Diuretics preload killer hain. Stopped drain plus instability never normal hai.</w:t>
      </w:r>
    </w:p>
    <w:p/>
    <w:p>
      <w:r>
        <w:rPr>
          <w:b/>
        </w:rPr>
        <w:t>❌ Baaki Kyun Galat?</w:t>
      </w:r>
    </w:p>
    <w:p>
      <w:r>
        <w:t>(b) stripping bleed diuretic collapse hai. (c) stopped plus shock alarm hai. (d) bedside graft criminal hai OT must hai.</w:t>
      </w:r>
    </w:p>
    <w:p/>
    <w:p>
      <w:r>
        <w:rPr>
          <w:b/>
        </w:rPr>
        <w:t>🧠 PNC Trick:</w:t>
      </w:r>
    </w:p>
    <w:p>
      <w:r>
        <w:t>Drain-Band plus Shock equals Clot-Tamponade. Surgeon-Echo-OT turant.</w:t>
      </w:r>
    </w:p>
    <w:p/>
    <w:p>
      <w:r>
        <w:rPr>
          <w:b/>
        </w:rPr>
        <w:t>🎯 Exam Hook:</w:t>
      </w:r>
    </w:p>
    <w:p>
      <w:r>
        <w:t>GIMS Beck high CVP, drain 200/hr alarm, re-explore indication. Milking ordered only.</w:t>
      </w:r>
    </w:p>
    <w:p/>
    <w:p>
      <w:r>
        <w:rPr>
          <w:b/>
        </w:rPr>
        <w:t>📌 Ek Line Revision:</w:t>
      </w:r>
    </w:p>
    <w:p>
      <w:r>
        <w:t>Post-CABG tamponade equals surgeon echo re-explore.</w:t>
      </w:r>
    </w:p>
    <w:p/>
    <w:p>
      <w:r>
        <w:t>Positive Marks: 1</w:t>
      </w:r>
    </w:p>
    <w:p>
      <w:r>
        <w:t>Negative Marks: 0.33</w:t>
      </w:r>
    </w:p>
    <w:p>
      <w:r>
        <w:t>──────────────────────────────</w:t>
      </w:r>
    </w:p>
    <w:p/>
    <w:p>
      <w:r>
        <w:rPr>
          <w:b/>
        </w:rPr>
        <w:t>Question: A pacemaker patient becomes unresponsive with no pulse, monitor flat. Which immediate action is CORRECT?</w:t>
      </w:r>
    </w:p>
    <w:p/>
    <w:p>
      <w:r>
        <w:t>(a) Start high-quality CPR, apply transcutaneous pacing pads, adrenaline per ALS, interrogate device and correct reversible causes</w:t>
      </w:r>
    </w:p>
    <w:p>
      <w:r>
        <w:t>(b) Wait for pacemaker to auto-restart without CPR</w:t>
      </w:r>
    </w:p>
    <w:p>
      <w:r>
        <w:t>(c) Give oral fluids during arrest</w:t>
      </w:r>
    </w:p>
    <w:p>
      <w:r>
        <w:t>(d) Tap device repeatedly with fist as sole therapy</w:t>
      </w:r>
    </w:p>
    <w:p/>
    <w:p>
      <w:r>
        <w:rPr>
          <w:b/>
        </w:rPr>
        <w:t>✅ Answer: a</w:t>
      </w:r>
    </w:p>
    <w:p/>
    <w:p>
      <w:r>
        <w:rPr>
          <w:b/>
        </w:rPr>
        <w:t>💡 Solution:</w:t>
      </w:r>
    </w:p>
    <w:p>
      <w:r>
        <w:rPr>
          <w:b/>
        </w:rPr>
        <w:t>✅ Sahi Kyun?</w:t>
      </w:r>
    </w:p>
    <w:p>
      <w:r>
        <w:t>Brady-asystole arrest me C-A-B 100-120 depth 5-6cm, pads AP, TCP 60-80mA capture, adrenaline 1mg 3-5min, atropine brady pre-arrest, Hs-Ts hypoxia K tamponade lead failure, device magnet interrogate, ROSC post-care cath. Wait death hai, oral aspiration hai, precordial thump limited witnessed monitored only hai. Pacemaker failure arrest CPR must hai.</w:t>
      </w:r>
    </w:p>
    <w:p/>
    <w:p>
      <w:r>
        <w:rPr>
          <w:b/>
        </w:rPr>
        <w:t>❌ Baaki Kyun Galat?</w:t>
      </w:r>
    </w:p>
    <w:p>
      <w:r>
        <w:t>(b) no-pulse wait murder hai. (c) arrest NPO hai. (d) thump bridge nahi definitive pacing-CPR hai.</w:t>
      </w:r>
    </w:p>
    <w:p/>
    <w:p>
      <w:r>
        <w:rPr>
          <w:b/>
        </w:rPr>
        <w:t>🧠 PNC Trick:</w:t>
      </w:r>
    </w:p>
    <w:p>
      <w:r>
        <w:t>No pulse-No wait CPR-Pads-Pace. Adrenaline ALS.</w:t>
      </w:r>
    </w:p>
    <w:p/>
    <w:p>
      <w:r>
        <w:rPr>
          <w:b/>
        </w:rPr>
        <w:t>🎯 Exam Hook:</w:t>
      </w:r>
    </w:p>
    <w:p>
      <w:r>
        <w:t>PGI ALS 30:2 100-120 5-6cm, TCP capture, Hs-Ts. Magnet rate.</w:t>
      </w:r>
    </w:p>
    <w:p/>
    <w:p>
      <w:r>
        <w:rPr>
          <w:b/>
        </w:rPr>
        <w:t>📌 Ek Line Revision:</w:t>
      </w:r>
    </w:p>
    <w:p>
      <w:r>
        <w:t>Pacer arrest equals CPR TCP adrenaline device check.</w:t>
      </w:r>
    </w:p>
    <w:p/>
    <w:p>
      <w:r>
        <w:t>Positive Marks: 1</w:t>
      </w:r>
    </w:p>
    <w:p>
      <w:r>
        <w:t>Negative Marks: 0.33</w:t>
      </w:r>
    </w:p>
    <w:p>
      <w:r>
        <w:t>──────────────────────────────</w:t>
      </w:r>
    </w:p>
    <w:p/>
    <w:p>
      <w:r>
        <w:rPr>
          <w:b/>
        </w:rPr>
        <w:t>Question: A 38-year-old on OCP with leg swelling suddenly has pleuritic pain dyspnea tachycardia. Which immediate DVT-PE action is CORRECT?</w:t>
      </w:r>
    </w:p>
    <w:p/>
    <w:p>
      <w:r>
        <w:t>(a) ABCs oxygen, stop ambulation, therapeutic LMWH per order, urgent CT pulmonary angio plus Doppler and vitals-ECG monitoring</w:t>
      </w:r>
    </w:p>
    <w:p>
      <w:r>
        <w:t>(b) Massage leg vigorously to dissolve clot at bedside</w:t>
      </w:r>
    </w:p>
    <w:p>
      <w:r>
        <w:t>(c) Send for long walk to improve circulation immediately</w:t>
      </w:r>
    </w:p>
    <w:p>
      <w:r>
        <w:t>(d) Give aspirin alone and discharge without imaging</w:t>
      </w:r>
    </w:p>
    <w:p/>
    <w:p>
      <w:r>
        <w:rPr>
          <w:b/>
        </w:rPr>
        <w:t>✅ Answer: a</w:t>
      </w:r>
    </w:p>
    <w:p/>
    <w:p>
      <w:r>
        <w:rPr>
          <w:b/>
        </w:rPr>
        <w:t>💡 Solution:</w:t>
      </w:r>
    </w:p>
    <w:p>
      <w:r>
        <w:rPr>
          <w:b/>
        </w:rPr>
        <w:t>✅ Sahi Kyun?</w:t>
      </w:r>
    </w:p>
    <w:p>
      <w:r>
        <w:t>Wells-PE tachycardia immobilization OCP DVT signs, DVT-PE continuum hai. Priority ABCs O2, bed rest leg elevation no massage embolize karta hai, therapeutic anticoag heparin, CTPA filling defect, Doppler source, ECG S1Q3T3 troponin BNP, thrombolysis massive hypotension me, IVC filter contraindicated me. Walk-massage death hai. Aspirin alone insufficient hai.</w:t>
      </w:r>
    </w:p>
    <w:p/>
    <w:p>
      <w:r>
        <w:rPr>
          <w:b/>
        </w:rPr>
        <w:t>❌ Baaki Kyun Galat?</w:t>
      </w:r>
    </w:p>
    <w:p>
      <w:r>
        <w:t>(b) massage PE shoot karta hai contraindicated hai. (c) walk embolus udata hai. (d) imaging-anticoag must hai.</w:t>
      </w:r>
    </w:p>
    <w:p/>
    <w:p>
      <w:r>
        <w:rPr>
          <w:b/>
        </w:rPr>
        <w:t>🧠 PNC Trick:</w:t>
      </w:r>
    </w:p>
    <w:p>
      <w:r>
        <w:t>Leg suja plus Saans phuli equals Clot uda PE. Massage-Walk band Heparin-CT turant.</w:t>
      </w:r>
    </w:p>
    <w:p/>
    <w:p>
      <w:r>
        <w:rPr>
          <w:b/>
        </w:rPr>
        <w:t>🎯 Exam Hook:</w:t>
      </w:r>
    </w:p>
    <w:p>
      <w:r>
        <w:t>NORCET CTPA gold, S1Q3T3 ECG, no massage. OCP risk stop counsel.</w:t>
      </w:r>
    </w:p>
    <w:p/>
    <w:p>
      <w:r>
        <w:rPr>
          <w:b/>
        </w:rPr>
        <w:t>📌 Ek Line Revision:</w:t>
      </w:r>
    </w:p>
    <w:p>
      <w:r>
        <w:t>Suspect PE equals O2 heparin CTPA Doppler.</w:t>
      </w:r>
    </w:p>
    <w:p/>
    <w:p>
      <w:r>
        <w:t>Positive Marks: 1</w:t>
      </w:r>
    </w:p>
    <w:p>
      <w:r>
        <w:t>Negative Marks: 0.33</w:t>
      </w:r>
    </w:p>
    <w:p>
      <w:r>
        <w:t>──────────────────────────────</w:t>
      </w:r>
    </w:p>
    <w:p/>
    <w:p>
      <w:r>
        <w:rPr>
          <w:b/>
        </w:rPr>
        <w:t>Question: A diabetic with ABI 0.5 has cold pale foot with ulcer and absent pulses. Which immediate PAD action is CORRECT?</w:t>
      </w:r>
    </w:p>
    <w:p/>
    <w:p>
      <w:r>
        <w:t>(a) ABCs pain assess, keep limb warm-dependent, no pressure-massage, urgent Doppler-surgical referral, glucose-statin-antiplatelet review</w:t>
      </w:r>
    </w:p>
    <w:p>
      <w:r>
        <w:t>(b) Apply ice and tight bandage to improve flow</w:t>
      </w:r>
    </w:p>
    <w:p>
      <w:r>
        <w:t>(c) Advise smoking continue and walk on ulcer barefoot</w:t>
      </w:r>
    </w:p>
    <w:p>
      <w:r>
        <w:t>(d) Ignore ulcer as cosmetic issue</w:t>
      </w:r>
    </w:p>
    <w:p/>
    <w:p>
      <w:r>
        <w:rPr>
          <w:b/>
        </w:rPr>
        <w:t>✅ Answer: a</w:t>
      </w:r>
    </w:p>
    <w:p/>
    <w:p>
      <w:r>
        <w:rPr>
          <w:b/>
        </w:rPr>
        <w:t>💡 Solution:</w:t>
      </w:r>
    </w:p>
    <w:p>
      <w:r>
        <w:rPr>
          <w:b/>
        </w:rPr>
        <w:t>✅ Sahi Kyun?</w:t>
      </w:r>
    </w:p>
    <w:p>
      <w:r>
        <w:t>Critical limb ischemia rest pain ulcer gangrene 6Ps pain pallor pulseless paresthesia paralysis perishing cold, ABI below 0.4 severe. Priority warm blanket not direct heat, dependent slight, no elevation-ice-pressure, glucose control, aspirin statin, Doppler ABI angio, vascular bypass-angioplasty, debridement antibiotics, smoking stop. Ice vasospasm tight necrosis karta hai. Barefoot ulcer sepsis-amputation hai.</w:t>
      </w:r>
    </w:p>
    <w:p/>
    <w:p>
      <w:r>
        <w:rPr>
          <w:b/>
        </w:rPr>
        <w:t>❌ Baaki Kyun Galat?</w:t>
      </w:r>
    </w:p>
    <w:p>
      <w:r>
        <w:t>(b) ice-tight kill karta hai. (c) smoke amputation hai footwear must hai. (d) ulcer limb threat hai.</w:t>
      </w:r>
    </w:p>
    <w:p/>
    <w:p>
      <w:r>
        <w:rPr>
          <w:b/>
        </w:rPr>
        <w:t>🧠 PNC Trick:</w:t>
      </w:r>
    </w:p>
    <w:p>
      <w:r>
        <w:t>Thanda-Peela-Ghav equals Limb bachao Vascular bulao. Garam-Dheela-Dependent.</w:t>
      </w:r>
    </w:p>
    <w:p/>
    <w:p>
      <w:r>
        <w:rPr>
          <w:b/>
        </w:rPr>
        <w:t>🎯 Exam Hook:</w:t>
      </w:r>
    </w:p>
    <w:p>
      <w:r>
        <w:t>RRB 6Ps, ABI 0.4 severe, venous medial arterial toe. Revascularize limb.</w:t>
      </w:r>
    </w:p>
    <w:p/>
    <w:p>
      <w:r>
        <w:rPr>
          <w:b/>
        </w:rPr>
        <w:t>📌 Ek Line Revision:</w:t>
      </w:r>
    </w:p>
    <w:p>
      <w:r>
        <w:t>Critical ischemia equals warm refer revascularize.</w:t>
      </w:r>
    </w:p>
    <w:p/>
    <w:p>
      <w:r>
        <w:t>Positive Marks: 1</w:t>
      </w:r>
    </w:p>
    <w:p>
      <w:r>
        <w:t>Negative Marks: 0.33</w:t>
      </w:r>
    </w:p>
    <w:p>
      <w:r>
        <w:t>──────────────────────────────</w:t>
      </w:r>
    </w:p>
    <w:p/>
    <w:p>
      <w:r>
        <w:rPr>
          <w:b/>
        </w:rPr>
        <w:t>Question: A COPD patient RR 34 SpO2 88 percent drowsy with CO2 retention. Which immediate respiration action is CORRECT?</w:t>
      </w:r>
    </w:p>
    <w:p/>
    <w:p>
      <w:r>
        <w:t>(a) Controlled O2 24-28 percent Venturi target 88-92, ABG, nebulizer with air plus O2, NIV standby and theophylline-steroid review</w:t>
      </w:r>
    </w:p>
    <w:p>
      <w:r>
        <w:t>(b) Give 100 percent high-flow O2 to make 99 percent rapidly</w:t>
      </w:r>
    </w:p>
    <w:p>
      <w:r>
        <w:t>(c) Sedate heavily to reduce respiratory rate without monitoring</w:t>
      </w:r>
    </w:p>
    <w:p>
      <w:r>
        <w:t>(d) Remove oxygen and leave unmonitored</w:t>
      </w:r>
    </w:p>
    <w:p/>
    <w:p>
      <w:r>
        <w:rPr>
          <w:b/>
        </w:rPr>
        <w:t>✅ Answer: a</w:t>
      </w:r>
    </w:p>
    <w:p/>
    <w:p>
      <w:r>
        <w:rPr>
          <w:b/>
        </w:rPr>
        <w:t>💡 Solution:</w:t>
      </w:r>
    </w:p>
    <w:p>
      <w:r>
        <w:rPr>
          <w:b/>
        </w:rPr>
        <w:t>✅ Sahi Kyun?</w:t>
      </w:r>
    </w:p>
    <w:p>
      <w:r>
        <w:t>COPD retainers me high O2 Haldane-V/Q CO2 narcosis karta hai, target 88-92 Venturi 24-28 hota hai. Priority ABCs ABG pH-CO2, controlled O2, bronchodilator air-driven plus nasal O2, steroids antibiotics exacerbation, NIV pH below 7.35, ICU intubation standby. 100 percent drowsy-coma karta hai. Sedation drive kill karta hai. Monitoring GCS ABG SpO2 must hai.</w:t>
      </w:r>
    </w:p>
    <w:p/>
    <w:p>
      <w:r>
        <w:rPr>
          <w:b/>
        </w:rPr>
        <w:t>❌ Baaki Kyun Galat?</w:t>
      </w:r>
    </w:p>
    <w:p>
      <w:r>
        <w:t>(b) 100 percent CO2 coma hai. (c) sedation arrest hai. (d) hypoxia death hai.</w:t>
      </w:r>
    </w:p>
    <w:p/>
    <w:p>
      <w:r>
        <w:rPr>
          <w:b/>
        </w:rPr>
        <w:t>🧠 PNC Trick:</w:t>
      </w:r>
    </w:p>
    <w:p>
      <w:r>
        <w:t>COPD-Neela 88-92 bas, Zyada O2 Zehar. Venturi 24-28.</w:t>
      </w:r>
    </w:p>
    <w:p/>
    <w:p>
      <w:r>
        <w:rPr>
          <w:b/>
        </w:rPr>
        <w:t>🎯 Exam Hook:</w:t>
      </w:r>
    </w:p>
    <w:p>
      <w:r>
        <w:t>GIMS target 88-92 COPD, ABG NIV pH 7.35. Air-nebulizer plus O2.</w:t>
      </w:r>
    </w:p>
    <w:p/>
    <w:p>
      <w:r>
        <w:rPr>
          <w:b/>
        </w:rPr>
        <w:t>📌 Ek Line Revision:</w:t>
      </w:r>
    </w:p>
    <w:p>
      <w:r>
        <w:t>COPD controlled O2 88-92 plus ABG NIV watch.</w:t>
      </w:r>
    </w:p>
    <w:p/>
    <w:p>
      <w:r>
        <w:t>Positive Marks: 1</w:t>
      </w:r>
    </w:p>
    <w:p>
      <w:r>
        <w:t>Negative Marks: 0.33</w:t>
      </w:r>
    </w:p>
    <w:p>
      <w:r>
        <w:t>──────────────────────────────</w:t>
      </w:r>
    </w:p>
    <w:p/>
    <w:p>
      <w:r>
        <w:rPr>
          <w:b/>
        </w:rPr>
        <w:t>Question: A labour-room cluster shows neonatal sepsis with poor hand compliance. Which immediate hygiene action is CORRECT?</w:t>
      </w:r>
    </w:p>
    <w:p/>
    <w:p>
      <w:r>
        <w:t>(a) Stop procedures, audit 5 moments, alcohol rub at bedside, retrain 6 steps, glove change cohort and surveillance culture</w:t>
      </w:r>
    </w:p>
    <w:p>
      <w:r>
        <w:t>(b) Continue deliveries without handwash to save time</w:t>
      </w:r>
    </w:p>
    <w:p>
      <w:r>
        <w:t>(c) Use single glove for all babies to save cost</w:t>
      </w:r>
    </w:p>
    <w:p>
      <w:r>
        <w:t>(d) Punish staff without providing rub-sink facilities</w:t>
      </w:r>
    </w:p>
    <w:p/>
    <w:p>
      <w:r>
        <w:rPr>
          <w:b/>
        </w:rPr>
        <w:t>✅ Answer: a</w:t>
      </w:r>
    </w:p>
    <w:p/>
    <w:p>
      <w:r>
        <w:rPr>
          <w:b/>
        </w:rPr>
        <w:t>💡 Solution:</w:t>
      </w:r>
    </w:p>
    <w:p>
      <w:r>
        <w:rPr>
          <w:b/>
        </w:rPr>
        <w:t>✅ Sahi Kyun?</w:t>
      </w:r>
    </w:p>
    <w:p>
      <w:r>
        <w:t>Outbreak me source-control cohort, hand infrastructure rub-sink poster, compliance audit feedback, 6-step retrain, glove-apron, equipment sterilize, surveillance swab, antibiotic policy, nurse-baby ratio correct. No-wash murder hai, single glove vector hai, punitive alone fail system fix chahiye. WHO multimodal strategy hota hai.</w:t>
      </w:r>
    </w:p>
    <w:p/>
    <w:p>
      <w:r>
        <w:rPr>
          <w:b/>
        </w:rPr>
        <w:t>❌ Baaki Kyun Galat?</w:t>
      </w:r>
    </w:p>
    <w:p>
      <w:r>
        <w:t>(b) time sepsis death hai. (c) cross-infection guarantee hai. (d) facility bina blame unethical hai.</w:t>
      </w:r>
    </w:p>
    <w:p/>
    <w:p>
      <w:r>
        <w:rPr>
          <w:b/>
        </w:rPr>
        <w:t>🧠 PNC Trick:</w:t>
      </w:r>
    </w:p>
    <w:p>
      <w:r>
        <w:t>Sepsis cluster equals Roko-Audit-Dhulao-Cohort. Rub har bed par.</w:t>
      </w:r>
    </w:p>
    <w:p/>
    <w:p>
      <w:r>
        <w:rPr>
          <w:b/>
        </w:rPr>
        <w:t>🎯 Exam Hook:</w:t>
      </w:r>
    </w:p>
    <w:p>
      <w:r>
        <w:t>PGI multimodal: system-train-audit-remind-culture. 6 steps audit.</w:t>
      </w:r>
    </w:p>
    <w:p/>
    <w:p>
      <w:r>
        <w:rPr>
          <w:b/>
        </w:rPr>
        <w:t>📌 Ek Line Revision:</w:t>
      </w:r>
    </w:p>
    <w:p>
      <w:r>
        <w:t>Cluster equals audit retrain rub cohort surveillance.</w:t>
      </w:r>
    </w:p>
    <w:p/>
    <w:p>
      <w:r>
        <w:t>Positive Marks: 1</w:t>
      </w:r>
    </w:p>
    <w:p>
      <w:r>
        <w:t>Negative Marks: 0.33</w:t>
      </w:r>
    </w:p>
    <w:p>
      <w:r>
        <w:t>──────────────────────────────</w:t>
      </w:r>
    </w:p>
    <w:p/>
    <w:p>
      <w:r>
        <w:rPr>
          <w:b/>
        </w:rPr>
        <w:t>Question: A term baby has anterior fontanelle bulging with high-pitched cry and poor feeding. Which immediate skull-neuro action is CORRECT?</w:t>
      </w:r>
    </w:p>
    <w:p/>
    <w:p>
      <w:r>
        <w:t>(a) ABCs vitals glucose, head circumference, fontanelle-suture exam, sepsis-meningitis workup LP after stabilization and urgent paediatric referral</w:t>
      </w:r>
    </w:p>
    <w:p>
      <w:r>
        <w:t>(b) Press fontanelle repeatedly to reduce bulge</w:t>
      </w:r>
    </w:p>
    <w:p>
      <w:r>
        <w:t>(c) Send home as normal moulding without exam</w:t>
      </w:r>
    </w:p>
    <w:p>
      <w:r>
        <w:t>(d) Give honey-water to calm cry at home</w:t>
      </w:r>
    </w:p>
    <w:p/>
    <w:p>
      <w:r>
        <w:rPr>
          <w:b/>
        </w:rPr>
        <w:t>✅ Answer: a</w:t>
      </w:r>
    </w:p>
    <w:p/>
    <w:p>
      <w:r>
        <w:rPr>
          <w:b/>
        </w:rPr>
        <w:t>💡 Solution:</w:t>
      </w:r>
    </w:p>
    <w:p>
      <w:r>
        <w:rPr>
          <w:b/>
        </w:rPr>
        <w:t>✅ Sahi Kyun?</w:t>
      </w:r>
    </w:p>
    <w:p>
      <w:r>
        <w:t>Bulging fontanelle raised ICP hydrocephalus meningitis bleed hai, high cry irritability poor feed red flags hain. Priority ABCs temp glucose, HC chart, suture split sunset eyes, CBC CRP blood culture LP CT as indicated, IV antibiotics fluids, NPO NG, neurosurgery referral. Press trauma hai, home neglect death hai, honey botulism contraindicated infant me hai. Moulding day 1 resolves bulge pathological hai.</w:t>
      </w:r>
    </w:p>
    <w:p/>
    <w:p>
      <w:r>
        <w:rPr>
          <w:b/>
        </w:rPr>
        <w:t>❌ Baaki Kyun Galat?</w:t>
      </w:r>
    </w:p>
    <w:p>
      <w:r>
        <w:t>(b) press injury hai. (c) bulge never normal moulding hai. (d) honey 1yr banned hai.</w:t>
      </w:r>
    </w:p>
    <w:p/>
    <w:p>
      <w:r>
        <w:rPr>
          <w:b/>
        </w:rPr>
        <w:t>🧠 PNC Trick:</w:t>
      </w:r>
    </w:p>
    <w:p>
      <w:r>
        <w:t>Ubhra-Talu plus Cheekh equals Meningitis-Hydro alert. Na dabao Refer karo.</w:t>
      </w:r>
    </w:p>
    <w:p/>
    <w:p>
      <w:r>
        <w:rPr>
          <w:b/>
        </w:rPr>
        <w:t>🎯 Exam Hook:</w:t>
      </w:r>
    </w:p>
    <w:p>
      <w:r>
        <w:t>RRB anterior 12-18mo posterior 8wk, bulge ICP sunken dehydration. Honey banned.</w:t>
      </w:r>
    </w:p>
    <w:p/>
    <w:p>
      <w:r>
        <w:rPr>
          <w:b/>
        </w:rPr>
        <w:t>📌 Ek Line Revision:</w:t>
      </w:r>
    </w:p>
    <w:p>
      <w:r>
        <w:t>Bulging fontanelle equals sepsis-ICP workup urgent.</w:t>
      </w:r>
    </w:p>
    <w:p/>
    <w:p>
      <w:r>
        <w:t>Positive Marks: 1</w:t>
      </w:r>
    </w:p>
    <w:p>
      <w:r>
        <w:t>Negative Marks: 0.33</w:t>
      </w:r>
    </w:p>
    <w:p>
      <w:r>
        <w:t>──────────────────────────────</w:t>
      </w:r>
    </w:p>
    <w:p/>
    <w:p>
      <w:r>
        <w:rPr>
          <w:b/>
        </w:rPr>
        <w:t>Question: A 30-week mother has no FHS with fundal 26 cm and leaking. Which immediate ANC action is CORRECT?</w:t>
      </w:r>
    </w:p>
    <w:p/>
    <w:p>
      <w:r>
        <w:t>(a) ABCs left lateral O2 IV, Doppler-USG liquor-AFI, steroids MgSO4 as ordered, NICU-gynae referral, infection watch</w:t>
      </w:r>
    </w:p>
    <w:p>
      <w:r>
        <w:t>(b) Wait at home for spontaneous labour without check</w:t>
      </w:r>
    </w:p>
    <w:p>
      <w:r>
        <w:t>(c) Do repeated vaginal exams hourly without indication</w:t>
      </w:r>
    </w:p>
    <w:p>
      <w:r>
        <w:t>(d) Give uterotonics to expedite without assessment</w:t>
      </w:r>
    </w:p>
    <w:p/>
    <w:p>
      <w:r>
        <w:rPr>
          <w:b/>
        </w:rPr>
        <w:t>✅ Answer: a</w:t>
      </w:r>
    </w:p>
    <w:p/>
    <w:p>
      <w:r>
        <w:rPr>
          <w:b/>
        </w:rPr>
        <w:t>💡 Solution:</w:t>
      </w:r>
    </w:p>
    <w:p>
      <w:r>
        <w:rPr>
          <w:b/>
        </w:rPr>
        <w:t>✅ Sahi Kyun?</w:t>
      </w:r>
    </w:p>
    <w:p>
      <w:r>
        <w:t>Preterm PROM-IUGR distress me fundal lag liquor leak FHS absent报警 hai. Priority maternal vitals, left tilt perfusion, Doppler NST BPP AFI, betamethasone lung MgSO4 neuro, antibiotics latency, tocolysis selected, NICU viability counsel, delivery plan. Home wait sepsis-stillbirth hai. Repeated PV infection hai sterile speculum single hai. Blind uterotonic rupture-distress karta hai.</w:t>
      </w:r>
    </w:p>
    <w:p/>
    <w:p>
      <w:r>
        <w:rPr>
          <w:b/>
        </w:rPr>
        <w:t>❌ Baaki Kyun Galat?</w:t>
      </w:r>
    </w:p>
    <w:p>
      <w:r>
        <w:t>(b) leak plus no FHS emergency hai. (c) PV infection hai. (d) blind induction harm hai.</w:t>
      </w:r>
    </w:p>
    <w:p/>
    <w:p>
      <w:r>
        <w:rPr>
          <w:b/>
        </w:rPr>
        <w:t>🧠 PNC Trick:</w:t>
      </w:r>
    </w:p>
    <w:p>
      <w:r>
        <w:t>Paani-Feetus chhota-Dhadkan gayab equals NICU-Steroid-USG. Left lado Baad me exam.</w:t>
      </w:r>
    </w:p>
    <w:p/>
    <w:p>
      <w:r>
        <w:rPr>
          <w:b/>
        </w:rPr>
        <w:t>🎯 Exam Hook:</w:t>
      </w:r>
    </w:p>
    <w:p>
      <w:r>
        <w:t>NORCET steroids 24-34wk, Mg neuro 32wk, AFI 5-25. Single sterile speculum.</w:t>
      </w:r>
    </w:p>
    <w:p/>
    <w:p>
      <w:r>
        <w:rPr>
          <w:b/>
        </w:rPr>
        <w:t>📌 Ek Line Revision:</w:t>
      </w:r>
    </w:p>
    <w:p>
      <w:r>
        <w:t>Preterm leak equals steroids USG NICU referral.</w:t>
      </w:r>
    </w:p>
    <w:p/>
    <w:p>
      <w:r>
        <w:t>Positive Marks: 1</w:t>
      </w:r>
    </w:p>
    <w:p>
      <w:r>
        <w:t>Negative Marks: 0.33</w:t>
      </w:r>
    </w:p>
    <w:p>
      <w:r>
        <w:t>──────────────────────────────</w:t>
      </w:r>
    </w:p>
    <w:p/>
    <w:p>
      <w:r>
        <w:rPr>
          <w:b/>
        </w:rPr>
        <w:t>Question: A newborn APGAR 3 at 1 min limp blue no cry HR 80. Which immediate resuscitation action is CORRECT?</w:t>
      </w:r>
    </w:p>
    <w:p/>
    <w:p>
      <w:r>
        <w:t>(a) Warm-dry-stimulate, PPV 40-60/min, HR-SpO2 monitor, chest compression 3:1 if below 60, adrenaline-volume per NRP and NICU call</w:t>
      </w:r>
    </w:p>
    <w:p>
      <w:r>
        <w:t>(b) Slap back vigorously and wait for spontaneous cry</w:t>
      </w:r>
    </w:p>
    <w:p>
      <w:r>
        <w:t>(c) Give honey and bath immediately in asphyxia</w:t>
      </w:r>
    </w:p>
    <w:p>
      <w:r>
        <w:t>(d) Leave on cold tray without monitoring</w:t>
      </w:r>
    </w:p>
    <w:p/>
    <w:p>
      <w:r>
        <w:rPr>
          <w:b/>
        </w:rPr>
        <w:t>✅ Answer: a</w:t>
      </w:r>
    </w:p>
    <w:p/>
    <w:p>
      <w:r>
        <w:rPr>
          <w:b/>
        </w:rPr>
        <w:t>💡 Solution:</w:t>
      </w:r>
    </w:p>
    <w:p>
      <w:r>
        <w:rPr>
          <w:b/>
        </w:rPr>
        <w:t>✅ Sahi Kyun?</w:t>
      </w:r>
    </w:p>
    <w:p>
      <w:r>
        <w:t>NRP golden minute DRY-warm-position-suction-stimulate, PPV if apnea-HR below 100, 15-sec reassess, compression if below 60 3:1 90:30, adrenaline 0.01-0.03 IV, volume NS, temp 36.5-37.5, SpO2 targets 60-90 5min, cord clamp delayed unless resuscitate. Slap trauma-hypothermia hai, honey-bath kill karta hai. Call NICU team pre-delivery high-risk me hota hai.</w:t>
      </w:r>
    </w:p>
    <w:p/>
    <w:p>
      <w:r>
        <w:rPr>
          <w:b/>
        </w:rPr>
        <w:t>❌ Baaki Kyun Galat?</w:t>
      </w:r>
    </w:p>
    <w:p>
      <w:r>
        <w:t>(b) slap injury hai PPV oxygen hai. (c) honey-botulism bath-hypothermia hai. (d) cold asphyxia badhata hai.</w:t>
      </w:r>
    </w:p>
    <w:p/>
    <w:p>
      <w:r>
        <w:rPr>
          <w:b/>
        </w:rPr>
        <w:t>🧠 PNC Trick:</w:t>
      </w:r>
    </w:p>
    <w:p>
      <w:r>
        <w:t>Neela-Dheela 3 equals PPV-Minute me. 100-PPV 60-Compression.</w:t>
      </w:r>
    </w:p>
    <w:p/>
    <w:p>
      <w:r>
        <w:rPr>
          <w:b/>
        </w:rPr>
        <w:t>🎯 Exam Hook:</w:t>
      </w:r>
    </w:p>
    <w:p>
      <w:r>
        <w:t>GIMS NRP 3:1 90:30, epi 0.01 IV, SpO2 60-90-5min. Warm chain.</w:t>
      </w:r>
    </w:p>
    <w:p/>
    <w:p>
      <w:r>
        <w:rPr>
          <w:b/>
        </w:rPr>
        <w:t>📌 Ek Line Revision:</w:t>
      </w:r>
    </w:p>
    <w:p>
      <w:r>
        <w:t>APGAR 3 equals PPV plus 3:1 plus epi NICU.</w:t>
      </w:r>
    </w:p>
    <w:p/>
    <w:p>
      <w:r>
        <w:t>Positive Marks: 1</w:t>
      </w:r>
    </w:p>
    <w:p>
      <w:r>
        <w:t>Negative Marks: 0.33</w:t>
      </w:r>
    </w:p>
    <w:p>
      <w:r>
        <w:t>──────────────────────────────</w:t>
      </w:r>
    </w:p>
    <w:p/>
    <w:p>
      <w:r>
        <w:rPr>
          <w:b/>
        </w:rPr>
        <w:t>Question: A measles case appears in unimmunized hostel. Which immediate prevention-level action is CORRECT?</w:t>
      </w:r>
    </w:p>
    <w:p/>
    <w:p>
      <w:r>
        <w:t>(a) Isolate airborne 4 days rash, vitamin A, contacts MMR within 72hr plus immunoglobulin high-risk, ring vaccinate and surveillance 21 days</w:t>
      </w:r>
    </w:p>
    <w:p>
      <w:r>
        <w:t>(b) Mix case with others to build natural immunity quickly</w:t>
      </w:r>
    </w:p>
    <w:p>
      <w:r>
        <w:t>(c) Give antibiotics as measles cure to all</w:t>
      </w:r>
    </w:p>
    <w:p>
      <w:r>
        <w:t>(d) Hide rash to avoid panic without notification</w:t>
      </w:r>
    </w:p>
    <w:p/>
    <w:p>
      <w:r>
        <w:rPr>
          <w:b/>
        </w:rPr>
        <w:t>✅ Answer: a</w:t>
      </w:r>
    </w:p>
    <w:p/>
    <w:p>
      <w:r>
        <w:rPr>
          <w:b/>
        </w:rPr>
        <w:t>💡 Solution:</w:t>
      </w:r>
    </w:p>
    <w:p>
      <w:r>
        <w:rPr>
          <w:b/>
        </w:rPr>
        <w:t>✅ Sahi Kyun?</w:t>
      </w:r>
    </w:p>
    <w:p>
      <w:r>
        <w:t>Measles airborne R0 12-18 highly contagious prodrome-cough-coryza-Koplik-rash, complications pneumonia encephalitis. Priority isolate N95 negative-pressure 4-day, vitamin A 2 doses, contacts vaccine 72hr Ig 6-day pregnant-immunocompromised, ring coverage 95 herd, IDSP notify, surveillance 21-day incubation. Mixing outbreak wildfire hai, antibiotics secondary only hain, hide illegal hai.</w:t>
      </w:r>
    </w:p>
    <w:p/>
    <w:p>
      <w:r>
        <w:rPr>
          <w:b/>
        </w:rPr>
        <w:t>❌ Baaki Kyun Galat?</w:t>
      </w:r>
    </w:p>
    <w:p>
      <w:r>
        <w:t>(b) mixing epidemic bomb hai. (c) viral supportive-vit A hai. (d) notify legal hai.</w:t>
      </w:r>
    </w:p>
    <w:p/>
    <w:p>
      <w:r>
        <w:rPr>
          <w:b/>
        </w:rPr>
        <w:t>🧠 PNC Trick:</w:t>
      </w:r>
    </w:p>
    <w:p>
      <w:r>
        <w:t>Khasra-Akela 4-din, Sampark-Tika 72hr. Vitamin A do.</w:t>
      </w:r>
    </w:p>
    <w:p/>
    <w:p>
      <w:r>
        <w:rPr>
          <w:b/>
        </w:rPr>
        <w:t>🎯 Exam Hook:</w:t>
      </w:r>
    </w:p>
    <w:p>
      <w:r>
        <w:t>PGI Koplik 4Ds, R0 12-18, isolate 4d, contacts 72hr-6d. Herd 95.</w:t>
      </w:r>
    </w:p>
    <w:p/>
    <w:p>
      <w:r>
        <w:rPr>
          <w:b/>
        </w:rPr>
        <w:t>📌 Ek Line Revision:</w:t>
      </w:r>
    </w:p>
    <w:p>
      <w:r>
        <w:t>Measles isolate vit-A contacts 72hr ring.</w:t>
      </w:r>
    </w:p>
    <w:p/>
    <w:p>
      <w:r>
        <w:t>Positive Marks: 1</w:t>
      </w:r>
    </w:p>
    <w:p>
      <w:r>
        <w:t>Negative Marks: 0.33</w:t>
      </w:r>
    </w:p>
    <w:p>
      <w:r>
        <w:t>──────────────────────────────</w:t>
      </w:r>
    </w:p>
    <w:p/>
    <w:p>
      <w:r>
        <w:rPr>
          <w:b/>
        </w:rPr>
        <w:t>Question: A depressed patient says voices order suicide with plan and tablets hoarded. Which immediate defence-risk action is CORRECT?</w:t>
      </w:r>
    </w:p>
    <w:p/>
    <w:p>
      <w:r>
        <w:t>(a) High-risk suicide protocol constant watch, remove means, safe ward, no-leave, urgent psychiatry and family psychoeducate</w:t>
      </w:r>
    </w:p>
    <w:p>
      <w:r>
        <w:t>(b) Leave alone to respect privacy with tablets accessible</w:t>
      </w:r>
    </w:p>
    <w:p>
      <w:r>
        <w:t>(c) Challenge voices loudly to prove unreal in corridor</w:t>
      </w:r>
    </w:p>
    <w:p>
      <w:r>
        <w:t>(d) Promise secrecy and delay referral till next week</w:t>
      </w:r>
    </w:p>
    <w:p/>
    <w:p>
      <w:r>
        <w:rPr>
          <w:b/>
        </w:rPr>
        <w:t>✅ Answer: a</w:t>
      </w:r>
    </w:p>
    <w:p/>
    <w:p>
      <w:r>
        <w:rPr>
          <w:b/>
        </w:rPr>
        <w:t>💡 Solution:</w:t>
      </w:r>
    </w:p>
    <w:p>
      <w:r>
        <w:rPr>
          <w:b/>
        </w:rPr>
        <w:t>✅ Sahi Kyun?</w:t>
      </w:r>
    </w:p>
    <w:p>
      <w:r>
        <w:t>Command hallucination plan-means-lethality imminent risk hai SAD PERSONS scale, hoarding overdose means. Priority 1:1 observation, sharps-drugs removal, safe ligature-free, no unsupervised leave, therapeutic alliance, urgent ECT-antidepressant-antipsychotic, medical toxicology, family means restriction counselling, documentation legal. Alone-secrecy-delay murder hai. Confrontation alliance todta hai.</w:t>
      </w:r>
    </w:p>
    <w:p/>
    <w:p>
      <w:r>
        <w:rPr>
          <w:b/>
        </w:rPr>
        <w:t>❌ Baaki Kyun Galat?</w:t>
      </w:r>
    </w:p>
    <w:p>
      <w:r>
        <w:t>(b) alone-means suicide complete hai. (c) public challenge aggression hai. (d) secrecy unethical referral STAT hai.</w:t>
      </w:r>
    </w:p>
    <w:p/>
    <w:p>
      <w:r>
        <w:rPr>
          <w:b/>
        </w:rPr>
        <w:t>🧠 PNC Trick:</w:t>
      </w:r>
    </w:p>
    <w:p>
      <w:r>
        <w:t>Plan-Means-Command equals 1:1-Safe-STAT. Dava-chhupao Means-hatao.</w:t>
      </w:r>
    </w:p>
    <w:p/>
    <w:p>
      <w:r>
        <w:rPr>
          <w:b/>
        </w:rPr>
        <w:t>🎯 Exam Hook:</w:t>
      </w:r>
    </w:p>
    <w:p>
      <w:r>
        <w:t>PGI SAD PERSONS, command high-risk, ligature-free ward. No secrecy.</w:t>
      </w:r>
    </w:p>
    <w:p/>
    <w:p>
      <w:r>
        <w:rPr>
          <w:b/>
        </w:rPr>
        <w:t>📌 Ek Line Revision:</w:t>
      </w:r>
    </w:p>
    <w:p>
      <w:r>
        <w:t>Suicide command equals constant safe urgent psych.</w:t>
      </w:r>
    </w:p>
    <w:p/>
    <w:p>
      <w:r>
        <w:t>Positive Marks: 1</w:t>
      </w:r>
    </w:p>
    <w:p>
      <w:r>
        <w:t>Negative Marks: 0.33</w:t>
      </w:r>
    </w:p>
    <w:p>
      <w:r>
        <w:t>──────────────────────────────</w:t>
      </w:r>
    </w:p>
    <w:p/>
    <w:p>
      <w:r>
        <w:rPr>
          <w:b/>
        </w:rPr>
        <w:t>Question: An asthmatic on theophylline has vomiting tachycardia seizure with level 28 mcg/mL. Which immediate route-toxicity action is CORRECT?</w:t>
      </w:r>
    </w:p>
    <w:p/>
    <w:p>
      <w:r>
        <w:t>(a) Hold drug, ABCs vitals ECG, activated charcoal if early, fluids-electrolytes, seizure-benzodiazepine and drug-level monitoring with physician</w:t>
      </w:r>
    </w:p>
    <w:p>
      <w:r>
        <w:t>(b) Give extra theophylline to control asthma quickly</w:t>
      </w:r>
    </w:p>
    <w:p>
      <w:r>
        <w:t>(c) Induce vomiting at home without airway protection</w:t>
      </w:r>
    </w:p>
    <w:p>
      <w:r>
        <w:t>(d) Discharge as gastritis without level check</w:t>
      </w:r>
    </w:p>
    <w:p/>
    <w:p>
      <w:r>
        <w:rPr>
          <w:b/>
        </w:rPr>
        <w:t>✅ Answer: a</w:t>
      </w:r>
    </w:p>
    <w:p/>
    <w:p>
      <w:r>
        <w:rPr>
          <w:b/>
        </w:rPr>
        <w:t>💡 Solution:</w:t>
      </w:r>
    </w:p>
    <w:p>
      <w:r>
        <w:rPr>
          <w:b/>
        </w:rPr>
        <w:t>✅ Sahi Kyun?</w:t>
      </w:r>
    </w:p>
    <w:p>
      <w:r>
        <w:t>Theophylline narrow 10-20 therapeutic, above 20 toxic nausea tachy arrhythmia seizure, 28 severe. Priority hold, ABCs O2 IV, ECG K-Mg, charcoal 1-2hr airway protected, fluids, benzo seizure phenytoin avoid, charcoal hemoperfusion severe, level q monitoring, alternative ICS-LABA. Extra dose status epilepticus hai. Home emesis aspiration hai. Level must hai.</w:t>
      </w:r>
    </w:p>
    <w:p/>
    <w:p>
      <w:r>
        <w:rPr>
          <w:b/>
        </w:rPr>
        <w:t>❌ Baaki Kyun Galat?</w:t>
      </w:r>
    </w:p>
    <w:p>
      <w:r>
        <w:t>(b) extra seizure-death hai. (c) aspiration-chemical hai. (d) level-toxicity miss murder hai.</w:t>
      </w:r>
    </w:p>
    <w:p/>
    <w:p>
      <w:r>
        <w:rPr>
          <w:b/>
        </w:rPr>
        <w:t>🧠 PNC Trick:</w:t>
      </w:r>
    </w:p>
    <w:p>
      <w:r>
        <w:t>Ulti-Dhadkan-Jhatka Theophylline 20-paar equals Roko-Charcoal-Benzo. 10-20 safe.</w:t>
      </w:r>
    </w:p>
    <w:p/>
    <w:p>
      <w:r>
        <w:rPr>
          <w:b/>
        </w:rPr>
        <w:t>🎯 Exam Hook:</w:t>
      </w:r>
    </w:p>
    <w:p>
      <w:r>
        <w:t>NORCET 10-20 therapeutic, charcoal early, benzo seizure. K-Mg ECG.</w:t>
      </w:r>
    </w:p>
    <w:p/>
    <w:p>
      <w:r>
        <w:rPr>
          <w:b/>
        </w:rPr>
        <w:t>📌 Ek Line Revision:</w:t>
      </w:r>
    </w:p>
    <w:p>
      <w:r>
        <w:t>Theophylline toxic equals hold charcoal benzo level.</w:t>
      </w:r>
    </w:p>
    <w:p/>
    <w:p>
      <w:r>
        <w:t>Positive Marks: 1</w:t>
      </w:r>
    </w:p>
    <w:p>
      <w:r>
        <w:t>Negative Marks: 0.33</w:t>
      </w:r>
    </w:p>
    <w:p>
      <w:r>
        <w:t>──────────────────────────────</w:t>
      </w:r>
    </w:p>
    <w:p/>
    <w:p>
      <w:r>
        <w:rPr>
          <w:b/>
        </w:rPr>
        <w:t>Question: A footballer twists knee with pop, rapid swelling, positive anterior drawer. Which immediate muscle-joint action is CORRECT?</w:t>
      </w:r>
    </w:p>
    <w:p/>
    <w:p>
      <w:r>
        <w:t>(a) RICE rest-ice-compression-elevation, knee immobilizer non-weight, urgent ortho MRI ACL workup, neurovascular check</w:t>
      </w:r>
    </w:p>
    <w:p>
      <w:r>
        <w:t>(b) Continue match with running on unstable knee</w:t>
      </w:r>
    </w:p>
    <w:p>
      <w:r>
        <w:t>(c) Massage swollen knee vigorously and twist again</w:t>
      </w:r>
    </w:p>
    <w:p>
      <w:r>
        <w:t>(d) Apply heat immediately to acute bleed</w:t>
      </w:r>
    </w:p>
    <w:p/>
    <w:p>
      <w:r>
        <w:rPr>
          <w:b/>
        </w:rPr>
        <w:t>✅ Answer: a</w:t>
      </w:r>
    </w:p>
    <w:p/>
    <w:p>
      <w:r>
        <w:rPr>
          <w:b/>
        </w:rPr>
        <w:t>💡 Solution:</w:t>
      </w:r>
    </w:p>
    <w:p>
      <w:r>
        <w:rPr>
          <w:b/>
        </w:rPr>
        <w:t>✅ Sahi Kyun?</w:t>
      </w:r>
    </w:p>
    <w:p>
      <w:r>
        <w:t>ACL pop-hemarthrosis-instability anterior drawer Lachman positive, priority RICE 15-20 ice, compression elevation, immobilizer crutches, analgesic, distal pulse-sensation compartment, MRI tear meniscus, ortho arthroscopy rehab quad-ham. Play-massage-heat bleed-instability badhata hai. PRICE-protect optimal loading modern hai. DVT prophylaxis immobilized me hota hai.</w:t>
      </w:r>
    </w:p>
    <w:p/>
    <w:p>
      <w:r>
        <w:rPr>
          <w:b/>
        </w:rPr>
        <w:t>❌ Baaki Kyun Galat?</w:t>
      </w:r>
    </w:p>
    <w:p>
      <w:r>
        <w:t>(b) play further tear-meniscus hai. (c) massage bleed hai. (d) heat 48hr banned bleed hai.</w:t>
      </w:r>
    </w:p>
    <w:p/>
    <w:p>
      <w:r>
        <w:rPr>
          <w:b/>
        </w:rPr>
        <w:t>🧠 PNC Trick:</w:t>
      </w:r>
    </w:p>
    <w:p>
      <w:r>
        <w:t>Pop-Sujan-Aage khiske equals ACL-RICE-MRI. Cold-48 Heat-band.</w:t>
      </w:r>
    </w:p>
    <w:p/>
    <w:p>
      <w:r>
        <w:rPr>
          <w:b/>
        </w:rPr>
        <w:t>🎯 Exam Hook:</w:t>
      </w:r>
    </w:p>
    <w:p>
      <w:r>
        <w:t>RRB ACL drawer-Lachman, RICE 48hr ice, MRI gold. Crutches non-weight.</w:t>
      </w:r>
    </w:p>
    <w:p/>
    <w:p>
      <w:r>
        <w:rPr>
          <w:b/>
        </w:rPr>
        <w:t>📌 Ek Line Revision:</w:t>
      </w:r>
    </w:p>
    <w:p>
      <w:r>
        <w:t>ACL pop equals RICE immobilize MRI ortho.</w:t>
      </w:r>
    </w:p>
    <w:p/>
    <w:p>
      <w:r>
        <w:t>Positive Marks: 1</w:t>
      </w:r>
    </w:p>
    <w:p>
      <w:r>
        <w:t>Negative Marks: 0.33</w:t>
      </w:r>
    </w:p>
    <w:p>
      <w:r>
        <w:t>──────────────────────────────</w:t>
      </w:r>
    </w:p>
    <w:p/>
    <w:p>
      <w:r>
        <w:rPr>
          <w:b/>
        </w:rPr>
        <w:t>Question: Two ventilated patients deteriorate with one nurse on night. Which immediate staffing action is CORRECT?</w:t>
      </w:r>
    </w:p>
    <w:p/>
    <w:p>
      <w:r>
        <w:t>(a) ABCs both, call rapid response-supervisor, reallocate float, SBAR handover, 1:1 critical and document escalation</w:t>
      </w:r>
    </w:p>
    <w:p>
      <w:r>
        <w:t>(b) Manage silently without calling help to appear competent</w:t>
      </w:r>
    </w:p>
    <w:p>
      <w:r>
        <w:t>(c) Leave one critical to complete routine charting first</w:t>
      </w:r>
    </w:p>
    <w:p>
      <w:r>
        <w:t>(d) Triage by bed number not acuity for fairness</w:t>
      </w:r>
    </w:p>
    <w:p/>
    <w:p>
      <w:r>
        <w:rPr>
          <w:b/>
        </w:rPr>
        <w:t>✅ Answer: a</w:t>
      </w:r>
    </w:p>
    <w:p/>
    <w:p>
      <w:r>
        <w:rPr>
          <w:b/>
        </w:rPr>
        <w:t>💡 Solution:</w:t>
      </w:r>
    </w:p>
    <w:p>
      <w:r>
        <w:rPr>
          <w:b/>
        </w:rPr>
        <w:t>✅ Sahi Kyun?</w:t>
      </w:r>
    </w:p>
    <w:p>
      <w:r>
        <w:t>Deterioration RRS-MET criteria vitals MEWS, priority simultaneous ABCs monitor O2 suction, help bell-code, supervisor float, senior intensivist, SBAR concise, 1:1 until stable, document time-action. Silent-neglect-number triage negligence death hai. Charting later life first hai. Workload incident report system fix hota hai.</w:t>
      </w:r>
    </w:p>
    <w:p/>
    <w:p>
      <w:r>
        <w:rPr>
          <w:b/>
        </w:rPr>
        <w:t>❌ Baaki Kyun Galat?</w:t>
      </w:r>
    </w:p>
    <w:p>
      <w:r>
        <w:t>(b) silent delay death hai help duty hai. (c) chart life se upar nahi. (d) acuity triage ethical hai number nahi.</w:t>
      </w:r>
    </w:p>
    <w:p/>
    <w:p>
      <w:r>
        <w:rPr>
          <w:b/>
        </w:rPr>
        <w:t>🧠 PNC Trick:</w:t>
      </w:r>
    </w:p>
    <w:p>
      <w:r>
        <w:t>Bigadte-Do equals Bell-SBAR-1:1. Madad bulao Document karo.</w:t>
      </w:r>
    </w:p>
    <w:p/>
    <w:p>
      <w:r>
        <w:rPr>
          <w:b/>
        </w:rPr>
        <w:t>🎯 Exam Hook:</w:t>
      </w:r>
    </w:p>
    <w:p>
      <w:r>
        <w:t>NORCET RRS MEWS, SBAR handover, 1:1 critical. Incident report.</w:t>
      </w:r>
    </w:p>
    <w:p/>
    <w:p>
      <w:r>
        <w:rPr>
          <w:b/>
        </w:rPr>
        <w:t>📌 Ek Line Revision:</w:t>
      </w:r>
    </w:p>
    <w:p>
      <w:r>
        <w:t>Deterioration equals call SBAR 1:1 document.</w:t>
      </w:r>
    </w:p>
    <w:p/>
    <w:p>
      <w:r>
        <w:t>Positive Marks: 1</w:t>
      </w:r>
    </w:p>
    <w:p>
      <w:r>
        <w:t>Negative Marks: 0.33</w:t>
      </w:r>
    </w:p>
    <w:p>
      <w:r>
        <w:t>──────────────────────────────</w:t>
      </w:r>
    </w:p>
    <w:p/>
    <w:p>
      <w:r>
        <w:rPr>
          <w:b/>
        </w:rPr>
        <w:t>Question: National flag is torn and anthem is sung incorrectly at event. Which immediate symbol-correct action is CORRECT?</w:t>
      </w:r>
    </w:p>
    <w:p/>
    <w:p>
      <w:r>
        <w:t>(a) Replace with 3:2 code-compliant flag, hoist correctly, sing 52-sec version, report insult and educate organizer</w:t>
      </w:r>
    </w:p>
    <w:p>
      <w:r>
        <w:t>(b) Continue with torn flag to avoid delay</w:t>
      </w:r>
    </w:p>
    <w:p>
      <w:r>
        <w:t>(c) Sing any tune for anthem to finish quickly</w:t>
      </w:r>
    </w:p>
    <w:p>
      <w:r>
        <w:t>(d) Discard flag in dustbin after event</w:t>
      </w:r>
    </w:p>
    <w:p/>
    <w:p>
      <w:r>
        <w:rPr>
          <w:b/>
        </w:rPr>
        <w:t>✅ Answer: a</w:t>
      </w:r>
    </w:p>
    <w:p/>
    <w:p>
      <w:r>
        <w:rPr>
          <w:b/>
        </w:rPr>
        <w:t>💡 Solution:</w:t>
      </w:r>
    </w:p>
    <w:p>
      <w:r>
        <w:rPr>
          <w:b/>
        </w:rPr>
        <w:t>✅ Sahi Kyun?</w:t>
      </w:r>
    </w:p>
    <w:p>
      <w:r>
        <w:t>Flag code 2002 khadi 3:2 24-spoke, torn-soiled display insult Prevention Act 1971 punishable hai. Priority replace correct size light, morning-evening, anthem Tagore 52-sec standing attention, damaged dispose burning-burial dignified, report SDM-police, educate. Continue-wrong-disdustbin offence hai. Half-mast order only hai.</w:t>
      </w:r>
    </w:p>
    <w:p/>
    <w:p>
      <w:r>
        <w:rPr>
          <w:b/>
        </w:rPr>
        <w:t>❌ Baaki Kyun Galat?</w:t>
      </w:r>
    </w:p>
    <w:p>
      <w:r>
        <w:t>(b) torn display offence hai. (c) tune fixed hai. (d) dignified dispose rule hai.</w:t>
      </w:r>
    </w:p>
    <w:p/>
    <w:p>
      <w:r>
        <w:rPr>
          <w:b/>
        </w:rPr>
        <w:t>🧠 PNC Trick:</w:t>
      </w:r>
    </w:p>
    <w:p>
      <w:r>
        <w:t>Phata-Replace, Geet-52, Niyam-Code. Izzat se niptao.</w:t>
      </w:r>
    </w:p>
    <w:p/>
    <w:p>
      <w:r>
        <w:rPr>
          <w:b/>
        </w:rPr>
        <w:t>🎯 Exam Hook:</w:t>
      </w:r>
    </w:p>
    <w:p>
      <w:r>
        <w:t>RRB code 2002 3:2, 52-sec, insult punishable. Dispose burning-burial.</w:t>
      </w:r>
    </w:p>
    <w:p/>
    <w:p>
      <w:r>
        <w:rPr>
          <w:b/>
        </w:rPr>
        <w:t>📌 Ek Line Revision:</w:t>
      </w:r>
    </w:p>
    <w:p>
      <w:r>
        <w:t>Torn flag replace, anthem 52-sec, code follow.</w:t>
      </w:r>
    </w:p>
    <w:p/>
    <w:p>
      <w:r>
        <w:t>Positive Marks: 1</w:t>
      </w:r>
    </w:p>
    <w:p>
      <w:r>
        <w:t>Negative Marks: 0.33</w:t>
      </w:r>
    </w:p>
    <w:p>
      <w:r>
        <w:t>──────────────────────────────</w:t>
      </w:r>
    </w:p>
    <w:p/>
    <w:p>
      <w:r>
        <w:rPr>
          <w:b/>
        </w:rPr>
        <w:t>Question: An excavation finds seals and beads needing preservation. Which immediate history-site action is CORRECT?</w:t>
      </w:r>
    </w:p>
    <w:p/>
    <w:p>
      <w:r>
        <w:t>(a) Stop digging, secure-barricade, ASI notify, photo-grid document, preserve in situ and expert excavate</w:t>
      </w:r>
    </w:p>
    <w:p>
      <w:r>
        <w:t>(b) Pocket seals as souvenirs and sell beads quickly</w:t>
      </w:r>
    </w:p>
    <w:p>
      <w:r>
        <w:t>(c) Wash scrub artefacts with hard brush immediately</w:t>
      </w:r>
    </w:p>
    <w:p>
      <w:r>
        <w:t>(d) Flood site to clean area for tourists</w:t>
      </w:r>
    </w:p>
    <w:p/>
    <w:p>
      <w:r>
        <w:rPr>
          <w:b/>
        </w:rPr>
        <w:t>✅ Answer: a</w:t>
      </w:r>
    </w:p>
    <w:p/>
    <w:p>
      <w:r>
        <w:rPr>
          <w:b/>
        </w:rPr>
        <w:t>💡 Solution:</w:t>
      </w:r>
    </w:p>
    <w:p>
      <w:r>
        <w:rPr>
          <w:b/>
        </w:rPr>
        <w:t>✅ Sahi Kyun?</w:t>
      </w:r>
    </w:p>
    <w:p>
      <w:r>
        <w:t>AMASR Act 1958 ASI protected, chance-find report Collector-ASI, in-situ preserve stratigraphy grid photo, expert handling pH-brush, museum accession, looting punishable. Pocket-sell crime hai, scrub patina destroy hai, flood context destroy hai. Provenance documentation history hai.</w:t>
      </w:r>
    </w:p>
    <w:p/>
    <w:p>
      <w:r>
        <w:rPr>
          <w:b/>
        </w:rPr>
        <w:t>❌ Baaki Kyun Galat?</w:t>
      </w:r>
    </w:p>
    <w:p>
      <w:r>
        <w:t>(b) theft-trafficking jail hai. (c) expert conserve rough clean damage hai. (d) flood destroy hai.</w:t>
      </w:r>
    </w:p>
    <w:p/>
    <w:p>
      <w:r>
        <w:rPr>
          <w:b/>
        </w:rPr>
        <w:t>🧠 PNC Trick:</w:t>
      </w:r>
    </w:p>
    <w:p>
      <w:r>
        <w:t>Mohar-mili Roko-Surakshit-ASI bulao. Chhuna-Expert kaam.</w:t>
      </w:r>
    </w:p>
    <w:p/>
    <w:p>
      <w:r>
        <w:rPr>
          <w:b/>
        </w:rPr>
        <w:t>🎯 Exam Hook:</w:t>
      </w:r>
    </w:p>
    <w:p>
      <w:r>
        <w:t>RRB ASI 1861 Cunningham, Act 1958, in-situ preserve. Loot punishable.</w:t>
      </w:r>
    </w:p>
    <w:p/>
    <w:p>
      <w:r>
        <w:rPr>
          <w:b/>
        </w:rPr>
        <w:t>📌 Ek Line Revision:</w:t>
      </w:r>
    </w:p>
    <w:p>
      <w:r>
        <w:t>Find equals stop secure ASI document.</w:t>
      </w:r>
    </w:p>
    <w:p/>
    <w:p>
      <w:r>
        <w:t>Positive Marks: 1</w:t>
      </w:r>
    </w:p>
    <w:p>
      <w:r>
        <w:t>Negative Marks: 0.33</w:t>
      </w:r>
    </w:p>
    <w:p>
      <w:r>
        <w:t>──────────────────────────────</w:t>
      </w:r>
    </w:p>
    <w:p/>
    <w:p>
      <w:r>
        <w:rPr>
          <w:b/>
        </w:rPr>
        <w:t>Question: RAIL is coded as 18-1-9-12. How is TRAIN coded in same action?</w:t>
      </w:r>
    </w:p>
    <w:p/>
    <w:p>
      <w:r>
        <w:t>(a) 20-18-1-9-14</w:t>
      </w:r>
    </w:p>
    <w:p>
      <w:r>
        <w:t>(b) 19-17-8-11-13</w:t>
      </w:r>
    </w:p>
    <w:p>
      <w:r>
        <w:t>(c) 1-2-3-4-5</w:t>
      </w:r>
    </w:p>
    <w:p>
      <w:r>
        <w:t>(d) 21-19-2-10-15</w:t>
      </w:r>
    </w:p>
    <w:p/>
    <w:p>
      <w:r>
        <w:rPr>
          <w:b/>
        </w:rPr>
        <w:t>✅ Answer: a</w:t>
      </w:r>
    </w:p>
    <w:p/>
    <w:p>
      <w:r>
        <w:rPr>
          <w:b/>
        </w:rPr>
        <w:t>💡 Solution:</w:t>
      </w:r>
    </w:p>
    <w:p>
      <w:r>
        <w:rPr>
          <w:b/>
        </w:rPr>
        <w:t>✅ Sahi Kyun?</w:t>
      </w:r>
    </w:p>
    <w:p>
      <w:r>
        <w:t>Direct A1-Z26 me T20 R18 A1 I9 N14 hota hai isliye 20-18-1-9-14 correct hai. R18 A1 I9 L12 given match karta hai. Reverse-minus traps alag hain. Position table verify karo.</w:t>
      </w:r>
    </w:p>
    <w:p/>
    <w:p>
      <w:r>
        <w:rPr>
          <w:b/>
        </w:rPr>
        <w:t>❌ Baaki Kyun Galat?</w:t>
      </w:r>
    </w:p>
    <w:p>
      <w:r>
        <w:t>(b) minus-1 hai direct nahi. (c) serial trap hai. (d) plus-1 hai.</w:t>
      </w:r>
    </w:p>
    <w:p/>
    <w:p>
      <w:r>
        <w:rPr>
          <w:b/>
        </w:rPr>
        <w:t>🧠 PNC Trick:</w:t>
      </w:r>
    </w:p>
    <w:p>
      <w:r>
        <w:t>Seedha A1: TRAIN 20-18-1-9-14. Given RAIL se tally.</w:t>
      </w:r>
    </w:p>
    <w:p/>
    <w:p>
      <w:r>
        <w:rPr>
          <w:b/>
        </w:rPr>
        <w:t>🎯 Exam Hook:</w:t>
      </w:r>
    </w:p>
    <w:p>
      <w:r>
        <w:t>RRB direct match given example. Table recall.</w:t>
      </w:r>
    </w:p>
    <w:p/>
    <w:p>
      <w:r>
        <w:rPr>
          <w:b/>
        </w:rPr>
        <w:t>📌 Ek Line Revision:</w:t>
      </w:r>
    </w:p>
    <w:p>
      <w:r>
        <w:t>TRAIN equals 20-18-1-9-14.</w:t>
      </w:r>
    </w:p>
    <w:p/>
    <w:p>
      <w:r>
        <w:t>Positive Marks: 1</w:t>
      </w:r>
    </w:p>
    <w:p>
      <w:r>
        <w:t>Negative Marks: 0.33</w:t>
      </w:r>
    </w:p>
    <w:p>
      <w:r>
        <w:t>──────────────────────────────</w:t>
      </w:r>
    </w:p>
    <w:p/>
    <w:p>
      <w:r>
        <w:rPr>
          <w:b/>
        </w:rPr>
        <w:t>Question: LCM 8 and 12 plus HCF 8 and 12 together equal what action value?</w:t>
      </w:r>
    </w:p>
    <w:p/>
    <w:p>
      <w:r>
        <w:t>(a) 28</w:t>
      </w:r>
    </w:p>
    <w:p>
      <w:r>
        <w:t>(b) 20</w:t>
      </w:r>
    </w:p>
    <w:p>
      <w:r>
        <w:t>(c) 96</w:t>
      </w:r>
    </w:p>
    <w:p>
      <w:r>
        <w:t>(d) 24</w:t>
      </w:r>
    </w:p>
    <w:p/>
    <w:p>
      <w:r>
        <w:rPr>
          <w:b/>
        </w:rPr>
        <w:t>✅ Answer: a</w:t>
      </w:r>
    </w:p>
    <w:p/>
    <w:p>
      <w:r>
        <w:rPr>
          <w:b/>
        </w:rPr>
        <w:t>💡 Solution:</w:t>
      </w:r>
    </w:p>
    <w:p>
      <w:r>
        <w:rPr>
          <w:b/>
        </w:rPr>
        <w:t>✅ Sahi Kyun?</w:t>
      </w:r>
    </w:p>
    <w:p>
      <w:r>
        <w:t>LCM 8-12=24 multiples 8-16-24 12-24, HCF=4 factors 1-2-4, sum 24+4=28 hota hai. Product 96 LCMxHCF check hai sum nahi. 20 HCF double trap hai 24 LCM alone trap hai.</w:t>
      </w:r>
    </w:p>
    <w:p/>
    <w:p>
      <w:r>
        <w:rPr>
          <w:b/>
        </w:rPr>
        <w:t>❌ Baaki Kyun Galat?</w:t>
      </w:r>
    </w:p>
    <w:p>
      <w:r>
        <w:t>(b) HCF miss hai. (c) product sum confusion hai. (d) LCM alone sum miss hai.</w:t>
      </w:r>
    </w:p>
    <w:p/>
    <w:p>
      <w:r>
        <w:rPr>
          <w:b/>
        </w:rPr>
        <w:t>🧠 PNC Trick:</w:t>
      </w:r>
    </w:p>
    <w:p>
      <w:r>
        <w:t>LCM24+HCF4=28. Guna 96 check.</w:t>
      </w:r>
    </w:p>
    <w:p/>
    <w:p>
      <w:r>
        <w:rPr>
          <w:b/>
        </w:rPr>
        <w:t>🎯 Exam Hook:</w:t>
      </w:r>
    </w:p>
    <w:p>
      <w:r>
        <w:t>NORCET sum vs product trap. Prime 2cube-3.</w:t>
      </w:r>
    </w:p>
    <w:p/>
    <w:p>
      <w:r>
        <w:rPr>
          <w:b/>
        </w:rPr>
        <w:t>📌 Ek Line Revision:</w:t>
      </w:r>
    </w:p>
    <w:p>
      <w:r>
        <w:t>24+4 equals 28.</w:t>
      </w:r>
    </w:p>
    <w:p/>
    <w:p>
      <w:r>
        <w:t>Positive Marks: 1</w:t>
      </w:r>
    </w:p>
    <w:p>
      <w:r>
        <w:t>Negative Marks: 0.33</w:t>
      </w:r>
    </w:p>
    <w:p>
      <w:r>
        <w:t>──────────────────────────────</w:t>
      </w:r>
    </w:p>
    <w:p/>
    <w:p>
      <w:r>
        <w:rPr>
          <w:b/>
        </w:rPr>
        <w:t>Question: She ___ to the hospital yesterday. Which tense action is CORRECT?</w:t>
      </w:r>
    </w:p>
    <w:p/>
    <w:p>
      <w:r>
        <w:t>(a) went</w:t>
      </w:r>
    </w:p>
    <w:p>
      <w:r>
        <w:t>(b) has gone just now effect</w:t>
      </w:r>
    </w:p>
    <w:p>
      <w:r>
        <w:t>(c) goes daily routine</w:t>
      </w:r>
    </w:p>
    <w:p>
      <w:r>
        <w:t>(d) will go tomorrow</w:t>
      </w:r>
    </w:p>
    <w:p/>
    <w:p>
      <w:r>
        <w:rPr>
          <w:b/>
        </w:rPr>
        <w:t>✅ Answer: a</w:t>
      </w:r>
    </w:p>
    <w:p/>
    <w:p>
      <w:r>
        <w:rPr>
          <w:b/>
        </w:rPr>
        <w:t>💡 Solution:</w:t>
      </w:r>
    </w:p>
    <w:p>
      <w:r>
        <w:rPr>
          <w:b/>
        </w:rPr>
        <w:t>✅ Sahi Kyun?</w:t>
      </w:r>
    </w:p>
    <w:p>
      <w:r>
        <w:t>Yesterday definite past simple past went lagta hai. Has gone present effect indefinite hai yesterday ke saath mismatch hai. Goes routine hai, will future hai. Past marker yesterday-last-ago equals V2 rule hai.</w:t>
      </w:r>
    </w:p>
    <w:p/>
    <w:p>
      <w:r>
        <w:rPr>
          <w:b/>
        </w:rPr>
        <w:t>❌ Baaki Kyun Galat?</w:t>
      </w:r>
    </w:p>
    <w:p>
      <w:r>
        <w:t>(b) yesterday definite has banned hai. (c) routine mismatch hai. (d) future mismatch hai.</w:t>
      </w:r>
    </w:p>
    <w:p/>
    <w:p>
      <w:r>
        <w:rPr>
          <w:b/>
        </w:rPr>
        <w:t>🧠 PNC Trick:</w:t>
      </w:r>
    </w:p>
    <w:p>
      <w:r>
        <w:t>Yesterday-Last-Ago equals V2 went. Has yesterday kabhi nahi.</w:t>
      </w:r>
    </w:p>
    <w:p/>
    <w:p>
      <w:r>
        <w:rPr>
          <w:b/>
        </w:rPr>
        <w:t>🎯 Exam Hook:</w:t>
      </w:r>
    </w:p>
    <w:p>
      <w:r>
        <w:t>RRB yesterday simple past, just-now present perfect. Marker pakdo.</w:t>
      </w:r>
    </w:p>
    <w:p/>
    <w:p>
      <w:r>
        <w:rPr>
          <w:b/>
        </w:rPr>
        <w:t>📌 Ek Line Revision:</w:t>
      </w:r>
    </w:p>
    <w:p>
      <w:r>
        <w:t>Yesterday equals went V2.</w:t>
      </w:r>
    </w:p>
    <w:p/>
    <w:p>
      <w:r>
        <w:t>Positive Marks: 1</w:t>
      </w:r>
    </w:p>
    <w:p>
      <w:r>
        <w:t>Negative Marks: 0.33</w:t>
      </w:r>
    </w:p>
    <w:p>
      <w:r>
        <w: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Shock care</w:t>
            </w:r>
          </w:p>
        </w:tc>
        <w:tc>
          <w:tcPr>
            <w:tcW w:type="dxa" w:w="2880"/>
          </w:tcPr>
          <w:p>
            <w:r>
              <w:t>Do</w:t>
            </w:r>
          </w:p>
        </w:tc>
        <w:tc>
          <w:tcPr>
            <w:tcW w:type="dxa" w:w="2880"/>
          </w:tcPr>
          <w:p>
            <w:r>
              <w:t>Avoid</w:t>
            </w:r>
          </w:p>
        </w:tc>
      </w:tr>
      <w:tr>
        <w:tc>
          <w:tcPr>
            <w:tcW w:type="dxa" w:w="2880"/>
          </w:tcPr>
          <w:p>
            <w:r>
              <w:t>Fluids</w:t>
            </w:r>
          </w:p>
        </w:tc>
        <w:tc>
          <w:tcPr>
            <w:tcW w:type="dxa" w:w="2880"/>
          </w:tcPr>
          <w:p>
            <w:r>
              <w:t>250 mL challenge</w:t>
            </w:r>
          </w:p>
        </w:tc>
        <w:tc>
          <w:tcPr>
            <w:tcW w:type="dxa" w:w="2880"/>
          </w:tcPr>
          <w:p>
            <w:r>
              <w:t>Large bolus</w:t>
            </w:r>
          </w:p>
        </w:tc>
      </w:tr>
      <w:tr>
        <w:tc>
          <w:tcPr>
            <w:tcW w:type="dxa" w:w="2880"/>
          </w:tcPr>
          <w:p>
            <w:r>
              <w:t>Drug</w:t>
            </w:r>
          </w:p>
        </w:tc>
        <w:tc>
          <w:tcPr>
            <w:tcW w:type="dxa" w:w="2880"/>
          </w:tcPr>
          <w:p>
            <w:r>
              <w:t>Norepi-dobu</w:t>
            </w:r>
          </w:p>
        </w:tc>
        <w:tc>
          <w:tcPr>
            <w:tcW w:type="dxa" w:w="2880"/>
          </w:tcPr>
          <w:p>
            <w:r>
              <w:t>Beta-blocker</w:t>
            </w:r>
          </w:p>
        </w:tc>
      </w:tr>
      <w:tr>
        <w:tc>
          <w:tcPr>
            <w:tcW w:type="dxa" w:w="2880"/>
          </w:tcPr>
          <w:p>
            <w:r>
              <w:t>Fix</w:t>
            </w:r>
          </w:p>
        </w:tc>
        <w:tc>
          <w:tcPr>
            <w:tcW w:type="dxa" w:w="2880"/>
          </w:tcPr>
          <w:p>
            <w:r>
              <w:t>PCI 90 min</w:t>
            </w:r>
          </w:p>
        </w:tc>
        <w:tc>
          <w:tcPr>
            <w:tcW w:type="dxa" w:w="2880"/>
          </w:tcPr>
          <w:p>
            <w:r>
              <w:t>Delay</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DVT-PE</w:t>
            </w:r>
          </w:p>
        </w:tc>
        <w:tc>
          <w:tcPr>
            <w:tcW w:type="dxa" w:w="2880"/>
          </w:tcPr>
          <w:p>
            <w:r>
              <w:t>Sign</w:t>
            </w:r>
          </w:p>
        </w:tc>
        <w:tc>
          <w:tcPr>
            <w:tcW w:type="dxa" w:w="2880"/>
          </w:tcPr>
          <w:p>
            <w:r>
              <w:t>Test</w:t>
            </w:r>
          </w:p>
        </w:tc>
      </w:tr>
      <w:tr>
        <w:tc>
          <w:tcPr>
            <w:tcW w:type="dxa" w:w="2880"/>
          </w:tcPr>
          <w:p>
            <w:r>
              <w:t>DVT</w:t>
            </w:r>
          </w:p>
        </w:tc>
        <w:tc>
          <w:tcPr>
            <w:tcW w:type="dxa" w:w="2880"/>
          </w:tcPr>
          <w:p>
            <w:r>
              <w:t>Unilateral swell</w:t>
            </w:r>
          </w:p>
        </w:tc>
        <w:tc>
          <w:tcPr>
            <w:tcW w:type="dxa" w:w="2880"/>
          </w:tcPr>
          <w:p>
            <w:r>
              <w:t>Doppler</w:t>
            </w:r>
          </w:p>
        </w:tc>
      </w:tr>
      <w:tr>
        <w:tc>
          <w:tcPr>
            <w:tcW w:type="dxa" w:w="2880"/>
          </w:tcPr>
          <w:p>
            <w:r>
              <w:t>PE</w:t>
            </w:r>
          </w:p>
        </w:tc>
        <w:tc>
          <w:tcPr>
            <w:tcW w:type="dxa" w:w="2880"/>
          </w:tcPr>
          <w:p>
            <w:r>
              <w:t>Pleuritic dyspnea</w:t>
            </w:r>
          </w:p>
        </w:tc>
        <w:tc>
          <w:tcPr>
            <w:tcW w:type="dxa" w:w="2880"/>
          </w:tcPr>
          <w:p>
            <w:r>
              <w:t>CTPA</w:t>
            </w:r>
          </w:p>
        </w:tc>
      </w:tr>
      <w:tr>
        <w:tc>
          <w:tcPr>
            <w:tcW w:type="dxa" w:w="2880"/>
          </w:tcPr>
          <w:p>
            <w:r>
              <w:t>ECG</w:t>
            </w:r>
          </w:p>
        </w:tc>
        <w:tc>
          <w:tcPr>
            <w:tcW w:type="dxa" w:w="2880"/>
          </w:tcPr>
          <w:p>
            <w:r>
              <w:t>S1Q3T3</w:t>
            </w:r>
          </w:p>
        </w:tc>
        <w:tc>
          <w:tcPr>
            <w:tcW w:type="dxa" w:w="2880"/>
          </w:tcPr>
          <w:p>
            <w:r>
              <w:t>Troponin</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COPD O2</w:t>
            </w:r>
          </w:p>
        </w:tc>
        <w:tc>
          <w:tcPr>
            <w:tcW w:type="dxa" w:w="2880"/>
          </w:tcPr>
          <w:p>
            <w:r>
              <w:t>Target</w:t>
            </w:r>
          </w:p>
        </w:tc>
        <w:tc>
          <w:tcPr>
            <w:tcW w:type="dxa" w:w="2880"/>
          </w:tcPr>
          <w:p>
            <w:r>
              <w:t>Device</w:t>
            </w:r>
          </w:p>
        </w:tc>
      </w:tr>
      <w:tr>
        <w:tc>
          <w:tcPr>
            <w:tcW w:type="dxa" w:w="2880"/>
          </w:tcPr>
          <w:p>
            <w:r>
              <w:t>Retainer</w:t>
            </w:r>
          </w:p>
        </w:tc>
        <w:tc>
          <w:tcPr>
            <w:tcW w:type="dxa" w:w="2880"/>
          </w:tcPr>
          <w:p>
            <w:r>
              <w:t>88-92 pct</w:t>
            </w:r>
          </w:p>
        </w:tc>
        <w:tc>
          <w:tcPr>
            <w:tcW w:type="dxa" w:w="2880"/>
          </w:tcPr>
          <w:p>
            <w:r>
              <w:t>Venturi 24-28</w:t>
            </w:r>
          </w:p>
        </w:tc>
      </w:tr>
      <w:tr>
        <w:tc>
          <w:tcPr>
            <w:tcW w:type="dxa" w:w="2880"/>
          </w:tcPr>
          <w:p>
            <w:r>
              <w:t>Normal</w:t>
            </w:r>
          </w:p>
        </w:tc>
        <w:tc>
          <w:tcPr>
            <w:tcW w:type="dxa" w:w="2880"/>
          </w:tcPr>
          <w:p>
            <w:r>
              <w:t>94-98 pct</w:t>
            </w:r>
          </w:p>
        </w:tc>
        <w:tc>
          <w:tcPr>
            <w:tcW w:type="dxa" w:w="2880"/>
          </w:tcPr>
          <w:p>
            <w:r>
              <w:t>Nasal</w:t>
            </w:r>
          </w:p>
        </w:tc>
      </w:tr>
      <w:tr>
        <w:tc>
          <w:tcPr>
            <w:tcW w:type="dxa" w:w="2880"/>
          </w:tcPr>
          <w:p>
            <w:r>
              <w:t>Danger</w:t>
            </w:r>
          </w:p>
        </w:tc>
        <w:tc>
          <w:tcPr>
            <w:tcW w:type="dxa" w:w="2880"/>
          </w:tcPr>
          <w:p>
            <w:r>
              <w:t>CO2 coma</w:t>
            </w:r>
          </w:p>
        </w:tc>
        <w:tc>
          <w:tcPr>
            <w:tcW w:type="dxa" w:w="2880"/>
          </w:tcPr>
          <w:p>
            <w:r>
              <w:t>High flow</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Resus</w:t>
            </w:r>
          </w:p>
        </w:tc>
        <w:tc>
          <w:tcPr>
            <w:tcW w:type="dxa" w:w="2880"/>
          </w:tcPr>
          <w:p>
            <w:r>
              <w:t>Rate</w:t>
            </w:r>
          </w:p>
        </w:tc>
        <w:tc>
          <w:tcPr>
            <w:tcW w:type="dxa" w:w="2880"/>
          </w:tcPr>
          <w:p>
            <w:r>
              <w:t>Drug</w:t>
            </w:r>
          </w:p>
        </w:tc>
      </w:tr>
      <w:tr>
        <w:tc>
          <w:tcPr>
            <w:tcW w:type="dxa" w:w="2880"/>
          </w:tcPr>
          <w:p>
            <w:r>
              <w:t>PPV</w:t>
            </w:r>
          </w:p>
        </w:tc>
        <w:tc>
          <w:tcPr>
            <w:tcW w:type="dxa" w:w="2880"/>
          </w:tcPr>
          <w:p>
            <w:r>
              <w:t>40-60 per min</w:t>
            </w:r>
          </w:p>
        </w:tc>
        <w:tc>
          <w:tcPr>
            <w:tcW w:type="dxa" w:w="2880"/>
          </w:tcPr>
          <w:p>
            <w:r>
              <w:t>O2 first</w:t>
            </w:r>
          </w:p>
        </w:tc>
      </w:tr>
      <w:tr>
        <w:tc>
          <w:tcPr>
            <w:tcW w:type="dxa" w:w="2880"/>
          </w:tcPr>
          <w:p>
            <w:r>
              <w:t>Compress</w:t>
            </w:r>
          </w:p>
        </w:tc>
        <w:tc>
          <w:tcPr>
            <w:tcW w:type="dxa" w:w="2880"/>
          </w:tcPr>
          <w:p>
            <w:r>
              <w:t>3:1 below 60</w:t>
            </w:r>
          </w:p>
        </w:tc>
        <w:tc>
          <w:tcPr>
            <w:tcW w:type="dxa" w:w="2880"/>
          </w:tcPr>
          <w:p>
            <w:r>
              <w:t>Adrenaline</w:t>
            </w:r>
          </w:p>
        </w:tc>
      </w:tr>
      <w:tr>
        <w:tc>
          <w:tcPr>
            <w:tcW w:type="dxa" w:w="2880"/>
          </w:tcPr>
          <w:p>
            <w:r>
              <w:t>Target</w:t>
            </w:r>
          </w:p>
        </w:tc>
        <w:tc>
          <w:tcPr>
            <w:tcW w:type="dxa" w:w="2880"/>
          </w:tcPr>
          <w:p>
            <w:r>
              <w:t>SpO2 60-90</w:t>
            </w:r>
          </w:p>
        </w:tc>
        <w:tc>
          <w:tcPr>
            <w:tcW w:type="dxa" w:w="2880"/>
          </w:tcPr>
          <w:p>
            <w:r>
              <w:t>Warm chain</w:t>
            </w:r>
          </w:p>
        </w:tc>
      </w:tr>
    </w:tbl>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Coding</w:t>
            </w:r>
          </w:p>
        </w:tc>
        <w:tc>
          <w:tcPr>
            <w:tcW w:type="dxa" w:w="2880"/>
          </w:tcPr>
          <w:p>
            <w:r>
              <w:t>Type</w:t>
            </w:r>
          </w:p>
        </w:tc>
        <w:tc>
          <w:tcPr>
            <w:tcW w:type="dxa" w:w="2880"/>
          </w:tcPr>
          <w:p>
            <w:r>
              <w:t>Example</w:t>
            </w:r>
          </w:p>
        </w:tc>
      </w:tr>
      <w:tr>
        <w:tc>
          <w:tcPr>
            <w:tcW w:type="dxa" w:w="2880"/>
          </w:tcPr>
          <w:p>
            <w:r>
              <w:t>Direct</w:t>
            </w:r>
          </w:p>
        </w:tc>
        <w:tc>
          <w:tcPr>
            <w:tcW w:type="dxa" w:w="2880"/>
          </w:tcPr>
          <w:p>
            <w:r>
              <w:t>A1-Z26</w:t>
            </w:r>
          </w:p>
        </w:tc>
        <w:tc>
          <w:tcPr>
            <w:tcW w:type="dxa" w:w="2880"/>
          </w:tcPr>
          <w:p>
            <w:r>
              <w:t>WARD 23-1-18-4</w:t>
            </w:r>
          </w:p>
        </w:tc>
      </w:tr>
      <w:tr>
        <w:tc>
          <w:tcPr>
            <w:tcW w:type="dxa" w:w="2880"/>
          </w:tcPr>
          <w:p>
            <w:r>
              <w:t>Reverse</w:t>
            </w:r>
          </w:p>
        </w:tc>
        <w:tc>
          <w:tcPr>
            <w:tcW w:type="dxa" w:w="2880"/>
          </w:tcPr>
          <w:p>
            <w:r>
              <w:t>Z1-A26</w:t>
            </w:r>
          </w:p>
        </w:tc>
        <w:tc>
          <w:tcPr>
            <w:tcW w:type="dxa" w:w="2880"/>
          </w:tcPr>
          <w:p>
            <w:r>
              <w:t>Opposite</w:t>
            </w:r>
          </w:p>
        </w:tc>
      </w:tr>
      <w:tr>
        <w:tc>
          <w:tcPr>
            <w:tcW w:type="dxa" w:w="2880"/>
          </w:tcPr>
          <w:p>
            <w:r>
              <w:t>Shift</w:t>
            </w:r>
          </w:p>
        </w:tc>
        <w:tc>
          <w:tcPr>
            <w:tcW w:type="dxa" w:w="2880"/>
          </w:tcPr>
          <w:p>
            <w:r>
              <w:t>Plus-minus</w:t>
            </w:r>
          </w:p>
        </w:tc>
        <w:tc>
          <w:tcPr>
            <w:tcW w:type="dxa" w:w="2880"/>
          </w:tcPr>
          <w:p>
            <w:r>
              <w:t>Caesar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