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3"/>
        </w:rPr>
        <w:t>Question: A 58-year-old with anterior STEMI V2-V5, BP 96/60, Killip II, symptom onset 2 hours ago at PCI-capable centre. Which management choice is BEST per guidelines?</w:t>
      </w:r>
    </w:p>
    <w:p>
      <w:pPr/>
    </w:p>
    <w:p>
      <w:pPr/>
      <w:r>
        <w:t>(a) Emergency primary PCI with dual antiplatelet loading plus heparin within 90 minutes door-to-balloon</w:t>
      </w:r>
    </w:p>
    <w:p>
      <w:pPr/>
      <w:r>
        <w:t>(b) Bed rest alone with no reperfusion because pain will settle itself</w:t>
      </w:r>
    </w:p>
    <w:p>
      <w:pPr/>
      <w:r>
        <w:t>(c) Intramuscular diclofenac for chest pain and discharge home</w:t>
      </w:r>
    </w:p>
    <w:p>
      <w:pPr/>
      <w:r>
        <w:t>(d) Immediate IV beta-blocker bolus despite hypotension and pulmonary edema</w:t>
      </w:r>
    </w:p>
    <w:p>
      <w:pPr/>
    </w:p>
    <w:p>
      <w:pPr/>
      <w:r>
        <w:rPr>
          <w:b/>
        </w:rPr>
        <w:t>✅ Answer: a</w:t>
      </w:r>
    </w:p>
    <w:p>
      <w:pPr/>
    </w:p>
    <w:p>
      <w:pPr/>
      <w:r>
        <w:rPr>
          <w:b/>
          <w:sz w:val="24"/>
        </w:rPr>
        <w:t>💡 Solution:</w:t>
      </w:r>
    </w:p>
    <w:p>
      <w:pPr/>
      <w:r>
        <w:rPr>
          <w:b/>
        </w:rPr>
        <w:t>✅ Sahi Kyun?</w:t>
      </w:r>
    </w:p>
    <w:p>
      <w:pPr/>
      <w:r>
        <w:t>Sahi isliye kyunki anterior STEMI me LAD occlusion hai, 12 ghante ke andar reperfusion muscle bachata hai. PCI-capable me primary PCI gold standard hai door-to-balloon below 90 minute, saath aspirin 325 plus ticagrelor/prasugrel plus heparin thrombus badhne se rokta hai. Killip II me crackles hain par shock nahi, isliye timely cath lab shift life-saving hai, har 30 minute delay mortality badhata hai.</w:t>
      </w:r>
    </w:p>
    <w:p>
      <w:pPr/>
    </w:p>
    <w:p>
      <w:pPr/>
      <w:r>
        <w:rPr>
          <w:b/>
        </w:rPr>
        <w:t>❌ Baaki Kyun Galat?</w:t>
      </w:r>
    </w:p>
    <w:p>
      <w:pPr/>
      <w:r>
        <w:t>(b) bina reperfusion necrosis transmural ho jayega, EF girega, rupture-shock risk badhega. (c) NSAID platelet dysfunction plus infarct expansion karta hai, STEMI me contraindicated jaisa hai. (d) hypotension plus pulmonary edema me beta-blocker cardiac output aur girayega, Killip II-III me avoid karte hain.</w:t>
      </w:r>
    </w:p>
    <w:p>
      <w:pPr/>
    </w:p>
    <w:p>
      <w:pPr/>
      <w:r>
        <w:rPr>
          <w:b/>
        </w:rPr>
        <w:t>🧠 PNC Trick:</w:t>
      </w:r>
    </w:p>
    <w:p>
      <w:pPr/>
      <w:r>
        <w:t>STEMI = Stent Time Emergency MI. 90 minute balloon, 120 minute transfer, MONA-B pehle, PCI sabse pehle.</w:t>
      </w:r>
    </w:p>
    <w:p>
      <w:pPr/>
    </w:p>
    <w:p>
      <w:pPr/>
      <w:r>
        <w:rPr>
          <w:b/>
        </w:rPr>
        <w:t>🎯 Exam Hook:</w:t>
      </w:r>
    </w:p>
    <w:p>
      <w:pPr/>
      <w:r>
        <w:t>NORCET: door-to-needle 30 min thrombolysis, door-to-balloon 90 min PCI. Anterior MI me LV failure-block risk zyada puchte hain.</w:t>
      </w:r>
    </w:p>
    <w:p>
      <w:pPr/>
    </w:p>
    <w:p>
      <w:pPr/>
      <w:r>
        <w:rPr>
          <w:b/>
        </w:rPr>
        <w:t>📌 Ek Line Revision:</w:t>
      </w:r>
    </w:p>
    <w:p>
      <w:pPr/>
      <w:r>
        <w:t>Anterior STEMI within 12 hr equals primary PCI below 90 min plus DAPT plus heparin.</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Situation</w:t>
            </w:r>
          </w:p>
        </w:tc>
        <w:tc>
          <w:tcPr>
            <w:tcW w:type="dxa" w:w="2880"/>
          </w:tcPr>
          <w:p>
            <w:r/>
            <w:r>
              <w:rPr>
                <w:b/>
              </w:rPr>
              <w:t>Target</w:t>
            </w:r>
          </w:p>
        </w:tc>
        <w:tc>
          <w:tcPr>
            <w:tcW w:type="dxa" w:w="2880"/>
          </w:tcPr>
          <w:p>
            <w:r/>
            <w:r>
              <w:rPr>
                <w:b/>
              </w:rPr>
              <w:t>Action</w:t>
            </w:r>
          </w:p>
        </w:tc>
      </w:tr>
      <w:tr>
        <w:tc>
          <w:tcPr>
            <w:tcW w:type="dxa" w:w="2880"/>
          </w:tcPr>
          <w:p>
            <w:r/>
            <w:r>
              <w:t>PCI centre</w:t>
            </w:r>
          </w:p>
        </w:tc>
        <w:tc>
          <w:tcPr>
            <w:tcW w:type="dxa" w:w="2880"/>
          </w:tcPr>
          <w:p>
            <w:r/>
            <w:r>
              <w:t>Balloon below 90 min</w:t>
            </w:r>
          </w:p>
        </w:tc>
        <w:tc>
          <w:tcPr>
            <w:tcW w:type="dxa" w:w="2880"/>
          </w:tcPr>
          <w:p>
            <w:r/>
            <w:r>
              <w:t>Primary PCI</w:t>
            </w:r>
          </w:p>
        </w:tc>
      </w:tr>
      <w:tr>
        <w:tc>
          <w:tcPr>
            <w:tcW w:type="dxa" w:w="2880"/>
          </w:tcPr>
          <w:p>
            <w:r/>
            <w:r>
              <w:t>Non-PCI</w:t>
            </w:r>
          </w:p>
        </w:tc>
        <w:tc>
          <w:tcPr>
            <w:tcW w:type="dxa" w:w="2880"/>
          </w:tcPr>
          <w:p>
            <w:r/>
            <w:r>
              <w:t>Transfer below 120 min</w:t>
            </w:r>
          </w:p>
        </w:tc>
        <w:tc>
          <w:tcPr>
            <w:tcW w:type="dxa" w:w="2880"/>
          </w:tcPr>
          <w:p>
            <w:r/>
            <w:r>
              <w:t>Lysis if delay</w:t>
            </w:r>
          </w:p>
        </w:tc>
      </w:tr>
      <w:tr>
        <w:tc>
          <w:tcPr>
            <w:tcW w:type="dxa" w:w="2880"/>
          </w:tcPr>
          <w:p>
            <w:r/>
            <w:r>
              <w:t>All</w:t>
            </w:r>
          </w:p>
        </w:tc>
        <w:tc>
          <w:tcPr>
            <w:tcW w:type="dxa" w:w="2880"/>
          </w:tcPr>
          <w:p>
            <w:r/>
            <w:r>
              <w:t>DAPT+heparin</w:t>
            </w:r>
          </w:p>
        </w:tc>
        <w:tc>
          <w:tcPr>
            <w:tcW w:type="dxa" w:w="2880"/>
          </w:tcPr>
          <w:p>
            <w:r/>
            <w:r>
              <w:t>Load early</w:t>
            </w:r>
          </w:p>
        </w:tc>
      </w:tr>
    </w:tbl>
    <w:p>
      <w:pPr/>
    </w:p>
    <w:p>
      <w:pPr/>
      <w:r>
        <w:t>Positive Marks: 1</w:t>
      </w:r>
    </w:p>
    <w:p>
      <w:pPr/>
      <w:r>
        <w:t>Negative Marks: 0.33</w:t>
      </w:r>
    </w:p>
    <w:p>
      <w:pPr/>
      <w:r>
        <w:t>──────────────────────────────</w:t>
      </w:r>
    </w:p>
    <w:p>
      <w:pPr/>
    </w:p>
    <w:p>
      <w:pPr/>
      <w:r>
        <w:rPr>
          <w:b/>
          <w:sz w:val="23"/>
        </w:rPr>
        <w:t>Question: A 55-year-old stable angina patient on metoprolol still gets exertional pain twice weekly. Which drug addition BEST reduces anginal frequency and what pre-check is needed?</w:t>
      </w:r>
    </w:p>
    <w:p>
      <w:pPr/>
    </w:p>
    <w:p>
      <w:pPr/>
      <w:r>
        <w:t>(a) Amlodipine calcium-channel blocker reducing afterload and coronary spasm, check ankle edema and gum hypertrophy</w:t>
      </w:r>
    </w:p>
    <w:p>
      <w:pPr/>
      <w:r>
        <w:t>(b) Stop all antianginals and give only vitamin supplements</w:t>
      </w:r>
    </w:p>
    <w:p>
      <w:pPr/>
      <w:r>
        <w:t>(c) Sildenafil with nitrate without BP check for better exercise tolerance</w:t>
      </w:r>
    </w:p>
    <w:p>
      <w:pPr/>
      <w:r>
        <w:t>(d) High-dose loop diuretic as sole antianginal without HR-BP check</w:t>
      </w:r>
    </w:p>
    <w:p>
      <w:pPr/>
    </w:p>
    <w:p>
      <w:pPr/>
      <w:r>
        <w:rPr>
          <w:b/>
        </w:rPr>
        <w:t>✅ Answer: a</w:t>
      </w:r>
    </w:p>
    <w:p>
      <w:pPr/>
    </w:p>
    <w:p>
      <w:pPr/>
      <w:r>
        <w:rPr>
          <w:b/>
          <w:sz w:val="24"/>
        </w:rPr>
        <w:t>💡 Solution:</w:t>
      </w:r>
    </w:p>
    <w:p>
      <w:pPr/>
      <w:r>
        <w:rPr>
          <w:b/>
        </w:rPr>
        <w:t>✅ Sahi Kyun?</w:t>
      </w:r>
    </w:p>
    <w:p>
      <w:pPr/>
      <w:r>
        <w:t>Sahi isliye kyunki beta-blocker demand ghatata hai par supply badhane ke liye dihydropyridine calcium blocker arteriolar dilation karke afterload aur coronary tone kam karta hai. Combination CCS class sudharta hai. Pre-check me baseline BP-ankle status dekho kyunki amlodipine se pedal edema, flushing, gum hyperplasia hota hai. HR-BP diary se titration safe hota hai.</w:t>
      </w:r>
    </w:p>
    <w:p>
      <w:pPr/>
    </w:p>
    <w:p>
      <w:pPr/>
      <w:r>
        <w:rPr>
          <w:b/>
        </w:rPr>
        <w:t>❌ Baaki Kyun Galat?</w:t>
      </w:r>
    </w:p>
    <w:p>
      <w:pPr/>
      <w:r>
        <w:t>(b) vitamins me hemodynamic effect nahi, ischemia badhegi, MI risk rahega. (c) PDE5 plus nitrate se profound hypotension-collapse hota hai, combination contraindicated hai. (d) diuretic preload kam karta hai par sole antianginal nahi, dehydration-hypotension karega bina HR control ke.</w:t>
      </w:r>
    </w:p>
    <w:p>
      <w:pPr/>
    </w:p>
    <w:p>
      <w:pPr/>
      <w:r>
        <w:rPr>
          <w:b/>
        </w:rPr>
        <w:t>🧠 PNC Trick:</w:t>
      </w:r>
    </w:p>
    <w:p>
      <w:pPr/>
      <w:r>
        <w:t>Angina combo: Beta slows Demand, Calcium opens Supply. Amlodipine = Ankle swelling wala.</w:t>
      </w:r>
    </w:p>
    <w:p>
      <w:pPr/>
    </w:p>
    <w:p>
      <w:pPr/>
      <w:r>
        <w:rPr>
          <w:b/>
        </w:rPr>
        <w:t>🎯 Exam Hook:</w:t>
      </w:r>
    </w:p>
    <w:p>
      <w:pPr/>
      <w:r>
        <w:t>RRB side-effects: amlodipine edema, verapamil constipation-bradycardia, nitrate headache-tolerance. Pre-check BP-HR-ECG pakka.</w:t>
      </w:r>
    </w:p>
    <w:p>
      <w:pPr/>
    </w:p>
    <w:p>
      <w:pPr/>
      <w:r>
        <w:rPr>
          <w:b/>
        </w:rPr>
        <w:t>📌 Ek Line Revision:</w:t>
      </w:r>
    </w:p>
    <w:p>
      <w:pPr/>
      <w:r>
        <w:t>Refractory stable angina equals add amlodipine to beta-blocker, watch edema-hypotension.</w:t>
      </w:r>
    </w:p>
    <w:p>
      <w:pPr/>
    </w:p>
    <w:p>
      <w:pPr/>
      <w:r>
        <w:t>Positive Marks: 1</w:t>
      </w:r>
    </w:p>
    <w:p>
      <w:pPr/>
      <w:r>
        <w:t>Negative Marks: 0.33</w:t>
      </w:r>
    </w:p>
    <w:p>
      <w:pPr/>
      <w:r>
        <w:t>──────────────────────────────</w:t>
      </w:r>
    </w:p>
    <w:p>
      <w:pPr/>
    </w:p>
    <w:p>
      <w:pPr/>
      <w:r>
        <w:rPr>
          <w:b/>
          <w:sz w:val="23"/>
        </w:rPr>
        <w:t>Question: A 68-year-old CHF patient EF 28 percent, creps, on furosemide, now breathless with weight gain 2 kg in 3 days. Which drug management is BEST?</w:t>
      </w:r>
    </w:p>
    <w:p>
      <w:pPr/>
    </w:p>
    <w:p>
      <w:pPr/>
      <w:r>
        <w:t>(a) IV loop diuretic with daily weight, I-O, electrolytes and low-salt fluid restriction, add ACE inhibitor monitoring creatinine-potassium</w:t>
      </w:r>
    </w:p>
    <w:p>
      <w:pPr/>
      <w:r>
        <w:t>(b) Stop all diuretics and give 2 litres normal saline rapidly</w:t>
      </w:r>
    </w:p>
    <w:p>
      <w:pPr/>
      <w:r>
        <w:t>(c) Start non-dihydropyridine calcium blocker for decongestion</w:t>
      </w:r>
    </w:p>
    <w:p>
      <w:pPr/>
      <w:r>
        <w:t>(d) Give NSAID for breathlessness without considering renal function</w:t>
      </w:r>
    </w:p>
    <w:p>
      <w:pPr/>
    </w:p>
    <w:p>
      <w:pPr/>
      <w:r>
        <w:rPr>
          <w:b/>
        </w:rPr>
        <w:t>✅ Answer: a</w:t>
      </w:r>
    </w:p>
    <w:p>
      <w:pPr/>
    </w:p>
    <w:p>
      <w:pPr/>
      <w:r>
        <w:rPr>
          <w:b/>
          <w:sz w:val="24"/>
        </w:rPr>
        <w:t>💡 Solution:</w:t>
      </w:r>
    </w:p>
    <w:p>
      <w:pPr/>
      <w:r>
        <w:rPr>
          <w:b/>
        </w:rPr>
        <w:t>✅ Sahi Kyun?</w:t>
      </w:r>
    </w:p>
    <w:p>
      <w:pPr/>
      <w:r>
        <w:t>Sahi isliye kyunki acute decompensation me sodium-water retention hai, IV furosemide venous pooling plus diuresis karke preload-PCWP ghatata hai. Daily weight 1 kg fall target, potassium-magnesium check karna hai kyunki hypokalemia arrhythmia karta hai. ACE inhibitor afterload kam karke remodelling rokta hai, par creatinine 30 percent rise ya K above 5.5 par hold karte hain.</w:t>
      </w:r>
    </w:p>
    <w:p>
      <w:pPr/>
    </w:p>
    <w:p>
      <w:pPr/>
      <w:r>
        <w:rPr>
          <w:b/>
        </w:rPr>
        <w:t>❌ Baaki Kyun Galat?</w:t>
      </w:r>
    </w:p>
    <w:p>
      <w:pPr/>
      <w:r>
        <w:t>(b) saline se congestion aur badhega, pulmonary edema flash ho sakta hai, contraindicated jaisa hai. (c) verapamil-diltiazem negative inotropic hai, HFrEF me avoid, edema badhayenge. (d) NSAID sodium retention plus renal vasoconstriction karke failure bigadta hai.</w:t>
      </w:r>
    </w:p>
    <w:p>
      <w:pPr/>
    </w:p>
    <w:p>
      <w:pPr/>
      <w:r>
        <w:rPr>
          <w:b/>
        </w:rPr>
        <w:t>🧠 PNC Trick:</w:t>
      </w:r>
    </w:p>
    <w:p>
      <w:pPr/>
      <w:r>
        <w:t>Failure me Fluid bahar: Loop se Loo. Weight roz, Namak kam, Paani limit. ACE protects heart.</w:t>
      </w:r>
    </w:p>
    <w:p>
      <w:pPr/>
    </w:p>
    <w:p>
      <w:pPr/>
      <w:r>
        <w:rPr>
          <w:b/>
        </w:rPr>
        <w:t>🎯 Exam Hook:</w:t>
      </w:r>
    </w:p>
    <w:p>
      <w:pPr/>
      <w:r>
        <w:t>NORCET: digoxin toxicity-hypokalemia link, spironolactone hyperkalemia-gynaecomastia, furosemide ototoxicity. Daily weight best monitoring hai.</w:t>
      </w:r>
    </w:p>
    <w:p>
      <w:pPr/>
    </w:p>
    <w:p>
      <w:pPr/>
      <w:r>
        <w:rPr>
          <w:b/>
        </w:rPr>
        <w:t>📌 Ek Line Revision:</w:t>
      </w:r>
    </w:p>
    <w:p>
      <w:pPr/>
      <w:r>
        <w:t>Decompensated HFrEF equals IV loop plus salt-fluid limit plus ACE with K-creatinine watch.</w:t>
      </w:r>
    </w:p>
    <w:p>
      <w:pPr/>
    </w:p>
    <w:p>
      <w:pPr/>
      <w:r>
        <w:t>Positive Marks: 1</w:t>
      </w:r>
    </w:p>
    <w:p>
      <w:pPr/>
      <w:r>
        <w:t>Negative Marks: 0.33</w:t>
      </w:r>
    </w:p>
    <w:p>
      <w:pPr/>
      <w:r>
        <w:t>──────────────────────────────</w:t>
      </w:r>
    </w:p>
    <w:p>
      <w:pPr/>
    </w:p>
    <w:p>
      <w:pPr/>
      <w:r>
        <w:rPr>
          <w:b/>
          <w:sz w:val="23"/>
        </w:rPr>
        <w:t>Question: An ICU nurse finds pulseless adult, VF on monitor, defibrillator available. Which immediate management sequence is BEST?</w:t>
      </w:r>
    </w:p>
    <w:p>
      <w:pPr/>
    </w:p>
    <w:p>
      <w:pPr/>
      <w:r>
        <w:t>(a) Start high-quality CPR, charge defibrillator, deliver one unsynchronized shock 120-200 J biphasic, resume CPR 2 minutes with adrenaline 1 mg every 3-5 min</w:t>
      </w:r>
    </w:p>
    <w:p>
      <w:pPr/>
      <w:r>
        <w:t>(b) Give slow oral beta-blocker and wait for spontaneous recovery</w:t>
      </w:r>
    </w:p>
    <w:p>
      <w:pPr/>
      <w:r>
        <w:t>(c) Deliver synchronized shock on P wave for VF</w:t>
      </w:r>
    </w:p>
    <w:p>
      <w:pPr/>
      <w:r>
        <w:t>(d) Stop CPR for 5 minutes to check pulse repeatedly</w:t>
      </w:r>
    </w:p>
    <w:p>
      <w:pPr/>
    </w:p>
    <w:p>
      <w:pPr/>
      <w:r>
        <w:rPr>
          <w:b/>
        </w:rPr>
        <w:t>✅ Answer: a</w:t>
      </w:r>
    </w:p>
    <w:p>
      <w:pPr/>
    </w:p>
    <w:p>
      <w:pPr/>
      <w:r>
        <w:rPr>
          <w:b/>
          <w:sz w:val="24"/>
        </w:rPr>
        <w:t>💡 Solution:</w:t>
      </w:r>
    </w:p>
    <w:p>
      <w:pPr/>
      <w:r>
        <w:rPr>
          <w:b/>
        </w:rPr>
        <w:t>✅ Sahi Kyun?</w:t>
      </w:r>
    </w:p>
    <w:p>
      <w:pPr/>
      <w:r>
        <w:t>Sahi isliye kyunki VF shockable rhythm hai, immediate unsynchronized shock chaotic circuit ko reset karke ROSC dilata hai. Compressions coronary perfusion banaye rakhte hain, har interruption 10 second se kam hona chahiye. Adrenaline alpha effect se coronary perfusion pressure badhata hai, amiodarone refractory VF me dete hain. Biphasic 120-200 J adult dose hai.</w:t>
      </w:r>
    </w:p>
    <w:p>
      <w:pPr/>
    </w:p>
    <w:p>
      <w:pPr/>
      <w:r>
        <w:rPr>
          <w:b/>
        </w:rPr>
        <w:t>❌ Baaki Kyun Galat?</w:t>
      </w:r>
    </w:p>
    <w:p>
      <w:pPr/>
      <w:r>
        <w:t>(b) oral drug arrest me absorb nahi hota, time waste fatal hai. (c) synchronization VT with pulse ya SVT me hota hai, VF me sync mode shock delay-fail karega. (d) prolonged pause perfusion zero karta hai, survival har minute 7-10 percent girta hai.</w:t>
      </w:r>
    </w:p>
    <w:p>
      <w:pPr/>
    </w:p>
    <w:p>
      <w:pPr/>
      <w:r>
        <w:rPr>
          <w:b/>
        </w:rPr>
        <w:t>🧠 PNC Trick:</w:t>
      </w:r>
    </w:p>
    <w:p>
      <w:pPr/>
      <w:r>
        <w:t>VF = Very Fatal, Fast shock. Unsync shock, Sync only pulse wale fast me. CPR kabhi mat roko.</w:t>
      </w:r>
    </w:p>
    <w:p>
      <w:pPr/>
    </w:p>
    <w:p>
      <w:pPr/>
      <w:r>
        <w:rPr>
          <w:b/>
        </w:rPr>
        <w:t>🎯 Exam Hook:</w:t>
      </w:r>
    </w:p>
    <w:p>
      <w:pPr/>
      <w:r>
        <w:t>PGI: shockable VF/pulseless VT shock, non-shockable asystole/PEA adrenaline. Ratio 30:2, depth 5-6 cm, rate 100-120.</w:t>
      </w:r>
    </w:p>
    <w:p>
      <w:pPr/>
    </w:p>
    <w:p>
      <w:pPr/>
      <w:r>
        <w:rPr>
          <w:b/>
        </w:rPr>
        <w:t>📌 Ek Line Revision:</w:t>
      </w:r>
    </w:p>
    <w:p>
      <w:pPr/>
      <w:r>
        <w:t>Pulseless VF equals CPR plus unsync shock 120-200 J plus adrenaline 1 mg 3-5 min.</w:t>
      </w:r>
    </w:p>
    <w:p>
      <w:pPr/>
    </w:p>
    <w:p>
      <w:pPr/>
      <w:r>
        <w:t>Positive Marks: 1</w:t>
      </w:r>
    </w:p>
    <w:p>
      <w:pPr/>
      <w:r>
        <w:t>Negative Marks: 0.33</w:t>
      </w:r>
    </w:p>
    <w:p>
      <w:pPr/>
      <w:r>
        <w:t>──────────────────────────────</w:t>
      </w:r>
    </w:p>
    <w:p>
      <w:pPr/>
    </w:p>
    <w:p>
      <w:pPr/>
      <w:r>
        <w:rPr>
          <w:b/>
          <w:sz w:val="23"/>
        </w:rPr>
        <w:t>Question: A 45-year-old stable SVT 170/min, BP 110/70, no chest pain, vagal failed. Which drug management is BEST with what precaution?</w:t>
      </w:r>
    </w:p>
    <w:p>
      <w:pPr/>
    </w:p>
    <w:p>
      <w:pPr/>
      <w:r>
        <w:t>(a) IV adenosine 6 mg rapid bolus with saline flush and ECG recording, warn transient flushing-chest tightness-asystole seconds</w:t>
      </w:r>
    </w:p>
    <w:p>
      <w:pPr/>
      <w:r>
        <w:t>(b) IV verapamil slow with concurrent IV beta-blocker without ECG monitoring</w:t>
      </w:r>
    </w:p>
    <w:p>
      <w:pPr/>
      <w:r>
        <w:t>(c) Oral digoxin stat for immediate termination</w:t>
      </w:r>
    </w:p>
    <w:p>
      <w:pPr/>
      <w:r>
        <w:t>(d) IM adrenaline for stable narrow SVT</w:t>
      </w:r>
    </w:p>
    <w:p>
      <w:pPr/>
    </w:p>
    <w:p>
      <w:pPr/>
      <w:r>
        <w:rPr>
          <w:b/>
        </w:rPr>
        <w:t>✅ Answer: a</w:t>
      </w:r>
    </w:p>
    <w:p>
      <w:pPr/>
    </w:p>
    <w:p>
      <w:pPr/>
      <w:r>
        <w:rPr>
          <w:b/>
          <w:sz w:val="24"/>
        </w:rPr>
        <w:t>💡 Solution:</w:t>
      </w:r>
    </w:p>
    <w:p>
      <w:pPr/>
      <w:r>
        <w:rPr>
          <w:b/>
        </w:rPr>
        <w:t>✅ Sahi Kyun?</w:t>
      </w:r>
    </w:p>
    <w:p>
      <w:pPr/>
      <w:r>
        <w:t>Sahi isliye kyunki adenosine A1 receptor par AV node ko transient block karke re-entry todta hai, half-life 10 second isliye antecubital se tez bolus plus flush chahiye. Pre-check me asthma history dekho kyunki bronchospasm ho sakta hai, theophylline-caffeine effect kam karte hain. Patient ko flushing, 5-10 second asystole ka ehsaas pehle samjhao, continuous ECG par rhythm strip lo.</w:t>
      </w:r>
    </w:p>
    <w:p>
      <w:pPr/>
    </w:p>
    <w:p>
      <w:pPr/>
      <w:r>
        <w:rPr>
          <w:b/>
        </w:rPr>
        <w:t>❌ Baaki Kyun Galat?</w:t>
      </w:r>
    </w:p>
    <w:p>
      <w:pPr/>
      <w:r>
        <w:t>(b) dual AV nodal blockade se severe bradycardia-asystole ho sakta hai, bina monitor khatarnak hai. (c) digoxin onset ghanto me, SVT termination me slow, WPW me dangerous hai. (d) adrenaline unstable arrest me hai, stable SVT me ischemia-arrhythmia badhayega.</w:t>
      </w:r>
    </w:p>
    <w:p>
      <w:pPr/>
    </w:p>
    <w:p>
      <w:pPr/>
      <w:r>
        <w:rPr>
          <w:b/>
        </w:rPr>
        <w:t>🧠 PNC Trick:</w:t>
      </w:r>
    </w:p>
    <w:p>
      <w:pPr/>
      <w:r>
        <w:t>SVT rokne ka Rocket: Adenosine 6-12-12 tez flush. Flush nahi to Fail pakka.</w:t>
      </w:r>
    </w:p>
    <w:p>
      <w:pPr/>
    </w:p>
    <w:p>
      <w:pPr/>
      <w:r>
        <w:rPr>
          <w:b/>
        </w:rPr>
        <w:t>🎯 Exam Hook:</w:t>
      </w:r>
    </w:p>
    <w:p>
      <w:pPr/>
      <w:r>
        <w:t>NORCET: WPW with AF me AV nodal blockers avoid, procainamide-amiodarone dete hain. Asthma me adenosine caution puchte hain.</w:t>
      </w:r>
    </w:p>
    <w:p>
      <w:pPr/>
    </w:p>
    <w:p>
      <w:pPr/>
      <w:r>
        <w:rPr>
          <w:b/>
        </w:rPr>
        <w:t>📌 Ek Line Revision:</w:t>
      </w:r>
    </w:p>
    <w:p>
      <w:pPr/>
      <w:r>
        <w:t>Stable SVT vagal fail equals adenosine 6 mg rapid IV flush with ECG, caution asthma.</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Dose</w:t>
            </w:r>
          </w:p>
        </w:tc>
        <w:tc>
          <w:tcPr>
            <w:tcW w:type="dxa" w:w="2880"/>
          </w:tcPr>
          <w:p>
            <w:r/>
            <w:r>
              <w:rPr>
                <w:b/>
              </w:rPr>
              <w:t>Caution</w:t>
            </w:r>
          </w:p>
        </w:tc>
      </w:tr>
      <w:tr>
        <w:tc>
          <w:tcPr>
            <w:tcW w:type="dxa" w:w="2880"/>
          </w:tcPr>
          <w:p>
            <w:r/>
            <w:r>
              <w:t>Vagal first</w:t>
            </w:r>
          </w:p>
        </w:tc>
        <w:tc>
          <w:tcPr>
            <w:tcW w:type="dxa" w:w="2880"/>
          </w:tcPr>
          <w:p>
            <w:r/>
            <w:r>
              <w:t>Bear down/cold</w:t>
            </w:r>
          </w:p>
        </w:tc>
        <w:tc>
          <w:tcPr>
            <w:tcW w:type="dxa" w:w="2880"/>
          </w:tcPr>
          <w:p>
            <w:r/>
            <w:r>
              <w:t>Try once</w:t>
            </w:r>
          </w:p>
        </w:tc>
      </w:tr>
      <w:tr>
        <w:tc>
          <w:tcPr>
            <w:tcW w:type="dxa" w:w="2880"/>
          </w:tcPr>
          <w:p>
            <w:r/>
            <w:r>
              <w:t>Adenosine</w:t>
            </w:r>
          </w:p>
        </w:tc>
        <w:tc>
          <w:tcPr>
            <w:tcW w:type="dxa" w:w="2880"/>
          </w:tcPr>
          <w:p>
            <w:r/>
            <w:r>
              <w:t>6-12-12 mg</w:t>
            </w:r>
          </w:p>
        </w:tc>
        <w:tc>
          <w:tcPr>
            <w:tcW w:type="dxa" w:w="2880"/>
          </w:tcPr>
          <w:p>
            <w:r/>
            <w:r>
              <w:t>Asthma, warn flush</w:t>
            </w:r>
          </w:p>
        </w:tc>
      </w:tr>
      <w:tr>
        <w:tc>
          <w:tcPr>
            <w:tcW w:type="dxa" w:w="2880"/>
          </w:tcPr>
          <w:p>
            <w:r/>
            <w:r>
              <w:t>Unstable</w:t>
            </w:r>
          </w:p>
        </w:tc>
        <w:tc>
          <w:tcPr>
            <w:tcW w:type="dxa" w:w="2880"/>
          </w:tcPr>
          <w:p>
            <w:r/>
            <w:r>
              <w:t>Sync shock</w:t>
            </w:r>
          </w:p>
        </w:tc>
        <w:tc>
          <w:tcPr>
            <w:tcW w:type="dxa" w:w="2880"/>
          </w:tcPr>
          <w:p>
            <w:r/>
            <w:r>
              <w:t>Sedate if time</w:t>
            </w:r>
          </w:p>
        </w:tc>
      </w:tr>
    </w:tbl>
    <w:p>
      <w:pPr/>
    </w:p>
    <w:p>
      <w:pPr/>
      <w:r>
        <w:t>Positive Marks: 1</w:t>
      </w:r>
    </w:p>
    <w:p>
      <w:pPr/>
      <w:r>
        <w:t>Negative Marks: 0.33</w:t>
      </w:r>
    </w:p>
    <w:p>
      <w:pPr/>
      <w:r>
        <w:t>──────────────────────────────</w:t>
      </w:r>
    </w:p>
    <w:p>
      <w:pPr/>
    </w:p>
    <w:p>
      <w:pPr/>
      <w:r>
        <w:rPr>
          <w:b/>
          <w:sz w:val="23"/>
        </w:rPr>
        <w:t>Question: Post-op ward: which patient needs IMMEDIATE nursing management for vitals and what action?</w:t>
      </w:r>
    </w:p>
    <w:p>
      <w:pPr/>
    </w:p>
    <w:p>
      <w:pPr/>
      <w:r>
        <w:t>(a) BP 84/52, pulse 124, RR 28, SpO2 88 percent, febrile — shock/sepsis pathway: oxygen, IV fluids, cultures, inform doctor, monitor urine</w:t>
      </w:r>
    </w:p>
    <w:p>
      <w:pPr/>
      <w:r>
        <w:t>(b) All vitals normal stable patient needs emergency intubation</w:t>
      </w:r>
    </w:p>
    <w:p>
      <w:pPr/>
      <w:r>
        <w:t>(c) BP 180/110 asymptomatic needs rapid IV hydralazine push without recheck</w:t>
      </w:r>
    </w:p>
    <w:p>
      <w:pPr/>
      <w:r>
        <w:t>(d) Single high temperature without other signs needs ICU transfer alone</w:t>
      </w:r>
    </w:p>
    <w:p>
      <w:pPr/>
    </w:p>
    <w:p>
      <w:pPr/>
      <w:r>
        <w:rPr>
          <w:b/>
        </w:rPr>
        <w:t>✅ Answer: a</w:t>
      </w:r>
    </w:p>
    <w:p>
      <w:pPr/>
    </w:p>
    <w:p>
      <w:pPr/>
      <w:r>
        <w:rPr>
          <w:b/>
          <w:sz w:val="24"/>
        </w:rPr>
        <w:t>💡 Solution:</w:t>
      </w:r>
    </w:p>
    <w:p>
      <w:pPr/>
      <w:r>
        <w:rPr>
          <w:b/>
        </w:rPr>
        <w:t>✅ Sahi Kyun?</w:t>
      </w:r>
    </w:p>
    <w:p>
      <w:pPr/>
      <w:r>
        <w:t>Sahi isliye kyunki hypotension plus tachycardia plus tachypnea plus hypoxia plus fever qSOFA-SIRS score badhata hai, septic-distributive shock ka early sign hai. Management ABCDE: oxygen, large-bore IV crystalloid, blood cultures-antibiotics within hour, strict I-O-catheter, lactate-BP monitoring. Baaki stable ya single-parameter patients routine recheck se manage hote hain, emergency resources sickest ko pehle.</w:t>
      </w:r>
    </w:p>
    <w:p>
      <w:pPr/>
    </w:p>
    <w:p>
      <w:pPr/>
      <w:r>
        <w:rPr>
          <w:b/>
        </w:rPr>
        <w:t>❌ Baaki Kyun Galat?</w:t>
      </w:r>
    </w:p>
    <w:p>
      <w:pPr/>
      <w:r>
        <w:t>(b) normal vitals me intubation harm karega, indication nahi. (c) asymptomatic severe hypertension me repeat measurement, cause search aur oral titration hota hai, blind IV push stroke karega. (d) isolated fever me paracetamol-workup hota hai, ICU sirf vitals dekhkar nahi.</w:t>
      </w:r>
    </w:p>
    <w:p>
      <w:pPr/>
    </w:p>
    <w:p>
      <w:pPr/>
      <w:r>
        <w:rPr>
          <w:b/>
        </w:rPr>
        <w:t>🧠 PNC Trick:</w:t>
      </w:r>
    </w:p>
    <w:p>
      <w:pPr/>
      <w:r>
        <w:t>Sick ya Not sick? Sabse kharab vitals = Pehla kaam. Hypotension + Tachycardia + Hypoxia = Red flag.</w:t>
      </w:r>
    </w:p>
    <w:p>
      <w:pPr/>
    </w:p>
    <w:p>
      <w:pPr/>
      <w:r>
        <w:rPr>
          <w:b/>
        </w:rPr>
        <w:t>🎯 Exam Hook:</w:t>
      </w:r>
    </w:p>
    <w:p>
      <w:pPr/>
      <w:r>
        <w:t>RRB triage: airway-breathing-circulation order, MEWS score. Sepsis 1-hour bundle cultures-lactate-antibiotics-fluids puchte hain.</w:t>
      </w:r>
    </w:p>
    <w:p>
      <w:pPr/>
    </w:p>
    <w:p>
      <w:pPr/>
      <w:r>
        <w:rPr>
          <w:b/>
        </w:rPr>
        <w:t>📌 Ek Line Revision:</w:t>
      </w:r>
    </w:p>
    <w:p>
      <w:pPr/>
      <w:r>
        <w:t>Unstable vitals shock picture equals oxygen plus fluids plus cultures plus escalate first.</w:t>
      </w:r>
    </w:p>
    <w:p>
      <w:pPr/>
    </w:p>
    <w:p>
      <w:pPr/>
      <w:r>
        <w:t>Positive Marks: 1</w:t>
      </w:r>
    </w:p>
    <w:p>
      <w:pPr/>
      <w:r>
        <w:t>Negative Marks: 0.33</w:t>
      </w:r>
    </w:p>
    <w:p>
      <w:pPr/>
      <w:r>
        <w:t>──────────────────────────────</w:t>
      </w:r>
    </w:p>
    <w:p>
      <w:pPr/>
    </w:p>
    <w:p>
      <w:pPr/>
      <w:r>
        <w:rPr>
          <w:b/>
          <w:sz w:val="23"/>
        </w:rPr>
        <w:t>Question: A febrile neutropenic patient needs temperature monitoring plus sepsis care. Which management is BEST?</w:t>
      </w:r>
    </w:p>
    <w:p>
      <w:pPr/>
    </w:p>
    <w:p>
      <w:pPr/>
      <w:r>
        <w:t>(a) Avoid rectal, use oral/tympanic, start neutropenic precautions with hand hygiene, private room, no fresh flowers, monitor ANC and blood cultures if febrile</w:t>
      </w:r>
    </w:p>
    <w:p>
      <w:pPr/>
      <w:r>
        <w:t>(b) Use rectal thermometer daily despite perianal abscess for accuracy</w:t>
      </w:r>
    </w:p>
    <w:p>
      <w:pPr/>
      <w:r>
        <w:t>(c) Give raw salads and crowded ward stay to build immunity</w:t>
      </w:r>
    </w:p>
    <w:p>
      <w:pPr/>
      <w:r>
        <w:t>(d) Stop antibiotics if single fever spike settles without culture</w:t>
      </w:r>
    </w:p>
    <w:p>
      <w:pPr/>
    </w:p>
    <w:p>
      <w:pPr/>
      <w:r>
        <w:rPr>
          <w:b/>
        </w:rPr>
        <w:t>✅ Answer: a</w:t>
      </w:r>
    </w:p>
    <w:p>
      <w:pPr/>
    </w:p>
    <w:p>
      <w:pPr/>
      <w:r>
        <w:rPr>
          <w:b/>
          <w:sz w:val="24"/>
        </w:rPr>
        <w:t>💡 Solution:</w:t>
      </w:r>
    </w:p>
    <w:p>
      <w:pPr/>
      <w:r>
        <w:rPr>
          <w:b/>
        </w:rPr>
        <w:t>✅ Sahi Kyun?</w:t>
      </w:r>
    </w:p>
    <w:p>
      <w:pPr/>
      <w:r>
        <w:t>Sahi isliye kyunki rectal trauma se bacteremia ka khatra hai, isliye non-invasive route plus strict infection bundle chahiye. Neutropenic diet cooked food, reverse isolation, mask, daily mouth-perianal care se endogenous infection ghatta hai. Single oral temp 38.3 ya 38.0 one hour febrile neutropenia hai, immediate cultures plus broad-spectrum antipseudomonal beta-lactam protocol hai.</w:t>
      </w:r>
    </w:p>
    <w:p>
      <w:pPr/>
    </w:p>
    <w:p>
      <w:pPr/>
      <w:r>
        <w:rPr>
          <w:b/>
        </w:rPr>
        <w:t>❌ Baaki Kyun Galat?</w:t>
      </w:r>
    </w:p>
    <w:p>
      <w:pPr/>
      <w:r>
        <w:t>(b) rectal se abscess rupture-sepsis ho sakta hai, kabhi nahi karte. (c) raw food me gram-negative bacilli, bheed me droplet risk, dono contraindicated hain. (d) empiric antibiotics ANC recovery tak chalte hain, early stop se relapse-mortality badhti hai.</w:t>
      </w:r>
    </w:p>
    <w:p>
      <w:pPr/>
    </w:p>
    <w:p>
      <w:pPr/>
      <w:r>
        <w:rPr>
          <w:b/>
        </w:rPr>
        <w:t>🧠 PNC Trick:</w:t>
      </w:r>
    </w:p>
    <w:p>
      <w:pPr/>
      <w:r>
        <w:t>Neutropenia = No Rectal, No Raw, No Rush crowd. Fever 38.3 ek baar = Culture + Antibiotic tez.</w:t>
      </w:r>
    </w:p>
    <w:p>
      <w:pPr/>
    </w:p>
    <w:p>
      <w:pPr/>
      <w:r>
        <w:rPr>
          <w:b/>
        </w:rPr>
        <w:t>🎯 Exam Hook:</w:t>
      </w:r>
    </w:p>
    <w:p>
      <w:pPr/>
      <w:r>
        <w:t>GIMS: ANC below 500 severe, below 100 profound. Febrile neutropenia me cefepime-piperacillin tazobactam plus hand hygiene bundle puchte hain.</w:t>
      </w:r>
    </w:p>
    <w:p>
      <w:pPr/>
    </w:p>
    <w:p>
      <w:pPr/>
      <w:r>
        <w:rPr>
          <w:b/>
        </w:rPr>
        <w:t>📌 Ek Line Revision:</w:t>
      </w:r>
    </w:p>
    <w:p>
      <w:pPr/>
      <w:r>
        <w:t>Neutropenia fever equals avoid rectal plus isolation plus cultures plus early antipseudomonal antibiotic.</w:t>
      </w:r>
    </w:p>
    <w:p>
      <w:pPr/>
    </w:p>
    <w:p>
      <w:pPr/>
      <w:r>
        <w:t>Positive Marks: 1</w:t>
      </w:r>
    </w:p>
    <w:p>
      <w:pPr/>
      <w:r>
        <w:t>Negative Marks: 0.33</w:t>
      </w:r>
    </w:p>
    <w:p>
      <w:pPr/>
      <w:r>
        <w:t>──────────────────────────────</w:t>
      </w:r>
    </w:p>
    <w:p>
      <w:pPr/>
    </w:p>
    <w:p>
      <w:pPr/>
      <w:r>
        <w:rPr>
          <w:b/>
          <w:sz w:val="23"/>
        </w:rPr>
        <w:t>Question: An infertile woman with bilateral tubal block on HSG needs counselling. Which medical-surgical management is BEST?</w:t>
      </w:r>
    </w:p>
    <w:p>
      <w:pPr/>
    </w:p>
    <w:p>
      <w:pPr/>
      <w:r>
        <w:t>(a) Refer for IVF-ET bypassing tubes with counselling on PID treatment, smoking cessation and ectopic risk</w:t>
      </w:r>
    </w:p>
    <w:p>
      <w:pPr/>
      <w:r>
        <w:t>(b) Repeated forceful tubal flushing at home without medical supervision</w:t>
      </w:r>
    </w:p>
    <w:p>
      <w:pPr/>
      <w:r>
        <w:t>(c) Hysterectomy as first treatment for tubal block alone</w:t>
      </w:r>
    </w:p>
    <w:p>
      <w:pPr/>
      <w:r>
        <w:t>(d) No treatment because tubal factor never needs assisted reproduction</w:t>
      </w:r>
    </w:p>
    <w:p>
      <w:pPr/>
    </w:p>
    <w:p>
      <w:pPr/>
      <w:r>
        <w:rPr>
          <w:b/>
        </w:rPr>
        <w:t>✅ Answer: a</w:t>
      </w:r>
    </w:p>
    <w:p>
      <w:pPr/>
    </w:p>
    <w:p>
      <w:pPr/>
      <w:r>
        <w:rPr>
          <w:b/>
          <w:sz w:val="24"/>
        </w:rPr>
        <w:t>💡 Solution:</w:t>
      </w:r>
    </w:p>
    <w:p>
      <w:pPr/>
      <w:r>
        <w:rPr>
          <w:b/>
        </w:rPr>
        <w:t>✅ Sahi Kyun?</w:t>
      </w:r>
    </w:p>
    <w:p>
      <w:pPr/>
      <w:r>
        <w:t>Sahi isliye kyunki blocked tubes me natural gamete transport impossible hai, IVF me oocyte retrieval plus lab fertilization plus uterine transfer se tube bypass hoti hai. Pre-check me PID-chlamydia treatment, hydrosalpinx clipping-drainage aur smoking control implantation badhata hai. Patient ko OHSS, multiple pregnancy aur ectopic risk samjhakar consent lena nursing duty hai.</w:t>
      </w:r>
    </w:p>
    <w:p>
      <w:pPr/>
    </w:p>
    <w:p>
      <w:pPr/>
      <w:r>
        <w:rPr>
          <w:b/>
        </w:rPr>
        <w:t>❌ Baaki Kyun Galat?</w:t>
      </w:r>
    </w:p>
    <w:p>
      <w:pPr/>
      <w:r>
        <w:t>(b) home flushing se rupture-infection hota hai, hysteroscopic cannulation specialist centre me hoti hai. (c) uterus normal hai to nikalna galat hai, fertility khatam ho jayegi. (d) tubal factor IVF ka classic indication hai, no-treatment se permanent childlessness rahegi.</w:t>
      </w:r>
    </w:p>
    <w:p>
      <w:pPr/>
    </w:p>
    <w:p>
      <w:pPr/>
      <w:r>
        <w:rPr>
          <w:b/>
        </w:rPr>
        <w:t>🧠 PNC Trick:</w:t>
      </w:r>
    </w:p>
    <w:p>
      <w:pPr/>
      <w:r>
        <w:t>Tube Band = Baby Lab me. IVF bypasses tube, HSG diagnoses block.</w:t>
      </w:r>
    </w:p>
    <w:p>
      <w:pPr/>
    </w:p>
    <w:p>
      <w:pPr/>
      <w:r>
        <w:rPr>
          <w:b/>
        </w:rPr>
        <w:t>🎯 Exam Hook:</w:t>
      </w:r>
    </w:p>
    <w:p>
      <w:pPr/>
      <w:r>
        <w:t>PGI: HSG day 7-10, oil-based better, hydrosalpinx fluid embryotoxic. Chlamydia-PID screening pre-IVF pakka puchte hain.</w:t>
      </w:r>
    </w:p>
    <w:p>
      <w:pPr/>
    </w:p>
    <w:p>
      <w:pPr/>
      <w:r>
        <w:rPr>
          <w:b/>
        </w:rPr>
        <w:t>📌 Ek Line Revision:</w:t>
      </w:r>
    </w:p>
    <w:p>
      <w:pPr/>
      <w:r>
        <w:t>Bilateral tubal block equals IVF-ET with infection-smoking control and counselling.</w:t>
      </w:r>
    </w:p>
    <w:p>
      <w:pPr/>
    </w:p>
    <w:p>
      <w:pPr/>
      <w:r>
        <w:t>Positive Marks: 1</w:t>
      </w:r>
    </w:p>
    <w:p>
      <w:pPr/>
      <w:r>
        <w:t>Negative Marks: 0.33</w:t>
      </w:r>
    </w:p>
    <w:p>
      <w:pPr/>
      <w:r>
        <w:t>──────────────────────────────</w:t>
      </w:r>
    </w:p>
    <w:p>
      <w:pPr/>
    </w:p>
    <w:p>
      <w:pPr/>
      <w:r>
        <w:rPr>
          <w:b/>
          <w:sz w:val="23"/>
        </w:rPr>
        <w:t>Question: A woman day-14 LH surge documented, wants conception. Which management advice is BEST?</w:t>
      </w:r>
    </w:p>
    <w:p>
      <w:pPr/>
    </w:p>
    <w:p>
      <w:pPr/>
      <w:r>
        <w:t>(a) Timed intercourse day 11-16 every 1-2 days with folic acid, weight control and ovulation kit tracking</w:t>
      </w:r>
    </w:p>
    <w:p>
      <w:pPr/>
      <w:r>
        <w:t>(b) Intercourse only on menstruation days for conception</w:t>
      </w:r>
    </w:p>
    <w:p>
      <w:pPr/>
      <w:r>
        <w:t>(c) High-dose estrogen pills during fertile window to block ovulation</w:t>
      </w:r>
    </w:p>
    <w:p>
      <w:pPr/>
      <w:r>
        <w:t>(d) Complete bed rest for 28 days after one intercourse episode</w:t>
      </w:r>
    </w:p>
    <w:p>
      <w:pPr/>
    </w:p>
    <w:p>
      <w:pPr/>
      <w:r>
        <w:rPr>
          <w:b/>
        </w:rPr>
        <w:t>✅ Answer: a</w:t>
      </w:r>
    </w:p>
    <w:p>
      <w:pPr/>
    </w:p>
    <w:p>
      <w:pPr/>
      <w:r>
        <w:rPr>
          <w:b/>
          <w:sz w:val="24"/>
        </w:rPr>
        <w:t>💡 Solution:</w:t>
      </w:r>
    </w:p>
    <w:p>
      <w:pPr/>
      <w:r>
        <w:rPr>
          <w:b/>
        </w:rPr>
        <w:t>✅ Sahi Kyun?</w:t>
      </w:r>
    </w:p>
    <w:p>
      <w:pPr/>
      <w:r>
        <w:t>Sahi isliye kyunki ovum 12-24 ghante viable, sperm 3-5 din fertile mucus me zinda rehta hai, isliye fertile window ovulation se 5 din pehle se 1 din baad tak hota hai. Alternate-day intercourse sperm count bachata hai. Preconception folic acid 400 mcg neural tube defect rokta hai, BMI control aur smoking-alcohol stop fertility badhata hai.</w:t>
      </w:r>
    </w:p>
    <w:p>
      <w:pPr/>
    </w:p>
    <w:p>
      <w:pPr/>
      <w:r>
        <w:rPr>
          <w:b/>
        </w:rPr>
        <w:t>❌ Baaki Kyun Galat?</w:t>
      </w:r>
    </w:p>
    <w:p>
      <w:pPr/>
      <w:r>
        <w:t>(b) menstruation me ovum nahi hota, conception impossible hai. (c) estrogen LH surge suppress karke ovulation rokega, contraceptive jaisa kaam karega. (d) prolonged bed rest se DVT-stress badhega, implantation par fayda nahi.</w:t>
      </w:r>
    </w:p>
    <w:p>
      <w:pPr/>
    </w:p>
    <w:p>
      <w:pPr/>
      <w:r>
        <w:rPr>
          <w:b/>
        </w:rPr>
        <w:t>🧠 PNC Trick:</w:t>
      </w:r>
    </w:p>
    <w:p>
      <w:pPr/>
      <w:r>
        <w:t>11 se 16 Milan Wala Window. Folic pehle se, Rest nahi, Test LH se.</w:t>
      </w:r>
    </w:p>
    <w:p>
      <w:pPr/>
    </w:p>
    <w:p>
      <w:pPr/>
      <w:r>
        <w:rPr>
          <w:b/>
        </w:rPr>
        <w:t>🎯 Exam Hook:</w:t>
      </w:r>
    </w:p>
    <w:p>
      <w:pPr/>
      <w:r>
        <w:t>NORCET: fertile mucus clear-stretchy-spinnbarkeit, BBT 0.3 rise confirms ovulation retrospectively. Clomiphene day 2-5 anovulation me dete hain.</w:t>
      </w:r>
    </w:p>
    <w:p>
      <w:pPr/>
    </w:p>
    <w:p>
      <w:pPr/>
      <w:r>
        <w:rPr>
          <w:b/>
        </w:rPr>
        <w:t>📌 Ek Line Revision:</w:t>
      </w:r>
    </w:p>
    <w:p>
      <w:pPr/>
      <w:r>
        <w:t>Conception equals timed intercourse fertile window plus folic acid plus lifestyle control.</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Window</w:t>
            </w:r>
          </w:p>
        </w:tc>
        <w:tc>
          <w:tcPr>
            <w:tcW w:type="dxa" w:w="2880"/>
          </w:tcPr>
          <w:p>
            <w:r/>
            <w:r>
              <w:rPr>
                <w:b/>
              </w:rPr>
              <w:t>Gamete life</w:t>
            </w:r>
          </w:p>
        </w:tc>
        <w:tc>
          <w:tcPr>
            <w:tcW w:type="dxa" w:w="2880"/>
          </w:tcPr>
          <w:p>
            <w:r/>
            <w:r>
              <w:rPr>
                <w:b/>
              </w:rPr>
              <w:t>Advice</w:t>
            </w:r>
          </w:p>
        </w:tc>
      </w:tr>
      <w:tr>
        <w:tc>
          <w:tcPr>
            <w:tcW w:type="dxa" w:w="2880"/>
          </w:tcPr>
          <w:p>
            <w:r/>
            <w:r>
              <w:t>Sperm</w:t>
            </w:r>
          </w:p>
        </w:tc>
        <w:tc>
          <w:tcPr>
            <w:tcW w:type="dxa" w:w="2880"/>
          </w:tcPr>
          <w:p>
            <w:r/>
            <w:r>
              <w:t>3-5 days</w:t>
            </w:r>
          </w:p>
        </w:tc>
        <w:tc>
          <w:tcPr>
            <w:tcW w:type="dxa" w:w="2880"/>
          </w:tcPr>
          <w:p>
            <w:r/>
            <w:r>
              <w:t>Alternate day</w:t>
            </w:r>
          </w:p>
        </w:tc>
      </w:tr>
      <w:tr>
        <w:tc>
          <w:tcPr>
            <w:tcW w:type="dxa" w:w="2880"/>
          </w:tcPr>
          <w:p>
            <w:r/>
            <w:r>
              <w:t>Ovum</w:t>
            </w:r>
          </w:p>
        </w:tc>
        <w:tc>
          <w:tcPr>
            <w:tcW w:type="dxa" w:w="2880"/>
          </w:tcPr>
          <w:p>
            <w:r/>
            <w:r>
              <w:t>12-24 hr</w:t>
            </w:r>
          </w:p>
        </w:tc>
        <w:tc>
          <w:tcPr>
            <w:tcW w:type="dxa" w:w="2880"/>
          </w:tcPr>
          <w:p>
            <w:r/>
            <w:r>
              <w:t>LH kit</w:t>
            </w:r>
          </w:p>
        </w:tc>
      </w:tr>
      <w:tr>
        <w:tc>
          <w:tcPr>
            <w:tcW w:type="dxa" w:w="2880"/>
          </w:tcPr>
          <w:p>
            <w:r/>
            <w:r>
              <w:t>Preconception</w:t>
            </w:r>
          </w:p>
        </w:tc>
        <w:tc>
          <w:tcPr>
            <w:tcW w:type="dxa" w:w="2880"/>
          </w:tcPr>
          <w:p>
            <w:r/>
            <w:r>
              <w:t>Daily</w:t>
            </w:r>
          </w:p>
        </w:tc>
        <w:tc>
          <w:tcPr>
            <w:tcW w:type="dxa" w:w="2880"/>
          </w:tcPr>
          <w:p>
            <w:r/>
            <w:r>
              <w:t>Folic 400 mcg</w:t>
            </w:r>
          </w:p>
        </w:tc>
      </w:tr>
    </w:tbl>
    <w:p>
      <w:pPr/>
    </w:p>
    <w:p>
      <w:pPr/>
      <w:r>
        <w:t>Positive Marks: 1</w:t>
      </w:r>
    </w:p>
    <w:p>
      <w:pPr/>
      <w:r>
        <w:t>Negative Marks: 0.33</w:t>
      </w:r>
    </w:p>
    <w:p>
      <w:pPr/>
      <w:r>
        <w:t>──────────────────────────────</w:t>
      </w:r>
    </w:p>
    <w:p>
      <w:pPr/>
    </w:p>
    <w:p>
      <w:pPr/>
      <w:r>
        <w:rPr>
          <w:b/>
          <w:sz w:val="23"/>
        </w:rPr>
        <w:t>Question: A 2-year-old with suspected global delay needs nursing management. Which action is BEST?</w:t>
      </w:r>
    </w:p>
    <w:p>
      <w:pPr/>
    </w:p>
    <w:p>
      <w:pPr/>
      <w:r>
        <w:t>(a) Use Denver II/Trivandrum chart for screening, refer to early intervention with play-nutrition-stimulation counselling</w:t>
      </w:r>
    </w:p>
    <w:p>
      <w:pPr/>
      <w:r>
        <w:t>(b) Label as mentally retarded permanently without screening tool</w:t>
      </w:r>
    </w:p>
    <w:p>
      <w:pPr/>
      <w:r>
        <w:t>(c) Wait till 7 years without any assessment or stimulation</w:t>
      </w:r>
    </w:p>
    <w:p>
      <w:pPr/>
      <w:r>
        <w:t>(d) Give high-dose sedative to make child quiet</w:t>
      </w:r>
    </w:p>
    <w:p>
      <w:pPr/>
    </w:p>
    <w:p>
      <w:pPr/>
      <w:r>
        <w:rPr>
          <w:b/>
        </w:rPr>
        <w:t>✅ Answer: a</w:t>
      </w:r>
    </w:p>
    <w:p>
      <w:pPr/>
    </w:p>
    <w:p>
      <w:pPr/>
      <w:r>
        <w:rPr>
          <w:b/>
          <w:sz w:val="24"/>
        </w:rPr>
        <w:t>💡 Solution:</w:t>
      </w:r>
    </w:p>
    <w:p>
      <w:pPr/>
      <w:r>
        <w:rPr>
          <w:b/>
        </w:rPr>
        <w:t>✅ Sahi Kyun?</w:t>
      </w:r>
    </w:p>
    <w:p>
      <w:pPr/>
      <w:r>
        <w:t>Sahi isliye kyunki screening standardized tool se gross-fine-language-social domains check hote hain, red flags pakde jate hain. Early 1000 days me brain plasticity sabse zyada hai, physiotherapy-speech-nutrition se outcome badalta hai. Nurse weight-iron-thyroid check, immunization, responsive caregiving aur follow-up date deti hai, label nahi lagati.</w:t>
      </w:r>
    </w:p>
    <w:p>
      <w:pPr/>
    </w:p>
    <w:p>
      <w:pPr/>
      <w:r>
        <w:rPr>
          <w:b/>
        </w:rPr>
        <w:t>❌ Baaki Kyun Galat?</w:t>
      </w:r>
    </w:p>
    <w:p>
      <w:pPr/>
      <w:r>
        <w:t>(b) bina tool label galat aur stigma badhata hai, developmental paediatrics referral zaroori hai. (c) wait-and-watch se window nikal jayegi, early intervention evidence-based hai. (d) sedative se development suppress hoga, abuse jaisa hai.</w:t>
      </w:r>
    </w:p>
    <w:p>
      <w:pPr/>
    </w:p>
    <w:p>
      <w:pPr/>
      <w:r>
        <w:rPr>
          <w:b/>
        </w:rPr>
        <w:t>🧠 PNC Trick:</w:t>
      </w:r>
    </w:p>
    <w:p>
      <w:pPr/>
      <w:r>
        <w:t>Delay doubt = Chart se Check + Early me Engage. Label nahi, Enable karo.</w:t>
      </w:r>
    </w:p>
    <w:p>
      <w:pPr/>
    </w:p>
    <w:p>
      <w:pPr/>
      <w:r>
        <w:rPr>
          <w:b/>
        </w:rPr>
        <w:t>🎯 Exam Hook:</w:t>
      </w:r>
    </w:p>
    <w:p>
      <w:pPr/>
      <w:r>
        <w:t>RRB: Denver II, DASII, TDSC Kerala. Red flags: no babbling 9 mo, no walking 18 mo, no words 2 yr puchte hain.</w:t>
      </w:r>
    </w:p>
    <w:p>
      <w:pPr/>
    </w:p>
    <w:p>
      <w:pPr/>
      <w:r>
        <w:rPr>
          <w:b/>
        </w:rPr>
        <w:t>📌 Ek Line Revision:</w:t>
      </w:r>
    </w:p>
    <w:p>
      <w:pPr/>
      <w:r>
        <w:t>Suspected delay equals standardized screening plus early intervention plus stimulation-nutrition.</w:t>
      </w:r>
    </w:p>
    <w:p>
      <w:pPr/>
    </w:p>
    <w:p>
      <w:pPr/>
      <w:r>
        <w:t>Positive Marks: 1</w:t>
      </w:r>
    </w:p>
    <w:p>
      <w:pPr/>
      <w:r>
        <w:t>Negative Marks: 0.33</w:t>
      </w:r>
    </w:p>
    <w:p>
      <w:pPr/>
      <w:r>
        <w:t>──────────────────────────────</w:t>
      </w:r>
    </w:p>
    <w:p>
      <w:pPr/>
    </w:p>
    <w:p>
      <w:pPr/>
      <w:r>
        <w:rPr>
          <w:b/>
          <w:sz w:val="23"/>
        </w:rPr>
        <w:t>Question: A PHC nurse plans health-day for unemployment stress and suicides. Which management approach is BEST?</w:t>
      </w:r>
    </w:p>
    <w:p>
      <w:pPr/>
    </w:p>
    <w:p>
      <w:pPr/>
      <w:r>
        <w:t>(a) Screen with PHQ-2/GAD-2, provide counselling, life-skills, livelihood linkage and referral pathway under DMHP</w:t>
      </w:r>
    </w:p>
    <w:p>
      <w:pPr/>
      <w:r>
        <w:t>(b) Distribute antibiotics to all stressed adults</w:t>
      </w:r>
    </w:p>
    <w:p>
      <w:pPr/>
      <w:r>
        <w:t>(c) Tell villagers mental illness is possession needing chains</w:t>
      </w:r>
    </w:p>
    <w:p>
      <w:pPr/>
      <w:r>
        <w:t>(d) Only build drain without any psychosocial activity</w:t>
      </w:r>
    </w:p>
    <w:p>
      <w:pPr/>
    </w:p>
    <w:p>
      <w:pPr/>
      <w:r>
        <w:rPr>
          <w:b/>
        </w:rPr>
        <w:t>✅ Answer: a</w:t>
      </w:r>
    </w:p>
    <w:p>
      <w:pPr/>
    </w:p>
    <w:p>
      <w:pPr/>
      <w:r>
        <w:rPr>
          <w:b/>
          <w:sz w:val="24"/>
        </w:rPr>
        <w:t>💡 Solution:</w:t>
      </w:r>
    </w:p>
    <w:p>
      <w:pPr/>
      <w:r>
        <w:rPr>
          <w:b/>
        </w:rPr>
        <w:t>✅ Sahi Kyun?</w:t>
      </w:r>
    </w:p>
    <w:p>
      <w:pPr/>
      <w:r>
        <w:t>Sahi isliye kyunki community mental health me early screening plus supportive counselling plus livelihood convergence se suicide risk ghatta hai. Nurse group sessions, problem-solving, alcohol screening AUDIT aur suicide SOP safety plan banati hai. Severe depression-psychosis ko DMHP-psychiatrist ko refer karna pathway hai, follow-up register se continuity rehti hai.</w:t>
      </w:r>
    </w:p>
    <w:p>
      <w:pPr/>
    </w:p>
    <w:p>
      <w:pPr/>
      <w:r>
        <w:rPr>
          <w:b/>
        </w:rPr>
        <w:t>❌ Baaki Kyun Galat?</w:t>
      </w:r>
    </w:p>
    <w:p>
      <w:pPr/>
      <w:r>
        <w:t>(b) antibiotics ka stress-suicide se sambandh nahi, misuse resistance badhayega. (c) chaining human-rights violation hai, Mental Healthcare Act 2017 suvidha-adhikar deta hai. (d) sirf drain se psychosocial determinant untouched rahega.</w:t>
      </w:r>
    </w:p>
    <w:p>
      <w:pPr/>
    </w:p>
    <w:p>
      <w:pPr/>
      <w:r>
        <w:rPr>
          <w:b/>
        </w:rPr>
        <w:t>🧠 PNC Trick:</w:t>
      </w:r>
    </w:p>
    <w:p>
      <w:pPr/>
      <w:r>
        <w:t>Mann ka Swasth = Suno + Samjhao + Jodo livelihood se + Refer karo. Goli nahi, Boli aur Rojgar.</w:t>
      </w:r>
    </w:p>
    <w:p>
      <w:pPr/>
    </w:p>
    <w:p>
      <w:pPr/>
      <w:r>
        <w:rPr>
          <w:b/>
        </w:rPr>
        <w:t>🎯 Exam Hook:</w:t>
      </w:r>
    </w:p>
    <w:p>
      <w:pPr/>
      <w:r>
        <w:t>GIMS: DMHP, NMHP, suicide helpline 14416 Tele-MANAS. PHQ-9 cutoff puchte hain. MHCA advance directive yaad rakho.</w:t>
      </w:r>
    </w:p>
    <w:p>
      <w:pPr/>
    </w:p>
    <w:p>
      <w:pPr/>
      <w:r>
        <w:rPr>
          <w:b/>
        </w:rPr>
        <w:t>📌 Ek Line Revision:</w:t>
      </w:r>
    </w:p>
    <w:p>
      <w:pPr/>
      <w:r>
        <w:t>Community distress equals screen-counsel-livelihood-link plus DMHP referral plus follow-up.</w:t>
      </w:r>
    </w:p>
    <w:p>
      <w:pPr/>
    </w:p>
    <w:p>
      <w:pPr/>
      <w:r>
        <w:t>Positive Marks: 1</w:t>
      </w:r>
    </w:p>
    <w:p>
      <w:pPr/>
      <w:r>
        <w:t>Negative Marks: 0.33</w:t>
      </w:r>
    </w:p>
    <w:p>
      <w:pPr/>
      <w:r>
        <w:t>──────────────────────────────</w:t>
      </w:r>
    </w:p>
    <w:p>
      <w:pPr/>
    </w:p>
    <w:p>
      <w:pPr/>
      <w:r>
        <w:rPr>
          <w:b/>
          <w:sz w:val="23"/>
        </w:rPr>
        <w:t>Question: A psychotic patient on haloperidol develops rigidity and fever. Which drug management is BEST for nurse to anticipate?</w:t>
      </w:r>
    </w:p>
    <w:p>
      <w:pPr/>
    </w:p>
    <w:p>
      <w:pPr/>
      <w:r>
        <w:t>(a) Hold antipsychotic, inform doctor for neuroleptic malignant syndrome workup with dantrolene-bromocriptine, hydration and creatine kinase monitoring</w:t>
      </w:r>
    </w:p>
    <w:p>
      <w:pPr/>
      <w:r>
        <w:t>(b) Double the same antipsychotic dose to control rigidity</w:t>
      </w:r>
    </w:p>
    <w:p>
      <w:pPr/>
      <w:r>
        <w:t>(c) Give anticholinergic overdose at home without monitoring</w:t>
      </w:r>
    </w:p>
    <w:p>
      <w:pPr/>
      <w:r>
        <w:t>(d) Discharge without vitals because rigidity is normal</w:t>
      </w:r>
    </w:p>
    <w:p>
      <w:pPr/>
    </w:p>
    <w:p>
      <w:pPr/>
      <w:r>
        <w:rPr>
          <w:b/>
        </w:rPr>
        <w:t>✅ Answer: a</w:t>
      </w:r>
    </w:p>
    <w:p>
      <w:pPr/>
    </w:p>
    <w:p>
      <w:pPr/>
      <w:r>
        <w:rPr>
          <w:b/>
          <w:sz w:val="24"/>
        </w:rPr>
        <w:t>💡 Solution:</w:t>
      </w:r>
    </w:p>
    <w:p>
      <w:pPr/>
      <w:r>
        <w:rPr>
          <w:b/>
        </w:rPr>
        <w:t>✅ Sahi Kyun?</w:t>
      </w:r>
    </w:p>
    <w:p>
      <w:pPr/>
      <w:r>
        <w:t>Sahi isliye kyunki fever plus lead-pipe rigidity plus autonomic instability plus raised CK NMS ka emergency hai, dopamine blockade se hypothalamic dysregulation hota hai. Management me drug stop, aggressive IV hydration rhabdomyolysis rokta hai, dantrolene muscle rigidity aur bromocriptine dopamine agonism se madad karte hain. Pre-check me vitals, WBC, CK, ABG aur drug history lena hai.</w:t>
      </w:r>
    </w:p>
    <w:p>
      <w:pPr/>
    </w:p>
    <w:p>
      <w:pPr/>
      <w:r>
        <w:rPr>
          <w:b/>
        </w:rPr>
        <w:t>❌ Baaki Kyun Galat?</w:t>
      </w:r>
    </w:p>
    <w:p>
      <w:pPr/>
      <w:r>
        <w:t>(b) dose badhane se blockade aur badhega, mortality 10 percent hai, contraindicated hai. (c) benztropine EPS me hai par NMS me definitive nahi, unsupervised overdose anticholinergic toxicity karega. (d) NMS ICU emergency hai, discharge negligence hoga.</w:t>
      </w:r>
    </w:p>
    <w:p>
      <w:pPr/>
    </w:p>
    <w:p>
      <w:pPr/>
      <w:r>
        <w:rPr>
          <w:b/>
        </w:rPr>
        <w:t>🧠 PNC Trick:</w:t>
      </w:r>
    </w:p>
    <w:p>
      <w:pPr/>
      <w:r>
        <w:t>Fever + Rigidity + Antipsychotic = NMS samjho, Dawa roko, Doctor bulao. FEVER-R formula.</w:t>
      </w:r>
    </w:p>
    <w:p>
      <w:pPr/>
    </w:p>
    <w:p>
      <w:pPr/>
      <w:r>
        <w:rPr>
          <w:b/>
        </w:rPr>
        <w:t>🎯 Exam Hook:</w:t>
      </w:r>
    </w:p>
    <w:p>
      <w:pPr/>
      <w:r>
        <w:t>PGI: NMS vs serotonin syndrome vs malignant hyperthermia differentiate karte hain. EPS me trihexyphenidyl, akathisia me propranolol puchte hain.</w:t>
      </w:r>
    </w:p>
    <w:p>
      <w:pPr/>
    </w:p>
    <w:p>
      <w:pPr/>
      <w:r>
        <w:rPr>
          <w:b/>
        </w:rPr>
        <w:t>📌 Ek Line Revision:</w:t>
      </w:r>
    </w:p>
    <w:p>
      <w:pPr/>
      <w:r>
        <w:t>NMS fever-rigidity on antipsychotic equals stop drug plus hydrate plus dantrolene-bromocriptine.</w:t>
      </w:r>
    </w:p>
    <w:p>
      <w:pPr/>
    </w:p>
    <w:p>
      <w:pPr/>
      <w:r>
        <w:t>Positive Marks: 1</w:t>
      </w:r>
    </w:p>
    <w:p>
      <w:pPr/>
      <w:r>
        <w:t>Negative Marks: 0.33</w:t>
      </w:r>
    </w:p>
    <w:p>
      <w:pPr/>
      <w:r>
        <w:t>──────────────────────────────</w:t>
      </w:r>
    </w:p>
    <w:p>
      <w:pPr/>
    </w:p>
    <w:p>
      <w:pPr/>
      <w:r>
        <w:rPr>
          <w:b/>
          <w:sz w:val="23"/>
        </w:rPr>
        <w:t>Question: An elderly cirrhotic on propranolol develops bradycardia 42 and wheeze. Which nursing drug management is BEST?</w:t>
      </w:r>
    </w:p>
    <w:p>
      <w:pPr/>
    </w:p>
    <w:p>
      <w:pPr/>
      <w:r>
        <w:t>(a) Hold dose, check BP-HR-SpO2-ECG-glucose, inform doctor for dose reduction and consider cardioselective alternative with respiratory review</w:t>
      </w:r>
    </w:p>
    <w:p>
      <w:pPr/>
      <w:r>
        <w:t>(b) Double dose to overcome bradycardia quickly</w:t>
      </w:r>
    </w:p>
    <w:p>
      <w:pPr/>
      <w:r>
        <w:t>(c) Give non-selective beta-blocker via IV push at home</w:t>
      </w:r>
    </w:p>
    <w:p>
      <w:pPr/>
      <w:r>
        <w:t>(d) Ignore wheeze as unrelated to drug</w:t>
      </w:r>
    </w:p>
    <w:p>
      <w:pPr/>
    </w:p>
    <w:p>
      <w:pPr/>
      <w:r>
        <w:rPr>
          <w:b/>
        </w:rPr>
        <w:t>✅ Answer: a</w:t>
      </w:r>
    </w:p>
    <w:p>
      <w:pPr/>
    </w:p>
    <w:p>
      <w:pPr/>
      <w:r>
        <w:rPr>
          <w:b/>
          <w:sz w:val="24"/>
        </w:rPr>
        <w:t>💡 Solution:</w:t>
      </w:r>
    </w:p>
    <w:p>
      <w:pPr/>
      <w:r>
        <w:rPr>
          <w:b/>
        </w:rPr>
        <w:t>✅ Sahi Kyun?</w:t>
      </w:r>
    </w:p>
    <w:p>
      <w:pPr/>
      <w:r>
        <w:t>Sahi isliye kyunki propranolol non-selective Beta1-Beta2 block karta hai, isliye SA node slow plus bronchial constriction plus hypoglycemia masking hota hai. Liver failure me levels zyada hain, isliye hold plus vitals must hai. Doctor cardioselective metoprolol-atenolol ya dose taper sochenge. Asthma-COPD me non-selective avoid, pre-check me wheeze, PND, peripheral pulses dekho.</w:t>
      </w:r>
    </w:p>
    <w:p>
      <w:pPr/>
    </w:p>
    <w:p>
      <w:pPr/>
      <w:r>
        <w:rPr>
          <w:b/>
        </w:rPr>
        <w:t>❌ Baaki Kyun Galat?</w:t>
      </w:r>
    </w:p>
    <w:p>
      <w:pPr/>
      <w:r>
        <w:t>(b) dose badhane se complete heart block-asystole ho sakta hai. (c) IV push bina monitor fatal hai, home me contraindicated hai. (d) wheeze Beta2 blockade ka classic hai, ignore se status asthmaticus ho sakta hai.</w:t>
      </w:r>
    </w:p>
    <w:p>
      <w:pPr/>
    </w:p>
    <w:p>
      <w:pPr/>
      <w:r>
        <w:rPr>
          <w:b/>
        </w:rPr>
        <w:t>🧠 PNC Trick:</w:t>
      </w:r>
    </w:p>
    <w:p>
      <w:pPr/>
      <w:r>
        <w:t>Propranolol Problems: Pulse slow, Phuphusa tight, Sugar hidden. Liver me Level double.</w:t>
      </w:r>
    </w:p>
    <w:p>
      <w:pPr/>
    </w:p>
    <w:p>
      <w:pPr/>
      <w:r>
        <w:rPr>
          <w:b/>
        </w:rPr>
        <w:t>🎯 Exam Hook:</w:t>
      </w:r>
    </w:p>
    <w:p>
      <w:pPr/>
      <w:r>
        <w:t>NORCET antidote: beta-blocker toxicity me glucagon IV, atropine bradycardia me. Non-selective asthma me avoid pakka puchte hain.</w:t>
      </w:r>
    </w:p>
    <w:p>
      <w:pPr/>
    </w:p>
    <w:p>
      <w:pPr/>
      <w:r>
        <w:rPr>
          <w:b/>
        </w:rPr>
        <w:t>📌 Ek Line Revision:</w:t>
      </w:r>
    </w:p>
    <w:p>
      <w:pPr/>
      <w:r>
        <w:t>Propranolol toxicity bradycardia-wheeze equals hold plus vitals plus dose cut plus selective review.</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Beta blocker</w:t>
            </w:r>
          </w:p>
        </w:tc>
        <w:tc>
          <w:tcPr>
            <w:tcW w:type="dxa" w:w="2880"/>
          </w:tcPr>
          <w:p>
            <w:r/>
            <w:r>
              <w:rPr>
                <w:b/>
              </w:rPr>
              <w:t>Selectivity</w:t>
            </w:r>
          </w:p>
        </w:tc>
        <w:tc>
          <w:tcPr>
            <w:tcW w:type="dxa" w:w="2880"/>
          </w:tcPr>
          <w:p>
            <w:r/>
            <w:r>
              <w:rPr>
                <w:b/>
              </w:rPr>
              <w:t>Avoid in</w:t>
            </w:r>
          </w:p>
        </w:tc>
      </w:tr>
      <w:tr>
        <w:tc>
          <w:tcPr>
            <w:tcW w:type="dxa" w:w="2880"/>
          </w:tcPr>
          <w:p>
            <w:r/>
            <w:r>
              <w:t>Propranolol</w:t>
            </w:r>
          </w:p>
        </w:tc>
        <w:tc>
          <w:tcPr>
            <w:tcW w:type="dxa" w:w="2880"/>
          </w:tcPr>
          <w:p>
            <w:r/>
            <w:r>
              <w:t>Non-selective</w:t>
            </w:r>
          </w:p>
        </w:tc>
        <w:tc>
          <w:tcPr>
            <w:tcW w:type="dxa" w:w="2880"/>
          </w:tcPr>
          <w:p>
            <w:r/>
            <w:r>
              <w:t>Asthma</w:t>
            </w:r>
          </w:p>
        </w:tc>
      </w:tr>
      <w:tr>
        <w:tc>
          <w:tcPr>
            <w:tcW w:type="dxa" w:w="2880"/>
          </w:tcPr>
          <w:p>
            <w:r/>
            <w:r>
              <w:t>Metoprolol</w:t>
            </w:r>
          </w:p>
        </w:tc>
        <w:tc>
          <w:tcPr>
            <w:tcW w:type="dxa" w:w="2880"/>
          </w:tcPr>
          <w:p>
            <w:r/>
            <w:r>
              <w:t>Cardioselective</w:t>
            </w:r>
          </w:p>
        </w:tc>
        <w:tc>
          <w:tcPr>
            <w:tcW w:type="dxa" w:w="2880"/>
          </w:tcPr>
          <w:p>
            <w:r/>
            <w:r>
              <w:t>Heart block</w:t>
            </w:r>
          </w:p>
        </w:tc>
      </w:tr>
      <w:tr>
        <w:tc>
          <w:tcPr>
            <w:tcW w:type="dxa" w:w="2880"/>
          </w:tcPr>
          <w:p>
            <w:r/>
            <w:r>
              <w:t>Esmolol</w:t>
            </w:r>
          </w:p>
        </w:tc>
        <w:tc>
          <w:tcPr>
            <w:tcW w:type="dxa" w:w="2880"/>
          </w:tcPr>
          <w:p>
            <w:r/>
            <w:r>
              <w:t>Ultra-short</w:t>
            </w:r>
          </w:p>
        </w:tc>
        <w:tc>
          <w:tcPr>
            <w:tcW w:type="dxa" w:w="2880"/>
          </w:tcPr>
          <w:p>
            <w:r/>
            <w:r>
              <w:t>Use in ICU</w:t>
            </w:r>
          </w:p>
        </w:tc>
      </w:tr>
    </w:tbl>
    <w:p>
      <w:pPr/>
    </w:p>
    <w:p>
      <w:pPr/>
      <w:r>
        <w:t>Positive Marks: 1</w:t>
      </w:r>
    </w:p>
    <w:p>
      <w:pPr/>
      <w:r>
        <w:t>Negative Marks: 0.33</w:t>
      </w:r>
    </w:p>
    <w:p>
      <w:pPr/>
      <w:r>
        <w:t>──────────────────────────────</w:t>
      </w:r>
    </w:p>
    <w:p>
      <w:pPr/>
    </w:p>
    <w:p>
      <w:pPr/>
      <w:r>
        <w:rPr>
          <w:b/>
          <w:sz w:val="23"/>
        </w:rPr>
        <w:t>Question: A lab needs IV fluid for severe brain edema with raised ICT. Which fluid management is BEST and why?</w:t>
      </w:r>
    </w:p>
    <w:p>
      <w:pPr/>
    </w:p>
    <w:p>
      <w:pPr/>
      <w:r>
        <w:t>(a) Hypertonic 3 percent saline under strict sodium-osmolality monitoring with central line and neuro checks</w:t>
      </w:r>
    </w:p>
    <w:p>
      <w:pPr/>
      <w:r>
        <w:t>(b) Hypotonic 0.45 percent saline large volume rapidly for brain edema</w:t>
      </w:r>
    </w:p>
    <w:p>
      <w:pPr/>
      <w:r>
        <w:t>(c) Plain water IV bolus for sodium correction</w:t>
      </w:r>
    </w:p>
    <w:p>
      <w:pPr/>
      <w:r>
        <w:t>(d) No fluid restriction or monitoring needed with mannitol</w:t>
      </w:r>
    </w:p>
    <w:p>
      <w:pPr/>
    </w:p>
    <w:p>
      <w:pPr/>
      <w:r>
        <w:rPr>
          <w:b/>
        </w:rPr>
        <w:t>✅ Answer: a</w:t>
      </w:r>
    </w:p>
    <w:p>
      <w:pPr/>
    </w:p>
    <w:p>
      <w:pPr/>
      <w:r>
        <w:rPr>
          <w:b/>
          <w:sz w:val="24"/>
        </w:rPr>
        <w:t>💡 Solution:</w:t>
      </w:r>
    </w:p>
    <w:p>
      <w:pPr/>
      <w:r>
        <w:rPr>
          <w:b/>
        </w:rPr>
        <w:t>✅ Sahi Kyun?</w:t>
      </w:r>
    </w:p>
    <w:p>
      <w:pPr/>
      <w:r>
        <w:t>Sahi isliye kyunki hypertonic saline plasma osmolality badhakar brain se paani kheenchta hai, ICP ghatata hai aur CPP bachata hai. Pre-check me baseline Na, osmolality, lung sounds aur neuro-GCS lo, correction 8-10 mEq/day se zyada nahi taaki osmotic demyelination na ho. Central line, infusion pump aur hourly urine-Na monitoring must hai.</w:t>
      </w:r>
    </w:p>
    <w:p>
      <w:pPr/>
    </w:p>
    <w:p>
      <w:pPr/>
      <w:r>
        <w:rPr>
          <w:b/>
        </w:rPr>
        <w:t>❌ Baaki Kyun Galat?</w:t>
      </w:r>
    </w:p>
    <w:p>
      <w:pPr/>
      <w:r>
        <w:t>(b) hypotonic brain me paani dhakelkar edema-herniation badhayega, contraindicated hai. (c) free water hyponatremia-herniation karega, kabhi IV nahi dete. (d) mannitol me renal function, osmolal gap aur rebound edema monitoring must hai, blind use ototoxic-nephrotoxic hai.</w:t>
      </w:r>
    </w:p>
    <w:p>
      <w:pPr/>
    </w:p>
    <w:p>
      <w:pPr/>
      <w:r>
        <w:rPr>
          <w:b/>
        </w:rPr>
        <w:t>🧠 PNC Trick:</w:t>
      </w:r>
    </w:p>
    <w:p>
      <w:pPr/>
      <w:r>
        <w:t>Brain Sooja = Namak Tez 3 percent kheenchega paani. Halka 0.45 bharega paani, khatra badhayega.</w:t>
      </w:r>
    </w:p>
    <w:p>
      <w:pPr/>
    </w:p>
    <w:p>
      <w:pPr/>
      <w:r>
        <w:rPr>
          <w:b/>
        </w:rPr>
        <w:t>🎯 Exam Hook:</w:t>
      </w:r>
    </w:p>
    <w:p>
      <w:pPr/>
      <w:r>
        <w:t>NORCET: mannitol 20 percent, contraindicated anuria-heart failure. Na correction limits aur central pontine myelinolysis puchte hain.</w:t>
      </w:r>
    </w:p>
    <w:p>
      <w:pPr/>
    </w:p>
    <w:p>
      <w:pPr/>
      <w:r>
        <w:rPr>
          <w:b/>
        </w:rPr>
        <w:t>📌 Ek Line Revision:</w:t>
      </w:r>
    </w:p>
    <w:p>
      <w:pPr/>
      <w:r>
        <w:t>Raised ICT equals hypertonic 3 percent with Na-osmolality-neuro watch, avoid hypotonic.</w:t>
      </w:r>
    </w:p>
    <w:p>
      <w:pPr/>
    </w:p>
    <w:p>
      <w:pPr/>
      <w:r>
        <w:t>Positive Marks: 1</w:t>
      </w:r>
    </w:p>
    <w:p>
      <w:pPr/>
      <w:r>
        <w:t>Negative Marks: 0.33</w:t>
      </w:r>
    </w:p>
    <w:p>
      <w:pPr/>
      <w:r>
        <w:t>──────────────────────────────</w:t>
      </w:r>
    </w:p>
    <w:p>
      <w:pPr/>
    </w:p>
    <w:p>
      <w:pPr/>
      <w:r>
        <w:rPr>
          <w:b/>
          <w:sz w:val="23"/>
        </w:rPr>
        <w:t>Question: Ward census rises and duty gaps occur. Which organizing management is BEST for nurse manager?</w:t>
      </w:r>
    </w:p>
    <w:p>
      <w:pPr/>
    </w:p>
    <w:p>
      <w:pPr/>
      <w:r>
        <w:t>(a) Revise roster by patient acuity with mandated nurse-patient ratio, skill mix, backup pool and handover audit</w:t>
      </w:r>
    </w:p>
    <w:p>
      <w:pPr/>
      <w:r>
        <w:t>(b) Post same nurse 24 hours continuously without relief</w:t>
      </w:r>
    </w:p>
    <w:p>
      <w:pPr/>
      <w:r>
        <w:t>(c) Close emergency and go on leave during shortage</w:t>
      </w:r>
    </w:p>
    <w:p>
      <w:pPr/>
      <w:r>
        <w:t>(d) Assign ICU to untrained ward boy alone</w:t>
      </w:r>
    </w:p>
    <w:p>
      <w:pPr/>
    </w:p>
    <w:p>
      <w:pPr/>
      <w:r>
        <w:rPr>
          <w:b/>
        </w:rPr>
        <w:t>✅ Answer: a</w:t>
      </w:r>
    </w:p>
    <w:p>
      <w:pPr/>
    </w:p>
    <w:p>
      <w:pPr/>
      <w:r>
        <w:rPr>
          <w:b/>
          <w:sz w:val="24"/>
        </w:rPr>
        <w:t>💡 Solution:</w:t>
      </w:r>
    </w:p>
    <w:p>
      <w:pPr/>
      <w:r>
        <w:rPr>
          <w:b/>
        </w:rPr>
        <w:t>✅ Sahi Kyun?</w:t>
      </w:r>
    </w:p>
    <w:p>
      <w:pPr/>
      <w:r>
        <w:t>Sahi isliye kyunki safe staffing NABH ratio ICU 1:1-2, ward 1:4-6 par acuity-based allocation karta hai. Skill mix senior-junior, float pool, overtime cap aur fatigue check se error ghatta hai. Handover SBAR plus bedside round se continuity rehti hai. Roster transparency aur grievance redressal morale bachata hai.</w:t>
      </w:r>
    </w:p>
    <w:p>
      <w:pPr/>
    </w:p>
    <w:p>
      <w:pPr/>
      <w:r>
        <w:rPr>
          <w:b/>
        </w:rPr>
        <w:t>❌ Baaki Kyun Galat?</w:t>
      </w:r>
    </w:p>
    <w:p>
      <w:pPr/>
      <w:r>
        <w:t>(b) 24-hr duty fatigue-error-fall badhayega, labour law violation hai. (c) emergency band karna negligence hai, disaster protocol activate hota hai. (d) untrained ko ICU dena scope violation hai, adverse event pakka hai.</w:t>
      </w:r>
    </w:p>
    <w:p>
      <w:pPr/>
    </w:p>
    <w:p>
      <w:pPr/>
      <w:r>
        <w:rPr>
          <w:b/>
        </w:rPr>
        <w:t>🧠 PNC Trick:</w:t>
      </w:r>
    </w:p>
    <w:p>
      <w:pPr/>
      <w:r>
        <w:t>Sahi Staff = Sahi Ratio + Sahi Skill + Sahi Shift. Thaka nurse = Khatra patient.</w:t>
      </w:r>
    </w:p>
    <w:p>
      <w:pPr/>
    </w:p>
    <w:p>
      <w:pPr/>
      <w:r>
        <w:rPr>
          <w:b/>
        </w:rPr>
        <w:t>🎯 Exam Hook:</w:t>
      </w:r>
    </w:p>
    <w:p>
      <w:pPr/>
      <w:r>
        <w:t>NORCET: NABH staffing, rostering, float, acuity scoring. Span of control 5-7 puchte hain.</w:t>
      </w:r>
    </w:p>
    <w:p>
      <w:pPr/>
    </w:p>
    <w:p>
      <w:pPr/>
      <w:r>
        <w:rPr>
          <w:b/>
        </w:rPr>
        <w:t>📌 Ek Line Revision:</w:t>
      </w:r>
    </w:p>
    <w:p>
      <w:pPr/>
      <w:r>
        <w:t>Shortage equals acuity roster plus ratio plus skill mix plus handover audit.</w:t>
      </w:r>
    </w:p>
    <w:p>
      <w:pPr/>
    </w:p>
    <w:p>
      <w:pPr/>
      <w:r>
        <w:t>Positive Marks: 1</w:t>
      </w:r>
    </w:p>
    <w:p>
      <w:pPr/>
      <w:r>
        <w:t>Negative Marks: 0.33</w:t>
      </w:r>
    </w:p>
    <w:p>
      <w:pPr/>
      <w:r>
        <w:t>──────────────────────────────</w:t>
      </w:r>
    </w:p>
    <w:p>
      <w:pPr/>
    </w:p>
    <w:p>
      <w:pPr/>
      <w:r>
        <w:rPr>
          <w:b/>
          <w:sz w:val="23"/>
        </w:rPr>
        <w:t>Question: A student's land-allotment case is dismissed by tribunal. He wants apex review. Which management of remedy is BEST?</w:t>
      </w:r>
    </w:p>
    <w:p>
      <w:pPr/>
    </w:p>
    <w:p>
      <w:pPr/>
      <w:r>
        <w:t>(a) File Special Leave Petition Article 136 or writ Article 32 if fundamental right violated, with limitation and legal-aid guidance</w:t>
      </w:r>
    </w:p>
    <w:p>
      <w:pPr/>
      <w:r>
        <w:t>(b) File Eighth Schedule language petition for land dispute</w:t>
      </w:r>
    </w:p>
    <w:p>
      <w:pPr/>
      <w:r>
        <w:t>(c) Use Tenth Schedule defection route for land case</w:t>
      </w:r>
    </w:p>
    <w:p>
      <w:pPr/>
      <w:r>
        <w:t>(d) Take law in own hands with forceful occupation</w:t>
      </w:r>
    </w:p>
    <w:p>
      <w:pPr/>
    </w:p>
    <w:p>
      <w:pPr/>
      <w:r>
        <w:rPr>
          <w:b/>
        </w:rPr>
        <w:t>✅ Answer: a</w:t>
      </w:r>
    </w:p>
    <w:p>
      <w:pPr/>
    </w:p>
    <w:p>
      <w:pPr/>
      <w:r>
        <w:rPr>
          <w:b/>
          <w:sz w:val="24"/>
        </w:rPr>
        <w:t>💡 Solution:</w:t>
      </w:r>
    </w:p>
    <w:p>
      <w:pPr/>
      <w:r>
        <w:rPr>
          <w:b/>
        </w:rPr>
        <w:t>✅ Sahi Kyun?</w:t>
      </w:r>
    </w:p>
    <w:p>
      <w:pPr/>
      <w:r>
        <w:t>Sahi isliye kyunki tribunal ke baad Supreme Court SLP discretionary remedy hai, grave injustice me admit hota hai. Agar Article 14-21-300A violated hai to writ maintainable hai. Nurse-activist limitation period, certified copies, legal services authority se free aid aur ADR-Lok Adalat option samjhata hai. Correct forum-first strategy time-paisa bachati hai.</w:t>
      </w:r>
    </w:p>
    <w:p>
      <w:pPr/>
    </w:p>
    <w:p>
      <w:pPr/>
      <w:r>
        <w:rPr>
          <w:b/>
        </w:rPr>
        <w:t>❌ Baaki Kyun Galat?</w:t>
      </w:r>
    </w:p>
    <w:p>
      <w:pPr/>
      <w:r>
        <w:t>(b) Eighth bhasha se zameen ka sambandh nahi, forum galat hai. (c) Tenth netaon ke dal-badal ka hai, kisan case me irrelevant hai. (d) force criminal trespass hai, saza hogi, kanooni haq khatam hoga.</w:t>
      </w:r>
    </w:p>
    <w:p>
      <w:pPr/>
    </w:p>
    <w:p>
      <w:pPr/>
      <w:r>
        <w:rPr>
          <w:b/>
        </w:rPr>
        <w:t>🧠 PNC Trick:</w:t>
      </w:r>
    </w:p>
    <w:p>
      <w:pPr/>
      <w:r>
        <w:t>Tribunal ke baad Top court: SLP 136, Writ 32. Galat Schedule = Galat Darwaza.</w:t>
      </w:r>
    </w:p>
    <w:p>
      <w:pPr/>
    </w:p>
    <w:p>
      <w:pPr/>
      <w:r>
        <w:rPr>
          <w:b/>
        </w:rPr>
        <w:t>🎯 Exam Hook:</w:t>
      </w:r>
    </w:p>
    <w:p>
      <w:pPr/>
      <w:r>
        <w:t>RRB: SLP 136 discretionary, appeal 133-134, review 137, curative. Legal Services Act 1987 free aid puchte hain.</w:t>
      </w:r>
    </w:p>
    <w:p>
      <w:pPr/>
    </w:p>
    <w:p>
      <w:pPr/>
      <w:r>
        <w:rPr>
          <w:b/>
        </w:rPr>
        <w:t>📌 Ek Line Revision:</w:t>
      </w:r>
    </w:p>
    <w:p>
      <w:pPr/>
      <w:r>
        <w:t>Tribunal order challenge equals SLP 136 or writ 32 with legal-aid and limitation watch.</w:t>
      </w:r>
    </w:p>
    <w:p>
      <w:pPr/>
    </w:p>
    <w:p>
      <w:pPr/>
      <w:r>
        <w:t>Positive Marks: 1</w:t>
      </w:r>
    </w:p>
    <w:p>
      <w:pPr/>
      <w:r>
        <w:t>Negative Marks: 0.33</w:t>
      </w:r>
    </w:p>
    <w:p>
      <w:pPr/>
      <w:r>
        <w:t>──────────────────────────────</w:t>
      </w:r>
    </w:p>
    <w:p>
      <w:pPr/>
    </w:p>
    <w:p>
      <w:pPr/>
      <w:r>
        <w:rPr>
          <w:b/>
          <w:sz w:val="23"/>
        </w:rPr>
        <w:t>Question: A detained youth's family seeks quick release plus compensation. Which management steps should nurse-activist guide?</w:t>
      </w:r>
    </w:p>
    <w:p>
      <w:pPr/>
    </w:p>
    <w:p>
      <w:pPr/>
      <w:r>
        <w:t>(a) File Habeas Corpus immediately, note 24-hr magistrate rule, FIR-medical record, legal aid and compensation plea under Article 21</w:t>
      </w:r>
    </w:p>
    <w:p>
      <w:pPr/>
      <w:r>
        <w:t>(b) File quo warranto against police station building</w:t>
      </w:r>
    </w:p>
    <w:p>
      <w:pPr/>
      <w:r>
        <w:t>(c) Wait 6 months without any petition</w:t>
      </w:r>
    </w:p>
    <w:p>
      <w:pPr/>
      <w:r>
        <w:t>(d) Pay bribe for release without receipt</w:t>
      </w:r>
    </w:p>
    <w:p>
      <w:pPr/>
    </w:p>
    <w:p>
      <w:pPr/>
      <w:r>
        <w:rPr>
          <w:b/>
        </w:rPr>
        <w:t>✅ Answer: a</w:t>
      </w:r>
    </w:p>
    <w:p>
      <w:pPr/>
    </w:p>
    <w:p>
      <w:pPr/>
      <w:r>
        <w:rPr>
          <w:b/>
          <w:sz w:val="24"/>
        </w:rPr>
        <w:t>💡 Solution:</w:t>
      </w:r>
    </w:p>
    <w:p>
      <w:pPr/>
      <w:r>
        <w:rPr>
          <w:b/>
        </w:rPr>
        <w:t>✅ Sahi Kyun?</w:t>
      </w:r>
    </w:p>
    <w:p>
      <w:pPr/>
      <w:r>
        <w:t>Sahi isliye kyunki Habeas me court 24-48 ghante me production mangta hai, delay par adverse inference hota hai. Parallel me DLSA legal aid, medical examination torture check, Hannover diary-CCTV preservation aur compensation Rudul Shah-Nilabati precedent par manga jata hai. Documentation dates-names-badge numbers se case majboot hota hai.</w:t>
      </w:r>
    </w:p>
    <w:p>
      <w:pPr/>
    </w:p>
    <w:p>
      <w:pPr/>
      <w:r>
        <w:rPr>
          <w:b/>
        </w:rPr>
        <w:t>❌ Baaki Kyun Galat?</w:t>
      </w:r>
    </w:p>
    <w:p>
      <w:pPr/>
      <w:r>
        <w:t>(b) quo warranto office title ka hai, custody release nahi dilayega. (c) delay se evidence mit jayega, detention lambi hogi. (d) bribery crime hai, receipt nahi to cheating bhi, remedy khatam.</w:t>
      </w:r>
    </w:p>
    <w:p>
      <w:pPr/>
    </w:p>
    <w:p>
      <w:pPr/>
      <w:r>
        <w:rPr>
          <w:b/>
        </w:rPr>
        <w:t>🧠 PNC Trick:</w:t>
      </w:r>
    </w:p>
    <w:p>
      <w:pPr/>
      <w:r>
        <w:t>Detention me Deri nahi: Habeas tez, Kagaz pakke, Medical turant, Muavza maango.</w:t>
      </w:r>
    </w:p>
    <w:p>
      <w:pPr/>
    </w:p>
    <w:p>
      <w:pPr/>
      <w:r>
        <w:rPr>
          <w:b/>
        </w:rPr>
        <w:t>🎯 Exam Hook:</w:t>
      </w:r>
    </w:p>
    <w:p>
      <w:pPr/>
      <w:r>
        <w:t>NORCET: DK Basu guidelines arrest, Article 22 rights, compensation jurisprudence. CCTV-memo mandatory puchte hain.</w:t>
      </w:r>
    </w:p>
    <w:p>
      <w:pPr/>
    </w:p>
    <w:p>
      <w:pPr/>
      <w:r>
        <w:rPr>
          <w:b/>
        </w:rPr>
        <w:t>📌 Ek Line Revision:</w:t>
      </w:r>
    </w:p>
    <w:p>
      <w:pPr/>
      <w:r>
        <w:t>Custody release equals immediate Habeas plus 24-hr rule plus records plus compensation plea.</w:t>
      </w:r>
    </w:p>
    <w:p>
      <w:pPr/>
    </w:p>
    <w:p>
      <w:pPr/>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Action</w:t>
            </w:r>
          </w:p>
        </w:tc>
        <w:tc>
          <w:tcPr>
            <w:tcW w:type="dxa" w:w="2880"/>
          </w:tcPr>
          <w:p>
            <w:r/>
            <w:r>
              <w:rPr>
                <w:b/>
              </w:rPr>
              <w:t>Law</w:t>
            </w:r>
          </w:p>
        </w:tc>
      </w:tr>
      <w:tr>
        <w:tc>
          <w:tcPr>
            <w:tcW w:type="dxa" w:w="2880"/>
          </w:tcPr>
          <w:p>
            <w:r/>
            <w:r>
              <w:t>Release</w:t>
            </w:r>
          </w:p>
        </w:tc>
        <w:tc>
          <w:tcPr>
            <w:tcW w:type="dxa" w:w="2880"/>
          </w:tcPr>
          <w:p>
            <w:r/>
            <w:r>
              <w:t>Habeas</w:t>
            </w:r>
          </w:p>
        </w:tc>
        <w:tc>
          <w:tcPr>
            <w:tcW w:type="dxa" w:w="2880"/>
          </w:tcPr>
          <w:p>
            <w:r/>
            <w:r>
              <w:t>Art 32/226</w:t>
            </w:r>
          </w:p>
        </w:tc>
      </w:tr>
      <w:tr>
        <w:tc>
          <w:tcPr>
            <w:tcW w:type="dxa" w:w="2880"/>
          </w:tcPr>
          <w:p>
            <w:r/>
            <w:r>
              <w:t>Safeguard</w:t>
            </w:r>
          </w:p>
        </w:tc>
        <w:tc>
          <w:tcPr>
            <w:tcW w:type="dxa" w:w="2880"/>
          </w:tcPr>
          <w:p>
            <w:r/>
            <w:r>
              <w:t>24-hr produce</w:t>
            </w:r>
          </w:p>
        </w:tc>
        <w:tc>
          <w:tcPr>
            <w:tcW w:type="dxa" w:w="2880"/>
          </w:tcPr>
          <w:p>
            <w:r/>
            <w:r>
              <w:t>Art 22</w:t>
            </w:r>
          </w:p>
        </w:tc>
      </w:tr>
      <w:tr>
        <w:tc>
          <w:tcPr>
            <w:tcW w:type="dxa" w:w="2880"/>
          </w:tcPr>
          <w:p>
            <w:r/>
            <w:r>
              <w:t>Relief</w:t>
            </w:r>
          </w:p>
        </w:tc>
        <w:tc>
          <w:tcPr>
            <w:tcW w:type="dxa" w:w="2880"/>
          </w:tcPr>
          <w:p>
            <w:r/>
            <w:r>
              <w:t>Compensation</w:t>
            </w:r>
          </w:p>
        </w:tc>
        <w:tc>
          <w:tcPr>
            <w:tcW w:type="dxa" w:w="2880"/>
          </w:tcPr>
          <w:p>
            <w:r/>
            <w:r>
              <w:t>Art 21</w:t>
            </w:r>
          </w:p>
        </w:tc>
      </w:tr>
    </w:tbl>
    <w:p>
      <w:pPr/>
    </w:p>
    <w:p>
      <w:pPr/>
      <w:r>
        <w:t>Positive Marks: 1</w:t>
      </w:r>
    </w:p>
    <w:p>
      <w:pPr/>
      <w:r>
        <w:t>Negative Marks: 0.33</w:t>
      </w:r>
    </w:p>
    <w:p>
      <w:pPr/>
      <w:r>
        <w:t>──────────────────────────────</w:t>
      </w:r>
    </w:p>
    <w:p>
      <w:pPr/>
    </w:p>
    <w:p>
      <w:pPr/>
      <w:r>
        <w:rPr>
          <w:b/>
          <w:sz w:val="23"/>
        </w:rPr>
        <w:t>Question: What is the next term if series follows n-square minus 1: 3, 8, 15, 24, ?</w:t>
      </w:r>
    </w:p>
    <w:p>
      <w:pPr/>
    </w:p>
    <w:p>
      <w:pPr/>
      <w:r>
        <w:t>(a) 30</w:t>
      </w:r>
    </w:p>
    <w:p>
      <w:pPr/>
      <w:r>
        <w:t>(b) 32</w:t>
      </w:r>
    </w:p>
    <w:p>
      <w:pPr/>
      <w:r>
        <w:t>(c) 35</w:t>
      </w:r>
    </w:p>
    <w:p>
      <w:pPr/>
      <w:r>
        <w:t>(d) 36</w:t>
      </w:r>
    </w:p>
    <w:p>
      <w:pPr/>
    </w:p>
    <w:p>
      <w:pPr/>
      <w:r>
        <w:rPr>
          <w:b/>
        </w:rPr>
        <w:t>✅ Answer: c</w:t>
      </w:r>
    </w:p>
    <w:p>
      <w:pPr/>
    </w:p>
    <w:p>
      <w:pPr/>
      <w:r>
        <w:rPr>
          <w:b/>
          <w:sz w:val="24"/>
        </w:rPr>
        <w:t>💡 Solution:</w:t>
      </w:r>
    </w:p>
    <w:p>
      <w:pPr/>
      <w:r>
        <w:rPr>
          <w:b/>
        </w:rPr>
        <w:t>✅ Sahi Kyun?</w:t>
      </w:r>
    </w:p>
    <w:p>
      <w:pPr/>
      <w:r>
        <w:t>Sahi isliye kyunki formula n-square minus 1 hai 2 se start: 2x2-1=3, 3x3-1=8, 4x4-1=15, 5x5-1=24, isliye 6x6-1=35 aayega. Difference 5,7,9,11 next 11 hoga 24+11=35. RRB isi pattern ko 0,3,8,15 banakar 1 se start karke bhi puchta hai.</w:t>
      </w:r>
    </w:p>
    <w:p>
      <w:pPr/>
    </w:p>
    <w:p>
      <w:pPr/>
      <w:r>
        <w:rPr>
          <w:b/>
        </w:rPr>
        <w:t>❌ Baaki Kyun Galat?</w:t>
      </w:r>
    </w:p>
    <w:p>
      <w:pPr/>
      <w:r>
        <w:t>(a) 30 me gap 6 aata hai pattern toot-ta hai. (b) 32 gap 8 galat hai. (d) 36 perfect square hai par minus-1 rule fail karta hai.</w:t>
      </w:r>
    </w:p>
    <w:p>
      <w:pPr/>
    </w:p>
    <w:p>
      <w:pPr/>
      <w:r>
        <w:rPr>
          <w:b/>
        </w:rPr>
        <w:t>🧠 PNC Trick:</w:t>
      </w:r>
    </w:p>
    <w:p>
      <w:pPr/>
      <w:r>
        <w:t>3-8-15-24 dikhe to square minus 1: 6x6-1=35 pakka.</w:t>
      </w:r>
    </w:p>
    <w:p>
      <w:pPr/>
    </w:p>
    <w:p>
      <w:pPr/>
      <w:r>
        <w:rPr>
          <w:b/>
        </w:rPr>
        <w:t>🎯 Exam Hook:</w:t>
      </w:r>
    </w:p>
    <w:p>
      <w:pPr/>
      <w:r>
        <w:t>Evening twist: morning n(n+1), evening n-square minus 1. Dono ka difference method same hai.</w:t>
      </w:r>
    </w:p>
    <w:p>
      <w:pPr/>
    </w:p>
    <w:p>
      <w:pPr/>
      <w:r>
        <w:rPr>
          <w:b/>
        </w:rPr>
        <w:t>📌 Ek Line Revision:</w:t>
      </w:r>
    </w:p>
    <w:p>
      <w:pPr/>
      <w:r>
        <w:t>3,8,15,24 next 35 by n-square minus 1, gaps 5,7,9,11.</w:t>
      </w:r>
    </w:p>
    <w:p>
      <w:pPr/>
    </w:p>
    <w:p>
      <w:pPr/>
      <w:r>
        <w:t>Positive Marks: 1</w:t>
      </w:r>
    </w:p>
    <w:p>
      <w:pPr/>
      <w:r>
        <w:t>Negative Marks: 0.33</w:t>
      </w:r>
    </w:p>
    <w:p>
      <w:pPr/>
      <w:r>
        <w:t>──────────────────────────────</w:t>
      </w:r>
    </w:p>
    <w:p>
      <w:pPr/>
    </w:p>
    <w:p>
      <w:pPr/>
      <w:r>
        <w:rPr>
          <w:b/>
          <w:sz w:val="23"/>
        </w:rPr>
        <w:t>Question: A trader gives 20 percent discount then 10 percent GST on marked price 1000. What is final price and which management of calculation is BEST?</w:t>
      </w:r>
    </w:p>
    <w:p>
      <w:pPr/>
    </w:p>
    <w:p>
      <w:pPr/>
      <w:r>
        <w:t>(a) 880 because discount on marked then tax on discounted value: 1000x0.8=800 plus 10 percent=880</w:t>
      </w:r>
    </w:p>
    <w:p>
      <w:pPr/>
      <w:r>
        <w:t>(b) 900 by adding discount and tax directly</w:t>
      </w:r>
    </w:p>
    <w:p>
      <w:pPr/>
      <w:r>
        <w:t>(c) 700 by subtracting both percentages from 1000</w:t>
      </w:r>
    </w:p>
    <w:p>
      <w:pPr/>
      <w:r>
        <w:t>(d) 1100 by ignoring discount</w:t>
      </w:r>
    </w:p>
    <w:p>
      <w:pPr/>
    </w:p>
    <w:p>
      <w:pPr/>
      <w:r>
        <w:rPr>
          <w:b/>
        </w:rPr>
        <w:t>✅ Answer: a</w:t>
      </w:r>
    </w:p>
    <w:p>
      <w:pPr/>
    </w:p>
    <w:p>
      <w:pPr/>
      <w:r>
        <w:rPr>
          <w:b/>
          <w:sz w:val="24"/>
        </w:rPr>
        <w:t>💡 Solution:</w:t>
      </w:r>
    </w:p>
    <w:p>
      <w:pPr/>
      <w:r>
        <w:rPr>
          <w:b/>
        </w:rPr>
        <w:t>✅ Sahi Kyun?</w:t>
      </w:r>
    </w:p>
    <w:p>
      <w:pPr/>
      <w:r>
        <w:t>Sahi isliye kyunki trade discount pehle marked par lagta hai 1000 minus 20 percent =800, phir GST taxable value 800 par 10 percent =80, total 880 hota hai. Percentage sequential multiply hote hain add-subtract nahi. Yehi billing-inventory management me kaam aata hai, MRP-discount-tax order galat hua to loss ya legal notice hoga.</w:t>
      </w:r>
    </w:p>
    <w:p>
      <w:pPr/>
    </w:p>
    <w:p>
      <w:pPr/>
      <w:r>
        <w:rPr>
          <w:b/>
        </w:rPr>
        <w:t>❌ Baaki Kyun Galat?</w:t>
      </w:r>
    </w:p>
    <w:p>
      <w:pPr/>
      <w:r>
        <w:t>(b) 20-10=10 net karke 900 nikalna percentage fallacy hai. (c) dono ghata kar 700 nikalna base confusions hai. (d) discount ignore karna consumer loss hai.</w:t>
      </w:r>
    </w:p>
    <w:p>
      <w:pPr/>
    </w:p>
    <w:p>
      <w:pPr/>
      <w:r>
        <w:rPr>
          <w:b/>
        </w:rPr>
        <w:t>🧠 PNC Trick:</w:t>
      </w:r>
    </w:p>
    <w:p>
      <w:pPr/>
      <w:r>
        <w:t>Pehle Chhoot phir Tax: 1000 ka 80 percent 800, uska 110 percent 880.</w:t>
      </w:r>
    </w:p>
    <w:p>
      <w:pPr/>
    </w:p>
    <w:p>
      <w:pPr/>
      <w:r>
        <w:rPr>
          <w:b/>
        </w:rPr>
        <w:t>🎯 Exam Hook:</w:t>
      </w:r>
    </w:p>
    <w:p>
      <w:pPr/>
      <w:r>
        <w:t>NORCET discount-MRP-GST: successive discount formula x+y-xy/100. Billing me order pakka puchte hain.</w:t>
      </w:r>
    </w:p>
    <w:p>
      <w:pPr/>
    </w:p>
    <w:p>
      <w:pPr/>
      <w:r>
        <w:rPr>
          <w:b/>
        </w:rPr>
        <w:t>📌 Ek Line Revision:</w:t>
      </w:r>
    </w:p>
    <w:p>
      <w:pPr/>
      <w:r>
        <w:t>MP 1000 minus 20 percent =800 plus 10 percent GST =880 sequential.</w:t>
      </w:r>
    </w:p>
    <w:p>
      <w:pPr/>
    </w:p>
    <w:p>
      <w:pPr/>
      <w:r>
        <w:t>Positive Marks: 1</w:t>
      </w:r>
    </w:p>
    <w:p>
      <w:pPr/>
      <w:r>
        <w:t>Negative Marks: 0.33</w:t>
      </w:r>
    </w:p>
    <w:p>
      <w:pPr/>
      <w:r>
        <w:t>──────────────────────────────</w:t>
      </w:r>
    </w:p>
    <w:p>
      <w:pPr/>
    </w:p>
    <w:p>
      <w:pPr/>
      <w:r>
        <w:rPr>
          <w:b/>
          <w:sz w:val="23"/>
        </w:rPr>
        <w:t>Question: Choose the correct management for sentence: She ___ to duty on time yesterday. (reach)</w:t>
      </w:r>
    </w:p>
    <w:p>
      <w:pPr/>
    </w:p>
    <w:p>
      <w:pPr/>
      <w:r>
        <w:t>(a) reached because yesterday simple past needs second form</w:t>
      </w:r>
    </w:p>
    <w:p>
      <w:pPr/>
      <w:r>
        <w:t>(b) reaches because present suits past time</w:t>
      </w:r>
    </w:p>
    <w:p>
      <w:pPr/>
      <w:r>
        <w:t>(c) will reach because future suits yesterday</w:t>
      </w:r>
    </w:p>
    <w:p>
      <w:pPr/>
      <w:r>
        <w:t>(d) reaching because participle alone makes finite verb</w:t>
      </w:r>
    </w:p>
    <w:p>
      <w:pPr/>
    </w:p>
    <w:p>
      <w:pPr/>
      <w:r>
        <w:rPr>
          <w:b/>
        </w:rPr>
        <w:t>✅ Answer: a</w:t>
      </w:r>
    </w:p>
    <w:p>
      <w:pPr/>
    </w:p>
    <w:p>
      <w:pPr/>
      <w:r>
        <w:rPr>
          <w:b/>
          <w:sz w:val="24"/>
        </w:rPr>
        <w:t>💡 Solution:</w:t>
      </w:r>
    </w:p>
    <w:p>
      <w:pPr/>
      <w:r>
        <w:rPr>
          <w:b/>
        </w:rPr>
        <w:t>✅ Sahi Kyun?</w:t>
      </w:r>
    </w:p>
    <w:p>
      <w:pPr/>
      <w:r>
        <w:t>Sahi isliye kyunki yesterday definite past time hai, isliye simple past second form reached aayega. Present reaches habitual truth me, will future me, reaching bina helping verb fragment hai. Nursing documentation me time-tense match legal validity badhata hai, yesterday-went, today-goes, tomorrow-will go pattern pakka hai.</w:t>
      </w:r>
    </w:p>
    <w:p>
      <w:pPr/>
    </w:p>
    <w:p>
      <w:pPr/>
      <w:r>
        <w:rPr>
          <w:b/>
        </w:rPr>
        <w:t>❌ Baaki Kyun Galat?</w:t>
      </w:r>
    </w:p>
    <w:p>
      <w:pPr/>
      <w:r>
        <w:t>(b) present past time se mismatch hai. (c) future yesterday ke saath impossible hai. (d) reaching ke saath was/is chahiye, akele predicate nahi banta.</w:t>
      </w:r>
    </w:p>
    <w:p>
      <w:pPr/>
    </w:p>
    <w:p>
      <w:pPr/>
      <w:r>
        <w:rPr>
          <w:b/>
        </w:rPr>
        <w:t>🧠 PNC Trick:</w:t>
      </w:r>
    </w:p>
    <w:p>
      <w:pPr/>
      <w:r>
        <w:t>Yesterday = -ed pakka. Today = -s, Tomorrow = will. Time dekho Tense likho.</w:t>
      </w:r>
    </w:p>
    <w:p>
      <w:pPr/>
    </w:p>
    <w:p>
      <w:pPr/>
      <w:r>
        <w:rPr>
          <w:b/>
        </w:rPr>
        <w:t>🎯 Exam Hook:</w:t>
      </w:r>
    </w:p>
    <w:p>
      <w:pPr/>
      <w:r>
        <w:t>RRB evening: voice-speech ke saath tense mix karta hai. Since-for, yesterday-ago signals pakdo.</w:t>
      </w:r>
    </w:p>
    <w:p>
      <w:pPr/>
    </w:p>
    <w:p>
      <w:pPr/>
      <w:r>
        <w:rPr>
          <w:b/>
        </w:rPr>
        <w:t>📌 Ek Line Revision:</w:t>
      </w:r>
    </w:p>
    <w:p>
      <w:pPr/>
      <w:r>
        <w:t>Yesterday definite past equals second form reached.</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