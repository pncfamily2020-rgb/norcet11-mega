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COPD severe breathless SpO2 82 percent drowsy CO2 retaining. What is FIRST O2 priority?</w:t>
      </w:r>
    </w:p>
    <w:p/>
    <w:p>
      <w:r>
        <w:t>(a) Give controlled 24-28 percent Venturi 1-2L target 88-92 percent monitor ABG avoid high flow</w:t>
      </w:r>
    </w:p>
    <w:p>
      <w:r>
        <w:t>(b) Give 100 percent high flow freely</w:t>
      </w:r>
    </w:p>
    <w:p>
      <w:r>
        <w:t>(c) No oxygen at all</w:t>
      </w:r>
    </w:p>
    <w:p>
      <w:r>
        <w:t>(d) Sleep without monitor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Blue bloater CO2 retainer me high O2 hypoxic drive suppress hypercapnia narcosis acidosis karta hai. Target 88-92 Venturi precise, ABG PaO2 PaCO2 pH, nebulize air-driven O2 add, BiPAP exacerbation. LTOT 15hr if PaO2 below 55. Smoking stop steroids antibiotics exacerbation. Monitor drowsiness headache flap.</w:t>
      </w:r>
    </w:p>
    <w:p/>
    <w:p>
      <w:r>
        <w:rPr>
          <w:b/>
        </w:rPr>
        <w:t>❌ Baaki Kyun Galat?</w:t>
      </w:r>
    </w:p>
    <w:p>
      <w:r>
        <w:t>(b) 100 percent CO2 coma karega contraindicated hai. (c) hypoxia arrest karega titrate do zero nahi. (d) monitoring must hai.</w:t>
      </w:r>
    </w:p>
    <w:p/>
    <w:p>
      <w:r>
        <w:rPr>
          <w:b/>
        </w:rPr>
        <w:t>🧠 PNC Trick:</w:t>
      </w:r>
    </w:p>
    <w:p>
      <w:r>
        <w:t>COPD blue equals LOW O2 88-92 Venturi. High kills.</w:t>
      </w:r>
    </w:p>
    <w:p/>
    <w:p>
      <w:r>
        <w:rPr>
          <w:b/>
        </w:rPr>
        <w:t>🎯 Exam Hook:</w:t>
      </w:r>
    </w:p>
    <w:p>
      <w:r>
        <w:t>NORCET 88-92 Venturi CO2 retain.</w:t>
      </w:r>
    </w:p>
    <w:p/>
    <w:p>
      <w:r>
        <w:rPr>
          <w:b/>
        </w:rPr>
        <w:t>📌 Ek Line Revision:</w:t>
      </w:r>
    </w:p>
    <w:p>
      <w:r>
        <w:t>COPD first controlled O2 88-92 Venturi ABG.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COPD O2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</w:tr>
      <w:tr>
        <w:tc>
          <w:tcPr>
            <w:tcW w:type="dxa" w:w="2880"/>
          </w:tcPr>
          <w:p>
            <w:r>
              <w:t>Retainer</w:t>
            </w:r>
          </w:p>
        </w:tc>
        <w:tc>
          <w:tcPr>
            <w:tcW w:type="dxa" w:w="2880"/>
          </w:tcPr>
          <w:p>
            <w:r>
              <w:t>88-92%</w:t>
            </w:r>
          </w:p>
        </w:tc>
        <w:tc>
          <w:tcPr>
            <w:tcW w:type="dxa" w:w="2880"/>
          </w:tcPr>
          <w:p>
            <w:r>
              <w:t>Venturi 24-28</w:t>
            </w:r>
          </w:p>
        </w:tc>
      </w:tr>
      <w:tr>
        <w:tc>
          <w:tcPr>
            <w:tcW w:type="dxa" w:w="2880"/>
          </w:tcPr>
          <w:p>
            <w:r>
              <w:t>Avoid</w:t>
            </w:r>
          </w:p>
        </w:tc>
        <w:tc>
          <w:tcPr>
            <w:tcW w:type="dxa" w:w="2880"/>
          </w:tcPr>
          <w:p>
            <w:r>
              <w:t>100% high</w:t>
            </w:r>
          </w:p>
        </w:tc>
        <w:tc>
          <w:tcPr>
            <w:tcW w:type="dxa" w:w="2880"/>
          </w:tcPr>
          <w:p>
            <w:r>
              <w:t>Narcosis</w:t>
            </w:r>
          </w:p>
        </w:tc>
      </w:tr>
      <w:tr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ABG drowsy</w:t>
            </w:r>
          </w:p>
        </w:tc>
        <w:tc>
          <w:tcPr>
            <w:tcW w:type="dxa" w:w="2880"/>
          </w:tcPr>
          <w:p>
            <w:r>
              <w:t>BiPAP ready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Asthma attack unable to speak SpO2 87 silent chest. What is FIRST?</w:t>
      </w:r>
    </w:p>
    <w:p/>
    <w:p>
      <w:r>
        <w:t>(a) Upright high O2 continuous salbutamol ipratropium IV steroids Mg monitor ICU</w:t>
      </w:r>
    </w:p>
    <w:p>
      <w:r>
        <w:t>(b) Sedate</w:t>
      </w:r>
    </w:p>
    <w:p>
      <w:r>
        <w:t>(c) Flat fluids only</w:t>
      </w:r>
    </w:p>
    <w:p>
      <w:r>
        <w:t>(d) Exercise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Life-threat silent cyanosis exhaustion PEF below 33 me ABC O2, upright, neb 5mg salbutamol 500mcg ipra oxygen-driven, hydrocortisone prednisolone, Mg IV, ABG, BiPAP intubation ready. Sedation arrest, reassure. Action plan red zone emergency.</w:t>
      </w:r>
    </w:p>
    <w:p/>
    <w:p>
      <w:r>
        <w:rPr>
          <w:b/>
        </w:rPr>
        <w:t>❌ Baaki Kyun Galat?</w:t>
      </w:r>
    </w:p>
    <w:p>
      <w:r>
        <w:t>(b) sedation death hai. (c) delay fatal hai. (d) exertion worsen hai.</w:t>
      </w:r>
    </w:p>
    <w:p/>
    <w:p>
      <w:r>
        <w:rPr>
          <w:b/>
        </w:rPr>
        <w:t>🧠 PNC Trick:</w:t>
      </w:r>
    </w:p>
    <w:p>
      <w:r>
        <w:t>SILENT plus BLUE equals NEB STEROID ICU.</w:t>
      </w:r>
    </w:p>
    <w:p/>
    <w:p>
      <w:r>
        <w:rPr>
          <w:b/>
        </w:rPr>
        <w:t>🎯 Exam Hook:</w:t>
      </w:r>
    </w:p>
    <w:p>
      <w:r>
        <w:t>RRB silent ICU.</w:t>
      </w:r>
    </w:p>
    <w:p/>
    <w:p>
      <w:r>
        <w:rPr>
          <w:b/>
        </w:rPr>
        <w:t>📌 Ek Line Revision:</w:t>
      </w:r>
    </w:p>
    <w:p>
      <w:r>
        <w:t>Severe asthma O2 neb steroids 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Pneumonia CURB 4 hypotensive confused oliguric. What is FIRST?</w:t>
      </w:r>
    </w:p>
    <w:p/>
    <w:p>
      <w:r>
        <w:t>(a) ICU O2 IV antibiotics within 1hr blood cultures fluids vasopressors monitor</w:t>
      </w:r>
    </w:p>
    <w:p>
      <w:r>
        <w:t>(b) Home oral alone</w:t>
      </w:r>
    </w:p>
    <w:p>
      <w:r>
        <w:t>(c) Wait reports 2 days</w:t>
      </w:r>
    </w:p>
    <w:p>
      <w:r>
        <w:t>(d) Cough syrup only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Severe CAP septic shock me Surviving Sepsis 1hr cultures antibiotics ceftriaxone azithro, O2 target 94-98 fluids 30ml/kg lactate, norepi MAP65, VTE DVT, glucose. CURB 3 plus ICU. Delay mortality badhata.</w:t>
      </w:r>
    </w:p>
    <w:p/>
    <w:p>
      <w:r>
        <w:rPr>
          <w:b/>
        </w:rPr>
        <w:t>❌ Baaki Kyun Galat?</w:t>
      </w:r>
    </w:p>
    <w:p>
      <w:r>
        <w:t>(b) home death hai. (c) wait shock multiorgan karega. (d) insufficient hai.</w:t>
      </w:r>
    </w:p>
    <w:p/>
    <w:p>
      <w:r>
        <w:rPr>
          <w:b/>
        </w:rPr>
        <w:t>🧠 PNC Trick:</w:t>
      </w:r>
    </w:p>
    <w:p>
      <w:r>
        <w:t>CURB high shock equals CULTURE ANTIBIOTIC HOUR O2 FLUID.</w:t>
      </w:r>
    </w:p>
    <w:p/>
    <w:p>
      <w:r>
        <w:rPr>
          <w:b/>
        </w:rPr>
        <w:t>🎯 Exam Hook:</w:t>
      </w:r>
    </w:p>
    <w:p>
      <w:r>
        <w:t>GIMS 1hr bundle.</w:t>
      </w:r>
    </w:p>
    <w:p/>
    <w:p>
      <w:r>
        <w:rPr>
          <w:b/>
        </w:rPr>
        <w:t>📌 Ek Line Revision:</w:t>
      </w:r>
    </w:p>
    <w:p>
      <w:r>
        <w:t>Severe CAP ICU cultures antibiotics hour.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CURB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Place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Ward</w:t>
            </w:r>
          </w:p>
        </w:tc>
      </w:tr>
      <w:tr>
        <w:tc>
          <w:tcPr>
            <w:tcW w:type="dxa" w:w="2880"/>
          </w:tcPr>
          <w:p>
            <w:r>
              <w:t>3+</w:t>
            </w:r>
          </w:p>
        </w:tc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ICU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TB patient coughing blood 200ml sudden. What is FIRST?</w:t>
      </w:r>
    </w:p>
    <w:p/>
    <w:p>
      <w:r>
        <w:t>(a) Bleeding side down lateral, O2, IV, no cough suppress hard, call physician bronchoscopy surgery blood ready</w:t>
      </w:r>
    </w:p>
    <w:p>
      <w:r>
        <w:t>(b) Supine flat choking</w:t>
      </w:r>
    </w:p>
    <w:p>
      <w:r>
        <w:t>(c) Give food</w:t>
      </w:r>
    </w:p>
    <w:p>
      <w:r>
        <w:t>(d) Ignore small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Massive hemoptysis above 200-600 24hr airway drowning hai. Bleed lung dependent prevents spill, O2, NPO, IV cross-match, vitals, tranexamic per order, bronchoscopy embolization lobectomy. Reassure, suction. TB cavity Rasmussen aneurysm.</w:t>
      </w:r>
    </w:p>
    <w:p/>
    <w:p>
      <w:r>
        <w:rPr>
          <w:b/>
        </w:rPr>
        <w:t>❌ Baaki Kyun Galat?</w:t>
      </w:r>
    </w:p>
    <w:p>
      <w:r>
        <w:t>(b) good lung flood karega. (c) aspiration karega. (d) massive fatal hai.</w:t>
      </w:r>
    </w:p>
    <w:p/>
    <w:p>
      <w:r>
        <w:rPr>
          <w:b/>
        </w:rPr>
        <w:t>🧠 PNC Trick:</w:t>
      </w:r>
    </w:p>
    <w:p>
      <w:r>
        <w:t>BLOOD vomit lung equals BLEED down O2 blood call.</w:t>
      </w:r>
    </w:p>
    <w:p/>
    <w:p>
      <w:r>
        <w:rPr>
          <w:b/>
        </w:rPr>
        <w:t>🎯 Exam Hook:</w:t>
      </w:r>
    </w:p>
    <w:p>
      <w:r>
        <w:t>PGI side down airway protect.</w:t>
      </w:r>
    </w:p>
    <w:p/>
    <w:p>
      <w:r>
        <w:rPr>
          <w:b/>
        </w:rPr>
        <w:t>📌 Ek Line Revision:</w:t>
      </w:r>
    </w:p>
    <w:p>
      <w:r>
        <w:t>Hemoptysis bleed down O2 IV blood.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Pleural tap sudden chest pain dyspnea hypotension post 1.8L rapid. What is FIRST suspect?</w:t>
      </w:r>
    </w:p>
    <w:p/>
    <w:p>
      <w:r>
        <w:t>(a) Stop tap, O2 upright, monitor re-expansion edema pneumothorax, call physician X-ray ICD ready</w:t>
      </w:r>
    </w:p>
    <w:p>
      <w:r>
        <w:t>(b) Drain 3L fast</w:t>
      </w:r>
    </w:p>
    <w:p>
      <w:r>
        <w:t>(c) Send home</w:t>
      </w:r>
    </w:p>
    <w:p>
      <w:r>
        <w:t>(d) Give fluids only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Rapid large 1.5L plus re-expansion pulmonary edema hypotension hypoxia plus pneumothorax pain dyspnea. Stop, O2, vitals SpO2, X-ray USG, ICD tray, slow 1-1.5L. Cough chest discomfort warn.</w:t>
      </w:r>
    </w:p>
    <w:p/>
    <w:p>
      <w:r>
        <w:rPr>
          <w:b/>
        </w:rPr>
        <w:t>❌ Baaki Kyun Galat?</w:t>
      </w:r>
    </w:p>
    <w:p>
      <w:r>
        <w:t>(b) limit exceed edema death hai. (c) emergency hai. (d) cause pneumothorax miss hoga.</w:t>
      </w:r>
    </w:p>
    <w:p/>
    <w:p>
      <w:r>
        <w:rPr>
          <w:b/>
        </w:rPr>
        <w:t>🧠 PNC Trick:</w:t>
      </w:r>
    </w:p>
    <w:p>
      <w:r>
        <w:t>TAP trouble equals STOP O2 X-ray ICD. 1.5L limit.</w:t>
      </w:r>
    </w:p>
    <w:p/>
    <w:p>
      <w:r>
        <w:rPr>
          <w:b/>
        </w:rPr>
        <w:t>🎯 Exam Hook:</w:t>
      </w:r>
    </w:p>
    <w:p>
      <w:r>
        <w:t>NORCET 1.5L edema pneumo.</w:t>
      </w:r>
    </w:p>
    <w:p/>
    <w:p>
      <w:r>
        <w:rPr>
          <w:b/>
        </w:rPr>
        <w:t>📌 Ek Line Revision:</w:t>
      </w:r>
    </w:p>
    <w:p>
      <w:r>
        <w:t>Tap complication stop O2 X-ray.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Tap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Complication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1-1.5L slow</w:t>
            </w:r>
          </w:p>
        </w:tc>
        <w:tc>
          <w:tcPr>
            <w:tcW w:type="dxa" w:w="2880"/>
          </w:tcPr>
          <w:p>
            <w:r>
              <w:t>Edema pneumo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Stop O2</w:t>
            </w:r>
          </w:p>
        </w:tc>
        <w:tc>
          <w:tcPr>
            <w:tcW w:type="dxa" w:w="2880"/>
          </w:tcPr>
          <w:p>
            <w:r>
              <w:t>X-ray ICD</w:t>
            </w:r>
          </w:p>
        </w:tc>
      </w:tr>
      <w:tr>
        <w:tc>
          <w:tcPr>
            <w:tcW w:type="dxa" w:w="2880"/>
          </w:tcPr>
          <w:p>
            <w:r>
              <w:t>Prevent</w:t>
            </w:r>
          </w:p>
        </w:tc>
        <w:tc>
          <w:tcPr>
            <w:tcW w:type="dxa" w:w="2880"/>
          </w:tcPr>
          <w:p>
            <w:r>
              <w:t>USG slow</w:t>
            </w:r>
          </w:p>
        </w:tc>
        <w:tc>
          <w:tcPr>
            <w:tcW w:type="dxa" w:w="2880"/>
          </w:tcPr>
          <w:p>
            <w:r>
              <w:t>Cough watch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Needlestick TB COVID exposure no mask. What is FIRST?</w:t>
      </w:r>
    </w:p>
    <w:p/>
    <w:p>
      <w:r>
        <w:t>(a) Isolate don N95 hand hygiene report test PEP vaccine per protocol</w:t>
      </w:r>
    </w:p>
    <w:p>
      <w:r>
        <w:t>(b) Continue without protection</w:t>
      </w:r>
    </w:p>
    <w:p>
      <w:r>
        <w:t>(c) Hide</w:t>
      </w:r>
    </w:p>
    <w:p>
      <w:r>
        <w:t>(d) Self antibiotics all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Exposure hierarchy isolate source, N95 fit, hand 6 steps, incident, baseline tests, PEP HIV 2h, HBV IG vaccine, COVID test quarantine. Audit.</w:t>
      </w:r>
    </w:p>
    <w:p/>
    <w:p>
      <w:r>
        <w:rPr>
          <w:b/>
        </w:rPr>
        <w:t>❌ Baaki Kyun Galat?</w:t>
      </w:r>
    </w:p>
    <w:p>
      <w:r>
        <w:t>(b) spread HAI hai. (c) surveillance miss hai. (d) irrational resistance hai.</w:t>
      </w:r>
    </w:p>
    <w:p/>
    <w:p>
      <w:r>
        <w:rPr>
          <w:b/>
        </w:rPr>
        <w:t>🧠 PNC Trick:</w:t>
      </w:r>
    </w:p>
    <w:p>
      <w:r>
        <w:t>EXPOSE equals MASK WASH REPORT SHOT.</w:t>
      </w:r>
    </w:p>
    <w:p/>
    <w:p>
      <w:r>
        <w:rPr>
          <w:b/>
        </w:rPr>
        <w:t>🎯 Exam Hook:</w:t>
      </w:r>
    </w:p>
    <w:p>
      <w:r>
        <w:t>RRB N95 plus PEP.</w:t>
      </w:r>
    </w:p>
    <w:p/>
    <w:p>
      <w:r>
        <w:rPr>
          <w:b/>
        </w:rPr>
        <w:t>📌 Ek Line Revision:</w:t>
      </w:r>
    </w:p>
    <w:p>
      <w:r>
        <w:t>Exposure N95 wash report prophylaxis.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OT scissors blood stained need sterile for next case. What is FIRST?</w:t>
      </w:r>
    </w:p>
    <w:p/>
    <w:p>
      <w:r>
        <w:t>(a) Clean enzymatic, pack indicators, autoclave 121-15-15, store dry, use ETO for plastic</w:t>
      </w:r>
    </w:p>
    <w:p>
      <w:r>
        <w:t>(b) Rinse only reuse</w:t>
      </w:r>
    </w:p>
    <w:p>
      <w:r>
        <w:t>(c) Savlon dip sterile</w:t>
      </w:r>
    </w:p>
    <w:p>
      <w:r>
        <w:t>(d) Wet pack use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Decontamination clean first organic blocks steam, pack chemical biological, steam parameters, dry store, aseptic handling. Prion special. Wet reject.</w:t>
      </w:r>
    </w:p>
    <w:p/>
    <w:p>
      <w:r>
        <w:rPr>
          <w:b/>
        </w:rPr>
        <w:t>❌ Baaki Kyun Galat?</w:t>
      </w:r>
    </w:p>
    <w:p>
      <w:r>
        <w:t>(b) infection HIV HBV risk hai. (c) low disinfection hai. (d) wick contamination hai.</w:t>
      </w:r>
    </w:p>
    <w:p/>
    <w:p>
      <w:r>
        <w:rPr>
          <w:b/>
        </w:rPr>
        <w:t>🧠 PNC Trick:</w:t>
      </w:r>
    </w:p>
    <w:p>
      <w:r>
        <w:t>CLEAN PACK STEAM DRY. Wet reject.</w:t>
      </w:r>
    </w:p>
    <w:p/>
    <w:p>
      <w:r>
        <w:rPr>
          <w:b/>
        </w:rPr>
        <w:t>🎯 Exam Hook:</w:t>
      </w:r>
    </w:p>
    <w:p>
      <w:r>
        <w:t>GIMS clean first 121.</w:t>
      </w:r>
    </w:p>
    <w:p/>
    <w:p>
      <w:r>
        <w:rPr>
          <w:b/>
        </w:rPr>
        <w:t>📌 Ek Line Revision:</w:t>
      </w:r>
    </w:p>
    <w:p>
      <w:r>
        <w:t>Sterile clean autoclave dry.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Pregnant bleeding 10 weeks cramps tissue. What is FIRST?</w:t>
      </w:r>
    </w:p>
    <w:p/>
    <w:p>
      <w:r>
        <w:t>(a) Assess pads vitals pain, no PV, O2 IV, save tissue, Rh anti-D, urgent USG hCG physician threatened vs incomplete</w:t>
      </w:r>
    </w:p>
    <w:p>
      <w:r>
        <w:t>(b) Do PV repeatedly</w:t>
      </w:r>
    </w:p>
    <w:p>
      <w:r>
        <w:t>(c) Home alone</w:t>
      </w:r>
    </w:p>
    <w:p>
      <w:r>
        <w:t>(d) Give aspirin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Abortion bleeding emergency: amount clots tissue, vitals shock, fundal, USG sac viability retained, hCG, Hb cross-match, Rh 50mcg below12 250 above, misoprostol evacuation per type, bereavement support. PV minimal sterile. Threatened rest progesterone, incomplete evacuation.</w:t>
      </w:r>
    </w:p>
    <w:p/>
    <w:p>
      <w:r>
        <w:rPr>
          <w:b/>
        </w:rPr>
        <w:t>❌ Baaki Kyun Galat?</w:t>
      </w:r>
    </w:p>
    <w:p>
      <w:r>
        <w:t>(b) infection bleed badhata hai. (c) shock miss hoga. (d) bleed worsen karega.</w:t>
      </w:r>
    </w:p>
    <w:p/>
    <w:p>
      <w:r>
        <w:rPr>
          <w:b/>
        </w:rPr>
        <w:t>🧠 PNC Trick:</w:t>
      </w:r>
    </w:p>
    <w:p>
      <w:r>
        <w:t>BLEED pregnancy equals PAD count NO PV USG Rh.</w:t>
      </w:r>
    </w:p>
    <w:p/>
    <w:p>
      <w:r>
        <w:rPr>
          <w:b/>
        </w:rPr>
        <w:t>🎯 Exam Hook:</w:t>
      </w:r>
    </w:p>
    <w:p>
      <w:r>
        <w:t>PGI tissue Rh USG.</w:t>
      </w:r>
    </w:p>
    <w:p/>
    <w:p>
      <w:r>
        <w:rPr>
          <w:b/>
        </w:rPr>
        <w:t>📌 Ek Line Revision:</w:t>
      </w:r>
    </w:p>
    <w:p>
      <w:r>
        <w:t>Early bleed assess no PV USG Rh.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Eclamptic seizure 32 weeks convulsing. What is FIRST?</w:t>
      </w:r>
    </w:p>
    <w:p/>
    <w:p>
      <w:r>
        <w:t>(a) Left lateral protect airway O2 suction MgSO4 4g IV, no restrain tongue, vitals catheter delivery plan</w:t>
      </w:r>
    </w:p>
    <w:p>
      <w:r>
        <w:t>(b) Hold tongue forcefully</w:t>
      </w:r>
    </w:p>
    <w:p>
      <w:r>
        <w:t>(c) Give water</w:t>
      </w:r>
    </w:p>
    <w:p>
      <w:r>
        <w:t>(d) Leave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Seizure ABC lateral aspiration prevent, O2, rails padded, Mg loading, BP labetalol, proteinuria labs, CTG steroids, delivery after stable CS. Tongue force injury, water aspiration. Postictal monitor.</w:t>
      </w:r>
    </w:p>
    <w:p/>
    <w:p>
      <w:r>
        <w:rPr>
          <w:b/>
        </w:rPr>
        <w:t>❌ Baaki Kyun Galat?</w:t>
      </w:r>
    </w:p>
    <w:p>
      <w:r>
        <w:t>(b) jaw fracture aspiration hai. (c) aspiration hai. (d) injury status hoga.</w:t>
      </w:r>
    </w:p>
    <w:p/>
    <w:p>
      <w:r>
        <w:rPr>
          <w:b/>
        </w:rPr>
        <w:t>🧠 PNC Trick:</w:t>
      </w:r>
    </w:p>
    <w:p>
      <w:r>
        <w:t>FIT pregnant equals LEFT O2 Mg NO tongue.</w:t>
      </w:r>
    </w:p>
    <w:p/>
    <w:p>
      <w:r>
        <w:rPr>
          <w:b/>
        </w:rPr>
        <w:t>🎯 Exam Hook:</w:t>
      </w:r>
    </w:p>
    <w:p>
      <w:r>
        <w:t>NORCET Mg left delivery.</w:t>
      </w:r>
    </w:p>
    <w:p/>
    <w:p>
      <w:r>
        <w:rPr>
          <w:b/>
        </w:rPr>
        <w:t>📌 Ek Line Revision:</w:t>
      </w:r>
    </w:p>
    <w:p>
      <w:r>
        <w:t>Eclampsia left O2 Mg deliver.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Eclampsia</w:t>
            </w:r>
          </w:p>
        </w:tc>
        <w:tc>
          <w:tcPr>
            <w:tcW w:type="dxa" w:w="2880"/>
          </w:tcPr>
          <w:p>
            <w:r>
              <w:t>Dose</w:t>
            </w:r>
          </w:p>
        </w:tc>
        <w:tc>
          <w:tcPr>
            <w:tcW w:type="dxa" w:w="2880"/>
          </w:tcPr>
          <w:p>
            <w:r>
              <w:t>Watch</w:t>
            </w:r>
          </w:p>
        </w:tc>
      </w:tr>
      <w:tr>
        <w:tc>
          <w:tcPr>
            <w:tcW w:type="dxa" w:w="2880"/>
          </w:tcPr>
          <w:p>
            <w:r>
              <w:t>Mg load</w:t>
            </w:r>
          </w:p>
        </w:tc>
        <w:tc>
          <w:tcPr>
            <w:tcW w:type="dxa" w:w="2880"/>
          </w:tcPr>
          <w:p>
            <w:r>
              <w:t>4g IV +5g IM each</w:t>
            </w:r>
          </w:p>
        </w:tc>
        <w:tc>
          <w:tcPr>
            <w:tcW w:type="dxa" w:w="2880"/>
          </w:tcPr>
          <w:p>
            <w:r>
              <w:t>Knee urine breath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Labetalol</w:t>
            </w:r>
          </w:p>
        </w:tc>
        <w:tc>
          <w:tcPr>
            <w:tcW w:type="dxa" w:w="2880"/>
          </w:tcPr>
          <w:p>
            <w:r>
              <w:t>BP urine</w:t>
            </w:r>
          </w:p>
        </w:tc>
      </w:tr>
      <w:tr>
        <w:tc>
          <w:tcPr>
            <w:tcW w:type="dxa" w:w="2880"/>
          </w:tcPr>
          <w:p>
            <w:r>
              <w:t>Cure</w:t>
            </w:r>
          </w:p>
        </w:tc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CTG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Newborn apneic HR 80 blue. What is FIRST?</w:t>
      </w:r>
    </w:p>
    <w:p/>
    <w:p>
      <w:r>
        <w:t>(a) Dry warm stimulate suction PPV 40-60, HR60 compress, epi, team</w:t>
      </w:r>
    </w:p>
    <w:p>
      <w:r>
        <w:t>(b) Bath feed</w:t>
      </w:r>
    </w:p>
    <w:p>
      <w:r>
        <w:t>(c) Slap alone wait</w:t>
      </w:r>
    </w:p>
    <w:p>
      <w:r>
        <w:t>(d) Oxygen only no PPV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NRP golden minute ventilation corrects bradycardia mostly, compress if below60 after effective PPV, epi 0.1ml/kg, volume. Warm chain.</w:t>
      </w:r>
    </w:p>
    <w:p/>
    <w:p>
      <w:r>
        <w:rPr>
          <w:b/>
        </w:rPr>
        <w:t>❌ Baaki Kyun Galat?</w:t>
      </w:r>
    </w:p>
    <w:p>
      <w:r>
        <w:t>(b) hypothermia aspiration hai. (c) delay brain injury hai. (d) PPV must hai.</w:t>
      </w:r>
    </w:p>
    <w:p/>
    <w:p>
      <w:r>
        <w:rPr>
          <w:b/>
        </w:rPr>
        <w:t>🧠 PNC Trick:</w:t>
      </w:r>
    </w:p>
    <w:p>
      <w:r>
        <w:t>BLUE 80 equals PPV minute.</w:t>
      </w:r>
    </w:p>
    <w:p/>
    <w:p>
      <w:r>
        <w:rPr>
          <w:b/>
        </w:rPr>
        <w:t>🎯 Exam Hook:</w:t>
      </w:r>
    </w:p>
    <w:p>
      <w:r>
        <w:t>RRB PPV40 compress60.</w:t>
      </w:r>
    </w:p>
    <w:p/>
    <w:p>
      <w:r>
        <w:rPr>
          <w:b/>
        </w:rPr>
        <w:t>📌 Ek Line Revision:</w:t>
      </w:r>
    </w:p>
    <w:p>
      <w:r>
        <w:t>Birth asphyxia PPV compress epi.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PHC vaccine cold chain power cut 8hr. What is FIRST?</w:t>
      </w:r>
    </w:p>
    <w:p/>
    <w:p>
      <w:r>
        <w:t>(a) Keep closed, monitor 2-8C, icepacks, log VVM shake test, inform officer, use most sensitive first</w:t>
      </w:r>
    </w:p>
    <w:p>
      <w:r>
        <w:t>(b) Keep in sun</w:t>
      </w:r>
    </w:p>
    <w:p>
      <w:r>
        <w:t>(c) Freeze all</w:t>
      </w:r>
    </w:p>
    <w:p>
      <w:r>
        <w:t>(d) Discard all blindly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Cold 2-8 freeze-sensitive DPT Hepa TT shake granular discard if frozen, heat VVM purple discard, OPV BCG sensitive. Door closed, generator, transfer validated box. Potency.</w:t>
      </w:r>
    </w:p>
    <w:p/>
    <w:p>
      <w:r>
        <w:rPr>
          <w:b/>
        </w:rPr>
        <w:t>❌ Baaki Kyun Galat?</w:t>
      </w:r>
    </w:p>
    <w:p>
      <w:r>
        <w:t>(b) heat kills hai. (c) freeze cracks DPT hai. (d) VVM test first hai.</w:t>
      </w:r>
    </w:p>
    <w:p/>
    <w:p>
      <w:r>
        <w:rPr>
          <w:b/>
        </w:rPr>
        <w:t>🧠 PNC Trick:</w:t>
      </w:r>
    </w:p>
    <w:p>
      <w:r>
        <w:t>COLD break equals CLOSE cool VVM shake.</w:t>
      </w:r>
    </w:p>
    <w:p/>
    <w:p>
      <w:r>
        <w:rPr>
          <w:b/>
        </w:rPr>
        <w:t>🎯 Exam Hook:</w:t>
      </w:r>
    </w:p>
    <w:p>
      <w:r>
        <w:t>GIMS 2-8 VVM shake.</w:t>
      </w:r>
    </w:p>
    <w:p/>
    <w:p>
      <w:r>
        <w:rPr>
          <w:b/>
        </w:rPr>
        <w:t>📌 Ek Line Revision:</w:t>
      </w:r>
    </w:p>
    <w:p>
      <w:r>
        <w:t>Cold chain 2-8 VVM shake.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Suicidal depressed with plan tablets. What is FIRST?</w:t>
      </w:r>
    </w:p>
    <w:p/>
    <w:p>
      <w:r>
        <w:t>(a) Continuous watch remove means locked meds contract psychiatrist admit family</w:t>
      </w:r>
    </w:p>
    <w:p>
      <w:r>
        <w:t>(b) Give tablets bedside</w:t>
      </w:r>
    </w:p>
    <w:p>
      <w:r>
        <w:t>(c) Joke about attempt</w:t>
      </w:r>
    </w:p>
    <w:p>
      <w:r>
        <w:t>(d) Leave night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High lethal plan isolation means access me 1:1, sharps meds remove, no unsupervised, rapport hope, SAD PERSONS, MHCA involuntary, follow-up.</w:t>
      </w:r>
    </w:p>
    <w:p/>
    <w:p>
      <w:r>
        <w:rPr>
          <w:b/>
        </w:rPr>
        <w:t>❌ Baaki Kyun Galat?</w:t>
      </w:r>
    </w:p>
    <w:p>
      <w:r>
        <w:t>(b) means murder hai. (c) alliance break hai. (d) completion risk hai.</w:t>
      </w:r>
    </w:p>
    <w:p/>
    <w:p>
      <w:r>
        <w:rPr>
          <w:b/>
        </w:rPr>
        <w:t>🧠 PNC Trick:</w:t>
      </w:r>
    </w:p>
    <w:p>
      <w:r>
        <w:t>PLAN tablets equals WATCH lock meds admit.</w:t>
      </w:r>
    </w:p>
    <w:p/>
    <w:p>
      <w:r>
        <w:rPr>
          <w:b/>
        </w:rPr>
        <w:t>🎯 Exam Hook:</w:t>
      </w:r>
    </w:p>
    <w:p>
      <w:r>
        <w:t>PGI means remove watch.</w:t>
      </w:r>
    </w:p>
    <w:p/>
    <w:p>
      <w:r>
        <w:rPr>
          <w:b/>
        </w:rPr>
        <w:t>📌 Ek Line Revision:</w:t>
      </w:r>
    </w:p>
    <w:p>
      <w:r>
        <w:t>Suicide watch remove admit.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Child prescribed 200mg paracetamol stock 120mg/5ml. How much FIRST?</w:t>
      </w:r>
    </w:p>
    <w:p/>
    <w:p>
      <w:r>
        <w:t>(a) 8.3ml D/HxQ syringe double-check</w:t>
      </w:r>
    </w:p>
    <w:p>
      <w:r>
        <w:t>(b) Spoon guess</w:t>
      </w:r>
    </w:p>
    <w:p>
      <w:r>
        <w:t>(c) Adult dose</w:t>
      </w:r>
    </w:p>
    <w:p>
      <w:r>
        <w:t>(d) 1ml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200/120x5 equals8.3 syringe oral, rights weight allergy, shake, store. Teaspoon 5 vary syringe exact.</w:t>
      </w:r>
    </w:p>
    <w:p/>
    <w:p>
      <w:r>
        <w:rPr>
          <w:b/>
        </w:rPr>
        <w:t>❌ Baaki Kyun Galat?</w:t>
      </w:r>
    </w:p>
    <w:p>
      <w:r>
        <w:t>(b) error toxicity/fail hai. (c) hepatic failure hai. (d) subtherapeutic hai.</w:t>
      </w:r>
    </w:p>
    <w:p/>
    <w:p>
      <w:r>
        <w:rPr>
          <w:b/>
        </w:rPr>
        <w:t>🧠 PNC Trick:</w:t>
      </w:r>
    </w:p>
    <w:p>
      <w:r>
        <w:t>D/HxQ syringe exact.</w:t>
      </w:r>
    </w:p>
    <w:p/>
    <w:p>
      <w:r>
        <w:rPr>
          <w:b/>
        </w:rPr>
        <w:t>🎯 Exam Hook:</w:t>
      </w:r>
    </w:p>
    <w:p>
      <w:r>
        <w:t>NORCET syringe.</w:t>
      </w:r>
    </w:p>
    <w:p/>
    <w:p>
      <w:r>
        <w:rPr>
          <w:b/>
        </w:rPr>
        <w:t>📌 Ek Line Revision:</w:t>
      </w:r>
    </w:p>
    <w:p>
      <w:r>
        <w:t>200/120x5 equals8.3ml.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Unconscious GCS7 head injury vomit. What is FIRST?</w:t>
      </w:r>
    </w:p>
    <w:p/>
    <w:p>
      <w:r>
        <w:t>(a) Lateral airway O2 C-spine neutral, suction, NPO, GCS pupils vitals neurosurgeon CT</w:t>
      </w:r>
    </w:p>
    <w:p>
      <w:r>
        <w:t>(b) Give water</w:t>
      </w:r>
    </w:p>
    <w:p>
      <w:r>
        <w:t>(c) Flat supine no neck care</w:t>
      </w:r>
    </w:p>
    <w:p>
      <w:r>
        <w:t>(d) Sedate heavily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GCS below8 intubate, airway obstruction aspiration, C-spine collar log-roll, O2 target, ICP head 30, no nasal tube basal fracture, glucose, pupils anisocoria herniation mannitol hypertonic.</w:t>
      </w:r>
    </w:p>
    <w:p/>
    <w:p>
      <w:r>
        <w:rPr>
          <w:b/>
        </w:rPr>
        <w:t>❌ Baaki Kyun Galat?</w:t>
      </w:r>
    </w:p>
    <w:p>
      <w:r>
        <w:t>(b) aspiration hai. (c) spine injury worsen hai. (d) GCS mask karega.</w:t>
      </w:r>
    </w:p>
    <w:p/>
    <w:p>
      <w:r>
        <w:rPr>
          <w:b/>
        </w:rPr>
        <w:t>🧠 PNC Trick:</w:t>
      </w:r>
    </w:p>
    <w:p>
      <w:r>
        <w:t>GCS7 vomit equals SIDE airway spine CT.</w:t>
      </w:r>
    </w:p>
    <w:p/>
    <w:p>
      <w:r>
        <w:rPr>
          <w:b/>
        </w:rPr>
        <w:t>🎯 Exam Hook:</w:t>
      </w:r>
    </w:p>
    <w:p>
      <w:r>
        <w:t>PGI GCS8 intubate lateral C-spine.</w:t>
      </w:r>
    </w:p>
    <w:p/>
    <w:p>
      <w:r>
        <w:rPr>
          <w:b/>
        </w:rPr>
        <w:t>📌 Ek Line Revision:</w:t>
      </w:r>
    </w:p>
    <w:p>
      <w:r>
        <w:t>Unconscious lateral airway C-spine.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Falls elderly night confused. What is FIRST?</w:t>
      </w:r>
    </w:p>
    <w:p/>
    <w:p>
      <w:r>
        <w:t>(a) Bed low rails call bell light non-skid physio meds review Morse</w:t>
      </w:r>
    </w:p>
    <w:p>
      <w:r>
        <w:t>(b) Restrain tightly alone</w:t>
      </w:r>
    </w:p>
    <w:p>
      <w:r>
        <w:t>(c) Dark slippery floor</w:t>
      </w:r>
    </w:p>
    <w:p>
      <w:r>
        <w:t>(d) High bed no rails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Morse history secondary diagnosis ambulatory IV gait mental, universal call hourly, bed low locked brakes, night light, specs hearing, polypharmacy sedatives review, hip protectors. Restraint last order.</w:t>
      </w:r>
    </w:p>
    <w:p/>
    <w:p>
      <w:r>
        <w:rPr>
          <w:b/>
        </w:rPr>
        <w:t>❌ Baaki Kyun Galat?</w:t>
      </w:r>
    </w:p>
    <w:p>
      <w:r>
        <w:t>(b) agitation injury rights hai. (c) hazard hai. (d) fall height badhata hai.</w:t>
      </w:r>
    </w:p>
    <w:p/>
    <w:p>
      <w:r>
        <w:rPr>
          <w:b/>
        </w:rPr>
        <w:t>🧠 PNC Trick:</w:t>
      </w:r>
    </w:p>
    <w:p>
      <w:r>
        <w:t>FALL equals LOW bed LIGHT bell SKID off.</w:t>
      </w:r>
    </w:p>
    <w:p/>
    <w:p>
      <w:r>
        <w:rPr>
          <w:b/>
        </w:rPr>
        <w:t>🎯 Exam Hook:</w:t>
      </w:r>
    </w:p>
    <w:p>
      <w:r>
        <w:t>RRB Morse low light.</w:t>
      </w:r>
    </w:p>
    <w:p/>
    <w:p>
      <w:r>
        <w:rPr>
          <w:b/>
        </w:rPr>
        <w:t>📌 Ek Line Revision:</w:t>
      </w:r>
    </w:p>
    <w:p>
      <w:r>
        <w:t>Fall low bed bell light review.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Temple theft communal tension. Which medieval harmony lesson FIRST?</w:t>
      </w:r>
    </w:p>
    <w:p/>
    <w:p>
      <w:r>
        <w:t>(a) Secure site, inform ASI police, promote Akbar Sulh-i-Kul Bhakti Sufi tolerance committee</w:t>
      </w:r>
    </w:p>
    <w:p>
      <w:r>
        <w:t>(b) Spread rumor</w:t>
      </w:r>
    </w:p>
    <w:p>
      <w:r>
        <w:t>(c) Destroy evidence</w:t>
      </w:r>
    </w:p>
    <w:p>
      <w:r>
        <w:t>(d) Ignore law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Heritage ASI 100m protected, FIR, peace committee, Sulh universal tolerance Din-i-Ilahi Khalsa Sufi Bhakti syncretism, tourism livelihood. Rumor riot Act.</w:t>
      </w:r>
    </w:p>
    <w:p/>
    <w:p>
      <w:r>
        <w:rPr>
          <w:b/>
        </w:rPr>
        <w:t>❌ Baaki Kyun Galat?</w:t>
      </w:r>
    </w:p>
    <w:p>
      <w:r>
        <w:t>(b) offence riot hai. (c) offence hai. (d) negligence hai.</w:t>
      </w:r>
    </w:p>
    <w:p/>
    <w:p>
      <w:r>
        <w:rPr>
          <w:b/>
        </w:rPr>
        <w:t>🧠 PNC Trick:</w:t>
      </w:r>
    </w:p>
    <w:p>
      <w:r>
        <w:t>HERITAGE equals Protect police tolerance.</w:t>
      </w:r>
    </w:p>
    <w:p/>
    <w:p>
      <w:r>
        <w:rPr>
          <w:b/>
        </w:rPr>
        <w:t>🎯 Exam Hook:</w:t>
      </w:r>
    </w:p>
    <w:p>
      <w:r>
        <w:t>RRB Sulh tolerance.</w:t>
      </w:r>
    </w:p>
    <w:p/>
    <w:p>
      <w:r>
        <w:rPr>
          <w:b/>
        </w:rPr>
        <w:t>📌 Ek Line Revision:</w:t>
      </w:r>
    </w:p>
    <w:p>
      <w:r>
        <w:t>Protect heritage tolerance committee.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Protest exam leak students march. Which modern path FIRST?</w:t>
      </w:r>
    </w:p>
    <w:p/>
    <w:p>
      <w:r>
        <w:t>(a) Peaceful memo dialogue inquiry committee non-violence RTI legal</w:t>
      </w:r>
    </w:p>
    <w:p>
      <w:r>
        <w:t>(b) Vandalize</w:t>
      </w:r>
    </w:p>
    <w:p>
      <w:r>
        <w:t>(c) Boycott all study forever</w:t>
      </w:r>
    </w:p>
    <w:p>
      <w:r>
        <w:t>(d) Rumor paper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Gandhian satyagraha petition dialogue, Dandi Quit lawful pressure, inquiry transparency re-exam, RTI Article19. Violence loses claim.</w:t>
      </w:r>
    </w:p>
    <w:p/>
    <w:p>
      <w:r>
        <w:rPr>
          <w:b/>
        </w:rPr>
        <w:t>❌ Baaki Kyun Galat?</w:t>
      </w:r>
    </w:p>
    <w:p>
      <w:r>
        <w:t>(b) criminal caches case hai. (c) career loss hai. (d) offence hai.</w:t>
      </w:r>
    </w:p>
    <w:p/>
    <w:p>
      <w:r>
        <w:rPr>
          <w:b/>
        </w:rPr>
        <w:t>🧠 PNC Trick:</w:t>
      </w:r>
    </w:p>
    <w:p>
      <w:r>
        <w:t>LEAK equals LETTER inquiry lawful.</w:t>
      </w:r>
    </w:p>
    <w:p/>
    <w:p>
      <w:r>
        <w:rPr>
          <w:b/>
        </w:rPr>
        <w:t>🎯 Exam Hook:</w:t>
      </w:r>
    </w:p>
    <w:p>
      <w:r>
        <w:t>RRB non-violence petition.</w:t>
      </w:r>
    </w:p>
    <w:p/>
    <w:p>
      <w:r>
        <w:rPr>
          <w:b/>
        </w:rPr>
        <w:t>📌 Ek Line Revision:</w:t>
      </w:r>
    </w:p>
    <w:p>
      <w:r>
        <w:t>Protest lawful memo inquiry.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is B brother, B is C mother. A to C? What is FIRST relation?</w:t>
      </w:r>
    </w:p>
    <w:p/>
    <w:p>
      <w:r>
        <w:t>(a) Uncle (maternal if B mother)</w:t>
      </w:r>
    </w:p>
    <w:p>
      <w:r>
        <w:t>(b) Father</w:t>
      </w:r>
    </w:p>
    <w:p>
      <w:r>
        <w:t>(c) Son</w:t>
      </w:r>
    </w:p>
    <w:p>
      <w:r>
        <w:t>(d) Brother self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 mother of C, A brother of B equals maternal uncle of C. Paternal if father side. Tree generations.</w:t>
      </w:r>
    </w:p>
    <w:p/>
    <w:p>
      <w:r>
        <w:rPr>
          <w:b/>
        </w:rPr>
        <w:t>❌ Baaki Kyun Galat?</w:t>
      </w:r>
    </w:p>
    <w:p>
      <w:r>
        <w:t>(b) one up direct parent nahi hai. (c) one down nahi hai. (d) same generation sibling nahi hai.</w:t>
      </w:r>
    </w:p>
    <w:p/>
    <w:p>
      <w:r>
        <w:rPr>
          <w:b/>
        </w:rPr>
        <w:t>🧠 PNC Trick:</w:t>
      </w:r>
    </w:p>
    <w:p>
      <w:r>
        <w:t>Mother brother mama uncle.</w:t>
      </w:r>
    </w:p>
    <w:p/>
    <w:p>
      <w:r>
        <w:rPr>
          <w:b/>
        </w:rPr>
        <w:t>🎯 Exam Hook:</w:t>
      </w:r>
    </w:p>
    <w:p>
      <w:r>
        <w:t>RRB mother-brother uncle.</w:t>
      </w:r>
    </w:p>
    <w:p/>
    <w:p>
      <w:r>
        <w:rPr>
          <w:b/>
        </w:rPr>
        <w:t>📌 Ek Line Revision:</w:t>
      </w:r>
    </w:p>
    <w:p>
      <w:r>
        <w:t>Mother brother equals maternal uncle.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Train 120m crosses pole 6 sec speed? What is FIRST?</w:t>
      </w:r>
    </w:p>
    <w:p/>
    <w:p>
      <w:r>
        <w:t>(a) 72 km/h (20 m/s)</w:t>
      </w:r>
    </w:p>
    <w:p>
      <w:r>
        <w:t>(b) 20 km/h</w:t>
      </w:r>
    </w:p>
    <w:p>
      <w:r>
        <w:t>(c) 120 km/h</w:t>
      </w:r>
    </w:p>
    <w:p>
      <w:r>
        <w:t>(d) 6 km/h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Speed distance/time 120/6 equals20 m/s x18/5 equals72 km/h. Pole length zero, platform add. Units convert.</w:t>
      </w:r>
    </w:p>
    <w:p/>
    <w:p>
      <w:r>
        <w:rPr>
          <w:b/>
        </w:rPr>
        <w:t>❌ Baaki Kyun Galat?</w:t>
      </w:r>
    </w:p>
    <w:p>
      <w:r>
        <w:t>(b) conversion miss hai. (c) time divide miss hai. (d) nonsense hai.</w:t>
      </w:r>
    </w:p>
    <w:p/>
    <w:p>
      <w:r>
        <w:rPr>
          <w:b/>
        </w:rPr>
        <w:t>🧠 PNC Trick:</w:t>
      </w:r>
    </w:p>
    <w:p>
      <w:r>
        <w:t>Pole equals Length/time x18/5 kmh.</w:t>
      </w:r>
    </w:p>
    <w:p/>
    <w:p>
      <w:r>
        <w:rPr>
          <w:b/>
        </w:rPr>
        <w:t>🎯 Exam Hook:</w:t>
      </w:r>
    </w:p>
    <w:p>
      <w:r>
        <w:t>NORCET x18/5 convert.</w:t>
      </w:r>
    </w:p>
    <w:p/>
    <w:p>
      <w:r>
        <w:rPr>
          <w:b/>
        </w:rPr>
        <w:t>📌 Ek Line Revision:</w:t>
      </w:r>
    </w:p>
    <w:p>
      <w:r>
        <w:t>120/6 equals20x18/5 equals72.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Convert</w:t>
            </w:r>
          </w:p>
        </w:tc>
      </w:tr>
      <w:tr>
        <w:tc>
          <w:tcPr>
            <w:tcW w:type="dxa" w:w="2880"/>
          </w:tcPr>
          <w:p>
            <w:r>
              <w:t>m/s</w:t>
            </w:r>
          </w:p>
        </w:tc>
        <w:tc>
          <w:tcPr>
            <w:tcW w:type="dxa" w:w="2880"/>
          </w:tcPr>
          <w:p>
            <w:r>
              <w:t>Dist/time</w:t>
            </w:r>
          </w:p>
        </w:tc>
        <w:tc>
          <w:tcPr>
            <w:tcW w:type="dxa" w:w="2880"/>
          </w:tcPr>
          <w:p>
            <w:r>
              <w:t>120/6=20</w:t>
            </w:r>
          </w:p>
        </w:tc>
      </w:tr>
      <w:tr>
        <w:tc>
          <w:tcPr>
            <w:tcW w:type="dxa" w:w="2880"/>
          </w:tcPr>
          <w:p>
            <w:r>
              <w:t>km/h</w:t>
            </w:r>
          </w:p>
        </w:tc>
        <w:tc>
          <w:tcPr>
            <w:tcW w:type="dxa" w:w="2880"/>
          </w:tcPr>
          <w:p>
            <w:r>
              <w:t>x18/5</w:t>
            </w:r>
          </w:p>
        </w:tc>
        <w:tc>
          <w:tcPr>
            <w:tcW w:type="dxa" w:w="2880"/>
          </w:tcPr>
          <w:p>
            <w:r>
              <w:t>20x18/5=72</w:t>
            </w:r>
          </w:p>
        </w:tc>
      </w:tr>
      <w:tr>
        <w:tc>
          <w:tcPr>
            <w:tcW w:type="dxa" w:w="2880"/>
          </w:tcPr>
          <w:p>
            <w:r>
              <w:t>Pole</w:t>
            </w:r>
          </w:p>
        </w:tc>
        <w:tc>
          <w:tcPr>
            <w:tcW w:type="dxa" w:w="2880"/>
          </w:tcPr>
          <w:p>
            <w:r>
              <w:t>Length only</w:t>
            </w:r>
          </w:p>
        </w:tc>
        <w:tc>
          <w:tcPr>
            <w:tcW w:type="dxa" w:w="2880"/>
          </w:tcPr>
          <w:p>
            <w:r>
              <w:t>Platform add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___ honest man helped. Article FIRST?</w:t>
      </w:r>
    </w:p>
    <w:p/>
    <w:p>
      <w:r>
        <w:t>(a) An (h silent vowel sound)</w:t>
      </w:r>
    </w:p>
    <w:p>
      <w:r>
        <w:t>(b) A</w:t>
      </w:r>
    </w:p>
    <w:p>
      <w:r>
        <w:t>(c) The always</w:t>
      </w:r>
    </w:p>
    <w:p>
      <w:r>
        <w:t>(d) No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 vowel sound honest hour heir MBA, a consonant university one, the specific unique. Honest onest vowel isliye an.</w:t>
      </w:r>
    </w:p>
    <w:p/>
    <w:p>
      <w:r>
        <w:rPr>
          <w:b/>
        </w:rPr>
        <w:t>❌ Baaki Kyun Galat?</w:t>
      </w:r>
    </w:p>
    <w:p>
      <w:r>
        <w:t>(b) h silent hai a wrong hai. (c) first generic hai. (d) singular countable needs article hai.</w:t>
      </w:r>
    </w:p>
    <w:p/>
    <w:p>
      <w:r>
        <w:rPr>
          <w:b/>
        </w:rPr>
        <w:t>🧠 PNC Trick:</w:t>
      </w:r>
    </w:p>
    <w:p>
      <w:r>
        <w:t>Honest silent H equals AN.</w:t>
      </w:r>
    </w:p>
    <w:p/>
    <w:p>
      <w:r>
        <w:rPr>
          <w:b/>
        </w:rPr>
        <w:t>🎯 Exam Hook:</w:t>
      </w:r>
    </w:p>
    <w:p>
      <w:r>
        <w:t>RRB honest hour an.</w:t>
      </w:r>
    </w:p>
    <w:p/>
    <w:p>
      <w:r>
        <w:rPr>
          <w:b/>
        </w:rPr>
        <w:t>📌 Ek Line Revision:</w:t>
      </w:r>
    </w:p>
    <w:p>
      <w:r>
        <w:t>An honest vowel sound.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