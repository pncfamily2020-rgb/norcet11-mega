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CKD G4 anemia-Hb 8 K high needs drugs-diet. Which management is BEST?</w:t>
      </w:r>
    </w:p>
    <w:p>
      <w:pPr/>
    </w:p>
    <w:p>
      <w:pPr/>
      <w:r>
        <w:t>(a) Iron-EPO with phosphate binders-calcitriol-bicarbonate, salt-K-protein-fluid restrict, ACE-statin with dialysis-transplant counsel</w:t>
      </w:r>
    </w:p>
    <w:p>
      <w:pPr/>
      <w:r>
        <w:t>(b) High K-banana-dry fruits freely with hyperK</w:t>
      </w:r>
    </w:p>
    <w:p>
      <w:pPr/>
      <w:r>
        <w:t>(c) NSAID-contrast freely with CKD</w:t>
      </w:r>
    </w:p>
    <w:p>
      <w:pPr/>
      <w:r>
        <w:t>(d) No dialysis planning till collapse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iron TSAT-ferritin, EPO Hb10-11.5-BP-clot, binders meal-phosphate, D- PTH, bicarbonate-acid, SGLT2-finerenone selected, access-fistula timely, vaccine-avoid nephrotoxin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arrest-hyperK hogi. (c) injury-progression hogi. (d) crash-ICU hogi.</w:t>
      </w:r>
    </w:p>
    <w:p>
      <w:pPr/>
    </w:p>
    <w:p>
      <w:pPr/>
      <w:r>
        <w:rPr>
          <w:b/>
        </w:rPr>
        <w:t>🧠 PNC Trick:</w:t>
      </w:r>
    </w:p>
    <w:p>
      <w:pPr/>
      <w:r>
        <w:t>Khoon-EPO, Haddi-D, Namak-Kam, Fistula-time par. Kela-mana Dawa-jaanch.</w:t>
      </w:r>
    </w:p>
    <w:p>
      <w:pPr/>
    </w:p>
    <w:p>
      <w:pPr/>
      <w:r>
        <w:rPr>
          <w:b/>
        </w:rPr>
        <w:t>🎯 Exam Hook:</w:t>
      </w:r>
    </w:p>
    <w:p>
      <w:pPr/>
      <w:r>
        <w:t>EPO-iron, binders, SGLT2. Diet-K freedoms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CKD G4 equals EPO-iron-binders with salt-K-fluid plus access plan.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Anemia</w:t>
            </w:r>
          </w:p>
        </w:tc>
        <w:tc>
          <w:tcPr>
            <w:tcW w:type="dxa" w:w="2880"/>
          </w:tcPr>
          <w:p>
            <w:r/>
            <w:r>
              <w:t>Iron-EPO</w:t>
            </w:r>
          </w:p>
        </w:tc>
        <w:tc>
          <w:tcPr>
            <w:tcW w:type="dxa" w:w="2880"/>
          </w:tcPr>
          <w:p>
            <w:r/>
            <w:r>
              <w:t>Hb-BP</w:t>
            </w:r>
          </w:p>
        </w:tc>
      </w:tr>
      <w:tr>
        <w:tc>
          <w:tcPr>
            <w:tcW w:type="dxa" w:w="2880"/>
          </w:tcPr>
          <w:p>
            <w:r/>
            <w:r>
              <w:t>Bone</w:t>
            </w:r>
          </w:p>
        </w:tc>
        <w:tc>
          <w:tcPr>
            <w:tcW w:type="dxa" w:w="2880"/>
          </w:tcPr>
          <w:p>
            <w:r/>
            <w:r>
              <w:t>Binder-D</w:t>
            </w:r>
          </w:p>
        </w:tc>
        <w:tc>
          <w:tcPr>
            <w:tcW w:type="dxa" w:w="2880"/>
          </w:tcPr>
          <w:p>
            <w:r/>
            <w:r>
              <w:t>Ca-P-PTH</w:t>
            </w:r>
          </w:p>
        </w:tc>
      </w:tr>
      <w:tr>
        <w:tc>
          <w:tcPr>
            <w:tcW w:type="dxa" w:w="2880"/>
          </w:tcPr>
          <w:p>
            <w:r/>
            <w:r>
              <w:t>Plan</w:t>
            </w:r>
          </w:p>
        </w:tc>
        <w:tc>
          <w:tcPr>
            <w:tcW w:type="dxa" w:w="2880"/>
          </w:tcPr>
          <w:p>
            <w:r/>
            <w:r>
              <w:t>Fistula</w:t>
            </w:r>
          </w:p>
        </w:tc>
        <w:tc>
          <w:tcPr>
            <w:tcW w:type="dxa" w:w="2880"/>
          </w:tcPr>
          <w:p>
            <w:r/>
            <w:r>
              <w:t>Timely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HD hypotensive-cramps needs prescription change. Which dialysis management is BEST?</w:t>
      </w:r>
    </w:p>
    <w:p>
      <w:pPr/>
    </w:p>
    <w:p>
      <w:pPr/>
      <w:r>
        <w:t>(a) Lower UF-target, cool dialysate-sodium profile, albumin-midodrine, cardiac-anemia-nutrition review with dry weight-BP chart</w:t>
      </w:r>
    </w:p>
    <w:p>
      <w:pPr/>
      <w:r>
        <w:t>(b) High UF despite shock-cramps</w:t>
      </w:r>
    </w:p>
    <w:p>
      <w:pPr/>
      <w:r>
        <w:t>(c) No dry weight assessment ever</w:t>
      </w:r>
    </w:p>
    <w:p>
      <w:pPr/>
      <w:r>
        <w:t>(d) Stop heparin-anticoag without clot check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dry weight-clinical-BNP-lung, UF below13/kg/hr, food-salt-interdialytic gain below2.5, carnitine-quinine selected, access flow-recirculation, transplant-workup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ischemia-arrest hogi. (c) overload-hypotension cycle hogi. (d) clotting-circuit loss hogi.</w:t>
      </w:r>
    </w:p>
    <w:p>
      <w:pPr/>
    </w:p>
    <w:p>
      <w:pPr/>
      <w:r>
        <w:rPr>
          <w:b/>
        </w:rPr>
        <w:t>🧠 PNC Trick:</w:t>
      </w:r>
    </w:p>
    <w:p>
      <w:pPr/>
      <w:r>
        <w:t>BP gira-Ainthan: Paani-dheem-Gaana? Actually Thanda-dialysate-Namak profile. Sukha-vajan napo.</w:t>
      </w:r>
    </w:p>
    <w:p>
      <w:pPr/>
    </w:p>
    <w:p>
      <w:pPr/>
      <w:r>
        <w:rPr>
          <w:b/>
        </w:rPr>
        <w:t>🎯 Exam Hook:</w:t>
      </w:r>
    </w:p>
    <w:p>
      <w:pPr/>
      <w:r>
        <w:t>UF rate, dry weight, cramps. Cardiac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HD hypotension equals lower UF-profile with dry weight-cardiac review.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relapsing nephrotic-steroid toxic needs biopsy. Which drug management is BEST?</w:t>
      </w:r>
    </w:p>
    <w:p>
      <w:pPr/>
    </w:p>
    <w:p>
      <w:pPr/>
      <w:r>
        <w:t>(a) Steroid response-biopsy FSGS with CNI-cyclophosphamide-rituximab, ACE-statin-anticoag selected and infection-vaccine watch</w:t>
      </w:r>
    </w:p>
    <w:p>
      <w:pPr/>
      <w:r>
        <w:t>(b) Lifelong high steroid without taper-monitor</w:t>
      </w:r>
    </w:p>
    <w:p>
      <w:pPr/>
      <w:r>
        <w:t>(c) No biopsy ever for relapse-toxicity</w:t>
      </w:r>
    </w:p>
    <w:p>
      <w:pPr/>
      <w:r>
        <w:t>(d) Stop all protein-salt forever starve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frequent-infrequent-steroid dependent-resistant definitions, tacrolimus-CsA levels-nephro, MMF-lupus, rituximab-CD19, PJP-TB-varicella prophylaxis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diabetes-osteoporosis-psychosis hogi. (c) FSGS-membranous miss hogi. (d) malnutrition-infection hogi.</w:t>
      </w:r>
    </w:p>
    <w:p>
      <w:pPr/>
    </w:p>
    <w:p>
      <w:pPr/>
      <w:r>
        <w:rPr>
          <w:b/>
        </w:rPr>
        <w:t>🧠 PNC Trick:</w:t>
      </w:r>
    </w:p>
    <w:p>
      <w:pPr/>
      <w:r>
        <w:t>Steroid-kaam na kare-Zehar badhe: Biopsy-CNI-Ritux. Teeka-sankraman dekho.</w:t>
      </w:r>
    </w:p>
    <w:p>
      <w:pPr/>
    </w:p>
    <w:p>
      <w:pPr/>
      <w:r>
        <w:rPr>
          <w:b/>
        </w:rPr>
        <w:t>🎯 Exam Hook:</w:t>
      </w:r>
    </w:p>
    <w:p>
      <w:pPr/>
      <w:r>
        <w:t>Steroid sensitive-resistant, CNI levels, rituximab. Definitions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Relapse-toxic equals biopsy with CNI-ritux plus ACE-vaccine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RPGN creatinine rising-oliguria-crescents needs pulse. Which GN management is BEST?</w:t>
      </w:r>
    </w:p>
    <w:p>
      <w:pPr/>
    </w:p>
    <w:p>
      <w:pPr/>
      <w:r>
        <w:t>(a) Pulse methylprednisolone-cyclophosphamide-plasmapheresis with dialysis-biopsy-Berlin? Actually renal-lung watch and infection-fertility counsel</w:t>
      </w:r>
    </w:p>
    <w:p>
      <w:pPr/>
      <w:r>
        <w:t>(b) Wait months without biopsy-pulse</w:t>
      </w:r>
    </w:p>
    <w:p>
      <w:pPr/>
      <w:r>
        <w:t>(c) NSAID for RPGN inflammation routinely</w:t>
      </w:r>
    </w:p>
    <w:p>
      <w:pPr/>
      <w:r>
        <w:t>(d) No dialysis despite uremia-overload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Goodpasture-ANCA-lupus, anti-GBM-plasma, ANCA-rituximab-avacopan, lupus-MMF, Alport-hearing-eye, post-infect supportive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irreversible-fibrosis hogi. (c) injury-bleed hogi. (d) life-saving must hai.</w:t>
      </w:r>
    </w:p>
    <w:p>
      <w:pPr/>
    </w:p>
    <w:p>
      <w:pPr/>
      <w:r>
        <w:rPr>
          <w:b/>
        </w:rPr>
        <w:t>🧠 PNC Trick:</w:t>
      </w:r>
    </w:p>
    <w:p>
      <w:pPr/>
      <w:r>
        <w:t>Tez-badhta Creatinine-Peshab band: Pulse-plasma-Dialysis. Biopsy turant.</w:t>
      </w:r>
    </w:p>
    <w:p>
      <w:pPr/>
    </w:p>
    <w:p>
      <w:pPr/>
      <w:r>
        <w:rPr>
          <w:b/>
        </w:rPr>
        <w:t>🎯 Exam Hook:</w:t>
      </w:r>
    </w:p>
    <w:p>
      <w:pPr/>
      <w:r>
        <w:t>Crescents, ANCA-GBM-lupus, pulse-plasma. Urgent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RPGN equals urgent biopsy-pulse-plasma with dialysis-etiology plan.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8mm ureteric stone-colic-hydronephrosis needs intervention. Which surgical-medical management is BEST?</w:t>
      </w:r>
    </w:p>
    <w:p>
      <w:pPr/>
    </w:p>
    <w:p>
      <w:pPr/>
      <w:r>
        <w:t>(a) Tamsulosin-diclofenac-hydration plus ureteroscopy-laser-stent with stone analysis-diet-citrate and sepsis-watch</w:t>
      </w:r>
    </w:p>
    <w:p>
      <w:pPr/>
      <w:r>
        <w:t>(b) No analgesia-hydration for colic</w:t>
      </w:r>
    </w:p>
    <w:p>
      <w:pPr/>
      <w:r>
        <w:t>(c) Forceful jump to drop 8mm impacted</w:t>
      </w:r>
    </w:p>
    <w:p>
      <w:pPr/>
      <w:r>
        <w:t>(d) Ignore fever-obstruction with stone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MET 6-10, ESWL proximal, URS distal-mid, PCNL renal-large, emergency stent-nephrostomy infected-obstructed, 24-hr urine metabolic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suffering-AKI hogi. (c) trauma-colic hogi. (d) urosepsis-shock hogi.</w:t>
      </w:r>
    </w:p>
    <w:p>
      <w:pPr/>
    </w:p>
    <w:p>
      <w:pPr/>
      <w:r>
        <w:rPr>
          <w:b/>
        </w:rPr>
        <w:t>🧠 PNC Trick:</w:t>
      </w:r>
    </w:p>
    <w:p>
      <w:pPr/>
      <w:r>
        <w:t>8mm-Atka-Dard: Tamsu-Paani-Dard dawai-Ureteroscope-laser. Bukhar-drain turant.</w:t>
      </w:r>
    </w:p>
    <w:p>
      <w:pPr/>
    </w:p>
    <w:p>
      <w:pPr/>
      <w:r>
        <w:rPr>
          <w:b/>
        </w:rPr>
        <w:t>🎯 Exam Hook:</w:t>
      </w:r>
    </w:p>
    <w:p>
      <w:pPr/>
      <w:r>
        <w:t>MET-ESWL-URS-PCNL, stent-nephrostomy, analysis. Sepsis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8mm obstructed equals MET plus URS-laser-stent with metabolic-sepsis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Site-size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Urgent</w:t>
            </w:r>
          </w:p>
        </w:tc>
      </w:tr>
      <w:tr>
        <w:tc>
          <w:tcPr>
            <w:tcW w:type="dxa" w:w="2880"/>
          </w:tcPr>
          <w:p>
            <w:r/>
            <w:r>
              <w:t>Ureter 8mm</w:t>
            </w:r>
          </w:p>
        </w:tc>
        <w:tc>
          <w:tcPr>
            <w:tcW w:type="dxa" w:w="2880"/>
          </w:tcPr>
          <w:p>
            <w:r/>
            <w:r>
              <w:t>URS-stent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Kidney large</w:t>
            </w:r>
          </w:p>
        </w:tc>
        <w:tc>
          <w:tcPr>
            <w:tcW w:type="dxa" w:w="2880"/>
          </w:tcPr>
          <w:p>
            <w:r/>
            <w:r>
              <w:t>PCNL</w:t>
            </w:r>
          </w:p>
        </w:tc>
        <w:tc>
          <w:tcPr>
            <w:tcW w:type="dxa" w:w="2880"/>
          </w:tcPr>
          <w:p>
            <w:r/>
            <w:r>
              <w:t>Selected</w:t>
            </w:r>
          </w:p>
        </w:tc>
      </w:tr>
      <w:tr>
        <w:tc>
          <w:tcPr>
            <w:tcW w:type="dxa" w:w="2880"/>
          </w:tcPr>
          <w:p>
            <w:r/>
            <w:r>
              <w:t>Infected block</w:t>
            </w:r>
          </w:p>
        </w:tc>
        <w:tc>
          <w:tcPr>
            <w:tcW w:type="dxa" w:w="2880"/>
          </w:tcPr>
          <w:p>
            <w:r/>
            <w:r>
              <w:t>Drain</w:t>
            </w:r>
          </w:p>
        </w:tc>
        <w:tc>
          <w:tcPr>
            <w:tcW w:type="dxa" w:w="2880"/>
          </w:tcPr>
          <w:p>
            <w:r/>
            <w:r>
              <w:t>Emergency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stroke hemiplegic needs transfer bed-chair. Which technique-device management is BEST?</w:t>
      </w:r>
    </w:p>
    <w:p>
      <w:pPr/>
    </w:p>
    <w:p>
      <w:pPr/>
      <w:r>
        <w:t>(a) Gait belt-slide-logroll, weak-side lead, chair lock-foot, 2-person-hoist with fall-neuro-vitals and rehab-physio</w:t>
      </w:r>
    </w:p>
    <w:p>
      <w:pPr/>
      <w:r>
        <w:t>(b) Pull weak arm-shoulder alone overhead</w:t>
      </w:r>
    </w:p>
    <w:p>
      <w:pPr/>
      <w:r>
        <w:t>(c) Unlocked chair-wet floor transfer</w:t>
      </w:r>
    </w:p>
    <w:p>
      <w:pPr/>
      <w:r>
        <w:t>(d) No rehab after transfer 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shoulder subluxation-sling, neglect-spatial, orthostatic-BP, DVT-pump, Braden-heel, speech-swallow-aspiration, OT-ADL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subluxation-tear hogi. (c) fall-fracture hogi. (d) contracture-dependence hogi.</w:t>
      </w:r>
    </w:p>
    <w:p>
      <w:pPr/>
    </w:p>
    <w:p>
      <w:pPr/>
      <w:r>
        <w:rPr>
          <w:b/>
        </w:rPr>
        <w:t>🧠 PNC Trick:</w:t>
      </w:r>
    </w:p>
    <w:p>
      <w:pPr/>
      <w:r>
        <w:t>Kamzor pakad-Patti-kamar: Kursi-lock-Pair-jam: Dheeraj-dal.</w:t>
      </w:r>
    </w:p>
    <w:p>
      <w:pPr/>
    </w:p>
    <w:p>
      <w:pPr/>
      <w:r>
        <w:rPr>
          <w:b/>
        </w:rPr>
        <w:t>🎯 Exam Hook:</w:t>
      </w:r>
    </w:p>
    <w:p>
      <w:pPr/>
      <w:r>
        <w:t>Gait belt-hoist, subluxation-sling, fall. Rehab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Hemiplegic transfer equals belt-team-lock with rehab-fall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heel deep ulcer-osteomyelitis needs offload-surgery. Which management is BEST?</w:t>
      </w:r>
    </w:p>
    <w:p>
      <w:pPr/>
    </w:p>
    <w:p>
      <w:pPr/>
      <w:r>
        <w:t>(a) Total contact-offload, debride-culture-antibiotics, VAC-flap-glycemic with Xray-MRI-biopsy-prosthesis</w:t>
      </w:r>
    </w:p>
    <w:p>
      <w:pPr/>
      <w:r>
        <w:t>(b) Walk on ulcer to toughen</w:t>
      </w:r>
    </w:p>
    <w:p>
      <w:pPr/>
      <w:r>
        <w:t>(c) No debridement-culture for deep infect</w:t>
      </w:r>
    </w:p>
    <w:p>
      <w:pPr/>
      <w:r>
        <w:t>(d) Tight shoes over deformity forever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diabetic-PVD-neuropathy, ABI-revascularize, offloadonics? Actually offload, HbA1c-footwear-orthotic, amputation-limb salvage team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expansion-gangrene hogi. (c) sepsis-amputation hogi. (d) recurrence-ulcer hogi.</w:t>
      </w:r>
    </w:p>
    <w:p>
      <w:pPr/>
    </w:p>
    <w:p>
      <w:pPr/>
      <w:r>
        <w:rPr>
          <w:b/>
        </w:rPr>
        <w:t>🧠 PNC Trick:</w:t>
      </w:r>
    </w:p>
    <w:p>
      <w:pPr/>
      <w:r>
        <w:t>Aedi-ghav-Haddi: Bojh hatao-Saaf karo-Dawa lagao-Joota badlo.</w:t>
      </w:r>
    </w:p>
    <w:p>
      <w:pPr/>
    </w:p>
    <w:p>
      <w:pPr/>
      <w:r>
        <w:rPr>
          <w:b/>
        </w:rPr>
        <w:t>🎯 Exam Hook:</w:t>
      </w:r>
    </w:p>
    <w:p>
      <w:pPr/>
      <w:r>
        <w:t>Offload-VAC-flap, osteomyelitis MRI. Diabetic foot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Heel osteomyelitis equals offload-debride-antibiotic with vascular-glycemic fix.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eclamptic fit-32 wk needs Mg-delivery. Which emergency drug-obstetric management is BEST?</w:t>
      </w:r>
    </w:p>
    <w:p>
      <w:pPr/>
    </w:p>
    <w:p>
      <w:pPr/>
      <w:r>
        <w:t>(a) Left-airway-O2, Mg loading-maintenance with reflex-urine-resp, labetalol BP, delivery CS-induction with HELLP-DIC watch</w:t>
      </w:r>
    </w:p>
    <w:p>
      <w:pPr/>
      <w:r>
        <w:t>(b) Oral antiepileptic alone for eclamptic fit</w:t>
      </w:r>
    </w:p>
    <w:p>
      <w:pPr/>
      <w:r>
        <w:t>(c) No delivery despite fits-abruption</w:t>
      </w:r>
    </w:p>
    <w:p>
      <w:pPr/>
      <w:r>
        <w:t>(d) Restrain-tongue blade forcefully in mouth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tonic-clonic-aspiration-injury, Mg 4-6+1-2, calcium antidote, fluid restrict-edema, anaesthesia-platelet-GA risk, NICU-steroids-Mg neuroprotection, counselling-recurrence-aspirin next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recurrence-mortality hogi. (c) abruption-DIC-death hogi. (d) teeth-trauma-aspiration hogi.</w:t>
      </w:r>
    </w:p>
    <w:p>
      <w:pPr/>
    </w:p>
    <w:p>
      <w:pPr/>
      <w:r>
        <w:rPr>
          <w:b/>
        </w:rPr>
        <w:t>🧠 PNC Trick:</w:t>
      </w:r>
    </w:p>
    <w:p>
      <w:pPr/>
      <w:r>
        <w:t>Ainthan-ulta sulayo-Oxygen-Mg 4-2-Delivery: Jeebh-kheecho mat.</w:t>
      </w:r>
    </w:p>
    <w:p>
      <w:pPr/>
    </w:p>
    <w:p>
      <w:pPr/>
      <w:r>
        <w:rPr>
          <w:b/>
        </w:rPr>
        <w:t>🎯 Exam Hook:</w:t>
      </w:r>
    </w:p>
    <w:p>
      <w:pPr/>
      <w:r>
        <w:t>Mg Pritchard, calcium, HELLP-DIC. Airway-delivery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Eclampsia equals airway-Mg-BP with urgent delivery-HELLP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GDM macrosomia 4.2kg-shoulder risk needs delivery-drugs. Which management is BEST?</w:t>
      </w:r>
    </w:p>
    <w:p>
      <w:pPr/>
    </w:p>
    <w:p>
      <w:pPr/>
      <w:r>
        <w:t>(a) Insulin-glycemic log, EFW-liquor-pelvis, elective CS 38-39 if over4.5-diabetic with shoulder McRoberts-suprapubic and neonatal hypo watch</w:t>
      </w:r>
    </w:p>
    <w:p>
      <w:pPr/>
      <w:r>
        <w:t>(b) Vaginal forceful despite severe disproportion</w:t>
      </w:r>
    </w:p>
    <w:p>
      <w:pPr/>
      <w:r>
        <w:t>(c) No glucose control in labour</w:t>
      </w:r>
    </w:p>
    <w:p>
      <w:pPr/>
      <w:r>
        <w:t>(d) Discharge macrosomia without plan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Pedersen, tight 70-95-140 labour, anaesthesia-blood, PPH-shoulder-brachial-clavicle, NICU-glucose-polycythemia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dystocia-asphyxia-injury hogi. (c) hypo-hyper swings honge. (d) stillbirth-shoulder hogi.</w:t>
      </w:r>
    </w:p>
    <w:p>
      <w:pPr/>
    </w:p>
    <w:p>
      <w:pPr/>
      <w:r>
        <w:rPr>
          <w:b/>
        </w:rPr>
        <w:t>🧠 PNC Trick:</w:t>
      </w:r>
    </w:p>
    <w:p>
      <w:pPr/>
      <w:r>
        <w:t>Bada baccha-Kandha atke: Naap-CS socho-Sugar pakdo. McRoberts tayyar.</w:t>
      </w:r>
    </w:p>
    <w:p>
      <w:pPr/>
    </w:p>
    <w:p>
      <w:pPr/>
      <w:r>
        <w:rPr>
          <w:b/>
        </w:rPr>
        <w:t>🎯 Exam Hook:</w:t>
      </w:r>
    </w:p>
    <w:p>
      <w:pPr/>
      <w:r>
        <w:t>Macrosomia-CS cutoff, shoulder maneuvers, neonatal hypo. Labour sugar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GDM macrosomia equals control-measure with CS-shoulder-neonatal plan.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Diabetic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Deliver</w:t>
            </w:r>
          </w:p>
        </w:tc>
      </w:tr>
      <w:tr>
        <w:tc>
          <w:tcPr>
            <w:tcW w:type="dxa" w:w="2880"/>
          </w:tcPr>
          <w:p>
            <w:r/>
            <w:r>
              <w:t>Over4.5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CS</w:t>
            </w:r>
          </w:p>
        </w:tc>
      </w:tr>
      <w:tr>
        <w:tc>
          <w:tcPr>
            <w:tcW w:type="dxa" w:w="2880"/>
          </w:tcPr>
          <w:p>
            <w:r/>
            <w:r>
              <w:t>Over5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CS</w:t>
            </w:r>
          </w:p>
        </w:tc>
      </w:tr>
      <w:tr>
        <w:tc>
          <w:tcPr>
            <w:tcW w:type="dxa" w:w="2880"/>
          </w:tcPr>
          <w:p>
            <w:r/>
            <w:r>
              <w:t>Shoulder</w:t>
            </w:r>
          </w:p>
        </w:tc>
        <w:tc>
          <w:tcPr>
            <w:tcW w:type="dxa" w:w="2880"/>
          </w:tcPr>
          <w:p>
            <w:r/>
            <w:r>
              <w:t>Risk</w:t>
            </w:r>
          </w:p>
        </w:tc>
        <w:tc>
          <w:tcPr>
            <w:tcW w:type="dxa" w:w="2880"/>
          </w:tcPr>
          <w:p>
            <w:r/>
            <w:r>
              <w:t>McRoberts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TGA-transposition cyanotic newborn needs prostaglandin-arterial switch. Which management is BEST?</w:t>
      </w:r>
    </w:p>
    <w:p>
      <w:pPr/>
    </w:p>
    <w:p>
      <w:pPr/>
      <w:r>
        <w:t>(a) PGE1 keep ductus, balloon septostomy-Rashkind, arterial switch 1-2 wk with SBE-growth-development and saturations watch</w:t>
      </w:r>
    </w:p>
    <w:p>
      <w:pPr/>
      <w:r>
        <w:t>(b) Close ductus quickly with indomethacin in TGA</w:t>
      </w:r>
    </w:p>
    <w:p>
      <w:pPr/>
      <w:r>
        <w:t>(c) No surgery for TGA ever</w:t>
      </w:r>
    </w:p>
    <w:p>
      <w:pPr/>
      <w:r>
        <w:t>(d) High oxygen alone cures transposition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parallel circulations-mixing ASD-VSD-PDA, egg-on-string, hyperoxia test, heart failure-PGE-apnea, Jatene-Nikaidoh, late atrial switch-mustard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death-mixing loss hogi. (c) lethal without switch hai. (d) anatomy unchanged rahegi.</w:t>
      </w:r>
    </w:p>
    <w:p>
      <w:pPr/>
    </w:p>
    <w:p>
      <w:pPr/>
      <w:r>
        <w:rPr>
          <w:b/>
        </w:rPr>
        <w:t>🧠 PNC Trick:</w:t>
      </w:r>
    </w:p>
    <w:p>
      <w:pPr/>
      <w:r>
        <w:t>Ulta-junction: Nal khuli-PGE se, Switch-jaldi Jaatene se. Neela-Oxygen kam badhe.</w:t>
      </w:r>
    </w:p>
    <w:p>
      <w:pPr/>
    </w:p>
    <w:p>
      <w:pPr/>
      <w:r>
        <w:rPr>
          <w:b/>
        </w:rPr>
        <w:t>🎯 Exam Hook:</w:t>
      </w:r>
    </w:p>
    <w:p>
      <w:pPr/>
      <w:r>
        <w:t>Egg-string, PGE-apnea, switch timing. Hyperoxia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TGA equals PGE-ductus plus septostomy-switch with saturation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paediatric TB meningitis needs ATT-steroids. Which program-drug management is BEST?</w:t>
      </w:r>
    </w:p>
    <w:p>
      <w:pPr/>
    </w:p>
    <w:p>
      <w:pPr/>
      <w:r>
        <w:t>(a) 2HRZE-10HRM? Actually 2HRZE-10HRE with steroids, DOT-DBT-nutrition, contact-INH, hearing-vision-LFT and rehab-hydrocephalus watch</w:t>
      </w:r>
    </w:p>
    <w:p>
      <w:pPr/>
      <w:r>
        <w:t>(b) Short 2-wk course for TBM</w:t>
      </w:r>
    </w:p>
    <w:p>
      <w:pPr/>
      <w:r>
        <w:t>(c) No steroids for meningitis ever</w:t>
      </w:r>
    </w:p>
    <w:p>
      <w:pPr/>
      <w:r>
        <w:t>(d) No contact tracing for child TB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basal exudates-hydro-cranial nerve-stroke, CSF lymph-low sugar-high protein, GeneXpert-Ultra, HIV-DM, shunt-physio-hearing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relapse-death hogi. (c) mortality-infarct badhegi. (d) household source must hai.</w:t>
      </w:r>
    </w:p>
    <w:p>
      <w:pPr/>
    </w:p>
    <w:p>
      <w:pPr/>
      <w:r>
        <w:rPr>
          <w:b/>
        </w:rPr>
        <w:t>🧠 PNC Trick:</w:t>
      </w:r>
    </w:p>
    <w:p>
      <w:pPr/>
      <w:r>
        <w:t>Dimaghi-TB: Lambi dawai-Steroid saath-Sampark jaanch. Sunna-dekhna-jigar dekho.</w:t>
      </w:r>
    </w:p>
    <w:p>
      <w:pPr/>
    </w:p>
    <w:p>
      <w:pPr/>
      <w:r>
        <w:rPr>
          <w:b/>
        </w:rPr>
        <w:t>🎯 Exam Hook:</w:t>
      </w:r>
    </w:p>
    <w:p>
      <w:pPr/>
      <w:r>
        <w:t>TBM regimen-steroids, GeneXpert-Ultra, contact. Duration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TBM equals long ATT-steroid with DOT-contact-rehab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lithium toxicity confusion-tremor-polyuria needs levels-dialysis. Which management is BEST?</w:t>
      </w:r>
    </w:p>
    <w:p>
      <w:pPr/>
    </w:p>
    <w:p>
      <w:pPr/>
      <w:r>
        <w:t>(a) Hold-hydrate, levels 0.6-1.2-toxic over1.5-2 with electrolytes-renal-thyroid-ECG and dialysis severe plus counselling-salt-fluid</w:t>
      </w:r>
    </w:p>
    <w:p>
      <w:pPr/>
      <w:r>
        <w:t>(b) Continue same dose despite confusion-toxic level</w:t>
      </w:r>
    </w:p>
    <w:p>
      <w:pPr/>
      <w:r>
        <w:t>(c) No levels-labs with lithium ever</w:t>
      </w:r>
    </w:p>
    <w:p>
      <w:pPr/>
      <w:r>
        <w:t>(d) NSAID-thiazide freely with lithium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narrow-dehydration-salt loss-NSAID-ACE-thiazide raise, coarse tremor-ataxia-seizure-coma, diabetes insipidus-hypothyroid-EBSTEIN? Actually cardiac, pregnancy-teratogen, ECT-suicide plan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coma-death hogi. (c) toxicity miss hogi. (d) interaction-toxicity hogi.</w:t>
      </w:r>
    </w:p>
    <w:p>
      <w:pPr/>
    </w:p>
    <w:p>
      <w:pPr/>
      <w:r>
        <w:rPr>
          <w:b/>
        </w:rPr>
        <w:t>🧠 PNC Trick:</w:t>
      </w:r>
    </w:p>
    <w:p>
      <w:pPr/>
      <w:r>
        <w:t>Kaanp-bhule-peshab: Namak-paani-Dawa roko-Level dekho-Dialysis socho.</w:t>
      </w:r>
    </w:p>
    <w:p>
      <w:pPr/>
    </w:p>
    <w:p>
      <w:pPr/>
      <w:r>
        <w:rPr>
          <w:b/>
        </w:rPr>
        <w:t>🎯 Exam Hook:</w:t>
      </w:r>
    </w:p>
    <w:p>
      <w:pPr/>
      <w:r>
        <w:t>Levels 0.6-1.2-toxic, interactions, dialysis. Hydration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Lithium toxicity equals hold-hydrate-level with dialysis-interaction counsel.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thiazide hyponatremia-confusion needs correction. Which diuretic-electrolyte management is BEST?</w:t>
      </w:r>
    </w:p>
    <w:p>
      <w:pPr/>
    </w:p>
    <w:p>
      <w:pPr/>
      <w:r>
        <w:t>(a) Hold, fluid restrict-hypertonic selected, Na 8-10/day, cause-adrenal-thyroid-drugs review with neuro-vitals watch</w:t>
      </w:r>
    </w:p>
    <w:p>
      <w:pPr/>
      <w:r>
        <w:t>(b) Free water load rapidly despite low Na</w:t>
      </w:r>
    </w:p>
    <w:p>
      <w:pPr/>
      <w:r>
        <w:t>(c) Rapid Na over12/day routinely</w:t>
      </w:r>
    </w:p>
    <w:p>
      <w:pPr/>
      <w:r>
        <w:t>(d) Continue thiazide despite severe hypo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hypo dilution-depletional, SIADH-CSW-heart-liver, osmotic demyelination-pons risk, tolvaptan-urea selected, salt-protein review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worsen-seizure hogi. (c) demyelination-locked hogi. (d) recurrence-fall hogi.</w:t>
      </w:r>
    </w:p>
    <w:p>
      <w:pPr/>
    </w:p>
    <w:p>
      <w:pPr/>
      <w:r>
        <w:rPr>
          <w:b/>
        </w:rPr>
        <w:t>🧠 PNC Trick:</w:t>
      </w:r>
    </w:p>
    <w:p>
      <w:pPr/>
      <w:r>
        <w:t>Namak gira-Bhule: Paani roko-Dawa roko-Dheere badhao 8-10. Tez mana.</w:t>
      </w:r>
    </w:p>
    <w:p>
      <w:pPr/>
    </w:p>
    <w:p>
      <w:pPr/>
      <w:r>
        <w:rPr>
          <w:b/>
        </w:rPr>
        <w:t>🎯 Exam Hook:</w:t>
      </w:r>
    </w:p>
    <w:p>
      <w:pPr/>
      <w:r>
        <w:t>Na correction limits, SIADH-tolvaptan, thiazide. Neuro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Hyponatremia equals hold-restrict with slow 8-10 correction review.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</w:t>
            </w:r>
          </w:p>
        </w:tc>
      </w:tr>
      <w:tr>
        <w:tc>
          <w:tcPr>
            <w:tcW w:type="dxa" w:w="2880"/>
          </w:tcPr>
          <w:p>
            <w:r/>
            <w:r>
              <w:t>Mild</w:t>
            </w:r>
          </w:p>
        </w:tc>
        <w:tc>
          <w:tcPr>
            <w:tcW w:type="dxa" w:w="2880"/>
          </w:tcPr>
          <w:p>
            <w:r/>
            <w:r>
              <w:t>Asympt</w:t>
            </w:r>
          </w:p>
        </w:tc>
        <w:tc>
          <w:tcPr>
            <w:tcW w:type="dxa" w:w="2880"/>
          </w:tcPr>
          <w:p>
            <w:r/>
            <w:r>
              <w:t>Restrict-review</w:t>
            </w:r>
          </w:p>
        </w:tc>
      </w:tr>
      <w:tr>
        <w:tc>
          <w:tcPr>
            <w:tcW w:type="dxa" w:w="2880"/>
          </w:tcPr>
          <w:p>
            <w:r/>
            <w:r>
              <w:t>Severe</w:t>
            </w:r>
          </w:p>
        </w:tc>
        <w:tc>
          <w:tcPr>
            <w:tcW w:type="dxa" w:w="2880"/>
          </w:tcPr>
          <w:p>
            <w:r/>
            <w:r>
              <w:t>Confuse-seize</w:t>
            </w:r>
          </w:p>
        </w:tc>
        <w:tc>
          <w:tcPr>
            <w:tcW w:type="dxa" w:w="2880"/>
          </w:tcPr>
          <w:p>
            <w:r/>
            <w:r>
              <w:t>Hyper selected</w:t>
            </w:r>
          </w:p>
        </w:tc>
      </w:tr>
      <w:tr>
        <w:tc>
          <w:tcPr>
            <w:tcW w:type="dxa" w:w="2880"/>
          </w:tcPr>
          <w:p>
            <w:r/>
            <w:r>
              <w:t>Rate</w:t>
            </w:r>
          </w:p>
        </w:tc>
        <w:tc>
          <w:tcPr>
            <w:tcW w:type="dxa" w:w="2880"/>
          </w:tcPr>
          <w:p>
            <w:r/>
            <w:r>
              <w:t>8-10/day</w:t>
            </w:r>
          </w:p>
        </w:tc>
        <w:tc>
          <w:tcPr>
            <w:tcW w:type="dxa" w:w="2880"/>
          </w:tcPr>
          <w:p>
            <w:r/>
            <w:r>
              <w:t>No fast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transplant waitlist needs workup. Which nephron-donor management is BEST?</w:t>
      </w:r>
    </w:p>
    <w:p>
      <w:pPr/>
    </w:p>
    <w:p>
      <w:pPr/>
      <w:r>
        <w:t>(a) ABO-HLA-crossmatch, cardiac-infection-malignancy screen, living-deceased counsel, immunosuppress-induction with rejection-infection-malignancy watch</w:t>
      </w:r>
    </w:p>
    <w:p>
      <w:pPr/>
      <w:r>
        <w:t>(b) No matching-screening before transplant</w:t>
      </w:r>
    </w:p>
    <w:p>
      <w:pPr/>
      <w:r>
        <w:t>(c) Stop immunosuppress after surgery fully</w:t>
      </w:r>
    </w:p>
    <w:p>
      <w:pPr/>
      <w:r>
        <w:t>(d) No infection prophylaxis after transplant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ESRD-GFR, panel-PRA-DSA, CMV-EBV-HIV-HBV-TB, vaccine, tacrolimus-MMF-steroid levels-nephro-diabetes, TMP-SMX-valganciclovir, skin-PTLD, diet-exercise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hyperacute loss hogi. (c) rejection-loss hogi. (d) opportunistic death hogi.</w:t>
      </w:r>
    </w:p>
    <w:p>
      <w:pPr/>
    </w:p>
    <w:p>
      <w:pPr/>
      <w:r>
        <w:rPr>
          <w:b/>
        </w:rPr>
        <w:t>🧠 PNC Trick:</w:t>
      </w:r>
    </w:p>
    <w:p>
      <w:pPr/>
      <w:r>
        <w:t>Milao-Jaancho-Dawa lagao: Khoon-Antibody-Sankraman. Rejection-sankraman dekho.</w:t>
      </w:r>
    </w:p>
    <w:p>
      <w:pPr/>
    </w:p>
    <w:p>
      <w:pPr/>
      <w:r>
        <w:rPr>
          <w:b/>
        </w:rPr>
        <w:t>🎯 Exam Hook:</w:t>
      </w:r>
    </w:p>
    <w:p>
      <w:pPr/>
      <w:r>
        <w:t>Crossmatch-HLA, tacrolimus, rejection. Prophylaxis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Transplant equals match-screen with immunosuppress-rejection-infection plan.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fall-sentinel needs RCA-quality plan. Which NABH-safety management is BEST?</w:t>
      </w:r>
    </w:p>
    <w:p>
      <w:pPr/>
    </w:p>
    <w:p>
      <w:pPr/>
      <w:r>
        <w:t>(a) Incident-sentinel report, RCA-5 whys-FMEA, CAPA-training, IPSG-moments with disclosure-support and indicator trend</w:t>
      </w:r>
    </w:p>
    <w:p>
      <w:pPr/>
      <w:r>
        <w:t>(b) Hide sentinel to protect image</w:t>
      </w:r>
    </w:p>
    <w:p>
      <w:pPr/>
      <w:r>
        <w:t>(c) Blame individual without system fix</w:t>
      </w:r>
    </w:p>
    <w:p>
      <w:pPr/>
      <w:r>
        <w:t>(d) No disclosure-support to family-staff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just culture, Heinrich-pyramid, HIRA-mock, HIC-hand-BMW, fire-drill, second victim-debrief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repeat-liability hogi. (c) recurrence hogi. (d) trust-safety loss hogi.</w:t>
      </w:r>
    </w:p>
    <w:p>
      <w:pPr/>
    </w:p>
    <w:p>
      <w:pPr/>
      <w:r>
        <w:rPr>
          <w:b/>
        </w:rPr>
        <w:t>🧠 PNC Trick:</w:t>
      </w:r>
    </w:p>
    <w:p>
      <w:pPr/>
      <w:r>
        <w:t>Girna-chhupaana mana: Likho-Khodo-Sudharo-Batao. System sudharo.</w:t>
      </w:r>
    </w:p>
    <w:p>
      <w:pPr/>
    </w:p>
    <w:p>
      <w:pPr/>
      <w:r>
        <w:rPr>
          <w:b/>
        </w:rPr>
        <w:t>🎯 Exam Hook:</w:t>
      </w:r>
    </w:p>
    <w:p>
      <w:pPr/>
      <w:r>
        <w:t>Sentinel-RCA-FMEA-CAPA, IPSG. Disclosure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Sentinel equals report-RCA-CAPA with IPSG-disclosure trend.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UPI-digital fraud asked. Which banking-tech mechanism is CORRECT?</w:t>
      </w:r>
    </w:p>
    <w:p>
      <w:pPr/>
    </w:p>
    <w:p>
      <w:pPr/>
      <w:r>
        <w:t>(a) UPI-IMPS-NEFT-RTGS with 2FA-PIN-OTP, phishing-vishing-mule watch, RBI-Cyber 1930-chargeback with literacy-backup</w:t>
      </w:r>
    </w:p>
    <w:p>
      <w:pPr/>
      <w:r>
        <w:t>(b) Share OTP-PIN freely for help</w:t>
      </w:r>
    </w:p>
    <w:p>
      <w:pPr/>
      <w:r>
        <w:t>(c) No PIN needed for safety</w:t>
      </w:r>
    </w:p>
    <w:p>
      <w:pPr/>
      <w:r>
        <w:t>(d) Unknown links always safe to click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NPCI-switch, limit-timing, KYC-mule, grievance-ombudsman, backup-privacy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empty-theft hogi. (c) 2FA must hai. (d) malware-phish hoga.</w:t>
      </w:r>
    </w:p>
    <w:p>
      <w:pPr/>
    </w:p>
    <w:p>
      <w:pPr/>
      <w:r>
        <w:rPr>
          <w:b/>
        </w:rPr>
        <w:t>🧠 PNC Trick:</w:t>
      </w:r>
    </w:p>
    <w:p>
      <w:pPr/>
      <w:r>
        <w:t>UPI-PIN gupt-Link anjan mana: OTP baanto mat-1930 yaad.</w:t>
      </w:r>
    </w:p>
    <w:p>
      <w:pPr/>
    </w:p>
    <w:p>
      <w:pPr/>
      <w:r>
        <w:rPr>
          <w:b/>
        </w:rPr>
        <w:t>🎯 Exam Hook:</w:t>
      </w:r>
    </w:p>
    <w:p>
      <w:pPr/>
      <w:r>
        <w:t>UPI-NEFT-RTGS, 1930, OTP fraud. Limits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Digital equals 2FA-PIN with fraud-1930 literacy-backup.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SDG-goals asked. Which NITI-plan mechanism is CORRECT?</w:t>
      </w:r>
    </w:p>
    <w:p>
      <w:pPr/>
    </w:p>
    <w:p>
      <w:pPr/>
      <w:r>
        <w:t>(a) 17 goals-169 targets-2030 with NITI-SDG index-aspirational-monitoring and cooperative-competitive federalism</w:t>
      </w:r>
    </w:p>
    <w:p>
      <w:pPr/>
      <w:r>
        <w:t>(b) No goals needed development</w:t>
      </w:r>
    </w:p>
    <w:p>
      <w:pPr/>
      <w:r>
        <w:t>(c) Single goal ends all issues</w:t>
      </w:r>
    </w:p>
    <w:p>
      <w:pPr/>
      <w:r>
        <w:t>(d) Data never tracks SDG progress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poverty-hunger-health-education-gender-water-energy-work-infra-inequality-city-consumption-climate-ocean-land-peace-partnership dashboard-rank-fund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agenda core hai. (c) integrated-indivisible hai. (d) index-review must hai.</w:t>
      </w:r>
    </w:p>
    <w:p>
      <w:pPr/>
    </w:p>
    <w:p>
      <w:pPr/>
      <w:r>
        <w:rPr>
          <w:b/>
        </w:rPr>
        <w:t>🧠 PNC Trick:</w:t>
      </w:r>
    </w:p>
    <w:p>
      <w:pPr/>
      <w:r>
        <w:t>17-169-2030: NITI-soochi Aakankshi-jila. Sab saath.</w:t>
      </w:r>
    </w:p>
    <w:p>
      <w:pPr/>
    </w:p>
    <w:p>
      <w:pPr/>
      <w:r>
        <w:rPr>
          <w:b/>
        </w:rPr>
        <w:t>🎯 Exam Hook:</w:t>
      </w:r>
    </w:p>
    <w:p>
      <w:pPr/>
      <w:r>
        <w:t>SDG index, aspirational, NITI. Goals-maps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SDG equals 17-169-2030 with NITI index-aspirational tracking.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By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t>Goals</w:t>
            </w:r>
          </w:p>
        </w:tc>
        <w:tc>
          <w:tcPr>
            <w:tcW w:type="dxa" w:w="2880"/>
          </w:tcPr>
          <w:p>
            <w:r/>
            <w:r>
              <w:t>2030</w:t>
            </w:r>
          </w:p>
        </w:tc>
      </w:tr>
      <w:tr>
        <w:tc>
          <w:tcPr>
            <w:tcW w:type="dxa" w:w="2880"/>
          </w:tcPr>
          <w:p>
            <w:r/>
            <w:r>
              <w:t>169</w:t>
            </w:r>
          </w:p>
        </w:tc>
        <w:tc>
          <w:tcPr>
            <w:tcW w:type="dxa" w:w="2880"/>
          </w:tcPr>
          <w:p>
            <w:r/>
            <w:r>
              <w:t>Targets</w:t>
            </w:r>
          </w:p>
        </w:tc>
        <w:tc>
          <w:tcPr>
            <w:tcW w:type="dxa" w:w="2880"/>
          </w:tcPr>
          <w:p>
            <w:r/>
            <w:r>
              <w:t>Track</w:t>
            </w:r>
          </w:p>
        </w:tc>
      </w:tr>
      <w:tr>
        <w:tc>
          <w:tcPr>
            <w:tcW w:type="dxa" w:w="2880"/>
          </w:tcPr>
          <w:p>
            <w:r/>
            <w:r>
              <w:t>NITI</w:t>
            </w:r>
          </w:p>
        </w:tc>
        <w:tc>
          <w:tcPr>
            <w:tcW w:type="dxa" w:w="2880"/>
          </w:tcPr>
          <w:p>
            <w:r/>
            <w:r>
              <w:t>Index</w:t>
            </w:r>
          </w:p>
        </w:tc>
        <w:tc>
          <w:tcPr>
            <w:tcW w:type="dxa" w:w="2880"/>
          </w:tcPr>
          <w:p>
            <w:r/>
            <w:r>
              <w:t>Rank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Find odd: Rose, Lotus, Marigold, Mango. Mechanism?</w:t>
      </w:r>
    </w:p>
    <w:p>
      <w:pPr/>
    </w:p>
    <w:p>
      <w:pPr/>
      <w:r>
        <w:t>(a) Mango because fruit-tree others flowers with same-kingdom-part rule</w:t>
      </w:r>
    </w:p>
    <w:p>
      <w:pPr/>
      <w:r>
        <w:t>(b) Rose odd always</w:t>
      </w:r>
    </w:p>
    <w:p>
      <w:pPr/>
      <w:r>
        <w:t>(c) All same no odd</w:t>
      </w:r>
    </w:p>
    <w:p>
      <w:pPr/>
      <w:r>
        <w:t>(d) Random without botany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flower-fruit-leaf-root, tree-herb-shrub, edible-inedible types me property-match karo. Mango fruit-drupe, baaki ornamental flowers hai.</w:t>
      </w:r>
    </w:p>
    <w:p>
      <w:pPr/>
    </w:p>
    <w:p>
      <w:pPr/>
      <w:r>
        <w:rPr>
          <w:b/>
        </w:rPr>
        <w:t>❌ Baaki Kyun Galat?</w:t>
      </w:r>
    </w:p>
    <w:p>
      <w:pPr/>
      <w:r>
        <w:t>(b) rule-less hai. (c) difference clear hai. (d) logic must hai.</w:t>
      </w:r>
    </w:p>
    <w:p>
      <w:pPr/>
    </w:p>
    <w:p>
      <w:pPr/>
      <w:r>
        <w:rPr>
          <w:b/>
        </w:rPr>
        <w:t>🧠 PNC Trick:</w:t>
      </w:r>
    </w:p>
    <w:p>
      <w:pPr/>
      <w:r>
        <w:t>Phool-Phal: Aam-phal Baaki-phool.</w:t>
      </w:r>
    </w:p>
    <w:p>
      <w:pPr/>
    </w:p>
    <w:p>
      <w:pPr/>
      <w:r>
        <w:rPr>
          <w:b/>
        </w:rPr>
        <w:t>🎯 Exam Hook:</w:t>
      </w:r>
    </w:p>
    <w:p>
      <w:pPr/>
      <w:r>
        <w:t>Botany, number, alphabet odd. Property likho.</w:t>
      </w:r>
    </w:p>
    <w:p>
      <w:pPr/>
    </w:p>
    <w:p>
      <w:pPr/>
      <w:r>
        <w:rPr>
          <w:b/>
        </w:rPr>
        <w:t>📌 Ek Line Revision:</w:t>
      </w:r>
    </w:p>
    <w:p>
      <w:pPr/>
      <w:r>
        <w:t>Mango fruit odd among flowers.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800 cost 20 percent profit SP mechanism?</w:t>
      </w:r>
    </w:p>
    <w:p>
      <w:pPr/>
    </w:p>
    <w:p>
      <w:pPr/>
      <w:r>
        <w:t>(a) 960 because 800x1.2 with profit on CP formula</w:t>
      </w:r>
    </w:p>
    <w:p>
      <w:pPr/>
      <w:r>
        <w:t>(b) 800 same no gain</w:t>
      </w:r>
    </w:p>
    <w:p>
      <w:pPr/>
      <w:r>
        <w:t>(c) 640 loss as profit</w:t>
      </w:r>
    </w:p>
    <w:p>
      <w:pPr/>
      <w:r>
        <w:t>(d) 1600 double directly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SP CPx(1+p), loss CPx(1-l), MP-discount-tax separate, verify 160/800=20 hai.</w:t>
      </w:r>
    </w:p>
    <w:p>
      <w:pPr/>
    </w:p>
    <w:p>
      <w:pPr/>
      <w:r>
        <w:rPr>
          <w:b/>
        </w:rPr>
        <w:t>❌ Baaki Kyun Galat?</w:t>
      </w:r>
    </w:p>
    <w:p>
      <w:pPr/>
      <w:r>
        <w:t>(b) zero-profit hai. (c) 20 loss hai. (d) 100 profit hai.</w:t>
      </w:r>
    </w:p>
    <w:p>
      <w:pPr/>
    </w:p>
    <w:p>
      <w:pPr/>
      <w:r>
        <w:rPr>
          <w:b/>
        </w:rPr>
        <w:t>🧠 PNC Trick:</w:t>
      </w:r>
    </w:p>
    <w:p>
      <w:pPr/>
      <w:r>
        <w:t>800 ka 120 percent 960. Labh-Cost par.</w:t>
      </w:r>
    </w:p>
    <w:p>
      <w:pPr/>
    </w:p>
    <w:p>
      <w:pPr/>
      <w:r>
        <w:rPr>
          <w:b/>
        </w:rPr>
        <w:t>🎯 Exam Hook:</w:t>
      </w:r>
    </w:p>
    <w:p>
      <w:pPr/>
      <w:r>
        <w:t>Profit-loss-discount, successive. Base CP pakdo.</w:t>
      </w:r>
    </w:p>
    <w:p>
      <w:pPr/>
    </w:p>
    <w:p>
      <w:pPr/>
      <w:r>
        <w:rPr>
          <w:b/>
        </w:rPr>
        <w:t>📌 Ek Line Revision:</w:t>
      </w:r>
    </w:p>
    <w:p>
      <w:pPr/>
      <w:r>
        <w:t>800 plus20 percent equals960 SP.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 synonym: Brave. Antonym mechanism?</w:t>
      </w:r>
    </w:p>
    <w:p>
      <w:pPr/>
    </w:p>
    <w:p>
      <w:pPr/>
      <w:r>
        <w:t>(a) Bold-coward because synonym bold-valiant, antonym coward-timid with context-soldier-decision</w:t>
      </w:r>
    </w:p>
    <w:p>
      <w:pPr/>
      <w:r>
        <w:t>(b) Coward synonym always</w:t>
      </w:r>
    </w:p>
    <w:p>
      <w:pPr/>
      <w:r>
        <w:t>(c) Red synonym</w:t>
      </w:r>
    </w:p>
    <w:p>
      <w:pPr/>
      <w:r>
        <w:t>(d) No antonym for brave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pairs brave-bold-courageous vs coward-fearful, usage collocation brave attempt-front, root-valour-Latin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opposite hai. (c) unrelated hai. (d) pairs exist hai.</w:t>
      </w:r>
    </w:p>
    <w:p>
      <w:pPr/>
    </w:p>
    <w:p>
      <w:pPr/>
      <w:r>
        <w:rPr>
          <w:b/>
        </w:rPr>
        <w:t>🧠 PNC Trick:</w:t>
      </w:r>
    </w:p>
    <w:p>
      <w:pPr/>
      <w:r>
        <w:t>Bahadur-Diler, DarpoK-Viprit. Jodi yaad.</w:t>
      </w:r>
    </w:p>
    <w:p>
      <w:pPr/>
    </w:p>
    <w:p>
      <w:pPr/>
      <w:r>
        <w:rPr>
          <w:b/>
        </w:rPr>
        <w:t>🎯 Exam Hook:</w:t>
      </w:r>
    </w:p>
    <w:p>
      <w:pPr/>
      <w:r>
        <w:t>Syn-ant-context-root. Pairs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Brave equals bold; opposite coward.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