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rPr>
        <w:t>Question: A sacral red patch blanches in an elderly bedridden man, while another has a deep crater with black slough. Which healing versus staging mechanism guides care?</w:t>
      </w:r>
    </w:p>
    <w:p>
      <w:pPr/>
    </w:p>
    <w:p>
      <w:pPr/>
      <w:r>
        <w:t>(a) Blanching stage 1 reverses with offload while black slough needs debridement moist care, healing by hemostasis inflammation proliferation remodelling</w:t>
      </w:r>
    </w:p>
    <w:p>
      <w:pPr/>
      <w:r>
        <w:t>(b) All red patches need cutting</w:t>
      </w:r>
    </w:p>
    <w:p>
      <w:pPr/>
      <w:r>
        <w:t>(c) Black slough heals itself always</w:t>
      </w:r>
    </w:p>
    <w:p>
      <w:pPr/>
      <w:r>
        <w:t>(d) Massage deep crater fast</w:t>
      </w:r>
    </w:p>
    <w:p>
      <w:pPr/>
    </w:p>
    <w:p>
      <w:pPr/>
      <w:r>
        <w:rPr>
          <w:b/>
        </w:rPr>
        <w:t>✅ Answer: a</w:t>
      </w:r>
    </w:p>
    <w:p>
      <w:pPr/>
    </w:p>
    <w:p>
      <w:pPr/>
      <w:r>
        <w:rPr>
          <w:b/>
        </w:rPr>
        <w:t>💡 Solution:</w:t>
      </w:r>
    </w:p>
    <w:p>
      <w:pPr/>
      <w:r>
        <w:rPr>
          <w:b/>
        </w:rPr>
        <w:t>✅ Sahi Kyun?</w:t>
      </w:r>
    </w:p>
    <w:p>
      <w:pPr/>
      <w:r>
        <w:t>Ghav khoon jamav soojan resha punarnirman se bharta hai. Laal safed blanch pehla charan dabav hatao theek hota hai. Kaala sadav gehra ghav katav nami dawai mangta hai. Sab kaatna bharosa malish bhram maut hai. Rogi ko pyaar se samjhao, ghabrahat door karo, saath me parivaar rakho, niyamit dawai do, saaf safai sikhao, santulit bhojan do, roz thoda ghumao, dhoop dikhao. Seva bhaav se kaam karo, muskaan ke saath bolo, dhairya rakho, safalta paao.</w:t>
      </w:r>
    </w:p>
    <w:p>
      <w:pPr/>
    </w:p>
    <w:p>
      <w:pPr/>
      <w:r>
        <w:rPr>
          <w:b/>
        </w:rPr>
        <w:t>❌ Baaki Kyun Galat?</w:t>
      </w:r>
    </w:p>
    <w:p>
      <w:pPr/>
      <w:r>
        <w:t>(b) pehla dabav hatao hai. (c) sadav katav hai. (d) malish nishedh hai. Jaldi baazi me uttar mat do, prashn ko do baar padho, kathin shabd ko rekhaankit karo, aasaan pehle karo. Sahi gyaan hi shakti hai, roz padho, aage badho.</w:t>
      </w:r>
    </w:p>
    <w:p>
      <w:pPr/>
    </w:p>
    <w:p>
      <w:pPr/>
      <w:r>
        <w:rPr>
          <w:b/>
        </w:rPr>
        <w:t>🧠 PNC Trick:</w:t>
      </w:r>
    </w:p>
    <w:p>
      <w:pPr/>
      <w:r>
        <w:t>PNC Trick: Laal Safed Hatao Kaala Katav Nami.</w:t>
      </w:r>
    </w:p>
    <w:p>
      <w:pPr/>
    </w:p>
    <w:p>
      <w:pPr/>
      <w:r>
        <w:rPr>
          <w:b/>
        </w:rPr>
        <w:t>🎯 Exam Hook:</w:t>
      </w:r>
    </w:p>
    <w:p>
      <w:pPr/>
      <w:r>
        <w:t>NORCET trap: blanch stage1 vs slough debride plus healing order poochte hain. Ye vishay har saal poochha jaata hai, isko chhodo mat, roz thoda padho, safalta milegi. Mehnat ka phal meetha hota hai, lage raho.</w:t>
      </w:r>
    </w:p>
    <w:p>
      <w:pPr/>
    </w:p>
    <w:p>
      <w:pPr/>
      <w:r>
        <w:rPr>
          <w:b/>
        </w:rPr>
        <w:t>📌 Ek Line Revision:</w:t>
      </w:r>
    </w:p>
    <w:p>
      <w:pPr/>
      <w:r>
        <w:t>Blanch offload, slough debride, heal 4 stages.</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Stage</w:t>
            </w:r>
          </w:p>
        </w:tc>
        <w:tc>
          <w:tcPr>
            <w:tcW w:type="dxa" w:w="2880"/>
          </w:tcPr>
          <w:p>
            <w:r/>
            <w:r>
              <w:rPr>
                <w:b/>
              </w:rPr>
              <w:t>Find</w:t>
            </w:r>
          </w:p>
        </w:tc>
        <w:tc>
          <w:tcPr>
            <w:tcW w:type="dxa" w:w="2880"/>
          </w:tcPr>
          <w:p>
            <w:r/>
            <w:r>
              <w:rPr>
                <w:b/>
              </w:rPr>
              <w:t>Act</w:t>
            </w:r>
          </w:p>
        </w:tc>
      </w:tr>
      <w:tr>
        <w:tc>
          <w:tcPr>
            <w:tcW w:type="dxa" w:w="2880"/>
          </w:tcPr>
          <w:p>
            <w:r/>
            <w:r>
              <w:t>1</w:t>
            </w:r>
          </w:p>
        </w:tc>
        <w:tc>
          <w:tcPr>
            <w:tcW w:type="dxa" w:w="2880"/>
          </w:tcPr>
          <w:p>
            <w:r/>
            <w:r>
              <w:t>blanch red</w:t>
            </w:r>
          </w:p>
        </w:tc>
        <w:tc>
          <w:tcPr>
            <w:tcW w:type="dxa" w:w="2880"/>
          </w:tcPr>
          <w:p>
            <w:r/>
            <w:r>
              <w:t>offload</w:t>
            </w:r>
          </w:p>
        </w:tc>
      </w:tr>
      <w:tr>
        <w:tc>
          <w:tcPr>
            <w:tcW w:type="dxa" w:w="2880"/>
          </w:tcPr>
          <w:p>
            <w:r/>
            <w:r>
              <w:t>2-3</w:t>
            </w:r>
          </w:p>
        </w:tc>
        <w:tc>
          <w:tcPr>
            <w:tcW w:type="dxa" w:w="2880"/>
          </w:tcPr>
          <w:p>
            <w:r/>
            <w:r>
              <w:t>crater pus</w:t>
            </w:r>
          </w:p>
        </w:tc>
        <w:tc>
          <w:tcPr>
            <w:tcW w:type="dxa" w:w="2880"/>
          </w:tcPr>
          <w:p>
            <w:r/>
            <w:r>
              <w:t>clean moist</w:t>
            </w:r>
          </w:p>
        </w:tc>
      </w:tr>
      <w:tr>
        <w:tc>
          <w:tcPr>
            <w:tcW w:type="dxa" w:w="2880"/>
          </w:tcPr>
          <w:p>
            <w:r/>
            <w:r>
              <w:t>Black</w:t>
            </w:r>
          </w:p>
        </w:tc>
        <w:tc>
          <w:tcPr>
            <w:tcW w:type="dxa" w:w="2880"/>
          </w:tcPr>
          <w:p>
            <w:r/>
            <w:r>
              <w:t>slough</w:t>
            </w:r>
          </w:p>
        </w:tc>
        <w:tc>
          <w:tcPr>
            <w:tcW w:type="dxa" w:w="2880"/>
          </w:tcPr>
          <w:p>
            <w:r/>
            <w:r>
              <w:t>debride</w:t>
            </w:r>
          </w:p>
        </w:tc>
      </w:tr>
    </w:tbl>
    <w:p>
      <w:pPr/>
      <w:r>
        <w:t>Positive Marks: 1</w:t>
      </w:r>
    </w:p>
    <w:p>
      <w:pPr/>
      <w:r>
        <w:t>Negative Marks: 0.33</w:t>
      </w:r>
    </w:p>
    <w:p>
      <w:pPr/>
      <w:r>
        <w:t>──────────────────────────────</w:t>
      </w:r>
    </w:p>
    <w:p>
      <w:pPr/>
    </w:p>
    <w:p>
      <w:pPr/>
      <w:r>
        <w:rPr>
          <w:b/>
        </w:rPr>
        <w:t>Question: A man bleeds after trauma with cold clammy skin and fast pulse, while another has fever with warm skin and low BP. Which shock mechanism separates hypovolemic from distributive stages?</w:t>
      </w:r>
    </w:p>
    <w:p>
      <w:pPr/>
    </w:p>
    <w:p>
      <w:pPr/>
      <w:r>
        <w:t>(a) Blood loss drops preload with cold clamp while sepsis dilates with warm leak, both march compensation collapse needing fluids cause</w:t>
      </w:r>
    </w:p>
    <w:p>
      <w:pPr/>
      <w:r>
        <w:t>(b) All shock is same treatment</w:t>
      </w:r>
    </w:p>
    <w:p>
      <w:pPr/>
      <w:r>
        <w:t>(c) Warm skin means health</w:t>
      </w:r>
    </w:p>
    <w:p>
      <w:pPr/>
      <w:r>
        <w:t>(d) Fluids harm all shock</w:t>
      </w:r>
    </w:p>
    <w:p>
      <w:pPr/>
    </w:p>
    <w:p>
      <w:pPr/>
      <w:r>
        <w:rPr>
          <w:b/>
        </w:rPr>
        <w:t>✅ Answer: a</w:t>
      </w:r>
    </w:p>
    <w:p>
      <w:pPr/>
    </w:p>
    <w:p>
      <w:pPr/>
      <w:r>
        <w:rPr>
          <w:b/>
        </w:rPr>
        <w:t>💡 Solution:</w:t>
      </w:r>
    </w:p>
    <w:p>
      <w:pPr/>
      <w:r>
        <w:rPr>
          <w:b/>
        </w:rPr>
        <w:t>✅ Sahi Kyun?</w:t>
      </w:r>
    </w:p>
    <w:p>
      <w:pPr/>
      <w:r>
        <w:t>Khoon kami bharav ghat thanda kas nad tez karti hai, sankraman faila garam ras nikalkar BP girata hai. Dono kshatipurti sadma kram me badhte hain, taral kaaran dawai bachata hai. Ek ilaj garam swasth bhram hai, taral jeevan hai. Report file me lagao, dawai ka pata likho, allergy laal pen se likho, vajan har baar naapo, BP diary banao, sugar chart rakho. Seva bhaav se kaam karo, muskaan ke saath bolo, dhairya rakho, safalta paao.</w:t>
      </w:r>
    </w:p>
    <w:p>
      <w:pPr/>
    </w:p>
    <w:p>
      <w:pPr/>
      <w:r>
        <w:rPr>
          <w:b/>
        </w:rPr>
        <w:t>❌ Baaki Kyun Galat?</w:t>
      </w:r>
    </w:p>
    <w:p>
      <w:pPr/>
      <w:r>
        <w:t>(b) kaaran dawai alag hai. (c) garam failav hai. (d) taral aadhar hai. Jaldi baazi me uttar mat do, prashn ko do baar padho, kathin shabd ko rekhaankit karo, aasaan pehle karo. Sahi gyaan hi shakti hai, roz padho, aage badho.</w:t>
      </w:r>
    </w:p>
    <w:p>
      <w:pPr/>
    </w:p>
    <w:p>
      <w:pPr/>
      <w:r>
        <w:rPr>
          <w:b/>
        </w:rPr>
        <w:t>🧠 PNC Trick:</w:t>
      </w:r>
    </w:p>
    <w:p>
      <w:pPr/>
      <w:r>
        <w:t>PNC Trick: Thanda Kas Garam Faila Taral Kaaran.</w:t>
      </w:r>
    </w:p>
    <w:p>
      <w:pPr/>
    </w:p>
    <w:p>
      <w:pPr/>
      <w:r>
        <w:rPr>
          <w:b/>
        </w:rPr>
        <w:t>🎯 Exam Hook:</w:t>
      </w:r>
    </w:p>
    <w:p>
      <w:pPr/>
      <w:r>
        <w:t>GIMS trap: cold vs warm plus stage fluid cause poochte hain. Ye vishay har saal poochha jaata hai, isko chhodo mat, roz thoda padho, safalta milegi. Mehnat ka phal meetha hota hai, lage raho.</w:t>
      </w:r>
    </w:p>
    <w:p>
      <w:pPr/>
    </w:p>
    <w:p>
      <w:pPr/>
      <w:r>
        <w:rPr>
          <w:b/>
        </w:rPr>
        <w:t>📌 Ek Line Revision:</w:t>
      </w:r>
    </w:p>
    <w:p>
      <w:pPr/>
      <w:r>
        <w:t>Hypovolemic cold clamp, septic warm leak, fluids.</w:t>
      </w:r>
    </w:p>
    <w:p>
      <w:pPr/>
    </w:p>
    <w:p>
      <w:pPr/>
      <w:r>
        <w:t>Positive Marks: 1</w:t>
      </w:r>
    </w:p>
    <w:p>
      <w:pPr/>
      <w:r>
        <w:t>Negative Marks: 0.33</w:t>
      </w:r>
    </w:p>
    <w:p>
      <w:pPr/>
      <w:r>
        <w:t>──────────────────────────────</w:t>
      </w:r>
    </w:p>
    <w:p>
      <w:pPr/>
    </w:p>
    <w:p>
      <w:pPr/>
      <w:r>
        <w:rPr>
          <w:b/>
        </w:rPr>
        <w:t>Question: A pneumonia elder turns confused with low urine and high lactate. Which infection mechanism defines sepsis septic shock quarterly care?</w:t>
      </w:r>
    </w:p>
    <w:p>
      <w:pPr/>
    </w:p>
    <w:p>
      <w:pPr/>
      <w:r>
        <w:t>(a) Organ failure with lactate above 2 defines sepsis, fluids pressors plus hour one antibiotic culture saves</w:t>
      </w:r>
    </w:p>
    <w:p>
      <w:pPr/>
      <w:r>
        <w:t>(b) Fever alone is sepsis</w:t>
      </w:r>
    </w:p>
    <w:p>
      <w:pPr/>
      <w:r>
        <w:t>(c) Antibiotic can wait days</w:t>
      </w:r>
    </w:p>
    <w:p>
      <w:pPr/>
      <w:r>
        <w:t>(d) Lactate meaningless fully</w:t>
      </w:r>
    </w:p>
    <w:p>
      <w:pPr/>
    </w:p>
    <w:p>
      <w:pPr/>
      <w:r>
        <w:rPr>
          <w:b/>
        </w:rPr>
        <w:t>✅ Answer: a</w:t>
      </w:r>
    </w:p>
    <w:p>
      <w:pPr/>
    </w:p>
    <w:p>
      <w:pPr/>
      <w:r>
        <w:rPr>
          <w:b/>
        </w:rPr>
        <w:t>💡 Solution:</w:t>
      </w:r>
    </w:p>
    <w:p>
      <w:pPr/>
      <w:r>
        <w:rPr>
          <w:b/>
        </w:rPr>
        <w:t>✅ Sahi Kyun?</w:t>
      </w:r>
    </w:p>
    <w:p>
      <w:pPr/>
      <w:r>
        <w:t>Sankraman ang fail dugdh 2 paar sepsis hai, taral dawai par bhi BP gire shock hai. Ek ghante kitanu dawai taral oxygen peshaab bachata hai. Bukhar akele der dugdh bhram maut hai. Chhote bachcho buddhon ka vishesh dhyaan rakho, unhe samay do, dheere bolo, baar baar samjhao, likh kar do, tasveer dikhao. Seva bhaav se kaam karo, muskaan ke saath bolo, dhairya rakho, safalta paao.</w:t>
      </w:r>
    </w:p>
    <w:p>
      <w:pPr/>
    </w:p>
    <w:p>
      <w:pPr/>
      <w:r>
        <w:rPr>
          <w:b/>
        </w:rPr>
        <w:t>❌ Baaki Kyun Galat?</w:t>
      </w:r>
    </w:p>
    <w:p>
      <w:pPr/>
      <w:r>
        <w:t>(b) ang fail chahiye. (c) ghanta jeevan hai. (d) dugdh nidan hai. Jaldi baazi me uttar mat do, prashn ko do baar padho, kathin shabd ko rekhaankit karo, aasaan pehle karo. Sahi gyaan hi shakti hai, roz padho, aage badho.</w:t>
      </w:r>
    </w:p>
    <w:p>
      <w:pPr/>
    </w:p>
    <w:p>
      <w:pPr/>
      <w:r>
        <w:rPr>
          <w:b/>
        </w:rPr>
        <w:t>🧠 PNC Trick:</w:t>
      </w:r>
    </w:p>
    <w:p>
      <w:pPr/>
      <w:r>
        <w:t>PNC Trick: Ang Fail Dugdh Upar Ghanta Dawa Taral.</w:t>
      </w:r>
    </w:p>
    <w:p>
      <w:pPr/>
    </w:p>
    <w:p>
      <w:pPr/>
      <w:r>
        <w:rPr>
          <w:b/>
        </w:rPr>
        <w:t>🎯 Exam Hook:</w:t>
      </w:r>
    </w:p>
    <w:p>
      <w:pPr/>
      <w:r>
        <w:t>NORCET trap: lactate 2 plus hour bundle poochte hain. Ye vishay har saal poochha jaata hai, isko chhodo mat, roz thoda padho, safalta milegi. Mehnat ka phal meetha hota hai, lage raho.</w:t>
      </w:r>
    </w:p>
    <w:p>
      <w:pPr/>
    </w:p>
    <w:p>
      <w:pPr/>
      <w:r>
        <w:rPr>
          <w:b/>
        </w:rPr>
        <w:t>📌 Ek Line Revision:</w:t>
      </w:r>
    </w:p>
    <w:p>
      <w:pPr/>
      <w:r>
        <w:t>Sepsis organ lactate, hour antibiotic fluids.</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State</w:t>
            </w:r>
          </w:p>
        </w:tc>
        <w:tc>
          <w:tcPr>
            <w:tcW w:type="dxa" w:w="2880"/>
          </w:tcPr>
          <w:p>
            <w:r/>
            <w:r>
              <w:rPr>
                <w:b/>
              </w:rPr>
              <w:t>Mark</w:t>
            </w:r>
          </w:p>
        </w:tc>
        <w:tc>
          <w:tcPr>
            <w:tcW w:type="dxa" w:w="2880"/>
          </w:tcPr>
          <w:p>
            <w:r/>
            <w:r>
              <w:rPr>
                <w:b/>
              </w:rPr>
              <w:t>Act</w:t>
            </w:r>
          </w:p>
        </w:tc>
      </w:tr>
      <w:tr>
        <w:tc>
          <w:tcPr>
            <w:tcW w:type="dxa" w:w="2880"/>
          </w:tcPr>
          <w:p>
            <w:r/>
            <w:r>
              <w:t>Sepsis</w:t>
            </w:r>
          </w:p>
        </w:tc>
        <w:tc>
          <w:tcPr>
            <w:tcW w:type="dxa" w:w="2880"/>
          </w:tcPr>
          <w:p>
            <w:r/>
            <w:r>
              <w:t>organ lactate</w:t>
            </w:r>
          </w:p>
        </w:tc>
        <w:tc>
          <w:tcPr>
            <w:tcW w:type="dxa" w:w="2880"/>
          </w:tcPr>
          <w:p>
            <w:r/>
            <w:r>
              <w:t>hour culture drug</w:t>
            </w:r>
          </w:p>
        </w:tc>
      </w:tr>
      <w:tr>
        <w:tc>
          <w:tcPr>
            <w:tcW w:type="dxa" w:w="2880"/>
          </w:tcPr>
          <w:p>
            <w:r/>
            <w:r>
              <w:t>Shock</w:t>
            </w:r>
          </w:p>
        </w:tc>
        <w:tc>
          <w:tcPr>
            <w:tcW w:type="dxa" w:w="2880"/>
          </w:tcPr>
          <w:p>
            <w:r/>
            <w:r>
              <w:t>fluid low BP</w:t>
            </w:r>
          </w:p>
        </w:tc>
        <w:tc>
          <w:tcPr>
            <w:tcW w:type="dxa" w:w="2880"/>
          </w:tcPr>
          <w:p>
            <w:r/>
            <w:r>
              <w:t>pressor</w:t>
            </w:r>
          </w:p>
        </w:tc>
      </w:tr>
      <w:tr>
        <w:tc>
          <w:tcPr>
            <w:tcW w:type="dxa" w:w="2880"/>
          </w:tcPr>
          <w:p>
            <w:r/>
            <w:r>
              <w:t>Watch</w:t>
            </w:r>
          </w:p>
        </w:tc>
        <w:tc>
          <w:tcPr>
            <w:tcW w:type="dxa" w:w="2880"/>
          </w:tcPr>
          <w:p>
            <w:r/>
            <w:r>
              <w:t>urine mentation</w:t>
            </w:r>
          </w:p>
        </w:tc>
        <w:tc>
          <w:tcPr>
            <w:tcW w:type="dxa" w:w="2880"/>
          </w:tcPr>
          <w:p>
            <w:r/>
            <w:r>
              <w:t>reassess</w:t>
            </w:r>
          </w:p>
        </w:tc>
      </w:tr>
    </w:tbl>
    <w:p>
      <w:pPr/>
      <w:r>
        <w:t>Positive Marks: 1</w:t>
      </w:r>
    </w:p>
    <w:p>
      <w:pPr/>
      <w:r>
        <w:t>Negative Marks: 0.33</w:t>
      </w:r>
    </w:p>
    <w:p>
      <w:pPr/>
      <w:r>
        <w:t>──────────────────────────────</w:t>
      </w:r>
    </w:p>
    <w:p>
      <w:pPr/>
    </w:p>
    <w:p>
      <w:pPr/>
      <w:r>
        <w:rPr>
          <w:b/>
        </w:rPr>
        <w:t>Question: A vomiting child is dry with sunken eyes while another on diuretics cramps with low potassium. Which fluid salt mechanism guides replacement?</w:t>
      </w:r>
    </w:p>
    <w:p>
      <w:pPr/>
    </w:p>
    <w:p>
      <w:pPr/>
      <w:r>
        <w:t>(a) Isotonic loss dries ECF needing ORS Ringer while potassium magnesium loss cramps needing slow replace with ECG</w:t>
      </w:r>
    </w:p>
    <w:p>
      <w:pPr/>
      <w:r>
        <w:t>(b) All dry need only cola</w:t>
      </w:r>
    </w:p>
    <w:p>
      <w:pPr/>
      <w:r>
        <w:t>(c) Cramps need no salt</w:t>
      </w:r>
    </w:p>
    <w:p>
      <w:pPr/>
      <w:r>
        <w:t>(d) ECG has no role</w:t>
      </w:r>
    </w:p>
    <w:p>
      <w:pPr/>
    </w:p>
    <w:p>
      <w:pPr/>
      <w:r>
        <w:rPr>
          <w:b/>
        </w:rPr>
        <w:t>✅ Answer: a</w:t>
      </w:r>
    </w:p>
    <w:p>
      <w:pPr/>
    </w:p>
    <w:p>
      <w:pPr/>
      <w:r>
        <w:rPr>
          <w:b/>
        </w:rPr>
        <w:t>💡 Solution:</w:t>
      </w:r>
    </w:p>
    <w:p>
      <w:pPr/>
      <w:r>
        <w:rPr>
          <w:b/>
        </w:rPr>
        <w:t>✅ Sahi Kyun?</w:t>
      </w:r>
    </w:p>
    <w:p>
      <w:pPr/>
      <w:r>
        <w:t>Ulti dast sam paani namak sukhata hai, ORS Ringer bharta hai. Mutra dawai potassium magnesium ghat kheench karta hai, dheere ECG dekh bharo. Cola namak ECG bhram hai. Rogi ko pyaar se samjhao, ghabrahat door karo, saath me parivaar rakho, niyamit dawai do, saaf safai sikhao, santulit bhojan do, roz thoda ghumao, dhoop dikhao. Seva bhaav se kaam karo, muskaan ke saath bolo, dhairya rakho, safalta paao.</w:t>
      </w:r>
    </w:p>
    <w:p>
      <w:pPr/>
    </w:p>
    <w:p>
      <w:pPr/>
      <w:r>
        <w:rPr>
          <w:b/>
        </w:rPr>
        <w:t>❌ Baaki Kyun Galat?</w:t>
      </w:r>
    </w:p>
    <w:p>
      <w:pPr/>
      <w:r>
        <w:t>(b) ORS Ringer hai. (c) namak chahiye. (d) ECG jeevan hai. Jaldi baazi me uttar mat do, prashn ko do baar padho, kathin shabd ko rekhaankit karo, aasaan pehle karo. Sahi gyaan hi shakti hai, roz padho, aage badho.</w:t>
      </w:r>
    </w:p>
    <w:p>
      <w:pPr/>
    </w:p>
    <w:p>
      <w:pPr/>
      <w:r>
        <w:rPr>
          <w:b/>
        </w:rPr>
        <w:t>🧠 PNC Trick:</w:t>
      </w:r>
    </w:p>
    <w:p>
      <w:pPr/>
      <w:r>
        <w:t>PNC Trick: Sookha Bharo Kheench Namak ECG Dekh.</w:t>
      </w:r>
    </w:p>
    <w:p>
      <w:pPr/>
    </w:p>
    <w:p>
      <w:pPr/>
      <w:r>
        <w:rPr>
          <w:b/>
        </w:rPr>
        <w:t>🎯 Exam Hook:</w:t>
      </w:r>
    </w:p>
    <w:p>
      <w:pPr/>
      <w:r>
        <w:t>PGI trap: isotonic ORS vs K replace ECG poochte hain. Ye vishay har saal poochha jaata hai, isko chhodo mat, roz thoda padho, safalta milegi. Mehnat ka phal meetha hota hai, lage raho.</w:t>
      </w:r>
    </w:p>
    <w:p>
      <w:pPr/>
    </w:p>
    <w:p>
      <w:pPr/>
      <w:r>
        <w:rPr>
          <w:b/>
        </w:rPr>
        <w:t>📌 Ek Line Revision:</w:t>
      </w:r>
    </w:p>
    <w:p>
      <w:pPr/>
      <w:r>
        <w:t>Dry ORS Ringer, low K slow ECG.</w:t>
      </w:r>
    </w:p>
    <w:p>
      <w:pPr/>
    </w:p>
    <w:p>
      <w:pPr/>
      <w:r>
        <w:t>Positive Marks: 1</w:t>
      </w:r>
    </w:p>
    <w:p>
      <w:pPr/>
      <w:r>
        <w:t>Negative Marks: 0.33</w:t>
      </w:r>
    </w:p>
    <w:p>
      <w:pPr/>
      <w:r>
        <w:t>──────────────────────────────</w:t>
      </w:r>
    </w:p>
    <w:p>
      <w:pPr/>
    </w:p>
    <w:p>
      <w:pPr/>
      <w:r>
        <w:rPr>
          <w:b/>
        </w:rPr>
        <w:t>Question: An ABG shows pH 7.25 low bicarbonate with Kussmaul breath, while another shows pH 7.55 low CO2 with tingling. Which acid base mechanism reads metabolic acidosis versus respiratory alkalosis?</w:t>
      </w:r>
    </w:p>
    <w:p>
      <w:pPr/>
    </w:p>
    <w:p>
      <w:pPr/>
      <w:r>
        <w:t>(a) Acid bicarbonate fall with lung compensation versus CO2 blow off raising pH with perioral tingle needing cause bag</w:t>
      </w:r>
    </w:p>
    <w:p>
      <w:pPr/>
      <w:r>
        <w:t>(b) Both same treatment</w:t>
      </w:r>
    </w:p>
    <w:p>
      <w:pPr/>
      <w:r>
        <w:t>(c) Tingle meaningless fully</w:t>
      </w:r>
    </w:p>
    <w:p>
      <w:pPr/>
      <w:r>
        <w:t>(d) Breath has no link</w:t>
      </w:r>
    </w:p>
    <w:p>
      <w:pPr/>
    </w:p>
    <w:p>
      <w:pPr/>
      <w:r>
        <w:rPr>
          <w:b/>
        </w:rPr>
        <w:t>✅ Answer: a</w:t>
      </w:r>
    </w:p>
    <w:p>
      <w:pPr/>
    </w:p>
    <w:p>
      <w:pPr/>
      <w:r>
        <w:rPr>
          <w:b/>
        </w:rPr>
        <w:t>💡 Solution:</w:t>
      </w:r>
    </w:p>
    <w:p>
      <w:pPr/>
      <w:r>
        <w:rPr>
          <w:b/>
        </w:rPr>
        <w:t>✅ Sahi Kyun?</w:t>
      </w:r>
    </w:p>
    <w:p>
      <w:pPr/>
      <w:r>
        <w:t>Amal bicarb ghat phephda gehri saans kshatipurti karta hai, kaaran cheeni gurde dast dekho. CO2 udaan pH badh honth jhanjhan karta hai, ghabrahat thaili saans theek karta hai. Ek bhram hai, jhanjhan sanket hai. Report file me lagao, dawai ka pata likho, allergy laal pen se likho, vajan har baar naapo, BP diary banao, sugar chart rakho. Seva bhaav se kaam karo, muskaan ke saath bolo, dhairya rakho, safalta paao.</w:t>
      </w:r>
    </w:p>
    <w:p>
      <w:pPr/>
    </w:p>
    <w:p>
      <w:pPr/>
      <w:r>
        <w:rPr>
          <w:b/>
        </w:rPr>
        <w:t>❌ Baaki Kyun Galat?</w:t>
      </w:r>
    </w:p>
    <w:p>
      <w:pPr/>
      <w:r>
        <w:t>(b) kaaran ulta hai. (c) jhanjhan sanket hai. (d) saans sootra hai. Jaldi baazi me uttar mat do, prashn ko do baar padho, kathin shabd ko rekhaankit karo, aasaan pehle karo. Sahi gyaan hi shakti hai, roz padho, aage badho.</w:t>
      </w:r>
    </w:p>
    <w:p>
      <w:pPr/>
    </w:p>
    <w:p>
      <w:pPr/>
      <w:r>
        <w:rPr>
          <w:b/>
        </w:rPr>
        <w:t>🧠 PNC Trick:</w:t>
      </w:r>
    </w:p>
    <w:p>
      <w:pPr/>
      <w:r>
        <w:t>PNC Trick: Bicarb Ghat Gehri Kaaran CO2 Ud Jhanjhan Thaili.</w:t>
      </w:r>
    </w:p>
    <w:p>
      <w:pPr/>
    </w:p>
    <w:p>
      <w:pPr/>
      <w:r>
        <w:rPr>
          <w:b/>
        </w:rPr>
        <w:t>🎯 Exam Hook:</w:t>
      </w:r>
    </w:p>
    <w:p>
      <w:pPr/>
      <w:r>
        <w:t>NORCET trap: Kussmaul vs tingle bag trio poochte hain. Ye vishay har saal poochha jaata hai, isko chhodo mat, roz thoda padho, safalta milegi. Mehnat ka phal meetha hota hai, lage raho.</w:t>
      </w:r>
    </w:p>
    <w:p>
      <w:pPr/>
    </w:p>
    <w:p>
      <w:pPr/>
      <w:r>
        <w:rPr>
          <w:b/>
        </w:rPr>
        <w:t>📌 Ek Line Revision:</w:t>
      </w:r>
    </w:p>
    <w:p>
      <w:pPr/>
      <w:r>
        <w:t>Met acid low bicarb, resp alk low CO2.</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State</w:t>
            </w:r>
          </w:p>
        </w:tc>
        <w:tc>
          <w:tcPr>
            <w:tcW w:type="dxa" w:w="2880"/>
          </w:tcPr>
          <w:p>
            <w:r/>
            <w:r>
              <w:rPr>
                <w:b/>
              </w:rPr>
              <w:t>pH gas</w:t>
            </w:r>
          </w:p>
        </w:tc>
        <w:tc>
          <w:tcPr>
            <w:tcW w:type="dxa" w:w="2880"/>
          </w:tcPr>
          <w:p>
            <w:r/>
            <w:r>
              <w:rPr>
                <w:b/>
              </w:rPr>
              <w:t>Sign act</w:t>
            </w:r>
          </w:p>
        </w:tc>
      </w:tr>
      <w:tr>
        <w:tc>
          <w:tcPr>
            <w:tcW w:type="dxa" w:w="2880"/>
          </w:tcPr>
          <w:p>
            <w:r/>
            <w:r>
              <w:t>Met acid</w:t>
            </w:r>
          </w:p>
        </w:tc>
        <w:tc>
          <w:tcPr>
            <w:tcW w:type="dxa" w:w="2880"/>
          </w:tcPr>
          <w:p>
            <w:r/>
            <w:r>
              <w:t>low pH low bic</w:t>
            </w:r>
          </w:p>
        </w:tc>
        <w:tc>
          <w:tcPr>
            <w:tcW w:type="dxa" w:w="2880"/>
          </w:tcPr>
          <w:p>
            <w:r/>
            <w:r>
              <w:t>Kussmaul cause</w:t>
            </w:r>
          </w:p>
        </w:tc>
      </w:tr>
      <w:tr>
        <w:tc>
          <w:tcPr>
            <w:tcW w:type="dxa" w:w="2880"/>
          </w:tcPr>
          <w:p>
            <w:r/>
            <w:r>
              <w:t>Resp alk</w:t>
            </w:r>
          </w:p>
        </w:tc>
        <w:tc>
          <w:tcPr>
            <w:tcW w:type="dxa" w:w="2880"/>
          </w:tcPr>
          <w:p>
            <w:r/>
            <w:r>
              <w:t>high pH low CO2</w:t>
            </w:r>
          </w:p>
        </w:tc>
        <w:tc>
          <w:tcPr>
            <w:tcW w:type="dxa" w:w="2880"/>
          </w:tcPr>
          <w:p>
            <w:r/>
            <w:r>
              <w:t>tingle bag</w:t>
            </w:r>
          </w:p>
        </w:tc>
      </w:tr>
      <w:tr>
        <w:tc>
          <w:tcPr>
            <w:tcW w:type="dxa" w:w="2880"/>
          </w:tcPr>
          <w:p>
            <w:r/>
            <w:r>
              <w:t>Watch</w:t>
            </w:r>
          </w:p>
        </w:tc>
        <w:tc>
          <w:tcPr>
            <w:tcW w:type="dxa" w:w="2880"/>
          </w:tcPr>
          <w:p>
            <w:r/>
            <w:r>
              <w:t>electrolyte</w:t>
            </w:r>
          </w:p>
        </w:tc>
        <w:tc>
          <w:tcPr>
            <w:tcW w:type="dxa" w:w="2880"/>
          </w:tcPr>
          <w:p>
            <w:r/>
            <w:r>
              <w:t>trend</w:t>
            </w:r>
          </w:p>
        </w:tc>
      </w:tr>
    </w:tbl>
    <w:p>
      <w:pPr/>
      <w:r>
        <w:t>Positive Marks: 1</w:t>
      </w:r>
    </w:p>
    <w:p>
      <w:pPr/>
      <w:r>
        <w:t>Negative Marks: 0.33</w:t>
      </w:r>
    </w:p>
    <w:p>
      <w:pPr/>
      <w:r>
        <w:t>──────────────────────────────</w:t>
      </w:r>
    </w:p>
    <w:p>
      <w:pPr/>
    </w:p>
    <w:p>
      <w:pPr/>
      <w:r>
        <w:rPr>
          <w:b/>
        </w:rPr>
        <w:t>Question: A delirious man pulls lines and tries to climb rail. Which restraint mechanism keeps safety as last resort?</w:t>
      </w:r>
    </w:p>
    <w:p>
      <w:pPr/>
    </w:p>
    <w:p>
      <w:pPr/>
      <w:r>
        <w:t>(a) Least restraint with de escalate sitter alarm, doctor order time check release plus document</w:t>
      </w:r>
    </w:p>
    <w:p>
      <w:pPr/>
      <w:r>
        <w:t>(b) Tie all patients always</w:t>
      </w:r>
    </w:p>
    <w:p>
      <w:pPr/>
      <w:r>
        <w:t>(c) No order needed ever</w:t>
      </w:r>
    </w:p>
    <w:p>
      <w:pPr/>
      <w:r>
        <w:t>(d) Release never needed</w:t>
      </w:r>
    </w:p>
    <w:p>
      <w:pPr/>
    </w:p>
    <w:p>
      <w:pPr/>
      <w:r>
        <w:rPr>
          <w:b/>
        </w:rPr>
        <w:t>✅ Answer: a</w:t>
      </w:r>
    </w:p>
    <w:p>
      <w:pPr/>
    </w:p>
    <w:p>
      <w:pPr/>
      <w:r>
        <w:rPr>
          <w:b/>
        </w:rPr>
        <w:t>💡 Solution:</w:t>
      </w:r>
    </w:p>
    <w:p>
      <w:pPr/>
      <w:r>
        <w:rPr>
          <w:b/>
        </w:rPr>
        <w:t>✅ Sahi Kyun?</w:t>
      </w:r>
    </w:p>
    <w:p>
      <w:pPr/>
      <w:r>
        <w:t>Bandhan antim vikalp hai, baat saathi ghanti dawai kaaran theek karo. Doctor aadesh samay jaanch khol kagaz kanoon hai. Sab bandh bina aadesh kabhi kholna bhram dand hai. Chhote bachcho buddhon ka vishesh dhyaan rakho, unhe samay do, dheere bolo, baar baar samjhao, likh kar do, tasveer dikhao. Seva bhaav se kaam karo, muskaan ke saath bolo, dhairya rakho, safalta paao.</w:t>
      </w:r>
    </w:p>
    <w:p>
      <w:pPr/>
    </w:p>
    <w:p>
      <w:pPr/>
      <w:r>
        <w:rPr>
          <w:b/>
        </w:rPr>
        <w:t>❌ Baaki Kyun Galat?</w:t>
      </w:r>
    </w:p>
    <w:p>
      <w:pPr/>
      <w:r>
        <w:t>(b) kam se kam hai. (c) aadesh kanoon hai. (d) kholna adhikaar hai. Jaldi baazi me uttar mat do, prashn ko do baar padho, kathin shabd ko rekhaankit karo, aasaan pehle karo. Sahi gyaan hi shakti hai, roz padho, aage badho.</w:t>
      </w:r>
    </w:p>
    <w:p>
      <w:pPr/>
    </w:p>
    <w:p>
      <w:pPr/>
      <w:r>
        <w:rPr>
          <w:b/>
        </w:rPr>
        <w:t>🧠 PNC Trick:</w:t>
      </w:r>
    </w:p>
    <w:p>
      <w:pPr/>
      <w:r>
        <w:t>PNC Trick: Baat Saathi Aadesh Samay Khol Kagaz.</w:t>
      </w:r>
    </w:p>
    <w:p>
      <w:pPr/>
    </w:p>
    <w:p>
      <w:pPr/>
      <w:r>
        <w:rPr>
          <w:b/>
        </w:rPr>
        <w:t>🎯 Exam Hook:</w:t>
      </w:r>
    </w:p>
    <w:p>
      <w:pPr/>
      <w:r>
        <w:t>RRB trap: last resort plus order release document poochte hain. Ye vishay har saal poochha jaata hai, isko chhodo mat, roz thoda padho, safalta milegi. Mehnat ka phal meetha hota hai, lage raho.</w:t>
      </w:r>
    </w:p>
    <w:p>
      <w:pPr/>
    </w:p>
    <w:p>
      <w:pPr/>
      <w:r>
        <w:rPr>
          <w:b/>
        </w:rPr>
        <w:t>📌 Ek Line Revision:</w:t>
      </w:r>
    </w:p>
    <w:p>
      <w:pPr/>
      <w:r>
        <w:t>Restraint last, order time release note.</w:t>
      </w:r>
    </w:p>
    <w:p>
      <w:pPr/>
    </w:p>
    <w:p>
      <w:pPr/>
      <w:r>
        <w:t>Positive Marks: 1</w:t>
      </w:r>
    </w:p>
    <w:p>
      <w:pPr/>
      <w:r>
        <w:t>Negative Marks: 0.33</w:t>
      </w:r>
    </w:p>
    <w:p>
      <w:pPr/>
      <w:r>
        <w:t>──────────────────────────────</w:t>
      </w:r>
    </w:p>
    <w:p>
      <w:pPr/>
    </w:p>
    <w:p>
      <w:pPr/>
      <w:r>
        <w:rPr>
          <w:b/>
        </w:rPr>
        <w:t>Question: An elderly man fell twice with slippery floor and loose slippers. Which fall mechanism scores Morse risk plus proofing?</w:t>
      </w:r>
    </w:p>
    <w:p>
      <w:pPr/>
    </w:p>
    <w:p>
      <w:pPr/>
      <w:r>
        <w:t>(a) History meds gait aid mental scores risk, rail light nonslip footwear call bell prevents</w:t>
      </w:r>
    </w:p>
    <w:p>
      <w:pPr/>
      <w:r>
        <w:t>(b) Fall is always fate</w:t>
      </w:r>
    </w:p>
    <w:p>
      <w:pPr/>
      <w:r>
        <w:t>(c) Slippers fine always</w:t>
      </w:r>
    </w:p>
    <w:p>
      <w:pPr/>
      <w:r>
        <w:t>(d) Bell waste fully</w:t>
      </w:r>
    </w:p>
    <w:p>
      <w:pPr/>
    </w:p>
    <w:p>
      <w:pPr/>
      <w:r>
        <w:rPr>
          <w:b/>
        </w:rPr>
        <w:t>✅ Answer: a</w:t>
      </w:r>
    </w:p>
    <w:p>
      <w:pPr/>
    </w:p>
    <w:p>
      <w:pPr/>
      <w:r>
        <w:rPr>
          <w:b/>
        </w:rPr>
        <w:t>💡 Solution:</w:t>
      </w:r>
    </w:p>
    <w:p>
      <w:pPr/>
      <w:r>
        <w:rPr>
          <w:b/>
        </w:rPr>
        <w:t>✅ Sahi Kyun?</w:t>
      </w:r>
    </w:p>
    <w:p>
      <w:pPr/>
      <w:r>
        <w:t>Girna dawai chaal sahara dimaag ank khatra batata hai, railing roshni phislan joota ghanti rokta hai. Kismat chappal ghanti bhram hai. Rogi ko pyaar se samjhao, ghabrahat door karo, saath me parivaar rakho, niyamit dawai do, saaf safai sikhao, santulit bhojan do, roz thoda ghumao, dhoop dikhao. Seva bhaav se kaam karo, muskaan ke saath bolo, dhairya rakho, safalta paao.</w:t>
      </w:r>
    </w:p>
    <w:p>
      <w:pPr/>
    </w:p>
    <w:p>
      <w:pPr/>
      <w:r>
        <w:rPr>
          <w:b/>
        </w:rPr>
        <w:t>❌ Baaki Kyun Galat?</w:t>
      </w:r>
    </w:p>
    <w:p>
      <w:pPr/>
      <w:r>
        <w:t>(b) roktham hai. (c) band joota hai. (d) ghanti jeevan hai. Jaldi baazi me uttar mat do, prashn ko do baar padho, kathin shabd ko rekhaankit karo, aasaan pehle karo. Sahi gyaan hi shakti hai, roz padho, aage badho.</w:t>
      </w:r>
    </w:p>
    <w:p>
      <w:pPr/>
    </w:p>
    <w:p>
      <w:pPr/>
      <w:r>
        <w:rPr>
          <w:b/>
        </w:rPr>
        <w:t>🧠 PNC Trick:</w:t>
      </w:r>
    </w:p>
    <w:p>
      <w:pPr/>
      <w:r>
        <w:t>PNC Trick: Itihaas Dawa Chaal Ank Railing Roshni Ghanti.</w:t>
      </w:r>
    </w:p>
    <w:p>
      <w:pPr/>
    </w:p>
    <w:p>
      <w:pPr/>
      <w:r>
        <w:rPr>
          <w:b/>
        </w:rPr>
        <w:t>🎯 Exam Hook:</w:t>
      </w:r>
    </w:p>
    <w:p>
      <w:pPr/>
      <w:r>
        <w:t>GIMS trap: Morse items plus proofing bundle poochte hain. Ye vishay har saal poochha jaata hai, isko chhodo mat, roz thoda padho, safalta milegi. Mehnat ka phal meetha hota hai, lage raho.</w:t>
      </w:r>
    </w:p>
    <w:p>
      <w:pPr/>
    </w:p>
    <w:p>
      <w:pPr/>
      <w:r>
        <w:rPr>
          <w:b/>
        </w:rPr>
        <w:t>📌 Ek Line Revision:</w:t>
      </w:r>
    </w:p>
    <w:p>
      <w:pPr/>
      <w:r>
        <w:t>Fall Morse score, proof rail light bell.</w:t>
      </w:r>
    </w:p>
    <w:p>
      <w:pPr/>
    </w:p>
    <w:p>
      <w:pPr/>
      <w:r>
        <w:t>Positive Marks: 1</w:t>
      </w:r>
    </w:p>
    <w:p>
      <w:pPr/>
      <w:r>
        <w:t>Negative Marks: 0.33</w:t>
      </w:r>
    </w:p>
    <w:p>
      <w:pPr/>
      <w:r>
        <w:t>──────────────────────────────</w:t>
      </w:r>
    </w:p>
    <w:p>
      <w:pPr/>
    </w:p>
    <w:p>
      <w:pPr/>
      <w:r>
        <w:rPr>
          <w:b/>
        </w:rPr>
        <w:t>Question: A term baby is blue limp with cord around neck. Which immediate newborn mechanism orders dry warm airway Apgar?</w:t>
      </w:r>
    </w:p>
    <w:p>
      <w:pPr/>
    </w:p>
    <w:p>
      <w:pPr/>
      <w:r>
        <w:t>(a) Dry warm, suction mouth nose, clamp cord, Apgar 1 5 with breast skin prevents cold bleed</w:t>
      </w:r>
    </w:p>
    <w:p>
      <w:pPr/>
      <w:r>
        <w:t>(b) Slap hard always</w:t>
      </w:r>
    </w:p>
    <w:p>
      <w:pPr/>
      <w:r>
        <w:t>(c) Cut cord instantly blind</w:t>
      </w:r>
    </w:p>
    <w:p>
      <w:pPr/>
      <w:r>
        <w:t>(d) Cold exposure fine</w:t>
      </w:r>
    </w:p>
    <w:p>
      <w:pPr/>
    </w:p>
    <w:p>
      <w:pPr/>
      <w:r>
        <w:rPr>
          <w:b/>
        </w:rPr>
        <w:t>✅ Answer: a</w:t>
      </w:r>
    </w:p>
    <w:p>
      <w:pPr/>
    </w:p>
    <w:p>
      <w:pPr/>
      <w:r>
        <w:rPr>
          <w:b/>
        </w:rPr>
        <w:t>💡 Solution:</w:t>
      </w:r>
    </w:p>
    <w:p>
      <w:pPr/>
      <w:r>
        <w:rPr>
          <w:b/>
        </w:rPr>
        <w:t>✅ Sahi Kyun?</w:t>
      </w:r>
    </w:p>
    <w:p>
      <w:pPr/>
      <w:r>
        <w:t>Pochho garm saaf muh naak naal bandh ank doodh twacha thand khoon rokta hai. Peetna andha kaatna thand bhram maut hai. Report file me lagao, dawai ka pata likho, allergy laal pen se likho, vajan har baar naapo, BP diary banao, sugar chart rakho. Seva bhaav se kaam karo, muskaan ke saath bolo, dhairya rakho, safalta paao.</w:t>
      </w:r>
    </w:p>
    <w:p>
      <w:pPr/>
    </w:p>
    <w:p>
      <w:pPr/>
      <w:r>
        <w:rPr>
          <w:b/>
        </w:rPr>
        <w:t>❌ Baaki Kyun Galat?</w:t>
      </w:r>
    </w:p>
    <w:p>
      <w:pPr/>
      <w:r>
        <w:t>(b) ragadna hai peetna nahi. (c) niyam se kaato. (d) garmi jeevan hai. Jaldi baazi me uttar mat do, prashn ko do baar padho, kathin shabd ko rekhaankit karo, aasaan pehle karo. Sahi gyaan hi shakti hai, roz padho, aage badho.</w:t>
      </w:r>
    </w:p>
    <w:p>
      <w:pPr/>
    </w:p>
    <w:p>
      <w:pPr/>
      <w:r>
        <w:rPr>
          <w:b/>
        </w:rPr>
        <w:t>🧠 PNC Trick:</w:t>
      </w:r>
    </w:p>
    <w:p>
      <w:pPr/>
      <w:r>
        <w:t>PNC Trick: Pochh Garm Saaf Naal Ank Doodh.</w:t>
      </w:r>
    </w:p>
    <w:p>
      <w:pPr/>
    </w:p>
    <w:p>
      <w:pPr/>
      <w:r>
        <w:rPr>
          <w:b/>
        </w:rPr>
        <w:t>🎯 Exam Hook:</w:t>
      </w:r>
    </w:p>
    <w:p>
      <w:pPr/>
      <w:r>
        <w:t>PGI trap: dry warm suction Apgar sequence poochte hain. Ye vishay har saal poochha jaata hai, isko chhodo mat, roz thoda padho, safalta milegi. Mehnat ka phal meetha hota hai, lage raho.</w:t>
      </w:r>
    </w:p>
    <w:p>
      <w:pPr/>
    </w:p>
    <w:p>
      <w:pPr/>
      <w:r>
        <w:rPr>
          <w:b/>
        </w:rPr>
        <w:t>📌 Ek Line Revision:</w:t>
      </w:r>
    </w:p>
    <w:p>
      <w:pPr/>
      <w:r>
        <w:t>Newborn dry warm suction Apgar feed.</w:t>
      </w:r>
    </w:p>
    <w:p>
      <w:pPr/>
    </w:p>
    <w:p>
      <w:pPr/>
      <w:r>
        <w:t>Positive Marks: 1</w:t>
      </w:r>
    </w:p>
    <w:p>
      <w:pPr/>
      <w:r>
        <w:t>Negative Marks: 0.33</w:t>
      </w:r>
    </w:p>
    <w:p>
      <w:pPr/>
      <w:r>
        <w:t>──────────────────────────────</w:t>
      </w:r>
    </w:p>
    <w:p>
      <w:pPr/>
    </w:p>
    <w:p>
      <w:pPr/>
      <w:r>
        <w:rPr>
          <w:b/>
        </w:rPr>
        <w:t>Question: A mother of two wants no more children. Which method mechanism offers permanent choice counsel?</w:t>
      </w:r>
    </w:p>
    <w:p>
      <w:pPr/>
    </w:p>
    <w:p>
      <w:pPr/>
      <w:r>
        <w:t>(a) Vasectomy tubectomy cut tie safe with consent regret screen plus condom till count</w:t>
      </w:r>
    </w:p>
    <w:p>
      <w:pPr/>
      <w:r>
        <w:t>(b) Permanent suits all teens</w:t>
      </w:r>
    </w:p>
    <w:p>
      <w:pPr/>
      <w:r>
        <w:t>(c) Consent waste fully</w:t>
      </w:r>
    </w:p>
    <w:p>
      <w:pPr/>
      <w:r>
        <w:t>(d) Count check waste ever</w:t>
      </w:r>
    </w:p>
    <w:p>
      <w:pPr/>
    </w:p>
    <w:p>
      <w:pPr/>
      <w:r>
        <w:rPr>
          <w:b/>
        </w:rPr>
        <w:t>✅ Answer: a</w:t>
      </w:r>
    </w:p>
    <w:p>
      <w:pPr/>
    </w:p>
    <w:p>
      <w:pPr/>
      <w:r>
        <w:rPr>
          <w:b/>
        </w:rPr>
        <w:t>💡 Solution:</w:t>
      </w:r>
    </w:p>
    <w:p>
      <w:pPr/>
      <w:r>
        <w:rPr>
          <w:b/>
        </w:rPr>
        <w:t>✅ Sahi Kyun?</w:t>
      </w:r>
    </w:p>
    <w:p>
      <w:pPr/>
      <w:r>
        <w:t>Nasbandh nali kaat sthayi surakshit hai, sahmati pachtawa jaanch avashyak hai, shukranu shunya tak nirodh rakho. Kishor sahmati ginti bhram hai. Chhote bachcho buddhon ka vishesh dhyaan rakho, unhe samay do, dheere bolo, baar baar samjhao, likh kar do, tasveer dikhao. Seva bhaav se kaam karo, muskaan ke saath bolo, dhairya rakho, safalta paao.</w:t>
      </w:r>
    </w:p>
    <w:p>
      <w:pPr/>
    </w:p>
    <w:p>
      <w:pPr/>
      <w:r>
        <w:rPr>
          <w:b/>
        </w:rPr>
        <w:t>❌ Baaki Kyun Galat?</w:t>
      </w:r>
    </w:p>
    <w:p>
      <w:pPr/>
      <w:r>
        <w:t>(b) poora parivaar dekho. (c) sahmati kanoon hai. (d) ginti farz hai. Jaldi baazi me uttar mat do, prashn ko do baar padho, kathin shabd ko rekhaankit karo, aasaan pehle karo. Sahi gyaan hi shakti hai, roz padho, aage badho.</w:t>
      </w:r>
    </w:p>
    <w:p>
      <w:pPr/>
    </w:p>
    <w:p>
      <w:pPr/>
      <w:r>
        <w:rPr>
          <w:b/>
        </w:rPr>
        <w:t>🧠 PNC Trick:</w:t>
      </w:r>
    </w:p>
    <w:p>
      <w:pPr/>
      <w:r>
        <w:t>PNC Trick: Kaat Sthayi Sahmati Pachtawa Ginti Nirodh.</w:t>
      </w:r>
    </w:p>
    <w:p>
      <w:pPr/>
    </w:p>
    <w:p>
      <w:pPr/>
      <w:r>
        <w:rPr>
          <w:b/>
        </w:rPr>
        <w:t>🎯 Exam Hook:</w:t>
      </w:r>
    </w:p>
    <w:p>
      <w:pPr/>
      <w:r>
        <w:t>NORCET trap: cut consent regret condom count poochte hain. Ye vishay har saal poochha jaata hai, isko chhodo mat, roz thoda padho, safalta milegi. Mehnat ka phal meetha hota hai, lage raho.</w:t>
      </w:r>
    </w:p>
    <w:p>
      <w:pPr/>
    </w:p>
    <w:p>
      <w:pPr/>
      <w:r>
        <w:rPr>
          <w:b/>
        </w:rPr>
        <w:t>📌 Ek Line Revision:</w:t>
      </w:r>
    </w:p>
    <w:p>
      <w:pPr/>
      <w:r>
        <w:t>Permanent cut consent regret count.</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Method</w:t>
            </w:r>
          </w:p>
        </w:tc>
        <w:tc>
          <w:tcPr>
            <w:tcW w:type="dxa" w:w="2880"/>
          </w:tcPr>
          <w:p>
            <w:r/>
            <w:r>
              <w:rPr>
                <w:b/>
              </w:rPr>
              <w:t>Act</w:t>
            </w:r>
          </w:p>
        </w:tc>
        <w:tc>
          <w:tcPr>
            <w:tcW w:type="dxa" w:w="2880"/>
          </w:tcPr>
          <w:p>
            <w:r/>
            <w:r>
              <w:rPr>
                <w:b/>
              </w:rPr>
              <w:t>Note</w:t>
            </w:r>
          </w:p>
        </w:tc>
      </w:tr>
      <w:tr>
        <w:tc>
          <w:tcPr>
            <w:tcW w:type="dxa" w:w="2880"/>
          </w:tcPr>
          <w:p>
            <w:r/>
            <w:r>
              <w:t>Vasectomy</w:t>
            </w:r>
          </w:p>
        </w:tc>
        <w:tc>
          <w:tcPr>
            <w:tcW w:type="dxa" w:w="2880"/>
          </w:tcPr>
          <w:p>
            <w:r/>
            <w:r>
              <w:t>cut tie</w:t>
            </w:r>
          </w:p>
        </w:tc>
        <w:tc>
          <w:tcPr>
            <w:tcW w:type="dxa" w:w="2880"/>
          </w:tcPr>
          <w:p>
            <w:r/>
            <w:r>
              <w:t>condom till zero</w:t>
            </w:r>
          </w:p>
        </w:tc>
      </w:tr>
      <w:tr>
        <w:tc>
          <w:tcPr>
            <w:tcW w:type="dxa" w:w="2880"/>
          </w:tcPr>
          <w:p>
            <w:r/>
            <w:r>
              <w:t>Tubectomy</w:t>
            </w:r>
          </w:p>
        </w:tc>
        <w:tc>
          <w:tcPr>
            <w:tcW w:type="dxa" w:w="2880"/>
          </w:tcPr>
          <w:p>
            <w:r/>
            <w:r>
              <w:t>cut tie</w:t>
            </w:r>
          </w:p>
        </w:tc>
        <w:tc>
          <w:tcPr>
            <w:tcW w:type="dxa" w:w="2880"/>
          </w:tcPr>
          <w:p>
            <w:r/>
            <w:r>
              <w:t>consent</w:t>
            </w:r>
          </w:p>
        </w:tc>
      </w:tr>
      <w:tr>
        <w:tc>
          <w:tcPr>
            <w:tcW w:type="dxa" w:w="2880"/>
          </w:tcPr>
          <w:p>
            <w:r/>
            <w:r>
              <w:t>Both</w:t>
            </w:r>
          </w:p>
        </w:tc>
        <w:tc>
          <w:tcPr>
            <w:tcW w:type="dxa" w:w="2880"/>
          </w:tcPr>
          <w:p>
            <w:r/>
            <w:r>
              <w:t>safe</w:t>
            </w:r>
          </w:p>
        </w:tc>
        <w:tc>
          <w:tcPr>
            <w:tcW w:type="dxa" w:w="2880"/>
          </w:tcPr>
          <w:p>
            <w:r/>
            <w:r>
              <w:t>regret screen</w:t>
            </w:r>
          </w:p>
        </w:tc>
      </w:tr>
    </w:tbl>
    <w:p>
      <w:pPr/>
      <w:r>
        <w:t>Positive Marks: 1</w:t>
      </w:r>
    </w:p>
    <w:p>
      <w:pPr/>
      <w:r>
        <w:t>Negative Marks: 0.33</w:t>
      </w:r>
    </w:p>
    <w:p>
      <w:pPr/>
      <w:r>
        <w:t>──────────────────────────────</w:t>
      </w:r>
    </w:p>
    <w:p>
      <w:pPr/>
    </w:p>
    <w:p>
      <w:pPr/>
      <w:r>
        <w:rPr>
          <w:b/>
        </w:rPr>
        <w:t>Question: A 3-year-old barks like seal at night with stridor, while another drools sitting forward. Which airway mechanism separates croup from epiglottitis?</w:t>
      </w:r>
    </w:p>
    <w:p>
      <w:pPr/>
    </w:p>
    <w:p>
      <w:pPr/>
      <w:r>
        <w:t>(a) Viral subglottic bark improves with mist steroid while bacterial thumb needs no touch airway team</w:t>
      </w:r>
    </w:p>
    <w:p>
      <w:pPr/>
      <w:r>
        <w:t>(b) Both need tongue press</w:t>
      </w:r>
    </w:p>
    <w:p>
      <w:pPr/>
      <w:r>
        <w:t>(c) Drool is always normal</w:t>
      </w:r>
    </w:p>
    <w:p>
      <w:pPr/>
      <w:r>
        <w:t>(d) Bark meaningless fully</w:t>
      </w:r>
    </w:p>
    <w:p>
      <w:pPr/>
    </w:p>
    <w:p>
      <w:pPr/>
      <w:r>
        <w:rPr>
          <w:b/>
        </w:rPr>
        <w:t>✅ Answer: a</w:t>
      </w:r>
    </w:p>
    <w:p>
      <w:pPr/>
    </w:p>
    <w:p>
      <w:pPr/>
      <w:r>
        <w:rPr>
          <w:b/>
        </w:rPr>
        <w:t>💡 Solution:</w:t>
      </w:r>
    </w:p>
    <w:p>
      <w:pPr/>
      <w:r>
        <w:rPr>
          <w:b/>
        </w:rPr>
        <w:t>✅ Sahi Kyun?</w:t>
      </w:r>
    </w:p>
    <w:p>
      <w:pPr/>
      <w:r>
        <w:t>Vishanu neeche sooj bhonk khansi seeti dhund steroid theek karta hai. Jeevanu dhekna laar aage jhukna chhoona mana hawa team hai. Jeebh dabana laar bhram maut hai. Rogi ko pyaar se samjhao, ghabrahat door karo, saath me parivaar rakho, niyamit dawai do, saaf safai sikhao, santulit bhojan do, roz thoda ghumao, dhoop dikhao. Seva bhaav se kaam karo, muskaan ke saath bolo, dhairya rakho, safalta paao.</w:t>
      </w:r>
    </w:p>
    <w:p>
      <w:pPr/>
    </w:p>
    <w:p>
      <w:pPr/>
      <w:r>
        <w:rPr>
          <w:b/>
        </w:rPr>
        <w:t>❌ Baaki Kyun Galat?</w:t>
      </w:r>
    </w:p>
    <w:p>
      <w:pPr/>
      <w:r>
        <w:t>(b) chhoona mana hai. (c) laar khatra hai. (d) bhonk nidan hai. Jaldi baazi me uttar mat do, prashn ko do baar padho, kathin shabd ko rekhaankit karo, aasaan pehle karo. Sahi gyaan hi shakti hai, roz padho, aage badho.</w:t>
      </w:r>
    </w:p>
    <w:p>
      <w:pPr/>
    </w:p>
    <w:p>
      <w:pPr/>
      <w:r>
        <w:rPr>
          <w:b/>
        </w:rPr>
        <w:t>🧠 PNC Trick:</w:t>
      </w:r>
    </w:p>
    <w:p>
      <w:pPr/>
      <w:r>
        <w:t>PNC Trick: Bhonk Dhund Jeebh Laar Chhoo Mana.</w:t>
      </w:r>
    </w:p>
    <w:p>
      <w:pPr/>
    </w:p>
    <w:p>
      <w:pPr/>
      <w:r>
        <w:rPr>
          <w:b/>
        </w:rPr>
        <w:t>🎯 Exam Hook:</w:t>
      </w:r>
    </w:p>
    <w:p>
      <w:pPr/>
      <w:r>
        <w:t>RRB trap: bark mist vs drool no touch poochte hain. Ye vishay har saal poochha jaata hai, isko chhodo mat, roz thoda padho, safalta milegi. Mehnat ka phal meetha hota hai, lage raho.</w:t>
      </w:r>
    </w:p>
    <w:p>
      <w:pPr/>
    </w:p>
    <w:p>
      <w:pPr/>
      <w:r>
        <w:rPr>
          <w:b/>
        </w:rPr>
        <w:t>📌 Ek Line Revision:</w:t>
      </w:r>
    </w:p>
    <w:p>
      <w:pPr/>
      <w:r>
        <w:t>Croup bark mist, epiglot drool no touch.</w:t>
      </w:r>
    </w:p>
    <w:p>
      <w:pPr/>
    </w:p>
    <w:p>
      <w:pPr/>
      <w:r>
        <w:t>Positive Marks: 1</w:t>
      </w:r>
    </w:p>
    <w:p>
      <w:pPr/>
      <w:r>
        <w:t>Negative Marks: 0.33</w:t>
      </w:r>
    </w:p>
    <w:p>
      <w:pPr/>
      <w:r>
        <w:t>──────────────────────────────</w:t>
      </w:r>
    </w:p>
    <w:p>
      <w:pPr/>
    </w:p>
    <w:p>
      <w:pPr/>
      <w:r>
        <w:rPr>
          <w:b/>
        </w:rPr>
        <w:t>Question: A village ignores condoms with myths. Which IEC mechanism changes behaviour stepwise?</w:t>
      </w:r>
    </w:p>
    <w:p>
      <w:pPr/>
    </w:p>
    <w:p>
      <w:pPr/>
      <w:r>
        <w:t>(a) Assess belief, message demo, channel folk, feedback follow measures use</w:t>
      </w:r>
    </w:p>
    <w:p>
      <w:pPr/>
      <w:r>
        <w:t>(b) Lecture once enough</w:t>
      </w:r>
    </w:p>
    <w:p>
      <w:pPr/>
      <w:r>
        <w:t>(c) Feedback waste fully</w:t>
      </w:r>
    </w:p>
    <w:p>
      <w:pPr/>
      <w:r>
        <w:t>(d) Myth ignore fully</w:t>
      </w:r>
    </w:p>
    <w:p>
      <w:pPr/>
    </w:p>
    <w:p>
      <w:pPr/>
      <w:r>
        <w:rPr>
          <w:b/>
        </w:rPr>
        <w:t>✅ Answer: a</w:t>
      </w:r>
    </w:p>
    <w:p>
      <w:pPr/>
    </w:p>
    <w:p>
      <w:pPr/>
      <w:r>
        <w:rPr>
          <w:b/>
        </w:rPr>
        <w:t>💡 Solution:</w:t>
      </w:r>
    </w:p>
    <w:p>
      <w:pPr/>
      <w:r>
        <w:rPr>
          <w:b/>
        </w:rPr>
        <w:t>✅ Sahi Kyun?</w:t>
      </w:r>
    </w:p>
    <w:p>
      <w:pPr/>
      <w:r>
        <w:t>Vishwas samajh sandesh pradarshan lok madhyam pratikriya peeche upyog badalta hai. Ek bhashan pratikriya bhram andhekha fail hai. Report file me lagao, dawai ka pata likho, allergy laal pen se likho, vajan har baar naapo, BP diary banao, sugar chart rakho. Seva bhaav se kaam karo, muskaan ke saath bolo, dhairya rakho, safalta paao.</w:t>
      </w:r>
    </w:p>
    <w:p>
      <w:pPr/>
    </w:p>
    <w:p>
      <w:pPr/>
      <w:r>
        <w:rPr>
          <w:b/>
        </w:rPr>
        <w:t>❌ Baaki Kyun Galat?</w:t>
      </w:r>
    </w:p>
    <w:p>
      <w:pPr/>
      <w:r>
        <w:t>(b) charan chahiye. (c) pratikriya disha hai. (d) bhram todo. Jaldi baazi me uttar mat do, prashn ko do baar padho, kathin shabd ko rekhaankit karo, aasaan pehle karo. Sahi gyaan hi shakti hai, roz padho, aage badho.</w:t>
      </w:r>
    </w:p>
    <w:p>
      <w:pPr/>
    </w:p>
    <w:p>
      <w:pPr/>
      <w:r>
        <w:rPr>
          <w:b/>
        </w:rPr>
        <w:t>🧠 PNC Trick:</w:t>
      </w:r>
    </w:p>
    <w:p>
      <w:pPr/>
      <w:r>
        <w:t>PNC Trick: Vishwas Sandesh Lok Pratikriya Upyog.</w:t>
      </w:r>
    </w:p>
    <w:p>
      <w:pPr/>
    </w:p>
    <w:p>
      <w:pPr/>
      <w:r>
        <w:rPr>
          <w:b/>
        </w:rPr>
        <w:t>🎯 Exam Hook:</w:t>
      </w:r>
    </w:p>
    <w:p>
      <w:pPr/>
      <w:r>
        <w:t>GIMS trap: steps assess message channel feedback poochte hain. Ye vishay har saal poochha jaata hai, isko chhodo mat, roz thoda padho, safalta milegi. Mehnat ka phal meetha hota hai, lage raho.</w:t>
      </w:r>
    </w:p>
    <w:p>
      <w:pPr/>
    </w:p>
    <w:p>
      <w:pPr/>
      <w:r>
        <w:rPr>
          <w:b/>
        </w:rPr>
        <w:t>📌 Ek Line Revision:</w:t>
      </w:r>
    </w:p>
    <w:p>
      <w:pPr/>
      <w:r>
        <w:t>IEC assess message channel feedback.</w:t>
      </w:r>
    </w:p>
    <w:p>
      <w:pPr/>
    </w:p>
    <w:p>
      <w:pPr/>
      <w:r>
        <w:t>Positive Marks: 1</w:t>
      </w:r>
    </w:p>
    <w:p>
      <w:pPr/>
      <w:r>
        <w:t>Negative Marks: 0.33</w:t>
      </w:r>
    </w:p>
    <w:p>
      <w:pPr/>
      <w:r>
        <w:t>──────────────────────────────</w:t>
      </w:r>
    </w:p>
    <w:p>
      <w:pPr/>
    </w:p>
    <w:p>
      <w:pPr/>
      <w:r>
        <w:rPr>
          <w:b/>
        </w:rPr>
        <w:t>Question: A bipolar man on lithium drinks less water with tremor thirst confusion. Which salt mechanism warns toxicity watch?</w:t>
      </w:r>
    </w:p>
    <w:p>
      <w:pPr/>
    </w:p>
    <w:p>
      <w:pPr/>
      <w:r>
        <w:t>(a) Narrow range salt water loss raises level causing thirst tremor seizure needing level fluids hold</w:t>
      </w:r>
    </w:p>
    <w:p>
      <w:pPr/>
      <w:r>
        <w:t>(b) Tremor is always fine</w:t>
      </w:r>
    </w:p>
    <w:p>
      <w:pPr/>
      <w:r>
        <w:t>(c) Water has no role</w:t>
      </w:r>
    </w:p>
    <w:p>
      <w:pPr/>
      <w:r>
        <w:t>(d) Level check waste ever</w:t>
      </w:r>
    </w:p>
    <w:p>
      <w:pPr/>
    </w:p>
    <w:p>
      <w:pPr/>
      <w:r>
        <w:rPr>
          <w:b/>
        </w:rPr>
        <w:t>✅ Answer: a</w:t>
      </w:r>
    </w:p>
    <w:p>
      <w:pPr/>
    </w:p>
    <w:p>
      <w:pPr/>
      <w:r>
        <w:rPr>
          <w:b/>
        </w:rPr>
        <w:t>💡 Solution:</w:t>
      </w:r>
    </w:p>
    <w:p>
      <w:pPr/>
      <w:r>
        <w:rPr>
          <w:b/>
        </w:rPr>
        <w:t>✅ Sahi Kyun?</w:t>
      </w:r>
    </w:p>
    <w:p>
      <w:pPr/>
      <w:r>
        <w:t>Sankri seema namak paani kami star badha pyaas kaanp daura karta hai, star taral rok bachat hai. Kaanp paani star bhram maut hai. Chhote bachcho buddhon ka vishesh dhyaan rakho, unhe samay do, dheere bolo, baar baar samjhao, likh kar do, tasveer dikhao. Seva bhaav se kaam karo, muskaan ke saath bolo, dhairya rakho, safalta paao.</w:t>
      </w:r>
    </w:p>
    <w:p>
      <w:pPr/>
    </w:p>
    <w:p>
      <w:pPr/>
      <w:r>
        <w:rPr>
          <w:b/>
        </w:rPr>
        <w:t>❌ Baaki Kyun Galat?</w:t>
      </w:r>
    </w:p>
    <w:p>
      <w:pPr/>
      <w:r>
        <w:t>(b) kaanp zeher hai. (c) paani dawai hai. (d) star jeevan hai. Jaldi baazi me uttar mat do, prashn ko do baar padho, kathin shabd ko rekhaankit karo, aasaan pehle karo. Sahi gyaan hi shakti hai, roz padho, aage badho.</w:t>
      </w:r>
    </w:p>
    <w:p>
      <w:pPr/>
    </w:p>
    <w:p>
      <w:pPr/>
      <w:r>
        <w:rPr>
          <w:b/>
        </w:rPr>
        <w:t>🧠 PNC Trick:</w:t>
      </w:r>
    </w:p>
    <w:p>
      <w:pPr/>
      <w:r>
        <w:t>PNC Trick: Sankri Seema Paani Kami Star Badha Roko.</w:t>
      </w:r>
    </w:p>
    <w:p>
      <w:pPr/>
    </w:p>
    <w:p>
      <w:pPr/>
      <w:r>
        <w:rPr>
          <w:b/>
        </w:rPr>
        <w:t>🎯 Exam Hook:</w:t>
      </w:r>
    </w:p>
    <w:p>
      <w:pPr/>
      <w:r>
        <w:t>PGI trap: narrow range plus dehydration toxicity poochte hain. Ye vishay har saal poochha jaata hai, isko chhodo mat, roz thoda padho, safalta milegi. Mehnat ka phal meetha hota hai, lage raho.</w:t>
      </w:r>
    </w:p>
    <w:p>
      <w:pPr/>
    </w:p>
    <w:p>
      <w:pPr/>
      <w:r>
        <w:rPr>
          <w:b/>
        </w:rPr>
        <w:t>📌 Ek Line Revision:</w:t>
      </w:r>
    </w:p>
    <w:p>
      <w:pPr/>
      <w:r>
        <w:t>Lithium narrow, dry toxic, level fluids.</w:t>
      </w:r>
    </w:p>
    <w:p>
      <w:pPr/>
    </w:p>
    <w:p>
      <w:pPr/>
      <w:r>
        <w:t>Positive Marks: 1</w:t>
      </w:r>
    </w:p>
    <w:p>
      <w:pPr/>
      <w:r>
        <w:t>Negative Marks: 0.33</w:t>
      </w:r>
    </w:p>
    <w:p>
      <w:pPr/>
      <w:r>
        <w:t>──────────────────────────────</w:t>
      </w:r>
    </w:p>
    <w:p>
      <w:pPr/>
    </w:p>
    <w:p>
      <w:pPr/>
      <w:r>
        <w:rPr>
          <w:b/>
        </w:rPr>
        <w:t>Question: A man on warfarin eats spinach with bleeding gums. Which interaction mechanism explains food drug clash?</w:t>
      </w:r>
    </w:p>
    <w:p>
      <w:pPr/>
    </w:p>
    <w:p>
      <w:pPr/>
      <w:r>
        <w:t>(a) Vitamin K greens cut warfarin, protein milk cut tetracycline, grapefruit raises statin needing steady diet counsel</w:t>
      </w:r>
    </w:p>
    <w:p>
      <w:pPr/>
      <w:r>
        <w:t>(b) Food never matters</w:t>
      </w:r>
    </w:p>
    <w:p>
      <w:pPr/>
      <w:r>
        <w:t>(c) Greens boost warfarin</w:t>
      </w:r>
    </w:p>
    <w:p>
      <w:pPr/>
      <w:r>
        <w:t>(d) Counsel waste fully</w:t>
      </w:r>
    </w:p>
    <w:p>
      <w:pPr/>
    </w:p>
    <w:p>
      <w:pPr/>
      <w:r>
        <w:rPr>
          <w:b/>
        </w:rPr>
        <w:t>✅ Answer: a</w:t>
      </w:r>
    </w:p>
    <w:p>
      <w:pPr/>
    </w:p>
    <w:p>
      <w:pPr/>
      <w:r>
        <w:rPr>
          <w:b/>
        </w:rPr>
        <w:t>💡 Solution:</w:t>
      </w:r>
    </w:p>
    <w:p>
      <w:pPr/>
      <w:r>
        <w:rPr>
          <w:b/>
        </w:rPr>
        <w:t>✅ Sahi Kyun?</w:t>
      </w:r>
    </w:p>
    <w:p>
      <w:pPr/>
      <w:r>
        <w:t>Hari patti K dawai kaat khoon rokta hai, doodh loha dawai baandhta hai, chakotra dawai badhata hai. Sthir khana salah jeevan hai. Bhojan bhram ulta salah bhram hai. Rogi ko pyaar se samjhao, ghabrahat door karo, saath me parivaar rakho, niyamit dawai do, saaf safai sikhao, santulit bhojan do, roz thoda ghumao, dhoop dikhao. Seva bhaav se kaam karo, muskaan ke saath bolo, dhairya rakho, safalta paao.</w:t>
      </w:r>
    </w:p>
    <w:p>
      <w:pPr/>
    </w:p>
    <w:p>
      <w:pPr/>
      <w:r>
        <w:rPr>
          <w:b/>
        </w:rPr>
        <w:t>❌ Baaki Kyun Galat?</w:t>
      </w:r>
    </w:p>
    <w:p>
      <w:pPr/>
      <w:r>
        <w:t>(b) bhojan dawai hai. (c) kaat ta hai. (d) salah farz hai. Jaldi baazi me uttar mat do, prashn ko do baar padho, kathin shabd ko rekhaankit karo, aasaan pehle karo. Sahi gyaan hi shakti hai, roz padho, aage badho.</w:t>
      </w:r>
    </w:p>
    <w:p>
      <w:pPr/>
    </w:p>
    <w:p>
      <w:pPr/>
      <w:r>
        <w:rPr>
          <w:b/>
        </w:rPr>
        <w:t>🧠 PNC Trick:</w:t>
      </w:r>
    </w:p>
    <w:p>
      <w:pPr/>
      <w:r>
        <w:t>PNC Trick: Hari Kaat Doodh Baandh Chakotra Badha Sthir Kha.</w:t>
      </w:r>
    </w:p>
    <w:p>
      <w:pPr/>
    </w:p>
    <w:p>
      <w:pPr/>
      <w:r>
        <w:rPr>
          <w:b/>
        </w:rPr>
        <w:t>🎯 Exam Hook:</w:t>
      </w:r>
    </w:p>
    <w:p>
      <w:pPr/>
      <w:r>
        <w:t>NORCET trap: K warfarin plus milk tetra plus grape statin poochte hain. Ye vishay har saal poochha jaata hai, isko chhodo mat, roz thoda padho, safalta milegi. Mehnat ka phal meetha hota hai, lage raho.</w:t>
      </w:r>
    </w:p>
    <w:p>
      <w:pPr/>
    </w:p>
    <w:p>
      <w:pPr/>
      <w:r>
        <w:rPr>
          <w:b/>
        </w:rPr>
        <w:t>📌 Ek Line Revision:</w:t>
      </w:r>
    </w:p>
    <w:p>
      <w:pPr/>
      <w:r>
        <w:t>Food drug steady diet counsel.</w:t>
      </w:r>
    </w:p>
    <w:p>
      <w:pPr/>
    </w:p>
    <w:p>
      <w:pPr/>
      <w:r>
        <w:t>Positive Marks: 1</w:t>
      </w:r>
    </w:p>
    <w:p>
      <w:pPr/>
      <w:r>
        <w:t>Negative Marks: 0.33</w:t>
      </w:r>
    </w:p>
    <w:p>
      <w:pPr/>
      <w:r>
        <w:t>──────────────────────────────</w:t>
      </w:r>
    </w:p>
    <w:p>
      <w:pPr/>
    </w:p>
    <w:p>
      <w:pPr/>
      <w:r>
        <w:rPr>
          <w:b/>
        </w:rPr>
        <w:t>Question: A child has dry eyes bow legs bleeding gums. Which micro mechanism groups vitamin mineral roles?</w:t>
      </w:r>
    </w:p>
    <w:p>
      <w:pPr/>
    </w:p>
    <w:p>
      <w:pPr/>
      <w:r>
        <w:t>(a) A eye, D bone calcium, C gum iron, zinc growth each food dose</w:t>
      </w:r>
    </w:p>
    <w:p>
      <w:pPr/>
      <w:r>
        <w:t>(b) One pill cures all</w:t>
      </w:r>
    </w:p>
    <w:p>
      <w:pPr/>
      <w:r>
        <w:t>(c) Sun has no role</w:t>
      </w:r>
    </w:p>
    <w:p>
      <w:pPr/>
      <w:r>
        <w:t>(d) Food waste fully</w:t>
      </w:r>
    </w:p>
    <w:p>
      <w:pPr/>
    </w:p>
    <w:p>
      <w:pPr/>
      <w:r>
        <w:rPr>
          <w:b/>
        </w:rPr>
        <w:t>✅ Answer: a</w:t>
      </w:r>
    </w:p>
    <w:p>
      <w:pPr/>
    </w:p>
    <w:p>
      <w:pPr/>
      <w:r>
        <w:rPr>
          <w:b/>
        </w:rPr>
        <w:t>💡 Solution:</w:t>
      </w:r>
    </w:p>
    <w:p>
      <w:pPr/>
      <w:r>
        <w:rPr>
          <w:b/>
        </w:rPr>
        <w:t>✅ Sahi Kyun?</w:t>
      </w:r>
    </w:p>
    <w:p>
      <w:pPr/>
      <w:r>
        <w:t>Aankh dhoop haddi nimbu masooda loha jasta badhwar khurak matra hai. Ek goli dhoop bhojan bhram hai. Report file me lagao, dawai ka pata likho, allergy laal pen se likho, vajan har baar naapo, BP diary banao, sugar chart rakho. Seva bhaav se kaam karo, muskaan ke saath bolo, dhairya rakho, safalta paao.</w:t>
      </w:r>
    </w:p>
    <w:p>
      <w:pPr/>
    </w:p>
    <w:p>
      <w:pPr/>
      <w:r>
        <w:rPr>
          <w:b/>
        </w:rPr>
        <w:t>❌ Baaki Kyun Galat?</w:t>
      </w:r>
    </w:p>
    <w:p>
      <w:pPr/>
      <w:r>
        <w:t>(b) kami alag hai. (c) dhoop D hai. (d) bhojan aadhar hai. Jaldi baazi me uttar mat do, prashn ko do baar padho, kathin shabd ko rekhaankit karo, aasaan pehle karo. Sahi gyaan hi shakti hai, roz padho, aage badho.</w:t>
      </w:r>
    </w:p>
    <w:p>
      <w:pPr/>
    </w:p>
    <w:p>
      <w:pPr/>
      <w:r>
        <w:rPr>
          <w:b/>
        </w:rPr>
        <w:t>🧠 PNC Trick:</w:t>
      </w:r>
    </w:p>
    <w:p>
      <w:pPr/>
      <w:r>
        <w:t>PNC Trick: Aankh Haddi Masooda Badhwar Khurak.</w:t>
      </w:r>
    </w:p>
    <w:p>
      <w:pPr/>
    </w:p>
    <w:p>
      <w:pPr/>
      <w:r>
        <w:rPr>
          <w:b/>
        </w:rPr>
        <w:t>🎯 Exam Hook:</w:t>
      </w:r>
    </w:p>
    <w:p>
      <w:pPr/>
      <w:r>
        <w:t>RRB trap: A D C zinc match poochte hain. Ye vishay har saal poochha jaata hai, isko chhodo mat, roz thoda padho, safalta milegi. Mehnat ka phal meetha hota hai, lage raho.</w:t>
      </w:r>
    </w:p>
    <w:p>
      <w:pPr/>
    </w:p>
    <w:p>
      <w:pPr/>
      <w:r>
        <w:rPr>
          <w:b/>
        </w:rPr>
        <w:t>📌 Ek Line Revision:</w:t>
      </w:r>
    </w:p>
    <w:p>
      <w:pPr/>
      <w:r>
        <w:t>A eye D bone C gum zinc grow.</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Micro</w:t>
            </w:r>
          </w:p>
        </w:tc>
        <w:tc>
          <w:tcPr>
            <w:tcW w:type="dxa" w:w="2880"/>
          </w:tcPr>
          <w:p>
            <w:r/>
            <w:r>
              <w:rPr>
                <w:b/>
              </w:rPr>
              <w:t>Sign</w:t>
            </w:r>
          </w:p>
        </w:tc>
        <w:tc>
          <w:tcPr>
            <w:tcW w:type="dxa" w:w="2880"/>
          </w:tcPr>
          <w:p>
            <w:r/>
            <w:r>
              <w:rPr>
                <w:b/>
              </w:rPr>
              <w:t>Give</w:t>
            </w:r>
          </w:p>
        </w:tc>
      </w:tr>
      <w:tr>
        <w:tc>
          <w:tcPr>
            <w:tcW w:type="dxa" w:w="2880"/>
          </w:tcPr>
          <w:p>
            <w:r/>
            <w:r>
              <w:t>A</w:t>
            </w:r>
          </w:p>
        </w:tc>
        <w:tc>
          <w:tcPr>
            <w:tcW w:type="dxa" w:w="2880"/>
          </w:tcPr>
          <w:p>
            <w:r/>
            <w:r>
              <w:t>dry eye</w:t>
            </w:r>
          </w:p>
        </w:tc>
        <w:tc>
          <w:tcPr>
            <w:tcW w:type="dxa" w:w="2880"/>
          </w:tcPr>
          <w:p>
            <w:r/>
            <w:r>
              <w:t>retinol</w:t>
            </w:r>
          </w:p>
        </w:tc>
      </w:tr>
      <w:tr>
        <w:tc>
          <w:tcPr>
            <w:tcW w:type="dxa" w:w="2880"/>
          </w:tcPr>
          <w:p>
            <w:r/>
            <w:r>
              <w:t>D calcium</w:t>
            </w:r>
          </w:p>
        </w:tc>
        <w:tc>
          <w:tcPr>
            <w:tcW w:type="dxa" w:w="2880"/>
          </w:tcPr>
          <w:p>
            <w:r/>
            <w:r>
              <w:t>bow leg</w:t>
            </w:r>
          </w:p>
        </w:tc>
        <w:tc>
          <w:tcPr>
            <w:tcW w:type="dxa" w:w="2880"/>
          </w:tcPr>
          <w:p>
            <w:r/>
            <w:r>
              <w:t>sun milk</w:t>
            </w:r>
          </w:p>
        </w:tc>
      </w:tr>
      <w:tr>
        <w:tc>
          <w:tcPr>
            <w:tcW w:type="dxa" w:w="2880"/>
          </w:tcPr>
          <w:p>
            <w:r/>
            <w:r>
              <w:t>C zinc</w:t>
            </w:r>
          </w:p>
        </w:tc>
        <w:tc>
          <w:tcPr>
            <w:tcW w:type="dxa" w:w="2880"/>
          </w:tcPr>
          <w:p>
            <w:r/>
            <w:r>
              <w:t>gum slow</w:t>
            </w:r>
          </w:p>
        </w:tc>
        <w:tc>
          <w:tcPr>
            <w:tcW w:type="dxa" w:w="2880"/>
          </w:tcPr>
          <w:p>
            <w:r/>
            <w:r>
              <w:t>lemon meat</w:t>
            </w:r>
          </w:p>
        </w:tc>
      </w:tr>
    </w:tbl>
    <w:p>
      <w:pPr/>
      <w:r>
        <w:t>Positive Marks: 1</w:t>
      </w:r>
    </w:p>
    <w:p>
      <w:pPr/>
      <w:r>
        <w:t>Negative Marks: 0.33</w:t>
      </w:r>
    </w:p>
    <w:p>
      <w:pPr/>
      <w:r>
        <w:t>──────────────────────────────</w:t>
      </w:r>
    </w:p>
    <w:p>
      <w:pPr/>
    </w:p>
    <w:p>
      <w:pPr/>
      <w:r>
        <w:rPr>
          <w:b/>
        </w:rPr>
        <w:t>Question: A nurse hides patient name in thesis. Which ethics mechanism protects research humans?</w:t>
      </w:r>
    </w:p>
    <w:p>
      <w:pPr/>
    </w:p>
    <w:p>
      <w:pPr/>
      <w:r>
        <w:t>(a) Consent privacy IEC board, risk benefit, withdraw free with data lock</w:t>
      </w:r>
    </w:p>
    <w:p>
      <w:pPr/>
      <w:r>
        <w:t>(b) Hide is enough alone</w:t>
      </w:r>
    </w:p>
    <w:p>
      <w:pPr/>
      <w:r>
        <w:t>(c) Board waste fully</w:t>
      </w:r>
    </w:p>
    <w:p>
      <w:pPr/>
      <w:r>
        <w:t>(d) Withdraw ban fully</w:t>
      </w:r>
    </w:p>
    <w:p>
      <w:pPr/>
    </w:p>
    <w:p>
      <w:pPr/>
      <w:r>
        <w:rPr>
          <w:b/>
        </w:rPr>
        <w:t>✅ Answer: a</w:t>
      </w:r>
    </w:p>
    <w:p>
      <w:pPr/>
    </w:p>
    <w:p>
      <w:pPr/>
      <w:r>
        <w:rPr>
          <w:b/>
        </w:rPr>
        <w:t>💡 Solution:</w:t>
      </w:r>
    </w:p>
    <w:p>
      <w:pPr/>
      <w:r>
        <w:rPr>
          <w:b/>
        </w:rPr>
        <w:t>✅ Sahi Kyun?</w:t>
      </w:r>
    </w:p>
    <w:p>
      <w:pPr/>
      <w:r>
        <w:t>Sahmati gopniyata samiti jokhim laabh chhod azaad taala suraksha hai. Chhupana samiti rok bhram dand hai. Chhote bachcho buddhon ka vishesh dhyaan rakho, unhe samay do, dheere bolo, baar baar samjhao, likh kar do, tasveer dikhao. Seva bhaav se kaam karo, muskaan ke saath bolo, dhairya rakho, safalta paao.</w:t>
      </w:r>
    </w:p>
    <w:p>
      <w:pPr/>
    </w:p>
    <w:p>
      <w:pPr/>
      <w:r>
        <w:rPr>
          <w:b/>
        </w:rPr>
        <w:t>❌ Baaki Kyun Galat?</w:t>
      </w:r>
    </w:p>
    <w:p>
      <w:pPr/>
      <w:r>
        <w:t>(b) samiti chahiye. (c) samiti kavach hai. (d) chhod adhikaar hai. Jaldi baazi me uttar mat do, prashn ko do baar padho, kathin shabd ko rekhaankit karo, aasaan pehle karo. Sahi gyaan hi shakti hai, roz padho, aage badho.</w:t>
      </w:r>
    </w:p>
    <w:p>
      <w:pPr/>
    </w:p>
    <w:p>
      <w:pPr/>
      <w:r>
        <w:rPr>
          <w:b/>
        </w:rPr>
        <w:t>🧠 PNC Trick:</w:t>
      </w:r>
    </w:p>
    <w:p>
      <w:pPr/>
      <w:r>
        <w:t>PNC Trick: Sahmati Gopniyata Samiti Chhod Taala.</w:t>
      </w:r>
    </w:p>
    <w:p>
      <w:pPr/>
    </w:p>
    <w:p>
      <w:pPr/>
      <w:r>
        <w:rPr>
          <w:b/>
        </w:rPr>
        <w:t>🎯 Exam Hook:</w:t>
      </w:r>
    </w:p>
    <w:p>
      <w:pPr/>
      <w:r>
        <w:t>GIMS trap: consent IEC withdraw lock quartet poochte hain. Ye vishay har saal poochha jaata hai, isko chhodo mat, roz thoda padho, safalta milegi. Mehnat ka phal meetha hota hai, lage raho.</w:t>
      </w:r>
    </w:p>
    <w:p>
      <w:pPr/>
    </w:p>
    <w:p>
      <w:pPr/>
      <w:r>
        <w:rPr>
          <w:b/>
        </w:rPr>
        <w:t>📌 Ek Line Revision:</w:t>
      </w:r>
    </w:p>
    <w:p>
      <w:pPr/>
      <w:r>
        <w:t>Ethics consent IEC withdraw lock.</w:t>
      </w:r>
    </w:p>
    <w:p>
      <w:pPr/>
    </w:p>
    <w:p>
      <w:pPr/>
      <w:r>
        <w:t>Positive Marks: 1</w:t>
      </w:r>
    </w:p>
    <w:p>
      <w:pPr/>
      <w:r>
        <w:t>Negative Marks: 0.33</w:t>
      </w:r>
    </w:p>
    <w:p>
      <w:pPr/>
      <w:r>
        <w:t>──────────────────────────────</w:t>
      </w:r>
    </w:p>
    <w:p>
      <w:pPr/>
    </w:p>
    <w:p>
      <w:pPr/>
      <w:r>
        <w:rPr>
          <w:b/>
        </w:rPr>
        <w:t>Question: Which is first largest highest correctly in India?</w:t>
      </w:r>
    </w:p>
    <w:p>
      <w:pPr/>
    </w:p>
    <w:p>
      <w:pPr/>
      <w:r>
        <w:t>(a) First woman PM Indira, largest state Rajasthan, highest peak K2 claim with note</w:t>
      </w:r>
    </w:p>
    <w:p>
      <w:pPr/>
      <w:r>
        <w:t>(b) All same person</w:t>
      </w:r>
    </w:p>
    <w:p>
      <w:pPr/>
      <w:r>
        <w:t>(c) State smallest Rajasthan</w:t>
      </w:r>
    </w:p>
    <w:p>
      <w:pPr/>
      <w:r>
        <w:t>(d) Peak sea beach</w:t>
      </w:r>
    </w:p>
    <w:p>
      <w:pPr/>
    </w:p>
    <w:p>
      <w:pPr/>
      <w:r>
        <w:rPr>
          <w:b/>
        </w:rPr>
        <w:t>✅ Answer: a</w:t>
      </w:r>
    </w:p>
    <w:p>
      <w:pPr/>
    </w:p>
    <w:p>
      <w:pPr/>
      <w:r>
        <w:rPr>
          <w:b/>
        </w:rPr>
        <w:t>💡 Solution:</w:t>
      </w:r>
    </w:p>
    <w:p>
      <w:pPr/>
      <w:r>
        <w:rPr>
          <w:b/>
        </w:rPr>
        <w:t>✅ Sahi Kyun?</w:t>
      </w:r>
    </w:p>
    <w:p>
      <w:pPr/>
      <w:r>
        <w:t>Pehli mahila Indira bada Rajasthan uncha K2 daava tippani yaad karo. Ek chhota samudra bhram hai. Rogi ko pyaar se samjhao, ghabrahat door karo, saath me parivaar rakho, niyamit dawai do, saaf safai sikhao, santulit bhojan do, roz thoda ghumao, dhoop dikhao. Seva bhaav se kaam karo, muskaan ke saath bolo, dhairya rakho, safalta paao.</w:t>
      </w:r>
    </w:p>
    <w:p>
      <w:pPr/>
    </w:p>
    <w:p>
      <w:pPr/>
      <w:r>
        <w:rPr>
          <w:b/>
        </w:rPr>
        <w:t>❌ Baaki Kyun Galat?</w:t>
      </w:r>
    </w:p>
    <w:p>
      <w:pPr/>
      <w:r>
        <w:t>(b) alag tathya hai. (c) ulta hai. (d) shikhar hai. Jaldi baazi me uttar mat do, prashn ko do baar padho, kathin shabd ko rekhaankit karo, aasaan pehle karo. Sahi gyaan hi shakti hai, roz padho, aage badho.</w:t>
      </w:r>
    </w:p>
    <w:p>
      <w:pPr/>
    </w:p>
    <w:p>
      <w:pPr/>
      <w:r>
        <w:rPr>
          <w:b/>
        </w:rPr>
        <w:t>🧠 PNC Trick:</w:t>
      </w:r>
    </w:p>
    <w:p>
      <w:pPr/>
      <w:r>
        <w:t>PNC Trick: Pehli Indira Bada Rajasthan Uncha Daava.</w:t>
      </w:r>
    </w:p>
    <w:p>
      <w:pPr/>
    </w:p>
    <w:p>
      <w:pPr/>
      <w:r>
        <w:rPr>
          <w:b/>
        </w:rPr>
        <w:t>🎯 Exam Hook:</w:t>
      </w:r>
    </w:p>
    <w:p>
      <w:pPr/>
      <w:r>
        <w:t>RRB trap: first largest highest trio poochte hain. Ye vishay har saal poochha jaata hai, isko chhodo mat, roz thoda padho, safalta milegi. Mehnat ka phal meetha hota hai, lage raho.</w:t>
      </w:r>
    </w:p>
    <w:p>
      <w:pPr/>
    </w:p>
    <w:p>
      <w:pPr/>
      <w:r>
        <w:rPr>
          <w:b/>
        </w:rPr>
        <w:t>📌 Ek Line Revision:</w:t>
      </w:r>
    </w:p>
    <w:p>
      <w:pPr/>
      <w:r>
        <w:t>First Indira largest Rajasthan highest K2.</w:t>
      </w:r>
    </w:p>
    <w:p>
      <w:pPr/>
    </w:p>
    <w:p>
      <w:pPr/>
      <w:r>
        <w:t>Positive Marks: 1</w:t>
      </w:r>
    </w:p>
    <w:p>
      <w:pPr/>
      <w:r>
        <w:t>Negative Marks: 0.33</w:t>
      </w:r>
    </w:p>
    <w:p>
      <w:pPr/>
      <w:r>
        <w:t>──────────────────────────────</w:t>
      </w:r>
    </w:p>
    <w:p>
      <w:pPr/>
    </w:p>
    <w:p>
      <w:pPr/>
      <w:r>
        <w:rPr>
          <w:b/>
        </w:rPr>
        <w:t>Question: Japan Australia Brazil capitals currencies match?</w:t>
      </w:r>
    </w:p>
    <w:p>
      <w:pPr/>
    </w:p>
    <w:p>
      <w:pPr/>
      <w:r>
        <w:t>(a) Tokyo yen, Canberra dollar, Brasilia real</w:t>
      </w:r>
    </w:p>
    <w:p>
      <w:pPr/>
      <w:r>
        <w:t>(b) Tokyo dollar always</w:t>
      </w:r>
    </w:p>
    <w:p>
      <w:pPr/>
      <w:r>
        <w:t>(c) Canberra yen always</w:t>
      </w:r>
    </w:p>
    <w:p>
      <w:pPr/>
      <w:r>
        <w:t>(d) Brasilia rupee always</w:t>
      </w:r>
    </w:p>
    <w:p>
      <w:pPr/>
    </w:p>
    <w:p>
      <w:pPr/>
      <w:r>
        <w:rPr>
          <w:b/>
        </w:rPr>
        <w:t>✅ Answer: a</w:t>
      </w:r>
    </w:p>
    <w:p>
      <w:pPr/>
    </w:p>
    <w:p>
      <w:pPr/>
      <w:r>
        <w:rPr>
          <w:b/>
        </w:rPr>
        <w:t>💡 Solution:</w:t>
      </w:r>
    </w:p>
    <w:p>
      <w:pPr/>
      <w:r>
        <w:rPr>
          <w:b/>
        </w:rPr>
        <w:t>✅ Sahi Kyun?</w:t>
      </w:r>
    </w:p>
    <w:p>
      <w:pPr/>
      <w:r>
        <w:t>Tokyo yen Canberra dollar Brasilia real jodo. Ulta mudra bhram hai. Report file me lagao, dawai ka pata likho, allergy laal pen se likho, vajan har baar naapo, BP diary banao, sugar chart rakho. Seva bhaav se kaam karo, muskaan ke saath bolo, dhairya rakho, safalta paao.</w:t>
      </w:r>
    </w:p>
    <w:p>
      <w:pPr/>
    </w:p>
    <w:p>
      <w:pPr/>
      <w:r>
        <w:rPr>
          <w:b/>
        </w:rPr>
        <w:t>❌ Baaki Kyun Galat?</w:t>
      </w:r>
    </w:p>
    <w:p>
      <w:pPr/>
      <w:r>
        <w:t>(b-d) ulta hai. Jaldi baazi me uttar mat do, prashn ko do baar padho, kathin shabd ko rekhaankit karo, aasaan pehle karo. Sahi gyaan hi shakti hai, roz padho, aage badho.</w:t>
      </w:r>
    </w:p>
    <w:p>
      <w:pPr/>
    </w:p>
    <w:p>
      <w:pPr/>
      <w:r>
        <w:rPr>
          <w:b/>
        </w:rPr>
        <w:t>🧠 PNC Trick:</w:t>
      </w:r>
    </w:p>
    <w:p>
      <w:pPr/>
      <w:r>
        <w:t>PNC Trick: Tokyo Yen Canberra Dollar Brasilia Real.</w:t>
      </w:r>
    </w:p>
    <w:p>
      <w:pPr/>
    </w:p>
    <w:p>
      <w:pPr/>
      <w:r>
        <w:rPr>
          <w:b/>
        </w:rPr>
        <w:t>🎯 Exam Hook:</w:t>
      </w:r>
    </w:p>
    <w:p>
      <w:pPr/>
      <w:r>
        <w:t>NORCET trap: capital currency trio poochte hain. Ye vishay har saal poochha jaata hai, isko chhodo mat, roz thoda padho, safalta milegi. Mehnat ka phal meetha hota hai, lage raho.</w:t>
      </w:r>
    </w:p>
    <w:p>
      <w:pPr/>
    </w:p>
    <w:p>
      <w:pPr/>
      <w:r>
        <w:rPr>
          <w:b/>
        </w:rPr>
        <w:t>📌 Ek Line Revision:</w:t>
      </w:r>
    </w:p>
    <w:p>
      <w:pPr/>
      <w:r>
        <w:t>Tokyo yen Canberra dollar Brasilia real.</w:t>
      </w:r>
    </w:p>
    <w:p>
      <w:pPr/>
    </w:p>
    <w:p>
      <w:pPr/>
      <w:r>
        <w:t>Positive Marks: 1</w:t>
      </w:r>
    </w:p>
    <w:p>
      <w:pPr/>
      <w:r>
        <w:t>Negative Marks: 0.33</w:t>
      </w:r>
    </w:p>
    <w:p>
      <w:pPr/>
      <w:r>
        <w:t>──────────────────────────────</w:t>
      </w:r>
    </w:p>
    <w:p>
      <w:pPr/>
    </w:p>
    <w:p>
      <w:pPr/>
      <w:r>
        <w:rPr>
          <w:b/>
        </w:rPr>
        <w:t>Question: Mirror image of AMBULANCE on van front? Water image of 123?</w:t>
      </w:r>
    </w:p>
    <w:p>
      <w:pPr/>
    </w:p>
    <w:p>
      <w:pPr/>
      <w:r>
        <w:t>(a) Laterally inverted readable in mirror, vertically flipped in water</w:t>
      </w:r>
    </w:p>
    <w:p>
      <w:pPr/>
      <w:r>
        <w:t>(b) Mirror same always</w:t>
      </w:r>
    </w:p>
    <w:p>
      <w:pPr/>
      <w:r>
        <w:t>(c) Water same always</w:t>
      </w:r>
    </w:p>
    <w:p>
      <w:pPr/>
      <w:r>
        <w:t>(d) Both unchanged ever</w:t>
      </w:r>
    </w:p>
    <w:p>
      <w:pPr/>
    </w:p>
    <w:p>
      <w:pPr/>
      <w:r>
        <w:rPr>
          <w:b/>
        </w:rPr>
        <w:t>✅ Answer: a</w:t>
      </w:r>
    </w:p>
    <w:p>
      <w:pPr/>
    </w:p>
    <w:p>
      <w:pPr/>
      <w:r>
        <w:rPr>
          <w:b/>
        </w:rPr>
        <w:t>💡 Solution:</w:t>
      </w:r>
    </w:p>
    <w:p>
      <w:pPr/>
      <w:r>
        <w:rPr>
          <w:b/>
        </w:rPr>
        <w:t>✅ Sahi Kyun?</w:t>
      </w:r>
    </w:p>
    <w:p>
      <w:pPr/>
      <w:r>
        <w:t>Darpan baen daen ulta padhne layak paani upar neeche ulta hota hai. Sama bhram hai. Chhote bachcho buddhon ka vishesh dhyaan rakho, unhe samay do, dheere bolo, baar baar samjhao, likh kar do, tasveer dikhao. Seva bhaav se kaam karo, muskaan ke saath bolo, dhairya rakho, safalta paao.</w:t>
      </w:r>
    </w:p>
    <w:p>
      <w:pPr/>
    </w:p>
    <w:p>
      <w:pPr/>
      <w:r>
        <w:rPr>
          <w:b/>
        </w:rPr>
        <w:t>❌ Baaki Kyun Galat?</w:t>
      </w:r>
    </w:p>
    <w:p>
      <w:pPr/>
      <w:r>
        <w:t>(b-d) ulta niyam hai. Jaldi baazi me uttar mat do, prashn ko do baar padho, kathin shabd ko rekhaankit karo, aasaan pehle karo. Sahi gyaan hi shakti hai, roz padho, aage badho.</w:t>
      </w:r>
    </w:p>
    <w:p>
      <w:pPr/>
    </w:p>
    <w:p>
      <w:pPr/>
      <w:r>
        <w:rPr>
          <w:b/>
        </w:rPr>
        <w:t>🧠 PNC Trick:</w:t>
      </w:r>
    </w:p>
    <w:p>
      <w:pPr/>
      <w:r>
        <w:t>PNC Trick: Darpan Baen Daen Paani Upar Neeche.</w:t>
      </w:r>
    </w:p>
    <w:p>
      <w:pPr/>
    </w:p>
    <w:p>
      <w:pPr/>
      <w:r>
        <w:rPr>
          <w:b/>
        </w:rPr>
        <w:t>🎯 Exam Hook:</w:t>
      </w:r>
    </w:p>
    <w:p>
      <w:pPr/>
      <w:r>
        <w:t>RRB trap: lateral vs vertical flip poochte hain. Ye vishay har saal poochha jaata hai, isko chhodo mat, roz thoda padho, safalta milegi. Mehnat ka phal meetha hota hai, lage raho.</w:t>
      </w:r>
    </w:p>
    <w:p>
      <w:pPr/>
    </w:p>
    <w:p>
      <w:pPr/>
      <w:r>
        <w:rPr>
          <w:b/>
        </w:rPr>
        <w:t>📌 Ek Line Revision:</w:t>
      </w:r>
    </w:p>
    <w:p>
      <w:pPr/>
      <w:r>
        <w:t>Mirror lateral, water vertical flip.</w:t>
      </w:r>
    </w:p>
    <w:p>
      <w:pPr/>
    </w:p>
    <w:p>
      <w:pPr/>
      <w:r>
        <w:t>Positive Marks: 1</w:t>
      </w:r>
    </w:p>
    <w:p>
      <w:pPr/>
      <w:r>
        <w:t>Negative Marks: 0.33</w:t>
      </w:r>
    </w:p>
    <w:p>
      <w:pPr/>
      <w:r>
        <w:t>──────────────────────────────</w:t>
      </w:r>
    </w:p>
    <w:p>
      <w:pPr/>
    </w:p>
    <w:p>
      <w:pPr/>
      <w:r>
        <w:rPr>
          <w:b/>
        </w:rPr>
        <w:t>Question: Cube side 3 cm. What is volume?</w:t>
      </w:r>
    </w:p>
    <w:p>
      <w:pPr/>
    </w:p>
    <w:p>
      <w:pPr/>
      <w:r>
        <w:t>(a) 27 cubic cm by cube</w:t>
      </w:r>
    </w:p>
    <w:p>
      <w:pPr/>
      <w:r>
        <w:t>(b) 9 cubic cm</w:t>
      </w:r>
    </w:p>
    <w:p>
      <w:pPr/>
      <w:r>
        <w:t>(c) 18 cubic cm</w:t>
      </w:r>
    </w:p>
    <w:p>
      <w:pPr/>
      <w:r>
        <w:t>(d) 54 cubic cm</w:t>
      </w:r>
    </w:p>
    <w:p>
      <w:pPr/>
    </w:p>
    <w:p>
      <w:pPr/>
      <w:r>
        <w:rPr>
          <w:b/>
        </w:rPr>
        <w:t>✅ Answer: a</w:t>
      </w:r>
    </w:p>
    <w:p>
      <w:pPr/>
    </w:p>
    <w:p>
      <w:pPr/>
      <w:r>
        <w:rPr>
          <w:b/>
        </w:rPr>
        <w:t>💡 Solution:</w:t>
      </w:r>
    </w:p>
    <w:p>
      <w:pPr/>
      <w:r>
        <w:rPr>
          <w:b/>
        </w:rPr>
        <w:t>✅ Sahi Kyun?</w:t>
      </w:r>
    </w:p>
    <w:p>
      <w:pPr/>
      <w:r>
        <w:t>Aayatan ghan 3 3 3 equals 27 ghan cm hai. Varg 9 bhram hai. Rogi ko pyaar se samjhao, ghabrahat door karo, saath me parivaar rakho, niyamit dawai do, saaf safai sikhao, santulit bhojan do, roz thoda ghumao, dhoop dikhao. Seva bhaav se kaam karo, muskaan ke saath bolo, dhairya rakho, safalta paao.</w:t>
      </w:r>
    </w:p>
    <w:p>
      <w:pPr/>
    </w:p>
    <w:p>
      <w:pPr/>
      <w:r>
        <w:rPr>
          <w:b/>
        </w:rPr>
        <w:t>❌ Baaki Kyun Galat?</w:t>
      </w:r>
    </w:p>
    <w:p>
      <w:pPr/>
      <w:r>
        <w:t>(b) varg hai. (c-d) satah bhram hai. Jaldi baazi me uttar mat do, prashn ko do baar padho, kathin shabd ko rekhaankit karo, aasaan pehle karo. Sahi gyaan hi shakti hai, roz padho, aage badho.</w:t>
      </w:r>
    </w:p>
    <w:p>
      <w:pPr/>
    </w:p>
    <w:p>
      <w:pPr/>
      <w:r>
        <w:rPr>
          <w:b/>
        </w:rPr>
        <w:t>🧠 PNC Trick:</w:t>
      </w:r>
    </w:p>
    <w:p>
      <w:pPr/>
      <w:r>
        <w:t>PNC Trick: Teen Guna Aayatan.</w:t>
      </w:r>
    </w:p>
    <w:p>
      <w:pPr/>
    </w:p>
    <w:p>
      <w:pPr/>
      <w:r>
        <w:rPr>
          <w:b/>
        </w:rPr>
        <w:t>🎯 Exam Hook:</w:t>
      </w:r>
    </w:p>
    <w:p>
      <w:pPr/>
      <w:r>
        <w:t>Exam trap: cube vs square poochte hain. Ye vishay har saal poochha jaata hai, isko chhodo mat, roz thoda padho, safalta milegi. Mehnat ka phal meetha hota hai, lage raho.</w:t>
      </w:r>
    </w:p>
    <w:p>
      <w:pPr/>
    </w:p>
    <w:p>
      <w:pPr/>
      <w:r>
        <w:rPr>
          <w:b/>
        </w:rPr>
        <w:t>📌 Ek Line Revision:</w:t>
      </w:r>
    </w:p>
    <w:p>
      <w:pPr/>
      <w:r>
        <w:t>3 cube equals 27.</w:t>
      </w:r>
    </w:p>
    <w:p>
      <w:pPr/>
    </w:p>
    <w:p>
      <w:pPr/>
      <w:r>
        <w:t>Positive Marks: 1</w:t>
      </w:r>
    </w:p>
    <w:p>
      <w:pPr/>
      <w:r>
        <w:t>Negative Marks: 0.33</w:t>
      </w:r>
    </w:p>
    <w:p>
      <w:pPr/>
      <w:r>
        <w:t>──────────────────────────────</w:t>
      </w:r>
    </w:p>
    <w:p>
      <w:pPr/>
    </w:p>
    <w:p>
      <w:pPr/>
      <w:r>
        <w:rPr>
          <w:b/>
        </w:rPr>
        <w:t>Question: Cloze: Health is ___. Choose best fit.</w:t>
      </w:r>
    </w:p>
    <w:p>
      <w:pPr/>
    </w:p>
    <w:p>
      <w:pPr/>
      <w:r>
        <w:t>(a) wealth, proverb fit</w:t>
      </w:r>
    </w:p>
    <w:p>
      <w:pPr/>
      <w:r>
        <w:t>(b) sickness fit</w:t>
      </w:r>
    </w:p>
    <w:p>
      <w:pPr/>
      <w:r>
        <w:t>(c) poverty fit</w:t>
      </w:r>
    </w:p>
    <w:p>
      <w:pPr/>
      <w:r>
        <w:t>(d) sadness fit</w:t>
      </w:r>
    </w:p>
    <w:p>
      <w:pPr/>
    </w:p>
    <w:p>
      <w:pPr/>
      <w:r>
        <w:rPr>
          <w:b/>
        </w:rPr>
        <w:t>✅ Answer: a</w:t>
      </w:r>
    </w:p>
    <w:p>
      <w:pPr/>
    </w:p>
    <w:p>
      <w:pPr/>
      <w:r>
        <w:rPr>
          <w:b/>
        </w:rPr>
        <w:t>💡 Solution:</w:t>
      </w:r>
    </w:p>
    <w:p>
      <w:pPr/>
      <w:r>
        <w:rPr>
          <w:b/>
        </w:rPr>
        <w:t>✅ Sahi Kyun?</w:t>
      </w:r>
    </w:p>
    <w:p>
      <w:pPr/>
      <w:r>
        <w:t>Swasthya dhan kahavat sandarbh sahi hai. Rog garibi udasi vipreet hai. Report file me lagao, dawai ka pata likho, allergy laal pen se likho, vajan har baar naapo, BP diary banao, sugar chart rakho. Seva bhaav se kaam karo, muskaan ke saath bolo, dhairya rakho, safalta paao.</w:t>
      </w:r>
    </w:p>
    <w:p>
      <w:pPr/>
    </w:p>
    <w:p>
      <w:pPr/>
      <w:r>
        <w:rPr>
          <w:b/>
        </w:rPr>
        <w:t>❌ Baaki Kyun Galat?</w:t>
      </w:r>
    </w:p>
    <w:p>
      <w:pPr/>
      <w:r>
        <w:t>(b-d) vipreet hai. Jaldi baazi me uttar mat do, prashn ko do baar padho, kathin shabd ko rekhaankit karo, aasaan pehle karo. Sahi gyaan hi shakti hai, roz padho, aage badho.</w:t>
      </w:r>
    </w:p>
    <w:p>
      <w:pPr/>
    </w:p>
    <w:p>
      <w:pPr/>
      <w:r>
        <w:rPr>
          <w:b/>
        </w:rPr>
        <w:t>🧠 PNC Trick:</w:t>
      </w:r>
    </w:p>
    <w:p>
      <w:pPr/>
      <w:r>
        <w:t>PNC Trick: Swasthya Dhan Kahavat.</w:t>
      </w:r>
    </w:p>
    <w:p>
      <w:pPr/>
    </w:p>
    <w:p>
      <w:pPr/>
      <w:r>
        <w:rPr>
          <w:b/>
        </w:rPr>
        <w:t>🎯 Exam Hook:</w:t>
      </w:r>
    </w:p>
    <w:p>
      <w:pPr/>
      <w:r>
        <w:t>RRB trap: proverb context poochte hain. Ye vishay har saal poochha jaata hai, isko chhodo mat, roz thoda padho, safalta milegi. Mehnat ka phal meetha hota hai, lage raho.</w:t>
      </w:r>
    </w:p>
    <w:p>
      <w:pPr/>
    </w:p>
    <w:p>
      <w:pPr/>
      <w:r>
        <w:rPr>
          <w:b/>
        </w:rPr>
        <w:t>📌 Ek Line Revision:</w:t>
      </w:r>
    </w:p>
    <w:p>
      <w:pPr/>
      <w:r>
        <w:t>Health is wealth.</w:t>
      </w:r>
    </w:p>
    <w:p>
      <w:pPr/>
    </w:p>
    <w:p>
      <w:pPr/>
      <w:r>
        <w:t>Positive Marks: 1</w:t>
      </w:r>
    </w:p>
    <w:p>
      <w:pPr/>
      <w:r>
        <w:t>Negative Marks: 0.33</w:t>
      </w:r>
    </w:p>
    <w:p>
      <w:pPr/>
      <w:r>
        <w:t>──────────────────────────────</w:t>
      </w:r>
    </w:p>
    <w:p>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