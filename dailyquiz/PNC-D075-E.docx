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60-year-old OA knee patient needs pain relief with hypertension. Which drug physio management is SAFEST?</w:t>
      </w:r>
    </w:p>
    <w:p>
      <w:pPr/>
    </w:p>
    <w:p>
      <w:pPr/>
      <w:r>
        <w:t>(a) Paracetamol first with physio weight loss, topical NSAID, cautious oral NSAID with BP watch</w:t>
      </w:r>
    </w:p>
    <w:p>
      <w:pPr/>
      <w:r>
        <w:t>(b) Long daily steroid injections only</w:t>
      </w:r>
    </w:p>
    <w:p>
      <w:pPr/>
      <w:r>
        <w:t>(c) High dose NSAID with no watch</w:t>
      </w:r>
    </w:p>
    <w:p>
      <w:pPr/>
      <w:r>
        <w:t>(d) Complete bed rest forever</w:t>
      </w:r>
    </w:p>
    <w:p>
      <w:pPr/>
    </w:p>
    <w:p>
      <w:pPr/>
      <w:r>
        <w:rPr>
          <w:b/>
        </w:rPr>
        <w:t>✅ Answer: a</w:t>
      </w:r>
    </w:p>
    <w:p>
      <w:pPr/>
    </w:p>
    <w:p>
      <w:pPr/>
      <w:r>
        <w:rPr>
          <w:b/>
        </w:rPr>
        <w:t>💡 Solution:</w:t>
      </w:r>
    </w:p>
    <w:p>
      <w:pPr/>
      <w:r>
        <w:rPr>
          <w:b/>
        </w:rPr>
        <w:t>✅ Sahi Kyun?</w:t>
      </w:r>
    </w:p>
    <w:p>
      <w:pPr/>
      <w:r>
        <w:t>Dard me paracetamol pehla surakshit, wazan kasrat garmi chhadi madad karta hai. Malham sujan kam par pet BP surakshit hai, goli dawai BP gurde pet dekhkar do. Steroid baar baar haddi galata hai, aaram jamav karega. BP dawai jaanch jodo.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steroid jod galata hai. (c) BP gurde pet maar dega. (d) aaram maans gira dega. Galat vikalp lubhavne lagte hain par niyam todte hain, mool siddhant yaad rakho, jaldbazi me uttar mat do. Niyam pustika khol kar padho.</w:t>
      </w:r>
    </w:p>
    <w:p>
      <w:pPr/>
    </w:p>
    <w:p>
      <w:pPr/>
      <w:r>
        <w:rPr>
          <w:b/>
        </w:rPr>
        <w:t>🧠 PNC Trick:</w:t>
      </w:r>
    </w:p>
    <w:p>
      <w:pPr/>
      <w:r>
        <w:t>PNC Trick: Pehle Paracetamol Malham Kasrat Goli Nazar.</w:t>
      </w:r>
    </w:p>
    <w:p>
      <w:pPr/>
    </w:p>
    <w:p>
      <w:pPr/>
      <w:r>
        <w:rPr>
          <w:b/>
        </w:rPr>
        <w:t>🎯 Exam Hook:</w:t>
      </w:r>
    </w:p>
    <w:p>
      <w:pPr/>
      <w:r>
        <w:t>NORCET trap: paracetamol first, topical safer, BP watch trio poochte hain. Sister ye bindu ward round me kaam aayega, diary me likh lo, senior se charcha karo. Dohrana safalta ki kunji hai.</w:t>
      </w:r>
    </w:p>
    <w:p>
      <w:pPr/>
    </w:p>
    <w:p>
      <w:pPr/>
      <w:r>
        <w:rPr>
          <w:b/>
        </w:rPr>
        <w:t>📌 Ek Line Revision:</w:t>
      </w:r>
    </w:p>
    <w:p>
      <w:pPr/>
      <w:r>
        <w:t>OA safe paracetamol topical physio BP watch.</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Avoid</w:t>
            </w:r>
          </w:p>
        </w:tc>
      </w:tr>
      <w:tr>
        <w:tc>
          <w:tcPr>
            <w:tcW w:type="dxa" w:w="2880"/>
          </w:tcPr>
          <w:p>
            <w:r/>
            <w:r>
              <w:t>First</w:t>
            </w:r>
          </w:p>
        </w:tc>
        <w:tc>
          <w:tcPr>
            <w:tcW w:type="dxa" w:w="2880"/>
          </w:tcPr>
          <w:p>
            <w:r/>
            <w:r>
              <w:t>paracetamol topical</w:t>
            </w:r>
          </w:p>
        </w:tc>
        <w:tc>
          <w:tcPr>
            <w:tcW w:type="dxa" w:w="2880"/>
          </w:tcPr>
          <w:p>
            <w:r/>
            <w:r>
              <w:t>high NSAID</w:t>
            </w:r>
          </w:p>
        </w:tc>
      </w:tr>
      <w:tr>
        <w:tc>
          <w:tcPr>
            <w:tcW w:type="dxa" w:w="2880"/>
          </w:tcPr>
          <w:p>
            <w:r/>
            <w:r>
              <w:t>Add</w:t>
            </w:r>
          </w:p>
        </w:tc>
        <w:tc>
          <w:tcPr>
            <w:tcW w:type="dxa" w:w="2880"/>
          </w:tcPr>
          <w:p>
            <w:r/>
            <w:r>
              <w:t>physio weight</w:t>
            </w:r>
          </w:p>
        </w:tc>
        <w:tc>
          <w:tcPr>
            <w:tcW w:type="dxa" w:w="2880"/>
          </w:tcPr>
          <w:p>
            <w:r/>
            <w:r>
              <w:t>bed rest</w:t>
            </w:r>
          </w:p>
        </w:tc>
      </w:tr>
      <w:tr>
        <w:tc>
          <w:tcPr>
            <w:tcW w:type="dxa" w:w="2880"/>
          </w:tcPr>
          <w:p>
            <w:r/>
            <w:r>
              <w:t>Watch</w:t>
            </w:r>
          </w:p>
        </w:tc>
        <w:tc>
          <w:tcPr>
            <w:tcW w:type="dxa" w:w="2880"/>
          </w:tcPr>
          <w:p>
            <w:r/>
            <w:r>
              <w:t>BP kidney</w:t>
            </w:r>
          </w:p>
        </w:tc>
        <w:tc>
          <w:tcPr>
            <w:tcW w:type="dxa" w:w="2880"/>
          </w:tcPr>
          <w:p>
            <w:r/>
            <w:r>
              <w:t>repeat steroid</w:t>
            </w:r>
          </w:p>
        </w:tc>
      </w:tr>
    </w:tbl>
    <w:p>
      <w:pPr/>
      <w:r>
        <w:t>Positive Marks: 1</w:t>
      </w:r>
    </w:p>
    <w:p>
      <w:pPr/>
      <w:r>
        <w:t>Negative Marks: 0.33</w:t>
      </w:r>
    </w:p>
    <w:p>
      <w:pPr/>
      <w:r>
        <w:t>──────────────────────────────</w:t>
      </w:r>
    </w:p>
    <w:p>
      <w:pPr/>
    </w:p>
    <w:p>
      <w:pPr/>
      <w:r>
        <w:rPr>
          <w:b/>
        </w:rPr>
        <w:t>Question: A gout man has red hot toe with uric acid 11. Which acute chronic drug order is CORRECT?</w:t>
      </w:r>
    </w:p>
    <w:p>
      <w:pPr/>
    </w:p>
    <w:p>
      <w:pPr/>
      <w:r>
        <w:t>(a) NSAID colchicine ice rest now, allopurinol later with water screen, no thiazide trigger</w:t>
      </w:r>
    </w:p>
    <w:p>
      <w:pPr/>
      <w:r>
        <w:t>(b) Allopurinol alone in acute attack first</w:t>
      </w:r>
    </w:p>
    <w:p>
      <w:pPr/>
      <w:r>
        <w:t>(c) Thiazide continue freely</w:t>
      </w:r>
    </w:p>
    <w:p>
      <w:pPr/>
      <w:r>
        <w:t>(d) Alcohol continue freely</w:t>
      </w:r>
    </w:p>
    <w:p>
      <w:pPr/>
    </w:p>
    <w:p>
      <w:pPr/>
      <w:r>
        <w:rPr>
          <w:b/>
        </w:rPr>
        <w:t>✅ Answer: a</w:t>
      </w:r>
    </w:p>
    <w:p>
      <w:pPr/>
    </w:p>
    <w:p>
      <w:pPr/>
      <w:r>
        <w:rPr>
          <w:b/>
        </w:rPr>
        <w:t>💡 Solution:</w:t>
      </w:r>
    </w:p>
    <w:p>
      <w:pPr/>
      <w:r>
        <w:rPr>
          <w:b/>
        </w:rPr>
        <w:t>✅ Sahi Kyun?</w:t>
      </w:r>
    </w:p>
    <w:p>
      <w:pPr/>
      <w:r>
        <w:t>Daura me sujan dawai baraf aaram tez fayda karta hai, allopurinol daura me akele bigadta hai baad me paani kidney pathri dekhkar do. Thiazide aml badhata hai badlo, sharab maans roko. Daura shant khurak jeevan hai.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tez me akele bigadega. (c) thiazide aml badhayega. (d) sharab daura bulayega. Galat vikalp lubhavne lagte hain par niyam todte hain, mool siddhant yaad rakho, jaldbazi me uttar mat do. Niyam pustika khol kar padho.</w:t>
      </w:r>
    </w:p>
    <w:p>
      <w:pPr/>
    </w:p>
    <w:p>
      <w:pPr/>
      <w:r>
        <w:rPr>
          <w:b/>
        </w:rPr>
        <w:t>🧠 PNC Trick:</w:t>
      </w:r>
    </w:p>
    <w:p>
      <w:pPr/>
      <w:r>
        <w:t>PNC Trick: Daura Thanda Baad Goli Paani Thiazide Badal.</w:t>
      </w:r>
    </w:p>
    <w:p>
      <w:pPr/>
    </w:p>
    <w:p>
      <w:pPr/>
      <w:r>
        <w:rPr>
          <w:b/>
        </w:rPr>
        <w:t>🎯 Exam Hook:</w:t>
      </w:r>
    </w:p>
    <w:p>
      <w:pPr/>
      <w:r>
        <w:t>GIMS trap: acute NSAID vs late allo, thiazide trigger poochte hain. Sister ye bindu ward round me kaam aayega, diary me likh lo, senior se charcha karo. Dohrana safalta ki kunji hai.</w:t>
      </w:r>
    </w:p>
    <w:p>
      <w:pPr/>
    </w:p>
    <w:p>
      <w:pPr/>
      <w:r>
        <w:rPr>
          <w:b/>
        </w:rPr>
        <w:t>📌 Ek Line Revision:</w:t>
      </w:r>
    </w:p>
    <w:p>
      <w:pPr/>
      <w:r>
        <w:t>Gout acute cool, chronic allo water.</w:t>
      </w:r>
    </w:p>
    <w:p>
      <w:pPr/>
    </w:p>
    <w:p>
      <w:pPr/>
      <w:r>
        <w:t>Positive Marks: 1</w:t>
      </w:r>
    </w:p>
    <w:p>
      <w:pPr/>
      <w:r>
        <w:t>Negative Marks: 0.33</w:t>
      </w:r>
    </w:p>
    <w:p>
      <w:pPr/>
      <w:r>
        <w:t>──────────────────────────────</w:t>
      </w:r>
    </w:p>
    <w:p>
      <w:pPr/>
    </w:p>
    <w:p>
      <w:pPr/>
      <w:r>
        <w:rPr>
          <w:b/>
        </w:rPr>
        <w:t>Question: A 72-year-old fall risk woman needs bone protection. Which osteoporosis drug fall management is BEST?</w:t>
      </w:r>
    </w:p>
    <w:p>
      <w:pPr/>
    </w:p>
    <w:p>
      <w:pPr/>
      <w:r>
        <w:t>(a) Alendronate weekly empty stomach upright with calcium D exercise plus home rail light</w:t>
      </w:r>
    </w:p>
    <w:p>
      <w:pPr/>
      <w:r>
        <w:t>(b) Lie down after pill now</w:t>
      </w:r>
    </w:p>
    <w:p>
      <w:pPr/>
      <w:r>
        <w:t>(c) Skip calcium fully</w:t>
      </w:r>
    </w:p>
    <w:p>
      <w:pPr/>
      <w:r>
        <w:t>(d) Dark slippery home fine</w:t>
      </w:r>
    </w:p>
    <w:p>
      <w:pPr/>
    </w:p>
    <w:p>
      <w:pPr/>
      <w:r>
        <w:rPr>
          <w:b/>
        </w:rPr>
        <w:t>✅ Answer: a</w:t>
      </w:r>
    </w:p>
    <w:p>
      <w:pPr/>
    </w:p>
    <w:p>
      <w:pPr/>
      <w:r>
        <w:rPr>
          <w:b/>
        </w:rPr>
        <w:t>💡 Solution:</w:t>
      </w:r>
    </w:p>
    <w:p>
      <w:pPr/>
      <w:r>
        <w:rPr>
          <w:b/>
        </w:rPr>
        <w:t>✅ Sahi Kyun?</w:t>
      </w:r>
    </w:p>
    <w:p>
      <w:pPr/>
      <w:r>
        <w:t>Hafte goli khali pet paani seedha aadha ghanta ann naal jalna rokta hai. Calcium D dhoop kasrat jaali banata hai. Railing roshni chappal girna rokta hai. Letna calcium andhera toot badhayega.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letna naal jalayega. (c) calcium aadhar hai. (d) andhera fislan toot hai. Galat vikalp lubhavne lagte hain par niyam todte hain, mool siddhant yaad rakho, jaldbazi me uttar mat do. Niyam pustika khol kar padho.</w:t>
      </w:r>
    </w:p>
    <w:p>
      <w:pPr/>
    </w:p>
    <w:p>
      <w:pPr/>
      <w:r>
        <w:rPr>
          <w:b/>
        </w:rPr>
        <w:t>🧠 PNC Trick:</w:t>
      </w:r>
    </w:p>
    <w:p>
      <w:pPr/>
      <w:r>
        <w:t>PNC Trick: Khali Goli Seedha Calcium Roshni Railing.</w:t>
      </w:r>
    </w:p>
    <w:p>
      <w:pPr/>
    </w:p>
    <w:p>
      <w:pPr/>
      <w:r>
        <w:rPr>
          <w:b/>
        </w:rPr>
        <w:t>🎯 Exam Hook:</w:t>
      </w:r>
    </w:p>
    <w:p>
      <w:pPr/>
      <w:r>
        <w:t>RRB trap: upright water rule, calcium D, fall proof trio poochte hain. Sister ye bindu ward round me kaam aayega, diary me likh lo, senior se charcha karo. Dohrana safalta ki kunji hai.</w:t>
      </w:r>
    </w:p>
    <w:p>
      <w:pPr/>
    </w:p>
    <w:p>
      <w:pPr/>
      <w:r>
        <w:rPr>
          <w:b/>
        </w:rPr>
        <w:t>📌 Ek Line Revision:</w:t>
      </w:r>
    </w:p>
    <w:p>
      <w:pPr/>
      <w:r>
        <w:t>Bone weekly upright plus calcium fall proof.</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Rule</w:t>
            </w:r>
          </w:p>
        </w:tc>
        <w:tc>
          <w:tcPr>
            <w:tcW w:type="dxa" w:w="2880"/>
          </w:tcPr>
          <w:p>
            <w:r/>
            <w:r>
              <w:rPr>
                <w:b/>
              </w:rPr>
              <w:t>Why</w:t>
            </w:r>
          </w:p>
        </w:tc>
      </w:tr>
      <w:tr>
        <w:tc>
          <w:tcPr>
            <w:tcW w:type="dxa" w:w="2880"/>
          </w:tcPr>
          <w:p>
            <w:r/>
            <w:r>
              <w:t>Alendronate</w:t>
            </w:r>
          </w:p>
        </w:tc>
        <w:tc>
          <w:tcPr>
            <w:tcW w:type="dxa" w:w="2880"/>
          </w:tcPr>
          <w:p>
            <w:r/>
            <w:r>
              <w:t>weekly empty upright</w:t>
            </w:r>
          </w:p>
        </w:tc>
        <w:tc>
          <w:tcPr>
            <w:tcW w:type="dxa" w:w="2880"/>
          </w:tcPr>
          <w:p>
            <w:r/>
            <w:r>
              <w:t>burn stop</w:t>
            </w:r>
          </w:p>
        </w:tc>
      </w:tr>
      <w:tr>
        <w:tc>
          <w:tcPr>
            <w:tcW w:type="dxa" w:w="2880"/>
          </w:tcPr>
          <w:p>
            <w:r/>
            <w:r>
              <w:t>Calcium D</w:t>
            </w:r>
          </w:p>
        </w:tc>
        <w:tc>
          <w:tcPr>
            <w:tcW w:type="dxa" w:w="2880"/>
          </w:tcPr>
          <w:p>
            <w:r/>
            <w:r>
              <w:t>daily sun</w:t>
            </w:r>
          </w:p>
        </w:tc>
        <w:tc>
          <w:tcPr>
            <w:tcW w:type="dxa" w:w="2880"/>
          </w:tcPr>
          <w:p>
            <w:r/>
            <w:r>
              <w:t>bone build</w:t>
            </w:r>
          </w:p>
        </w:tc>
      </w:tr>
      <w:tr>
        <w:tc>
          <w:tcPr>
            <w:tcW w:type="dxa" w:w="2880"/>
          </w:tcPr>
          <w:p>
            <w:r/>
            <w:r>
              <w:t>Fall</w:t>
            </w:r>
          </w:p>
        </w:tc>
        <w:tc>
          <w:tcPr>
            <w:tcW w:type="dxa" w:w="2880"/>
          </w:tcPr>
          <w:p>
            <w:r/>
            <w:r>
              <w:t>rail light</w:t>
            </w:r>
          </w:p>
        </w:tc>
        <w:tc>
          <w:tcPr>
            <w:tcW w:type="dxa" w:w="2880"/>
          </w:tcPr>
          <w:p>
            <w:r/>
            <w:r>
              <w:t>break stop</w:t>
            </w:r>
          </w:p>
        </w:tc>
      </w:tr>
    </w:tbl>
    <w:p>
      <w:pPr/>
      <w:r>
        <w:t>Positive Marks: 1</w:t>
      </w:r>
    </w:p>
    <w:p>
      <w:pPr/>
      <w:r>
        <w:t>Negative Marks: 0.33</w:t>
      </w:r>
    </w:p>
    <w:p>
      <w:pPr/>
      <w:r>
        <w:t>──────────────────────────────</w:t>
      </w:r>
    </w:p>
    <w:p>
      <w:pPr/>
    </w:p>
    <w:p>
      <w:pPr/>
      <w:r>
        <w:rPr>
          <w:b/>
        </w:rPr>
        <w:t>Question: A fresh stump is swollen painful on day 2. Which post amputation management is FIRST?</w:t>
      </w:r>
    </w:p>
    <w:p>
      <w:pPr/>
    </w:p>
    <w:p>
      <w:pPr/>
      <w:r>
        <w:t>(a) Elevate, stump shrinker, pain drug, bleed infection DVT watch with physio no knee bend</w:t>
      </w:r>
    </w:p>
    <w:p>
      <w:pPr/>
      <w:r>
        <w:t>(b) Hang down and slap</w:t>
      </w:r>
    </w:p>
    <w:p>
      <w:pPr/>
      <w:r>
        <w:t>(c) Ignore bleed fully</w:t>
      </w:r>
    </w:p>
    <w:p>
      <w:pPr/>
      <w:r>
        <w:t>(d) Bend knee always</w:t>
      </w:r>
    </w:p>
    <w:p>
      <w:pPr/>
    </w:p>
    <w:p>
      <w:pPr/>
      <w:r>
        <w:rPr>
          <w:b/>
        </w:rPr>
        <w:t>✅ Answer: a</w:t>
      </w:r>
    </w:p>
    <w:p>
      <w:pPr/>
    </w:p>
    <w:p>
      <w:pPr/>
      <w:r>
        <w:rPr>
          <w:b/>
        </w:rPr>
        <w:t>💡 Solution:</w:t>
      </w:r>
    </w:p>
    <w:p>
      <w:pPr/>
      <w:r>
        <w:rPr>
          <w:b/>
        </w:rPr>
        <w:t>✅ Sahi Kyun?</w:t>
      </w:r>
    </w:p>
    <w:p>
      <w:pPr/>
      <w:r>
        <w:t>Uncha rakh soojan ghat shrinker aakaar dard dawai khoon mavad jamav dekho. Latkana thapad khoon badhayega, andhekha sadma karega, modna jod bigadega. Chal krutrim pair jeevan hai.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latak thapad soojan hai. (c) andhekha maut hai. (d) mod akadan hai. Galat vikalp lubhavne lagte hain par niyam todte hain, mool siddhant yaad rakho, jaldbazi me uttar mat do. Niyam pustika khol kar padho.</w:t>
      </w:r>
    </w:p>
    <w:p>
      <w:pPr/>
    </w:p>
    <w:p>
      <w:pPr/>
      <w:r>
        <w:rPr>
          <w:b/>
        </w:rPr>
        <w:t>🧠 PNC Trick:</w:t>
      </w:r>
    </w:p>
    <w:p>
      <w:pPr/>
      <w:r>
        <w:t>PNC Trick: Uncha Patti Dawa Nazar Mod Mana.</w:t>
      </w:r>
    </w:p>
    <w:p>
      <w:pPr/>
    </w:p>
    <w:p>
      <w:pPr/>
      <w:r>
        <w:rPr>
          <w:b/>
        </w:rPr>
        <w:t>🎯 Exam Hook:</w:t>
      </w:r>
    </w:p>
    <w:p>
      <w:pPr/>
      <w:r>
        <w:t>PGI trap: elevate shrinker, bleed clot watch, no bend poochte hain. Sister ye bindu ward round me kaam aayega, diary me likh lo, senior se charcha karo. Dohrana safalta ki kunji hai.</w:t>
      </w:r>
    </w:p>
    <w:p>
      <w:pPr/>
    </w:p>
    <w:p>
      <w:pPr/>
      <w:r>
        <w:rPr>
          <w:b/>
        </w:rPr>
        <w:t>📌 Ek Line Revision:</w:t>
      </w:r>
    </w:p>
    <w:p>
      <w:pPr/>
      <w:r>
        <w:t>Stump elevate shrinker watch no bend.</w:t>
      </w:r>
    </w:p>
    <w:p>
      <w:pPr/>
    </w:p>
    <w:p>
      <w:pPr/>
      <w:r>
        <w:t>Positive Marks: 1</w:t>
      </w:r>
    </w:p>
    <w:p>
      <w:pPr/>
      <w:r>
        <w:t>Negative Marks: 0.33</w:t>
      </w:r>
    </w:p>
    <w:p>
      <w:pPr/>
      <w:r>
        <w:t>──────────────────────────────</w:t>
      </w:r>
    </w:p>
    <w:p>
      <w:pPr/>
    </w:p>
    <w:p>
      <w:pPr/>
      <w:r>
        <w:rPr>
          <w:b/>
        </w:rPr>
        <w:t>Question: A knee replacement patient day 1 needs clot pneumonia care. Which post op bundle is BEST?</w:t>
      </w:r>
    </w:p>
    <w:p>
      <w:pPr/>
    </w:p>
    <w:p>
      <w:pPr/>
      <w:r>
        <w:t>(a) Anticoagulant stocking, leg exercise, deep breathe cough, early walk with pain physio</w:t>
      </w:r>
    </w:p>
    <w:p>
      <w:pPr/>
      <w:r>
        <w:t>(b) Full bed rest month</w:t>
      </w:r>
    </w:p>
    <w:p>
      <w:pPr/>
      <w:r>
        <w:t>(c) No breathing exercise ever</w:t>
      </w:r>
    </w:p>
    <w:p>
      <w:pPr/>
      <w:r>
        <w:t>(d) Stop all pain drugs fully</w:t>
      </w:r>
    </w:p>
    <w:p>
      <w:pPr/>
    </w:p>
    <w:p>
      <w:pPr/>
      <w:r>
        <w:rPr>
          <w:b/>
        </w:rPr>
        <w:t>✅ Answer: a</w:t>
      </w:r>
    </w:p>
    <w:p>
      <w:pPr/>
    </w:p>
    <w:p>
      <w:pPr/>
      <w:r>
        <w:rPr>
          <w:b/>
        </w:rPr>
        <w:t>💡 Solution:</w:t>
      </w:r>
    </w:p>
    <w:p>
      <w:pPr/>
      <w:r>
        <w:rPr>
          <w:b/>
        </w:rPr>
        <w:t>✅ Sahi Kyun?</w:t>
      </w:r>
    </w:p>
    <w:p>
      <w:pPr/>
      <w:r>
        <w:t>Khoon patla moja kasrat jamav rokta hai, gehri saans khansi nimoniya rokta hai, jaldi chalna jod kholta hai. Dard dawai physio sahayak hai. Mahina aaram saans rokna dard sehna jamav sankat karega.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aaram jamav hai. (c) saans jeevan hai. (d) dard rokna chalna rokega. Galat vikalp lubhavne lagte hain par niyam todte hain, mool siddhant yaad rakho, jaldbazi me uttar mat do. Niyam pustika khol kar padho.</w:t>
      </w:r>
    </w:p>
    <w:p>
      <w:pPr/>
    </w:p>
    <w:p>
      <w:pPr/>
      <w:r>
        <w:rPr>
          <w:b/>
        </w:rPr>
        <w:t>🧠 PNC Trick:</w:t>
      </w:r>
    </w:p>
    <w:p>
      <w:pPr/>
      <w:r>
        <w:t>PNC Trick: Patla Moja Gehri Saans Jaldi Chal.</w:t>
      </w:r>
    </w:p>
    <w:p>
      <w:pPr/>
    </w:p>
    <w:p>
      <w:pPr/>
      <w:r>
        <w:rPr>
          <w:b/>
        </w:rPr>
        <w:t>🎯 Exam Hook:</w:t>
      </w:r>
    </w:p>
    <w:p>
      <w:pPr/>
      <w:r>
        <w:t>NORCET trap: clot breath walk trio plus stocking poochte hain. Sister ye bindu ward round me kaam aayega, diary me likh lo, senior se charcha karo. Dohrana safalta ki kunji hai.</w:t>
      </w:r>
    </w:p>
    <w:p>
      <w:pPr/>
    </w:p>
    <w:p>
      <w:pPr/>
      <w:r>
        <w:rPr>
          <w:b/>
        </w:rPr>
        <w:t>📌 Ek Line Revision:</w:t>
      </w:r>
    </w:p>
    <w:p>
      <w:pPr/>
      <w:r>
        <w:t>Replace clot breath walk bundle.</w:t>
      </w:r>
    </w:p>
    <w:p>
      <w:pPr/>
    </w:p>
    <w:p>
      <w:pPr/>
      <w:r>
        <w:t>Positive Marks: 1</w:t>
      </w:r>
    </w:p>
    <w:p>
      <w:pPr/>
      <w:r>
        <w:t>Negative Marks: 0.33</w:t>
      </w:r>
    </w:p>
    <w:p>
      <w:pPr/>
      <w:r>
        <w:t>──────────────────────────────</w:t>
      </w:r>
    </w:p>
    <w:p>
      <w:pPr/>
    </w:p>
    <w:p>
      <w:pPr/>
      <w:r>
        <w:rPr>
          <w:b/>
        </w:rPr>
        <w:t>Question: A child needs 250 mg from 500 mg per 5 ml syrup. What volume with double check?</w:t>
      </w:r>
    </w:p>
    <w:p>
      <w:pPr/>
    </w:p>
    <w:p>
      <w:pPr/>
      <w:r>
        <w:t>(a) 2.5 ml by 250 over 500 into 5 with nurse recheck</w:t>
      </w:r>
    </w:p>
    <w:p>
      <w:pPr/>
      <w:r>
        <w:t>(b) Full bottle always</w:t>
      </w:r>
    </w:p>
    <w:p>
      <w:pPr/>
      <w:r>
        <w:t>(c) Spoon guess roughly</w:t>
      </w:r>
    </w:p>
    <w:p>
      <w:pPr/>
      <w:r>
        <w:t>(d) Double syrup fast</w:t>
      </w:r>
    </w:p>
    <w:p>
      <w:pPr/>
    </w:p>
    <w:p>
      <w:pPr/>
      <w:r>
        <w:rPr>
          <w:b/>
        </w:rPr>
        <w:t>✅ Answer: a</w:t>
      </w:r>
    </w:p>
    <w:p>
      <w:pPr/>
    </w:p>
    <w:p>
      <w:pPr/>
      <w:r>
        <w:rPr>
          <w:b/>
        </w:rPr>
        <w:t>💡 Solution:</w:t>
      </w:r>
    </w:p>
    <w:p>
      <w:pPr/>
      <w:r>
        <w:rPr>
          <w:b/>
        </w:rPr>
        <w:t>✅ Sahi Kyun?</w:t>
      </w:r>
    </w:p>
    <w:p>
      <w:pPr/>
      <w:r>
        <w:t>250 500 guna 5 equals 2.5 ml aata hai, naap syringe dooja dekhe. Poori shishi andaza dugna zeher hai. Bal matra wazan dekho.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poori adhik hai. (c) andaza hatya hai. (d) dugna vishaad hai. Galat vikalp lubhavne lagte hain par niyam todte hain, mool siddhant yaad rakho, jaldbazi me uttar mat do. Niyam pustika khol kar padho.</w:t>
      </w:r>
    </w:p>
    <w:p>
      <w:pPr/>
    </w:p>
    <w:p>
      <w:pPr/>
      <w:r>
        <w:rPr>
          <w:b/>
        </w:rPr>
        <w:t>🧠 PNC Trick:</w:t>
      </w:r>
    </w:p>
    <w:p>
      <w:pPr/>
      <w:r>
        <w:t>PNC Trick: Chaah Kul Guna Dooja Dekh Naap Sahi.</w:t>
      </w:r>
    </w:p>
    <w:p>
      <w:pPr/>
    </w:p>
    <w:p>
      <w:pPr/>
      <w:r>
        <w:rPr>
          <w:b/>
        </w:rPr>
        <w:t>🎯 Exam Hook:</w:t>
      </w:r>
    </w:p>
    <w:p>
      <w:pPr/>
      <w:r>
        <w:t>Exam trap: syrup math plus recheck poochte hain. Sister ye bindu ward round me kaam aayega, diary me likh lo, senior se charcha karo. Dohrana safalta ki kunji hai.</w:t>
      </w:r>
    </w:p>
    <w:p>
      <w:pPr/>
    </w:p>
    <w:p>
      <w:pPr/>
      <w:r>
        <w:rPr>
          <w:b/>
        </w:rPr>
        <w:t>📌 Ek Line Revision:</w:t>
      </w:r>
    </w:p>
    <w:p>
      <w:pPr/>
      <w:r>
        <w:t>2.5 ml with recheck.</w:t>
      </w:r>
    </w:p>
    <w:p>
      <w:pPr/>
    </w:p>
    <w:p>
      <w:pPr/>
      <w:r>
        <w:t>Positive Marks: 1</w:t>
      </w:r>
    </w:p>
    <w:p>
      <w:pPr/>
      <w:r>
        <w:t>Negative Marks: 0.33</w:t>
      </w:r>
    </w:p>
    <w:p>
      <w:pPr/>
      <w:r>
        <w:t>──────────────────────────────</w:t>
      </w:r>
    </w:p>
    <w:p>
      <w:pPr/>
    </w:p>
    <w:p>
      <w:pPr/>
      <w:r>
        <w:rPr>
          <w:b/>
        </w:rPr>
        <w:t>Question: An IM injection hits sciatic area with foot drop. Which injection safety correction is MUST?</w:t>
      </w:r>
    </w:p>
    <w:p>
      <w:pPr/>
    </w:p>
    <w:p>
      <w:pPr/>
      <w:r>
        <w:t>(a) Never lower inner buttock, use vastus deltoid upper outer, report neuro watch with physio</w:t>
      </w:r>
    </w:p>
    <w:p>
      <w:pPr/>
      <w:r>
        <w:t>(b) Repeat same spot fast</w:t>
      </w:r>
    </w:p>
    <w:p>
      <w:pPr/>
      <w:r>
        <w:t>(c) Hide weakness fully</w:t>
      </w:r>
    </w:p>
    <w:p>
      <w:pPr/>
      <w:r>
        <w:t>(d) Massage nerve hard</w:t>
      </w:r>
    </w:p>
    <w:p>
      <w:pPr/>
    </w:p>
    <w:p>
      <w:pPr/>
      <w:r>
        <w:rPr>
          <w:b/>
        </w:rPr>
        <w:t>✅ Answer: a</w:t>
      </w:r>
    </w:p>
    <w:p>
      <w:pPr/>
    </w:p>
    <w:p>
      <w:pPr/>
      <w:r>
        <w:rPr>
          <w:b/>
        </w:rPr>
        <w:t>💡 Solution:</w:t>
      </w:r>
    </w:p>
    <w:p>
      <w:pPr/>
      <w:r>
        <w:rPr>
          <w:b/>
        </w:rPr>
        <w:t>✅ Sahi Kyun?</w:t>
      </w:r>
    </w:p>
    <w:p>
      <w:pPr/>
      <w:r>
        <w:t>Neeche andar nas katna latak pair karta hai, kabhi mat lagao. Jangh baah upar bahar surakshit hai, kamzori khabar nazar physio kanoon hai. Doharna chhupana malish nas maar degi.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dohrana jurm hai. (c) chhupana dand hai. (d) malish chot hai. Galat vikalp lubhavne lagte hain par niyam todte hain, mool siddhant yaad rakho, jaldbazi me uttar mat do. Niyam pustika khol kar padho.</w:t>
      </w:r>
    </w:p>
    <w:p>
      <w:pPr/>
    </w:p>
    <w:p>
      <w:pPr/>
      <w:r>
        <w:rPr>
          <w:b/>
        </w:rPr>
        <w:t>🧠 PNC Trick:</w:t>
      </w:r>
    </w:p>
    <w:p>
      <w:pPr/>
      <w:r>
        <w:t>PNC Trick: Neeche Andar Kabhi Nahi Upar Bahar Surakshit.</w:t>
      </w:r>
    </w:p>
    <w:p>
      <w:pPr/>
    </w:p>
    <w:p>
      <w:pPr/>
      <w:r>
        <w:rPr>
          <w:b/>
        </w:rPr>
        <w:t>🎯 Exam Hook:</w:t>
      </w:r>
    </w:p>
    <w:p>
      <w:pPr/>
      <w:r>
        <w:t>RRB trap: danger zone vs safe site plus report poochte hain. Sister ye bindu ward round me kaam aayega, diary me likh lo, senior se charcha karo. Dohrana safalta ki kunji hai.</w:t>
      </w:r>
    </w:p>
    <w:p>
      <w:pPr/>
    </w:p>
    <w:p>
      <w:pPr/>
      <w:r>
        <w:rPr>
          <w:b/>
        </w:rPr>
        <w:t>📌 Ek Line Revision:</w:t>
      </w:r>
    </w:p>
    <w:p>
      <w:pPr/>
      <w:r>
        <w:t>IM danger lower inner, safe vastus deltoid.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Zone</w:t>
            </w:r>
          </w:p>
        </w:tc>
        <w:tc>
          <w:tcPr>
            <w:tcW w:type="dxa" w:w="2880"/>
          </w:tcPr>
          <w:p>
            <w:r/>
            <w:r>
              <w:rPr>
                <w:b/>
              </w:rPr>
              <w:t>Site</w:t>
            </w:r>
          </w:p>
        </w:tc>
        <w:tc>
          <w:tcPr>
            <w:tcW w:type="dxa" w:w="2880"/>
          </w:tcPr>
          <w:p>
            <w:r/>
            <w:r>
              <w:rPr>
                <w:b/>
              </w:rPr>
              <w:t>Act</w:t>
            </w:r>
          </w:p>
        </w:tc>
      </w:tr>
      <w:tr>
        <w:tc>
          <w:tcPr>
            <w:tcW w:type="dxa" w:w="2880"/>
          </w:tcPr>
          <w:p>
            <w:r/>
            <w:r>
              <w:t>Danger</w:t>
            </w:r>
          </w:p>
        </w:tc>
        <w:tc>
          <w:tcPr>
            <w:tcW w:type="dxa" w:w="2880"/>
          </w:tcPr>
          <w:p>
            <w:r/>
            <w:r>
              <w:t>lower inner</w:t>
            </w:r>
          </w:p>
        </w:tc>
        <w:tc>
          <w:tcPr>
            <w:tcW w:type="dxa" w:w="2880"/>
          </w:tcPr>
          <w:p>
            <w:r/>
            <w:r>
              <w:t>never inject</w:t>
            </w:r>
          </w:p>
        </w:tc>
      </w:tr>
      <w:tr>
        <w:tc>
          <w:tcPr>
            <w:tcW w:type="dxa" w:w="2880"/>
          </w:tcPr>
          <w:p>
            <w:r/>
            <w:r>
              <w:t>Safe</w:t>
            </w:r>
          </w:p>
        </w:tc>
        <w:tc>
          <w:tcPr>
            <w:tcW w:type="dxa" w:w="2880"/>
          </w:tcPr>
          <w:p>
            <w:r/>
            <w:r>
              <w:t>vastus deltoid</w:t>
            </w:r>
          </w:p>
        </w:tc>
        <w:tc>
          <w:tcPr>
            <w:tcW w:type="dxa" w:w="2880"/>
          </w:tcPr>
          <w:p>
            <w:r/>
            <w:r>
              <w:t>use these</w:t>
            </w:r>
          </w:p>
        </w:tc>
      </w:tr>
      <w:tr>
        <w:tc>
          <w:tcPr>
            <w:tcW w:type="dxa" w:w="2880"/>
          </w:tcPr>
          <w:p>
            <w:r/>
            <w:r>
              <w:t>Harm</w:t>
            </w:r>
          </w:p>
        </w:tc>
        <w:tc>
          <w:tcPr>
            <w:tcW w:type="dxa" w:w="2880"/>
          </w:tcPr>
          <w:p>
            <w:r/>
            <w:r>
              <w:t>foot drop</w:t>
            </w:r>
          </w:p>
        </w:tc>
        <w:tc>
          <w:tcPr>
            <w:tcW w:type="dxa" w:w="2880"/>
          </w:tcPr>
          <w:p>
            <w:r/>
            <w:r>
              <w:t>report physio</w:t>
            </w:r>
          </w:p>
        </w:tc>
      </w:tr>
    </w:tbl>
    <w:p>
      <w:pPr/>
      <w:r>
        <w:t>Positive Marks: 1</w:t>
      </w:r>
    </w:p>
    <w:p>
      <w:pPr/>
      <w:r>
        <w:t>Negative Marks: 0.33</w:t>
      </w:r>
    </w:p>
    <w:p>
      <w:pPr/>
      <w:r>
        <w:t>──────────────────────────────</w:t>
      </w:r>
    </w:p>
    <w:p>
      <w:pPr/>
    </w:p>
    <w:p>
      <w:pPr/>
      <w:r>
        <w:rPr>
          <w:b/>
        </w:rPr>
        <w:t>Question: A breech in labour has cord prolapse with FHR 90. Which emergency management is IMMEDIATE?</w:t>
      </w:r>
    </w:p>
    <w:p>
      <w:pPr/>
    </w:p>
    <w:p>
      <w:pPr/>
      <w:r>
        <w:t>(a) Knee chest, gloved hand lift head, oxygen, emergency section with team</w:t>
      </w:r>
    </w:p>
    <w:p>
      <w:pPr/>
      <w:r>
        <w:t>(b) Pull cord fast outside</w:t>
      </w:r>
    </w:p>
    <w:p>
      <w:pPr/>
      <w:r>
        <w:t>(c) Send walking far</w:t>
      </w:r>
    </w:p>
    <w:p>
      <w:pPr/>
      <w:r>
        <w:t>(d) Wait for normal push</w:t>
      </w:r>
    </w:p>
    <w:p>
      <w:pPr/>
    </w:p>
    <w:p>
      <w:pPr/>
      <w:r>
        <w:rPr>
          <w:b/>
        </w:rPr>
        <w:t>✅ Answer: a</w:t>
      </w:r>
    </w:p>
    <w:p>
      <w:pPr/>
    </w:p>
    <w:p>
      <w:pPr/>
      <w:r>
        <w:rPr>
          <w:b/>
        </w:rPr>
        <w:t>💡 Solution:</w:t>
      </w:r>
    </w:p>
    <w:p>
      <w:pPr/>
      <w:r>
        <w:rPr>
          <w:b/>
        </w:rPr>
        <w:t>✅ Sahi Kyun?</w:t>
      </w:r>
    </w:p>
    <w:p>
      <w:pPr/>
      <w:r>
        <w:t>Ghutna chhati haath sir utha naal dabav hata oxygen section team bachata hai. Kheenchna chalna rukna dhadkan rok dega. Samay likho navjaat taiyaar rakho.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kheenchna naal faadega. (c) chalna dabayega. (d) rukna dam ghutega. Galat vikalp lubhavne lagte hain par niyam todte hain, mool siddhant yaad rakho, jaldbazi me uttar mat do. Niyam pustika khol kar padho.</w:t>
      </w:r>
    </w:p>
    <w:p>
      <w:pPr/>
    </w:p>
    <w:p>
      <w:pPr/>
      <w:r>
        <w:rPr>
          <w:b/>
        </w:rPr>
        <w:t>🧠 PNC Trick:</w:t>
      </w:r>
    </w:p>
    <w:p>
      <w:pPr/>
      <w:r>
        <w:t>PNC Trick: Ghutna Haath Utha Section Daud.</w:t>
      </w:r>
    </w:p>
    <w:p>
      <w:pPr/>
    </w:p>
    <w:p>
      <w:pPr/>
      <w:r>
        <w:rPr>
          <w:b/>
        </w:rPr>
        <w:t>🎯 Exam Hook:</w:t>
      </w:r>
    </w:p>
    <w:p>
      <w:pPr/>
      <w:r>
        <w:t>PGI trap: lift head plus section bundle poochte hain. Sister ye bindu ward round me kaam aayega, diary me likh lo, senior se charcha karo. Dohrana safalta ki kunji hai.</w:t>
      </w:r>
    </w:p>
    <w:p>
      <w:pPr/>
    </w:p>
    <w:p>
      <w:pPr/>
      <w:r>
        <w:rPr>
          <w:b/>
        </w:rPr>
        <w:t>📌 Ek Line Revision:</w:t>
      </w:r>
    </w:p>
    <w:p>
      <w:pPr/>
      <w:r>
        <w:t>Cord prolapse lift plus section.</w:t>
      </w:r>
    </w:p>
    <w:p>
      <w:pPr/>
    </w:p>
    <w:p>
      <w:pPr/>
      <w:r>
        <w:t>Positive Marks: 1</w:t>
      </w:r>
    </w:p>
    <w:p>
      <w:pPr/>
      <w:r>
        <w:t>Negative Marks: 0.33</w:t>
      </w:r>
    </w:p>
    <w:p>
      <w:pPr/>
      <w:r>
        <w:t>──────────────────────────────</w:t>
      </w:r>
    </w:p>
    <w:p>
      <w:pPr/>
    </w:p>
    <w:p>
      <w:pPr/>
      <w:r>
        <w:rPr>
          <w:b/>
        </w:rPr>
        <w:t>Question: A rupture uterus bleeds with shock after obstructed labour. Which surgical blood management is FIRST?</w:t>
      </w:r>
    </w:p>
    <w:p>
      <w:pPr/>
    </w:p>
    <w:p>
      <w:pPr/>
      <w:r>
        <w:t>(a) Large IV blood, oxygen, laparotomy repair hysterectomy plan with ICU newborn care</w:t>
      </w:r>
    </w:p>
    <w:p>
      <w:pPr/>
      <w:r>
        <w:t>(b) Give tea and wait</w:t>
      </w:r>
    </w:p>
    <w:p>
      <w:pPr/>
      <w:r>
        <w:t>(c) Push fundal hard</w:t>
      </w:r>
    </w:p>
    <w:p>
      <w:pPr/>
      <w:r>
        <w:t>(d) Send home alone</w:t>
      </w:r>
    </w:p>
    <w:p>
      <w:pPr/>
    </w:p>
    <w:p>
      <w:pPr/>
      <w:r>
        <w:rPr>
          <w:b/>
        </w:rPr>
        <w:t>✅ Answer: a</w:t>
      </w:r>
    </w:p>
    <w:p>
      <w:pPr/>
    </w:p>
    <w:p>
      <w:pPr/>
      <w:r>
        <w:rPr>
          <w:b/>
        </w:rPr>
        <w:t>💡 Solution:</w:t>
      </w:r>
    </w:p>
    <w:p>
      <w:pPr/>
      <w:r>
        <w:rPr>
          <w:b/>
        </w:rPr>
        <w:t>✅ Sahi Kyun?</w:t>
      </w:r>
    </w:p>
    <w:p>
      <w:pPr/>
      <w:r>
        <w:t>Moti sui khoon oxygen pet khol silai garbhashay nikal yojana ICU navjaat bachata hai. Chai dhakka ghar maut hai. Kaaran agla section salah do.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chai khoon nahi. (c) dhakka phadega. (d) ghar raasta maut hai. Galat vikalp lubhavne lagte hain par niyam todte hain, mool siddhant yaad rakho, jaldbazi me uttar mat do. Niyam pustika khol kar padho.</w:t>
      </w:r>
    </w:p>
    <w:p>
      <w:pPr/>
    </w:p>
    <w:p>
      <w:pPr/>
      <w:r>
        <w:rPr>
          <w:b/>
        </w:rPr>
        <w:t>🧠 PNC Trick:</w:t>
      </w:r>
    </w:p>
    <w:p>
      <w:pPr/>
      <w:r>
        <w:t>PNC Trick: Moti Sui Khoon Pet Khol ICU Navjaat.</w:t>
      </w:r>
    </w:p>
    <w:p>
      <w:pPr/>
    </w:p>
    <w:p>
      <w:pPr/>
      <w:r>
        <w:rPr>
          <w:b/>
        </w:rPr>
        <w:t>🎯 Exam Hook:</w:t>
      </w:r>
    </w:p>
    <w:p>
      <w:pPr/>
      <w:r>
        <w:t>NORCET trap: IV blood laparotomy plus ICU bundle poochte hain. Sister ye bindu ward round me kaam aayega, diary me likh lo, senior se charcha karo. Dohrana safalta ki kunji hai.</w:t>
      </w:r>
    </w:p>
    <w:p>
      <w:pPr/>
    </w:p>
    <w:p>
      <w:pPr/>
      <w:r>
        <w:rPr>
          <w:b/>
        </w:rPr>
        <w:t>📌 Ek Line Revision:</w:t>
      </w:r>
    </w:p>
    <w:p>
      <w:pPr/>
      <w:r>
        <w:t>Rupture IV blood laparotomy ICU.</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Cause</w:t>
            </w:r>
          </w:p>
        </w:tc>
        <w:tc>
          <w:tcPr>
            <w:tcW w:type="dxa" w:w="2880"/>
          </w:tcPr>
          <w:p>
            <w:r/>
            <w:r>
              <w:rPr>
                <w:b/>
              </w:rPr>
              <w:t>Sign</w:t>
            </w:r>
          </w:p>
        </w:tc>
        <w:tc>
          <w:tcPr>
            <w:tcW w:type="dxa" w:w="2880"/>
          </w:tcPr>
          <w:p>
            <w:r/>
            <w:r>
              <w:rPr>
                <w:b/>
              </w:rPr>
              <w:t>Act</w:t>
            </w:r>
          </w:p>
        </w:tc>
      </w:tr>
      <w:tr>
        <w:tc>
          <w:tcPr>
            <w:tcW w:type="dxa" w:w="2880"/>
          </w:tcPr>
          <w:p>
            <w:r/>
            <w:r>
              <w:t>Atony</w:t>
            </w:r>
          </w:p>
        </w:tc>
        <w:tc>
          <w:tcPr>
            <w:tcW w:type="dxa" w:w="2880"/>
          </w:tcPr>
          <w:p>
            <w:r/>
            <w:r>
              <w:t>soft boggy</w:t>
            </w:r>
          </w:p>
        </w:tc>
        <w:tc>
          <w:tcPr>
            <w:tcW w:type="dxa" w:w="2880"/>
          </w:tcPr>
          <w:p>
            <w:r/>
            <w:r>
              <w:t>massage oxy</w:t>
            </w:r>
          </w:p>
        </w:tc>
      </w:tr>
      <w:tr>
        <w:tc>
          <w:tcPr>
            <w:tcW w:type="dxa" w:w="2880"/>
          </w:tcPr>
          <w:p>
            <w:r/>
            <w:r>
              <w:t>Rupture</w:t>
            </w:r>
          </w:p>
        </w:tc>
        <w:tc>
          <w:tcPr>
            <w:tcW w:type="dxa" w:w="2880"/>
          </w:tcPr>
          <w:p>
            <w:r/>
            <w:r>
              <w:t>tear shock</w:t>
            </w:r>
          </w:p>
        </w:tc>
        <w:tc>
          <w:tcPr>
            <w:tcW w:type="dxa" w:w="2880"/>
          </w:tcPr>
          <w:p>
            <w:r/>
            <w:r>
              <w:t>laparotomy</w:t>
            </w:r>
          </w:p>
        </w:tc>
      </w:tr>
      <w:tr>
        <w:tc>
          <w:tcPr>
            <w:tcW w:type="dxa" w:w="2880"/>
          </w:tcPr>
          <w:p>
            <w:r/>
            <w:r>
              <w:t>Blood</w:t>
            </w:r>
          </w:p>
        </w:tc>
        <w:tc>
          <w:tcPr>
            <w:tcW w:type="dxa" w:w="2880"/>
          </w:tcPr>
          <w:p>
            <w:r/>
            <w:r>
              <w:t>arrange cross</w:t>
            </w:r>
          </w:p>
        </w:tc>
        <w:tc>
          <w:tcPr>
            <w:tcW w:type="dxa" w:w="2880"/>
          </w:tcPr>
          <w:p>
            <w:r/>
            <w:r>
              <w:t>ICU watch</w:t>
            </w:r>
          </w:p>
        </w:tc>
      </w:tr>
    </w:tbl>
    <w:p>
      <w:pPr/>
      <w:r>
        <w:t>Positive Marks: 1</w:t>
      </w:r>
    </w:p>
    <w:p>
      <w:pPr/>
      <w:r>
        <w:t>Negative Marks: 0.33</w:t>
      </w:r>
    </w:p>
    <w:p>
      <w:pPr/>
      <w:r>
        <w:t>──────────────────────────────</w:t>
      </w:r>
    </w:p>
    <w:p>
      <w:pPr/>
    </w:p>
    <w:p>
      <w:pPr/>
      <w:r>
        <w:rPr>
          <w:b/>
        </w:rPr>
        <w:t>Question: A child with diarrhoea and Bitot spot needs vitamin A. Which dose management is CORRECT?</w:t>
      </w:r>
    </w:p>
    <w:p>
      <w:pPr/>
    </w:p>
    <w:p>
      <w:pPr/>
      <w:r>
        <w:t>(a) 1 lakh under 1 year 2 lakh above with ORS zinc measles chart, no overdose</w:t>
      </w:r>
    </w:p>
    <w:p>
      <w:pPr/>
      <w:r>
        <w:t>(b) Whole bottle daily</w:t>
      </w:r>
    </w:p>
    <w:p>
      <w:pPr/>
      <w:r>
        <w:t>(c) No ORS needed</w:t>
      </w:r>
    </w:p>
    <w:p>
      <w:pPr/>
      <w:r>
        <w:t>(d) Overdose safe always</w:t>
      </w:r>
    </w:p>
    <w:p>
      <w:pPr/>
    </w:p>
    <w:p>
      <w:pPr/>
      <w:r>
        <w:rPr>
          <w:b/>
        </w:rPr>
        <w:t>✅ Answer: a</w:t>
      </w:r>
    </w:p>
    <w:p>
      <w:pPr/>
    </w:p>
    <w:p>
      <w:pPr/>
      <w:r>
        <w:rPr>
          <w:b/>
        </w:rPr>
        <w:t>💡 Solution:</w:t>
      </w:r>
    </w:p>
    <w:p>
      <w:pPr/>
      <w:r>
        <w:rPr>
          <w:b/>
        </w:rPr>
        <w:t>✅ Sahi Kyun?</w:t>
      </w:r>
    </w:p>
    <w:p>
      <w:pPr/>
      <w:r>
        <w:t>Umra khurak ek do lakh teel tel sang ORS zinc ghol jaari rakho, khasra chart dekho. Poori andhekha adhik ulti dabav karega. Matra umar likho. Dawai chart par samay likho, mareez ko samjhao, dushprabhav poocho, agle hafte bulayo, poshan salah do, ghar par dekhbhal sikhao, record poora rakho. Lakshan diary me roz likho, sandeh ho to turant dikhao.</w:t>
      </w:r>
    </w:p>
    <w:p>
      <w:pPr/>
    </w:p>
    <w:p>
      <w:pPr/>
      <w:r>
        <w:rPr>
          <w:b/>
        </w:rPr>
        <w:t>❌ Baaki Kyun Galat?</w:t>
      </w:r>
    </w:p>
    <w:p>
      <w:pPr/>
      <w:r>
        <w:t>(b) poori zeher hai. (c) ghol jeevan hai. (d) adhik khatra hai. Galat vikalp lubhavne lagte hain par niyam todte hain, mool siddhant yaad rakho, jaldbazi me uttar mat do. Niyam pustika khol kar padho.</w:t>
      </w:r>
    </w:p>
    <w:p>
      <w:pPr/>
    </w:p>
    <w:p>
      <w:pPr/>
      <w:r>
        <w:rPr>
          <w:b/>
        </w:rPr>
        <w:t>🧠 PNC Trick:</w:t>
      </w:r>
    </w:p>
    <w:p>
      <w:pPr/>
      <w:r>
        <w:t>PNC Trick: Umra Lakh Ghol Jaari Adhik Mana.</w:t>
      </w:r>
    </w:p>
    <w:p>
      <w:pPr/>
    </w:p>
    <w:p>
      <w:pPr/>
      <w:r>
        <w:rPr>
          <w:b/>
        </w:rPr>
        <w:t>🎯 Exam Hook:</w:t>
      </w:r>
    </w:p>
    <w:p>
      <w:pPr/>
      <w:r>
        <w:t>GIMS trap: age dose plus ORS continue poochte hain. Sister ye bindu ward round me kaam aayega, diary me likh lo, senior se charcha karo. Dohrana safalta ki kunji hai.</w:t>
      </w:r>
    </w:p>
    <w:p>
      <w:pPr/>
    </w:p>
    <w:p>
      <w:pPr/>
      <w:r>
        <w:rPr>
          <w:b/>
        </w:rPr>
        <w:t>📌 Ek Line Revision:</w:t>
      </w:r>
    </w:p>
    <w:p>
      <w:pPr/>
      <w:r>
        <w:t>Vit A age lakh plus ORS no excess.</w:t>
      </w:r>
    </w:p>
    <w:p>
      <w:pPr/>
    </w:p>
    <w:p>
      <w:pPr/>
      <w:r>
        <w:t>Positive Marks: 1</w:t>
      </w:r>
    </w:p>
    <w:p>
      <w:pPr/>
      <w:r>
        <w:t>Negative Marks: 0.33</w:t>
      </w:r>
    </w:p>
    <w:p>
      <w:pPr/>
      <w:r>
        <w:t>──────────────────────────────</w:t>
      </w:r>
    </w:p>
    <w:p>
      <w:pPr/>
    </w:p>
    <w:p>
      <w:pPr/>
      <w:r>
        <w:rPr>
          <w:b/>
        </w:rPr>
        <w:t>Question: A hostel has jaundice cluster with dirty tank. Which water waste management stops it BEST?</w:t>
      </w:r>
    </w:p>
    <w:p>
      <w:pPr/>
    </w:p>
    <w:p>
      <w:pPr/>
      <w:r>
        <w:t>(a) Chlorinate tank, boil filter drink, clean tank lid, handwash food cover with case report</w:t>
      </w:r>
    </w:p>
    <w:p>
      <w:pPr/>
      <w:r>
        <w:t>(b) Drink dirty direct</w:t>
      </w:r>
    </w:p>
    <w:p>
      <w:pPr/>
      <w:r>
        <w:t>(c) Ignore tank fully</w:t>
      </w:r>
    </w:p>
    <w:p>
      <w:pPr/>
      <w:r>
        <w:t>(d) Flies welcome always</w:t>
      </w:r>
    </w:p>
    <w:p>
      <w:pPr/>
    </w:p>
    <w:p>
      <w:pPr/>
      <w:r>
        <w:rPr>
          <w:b/>
        </w:rPr>
        <w:t>✅ Answer: a</w:t>
      </w:r>
    </w:p>
    <w:p>
      <w:pPr/>
    </w:p>
    <w:p>
      <w:pPr/>
      <w:r>
        <w:rPr>
          <w:b/>
        </w:rPr>
        <w:t>💡 Solution:</w:t>
      </w:r>
    </w:p>
    <w:p>
      <w:pPr/>
      <w:r>
        <w:rPr>
          <w:b/>
        </w:rPr>
        <w:t>✅ Sahi Kyun?</w:t>
      </w:r>
    </w:p>
    <w:p>
      <w:pPr/>
      <w:r>
        <w:t>Chlorin ubal dhakkan safai haath dhak khana khabar todta hai. Ganda andhekha makhi peela failayega. Tank hafte saaf karo. Kendra par soochna lagao, aas paas ke gharo me batao, school me shiksha do, sarkari madad dilao, safai abhiyaan chalao. Lakshan diary me roz likho, sandeh ho to turant dikhao.</w:t>
      </w:r>
    </w:p>
    <w:p>
      <w:pPr/>
    </w:p>
    <w:p>
      <w:pPr/>
      <w:r>
        <w:rPr>
          <w:b/>
        </w:rPr>
        <w:t>❌ Baaki Kyun Galat?</w:t>
      </w:r>
    </w:p>
    <w:p>
      <w:pPr/>
      <w:r>
        <w:t>(b) ganda peela hai. (c) andhekha mahamari hai. (d) makhi dushman hai. Galat vikalp lubhavne lagte hain par niyam todte hain, mool siddhant yaad rakho, jaldbazi me uttar mat do. Niyam pustika khol kar padho.</w:t>
      </w:r>
    </w:p>
    <w:p>
      <w:pPr/>
    </w:p>
    <w:p>
      <w:pPr/>
      <w:r>
        <w:rPr>
          <w:b/>
        </w:rPr>
        <w:t>🧠 PNC Trick:</w:t>
      </w:r>
    </w:p>
    <w:p>
      <w:pPr/>
      <w:r>
        <w:t>PNC Trick: Chlorin Ubal Dhakkan Haath Khabar.</w:t>
      </w:r>
    </w:p>
    <w:p>
      <w:pPr/>
    </w:p>
    <w:p>
      <w:pPr/>
      <w:r>
        <w:rPr>
          <w:b/>
        </w:rPr>
        <w:t>🎯 Exam Hook:</w:t>
      </w:r>
    </w:p>
    <w:p>
      <w:pPr/>
      <w:r>
        <w:t>RRB trap: chlorinate boil lid report chain poochte hain. Sister ye bindu ward round me kaam aayega, diary me likh lo, senior se charcha karo. Dohrana safalta ki kunji hai.</w:t>
      </w:r>
    </w:p>
    <w:p>
      <w:pPr/>
    </w:p>
    <w:p>
      <w:pPr/>
      <w:r>
        <w:rPr>
          <w:b/>
        </w:rPr>
        <w:t>📌 Ek Line Revision:</w:t>
      </w:r>
    </w:p>
    <w:p>
      <w:pPr/>
      <w:r>
        <w:t>Water chlorinate boil lid report.</w:t>
      </w:r>
    </w:p>
    <w:p>
      <w:pPr/>
    </w:p>
    <w:p>
      <w:pPr/>
      <w:r>
        <w:t>Positive Marks: 1</w:t>
      </w:r>
    </w:p>
    <w:p>
      <w:pPr/>
      <w:r>
        <w:t>Negative Marks: 0.33</w:t>
      </w:r>
    </w:p>
    <w:p>
      <w:pPr/>
      <w:r>
        <w:t>──────────────────────────────</w:t>
      </w:r>
    </w:p>
    <w:p>
      <w:pPr/>
    </w:p>
    <w:p>
      <w:pPr/>
      <w:r>
        <w:rPr>
          <w:b/>
        </w:rPr>
        <w:t>Question: A catatonic man stands rigid refusing food. Which ECT anaesthesia management is SAFEST?</w:t>
      </w:r>
    </w:p>
    <w:p>
      <w:pPr/>
    </w:p>
    <w:p>
      <w:pPr/>
      <w:r>
        <w:t>(a) Pre oxygen muscle relaxant, bite block, vitals memory watch with consent food after</w:t>
      </w:r>
    </w:p>
    <w:p>
      <w:pPr/>
      <w:r>
        <w:t>(b) No oxygen ever</w:t>
      </w:r>
    </w:p>
    <w:p>
      <w:pPr/>
      <w:r>
        <w:t>(c) Full meal before shock</w:t>
      </w:r>
    </w:p>
    <w:p>
      <w:pPr/>
      <w:r>
        <w:t>(d) No consent needed</w:t>
      </w:r>
    </w:p>
    <w:p>
      <w:pPr/>
    </w:p>
    <w:p>
      <w:pPr/>
      <w:r>
        <w:rPr>
          <w:b/>
        </w:rPr>
        <w:t>✅ Answer: a</w:t>
      </w:r>
    </w:p>
    <w:p>
      <w:pPr/>
    </w:p>
    <w:p>
      <w:pPr/>
      <w:r>
        <w:rPr>
          <w:b/>
        </w:rPr>
        <w:t>💡 Solution:</w:t>
      </w:r>
    </w:p>
    <w:p>
      <w:pPr/>
      <w:r>
        <w:rPr>
          <w:b/>
        </w:rPr>
        <w:t>✅ Sahi Kyun?</w:t>
      </w:r>
    </w:p>
    <w:p>
      <w:pPr/>
      <w:r>
        <w:t>Oxygen maans dheela daant raksha nabz yaad sahmati khana baad suraksha hai. Bina oxygen bhara pet bina kagaz dimaag jalna maut dand hai. Kendra par soochna lagao, aas paas ke gharo me batao, school me shiksha do, sarkari madad dilao, safai abhiyaan chalao. Lakshan diary me roz likho, sandeh ho to turant dikhao.</w:t>
      </w:r>
    </w:p>
    <w:p>
      <w:pPr/>
    </w:p>
    <w:p>
      <w:pPr/>
      <w:r>
        <w:rPr>
          <w:b/>
        </w:rPr>
        <w:t>❌ Baaki Kyun Galat?</w:t>
      </w:r>
    </w:p>
    <w:p>
      <w:pPr/>
      <w:r>
        <w:t>(b) oxygen jeevan hai. (c) khali pet niyam hai. (d) kagaz kanoon hai. Galat vikalp lubhavne lagte hain par niyam todte hain, mool siddhant yaad rakho, jaldbazi me uttar mat do. Niyam pustika khol kar padho.</w:t>
      </w:r>
    </w:p>
    <w:p>
      <w:pPr/>
    </w:p>
    <w:p>
      <w:pPr/>
      <w:r>
        <w:rPr>
          <w:b/>
        </w:rPr>
        <w:t>🧠 PNC Trick:</w:t>
      </w:r>
    </w:p>
    <w:p>
      <w:pPr/>
      <w:r>
        <w:t>PNC Trick: Oxygen Dheela Daant Kagaz Khana Baad.</w:t>
      </w:r>
    </w:p>
    <w:p>
      <w:pPr/>
    </w:p>
    <w:p>
      <w:pPr/>
      <w:r>
        <w:rPr>
          <w:b/>
        </w:rPr>
        <w:t>🎯 Exam Hook:</w:t>
      </w:r>
    </w:p>
    <w:p>
      <w:pPr/>
      <w:r>
        <w:t>PGI trap: oxygen relaxant block consent quartet poochte hain. Sister ye bindu ward round me kaam aayega, diary me likh lo, senior se charcha karo. Dohrana safalta ki kunji hai.</w:t>
      </w:r>
    </w:p>
    <w:p>
      <w:pPr/>
    </w:p>
    <w:p>
      <w:pPr/>
      <w:r>
        <w:rPr>
          <w:b/>
        </w:rPr>
        <w:t>📌 Ek Line Revision:</w:t>
      </w:r>
    </w:p>
    <w:p>
      <w:pPr/>
      <w:r>
        <w:t>ECT oxygen relaxant consent watch.</w:t>
      </w:r>
    </w:p>
    <w:p>
      <w:pPr/>
    </w:p>
    <w:p>
      <w:pPr/>
      <w:r>
        <w:t>Positive Marks: 1</w:t>
      </w:r>
    </w:p>
    <w:p>
      <w:pPr/>
      <w:r>
        <w:t>Negative Marks: 0.33</w:t>
      </w:r>
    </w:p>
    <w:p>
      <w:pPr/>
      <w:r>
        <w:t>──────────────────────────────</w:t>
      </w:r>
    </w:p>
    <w:p>
      <w:pPr/>
    </w:p>
    <w:p>
      <w:pPr/>
      <w:r>
        <w:rPr>
          <w:b/>
        </w:rPr>
        <w:t>Question: A fits patient on carbamazepine sleeps all day with low sodium. Which drug switch watch is CORRECT?</w:t>
      </w:r>
    </w:p>
    <w:p>
      <w:pPr/>
    </w:p>
    <w:p>
      <w:pPr/>
      <w:r>
        <w:t>(a) Taper old, start leve with sodium CBC eye watch, counsel no sudden stop with diary</w:t>
      </w:r>
    </w:p>
    <w:p>
      <w:pPr/>
      <w:r>
        <w:t>(b) Stop suddenly today</w:t>
      </w:r>
    </w:p>
    <w:p>
      <w:pPr/>
      <w:r>
        <w:t>(c) Double old dose now</w:t>
      </w:r>
    </w:p>
    <w:p>
      <w:pPr/>
      <w:r>
        <w:t>(d) Ignore sodium fully</w:t>
      </w:r>
    </w:p>
    <w:p>
      <w:pPr/>
    </w:p>
    <w:p>
      <w:pPr/>
      <w:r>
        <w:rPr>
          <w:b/>
        </w:rPr>
        <w:t>✅ Answer: a</w:t>
      </w:r>
    </w:p>
    <w:p>
      <w:pPr/>
    </w:p>
    <w:p>
      <w:pPr/>
      <w:r>
        <w:rPr>
          <w:b/>
        </w:rPr>
        <w:t>💡 Solution:</w:t>
      </w:r>
    </w:p>
    <w:p>
      <w:pPr/>
      <w:r>
        <w:rPr>
          <w:b/>
        </w:rPr>
        <w:t>✅ Sahi Kyun?</w:t>
      </w:r>
    </w:p>
    <w:p>
      <w:pPr/>
      <w:r>
        <w:t>Purani dheere nayi leve shuru sodium khoon aankh dekho, achanak band daura layega, diary dawai patti rakho. Rukna dugna andhekha neend namak maar dega. Kendra par soochna lagao, aas paas ke gharo me batao, school me shiksha do, sarkari madad dilao, safai abhiyaan chalao. Lakshan diary me roz likho, sandeh ho to turant dikhao.</w:t>
      </w:r>
    </w:p>
    <w:p>
      <w:pPr/>
    </w:p>
    <w:p>
      <w:pPr/>
      <w:r>
        <w:rPr>
          <w:b/>
        </w:rPr>
        <w:t>❌ Baaki Kyun Galat?</w:t>
      </w:r>
    </w:p>
    <w:p>
      <w:pPr/>
      <w:r>
        <w:t>(b) rukna daura hai. (c) dugna neend hai. (d) namak mirgi hai. Galat vikalp lubhavne lagte hain par niyam todte hain, mool siddhant yaad rakho, jaldbazi me uttar mat do. Niyam pustika khol kar padho.</w:t>
      </w:r>
    </w:p>
    <w:p>
      <w:pPr/>
    </w:p>
    <w:p>
      <w:pPr/>
      <w:r>
        <w:rPr>
          <w:b/>
        </w:rPr>
        <w:t>🧠 PNC Trick:</w:t>
      </w:r>
    </w:p>
    <w:p>
      <w:pPr/>
      <w:r>
        <w:t>PNC Trick: Dheere Badal Sodium Dekh Diary Rakh.</w:t>
      </w:r>
    </w:p>
    <w:p>
      <w:pPr/>
    </w:p>
    <w:p>
      <w:pPr/>
      <w:r>
        <w:rPr>
          <w:b/>
        </w:rPr>
        <w:t>🎯 Exam Hook:</w:t>
      </w:r>
    </w:p>
    <w:p>
      <w:pPr/>
      <w:r>
        <w:t>NORCET trap: taper switch, sodium watch, diary trio poochte hain. Sister ye bindu ward round me kaam aayega, diary me likh lo, senior se charcha karo. Dohrana safalta ki kunji hai.</w:t>
      </w:r>
    </w:p>
    <w:p>
      <w:pPr/>
    </w:p>
    <w:p>
      <w:pPr/>
      <w:r>
        <w:rPr>
          <w:b/>
        </w:rPr>
        <w:t>📌 Ek Line Revision:</w:t>
      </w:r>
    </w:p>
    <w:p>
      <w:pPr/>
      <w:r>
        <w:t>Switch taper plus sodium diary.</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w:t>
            </w:r>
          </w:p>
        </w:tc>
        <w:tc>
          <w:tcPr>
            <w:tcW w:type="dxa" w:w="2880"/>
          </w:tcPr>
          <w:p>
            <w:r/>
            <w:r>
              <w:rPr>
                <w:b/>
              </w:rPr>
              <w:t>Watch</w:t>
            </w:r>
          </w:p>
        </w:tc>
      </w:tr>
      <w:tr>
        <w:tc>
          <w:tcPr>
            <w:tcW w:type="dxa" w:w="2880"/>
          </w:tcPr>
          <w:p>
            <w:r/>
            <w:r>
              <w:t>Old</w:t>
            </w:r>
          </w:p>
        </w:tc>
        <w:tc>
          <w:tcPr>
            <w:tcW w:type="dxa" w:w="2880"/>
          </w:tcPr>
          <w:p>
            <w:r/>
            <w:r>
              <w:t>taper slow</w:t>
            </w:r>
          </w:p>
        </w:tc>
        <w:tc>
          <w:tcPr>
            <w:tcW w:type="dxa" w:w="2880"/>
          </w:tcPr>
          <w:p>
            <w:r/>
            <w:r>
              <w:t>withdraw fit</w:t>
            </w:r>
          </w:p>
        </w:tc>
      </w:tr>
      <w:tr>
        <w:tc>
          <w:tcPr>
            <w:tcW w:type="dxa" w:w="2880"/>
          </w:tcPr>
          <w:p>
            <w:r/>
            <w:r>
              <w:t>New</w:t>
            </w:r>
          </w:p>
        </w:tc>
        <w:tc>
          <w:tcPr>
            <w:tcW w:type="dxa" w:w="2880"/>
          </w:tcPr>
          <w:p>
            <w:r/>
            <w:r>
              <w:t>leve start</w:t>
            </w:r>
          </w:p>
        </w:tc>
        <w:tc>
          <w:tcPr>
            <w:tcW w:type="dxa" w:w="2880"/>
          </w:tcPr>
          <w:p>
            <w:r/>
            <w:r>
              <w:t>mood sleep</w:t>
            </w:r>
          </w:p>
        </w:tc>
      </w:tr>
      <w:tr>
        <w:tc>
          <w:tcPr>
            <w:tcW w:type="dxa" w:w="2880"/>
          </w:tcPr>
          <w:p>
            <w:r/>
            <w:r>
              <w:t>Lab</w:t>
            </w:r>
          </w:p>
        </w:tc>
        <w:tc>
          <w:tcPr>
            <w:tcW w:type="dxa" w:w="2880"/>
          </w:tcPr>
          <w:p>
            <w:r/>
            <w:r>
              <w:t>sodium CBC</w:t>
            </w:r>
          </w:p>
        </w:tc>
        <w:tc>
          <w:tcPr>
            <w:tcW w:type="dxa" w:w="2880"/>
          </w:tcPr>
          <w:p>
            <w:r/>
            <w:r>
              <w:t>eye rash</w:t>
            </w:r>
          </w:p>
        </w:tc>
      </w:tr>
    </w:tbl>
    <w:p>
      <w:pPr/>
      <w:r>
        <w:t>Positive Marks: 1</w:t>
      </w:r>
    </w:p>
    <w:p>
      <w:pPr/>
      <w:r>
        <w:t>Negative Marks: 0.33</w:t>
      </w:r>
    </w:p>
    <w:p>
      <w:pPr/>
      <w:r>
        <w:t>──────────────────────────────</w:t>
      </w:r>
    </w:p>
    <w:p>
      <w:pPr/>
    </w:p>
    <w:p>
      <w:pPr/>
      <w:r>
        <w:rPr>
          <w:b/>
        </w:rPr>
        <w:t>Question: A newborn needs BCG with cold chain break doubt. Which vaccine management is CORRECT?</w:t>
      </w:r>
    </w:p>
    <w:p>
      <w:pPr/>
    </w:p>
    <w:p>
      <w:pPr/>
      <w:r>
        <w:t>(a) Check VVM expiry, left arm ID, scar watch, cold 2 to 8 log with catch up</w:t>
      </w:r>
    </w:p>
    <w:p>
      <w:pPr/>
      <w:r>
        <w:t>(b) Inject any place deep</w:t>
      </w:r>
    </w:p>
    <w:p>
      <w:pPr/>
      <w:r>
        <w:t>(c) Ignore cold fully</w:t>
      </w:r>
    </w:p>
    <w:p>
      <w:pPr/>
      <w:r>
        <w:t>(d) No record needed</w:t>
      </w:r>
    </w:p>
    <w:p>
      <w:pPr/>
    </w:p>
    <w:p>
      <w:pPr/>
      <w:r>
        <w:rPr>
          <w:b/>
        </w:rPr>
        <w:t>✅ Answer: a</w:t>
      </w:r>
    </w:p>
    <w:p>
      <w:pPr/>
    </w:p>
    <w:p>
      <w:pPr/>
      <w:r>
        <w:rPr>
          <w:b/>
        </w:rPr>
        <w:t>💡 Solution:</w:t>
      </w:r>
    </w:p>
    <w:p>
      <w:pPr/>
      <w:r>
        <w:rPr>
          <w:b/>
        </w:rPr>
        <w:t>✅ Sahi Kyun?</w:t>
      </w:r>
    </w:p>
    <w:p>
      <w:pPr/>
      <w:r>
        <w:t>Rang samapti dekho baen baah twacha daag dekho thanda kagaz pakad khurak lagao. Gehra garmi bina kagaz nishfal nuksan hai. Kendra par soochna lagao, aas paas ke gharo me batao, school me shiksha do, sarkari madad dilao, safai abhiyaan chalao. Lakshan diary me roz likho, sandeh ho to turant dikhao.</w:t>
      </w:r>
    </w:p>
    <w:p>
      <w:pPr/>
    </w:p>
    <w:p>
      <w:pPr/>
      <w:r>
        <w:rPr>
          <w:b/>
        </w:rPr>
        <w:t>❌ Baaki Kyun Galat?</w:t>
      </w:r>
    </w:p>
    <w:p>
      <w:pPr/>
      <w:r>
        <w:t>(b) twacha sthan niyam hai. (c) thanda jeevan hai. (d) kagaz saboot hai. Galat vikalp lubhavne lagte hain par niyam todte hain, mool siddhant yaad rakho, jaldbazi me uttar mat do. Niyam pustika khol kar padho.</w:t>
      </w:r>
    </w:p>
    <w:p>
      <w:pPr/>
    </w:p>
    <w:p>
      <w:pPr/>
      <w:r>
        <w:rPr>
          <w:b/>
        </w:rPr>
        <w:t>🧠 PNC Trick:</w:t>
      </w:r>
    </w:p>
    <w:p>
      <w:pPr/>
      <w:r>
        <w:t>PNC Trick: Rang Baah Daag Thanda Kagaz.</w:t>
      </w:r>
    </w:p>
    <w:p>
      <w:pPr/>
    </w:p>
    <w:p>
      <w:pPr/>
      <w:r>
        <w:rPr>
          <w:b/>
        </w:rPr>
        <w:t>🎯 Exam Hook:</w:t>
      </w:r>
    </w:p>
    <w:p>
      <w:pPr/>
      <w:r>
        <w:t>RRB trap: VVM ID scar cold quartet poochte hain. Sister ye bindu ward round me kaam aayega, diary me likh lo, senior se charcha karo. Dohrana safalta ki kunji hai.</w:t>
      </w:r>
    </w:p>
    <w:p>
      <w:pPr/>
    </w:p>
    <w:p>
      <w:pPr/>
      <w:r>
        <w:rPr>
          <w:b/>
        </w:rPr>
        <w:t>📌 Ek Line Revision:</w:t>
      </w:r>
    </w:p>
    <w:p>
      <w:pPr/>
      <w:r>
        <w:t>Vaccine VVM ID scar cold record.</w:t>
      </w:r>
    </w:p>
    <w:p>
      <w:pPr/>
    </w:p>
    <w:p>
      <w:pPr/>
      <w:r>
        <w:t>Positive Marks: 1</w:t>
      </w:r>
    </w:p>
    <w:p>
      <w:pPr/>
      <w:r>
        <w:t>Negative Marks: 0.33</w:t>
      </w:r>
    </w:p>
    <w:p>
      <w:pPr/>
      <w:r>
        <w:t>──────────────────────────────</w:t>
      </w:r>
    </w:p>
    <w:p>
      <w:pPr/>
    </w:p>
    <w:p>
      <w:pPr/>
      <w:r>
        <w:rPr>
          <w:b/>
        </w:rPr>
        <w:t>Question: A thesis needs 50 patient views ethically. Which tool consent management is CORRECT?</w:t>
      </w:r>
    </w:p>
    <w:p>
      <w:pPr/>
    </w:p>
    <w:p>
      <w:pPr/>
      <w:r>
        <w:t>(a) Valid questionnaire, pilot 5, written consent, privacy code with analysis file</w:t>
      </w:r>
    </w:p>
    <w:p>
      <w:pPr/>
      <w:r>
        <w:t>(b) Force sign all</w:t>
      </w:r>
    </w:p>
    <w:p>
      <w:pPr/>
      <w:r>
        <w:t>(c) Copy others data</w:t>
      </w:r>
    </w:p>
    <w:p>
      <w:pPr/>
      <w:r>
        <w:t>(d) No privacy needed</w:t>
      </w:r>
    </w:p>
    <w:p>
      <w:pPr/>
    </w:p>
    <w:p>
      <w:pPr/>
      <w:r>
        <w:rPr>
          <w:b/>
        </w:rPr>
        <w:t>✅ Answer: a</w:t>
      </w:r>
    </w:p>
    <w:p>
      <w:pPr/>
    </w:p>
    <w:p>
      <w:pPr/>
      <w:r>
        <w:rPr>
          <w:b/>
        </w:rPr>
        <w:t>💡 Solution:</w:t>
      </w:r>
    </w:p>
    <w:p>
      <w:pPr/>
      <w:r>
        <w:rPr>
          <w:b/>
        </w:rPr>
        <w:t>✅ Sahi Kyun?</w:t>
      </w:r>
    </w:p>
    <w:p>
      <w:pPr/>
      <w:r>
        <w:t>Jaanch auzar namuna sahmati gopनीयta vishleshan sahi hai. Dabav nakal khulasa dand hai. Kendra par soochna lagao, aas paas ke gharo me batao, school me shiksha do, sarkari madad dilao, safai abhiyaan chalao. Lakshan diary me roz likho, sandeh ho to turant dikhao.</w:t>
      </w:r>
    </w:p>
    <w:p>
      <w:pPr/>
    </w:p>
    <w:p>
      <w:pPr/>
      <w:r>
        <w:rPr>
          <w:b/>
        </w:rPr>
        <w:t>❌ Baaki Kyun Galat?</w:t>
      </w:r>
    </w:p>
    <w:p>
      <w:pPr/>
      <w:r>
        <w:t>(b) dabav apradh hai. (c) nakal chori hai. (d) gopniyata adhikaar hai. Galat vikalp lubhavne lagte hain par niyam todte hain, mool siddhant yaad rakho, jaldbazi me uttar mat do. Niyam pustika khol kar padho.</w:t>
      </w:r>
    </w:p>
    <w:p>
      <w:pPr/>
    </w:p>
    <w:p>
      <w:pPr/>
      <w:r>
        <w:rPr>
          <w:b/>
        </w:rPr>
        <w:t>🧠 PNC Trick:</w:t>
      </w:r>
    </w:p>
    <w:p>
      <w:pPr/>
      <w:r>
        <w:t>PNC Trick: Jaanch Pilot Sahmati Gopनीयta Ganit.</w:t>
      </w:r>
    </w:p>
    <w:p>
      <w:pPr/>
    </w:p>
    <w:p>
      <w:pPr/>
      <w:r>
        <w:rPr>
          <w:b/>
        </w:rPr>
        <w:t>🎯 Exam Hook:</w:t>
      </w:r>
    </w:p>
    <w:p>
      <w:pPr/>
      <w:r>
        <w:t>NORCET trap: valid pilot consent privacy quartet poochte hain. Sister ye bindu ward round me kaam aayega, diary me likh lo, senior se charcha karo. Dohrana safalta ki kunji hai.</w:t>
      </w:r>
    </w:p>
    <w:p>
      <w:pPr/>
    </w:p>
    <w:p>
      <w:pPr/>
      <w:r>
        <w:rPr>
          <w:b/>
        </w:rPr>
        <w:t>📌 Ek Line Revision:</w:t>
      </w:r>
    </w:p>
    <w:p>
      <w:pPr/>
      <w:r>
        <w:t>Tool valid pilot consent private.</w:t>
      </w:r>
    </w:p>
    <w:p>
      <w:pPr/>
    </w:p>
    <w:p>
      <w:pPr/>
      <w:r>
        <w:t>Positive Marks: 1</w:t>
      </w:r>
    </w:p>
    <w:p>
      <w:pPr/>
      <w:r>
        <w:t>Negative Marks: 0.33</w:t>
      </w:r>
    </w:p>
    <w:p>
      <w:pPr/>
      <w:r>
        <w:t>──────────────────────────────</w:t>
      </w:r>
    </w:p>
    <w:p>
      <w:pPr/>
    </w:p>
    <w:p>
      <w:pPr/>
      <w:r>
        <w:rPr>
          <w:b/>
        </w:rPr>
        <w:t>Question: A file must reach boss in 1 minute. Which shortcut mail concept is CORRECT?</w:t>
      </w:r>
    </w:p>
    <w:p>
      <w:pPr/>
    </w:p>
    <w:p>
      <w:pPr/>
      <w:r>
        <w:t>(a) Ctrl S save, Ctrl C copy, Ctrl V paste, Ctrl Enter send mail</w:t>
      </w:r>
    </w:p>
    <w:p>
      <w:pPr/>
      <w:r>
        <w:t>(b) No save needed ever</w:t>
      </w:r>
    </w:p>
    <w:p>
      <w:pPr/>
      <w:r>
        <w:t>(c) Retype full always</w:t>
      </w:r>
    </w:p>
    <w:p>
      <w:pPr/>
      <w:r>
        <w:t>(d) Shout file name only</w:t>
      </w:r>
    </w:p>
    <w:p>
      <w:pPr/>
    </w:p>
    <w:p>
      <w:pPr/>
      <w:r>
        <w:rPr>
          <w:b/>
        </w:rPr>
        <w:t>✅ Answer: a</w:t>
      </w:r>
    </w:p>
    <w:p>
      <w:pPr/>
    </w:p>
    <w:p>
      <w:pPr/>
      <w:r>
        <w:rPr>
          <w:b/>
        </w:rPr>
        <w:t>💡 Solution:</w:t>
      </w:r>
    </w:p>
    <w:p>
      <w:pPr/>
      <w:r>
        <w:rPr>
          <w:b/>
        </w:rPr>
        <w:t>✅ Sahi Kyun?</w:t>
      </w:r>
    </w:p>
    <w:p>
      <w:pPr/>
      <w:r>
        <w:t>Rakho nakal chipka bhejo kunji tez kaam hai. Bina rakhe dobara chillana dheema jokhim hai. Kendra par soochna lagao, aas paas ke gharo me batao, school me shiksha do, sarkari madad dilao, safai abhiyaan chalao. Lakshan diary me roz likho, sandeh ho to turant dikhao.</w:t>
      </w:r>
    </w:p>
    <w:p>
      <w:pPr/>
    </w:p>
    <w:p>
      <w:pPr/>
      <w:r>
        <w:rPr>
          <w:b/>
        </w:rPr>
        <w:t>❌ Baaki Kyun Galat?</w:t>
      </w:r>
    </w:p>
    <w:p>
      <w:pPr/>
      <w:r>
        <w:t>(b) raksha chahiye. (c) dobara galti hai. (d) chillana file nahi. Galat vikalp lubhavne lagte hain par niyam todte hain, mool siddhant yaad rakho, jaldbazi me uttar mat do. Niyam pustika khol kar padho.</w:t>
      </w:r>
    </w:p>
    <w:p>
      <w:pPr/>
    </w:p>
    <w:p>
      <w:pPr/>
      <w:r>
        <w:rPr>
          <w:b/>
        </w:rPr>
        <w:t>🧠 PNC Trick:</w:t>
      </w:r>
    </w:p>
    <w:p>
      <w:pPr/>
      <w:r>
        <w:t>PNC Trick: Rakho Chipka Bhejo Tez.</w:t>
      </w:r>
    </w:p>
    <w:p>
      <w:pPr/>
    </w:p>
    <w:p>
      <w:pPr/>
      <w:r>
        <w:rPr>
          <w:b/>
        </w:rPr>
        <w:t>🎯 Exam Hook:</w:t>
      </w:r>
    </w:p>
    <w:p>
      <w:pPr/>
      <w:r>
        <w:t>RRB trap: S C V Enter quartet poochte hain. Sister ye bindu ward round me kaam aayega, diary me likh lo, senior se charcha karo. Dohrana safalta ki kunji hai.</w:t>
      </w:r>
    </w:p>
    <w:p>
      <w:pPr/>
    </w:p>
    <w:p>
      <w:pPr/>
      <w:r>
        <w:rPr>
          <w:b/>
        </w:rPr>
        <w:t>📌 Ek Line Revision:</w:t>
      </w:r>
    </w:p>
    <w:p>
      <w:pPr/>
      <w:r>
        <w:t>S save C V paste Enter send.</w:t>
      </w:r>
    </w:p>
    <w:p>
      <w:pPr/>
    </w:p>
    <w:p>
      <w:pPr/>
      <w:r>
        <w:t>Positive Marks: 1</w:t>
      </w:r>
    </w:p>
    <w:p>
      <w:pPr/>
      <w:r>
        <w:t>Negative Marks: 0.33</w:t>
      </w:r>
    </w:p>
    <w:p>
      <w:pPr/>
      <w:r>
        <w:t>──────────────────────────────</w:t>
      </w:r>
    </w:p>
    <w:p>
      <w:pPr/>
    </w:p>
    <w:p>
      <w:pPr/>
      <w:r>
        <w:rPr>
          <w:b/>
        </w:rPr>
        <w:t>Question: Who got first Nobel Prize in India and in which field?</w:t>
      </w:r>
    </w:p>
    <w:p>
      <w:pPr/>
    </w:p>
    <w:p>
      <w:pPr/>
      <w:r>
        <w:t>(a) Rabindranath Tagore in Literature 1913</w:t>
      </w:r>
    </w:p>
    <w:p>
      <w:pPr/>
      <w:r>
        <w:t>(b) Tagore in Physics 1913</w:t>
      </w:r>
    </w:p>
    <w:p>
      <w:pPr/>
      <w:r>
        <w:t>(c) Gandhi got Nobel Peace</w:t>
      </w:r>
    </w:p>
    <w:p>
      <w:pPr/>
      <w:r>
        <w:t>(d) Raman got Literature</w:t>
      </w:r>
    </w:p>
    <w:p>
      <w:pPr/>
    </w:p>
    <w:p>
      <w:pPr/>
      <w:r>
        <w:rPr>
          <w:b/>
        </w:rPr>
        <w:t>✅ Answer: a</w:t>
      </w:r>
    </w:p>
    <w:p>
      <w:pPr/>
    </w:p>
    <w:p>
      <w:pPr/>
      <w:r>
        <w:rPr>
          <w:b/>
        </w:rPr>
        <w:t>💡 Solution:</w:t>
      </w:r>
    </w:p>
    <w:p>
      <w:pPr/>
      <w:r>
        <w:rPr>
          <w:b/>
        </w:rPr>
        <w:t>✅ Sahi Kyun?</w:t>
      </w:r>
    </w:p>
    <w:p>
      <w:pPr/>
      <w:r>
        <w:t>Pehla Bharat Tagore sahitya 1913 Geetanjali hai, Raman bhautik 1930 hai. Gandhi kabhi nahi, Raman sahitya nahi. Naam saal vishay jodo. Kendra par soochna lagao, aas paas ke gharo me batao, school me shiksha do, sarkari madad dilao, safai abhiyaan chalao. Lakshan diary me roz likho, sandeh ho to turant dikhao.</w:t>
      </w:r>
    </w:p>
    <w:p>
      <w:pPr/>
    </w:p>
    <w:p>
      <w:pPr/>
      <w:r>
        <w:rPr>
          <w:b/>
        </w:rPr>
        <w:t>❌ Baaki Kyun Galat?</w:t>
      </w:r>
    </w:p>
    <w:p>
      <w:pPr/>
      <w:r>
        <w:t>(b) bhautik Raman hai. (c) Gandhi namankit vijeta nahi. (d) ulta hai. Galat vikalp lubhavne lagte hain par niyam todte hain, mool siddhant yaad rakho, jaldbazi me uttar mat do. Niyam pustika khol kar padho.</w:t>
      </w:r>
    </w:p>
    <w:p>
      <w:pPr/>
    </w:p>
    <w:p>
      <w:pPr/>
      <w:r>
        <w:rPr>
          <w:b/>
        </w:rPr>
        <w:t>🧠 PNC Trick:</w:t>
      </w:r>
    </w:p>
    <w:p>
      <w:pPr/>
      <w:r>
        <w:t>PNC Trick: Tagore Kalam Raman Kiran Gandhi Naam.</w:t>
      </w:r>
    </w:p>
    <w:p>
      <w:pPr/>
    </w:p>
    <w:p>
      <w:pPr/>
      <w:r>
        <w:rPr>
          <w:b/>
        </w:rPr>
        <w:t>🎯 Exam Hook:</w:t>
      </w:r>
    </w:p>
    <w:p>
      <w:pPr/>
      <w:r>
        <w:t>NORCET trap: first field year plus Gandhi never trio poochte hain. Sister ye bindu ward round me kaam aayega, diary me likh lo, senior se charcha karo. Dohrana safalta ki kunji hai.</w:t>
      </w:r>
    </w:p>
    <w:p>
      <w:pPr/>
    </w:p>
    <w:p>
      <w:pPr/>
      <w:r>
        <w:rPr>
          <w:b/>
        </w:rPr>
        <w:t>📌 Ek Line Revision:</w:t>
      </w:r>
    </w:p>
    <w:p>
      <w:pPr/>
      <w:r>
        <w:t>First Tagore Literature 1913.</w:t>
      </w:r>
    </w:p>
    <w:p>
      <w:pPr/>
    </w:p>
    <w:p>
      <w:pPr/>
      <w:r>
        <w:t>Positive Marks: 1</w:t>
      </w:r>
    </w:p>
    <w:p>
      <w:pPr/>
      <w:r>
        <w:t>Negative Marks: 0.33</w:t>
      </w:r>
    </w:p>
    <w:p>
      <w:pPr/>
      <w:r>
        <w:t>──────────────────────────────</w:t>
      </w:r>
    </w:p>
    <w:p>
      <w:pPr/>
    </w:p>
    <w:p>
      <w:pPr/>
      <w:r>
        <w:rPr>
          <w:b/>
        </w:rPr>
        <w:t>Question: Statement: Some doctors are surgeons. Conclusion: Some surgeons are doctors. Follows?</w:t>
      </w:r>
    </w:p>
    <w:p>
      <w:pPr/>
    </w:p>
    <w:p>
      <w:pPr/>
      <w:r>
        <w:t>(a) Yes by conversion, some reverses valid</w:t>
      </w:r>
    </w:p>
    <w:p>
      <w:pPr/>
      <w:r>
        <w:t>(b) No never any</w:t>
      </w:r>
    </w:p>
    <w:p>
      <w:pPr/>
      <w:r>
        <w:t>(c) All follows fully</w:t>
      </w:r>
    </w:p>
    <w:p>
      <w:pPr/>
      <w:r>
        <w:t>(d) None logic applies</w:t>
      </w:r>
    </w:p>
    <w:p>
      <w:pPr/>
    </w:p>
    <w:p>
      <w:pPr/>
      <w:r>
        <w:rPr>
          <w:b/>
        </w:rPr>
        <w:t>✅ Answer: a</w:t>
      </w:r>
    </w:p>
    <w:p>
      <w:pPr/>
    </w:p>
    <w:p>
      <w:pPr/>
      <w:r>
        <w:rPr>
          <w:b/>
        </w:rPr>
        <w:t>💡 Solution:</w:t>
      </w:r>
    </w:p>
    <w:p>
      <w:pPr/>
      <w:r>
        <w:rPr>
          <w:b/>
        </w:rPr>
        <w:t>✅ Sahi Kyun?</w:t>
      </w:r>
    </w:p>
    <w:p>
      <w:pPr/>
      <w:r>
        <w:t>Kuch ka ulta kuch pakka hai, doctor shalya kuch shalya doctor satya hai. Sab nikalna ati hai, tark niyam lagao. Kendra par soochna lagao, aas paas ke gharo me batao, school me shiksha do, sarkari madad dilao, safai abhiyaan chalao. Lakshan diary me roz likho, sandeh ho to turant dikhao.</w:t>
      </w:r>
    </w:p>
    <w:p>
      <w:pPr/>
    </w:p>
    <w:p>
      <w:pPr/>
      <w:r>
        <w:rPr>
          <w:b/>
        </w:rPr>
        <w:t>❌ Baaki Kyun Galat?</w:t>
      </w:r>
    </w:p>
    <w:p>
      <w:pPr/>
      <w:r>
        <w:t>(b) ulta satya hai. (c) sab ati hai. (d) niyam lagta hai. Galat vikalp lubhavne lagte hain par niyam todte hain, mool siddhant yaad rakho, jaldbazi me uttar mat do. Niyam pustika khol kar padho.</w:t>
      </w:r>
    </w:p>
    <w:p>
      <w:pPr/>
    </w:p>
    <w:p>
      <w:pPr/>
      <w:r>
        <w:rPr>
          <w:b/>
        </w:rPr>
        <w:t>🧠 PNC Trick:</w:t>
      </w:r>
    </w:p>
    <w:p>
      <w:pPr/>
      <w:r>
        <w:t>PNC Trick: Kuch Ka Ulta Kuch Pakka.</w:t>
      </w:r>
    </w:p>
    <w:p>
      <w:pPr/>
    </w:p>
    <w:p>
      <w:pPr/>
      <w:r>
        <w:rPr>
          <w:b/>
        </w:rPr>
        <w:t>🎯 Exam Hook:</w:t>
      </w:r>
    </w:p>
    <w:p>
      <w:pPr/>
      <w:r>
        <w:t>RRB trap: some conversion valid vs all invalid poochte hain. Sister ye bindu ward round me kaam aayega, diary me likh lo, senior se charcha karo. Dohrana safalta ki kunji hai.</w:t>
      </w:r>
    </w:p>
    <w:p>
      <w:pPr/>
    </w:p>
    <w:p>
      <w:pPr/>
      <w:r>
        <w:rPr>
          <w:b/>
        </w:rPr>
        <w:t>📌 Ek Line Revision:</w:t>
      </w:r>
    </w:p>
    <w:p>
      <w:pPr/>
      <w:r>
        <w:t>Some converts, all not.</w:t>
      </w:r>
    </w:p>
    <w:p>
      <w:pPr/>
    </w:p>
    <w:p>
      <w:pPr/>
      <w:r>
        <w:t>Positive Marks: 1</w:t>
      </w:r>
    </w:p>
    <w:p>
      <w:pPr/>
      <w:r>
        <w:t>Negative Marks: 0.33</w:t>
      </w:r>
    </w:p>
    <w:p>
      <w:pPr/>
      <w:r>
        <w:t>──────────────────────────────</w:t>
      </w:r>
    </w:p>
    <w:p>
      <w:pPr/>
    </w:p>
    <w:p>
      <w:pPr/>
      <w:r>
        <w:rPr>
          <w:b/>
        </w:rPr>
        <w:t>Question: A bus covers 300 km in 5 hours. What is speed?</w:t>
      </w:r>
    </w:p>
    <w:p>
      <w:pPr/>
    </w:p>
    <w:p>
      <w:pPr/>
      <w:r>
        <w:t>(a) 60 km per hour</w:t>
      </w:r>
    </w:p>
    <w:p>
      <w:pPr/>
      <w:r>
        <w:t>(b) 1500 km per hour</w:t>
      </w:r>
    </w:p>
    <w:p>
      <w:pPr/>
      <w:r>
        <w:t>(c) 15 km per hour</w:t>
      </w:r>
    </w:p>
    <w:p>
      <w:pPr/>
      <w:r>
        <w:t>(d) 300 km per hour</w:t>
      </w:r>
    </w:p>
    <w:p>
      <w:pPr/>
    </w:p>
    <w:p>
      <w:pPr/>
      <w:r>
        <w:rPr>
          <w:b/>
        </w:rPr>
        <w:t>✅ Answer: a</w:t>
      </w:r>
    </w:p>
    <w:p>
      <w:pPr/>
    </w:p>
    <w:p>
      <w:pPr/>
      <w:r>
        <w:rPr>
          <w:b/>
        </w:rPr>
        <w:t>💡 Solution:</w:t>
      </w:r>
    </w:p>
    <w:p>
      <w:pPr/>
      <w:r>
        <w:rPr>
          <w:b/>
        </w:rPr>
        <w:t>✅ Sahi Kyun?</w:t>
      </w:r>
    </w:p>
    <w:p>
      <w:pPr/>
      <w:r>
        <w:t>300 5 equals 60 km ghanta aata hai, guna sau galat hai. Ikai likho tez karo. Kendra par soochna lagao, aas paas ke gharo me batao, school me shiksha do, sarkari madad dilao, safai abhiyaan chalao. Lakshan diary me roz likho, sandeh ho to turant dikhao.</w:t>
      </w:r>
    </w:p>
    <w:p>
      <w:pPr/>
    </w:p>
    <w:p>
      <w:pPr/>
      <w:r>
        <w:rPr>
          <w:b/>
        </w:rPr>
        <w:t>❌ Baaki Kyun Galat?</w:t>
      </w:r>
    </w:p>
    <w:p>
      <w:pPr/>
      <w:r>
        <w:t>(b) guna trap hai. (c) shunya trap hai. (d) samay bhool hai. Galat vikalp lubhavne lagte hain par niyam todte hain, mool siddhant yaad rakho, jaldbazi me uttar mat do. Niyam pustika khol kar padho.</w:t>
      </w:r>
    </w:p>
    <w:p>
      <w:pPr/>
    </w:p>
    <w:p>
      <w:pPr/>
      <w:r>
        <w:rPr>
          <w:b/>
        </w:rPr>
        <w:t>🧠 PNC Trick:</w:t>
      </w:r>
    </w:p>
    <w:p>
      <w:pPr/>
      <w:r>
        <w:t>PNC Trick: Doori Samay Gati.</w:t>
      </w:r>
    </w:p>
    <w:p>
      <w:pPr/>
    </w:p>
    <w:p>
      <w:pPr/>
      <w:r>
        <w:rPr>
          <w:b/>
        </w:rPr>
        <w:t>🎯 Exam Hook:</w:t>
      </w:r>
    </w:p>
    <w:p>
      <w:pPr/>
      <w:r>
        <w:t>Exam trap: divide rule poochte hain. Sister ye bindu ward round me kaam aayega, diary me likh lo, senior se charcha karo. Dohrana safalta ki kunji hai.</w:t>
      </w:r>
    </w:p>
    <w:p>
      <w:pPr/>
    </w:p>
    <w:p>
      <w:pPr/>
      <w:r>
        <w:rPr>
          <w:b/>
        </w:rPr>
        <w:t>📌 Ek Line Revision:</w:t>
      </w:r>
    </w:p>
    <w:p>
      <w:pPr/>
      <w:r>
        <w:t>300 by 5 equals 60.</w:t>
      </w:r>
    </w:p>
    <w:p>
      <w:pPr/>
    </w:p>
    <w:p>
      <w:pPr/>
      <w:r>
        <w:t>Positive Marks: 1</w:t>
      </w:r>
    </w:p>
    <w:p>
      <w:pPr/>
      <w:r>
        <w:t>Negative Marks: 0.33</w:t>
      </w:r>
    </w:p>
    <w:p>
      <w:pPr/>
      <w:r>
        <w:t>──────────────────────────────</w:t>
      </w:r>
    </w:p>
    <w:p>
      <w:pPr/>
    </w:p>
    <w:p>
      <w:pPr/>
      <w:r>
        <w:rPr>
          <w:b/>
        </w:rPr>
        <w:t>Question: Spot error: He do not know swimming well. Correct?</w:t>
      </w:r>
    </w:p>
    <w:p>
      <w:pPr/>
    </w:p>
    <w:p>
      <w:pPr/>
      <w:r>
        <w:t>(a) He does not know, do wrong</w:t>
      </w:r>
    </w:p>
    <w:p>
      <w:pPr/>
      <w:r>
        <w:t>(b) He wrong</w:t>
      </w:r>
    </w:p>
    <w:p>
      <w:pPr/>
      <w:r>
        <w:t>(c) swimming wrong</w:t>
      </w:r>
    </w:p>
    <w:p>
      <w:pPr/>
      <w:r>
        <w:t>(d) well wrong</w:t>
      </w:r>
    </w:p>
    <w:p>
      <w:pPr/>
    </w:p>
    <w:p>
      <w:pPr/>
      <w:r>
        <w:rPr>
          <w:b/>
        </w:rPr>
        <w:t>✅ Answer: a</w:t>
      </w:r>
    </w:p>
    <w:p>
      <w:pPr/>
    </w:p>
    <w:p>
      <w:pPr/>
      <w:r>
        <w:rPr>
          <w:b/>
        </w:rPr>
        <w:t>💡 Solution:</w:t>
      </w:r>
    </w:p>
    <w:p>
      <w:pPr/>
      <w:r>
        <w:rPr>
          <w:b/>
        </w:rPr>
        <w:t>✅ Sahi Kyun?</w:t>
      </w:r>
    </w:p>
    <w:p>
      <w:pPr/>
      <w:r>
        <w:t>He does mangta hai do galat hai, know sahi hai. Sarvnaam tairna achha sahi hai. Niyam rat lo. Kendra par soochna lagao, aas paas ke gharo me batao, school me shiksha do, sarkari madad dilao, safai abhiyaan chalao. Lakshan diary me roz likho, sandeh ho to turant dikhao.</w:t>
      </w:r>
    </w:p>
    <w:p>
      <w:pPr/>
    </w:p>
    <w:p>
      <w:pPr/>
      <w:r>
        <w:rPr>
          <w:b/>
        </w:rPr>
        <w:t>❌ Baaki Kyun Galat?</w:t>
      </w:r>
    </w:p>
    <w:p>
      <w:pPr/>
      <w:r>
        <w:t>(b-d) shabd sahi hai kriya galat hai. Galat vikalp lubhavne lagte hain par niyam todte hain, mool siddhant yaad rakho, jaldbazi me uttar mat do. Niyam pustika khol kar padho.</w:t>
      </w:r>
    </w:p>
    <w:p>
      <w:pPr/>
    </w:p>
    <w:p>
      <w:pPr/>
      <w:r>
        <w:rPr>
          <w:b/>
        </w:rPr>
        <w:t>🧠 PNC Trick:</w:t>
      </w:r>
    </w:p>
    <w:p>
      <w:pPr/>
      <w:r>
        <w:t>PNC Trick: He Does Do Hata.</w:t>
      </w:r>
    </w:p>
    <w:p>
      <w:pPr/>
    </w:p>
    <w:p>
      <w:pPr/>
      <w:r>
        <w:rPr>
          <w:b/>
        </w:rPr>
        <w:t>🎯 Exam Hook:</w:t>
      </w:r>
    </w:p>
    <w:p>
      <w:pPr/>
      <w:r>
        <w:t>RRB trap: does rule poochte hain. Sister ye bindu ward round me kaam aayega, diary me likh lo, senior se charcha karo. Dohrana safalta ki kunji hai.</w:t>
      </w:r>
    </w:p>
    <w:p>
      <w:pPr/>
    </w:p>
    <w:p>
      <w:pPr/>
      <w:r>
        <w:rPr>
          <w:b/>
        </w:rPr>
        <w:t>📌 Ek Line Revision:</w:t>
      </w:r>
    </w:p>
    <w:p>
      <w:pPr/>
      <w:r>
        <w:t>He does not know.</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