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3"/>
        </w:rPr>
        <w:t>Question: A 55-year-old with right face droop needs bedside cranial nerve differentiation. The intern checks only limb power. What is the NEXT correct examination order to separate UMN from LMN palsy?</w:t>
      </w:r>
    </w:p>
    <w:p/>
    <w:p>
      <w:r>
        <w:t>(a) Check leg reflexes alone and declare stroke immediately</w:t>
      </w:r>
    </w:p>
    <w:p>
      <w:r>
        <w:t>(b) Start aspirin without any facial examination</w:t>
      </w:r>
    </w:p>
    <w:p>
      <w:r>
        <w:t>(c) Test forehead wrinkling, eye closure with Bell phenomenon, nasolabial fold, show teeth and taste on anterior tongue, then check limbs for UMN signs</w:t>
      </w:r>
    </w:p>
    <w:p>
      <w:r>
        <w:t>(d) Do funds examination of the foot alone</w:t>
      </w:r>
    </w:p>
    <w:p/>
    <w:p>
      <w:r>
        <w:rPr>
          <w:b/>
        </w:rPr>
        <w:t>✅ Answer: c</w:t>
      </w:r>
    </w:p>
    <w:p/>
    <w:p>
      <w:r>
        <w:rPr>
          <w:b/>
          <w:sz w:val="24"/>
        </w:rPr>
        <w:t>💡 Solution:</w:t>
      </w:r>
    </w:p>
    <w:p>
      <w:r>
        <w:rPr>
          <w:b/>
        </w:rPr>
        <w:t>✅ Sahi Kyun?</w:t>
      </w:r>
    </w:p>
    <w:p>
      <w:r>
        <w:t>Forehead plus Bell plus taste LMN pakadta hai, limbs UMN batate hain, order face-cranial-limbs hai. Corneal reflex afferent V efferent VII dono test karta hai. Sequence inspect-close-taste-limbs hai. PGI Bell phenomenon mechanism poochta hai superior rectus action hai. Documentation House-Brackmann grade me hoti hai. House-Brackmann grading recovery track karta hai physiotherapy me. Eye patch plus artificial tears exposure keratitis rokte hain.</w:t>
      </w:r>
    </w:p>
    <w:p/>
    <w:p>
      <w:r>
        <w:rPr>
          <w:b/>
        </w:rPr>
        <w:t>❌ Baaki Kyun Galat?</w:t>
      </w:r>
    </w:p>
    <w:p>
      <w:r>
        <w:t>(a) limbs alone face miss karega. (b) bina exam drug galat hogi. (d) foot irrelevant hai. CT head stroke rule-out me lagta hai Bell me normal aata hai.</w:t>
      </w:r>
    </w:p>
    <w:p/>
    <w:p>
      <w:r>
        <w:rPr>
          <w:b/>
        </w:rPr>
        <w:t>🧠 PNC Trick:</w:t>
      </w:r>
    </w:p>
    <w:p>
      <w:r>
        <w:t>Maatha-Aankh-Jeebh-Haath order. Bell upar dekhe band na ho equals LMN.</w:t>
      </w:r>
    </w:p>
    <w:p/>
    <w:p>
      <w:r>
        <w:rPr>
          <w:b/>
        </w:rPr>
        <w:t>🎯 Exam Hook:</w:t>
      </w:r>
    </w:p>
    <w:p>
      <w:r>
        <w:t>PGI corneal reflex arc V-VII poochta hai. Ramsay Hunt geniculate ganglion vesicles saath padho. Lyme disease bilateral Bell palsy cause hai endemic areas me. Herpes simplex reactivation theory saath padho.</w:t>
      </w:r>
    </w:p>
    <w:p/>
    <w:p>
      <w:r>
        <w:rPr>
          <w:b/>
        </w:rPr>
        <w:t>📌 Ek Line Revision:</w:t>
      </w:r>
    </w:p>
    <w:p>
      <w:r>
        <w:t>Facial exam order equals forehead-Bell-taste-limbs.</w:t>
      </w:r>
    </w:p>
    <w:p/>
    <w:p>
      <w:r>
        <w:t>Positive Marks: 1</w:t>
      </w:r>
    </w:p>
    <w:p>
      <w:r>
        <w:t>Negative Marks: 0.33</w:t>
      </w:r>
    </w:p>
    <w:p>
      <w:r>
        <w:t>──────────────────────────────</w:t>
      </w:r>
    </w:p>
    <w:p/>
    <w:p>
      <w:r>
        <w:rPr>
          <w:b/>
          <w:sz w:val="23"/>
        </w:rPr>
        <w:t>Question: A 50-year-old diabetic with reduced foot sensation and callus asks for daily foot care steps. pulses are feeble. What is the correct NEXT-step order for foot care procedure?</w:t>
      </w:r>
    </w:p>
    <w:p/>
    <w:p>
      <w:r>
        <w:t>(a) Walk barefoot on hot sand to toughen skin</w:t>
      </w:r>
    </w:p>
    <w:p>
      <w:r>
        <w:t>(b) Wash feet daily and dry between toes, moisturize sparing spaces, cut nails straight, never walk barefoot, report blister early with monofilament check</w:t>
      </w:r>
    </w:p>
    <w:p>
      <w:r>
        <w:t>(c) Apply hot corn caps and cut corns deeply at home</w:t>
      </w:r>
    </w:p>
    <w:p>
      <w:r>
        <w:t>(d) Ignore callus till gangrene develops silently</w:t>
      </w:r>
    </w:p>
    <w:p/>
    <w:p>
      <w:r>
        <w:rPr>
          <w:b/>
        </w:rPr>
        <w:t>✅ Answer: b</w:t>
      </w:r>
    </w:p>
    <w:p/>
    <w:p>
      <w:r>
        <w:rPr>
          <w:b/>
          <w:sz w:val="24"/>
        </w:rPr>
        <w:t>💡 Solution:</w:t>
      </w:r>
    </w:p>
    <w:p>
      <w:r>
        <w:rPr>
          <w:b/>
        </w:rPr>
        <w:t>✅ Sahi Kyun?</w:t>
      </w:r>
    </w:p>
    <w:p>
      <w:r>
        <w:t>Moisture maceration fungus karta hai isliye spaces dry, barefoot trauma ulcer karta hai neuropathy me feel nahi hota, straight nails ingrown rokte hain. Monofilament 10 gram annual screening hai ABI pulses ke saath. Sequence wash-dry-moisturize-nails-footwear-check hai. RRB barefoot trap poochta hai, corn cap acid burn karta hai. Glycemic control HbA1c 7 se kam ulcer healing badhata hai. Podiatrist referral annual comprehensive foot exam me hota hai.</w:t>
      </w:r>
    </w:p>
    <w:p/>
    <w:p>
      <w:r>
        <w:rPr>
          <w:b/>
        </w:rPr>
        <w:t>❌ Baaki Kyun Galat?</w:t>
      </w:r>
    </w:p>
    <w:p>
      <w:r>
        <w:t>(a) barefoot burn-ulcer karega. (c) corn cap ulcer karega. (d) ignore amputation layega. Soaking maceration karta hai cracks badhate hain.</w:t>
      </w:r>
    </w:p>
    <w:p/>
    <w:p>
      <w:r>
        <w:rPr>
          <w:b/>
        </w:rPr>
        <w:t>🧠 PNC Trick:</w:t>
      </w:r>
    </w:p>
    <w:p>
      <w:r>
        <w:t>Pair dho-Sukhao-Nakhun seedha-Joota pehno-Chhala report. Nange pair-Corn cap banned.</w:t>
      </w:r>
    </w:p>
    <w:p/>
    <w:p>
      <w:r>
        <w:rPr>
          <w:b/>
        </w:rPr>
        <w:t>🎯 Exam Hook:</w:t>
      </w:r>
    </w:p>
    <w:p>
      <w:r>
        <w:t>RRB Wagner grading plus Charcot joint poochta hai. ABI below 0.9 PAD batata hai saath padho. Offloading total-contact cast ulcer healing gold standard hai. Charcot foot deformity warm-swollen painless hoti hai.</w:t>
      </w:r>
    </w:p>
    <w:p/>
    <w:p>
      <w:r>
        <w:rPr>
          <w:b/>
        </w:rPr>
        <w:t>📌 Ek Line Revision:</w:t>
      </w:r>
    </w:p>
    <w:p>
      <w:r>
        <w:t>Foot care equals wash dry straight nails footwear check.</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Care</w:t>
            </w:r>
          </w:p>
        </w:tc>
        <w:tc>
          <w:tcPr>
            <w:tcW w:type="dxa" w:w="2880"/>
          </w:tcPr>
          <w:p>
            <w:r/>
            <w:r>
              <w:rPr>
                <w:b/>
                <w:sz w:val="20"/>
              </w:rPr>
              <w:t>Do</w:t>
            </w:r>
          </w:p>
        </w:tc>
        <w:tc>
          <w:tcPr>
            <w:tcW w:type="dxa" w:w="2880"/>
          </w:tcPr>
          <w:p>
            <w:r/>
            <w:r>
              <w:rPr>
                <w:b/>
                <w:sz w:val="20"/>
              </w:rPr>
              <w:t>Avoid</w:t>
            </w:r>
          </w:p>
        </w:tc>
      </w:tr>
      <w:tr>
        <w:tc>
          <w:tcPr>
            <w:tcW w:type="dxa" w:w="2880"/>
          </w:tcPr>
          <w:p>
            <w:r/>
            <w:r>
              <w:rPr>
                <w:sz w:val="20"/>
              </w:rPr>
              <w:t>Wash</w:t>
            </w:r>
          </w:p>
        </w:tc>
        <w:tc>
          <w:tcPr>
            <w:tcW w:type="dxa" w:w="2880"/>
          </w:tcPr>
          <w:p>
            <w:r/>
            <w:r>
              <w:rPr>
                <w:sz w:val="20"/>
              </w:rPr>
              <w:t>Daily, dry between toes</w:t>
            </w:r>
          </w:p>
        </w:tc>
        <w:tc>
          <w:tcPr>
            <w:tcW w:type="dxa" w:w="2880"/>
          </w:tcPr>
          <w:p>
            <w:r/>
            <w:r>
              <w:rPr>
                <w:sz w:val="20"/>
              </w:rPr>
              <w:t>Soaking feet</w:t>
            </w:r>
          </w:p>
        </w:tc>
      </w:tr>
      <w:tr>
        <w:tc>
          <w:tcPr>
            <w:tcW w:type="dxa" w:w="2880"/>
          </w:tcPr>
          <w:p>
            <w:r/>
            <w:r>
              <w:rPr>
                <w:sz w:val="20"/>
              </w:rPr>
              <w:t>Nails</w:t>
            </w:r>
          </w:p>
        </w:tc>
        <w:tc>
          <w:tcPr>
            <w:tcW w:type="dxa" w:w="2880"/>
          </w:tcPr>
          <w:p>
            <w:r/>
            <w:r>
              <w:rPr>
                <w:sz w:val="20"/>
              </w:rPr>
              <w:t>Cut straight</w:t>
            </w:r>
          </w:p>
        </w:tc>
        <w:tc>
          <w:tcPr>
            <w:tcW w:type="dxa" w:w="2880"/>
          </w:tcPr>
          <w:p>
            <w:r/>
            <w:r>
              <w:rPr>
                <w:sz w:val="20"/>
              </w:rPr>
              <w:t>Curved deep cuts</w:t>
            </w:r>
          </w:p>
        </w:tc>
      </w:tr>
      <w:tr>
        <w:tc>
          <w:tcPr>
            <w:tcW w:type="dxa" w:w="2880"/>
          </w:tcPr>
          <w:p>
            <w:r/>
            <w:r>
              <w:rPr>
                <w:sz w:val="20"/>
              </w:rPr>
              <w:t>Feet</w:t>
            </w:r>
          </w:p>
        </w:tc>
        <w:tc>
          <w:tcPr>
            <w:tcW w:type="dxa" w:w="2880"/>
          </w:tcPr>
          <w:p>
            <w:r/>
            <w:r>
              <w:rPr>
                <w:sz w:val="20"/>
              </w:rPr>
              <w:t>Never walk barefoot</w:t>
            </w:r>
          </w:p>
        </w:tc>
        <w:tc>
          <w:tcPr>
            <w:tcW w:type="dxa" w:w="2880"/>
          </w:tcPr>
          <w:p>
            <w:r/>
            <w:r>
              <w:rPr>
                <w:sz w:val="20"/>
              </w:rPr>
              <w:t>Hot surfaces</w:t>
            </w:r>
          </w:p>
        </w:tc>
      </w:tr>
    </w:tbl>
    <w:p>
      <w:r>
        <w:t>Positive Marks: 1</w:t>
      </w:r>
    </w:p>
    <w:p>
      <w:r>
        <w:t>Negative Marks: 0.33</w:t>
      </w:r>
    </w:p>
    <w:p>
      <w:r>
        <w:t>──────────────────────────────</w:t>
      </w:r>
    </w:p>
    <w:p/>
    <w:p>
      <w:r>
        <w:rPr>
          <w:b/>
          <w:sz w:val="23"/>
        </w:rPr>
        <w:t>Question: A 24-year-old type 1 diabetic in DKA has glucose 520, pH 7.2, K 5.8, dry tongue, BP 90 by 60 and reduced urine. ABCs are done. What is the NEXT fluid-management step in order?</w:t>
      </w:r>
    </w:p>
    <w:p/>
    <w:p>
      <w:r>
        <w:t>(a) Start insulin bolus first without any fluids</w:t>
      </w:r>
    </w:p>
    <w:p>
      <w:r>
        <w:t>(b) Give only oral water and wait for improvement</w:t>
      </w:r>
    </w:p>
    <w:p>
      <w:r>
        <w:t>(c) Give hypotonic fluids rapidly in shock</w:t>
      </w:r>
    </w:p>
    <w:p>
      <w:r>
        <w:t>(d) Give isotonic normal saline 1 to 1.5 litres in first hour, then insulin infusion 0.1 unit per kg per hour with potassium and dextrose protocol</w:t>
      </w:r>
    </w:p>
    <w:p/>
    <w:p>
      <w:r>
        <w:rPr>
          <w:b/>
        </w:rPr>
        <w:t>✅ Answer: d</w:t>
      </w:r>
    </w:p>
    <w:p/>
    <w:p>
      <w:r>
        <w:rPr>
          <w:b/>
          <w:sz w:val="24"/>
        </w:rPr>
        <w:t>💡 Solution:</w:t>
      </w:r>
    </w:p>
    <w:p>
      <w:r>
        <w:rPr>
          <w:b/>
        </w:rPr>
        <w:t>✅ Sahi Kyun?</w:t>
      </w:r>
    </w:p>
    <w:p>
      <w:r>
        <w:t>DKA me 5-10 litre deficit hota hai NS perfusion restore karta hai insulin baad me kaam karta hai. K 5.3 se kam par replacement, glucose 250 par dextrose with insulin lagta hai acidosis clear tak. Sequence fluids-insulin-potassium-dextrose-monitor hai. GIMS rate poochta hai cerebral edema bachcho me slow. Bicarbonate only pH 6.9 se kam me lagta hai.</w:t>
      </w:r>
    </w:p>
    <w:p/>
    <w:p>
      <w:r>
        <w:rPr>
          <w:b/>
        </w:rPr>
        <w:t>❌ Baaki Kyun Galat?</w:t>
      </w:r>
    </w:p>
    <w:p>
      <w:r>
        <w:t>(a) bina fluids insulin shock badhayega. (b) oral shock me nahi. (c) hypotonic cerebral edema karega NS first hai.</w:t>
      </w:r>
    </w:p>
    <w:p/>
    <w:p>
      <w:r>
        <w:rPr>
          <w:b/>
        </w:rPr>
        <w:t>🧠 PNC Trick:</w:t>
      </w:r>
    </w:p>
    <w:p>
      <w:r>
        <w:t>DKA order equals Paani-Insulin-Potassium-Meetha. Pehle NS bhago baad me insulin. Paani-Insulin-Potassium-Meetha order pakka karo.</w:t>
      </w:r>
    </w:p>
    <w:p/>
    <w:p>
      <w:r>
        <w:rPr>
          <w:b/>
        </w:rPr>
        <w:t>🎯 Exam Hook:</w:t>
      </w:r>
    </w:p>
    <w:p>
      <w:r>
        <w:t>GIMS fluid choice NS vs Ringer plus anion gap closure target poochta hai. Dextrose 250 rule plus K recheck frequency yaad rakho. Cerebral edema warning headache plus bradycardia bachcho me dekho. Anion gap 12 se kam closure target hai.</w:t>
      </w:r>
    </w:p>
    <w:p/>
    <w:p>
      <w:r>
        <w:rPr>
          <w:b/>
        </w:rPr>
        <w:t>📌 Ek Line Revision:</w:t>
      </w:r>
    </w:p>
    <w:p>
      <w:r>
        <w:t>DKA next equals NS bolus then insulin-K-dextrose.</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Step</w:t>
            </w:r>
          </w:p>
        </w:tc>
        <w:tc>
          <w:tcPr>
            <w:tcW w:type="dxa" w:w="2880"/>
          </w:tcPr>
          <w:p>
            <w:r/>
            <w:r>
              <w:rPr>
                <w:b/>
                <w:sz w:val="20"/>
              </w:rPr>
              <w:t>Action</w:t>
            </w:r>
          </w:p>
        </w:tc>
        <w:tc>
          <w:tcPr>
            <w:tcW w:type="dxa" w:w="2880"/>
          </w:tcPr>
          <w:p>
            <w:r/>
            <w:r>
              <w:rPr>
                <w:b/>
                <w:sz w:val="20"/>
              </w:rPr>
              <w:t>Trigger</w:t>
            </w:r>
          </w:p>
        </w:tc>
      </w:tr>
      <w:tr>
        <w:tc>
          <w:tcPr>
            <w:tcW w:type="dxa" w:w="2880"/>
          </w:tcPr>
          <w:p>
            <w:r/>
            <w:r>
              <w:rPr>
                <w:sz w:val="20"/>
              </w:rPr>
              <w:t>1 Fluids</w:t>
            </w:r>
          </w:p>
        </w:tc>
        <w:tc>
          <w:tcPr>
            <w:tcW w:type="dxa" w:w="2880"/>
          </w:tcPr>
          <w:p>
            <w:r/>
            <w:r>
              <w:rPr>
                <w:sz w:val="20"/>
              </w:rPr>
              <w:t>NS 1-1.5 L first hour</w:t>
            </w:r>
          </w:p>
        </w:tc>
        <w:tc>
          <w:tcPr>
            <w:tcW w:type="dxa" w:w="2880"/>
          </w:tcPr>
          <w:p>
            <w:r/>
            <w:r>
              <w:rPr>
                <w:sz w:val="20"/>
              </w:rPr>
              <w:t>Hypotension, dry</w:t>
            </w:r>
          </w:p>
        </w:tc>
      </w:tr>
      <w:tr>
        <w:tc>
          <w:tcPr>
            <w:tcW w:type="dxa" w:w="2880"/>
          </w:tcPr>
          <w:p>
            <w:r/>
            <w:r>
              <w:rPr>
                <w:sz w:val="20"/>
              </w:rPr>
              <w:t>2 Insulin</w:t>
            </w:r>
          </w:p>
        </w:tc>
        <w:tc>
          <w:tcPr>
            <w:tcW w:type="dxa" w:w="2880"/>
          </w:tcPr>
          <w:p>
            <w:r/>
            <w:r>
              <w:rPr>
                <w:sz w:val="20"/>
              </w:rPr>
              <w:t>0.1 U/kg/hr infusion</w:t>
            </w:r>
          </w:p>
        </w:tc>
        <w:tc>
          <w:tcPr>
            <w:tcW w:type="dxa" w:w="2880"/>
          </w:tcPr>
          <w:p>
            <w:r/>
            <w:r>
              <w:rPr>
                <w:sz w:val="20"/>
              </w:rPr>
              <w:t>After fluids</w:t>
            </w:r>
          </w:p>
        </w:tc>
      </w:tr>
      <w:tr>
        <w:tc>
          <w:tcPr>
            <w:tcW w:type="dxa" w:w="2880"/>
          </w:tcPr>
          <w:p>
            <w:r/>
            <w:r>
              <w:rPr>
                <w:sz w:val="20"/>
              </w:rPr>
              <w:t>3 Potassium</w:t>
            </w:r>
          </w:p>
        </w:tc>
        <w:tc>
          <w:tcPr>
            <w:tcW w:type="dxa" w:w="2880"/>
          </w:tcPr>
          <w:p>
            <w:r/>
            <w:r>
              <w:rPr>
                <w:sz w:val="20"/>
              </w:rPr>
              <w:t>Replace when below 5.3</w:t>
            </w:r>
          </w:p>
        </w:tc>
        <w:tc>
          <w:tcPr>
            <w:tcW w:type="dxa" w:w="2880"/>
          </w:tcPr>
          <w:p>
            <w:r/>
            <w:r>
              <w:rPr>
                <w:sz w:val="20"/>
              </w:rPr>
              <w:t>Monitor ECG</w:t>
            </w:r>
          </w:p>
        </w:tc>
      </w:tr>
      <w:tr>
        <w:tc>
          <w:tcPr>
            <w:tcW w:type="dxa" w:w="2880"/>
          </w:tcPr>
          <w:p>
            <w:r/>
            <w:r>
              <w:rPr>
                <w:sz w:val="20"/>
              </w:rPr>
              <w:t>4 Dextrose</w:t>
            </w:r>
          </w:p>
        </w:tc>
        <w:tc>
          <w:tcPr>
            <w:tcW w:type="dxa" w:w="2880"/>
          </w:tcPr>
          <w:p>
            <w:r/>
            <w:r>
              <w:rPr>
                <w:sz w:val="20"/>
              </w:rPr>
              <w:t>Add at glucose 250</w:t>
            </w:r>
          </w:p>
        </w:tc>
        <w:tc>
          <w:tcPr>
            <w:tcW w:type="dxa" w:w="2880"/>
          </w:tcPr>
          <w:p>
            <w:r/>
            <w:r>
              <w:rPr>
                <w:sz w:val="20"/>
              </w:rPr>
              <w:t>Continue insulin</w:t>
            </w:r>
          </w:p>
        </w:tc>
      </w:tr>
    </w:tbl>
    <w:p>
      <w:r>
        <w:t>Positive Marks: 1</w:t>
      </w:r>
    </w:p>
    <w:p>
      <w:r>
        <w:t>Negative Marks: 0.33</w:t>
      </w:r>
    </w:p>
    <w:p>
      <w:r>
        <w:t>──────────────────────────────</w:t>
      </w:r>
    </w:p>
    <w:p/>
    <w:p>
      <w:r>
        <w:rPr>
          <w:b/>
          <w:sz w:val="23"/>
        </w:rPr>
        <w:t>Question: A diabetic on insulin is found drowsy, unable to swallow, CBG 40 with cold sweats. Attendants try to pour juice into the mouth. What is the NEXT step in the emergency sequence?</w:t>
      </w:r>
    </w:p>
    <w:p/>
    <w:p>
      <w:r>
        <w:t>(a) Place lateral, give IV 25 grams dextrose as 50 ml of 50 percent or IM glucagon 1 mg if no IV, recheck in 15 minutes, never give oral to unconscious</w:t>
      </w:r>
    </w:p>
    <w:p>
      <w:r>
        <w:t>(b) Pour more juice forcefully into the mouth</w:t>
      </w:r>
    </w:p>
    <w:p>
      <w:r>
        <w:t>(c) Slap the face repeatedly to wake up</w:t>
      </w:r>
    </w:p>
    <w:p>
      <w:r>
        <w:t>(d) Leave alone till he wakes by himself</w:t>
      </w:r>
    </w:p>
    <w:p/>
    <w:p>
      <w:r>
        <w:rPr>
          <w:b/>
        </w:rPr>
        <w:t>✅ Answer: a</w:t>
      </w:r>
    </w:p>
    <w:p/>
    <w:p>
      <w:r>
        <w:rPr>
          <w:b/>
          <w:sz w:val="24"/>
        </w:rPr>
        <w:t>💡 Solution:</w:t>
      </w:r>
    </w:p>
    <w:p>
      <w:r>
        <w:rPr>
          <w:b/>
        </w:rPr>
        <w:t>✅ Sahi Kyun?</w:t>
      </w:r>
    </w:p>
    <w:p>
      <w:r>
        <w:t>Unconscious me oral aspiration death dega, lateral airway bachata hai, D50 25 gram ya glucagon liver glycogen nikalta hai. Recheck 15 min par repeat decision deta hai. Sequence lateral-IV/glucagon-recheck-cause hai. PGI driving plus alcohol hypo precautions poochta hai, insulin pump suspend feature saath padho. Cause review insulin dose meal mismatch dekhta hai recurrence rokne ko. Family ko glucagon kit training dena discharge plan hai.</w:t>
      </w:r>
    </w:p>
    <w:p/>
    <w:p>
      <w:r>
        <w:rPr>
          <w:b/>
        </w:rPr>
        <w:t>❌ Baaki Kyun Galat?</w:t>
      </w:r>
    </w:p>
    <w:p>
      <w:r>
        <w:t>(b) aspiration pneumonia hoga. (c) slap injury dega. (d) coma deepen hoga. Oral hypoglycemic overdose me octreotide lagta hai alag protocol hai.</w:t>
      </w:r>
    </w:p>
    <w:p/>
    <w:p>
      <w:r>
        <w:rPr>
          <w:b/>
        </w:rPr>
        <w:t>🧠 PNC Trick:</w:t>
      </w:r>
    </w:p>
    <w:p>
      <w:r>
        <w:t>Behosh-Meetha kam equals Muh band-Lateral-IV Glucagon. Pilana-Thapad-Intzaar banned.</w:t>
      </w:r>
    </w:p>
    <w:p/>
    <w:p>
      <w:r>
        <w:rPr>
          <w:b/>
        </w:rPr>
        <w:t>🎯 Exam Hook:</w:t>
      </w:r>
    </w:p>
    <w:p>
      <w:r>
        <w:t>PGI glucagon 1 mg IM-SC plus D50 extravasation necrosis poochta hai. Hypo unawareness CGM alarm setting saath padho. Driving licence rules hypo episodes report karna mandatory hai. Night-shift workers me dose timing adjust hoti hai.</w:t>
      </w:r>
    </w:p>
    <w:p/>
    <w:p>
      <w:r>
        <w:rPr>
          <w:b/>
        </w:rPr>
        <w:t>📌 Ek Line Revision:</w:t>
      </w:r>
    </w:p>
    <w:p>
      <w:r>
        <w:t>Unconscious hypo next equals lateral plus IV dextrose or glucagon.</w:t>
      </w:r>
    </w:p>
    <w:p/>
    <w:p>
      <w:r>
        <w:t>Positive Marks: 1</w:t>
      </w:r>
    </w:p>
    <w:p>
      <w:r>
        <w:t>Negative Marks: 0.33</w:t>
      </w:r>
    </w:p>
    <w:p>
      <w:r>
        <w:t>──────────────────────────────</w:t>
      </w:r>
    </w:p>
    <w:p/>
    <w:p>
      <w:r>
        <w:rPr>
          <w:b/>
          <w:sz w:val="23"/>
        </w:rPr>
        <w:t>Question: A 35-year-old hyperthyroid woman with fever 104F, HR 150, agitation and vomiting after infection has Burch-Wartofsky 55. What is the NEXT drug order in thyroid storm sequence?</w:t>
      </w:r>
    </w:p>
    <w:p/>
    <w:p>
      <w:r>
        <w:t>(a) Give iodine first alone without antithyroid drugs</w:t>
      </w:r>
    </w:p>
    <w:p>
      <w:r>
        <w:t>(b) Give only paracetamol and wait for a week</w:t>
      </w:r>
    </w:p>
    <w:p>
      <w:r>
        <w:t>(c) Cool actively with fluids, give carbimazole or PTU first then iodine after 1 hour, plus propranolol, steroids and treat precipitant with ICU care</w:t>
      </w:r>
    </w:p>
    <w:p>
      <w:r>
        <w:t>(d) Do thyroid surgery immediately in storm</w:t>
      </w:r>
    </w:p>
    <w:p/>
    <w:p>
      <w:r>
        <w:rPr>
          <w:b/>
        </w:rPr>
        <w:t>✅ Answer: c</w:t>
      </w:r>
    </w:p>
    <w:p/>
    <w:p>
      <w:r>
        <w:rPr>
          <w:b/>
          <w:sz w:val="24"/>
        </w:rPr>
        <w:t>💡 Solution:</w:t>
      </w:r>
    </w:p>
    <w:p>
      <w:r>
        <w:rPr>
          <w:b/>
        </w:rPr>
        <w:t>✅ Sahi Kyun?</w:t>
      </w:r>
    </w:p>
    <w:p>
      <w:r>
        <w:t>Antithyroid pehle new hormone rokta hai phir iodine stored release rokta hai, ulta iodine storm badhayega Jod-Basedow se. Propranolol adrenergic blockade, steroids T4-T3 conversion rokte hain. Cooling plus fluids plus infection treat part hain. Sequence cool-block-release-support-cause hai. NORCET 1-hour gap ratta marwata hai, PTU first trimester carbimazole baad me. ICU me beta-blocker esmolol infusion titrate hota hai unstable me. Plasmapheresis refractory storm me option hai.</w:t>
      </w:r>
    </w:p>
    <w:p/>
    <w:p>
      <w:r>
        <w:rPr>
          <w:b/>
        </w:rPr>
        <w:t>❌ Baaki Kyun Galat?</w:t>
      </w:r>
    </w:p>
    <w:p>
      <w:r>
        <w:t>(a) iodine pehle storm blast karega. (b) week wait death dega. (d) surgery storm me fatal hai stable ke baad hoti hai.</w:t>
      </w:r>
    </w:p>
    <w:p/>
    <w:p>
      <w:r>
        <w:rPr>
          <w:b/>
        </w:rPr>
        <w:t>🧠 PNC Trick:</w:t>
      </w:r>
    </w:p>
    <w:p>
      <w:r>
        <w:t>Storm order equals Thanda-Dawa pehle-Iodine 1 ghante baad-Beta-Steroid. Iodine pehle equals Aag.</w:t>
      </w:r>
    </w:p>
    <w:p/>
    <w:p>
      <w:r>
        <w:rPr>
          <w:b/>
        </w:rPr>
        <w:t>🎯 Exam Hook:</w:t>
      </w:r>
    </w:p>
    <w:p>
      <w:r>
        <w:t>NORCET Burch-Wartofsky 45 storm cutoff poochta hai. PTU liver risk vs carbimazole agranulocytosis saath padho. Thyroid function monitoring 4-6 weekly dose adjust me lagta hai. Agranulocytosis fever-sore throat warning carbimazole me do.</w:t>
      </w:r>
    </w:p>
    <w:p/>
    <w:p>
      <w:r>
        <w:rPr>
          <w:b/>
        </w:rPr>
        <w:t>📌 Ek Line Revision:</w:t>
      </w:r>
    </w:p>
    <w:p>
      <w:r>
        <w:t>Storm next equals antithyroid first then iodine after 1 hour.</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Order</w:t>
            </w:r>
          </w:p>
        </w:tc>
        <w:tc>
          <w:tcPr>
            <w:tcW w:type="dxa" w:w="2880"/>
          </w:tcPr>
          <w:p>
            <w:r/>
            <w:r>
              <w:rPr>
                <w:b/>
                <w:sz w:val="20"/>
              </w:rPr>
              <w:t>Drug</w:t>
            </w:r>
          </w:p>
        </w:tc>
        <w:tc>
          <w:tcPr>
            <w:tcW w:type="dxa" w:w="2880"/>
          </w:tcPr>
          <w:p>
            <w:r/>
            <w:r>
              <w:rPr>
                <w:b/>
                <w:sz w:val="20"/>
              </w:rPr>
              <w:t>Reason</w:t>
            </w:r>
          </w:p>
        </w:tc>
      </w:tr>
      <w:tr>
        <w:tc>
          <w:tcPr>
            <w:tcW w:type="dxa" w:w="2880"/>
          </w:tcPr>
          <w:p>
            <w:r/>
            <w:r>
              <w:rPr>
                <w:sz w:val="20"/>
              </w:rPr>
              <w:t>1</w:t>
            </w:r>
          </w:p>
        </w:tc>
        <w:tc>
          <w:tcPr>
            <w:tcW w:type="dxa" w:w="2880"/>
          </w:tcPr>
          <w:p>
            <w:r/>
            <w:r>
              <w:rPr>
                <w:sz w:val="20"/>
              </w:rPr>
              <w:t>Carbimazole or PTU</w:t>
            </w:r>
          </w:p>
        </w:tc>
        <w:tc>
          <w:tcPr>
            <w:tcW w:type="dxa" w:w="2880"/>
          </w:tcPr>
          <w:p>
            <w:r/>
            <w:r>
              <w:rPr>
                <w:sz w:val="20"/>
              </w:rPr>
              <w:t>Block new synthesis</w:t>
            </w:r>
          </w:p>
        </w:tc>
      </w:tr>
      <w:tr>
        <w:tc>
          <w:tcPr>
            <w:tcW w:type="dxa" w:w="2880"/>
          </w:tcPr>
          <w:p>
            <w:r/>
            <w:r>
              <w:rPr>
                <w:sz w:val="20"/>
              </w:rPr>
              <w:t>2</w:t>
            </w:r>
          </w:p>
        </w:tc>
        <w:tc>
          <w:tcPr>
            <w:tcW w:type="dxa" w:w="2880"/>
          </w:tcPr>
          <w:p>
            <w:r/>
            <w:r>
              <w:rPr>
                <w:sz w:val="20"/>
              </w:rPr>
              <w:t>Iodine after 1 hour</w:t>
            </w:r>
          </w:p>
        </w:tc>
        <w:tc>
          <w:tcPr>
            <w:tcW w:type="dxa" w:w="2880"/>
          </w:tcPr>
          <w:p>
            <w:r/>
            <w:r>
              <w:rPr>
                <w:sz w:val="20"/>
              </w:rPr>
              <w:t>Block release</w:t>
            </w:r>
          </w:p>
        </w:tc>
      </w:tr>
      <w:tr>
        <w:tc>
          <w:tcPr>
            <w:tcW w:type="dxa" w:w="2880"/>
          </w:tcPr>
          <w:p>
            <w:r/>
            <w:r>
              <w:rPr>
                <w:sz w:val="20"/>
              </w:rPr>
              <w:t>3</w:t>
            </w:r>
          </w:p>
        </w:tc>
        <w:tc>
          <w:tcPr>
            <w:tcW w:type="dxa" w:w="2880"/>
          </w:tcPr>
          <w:p>
            <w:r/>
            <w:r>
              <w:rPr>
                <w:sz w:val="20"/>
              </w:rPr>
              <w:t>Propranolol</w:t>
            </w:r>
          </w:p>
        </w:tc>
        <w:tc>
          <w:tcPr>
            <w:tcW w:type="dxa" w:w="2880"/>
          </w:tcPr>
          <w:p>
            <w:r/>
            <w:r>
              <w:rPr>
                <w:sz w:val="20"/>
              </w:rPr>
              <w:t>Block adrenergic</w:t>
            </w:r>
          </w:p>
        </w:tc>
      </w:tr>
      <w:tr>
        <w:tc>
          <w:tcPr>
            <w:tcW w:type="dxa" w:w="2880"/>
          </w:tcPr>
          <w:p>
            <w:r/>
            <w:r>
              <w:rPr>
                <w:sz w:val="20"/>
              </w:rPr>
              <w:t>4</w:t>
            </w:r>
          </w:p>
        </w:tc>
        <w:tc>
          <w:tcPr>
            <w:tcW w:type="dxa" w:w="2880"/>
          </w:tcPr>
          <w:p>
            <w:r/>
            <w:r>
              <w:rPr>
                <w:sz w:val="20"/>
              </w:rPr>
              <w:t>Steroids</w:t>
            </w:r>
          </w:p>
        </w:tc>
        <w:tc>
          <w:tcPr>
            <w:tcW w:type="dxa" w:w="2880"/>
          </w:tcPr>
          <w:p>
            <w:r/>
            <w:r>
              <w:rPr>
                <w:sz w:val="20"/>
              </w:rPr>
              <w:t>Block T4-T3 conversion</w:t>
            </w:r>
          </w:p>
        </w:tc>
      </w:tr>
    </w:tbl>
    <w:p>
      <w:r>
        <w:t>Positive Marks: 1</w:t>
      </w:r>
    </w:p>
    <w:p>
      <w:r>
        <w:t>Negative Marks: 0.33</w:t>
      </w:r>
    </w:p>
    <w:p>
      <w:r>
        <w:t>──────────────────────────────</w:t>
      </w:r>
    </w:p>
    <w:p/>
    <w:p>
      <w:r>
        <w:rPr>
          <w:b/>
          <w:sz w:val="23"/>
        </w:rPr>
        <w:t>Question: A nurse must catheterize an adult woman with retention using a Foley catheter. The sterile tray is opened. What is the correct NEXT-step order for insertion?</w:t>
      </w:r>
    </w:p>
    <w:p/>
    <w:p>
      <w:r>
        <w:t>(a) Inflate balloon before any urine flow appears</w:t>
      </w:r>
    </w:p>
    <w:p>
      <w:r>
        <w:t>(b) Clean perineum front-to-back, maintain sterile field, insert gently till urine flows then advance 2 to 3 cm more, inflate balloon, secure thigh and hang bag below bladder</w:t>
      </w:r>
    </w:p>
    <w:p>
      <w:r>
        <w:t>(c) Insert without gloves using tap water as lubricant</w:t>
      </w:r>
    </w:p>
    <w:p>
      <w:r>
        <w:t>(d) Hang bag above bladder level on the bed rail</w:t>
      </w:r>
    </w:p>
    <w:p/>
    <w:p>
      <w:r>
        <w:rPr>
          <w:b/>
        </w:rPr>
        <w:t>✅ Answer: b</w:t>
      </w:r>
    </w:p>
    <w:p/>
    <w:p>
      <w:r>
        <w:rPr>
          <w:b/>
          <w:sz w:val="24"/>
        </w:rPr>
        <w:t>💡 Solution:</w:t>
      </w:r>
    </w:p>
    <w:p>
      <w:r>
        <w:rPr>
          <w:b/>
        </w:rPr>
        <w:t>✅ Sahi Kyun?</w:t>
      </w:r>
    </w:p>
    <w:p>
      <w:r>
        <w:t>Urine flow urethra entry batata hai 2-3 cm aur bladder neck cross karta hai balloon trauma rokta hai. Front-back cleaning fecal contamination rokta hai, sterile field CAUTI rokta hai, bag below reflux rokta hai. Sequence clean-insert-advance-inflate-secure-drain hai. RRB balloon volume 10 ml plus daily review poochta hai, meatal care soap-water se hota hai. Sterile water balloon check leak test insertion se pehle hota hai. Residual check bladder scan se trial-void me hota hai.</w:t>
      </w:r>
    </w:p>
    <w:p/>
    <w:p>
      <w:r>
        <w:rPr>
          <w:b/>
        </w:rPr>
        <w:t>❌ Baaki Kyun Galat?</w:t>
      </w:r>
    </w:p>
    <w:p>
      <w:r>
        <w:t>(a) early inflate urethra phadega. (c) bina gloves infection dega. (d) upar bag reflux UTI karega.</w:t>
      </w:r>
    </w:p>
    <w:p/>
    <w:p>
      <w:r>
        <w:rPr>
          <w:b/>
        </w:rPr>
        <w:t>🧠 PNC Trick:</w:t>
      </w:r>
    </w:p>
    <w:p>
      <w:r>
        <w:t>Peshab aaye-2-3 cm aur-Balloon phulao-Thigh chipkao-Thaili neeche. Pehle phulana-Upar tangna banned.</w:t>
      </w:r>
    </w:p>
    <w:p/>
    <w:p>
      <w:r>
        <w:rPr>
          <w:b/>
        </w:rPr>
        <w:t>🎯 Exam Hook:</w:t>
      </w:r>
    </w:p>
    <w:p>
      <w:r>
        <w:t>RRB catheter sizes 14-16 adult plus silver-alloy debate poochta hai. Trial without catheter protocol plus bladder scan residual saath padho. Suprapubic catheter long-term me infection kam karta hai. Meatal cleaning front-back direction yaad rakho.</w:t>
      </w:r>
    </w:p>
    <w:p/>
    <w:p>
      <w:r>
        <w:rPr>
          <w:b/>
        </w:rPr>
        <w:t>📌 Ek Line Revision:</w:t>
      </w:r>
    </w:p>
    <w:p>
      <w:r>
        <w:t>Catheter next equals flow plus 2-3 cm then inflate balloon.</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Step</w:t>
            </w:r>
          </w:p>
        </w:tc>
        <w:tc>
          <w:tcPr>
            <w:tcW w:type="dxa" w:w="2880"/>
          </w:tcPr>
          <w:p>
            <w:r/>
            <w:r>
              <w:rPr>
                <w:b/>
                <w:sz w:val="20"/>
              </w:rPr>
              <w:t>Correct action</w:t>
            </w:r>
          </w:p>
        </w:tc>
        <w:tc>
          <w:tcPr>
            <w:tcW w:type="dxa" w:w="2880"/>
          </w:tcPr>
          <w:p>
            <w:r/>
            <w:r>
              <w:rPr>
                <w:b/>
                <w:sz w:val="20"/>
              </w:rPr>
              <w:t>Error</w:t>
            </w:r>
          </w:p>
        </w:tc>
      </w:tr>
      <w:tr>
        <w:tc>
          <w:tcPr>
            <w:tcW w:type="dxa" w:w="2880"/>
          </w:tcPr>
          <w:p>
            <w:r/>
            <w:r>
              <w:rPr>
                <w:sz w:val="20"/>
              </w:rPr>
              <w:t>Clean</w:t>
            </w:r>
          </w:p>
        </w:tc>
        <w:tc>
          <w:tcPr>
            <w:tcW w:type="dxa" w:w="2880"/>
          </w:tcPr>
          <w:p>
            <w:r/>
            <w:r>
              <w:rPr>
                <w:sz w:val="20"/>
              </w:rPr>
              <w:t>Front-to-back sterile</w:t>
            </w:r>
          </w:p>
        </w:tc>
        <w:tc>
          <w:tcPr>
            <w:tcW w:type="dxa" w:w="2880"/>
          </w:tcPr>
          <w:p>
            <w:r/>
            <w:r>
              <w:rPr>
                <w:sz w:val="20"/>
              </w:rPr>
              <w:t>Back-to-front</w:t>
            </w:r>
          </w:p>
        </w:tc>
      </w:tr>
      <w:tr>
        <w:tc>
          <w:tcPr>
            <w:tcW w:type="dxa" w:w="2880"/>
          </w:tcPr>
          <w:p>
            <w:r/>
            <w:r>
              <w:rPr>
                <w:sz w:val="20"/>
              </w:rPr>
              <w:t>Insert</w:t>
            </w:r>
          </w:p>
        </w:tc>
        <w:tc>
          <w:tcPr>
            <w:tcW w:type="dxa" w:w="2880"/>
          </w:tcPr>
          <w:p>
            <w:r/>
            <w:r>
              <w:rPr>
                <w:sz w:val="20"/>
              </w:rPr>
              <w:t>Till flow plus 2-3 cm</w:t>
            </w:r>
          </w:p>
        </w:tc>
        <w:tc>
          <w:tcPr>
            <w:tcW w:type="dxa" w:w="2880"/>
          </w:tcPr>
          <w:p>
            <w:r/>
            <w:r>
              <w:rPr>
                <w:sz w:val="20"/>
              </w:rPr>
              <w:t>Inflate too early</w:t>
            </w:r>
          </w:p>
        </w:tc>
      </w:tr>
      <w:tr>
        <w:tc>
          <w:tcPr>
            <w:tcW w:type="dxa" w:w="2880"/>
          </w:tcPr>
          <w:p>
            <w:r/>
            <w:r>
              <w:rPr>
                <w:sz w:val="20"/>
              </w:rPr>
              <w:t>After</w:t>
            </w:r>
          </w:p>
        </w:tc>
        <w:tc>
          <w:tcPr>
            <w:tcW w:type="dxa" w:w="2880"/>
          </w:tcPr>
          <w:p>
            <w:r/>
            <w:r>
              <w:rPr>
                <w:sz w:val="20"/>
              </w:rPr>
              <w:t>Thigh secure, bag below</w:t>
            </w:r>
          </w:p>
        </w:tc>
        <w:tc>
          <w:tcPr>
            <w:tcW w:type="dxa" w:w="2880"/>
          </w:tcPr>
          <w:p>
            <w:r/>
            <w:r>
              <w:rPr>
                <w:sz w:val="20"/>
              </w:rPr>
              <w:t>Bag above bladder</w:t>
            </w:r>
          </w:p>
        </w:tc>
      </w:tr>
    </w:tbl>
    <w:p>
      <w:r>
        <w:t>Positive Marks: 1</w:t>
      </w:r>
    </w:p>
    <w:p>
      <w:r>
        <w:t>Negative Marks: 0.33</w:t>
      </w:r>
    </w:p>
    <w:p>
      <w:r>
        <w:t>──────────────────────────────</w:t>
      </w:r>
    </w:p>
    <w:p/>
    <w:p>
      <w:r>
        <w:rPr>
          <w:b/>
          <w:sz w:val="23"/>
        </w:rPr>
        <w:t>Question: A conscious adult needs NG tube for feeding with intact gag and swallow. NEX measures 55 cm. What is the NEXT insertion step in order?</w:t>
      </w:r>
    </w:p>
    <w:p/>
    <w:p>
      <w:r>
        <w:t>(a) Insert in flat supine with neck extended backward</w:t>
      </w:r>
    </w:p>
    <w:p>
      <w:r>
        <w:t>(b) Push rapidly without any swallowing sips</w:t>
      </w:r>
    </w:p>
    <w:p>
      <w:r>
        <w:t>(c) Tape the tube to the forehead tightly</w:t>
      </w:r>
    </w:p>
    <w:p>
      <w:r>
        <w:t>(d) Position high-Fowler, lubricate, advance gently with chin to chest and sips of water, coil in mouth means withdraw and re-advance, then confirm pH and X-ray</w:t>
      </w:r>
    </w:p>
    <w:p/>
    <w:p>
      <w:r>
        <w:rPr>
          <w:b/>
        </w:rPr>
        <w:t>✅ Answer: d</w:t>
      </w:r>
    </w:p>
    <w:p/>
    <w:p>
      <w:r>
        <w:rPr>
          <w:b/>
          <w:sz w:val="24"/>
        </w:rPr>
        <w:t>💡 Solution:</w:t>
      </w:r>
    </w:p>
    <w:p>
      <w:r>
        <w:rPr>
          <w:b/>
        </w:rPr>
        <w:t>✅ Sahi Kyun?</w:t>
      </w:r>
    </w:p>
    <w:p>
      <w:r>
        <w:t>Fowler gravity plus chin-chest epiglottis open karta hai, sips peristalsis aage badhata hai, coil resistance par force perforation karega withdraw re-advance safe hai. Nose-ear-xiphoid plus 10 cm adult length hai. Sequence position-lubricate-swallow-confirm hai. GIMS coiled-tube step poochta hai, nostril patency plus consent pehle hota hai. Auscultation plus aspirate double-check high-risk me lagta hai. Tube marking migration detect karta hai har shift me.</w:t>
      </w:r>
    </w:p>
    <w:p/>
    <w:p>
      <w:r>
        <w:rPr>
          <w:b/>
        </w:rPr>
        <w:t>❌ Baaki Kyun Galat?</w:t>
      </w:r>
    </w:p>
    <w:p>
      <w:r>
        <w:t>(a) flat aspiration karega. (b) rapid coiling perforation karega. (c) forehead taping pressure necrosis karega nose-cheek par lagta hai. Stylet-guided insertion trained hands me fluoroscopy me hoti hai blind nahi.</w:t>
      </w:r>
    </w:p>
    <w:p/>
    <w:p>
      <w:r>
        <w:rPr>
          <w:b/>
        </w:rPr>
        <w:t>🧠 PNC Trick:</w:t>
      </w:r>
    </w:p>
    <w:p>
      <w:r>
        <w:t>Naak tube equals Uncha-Chin chhati-Paani ghoont-Atke to Wapas. Zor-dhakka banned.</w:t>
      </w:r>
    </w:p>
    <w:p/>
    <w:p>
      <w:r>
        <w:rPr>
          <w:b/>
        </w:rPr>
        <w:t>🎯 Exam Hook:</w:t>
      </w:r>
    </w:p>
    <w:p>
      <w:r>
        <w:t>GIMS nostril selection plus length formula poochta hai. Bilious aspirate duodenal migration batata hai saath padho. Post-pyloric feeding jejunal tube critical care me lagta hai. Clogged tube warm-water flush se khulta hai.</w:t>
      </w:r>
    </w:p>
    <w:p/>
    <w:p>
      <w:r>
        <w:rPr>
          <w:b/>
        </w:rPr>
        <w:t>📌 Ek Line Revision:</w:t>
      </w:r>
    </w:p>
    <w:p>
      <w:r>
        <w:t>NG insert next equals Fowler plus swallow plus confirm.</w:t>
      </w:r>
    </w:p>
    <w:p/>
    <w:p>
      <w:r>
        <w:t>Positive Marks: 1</w:t>
      </w:r>
    </w:p>
    <w:p>
      <w:r>
        <w:t>Negative Marks: 0.33</w:t>
      </w:r>
    </w:p>
    <w:p>
      <w:r>
        <w:t>──────────────────────────────</w:t>
      </w:r>
    </w:p>
    <w:p/>
    <w:p>
      <w:r>
        <w:rPr>
          <w:b/>
          <w:sz w:val="23"/>
        </w:rPr>
        <w:t>Question: After delivery the perineum shows a mediolateral episiotomy with apex bleeding and second-degree extension. Placenta is out. What is the NEXT repair step in order?</w:t>
      </w:r>
    </w:p>
    <w:p/>
    <w:p>
      <w:r>
        <w:t>(a) Ensure good light, give adequate anaesthesia, repair apex first inside-out in layers, then do rectal exam to rule out buttonhole injury</w:t>
      </w:r>
    </w:p>
    <w:p>
      <w:r>
        <w:t>(b) Stitch in the dark without anaesthesia quickly</w:t>
      </w:r>
    </w:p>
    <w:p>
      <w:r>
        <w:t>(c) Repair skin first leaving apex bleeding inside</w:t>
      </w:r>
    </w:p>
    <w:p>
      <w:r>
        <w:t>(d) Skip rectal exam to save time</w:t>
      </w:r>
    </w:p>
    <w:p/>
    <w:p>
      <w:r>
        <w:rPr>
          <w:b/>
        </w:rPr>
        <w:t>✅ Answer: a</w:t>
      </w:r>
    </w:p>
    <w:p/>
    <w:p>
      <w:r>
        <w:rPr>
          <w:b/>
          <w:sz w:val="24"/>
        </w:rPr>
        <w:t>💡 Solution:</w:t>
      </w:r>
    </w:p>
    <w:p>
      <w:r>
        <w:rPr>
          <w:b/>
        </w:rPr>
        <w:t>✅ Sahi Kyun?</w:t>
      </w:r>
    </w:p>
    <w:p>
      <w:r>
        <w:t>Apex bleeding point hai pehle band karo inside vagina-muscles-skin layers me, light plus anaesthesia pain-free repair deta hai, rectal exam missed fourth-degree pakadta hai. Sequence light-anaesthesia-apex-layers-rectal hai. PGI repair order poochta hai chromic vs vicryl debate saath. Ice pack plus sitz bath post-op care hai. Haemostasis pressure pack plus tranexamic case me lagta hai. Antibiotics prophylaxis contaminated tears me dete hain.</w:t>
      </w:r>
    </w:p>
    <w:p/>
    <w:p>
      <w:r>
        <w:rPr>
          <w:b/>
        </w:rPr>
        <w:t>❌ Baaki Kyun Galat?</w:t>
      </w:r>
    </w:p>
    <w:p>
      <w:r>
        <w:t>(b) dark-pain shock dega. (c) apex leak hematoma karega. (d) skip se missed injury fistula banayega. Glue repair selected first-degree me option hai routine nahi.</w:t>
      </w:r>
    </w:p>
    <w:p/>
    <w:p>
      <w:r>
        <w:rPr>
          <w:b/>
        </w:rPr>
        <w:t>🧠 PNC Trick:</w:t>
      </w:r>
    </w:p>
    <w:p>
      <w:r>
        <w:t>Silai order equals Roshni-Sunn-Apex pehle-Andar se Bahar-Ungli check. Andhera-Bina sunn banned.</w:t>
      </w:r>
    </w:p>
    <w:p/>
    <w:p>
      <w:r>
        <w:rPr>
          <w:b/>
        </w:rPr>
        <w:t>🎯 Exam Hook:</w:t>
      </w:r>
    </w:p>
    <w:p>
      <w:r>
        <w:t>PGI episiotomy angle 45-60 degree plus timing crowning poochta hai. REEDA healing scale redness-edema-ecchymosis saath padho. Pelvic floor Kegels postnatal recovery fast karte hain. Dyspareunia follow-up 6 week me poochte hain.</w:t>
      </w:r>
    </w:p>
    <w:p/>
    <w:p>
      <w:r>
        <w:rPr>
          <w:b/>
        </w:rPr>
        <w:t>📌 Ek Line Revision:</w:t>
      </w:r>
    </w:p>
    <w:p>
      <w:r>
        <w:t>Repair next equals light plus anaesthesia plus apex-first layers.</w:t>
      </w:r>
    </w:p>
    <w:p/>
    <w:p>
      <w:r>
        <w:t>Positive Marks: 1</w:t>
      </w:r>
    </w:p>
    <w:p>
      <w:r>
        <w:t>Negative Marks: 0.33</w:t>
      </w:r>
    </w:p>
    <w:p>
      <w:r>
        <w:t>──────────────────────────────</w:t>
      </w:r>
    </w:p>
    <w:p/>
    <w:p>
      <w:r>
        <w:rPr>
          <w:b/>
          <w:sz w:val="23"/>
        </w:rPr>
        <w:t>Question: A term baby is born crying with good tone, clear liquor, warm room. The cord is intact and pulsating. What is the NEXT step in the normal birth conduct sequence?</w:t>
      </w:r>
    </w:p>
    <w:p/>
    <w:p>
      <w:r>
        <w:t>(a) Cut the cord immediately within 5 seconds and separate baby</w:t>
      </w:r>
    </w:p>
    <w:p>
      <w:r>
        <w:t>(b) Slap the baby to make cry louder</w:t>
      </w:r>
    </w:p>
    <w:p>
      <w:r>
        <w:t>(c) Dry thoroughly, assign APGAR, delayed cord clamping 1 to 3 minutes, skin-to-skin, AMTSL for mother and breastfeeding within 1 hour</w:t>
      </w:r>
    </w:p>
    <w:p>
      <w:r>
        <w:t>(d) Take baby away for routine bath first</w:t>
      </w:r>
    </w:p>
    <w:p/>
    <w:p>
      <w:r>
        <w:rPr>
          <w:b/>
        </w:rPr>
        <w:t>✅ Answer: c</w:t>
      </w:r>
    </w:p>
    <w:p/>
    <w:p>
      <w:r>
        <w:rPr>
          <w:b/>
          <w:sz w:val="24"/>
        </w:rPr>
        <w:t>💡 Solution:</w:t>
      </w:r>
    </w:p>
    <w:p>
      <w:r>
        <w:rPr>
          <w:b/>
        </w:rPr>
        <w:t>✅ Sahi Kyun?</w:t>
      </w:r>
    </w:p>
    <w:p>
      <w:r>
        <w:t>Delayed clamping iron stores badhata hai anaemia rokta hai, skin-to-skin warmth bonding breastfeeding reflex chalata hai, AMTSL PPH rokta hai. APGAR 1-5 min me record hota hai. Sequence dry-APGAR-delayed clamp-skin-AMTSL-feed hai. NORCET golden hour steps poochta hai, bath 24 hour baad hypothermia rokne ko hota hai. Cord blood banking counselling antenatal me hota hai optional hai. Vitamin K plus eye prophylaxis newborn routine me lagte hain.</w:t>
      </w:r>
    </w:p>
    <w:p/>
    <w:p>
      <w:r>
        <w:rPr>
          <w:b/>
        </w:rPr>
        <w:t>❌ Baaki Kyun Galat?</w:t>
      </w:r>
    </w:p>
    <w:p>
      <w:r>
        <w:t>(a) immediate se anaemia risk badhta hai. (b) slap injury hai stimulation back-flick se hota hai. (d) bath hypothermia karega.</w:t>
      </w:r>
    </w:p>
    <w:p/>
    <w:p>
      <w:r>
        <w:rPr>
          <w:b/>
        </w:rPr>
        <w:t>🧠 PNC Trick:</w:t>
      </w:r>
    </w:p>
    <w:p>
      <w:r>
        <w:t>Janam order equals Ponchho-APGAR-Deri se kaato-Seene lagao-Doodh pilao. Turant kaatna-Nahana banned.</w:t>
      </w:r>
    </w:p>
    <w:p/>
    <w:p>
      <w:r>
        <w:rPr>
          <w:b/>
        </w:rPr>
        <w:t>🎯 Exam Hook:</w:t>
      </w:r>
    </w:p>
    <w:p>
      <w:r>
        <w:t>NORCET delayed clamping benefits plus early breastfeeding 1 hour poochta hai. Thermal chain warm-room-skin-dry-cover saath padho. Partograph second stage hourly findings plot hoti hai. Shoulder dystocia HELPERR drill saath padho.</w:t>
      </w:r>
    </w:p>
    <w:p/>
    <w:p>
      <w:r>
        <w:rPr>
          <w:b/>
        </w:rPr>
        <w:t>📌 Ek Line Revision:</w:t>
      </w:r>
    </w:p>
    <w:p>
      <w:r>
        <w:t>Birth next equals dry plus APGAR plus delayed clamp plus feed.</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Step</w:t>
            </w:r>
          </w:p>
        </w:tc>
        <w:tc>
          <w:tcPr>
            <w:tcW w:type="dxa" w:w="2880"/>
          </w:tcPr>
          <w:p>
            <w:r/>
            <w:r>
              <w:rPr>
                <w:b/>
                <w:sz w:val="20"/>
              </w:rPr>
              <w:t>Action</w:t>
            </w:r>
          </w:p>
        </w:tc>
        <w:tc>
          <w:tcPr>
            <w:tcW w:type="dxa" w:w="2880"/>
          </w:tcPr>
          <w:p>
            <w:r/>
            <w:r>
              <w:rPr>
                <w:b/>
                <w:sz w:val="20"/>
              </w:rPr>
              <w:t>Timing</w:t>
            </w:r>
          </w:p>
        </w:tc>
      </w:tr>
      <w:tr>
        <w:tc>
          <w:tcPr>
            <w:tcW w:type="dxa" w:w="2880"/>
          </w:tcPr>
          <w:p>
            <w:r/>
            <w:r>
              <w:rPr>
                <w:sz w:val="20"/>
              </w:rPr>
              <w:t>Dry-APGAR</w:t>
            </w:r>
          </w:p>
        </w:tc>
        <w:tc>
          <w:tcPr>
            <w:tcW w:type="dxa" w:w="2880"/>
          </w:tcPr>
          <w:p>
            <w:r/>
            <w:r>
              <w:rPr>
                <w:sz w:val="20"/>
              </w:rPr>
              <w:t>Warm baby, score 1-5 min</w:t>
            </w:r>
          </w:p>
        </w:tc>
        <w:tc>
          <w:tcPr>
            <w:tcW w:type="dxa" w:w="2880"/>
          </w:tcPr>
          <w:p>
            <w:r/>
            <w:r>
              <w:rPr>
                <w:sz w:val="20"/>
              </w:rPr>
              <w:t>Immediate</w:t>
            </w:r>
          </w:p>
        </w:tc>
      </w:tr>
      <w:tr>
        <w:tc>
          <w:tcPr>
            <w:tcW w:type="dxa" w:w="2880"/>
          </w:tcPr>
          <w:p>
            <w:r/>
            <w:r>
              <w:rPr>
                <w:sz w:val="20"/>
              </w:rPr>
              <w:t>Cord</w:t>
            </w:r>
          </w:p>
        </w:tc>
        <w:tc>
          <w:tcPr>
            <w:tcW w:type="dxa" w:w="2880"/>
          </w:tcPr>
          <w:p>
            <w:r/>
            <w:r>
              <w:rPr>
                <w:sz w:val="20"/>
              </w:rPr>
              <w:t>Delayed clamp 1-3 min</w:t>
            </w:r>
          </w:p>
        </w:tc>
        <w:tc>
          <w:tcPr>
            <w:tcW w:type="dxa" w:w="2880"/>
          </w:tcPr>
          <w:p>
            <w:r/>
            <w:r>
              <w:rPr>
                <w:sz w:val="20"/>
              </w:rPr>
              <w:t>After pulsation stops</w:t>
            </w:r>
          </w:p>
        </w:tc>
      </w:tr>
      <w:tr>
        <w:tc>
          <w:tcPr>
            <w:tcW w:type="dxa" w:w="2880"/>
          </w:tcPr>
          <w:p>
            <w:r/>
            <w:r>
              <w:rPr>
                <w:sz w:val="20"/>
              </w:rPr>
              <w:t>Feed</w:t>
            </w:r>
          </w:p>
        </w:tc>
        <w:tc>
          <w:tcPr>
            <w:tcW w:type="dxa" w:w="2880"/>
          </w:tcPr>
          <w:p>
            <w:r/>
            <w:r>
              <w:rPr>
                <w:sz w:val="20"/>
              </w:rPr>
              <w:t>Skin-to-skin, breastfeed 1 hr</w:t>
            </w:r>
          </w:p>
        </w:tc>
        <w:tc>
          <w:tcPr>
            <w:tcW w:type="dxa" w:w="2880"/>
          </w:tcPr>
          <w:p>
            <w:r/>
            <w:r>
              <w:rPr>
                <w:sz w:val="20"/>
              </w:rPr>
              <w:t>Golden hour</w:t>
            </w:r>
          </w:p>
        </w:tc>
      </w:tr>
    </w:tbl>
    <w:p>
      <w:r>
        <w:t>Positive Marks: 1</w:t>
      </w:r>
    </w:p>
    <w:p>
      <w:r>
        <w:t>Negative Marks: 0.33</w:t>
      </w:r>
    </w:p>
    <w:p>
      <w:r>
        <w:t>──────────────────────────────</w:t>
      </w:r>
    </w:p>
    <w:p/>
    <w:p>
      <w:r>
        <w:rPr>
          <w:b/>
          <w:sz w:val="23"/>
        </w:rPr>
        <w:t>Question: A mother of a 1-year-old with some dehydration asks how to make ORS at home correctly. A 1-litre packet is available. What is the NEXT preparation step in order?</w:t>
      </w:r>
    </w:p>
    <w:p/>
    <w:p>
      <w:r>
        <w:t>(a) Mix half sachet in half glass of dirty water roughly</w:t>
      </w:r>
    </w:p>
    <w:p>
      <w:r>
        <w:t>(b) Wash hands, dissolve full sachet in 1 litre safe water, stir, give small frequent sips after each stool with zinc for 10 to 14 days and continued feeding</w:t>
      </w:r>
    </w:p>
    <w:p>
      <w:r>
        <w:t>(c) Boil ORS for 20 minutes after mixing</w:t>
      </w:r>
    </w:p>
    <w:p>
      <w:r>
        <w:t>(d) Give only plain water without any ORS or zinc</w:t>
      </w:r>
    </w:p>
    <w:p/>
    <w:p>
      <w:r>
        <w:rPr>
          <w:b/>
        </w:rPr>
        <w:t>✅ Answer: b</w:t>
      </w:r>
    </w:p>
    <w:p/>
    <w:p>
      <w:r>
        <w:rPr>
          <w:b/>
          <w:sz w:val="24"/>
        </w:rPr>
        <w:t>💡 Solution:</w:t>
      </w:r>
    </w:p>
    <w:p>
      <w:r>
        <w:rPr>
          <w:b/>
        </w:rPr>
        <w:t>✅ Sahi Kyun?</w:t>
      </w:r>
    </w:p>
    <w:p>
      <w:r>
        <w:t>Full sachet 1 litre correct osmolarity deta hai aadha-pauna hypo-hyper dangerous hai, safe water cholera rokta hai, sips vomiting kam karte hain, zinc duration kam karta hai recurrence rokta hai. Sequence wash-mix-sip-zinc-feed hai. RRB packet-litre rule poochta hai, prepared ORS 24 hour me use hota hai. Home-made salt-sugar solution ratio 6 spoon sugar 1 spoon salt hota hai. Continued breastfeeding dehydration kam karta hai.</w:t>
      </w:r>
    </w:p>
    <w:p/>
    <w:p>
      <w:r>
        <w:rPr>
          <w:b/>
        </w:rPr>
        <w:t>❌ Baaki Kyun Galat?</w:t>
      </w:r>
    </w:p>
    <w:p>
      <w:r>
        <w:t>(a) wrong concentration seizure karega. (c) boil electrolytes bigadega. (d) plain water hyponatremia karega. Carbonated drinks sugar overload osmotic diarrhoea badhate hain.</w:t>
      </w:r>
    </w:p>
    <w:p/>
    <w:p>
      <w:r>
        <w:rPr>
          <w:b/>
        </w:rPr>
        <w:t>🧠 PNC Trick:</w:t>
      </w:r>
    </w:p>
    <w:p>
      <w:r>
        <w:t>ORS equals Pura packet-1 litre-Saaf paani-Ghoont ghoont-Zinc pakka. Aadha-tirchha banned.</w:t>
      </w:r>
    </w:p>
    <w:p/>
    <w:p>
      <w:r>
        <w:rPr>
          <w:b/>
        </w:rPr>
        <w:t>🎯 Exam Hook:</w:t>
      </w:r>
    </w:p>
    <w:p>
      <w:r>
        <w:t>RRB homemade sugar-salt ratio 6 spoon-1 spoon poochta hai. Vomiting me 5 min pause then respoon rule yaad rakho. IMNCI under-5 assessment chart booklet exam me aata hai. Severe malnutrition appetite test saath padho.</w:t>
      </w:r>
    </w:p>
    <w:p/>
    <w:p>
      <w:r>
        <w:rPr>
          <w:b/>
        </w:rPr>
        <w:t>📌 Ek Line Revision:</w:t>
      </w:r>
    </w:p>
    <w:p>
      <w:r>
        <w:t>ORS next equals full sachet in 1 litre plus sips plus zinc.</w:t>
      </w:r>
    </w:p>
    <w:p/>
    <w:p>
      <w:r>
        <w:t>Positive Marks: 1</w:t>
      </w:r>
    </w:p>
    <w:p>
      <w:r>
        <w:t>Negative Marks: 0.33</w:t>
      </w:r>
    </w:p>
    <w:p>
      <w:r>
        <w:t>──────────────────────────────</w:t>
      </w:r>
    </w:p>
    <w:p/>
    <w:p>
      <w:r>
        <w:rPr>
          <w:b/>
          <w:sz w:val="23"/>
        </w:rPr>
        <w:t>Question: A 4-year-old with measles rash, high fever and cough is admitted in a general paediatric ward with newborns nearby. What is the NEXT nursing step in the barrier sequence?</w:t>
      </w:r>
    </w:p>
    <w:p/>
    <w:p>
      <w:r>
        <w:t>(a) Keep in open ward and organize group play with newborns</w:t>
      </w:r>
    </w:p>
    <w:p>
      <w:r>
        <w:t>(b) Wait for natural recovery without any notification</w:t>
      </w:r>
    </w:p>
    <w:p>
      <w:r>
        <w:t>(c) Give antibiotics to all healthy contacts as prevention</w:t>
      </w:r>
    </w:p>
    <w:p>
      <w:r>
        <w:t>(d) Isolate with droplet precautions, notify medical officer immediately, give vitamin A, trace contacts for emergency vaccination and cancel gatherings</w:t>
      </w:r>
    </w:p>
    <w:p/>
    <w:p>
      <w:r>
        <w:rPr>
          <w:b/>
        </w:rPr>
        <w:t>✅ Answer: d</w:t>
      </w:r>
    </w:p>
    <w:p/>
    <w:p>
      <w:r>
        <w:rPr>
          <w:b/>
          <w:sz w:val="24"/>
        </w:rPr>
        <w:t>💡 Solution:</w:t>
      </w:r>
    </w:p>
    <w:p>
      <w:r>
        <w:rPr>
          <w:b/>
        </w:rPr>
        <w:t>✅ Sahi Kyun?</w:t>
      </w:r>
    </w:p>
    <w:p>
      <w:r>
        <w:t>Measles airborne-droplet highly contagious hai newborns me fatal hai, isolation chain todta hai, notification IDSP rule hai, vitamin A 2 doses complication rokti hai, ring vaccination outbreak rokta hai. Sequence isolate-notify-vitamin-contacts-cancel hai. GIMS steps order poochta hai, MMR cold chain 2-8 degree maintain hota hai. Airborne plus contact combo chickenpox-TB me lagta hai measles se alag hai. Post-exposure immunoglobulin high-risk contacts ko milta hai.</w:t>
      </w:r>
    </w:p>
    <w:p/>
    <w:p>
      <w:r>
        <w:rPr>
          <w:b/>
        </w:rPr>
        <w:t>❌ Baaki Kyun Galat?</w:t>
      </w:r>
    </w:p>
    <w:p>
      <w:r>
        <w:t>(a) mixing super-spreader banayega. (b) wait se deaths hongi. (c) viral me antibiotics prevention nahi hai. Fumigation routine terminal cleaning me hoti hai daily nahi.</w:t>
      </w:r>
    </w:p>
    <w:p/>
    <w:p>
      <w:r>
        <w:rPr>
          <w:b/>
        </w:rPr>
        <w:t>🧠 PNC Trick:</w:t>
      </w:r>
    </w:p>
    <w:p>
      <w:r>
        <w:t>Khasra ward equals Alag-Mask-Khabhar-Vitamin-Teeka. Bheed-Khel-Intzaar banned.</w:t>
      </w:r>
    </w:p>
    <w:p/>
    <w:p>
      <w:r>
        <w:rPr>
          <w:b/>
        </w:rPr>
        <w:t>🎯 Exam Hook:</w:t>
      </w:r>
    </w:p>
    <w:p>
      <w:r>
        <w:t>GIMS contact tracing plus post-exposure vaccine 72 hour rule poochta hai. Koplik-3C-IgM diagnosis trio saath padho. Biomedical waste yellow bag infectious linen rule yaad rakho. Hand hygiene 5 moments audit me aata hai.</w:t>
      </w:r>
    </w:p>
    <w:p/>
    <w:p>
      <w:r>
        <w:rPr>
          <w:b/>
        </w:rPr>
        <w:t>📌 Ek Line Revision:</w:t>
      </w:r>
    </w:p>
    <w:p>
      <w:r>
        <w:t>Measles next equals isolate plus notify plus vitamin A.</w:t>
      </w:r>
    </w:p>
    <w:p/>
    <w:p>
      <w:r>
        <w:t>Positive Marks: 1</w:t>
      </w:r>
    </w:p>
    <w:p>
      <w:r>
        <w:t>Negative Marks: 0.33</w:t>
      </w:r>
    </w:p>
    <w:p>
      <w:r>
        <w:t>──────────────────────────────</w:t>
      </w:r>
    </w:p>
    <w:p/>
    <w:p>
      <w:r>
        <w:rPr>
          <w:b/>
          <w:sz w:val="23"/>
        </w:rPr>
        <w:t>Question: A postoperative alcoholic shows tremors, sweating, HR 122 and CIWA score 22 with last drink 30 hours ago. What is the NEXT management step in order?</w:t>
      </w:r>
    </w:p>
    <w:p/>
    <w:p>
      <w:r>
        <w:t>(a) Score-based benzodiazepine with thiamine 100 mg IV before any glucose, fluids, seizure precautions and hourly CIWA monitoring</w:t>
      </w:r>
    </w:p>
    <w:p>
      <w:r>
        <w:t>(b) Give only glucose drip without thiamine or drugs</w:t>
      </w:r>
    </w:p>
    <w:p>
      <w:r>
        <w:t>(c) Lock the patient alone without any monitoring</w:t>
      </w:r>
    </w:p>
    <w:p>
      <w:r>
        <w:t>(d) Discharge immediately to drink again freely</w:t>
      </w:r>
    </w:p>
    <w:p/>
    <w:p>
      <w:r>
        <w:rPr>
          <w:b/>
        </w:rPr>
        <w:t>✅ Answer: a</w:t>
      </w:r>
    </w:p>
    <w:p/>
    <w:p>
      <w:r>
        <w:rPr>
          <w:b/>
          <w:sz w:val="24"/>
        </w:rPr>
        <w:t>💡 Solution:</w:t>
      </w:r>
    </w:p>
    <w:p>
      <w:r>
        <w:rPr>
          <w:b/>
        </w:rPr>
        <w:t>✅ Sahi Kyun?</w:t>
      </w:r>
    </w:p>
    <w:p>
      <w:r>
        <w:t>CIWA 20 se upar severe hai loading benzodiazepine lagta hai, thiamine glucose se pehle Wernicke-Korsakoff rokta hai, fluids electrolytes plus seizure pads part hain. Hourly scoring dose decide karta hai fixed nahi. Sequence score-thiamine-benzo-fluids-watch hai. PGI DT timeline 48-96h poochta hai, lorazepam liver-safe hai. Motivational interviewing change talk nikalta hai confrontational nahi. Group therapy AA 12-step support deta hai long-term me.</w:t>
      </w:r>
    </w:p>
    <w:p/>
    <w:p>
      <w:r>
        <w:rPr>
          <w:b/>
        </w:rPr>
        <w:t>❌ Baaki Kyun Galat?</w:t>
      </w:r>
    </w:p>
    <w:p>
      <w:r>
        <w:t>(b) glucose bina thiamine brain damage karega. (c) alone seizure death dega. (d) discharge relapse dega. Aversion therapy disulfiram reaction par based hai alag modality hai.</w:t>
      </w:r>
    </w:p>
    <w:p/>
    <w:p>
      <w:r>
        <w:rPr>
          <w:b/>
        </w:rPr>
        <w:t>🧠 PNC Trick:</w:t>
      </w:r>
    </w:p>
    <w:p>
      <w:r>
        <w:t>CIWA high equals Score-Dawa-Thiamine pehle-Glucose baad-Nazar ghanta. Akela-Bina dawa banned.</w:t>
      </w:r>
    </w:p>
    <w:p/>
    <w:p>
      <w:r>
        <w:rPr>
          <w:b/>
        </w:rPr>
        <w:t>🎯 Exam Hook:</w:t>
      </w:r>
    </w:p>
    <w:p>
      <w:r>
        <w:t>PGI kindling plus seizure prophylaxis duration poochta hai. CAGE 2-plus plus AUDIT screening saath padho. Relapse prevention HALT triggers hungry-angry-lonely-tired saath padho. Naltrexone craving kam karta hai.</w:t>
      </w:r>
    </w:p>
    <w:p/>
    <w:p>
      <w:r>
        <w:rPr>
          <w:b/>
        </w:rPr>
        <w:t>📌 Ek Line Revision:</w:t>
      </w:r>
    </w:p>
    <w:p>
      <w:r>
        <w:t>Withdrawal next equals CIWA benzo plus thiamine first.</w:t>
      </w:r>
    </w:p>
    <w:p/>
    <w:p>
      <w:r>
        <w:t>Positive Marks: 1</w:t>
      </w:r>
    </w:p>
    <w:p>
      <w:r>
        <w:t>Negative Marks: 0.33</w:t>
      </w:r>
    </w:p>
    <w:p>
      <w:r>
        <w:t>──────────────────────────────</w:t>
      </w:r>
    </w:p>
    <w:p/>
    <w:p>
      <w:r>
        <w:rPr>
          <w:b/>
          <w:sz w:val="23"/>
        </w:rPr>
        <w:t>Question: A 40-year-old started on long-term prednisolone for asthma asks how to take it safely for months. What is the NEXT teaching step in the counselling sequence?</w:t>
      </w:r>
    </w:p>
    <w:p/>
    <w:p>
      <w:r>
        <w:t>(a) Take double dose at night on empty stomach and stop suddenly when better</w:t>
      </w:r>
    </w:p>
    <w:p>
      <w:r>
        <w:t>(b) Share tablets with family members having cough</w:t>
      </w:r>
    </w:p>
    <w:p>
      <w:r>
        <w:t>(c) Take single morning dose with food or milk, never stop abruptly but taper, carry steroid card, monitor sugar BP weight and follow sick-day rules</w:t>
      </w:r>
    </w:p>
    <w:p>
      <w:r>
        <w:t>(d) Take with alcohol daily without any monitoring</w:t>
      </w:r>
    </w:p>
    <w:p/>
    <w:p>
      <w:r>
        <w:rPr>
          <w:b/>
        </w:rPr>
        <w:t>✅ Answer: c</w:t>
      </w:r>
    </w:p>
    <w:p/>
    <w:p>
      <w:r>
        <w:rPr>
          <w:b/>
          <w:sz w:val="24"/>
        </w:rPr>
        <w:t>💡 Solution:</w:t>
      </w:r>
    </w:p>
    <w:p>
      <w:r>
        <w:rPr>
          <w:b/>
        </w:rPr>
        <w:t>✅ Sahi Kyun?</w:t>
      </w:r>
    </w:p>
    <w:p>
      <w:r>
        <w:t>Morning dose circadian rhythm match karta hai food gastric bleed rokta hai, taper HPA recovery deta hai abrupt crisis dega, card emergency me steroid cover dilata hai. Sugar BP weight cataract osteoporosis monitoring part hain. Sequence dose-taper-card-monitor-sickday hai. NORCET counselling points poochta hai, live vaccines avoid hote hain. Pill organizer plus alarm adherence badhata hai elderly me. Hypoglycemia diary dose adjust me madad karta hai.</w:t>
      </w:r>
    </w:p>
    <w:p/>
    <w:p>
      <w:r>
        <w:rPr>
          <w:b/>
        </w:rPr>
        <w:t>❌ Baaki Kyun Galat?</w:t>
      </w:r>
    </w:p>
    <w:p>
      <w:r>
        <w:t>(a) night dose insomnia plus abrupt crisis dega. (b) sharing dose galat hai. (d) alcohol bleed karega.</w:t>
      </w:r>
    </w:p>
    <w:p/>
    <w:p>
      <w:r>
        <w:rPr>
          <w:b/>
        </w:rPr>
        <w:t>🧠 PNC Trick:</w:t>
      </w:r>
    </w:p>
    <w:p>
      <w:r>
        <w:t>Steroid seekh equals Subah-Khaana-Dheere ghatana-Card jeb-Cheeni-BP nazar. Raat-Achanak-Sharab banned.</w:t>
      </w:r>
    </w:p>
    <w:p/>
    <w:p>
      <w:r>
        <w:rPr>
          <w:b/>
        </w:rPr>
        <w:t>🎯 Exam Hook:</w:t>
      </w:r>
    </w:p>
    <w:p>
      <w:r>
        <w:t>NORCET inhaled vs systemic side effects poochta hai: oral thrush vs Cushing. Spacer technique plus rinse rule saath padho. Steroid-induced hyperglycemia screening protocol ward me lagta hai. Sick-day rules vomiting me dose hold batate hain.</w:t>
      </w:r>
    </w:p>
    <w:p/>
    <w:p>
      <w:r>
        <w:rPr>
          <w:b/>
        </w:rPr>
        <w:t>📌 Ek Line Revision:</w:t>
      </w:r>
    </w:p>
    <w:p>
      <w:r>
        <w:t>Steroid teaching equals morning dose plus taper plus card.</w:t>
      </w:r>
    </w:p>
    <w:p/>
    <w:p>
      <w:r>
        <w:t>Positive Marks: 1</w:t>
      </w:r>
    </w:p>
    <w:p>
      <w:r>
        <w:t>Negative Marks: 0.33</w:t>
      </w:r>
    </w:p>
    <w:p>
      <w:r>
        <w:t>──────────────────────────────</w:t>
      </w:r>
    </w:p>
    <w:p/>
    <w:p>
      <w:r>
        <w:rPr>
          <w:b/>
          <w:sz w:val="23"/>
        </w:rPr>
        <w:t>Question: An ABG is ordered from the radial artery in a shocked patient with weak pulse. The intern prepares a dry syringe and plans direct puncture. What is the NEXT correct step in sampling order?</w:t>
      </w:r>
    </w:p>
    <w:p/>
    <w:p>
      <w:r>
        <w:t>(a) Puncture directly without any circulation check</w:t>
      </w:r>
    </w:p>
    <w:p>
      <w:r>
        <w:t>(b) Perform Allen test for ulnar collateral flow, use heparinized syringe, expel air, transport on ice and analyse within 15 minutes</w:t>
      </w:r>
    </w:p>
    <w:p>
      <w:r>
        <w:t>(c) Collect in EDTA tube and send after 6 hours</w:t>
      </w:r>
    </w:p>
    <w:p>
      <w:r>
        <w:t>(d) Take venous sample and label it arterial</w:t>
      </w:r>
    </w:p>
    <w:p/>
    <w:p>
      <w:r>
        <w:rPr>
          <w:b/>
        </w:rPr>
        <w:t>✅ Answer: b</w:t>
      </w:r>
    </w:p>
    <w:p/>
    <w:p>
      <w:r>
        <w:rPr>
          <w:b/>
          <w:sz w:val="24"/>
        </w:rPr>
        <w:t>💡 Solution:</w:t>
      </w:r>
    </w:p>
    <w:p>
      <w:r>
        <w:rPr>
          <w:b/>
        </w:rPr>
        <w:t>✅ Sahi Kyun?</w:t>
      </w:r>
    </w:p>
    <w:p>
      <w:r>
        <w:t>Allen ulnar backup confirm karta hai radial thrombosis par hand ischemia rokta hai, heparin clot rokta hai, air PaO2 bigadta hai, ice metabolism rokta hai 15 min me analysis accurate rehta hai. Sequence Allen-heparin-air-ice-fast hai. RRB Allen steps poochta hai fist-release-blush time 5-15 second normal hai. Brachial backup femoral emergency me lagta hai Allen fail par. Sample labelling bedside double-check se hoti hai.</w:t>
      </w:r>
    </w:p>
    <w:p/>
    <w:p>
      <w:r>
        <w:rPr>
          <w:b/>
        </w:rPr>
        <w:t>❌ Baaki Kyun Galat?</w:t>
      </w:r>
    </w:p>
    <w:p>
      <w:r>
        <w:t>(a) bina Allen gangrene risk hai. (c) EDTA plus delay values kharab karega. (d) venous mislabel treatment bigadega.</w:t>
      </w:r>
    </w:p>
    <w:p/>
    <w:p>
      <w:r>
        <w:rPr>
          <w:b/>
        </w:rPr>
        <w:t>🧠 PNC Trick:</w:t>
      </w:r>
    </w:p>
    <w:p>
      <w:r>
        <w:t>ABG order equals Allen-Heparin-Hawa nikalo-Baraf-15 min daudo. Bina check-Sookha syringe banned.</w:t>
      </w:r>
    </w:p>
    <w:p/>
    <w:p>
      <w:r>
        <w:rPr>
          <w:b/>
        </w:rPr>
        <w:t>🎯 Exam Hook:</w:t>
      </w:r>
    </w:p>
    <w:p>
      <w:r>
        <w:t>RRB modified Allen plus brachial-femoral alternatives poochta hai. Critical values repeat plus sample rejection rules saath padho. Point-of-care ABG machine QC daily lagta hai. Clotted sample analyser reject karta hai repeat lagta hai.</w:t>
      </w:r>
    </w:p>
    <w:p/>
    <w:p>
      <w:r>
        <w:rPr>
          <w:b/>
        </w:rPr>
        <w:t>📌 Ek Line Revision:</w:t>
      </w:r>
    </w:p>
    <w:p>
      <w:r>
        <w:t>ABG next equals Allen plus heparinized icy fast sample.</w:t>
      </w:r>
    </w:p>
    <w:p/>
    <w:p>
      <w:r>
        <w:t>Positive Marks: 1</w:t>
      </w:r>
    </w:p>
    <w:p>
      <w:r>
        <w:t>Negative Marks: 0.33</w:t>
      </w:r>
    </w:p>
    <w:p>
      <w:r>
        <w:t>──────────────────────────────</w:t>
      </w:r>
    </w:p>
    <w:p/>
    <w:p>
      <w:r>
        <w:rPr>
          <w:b/>
          <w:sz w:val="23"/>
        </w:rPr>
        <w:t>Question: A nursing student finalizes the problem on phone use and drug errors and asks what comes after problem identification. What is NEXT in the research steps order?</w:t>
      </w:r>
    </w:p>
    <w:p/>
    <w:p>
      <w:r>
        <w:t>(a) Directly publish results without any data</w:t>
      </w:r>
    </w:p>
    <w:p>
      <w:r>
        <w:t>(b) Collect data without any design or tool</w:t>
      </w:r>
    </w:p>
    <w:p>
      <w:r>
        <w:t>(c) Analyse without framing any hypothesis</w:t>
      </w:r>
    </w:p>
    <w:p>
      <w:r>
        <w:t>(d) Review literature to find the gap, then frame hypothesis with objectives, select design-sample-tool and collect data</w:t>
      </w:r>
    </w:p>
    <w:p/>
    <w:p>
      <w:r>
        <w:rPr>
          <w:b/>
        </w:rPr>
        <w:t>✅ Answer: d</w:t>
      </w:r>
    </w:p>
    <w:p/>
    <w:p>
      <w:r>
        <w:rPr>
          <w:b/>
          <w:sz w:val="24"/>
        </w:rPr>
        <w:t>💡 Solution:</w:t>
      </w:r>
    </w:p>
    <w:p>
      <w:r>
        <w:rPr>
          <w:b/>
        </w:rPr>
        <w:t>✅ Sahi Kyun?</w:t>
      </w:r>
    </w:p>
    <w:p>
      <w:r>
        <w:t>Literature gap nikalta hai duplication rokta hai hypothesis testable banta hai objectives clear hote hain. Phir design quantitative-qualitative sample probability tool valid-reliable lagta hai. Sequence problem-review-hypothesis-design-sample-collect-analyse hai. NORCET order ulta karke poochta hai, conceptual framework map saath padho. Tool validity reliability pilot me test hota hai 10 percent sample par. Data analysis SPSS coding-sheet se hota hai.</w:t>
      </w:r>
    </w:p>
    <w:p/>
    <w:p>
      <w:r>
        <w:rPr>
          <w:b/>
        </w:rPr>
        <w:t>❌ Baaki Kyun Galat?</w:t>
      </w:r>
    </w:p>
    <w:p>
      <w:r>
        <w:t>(a) data bina publish fraud hai. (b) design-tool bina data kachra hai. (c) hypothesis bina analysis directionless hai. Fabricated data IEC blacklist karta hai career khatm hota hai.</w:t>
      </w:r>
    </w:p>
    <w:p/>
    <w:p>
      <w:r>
        <w:rPr>
          <w:b/>
        </w:rPr>
        <w:t>🧠 PNC Trick:</w:t>
      </w:r>
    </w:p>
    <w:p>
      <w:r>
        <w:t>Samasya ke baad equals Kitaben-Gap-Andaza-Design-Namuna. Seedha data dhokha hai.</w:t>
      </w:r>
    </w:p>
    <w:p/>
    <w:p>
      <w:r>
        <w:rPr>
          <w:b/>
        </w:rPr>
        <w:t>🎯 Exam Hook:</w:t>
      </w:r>
    </w:p>
    <w:p>
      <w:r>
        <w:t>NORCET Delhi sampling types plus Likert scale poochta hai. Pilot study 10 percent sample rule yaad rakho. Systematic review PRISMA flow exam me poocha jata hai. Citation Vancouver style nursing journals me lagta hai.</w:t>
      </w:r>
    </w:p>
    <w:p/>
    <w:p>
      <w:r>
        <w:rPr>
          <w:b/>
        </w:rPr>
        <w:t>📌 Ek Line Revision:</w:t>
      </w:r>
    </w:p>
    <w:p>
      <w:r>
        <w:t>After problem next equals literature gap plus hypothesis.</w:t>
      </w:r>
    </w:p>
    <w:p/>
    <w:p>
      <w:r>
        <w:t>Positive Marks: 1</w:t>
      </w:r>
    </w:p>
    <w:p>
      <w:r>
        <w:t>Negative Marks: 0.33</w:t>
      </w:r>
    </w:p>
    <w:p>
      <w:r>
        <w:t>──────────────────────────────</w:t>
      </w:r>
    </w:p>
    <w:p/>
    <w:p>
      <w:r>
        <w:rPr>
          <w:b/>
          <w:sz w:val="23"/>
        </w:rPr>
        <w:t>Question: A sainik school display asks which armed forces day match is CORRECT in order?</w:t>
      </w:r>
    </w:p>
    <w:p/>
    <w:p>
      <w:r>
        <w:t>(a) Army Day 15 January, Navy Day 4 December and Air Force Day 8 October</w:t>
      </w:r>
    </w:p>
    <w:p>
      <w:r>
        <w:t>(b) Army Day 26 January, Navy Day 15 August only</w:t>
      </w:r>
    </w:p>
    <w:p>
      <w:r>
        <w:t>(c) All three forces celebrate on 26 January together</w:t>
      </w:r>
    </w:p>
    <w:p>
      <w:r>
        <w:t>(d) No service day exists for any force</w:t>
      </w:r>
    </w:p>
    <w:p/>
    <w:p>
      <w:r>
        <w:rPr>
          <w:b/>
        </w:rPr>
        <w:t>✅ Answer: a</w:t>
      </w:r>
    </w:p>
    <w:p/>
    <w:p>
      <w:r>
        <w:rPr>
          <w:b/>
          <w:sz w:val="24"/>
        </w:rPr>
        <w:t>💡 Solution:</w:t>
      </w:r>
    </w:p>
    <w:p>
      <w:r>
        <w:rPr>
          <w:b/>
        </w:rPr>
        <w:t>✅ Sahi Kyun?</w:t>
      </w:r>
    </w:p>
    <w:p>
      <w:r>
        <w:t>Army 15 Jan Cariappa 1949, Navy 4 Dec 1971 Op Trident, Air Force 8 Oct 1932 raising day hai. 26 Jan Republic Day alag national event hai. RRB date-service match poochta hai, CDS tri-service head plus commands HQ saath padho. CDS tri-service integration plus theatre commands reforms hain. Agnipath entry plus women officers permanent commission current hai.</w:t>
      </w:r>
    </w:p>
    <w:p/>
    <w:p>
      <w:r>
        <w:rPr>
          <w:b/>
        </w:rPr>
        <w:t>❌ Baaki Kyun Galat?</w:t>
      </w:r>
    </w:p>
    <w:p>
      <w:r>
        <w:t>(b) dates mixed hain galat hain. (c) teeno alag din hain. (d) teeno manaye jate hain. Gallantry awards Param Vir-Chakra hierarchy alag topic hai.</w:t>
      </w:r>
    </w:p>
    <w:p/>
    <w:p>
      <w:r>
        <w:rPr>
          <w:b/>
        </w:rPr>
        <w:t>🧠 PNC Trick:</w:t>
      </w:r>
    </w:p>
    <w:p>
      <w:r>
        <w:t>Thal 15 Jan, Jal 4 Dec, Nabh 8 Oct. 26 Jan desh ka hai.</w:t>
      </w:r>
    </w:p>
    <w:p/>
    <w:p>
      <w:r>
        <w:rPr>
          <w:b/>
        </w:rPr>
        <w:t>🎯 Exam Hook:</w:t>
      </w:r>
    </w:p>
    <w:p>
      <w:r>
        <w:t>RRB Op Trident-Vijay Diwas 16 Dec poochta hai. Command HQs Udhampur-Mumbai-Allahabad saath padho. Border roads BRO plus island commands facts judte hain. Defence expos venue saal-wise yaad rakho.</w:t>
      </w:r>
    </w:p>
    <w:p/>
    <w:p>
      <w:r>
        <w:rPr>
          <w:b/>
        </w:rPr>
        <w:t>📌 Ek Line Revision:</w:t>
      </w:r>
    </w:p>
    <w:p>
      <w:r>
        <w:t>Army 15 Jan, Navy 4 Dec, Air Force 8 Oct.</w:t>
      </w:r>
    </w:p>
    <w:p/>
    <w:p>
      <w:r>
        <w:t>Positive Marks: 1</w:t>
      </w:r>
    </w:p>
    <w:p>
      <w:r>
        <w:t>Negative Marks: 0.33</w:t>
      </w:r>
    </w:p>
    <w:p>
      <w:r>
        <w:t>──────────────────────────────</w:t>
      </w:r>
    </w:p>
    <w:p/>
    <w:p>
      <w:r>
        <w:rPr>
          <w:b/>
          <w:sz w:val="23"/>
        </w:rPr>
        <w:t>Question: A nursing college debate asks which climate agreement fact is CORRECT?</w:t>
      </w:r>
    </w:p>
    <w:p/>
    <w:p>
      <w:r>
        <w:t>(a) Montreal Protocol 1987 protects Paris monuments</w:t>
      </w:r>
    </w:p>
    <w:p>
      <w:r>
        <w:t>(b) Paris Agreement 2015 is about ozone holes only</w:t>
      </w:r>
    </w:p>
    <w:p>
      <w:r>
        <w:t>(c) Montreal 1987 heals ozone layer with CFC phase-out while Paris 2015 limits warming to 1.5 degrees with NDC pledges</w:t>
      </w:r>
    </w:p>
    <w:p>
      <w:r>
        <w:t>(d) Both agreements ban all hospital oxygen use</w:t>
      </w:r>
    </w:p>
    <w:p/>
    <w:p>
      <w:r>
        <w:rPr>
          <w:b/>
        </w:rPr>
        <w:t>✅ Answer: c</w:t>
      </w:r>
    </w:p>
    <w:p/>
    <w:p>
      <w:r>
        <w:rPr>
          <w:b/>
          <w:sz w:val="24"/>
        </w:rPr>
        <w:t>💡 Solution:</w:t>
      </w:r>
    </w:p>
    <w:p>
      <w:r>
        <w:rPr>
          <w:b/>
        </w:rPr>
        <w:t>✅ Sahi Kyun?</w:t>
      </w:r>
    </w:p>
    <w:p>
      <w:r>
        <w:t>Montreal CFC hatakar ozone heal karta hai most successful treaty hai, Paris NDC pledges se 1.5 degree target rakhta hai. Kyoto 1997 pehle binding attempt tha. NORCET year-topic match poochta hai, India net-zero 2070 plus LiFE mission saath padho. Ozone Day 16 September Montreal success celebrate karta hai. Kigali amendment HFC phase-down laaya hai cooling sector me.</w:t>
      </w:r>
    </w:p>
    <w:p/>
    <w:p>
      <w:r>
        <w:rPr>
          <w:b/>
        </w:rPr>
        <w:t>❌ Baaki Kyun Galat?</w:t>
      </w:r>
    </w:p>
    <w:p>
      <w:r>
        <w:t>(a) Montreal ozone ka hai monuments nahi. (b) Paris warming ka hai ozone nahi. (d) oxygen ban kahin nahi hai. Acid rain sulphur-nitrogen oxides se hota hai alag problem hai.</w:t>
      </w:r>
    </w:p>
    <w:p/>
    <w:p>
      <w:r>
        <w:rPr>
          <w:b/>
        </w:rPr>
        <w:t>🧠 PNC Trick:</w:t>
      </w:r>
    </w:p>
    <w:p>
      <w:r>
        <w:t>Ozone-Montreal 1987-CFC band. Garmi-Paris 2015-1.5 degree. Saal-vishay jodi.</w:t>
      </w:r>
    </w:p>
    <w:p/>
    <w:p>
      <w:r>
        <w:rPr>
          <w:b/>
        </w:rPr>
        <w:t>🎯 Exam Hook:</w:t>
      </w:r>
    </w:p>
    <w:p>
      <w:r>
        <w:t>NORCET COP venue plus net-zero years poochta hai. Ozone Day 16 September yaad rakho. UNFCCC COP venues year-wise list banao. Carbon market Article 6 rules saath padho.</w:t>
      </w:r>
    </w:p>
    <w:p/>
    <w:p>
      <w:r>
        <w:rPr>
          <w:b/>
        </w:rPr>
        <w:t>📌 Ek Line Revision:</w:t>
      </w:r>
    </w:p>
    <w:p>
      <w:r>
        <w:t>Montreal ozone 1987, Paris warming 2015.</w:t>
      </w:r>
    </w:p>
    <w:p/>
    <w:p>
      <w:r>
        <w:t>Positive Marks: 1</w:t>
      </w:r>
    </w:p>
    <w:p>
      <w:r>
        <w:t>Negative Marks: 0.33</w:t>
      </w:r>
    </w:p>
    <w:p>
      <w:r>
        <w:t>──────────────────────────────</w:t>
      </w:r>
    </w:p>
    <w:p/>
    <w:p>
      <w:r>
        <w:rPr>
          <w:b/>
          <w:sz w:val="23"/>
        </w:rPr>
        <w:t>Question: A clerk asks whether February 2000 had 28 or 29 days for interest calculation. What is the CORRECT calendar rule application?</w:t>
      </w:r>
    </w:p>
    <w:p/>
    <w:p>
      <w:r>
        <w:t>(a) 1900 was a leap year so all centuries repeat</w:t>
      </w:r>
    </w:p>
    <w:p>
      <w:r>
        <w:t>(b) Century divisible by 400 is leap, so 2000 had 29 days in February while 1900 had 28</w:t>
      </w:r>
    </w:p>
    <w:p>
      <w:r>
        <w:t>(c) No century year is ever a leap year</w:t>
      </w:r>
    </w:p>
    <w:p>
      <w:r>
        <w:t>(d) February always has 30 days in leap years</w:t>
      </w:r>
    </w:p>
    <w:p/>
    <w:p>
      <w:r>
        <w:rPr>
          <w:b/>
        </w:rPr>
        <w:t>✅ Answer: b</w:t>
      </w:r>
    </w:p>
    <w:p/>
    <w:p>
      <w:r>
        <w:rPr>
          <w:b/>
          <w:sz w:val="24"/>
        </w:rPr>
        <w:t>💡 Solution:</w:t>
      </w:r>
    </w:p>
    <w:p>
      <w:r>
        <w:rPr>
          <w:b/>
        </w:rPr>
        <w:t>✅ Sahi Kyun?</w:t>
      </w:r>
    </w:p>
    <w:p>
      <w:r>
        <w:t>Century rule 400 se katne par leap hai 2000 kata 1900 nahi, Feb 29 vs 28 hota hai. Normal leap 4 se katta hai. Interest-day count me ek din ka farak padta hai. RRB century trap repeat hota hai, 2000 Wednesday 1900 Monday reference saath padho. Interest day-count actual-365 method se hota hai bank me. Leap salary PF calculation me ek din adjust hota hai.</w:t>
      </w:r>
    </w:p>
    <w:p/>
    <w:p>
      <w:r>
        <w:rPr>
          <w:b/>
        </w:rPr>
        <w:t>❌ Baaki Kyun Galat?</w:t>
      </w:r>
    </w:p>
    <w:p>
      <w:r>
        <w:t>(a) 1900 leap nahi tha. (c) 2000 leap tha. (d) Feb 29 se upar kabhi nahi. Julian-Gregorian shift 1582 history me alag topic hai.</w:t>
      </w:r>
    </w:p>
    <w:p/>
    <w:p>
      <w:r>
        <w:rPr>
          <w:b/>
        </w:rPr>
        <w:t>🧠 PNC Trick:</w:t>
      </w:r>
    </w:p>
    <w:p>
      <w:r>
        <w:t>Sau wala saal 400 se kate equals Leap. 2000 haan 1900 naa.</w:t>
      </w:r>
    </w:p>
    <w:p/>
    <w:p>
      <w:r>
        <w:rPr>
          <w:b/>
        </w:rPr>
        <w:t>🎯 Exam Hook:</w:t>
      </w:r>
    </w:p>
    <w:p>
      <w:r>
        <w:t>RRB 2100 non-leap future trap poochta hai. Odd-days century codes 400-0 300-1 200-3 100-5 yaad rakho. Zeller congruence formula backup method hai. Weekday puzzles speed practice se 30 second me hote hain.</w:t>
      </w:r>
    </w:p>
    <w:p/>
    <w:p>
      <w:r>
        <w:rPr>
          <w:b/>
        </w:rPr>
        <w:t>📌 Ek Line Revision:</w:t>
      </w:r>
    </w:p>
    <w:p>
      <w:r>
        <w:t>2000 leap 29 days, 1900 non-leap 28.</w:t>
      </w:r>
    </w:p>
    <w:p/>
    <w:p>
      <w:r>
        <w:t>Positive Marks: 1</w:t>
      </w:r>
    </w:p>
    <w:p>
      <w:r>
        <w:t>Negative Marks: 0.33</w:t>
      </w:r>
    </w:p>
    <w:p>
      <w:r>
        <w:t>──────────────────────────────</w:t>
      </w:r>
    </w:p>
    <w:p/>
    <w:p>
      <w:r>
        <w:rPr>
          <w:b/>
          <w:sz w:val="23"/>
        </w:rPr>
        <w:t>Question: Three nurses A, B, C finish filing in 10, 12 and 15 days respectively. Working together, in how many days will one filing finish?</w:t>
      </w:r>
    </w:p>
    <w:p/>
    <w:p>
      <w:r>
        <w:t>(a) 37 days by adding all three periods</w:t>
      </w:r>
    </w:p>
    <w:p>
      <w:r>
        <w:t>(b) 12.3 days by averaging the periods</w:t>
      </w:r>
    </w:p>
    <w:p>
      <w:r>
        <w:t>(c) 5 days by rough guessing</w:t>
      </w:r>
    </w:p>
    <w:p>
      <w:r>
        <w:t>(d) 4 days by LCM 60 with combined 15 units per day</w:t>
      </w:r>
    </w:p>
    <w:p/>
    <w:p>
      <w:r>
        <w:rPr>
          <w:b/>
        </w:rPr>
        <w:t>✅ Answer: d</w:t>
      </w:r>
    </w:p>
    <w:p/>
    <w:p>
      <w:r>
        <w:rPr>
          <w:b/>
          <w:sz w:val="24"/>
        </w:rPr>
        <w:t>💡 Solution:</w:t>
      </w:r>
    </w:p>
    <w:p>
      <w:r>
        <w:rPr>
          <w:b/>
        </w:rPr>
        <w:t>✅ Sahi Kyun?</w:t>
      </w:r>
    </w:p>
    <w:p>
      <w:r>
        <w:t>LCM 60 A6 B5 C4 daily total 15 units 60 by 15 equals 4 din. Add-average guess sab trap hain. Reciprocal 1-10 1-12 1-15 jodkar bhi same aata hai. NORCET trio questions me LCM fastest hai, wages capacity-ratio me bante hain. Man-days concept total work constant rakhta hai. Women-children efficiency ratio questions me judte hain.</w:t>
      </w:r>
    </w:p>
    <w:p/>
    <w:p>
      <w:r>
        <w:rPr>
          <w:b/>
        </w:rPr>
        <w:t>❌ Baaki Kyun Galat?</w:t>
      </w:r>
    </w:p>
    <w:p>
      <w:r>
        <w:t>(a) add se kaam badhega. (b) average formula nahi. (c) guess fail hoga. Pipeline filling-emptying same math alag story hai.</w:t>
      </w:r>
    </w:p>
    <w:p/>
    <w:p>
      <w:r>
        <w:rPr>
          <w:b/>
        </w:rPr>
        <w:t>🧠 PNC Trick:</w:t>
      </w:r>
    </w:p>
    <w:p>
      <w:r>
        <w:t>Teen saathi equals LCM lo-Units jodo-Bhaag do. 60-15-4 formula. LCM-Units-Bhaag-Teen shabd pakka kar lo.</w:t>
      </w:r>
    </w:p>
    <w:p/>
    <w:p>
      <w:r>
        <w:rPr>
          <w:b/>
        </w:rPr>
        <w:t>🎯 Exam Hook:</w:t>
      </w:r>
    </w:p>
    <w:p>
      <w:r>
        <w:t>NORCET pipes-cistern same logic minus leak poochta hai. Efficiency-wages direct proportion yaad rakho. Work-wages proportion plus leave-adjustment variants saath padho. Unitary method basics strong rakho. Previous papers me trio 2-3 baar repeat hua hai.</w:t>
      </w:r>
    </w:p>
    <w:p/>
    <w:p>
      <w:r>
        <w:rPr>
          <w:b/>
        </w:rPr>
        <w:t>📌 Ek Line Revision:</w:t>
      </w:r>
    </w:p>
    <w:p>
      <w:r>
        <w:t>Together trio equals LCM by total rate: 4 days.</w:t>
      </w:r>
    </w:p>
    <w:p/>
    <w:p>
      <w:r>
        <w:t>Positive Marks: 1</w:t>
      </w:r>
    </w:p>
    <w:p>
      <w:r>
        <w:t>Negative Marks: 0.33</w:t>
      </w:r>
    </w:p>
    <w:p>
      <w:r>
        <w:t>──────────────────────────────</w:t>
      </w:r>
    </w:p>
    <w:p/>
    <w:p>
      <w:r>
        <w:rPr>
          <w:b/>
          <w:sz w:val="23"/>
        </w:rPr>
        <w:t>Question: The duty roster needs the correctly spelt word for happening events. Which spelling is CORRECT?</w:t>
      </w:r>
    </w:p>
    <w:p/>
    <w:p>
      <w:r>
        <w:t>(a) Occurrence with double c and double r</w:t>
      </w:r>
    </w:p>
    <w:p>
      <w:r>
        <w:t>(b) Ocurrence with single c only</w:t>
      </w:r>
    </w:p>
    <w:p>
      <w:r>
        <w:t>(c) Occurence with single r only</w:t>
      </w:r>
    </w:p>
    <w:p>
      <w:r>
        <w:t>(d) Okurrence with k in place of cc</w:t>
      </w:r>
    </w:p>
    <w:p/>
    <w:p>
      <w:r>
        <w:rPr>
          <w:b/>
        </w:rPr>
        <w:t>✅ Answer: a</w:t>
      </w:r>
    </w:p>
    <w:p/>
    <w:p>
      <w:r>
        <w:rPr>
          <w:b/>
          <w:sz w:val="24"/>
        </w:rPr>
        <w:t>💡 Solution:</w:t>
      </w:r>
    </w:p>
    <w:p>
      <w:r>
        <w:rPr>
          <w:b/>
        </w:rPr>
        <w:t>✅ Sahi Kyun?</w:t>
      </w:r>
    </w:p>
    <w:p>
      <w:r>
        <w:t>Occurrence O-C-C-U-R-R-E-N-C-E double c double r hai. RRB double-letter words repeat karta hai embarrassment committee vacuum saath padho. Roster-report me spelling professionalism dikhata hai. Prefix-suffix breakdown meaning-plus-spelling dono deta hai. Loud reading muscle memory banata hai exam hall me. Etymology stories long words easy banati hain. Flashcards daily revision me best hain.</w:t>
      </w:r>
    </w:p>
    <w:p/>
    <w:p>
      <w:r>
        <w:rPr>
          <w:b/>
        </w:rPr>
        <w:t>❌ Baaki Kyun Galat?</w:t>
      </w:r>
    </w:p>
    <w:p>
      <w:r>
        <w:t>(b) single c galat hai. (c) single r galat hai. (d) k galat hai. Spell-checker dependency exam me kaam nahi aati manual practice karo.</w:t>
      </w:r>
    </w:p>
    <w:p/>
    <w:p>
      <w:r>
        <w:rPr>
          <w:b/>
        </w:rPr>
        <w:t>🧠 PNC Trick:</w:t>
      </w:r>
    </w:p>
    <w:p>
      <w:r>
        <w:t>Occurrence me CC-RR jodi. Double-double pakdo. CC-RR jodi-Double-double-Roz likho.</w:t>
      </w:r>
    </w:p>
    <w:p/>
    <w:p>
      <w:r>
        <w:rPr>
          <w:b/>
        </w:rPr>
        <w:t>🎯 Exam Hook:</w:t>
      </w:r>
    </w:p>
    <w:p>
      <w:r>
        <w:t>RRB accommodation millennium rhythm list poochta hai. Mnemonic double-double rule banao. Word-lists weekly test plus error-log maintain karo. Root dict plus mit-miss group karo. Alien-word options me familiar roots dhoondo elimination me.</w:t>
      </w:r>
    </w:p>
    <w:p/>
    <w:p>
      <w:r>
        <w:rPr>
          <w:b/>
        </w:rPr>
        <w:t>📌 Ek Line Revision:</w:t>
      </w:r>
    </w:p>
    <w:p>
      <w:r>
        <w:t>Correct equals Occurrence double c double r.</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