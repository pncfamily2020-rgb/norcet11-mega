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sacral Stage III ulcer with slough needs daily care with Braden 13 and poor albumin. What is the correct NEXT-care order?</w:t>
      </w:r>
    </w:p>
    <w:p/>
    <w:p>
      <w:r>
        <w:t>(a) Scrub harshly with spirit and leave open dry</w:t>
      </w:r>
    </w:p>
    <w:p>
      <w:r>
        <w:t>(b) Massage the ulcer base vigorously daily</w:t>
      </w:r>
    </w:p>
    <w:p>
      <w:r>
        <w:t>(c) Ignore nutrition as irrelevant to healing</w:t>
      </w:r>
    </w:p>
    <w:p>
      <w:r>
        <w:t>(d) Assess stage-size-exudate, saline-clean, debride-slough, moist dressing, offload-reposition, protein diet with photo-documentation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Assess-TIME clean-debride moist-offload protein-photo protocol hai, spirit-cytotoxic massage-trauma nutrition-essential hai. Albumin-prealbumin healing track karte hain. Sequence assess-clean-dress-offload-feed-document hai. NORCET wound-care order poochta hai. Debridement-callus scalpel-clinic me karwao. Offloading-footwear pressure-mapping se banao. Exudate-culture quantitative-biopsy gold-standard hai swab-surface se better hai. Periwound-maceration barrier-creams rokte hain.</w:t>
      </w:r>
    </w:p>
    <w:p/>
    <w:p>
      <w:r>
        <w:rPr>
          <w:b/>
        </w:rPr>
        <w:t>❌ Baaki Kyun Galat?</w:t>
      </w:r>
    </w:p>
    <w:p>
      <w:r>
        <w:t>(a) spirit-dry healing rokega. (b) massage granulation todega. (c) protein bina heal nahi. Eschar-stable heels dry-conservative rakhte hain debride nahi.</w:t>
      </w:r>
    </w:p>
    <w:p/>
    <w:p>
      <w:r>
        <w:rPr>
          <w:b/>
        </w:rPr>
        <w:t>🧠 PNC Trick:</w:t>
      </w:r>
    </w:p>
    <w:p>
      <w:r>
        <w:t>Ghaav order equals Naapo-Dho-Kaato-Geela-Uthao-Khilao-Likho. Ragdo-Sukhao-Bhoolo banned. Naapo-Dho-Geela-Uthao-Khilao-Likho-Barbar dekho pakka karo. Ghaav-Naapo-Dho-Geela-Uthao-Khilao-Likho pakka karo.</w:t>
      </w:r>
    </w:p>
    <w:p/>
    <w:p>
      <w:r>
        <w:rPr>
          <w:b/>
        </w:rPr>
        <w:t>🎯 Exam Hook:</w:t>
      </w:r>
    </w:p>
    <w:p>
      <w:r>
        <w:t>NORCET dressing-types hydrocolloid-foam-alginate poochta hai. Wound-culture Levine technique saath padho. Wound-healing herbs evidence-limited hain standard-care follow karo. Referral-plastics graft-flaps me karo. Negative-pressure therapy deep-cavities me lagao. Multidisciplinary-rounds weekly-decisions lete hain. Discharge-planners home-dressings arrange karte hain. Mattress-rotation schedules chart-wall par lagao. Dietician-referrals albumin-lows me karo.</w:t>
      </w:r>
    </w:p>
    <w:p/>
    <w:p>
      <w:r>
        <w:rPr>
          <w:b/>
        </w:rPr>
        <w:t>📌 Ek Line Revision:</w:t>
      </w:r>
    </w:p>
    <w:p>
      <w:r>
        <w:t>Ulcer next equals assess-clean-moist-offload-feed.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bleeding trauma patient has BP 70 by 40, HR 140, cold clammy, RR 32 with distended abdomen. Two IV lines are in. What is the FIRST resuscitation order?</w:t>
      </w:r>
    </w:p>
    <w:p/>
    <w:p>
      <w:r>
        <w:t>(a) Give plain water orally and wait for reports</w:t>
      </w:r>
    </w:p>
    <w:p>
      <w:r>
        <w:t>(b) ABCs with hemorrhage control, 2 wide IVs, warm crystalloids then blood 1-1-1, tranexamic within 3 hours, permissive hypotension with OT-surgery for source</w:t>
      </w:r>
    </w:p>
    <w:p>
      <w:r>
        <w:t>(c) Give high-dose sedatives to calm down</w:t>
      </w:r>
    </w:p>
    <w:p>
      <w:r>
        <w:t>(d) Discharge with painkillers for home rest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ABCs-bleed pressure-tourniquet-pelvic binder lagta hai, wide-access warm-fluids blood-ratio shock rokta hai, tranexamic-3h mortality kam karta hai, OT-source control definitive hai. Permissive-80-90 head-injury bina lagta hai. Sequence ABC-access-fluids-blood-drug-OT hai. RRB golden-hour poochta hai. Tranexamic-topical nosebleeds me lagta hai systemic-alternative hai. Calcium-citrate massive-transfusion me monitor karo.</w:t>
      </w:r>
    </w:p>
    <w:p/>
    <w:p>
      <w:r>
        <w:rPr>
          <w:b/>
        </w:rPr>
        <w:t>❌ Baaki Kyun Galat?</w:t>
      </w:r>
    </w:p>
    <w:p>
      <w:r>
        <w:t>(a) oral aspiration-shock dega. (c) sedation pressure marega. (d) discharge death degi. Colloid-starches kidney-injury dete hain avoid karo.</w:t>
      </w:r>
    </w:p>
    <w:p/>
    <w:p>
      <w:r>
        <w:rPr>
          <w:b/>
        </w:rPr>
        <w:t>🧠 PNC Trick:</w:t>
      </w:r>
    </w:p>
    <w:p>
      <w:r>
        <w:t>Khooni-sadam equals Saans-Nas-Garam khoon-Dawa-OT. Paani-Neend-Ghar banned. Saans-Nas-Garam khoon-Dawa-OT-Barbar check karo pakka. Khooni-Saans-Nas-Khoon-Dawa-OT pakka karo.</w:t>
      </w:r>
    </w:p>
    <w:p/>
    <w:p>
      <w:r>
        <w:rPr>
          <w:b/>
        </w:rPr>
        <w:t>🎯 Exam Hook:</w:t>
      </w:r>
    </w:p>
    <w:p>
      <w:r>
        <w:t>RRB triage-tags red-yellow-green-black poochta hai. Pelvic-binder sheets-wrap drill saath padho. Damage-control surgery staged-laparotomies me hoti hai. REBOA-aortic occlusion cath-lab me lagta hai. Hypothermia-warmers massive-protocols me lagte hain. Trauma-registries ISS-scoring quality me lagte hain. Tourniquet-times limb-charts me likho.</w:t>
      </w:r>
    </w:p>
    <w:p/>
    <w:p>
      <w:r>
        <w:rPr>
          <w:b/>
        </w:rPr>
        <w:t>📌 Ek Line Revision:</w:t>
      </w:r>
    </w:p>
    <w:p>
      <w:r>
        <w:t>Trauma first equals ABCs plus blood plus TXA plus OT.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Order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ABCs-access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Control bleed, 2 IVs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Stop the loss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Fluids-blood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Warm fluids, 1-1-1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Restore volume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Drug-OT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TXA within 3h, surgery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Fix the source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ward suspects sepsis in a febrile hypotensive patient with suspected UTI and no cultures yet. What is the NEXT 1-hour bundle order at bedside?</w:t>
      </w:r>
    </w:p>
    <w:p/>
    <w:p>
      <w:r>
        <w:t>(a) Wait for 6 hours for routine rounds</w:t>
      </w:r>
    </w:p>
    <w:p>
      <w:r>
        <w:t>(b) Give steroids first without antibiotics</w:t>
      </w:r>
    </w:p>
    <w:p>
      <w:r>
        <w:t>(c) Blood cultures before antibiotics, lactate, broad-spectrum antibiotics within 1 hour, 30 ml-kg crystalloids, norepinephrine for MAP with source control</w:t>
      </w:r>
    </w:p>
    <w:p>
      <w:r>
        <w:t>(d) Give only antipyretic and discharge home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Cultures-yield lactate-guide antibiotics-hour fluids-fill norepinephrine-MAP source-drain bundle mortality kam karta hai. Steroids-refractory me lagte hain pehle nahi. Sequence culture-lactate-drug-fluid-pressor-source hai. GIMS bundle-items poochta hai. Urine-cultures source-workup me lo. Procalcitonin-trends stop-decisions guide karte hain. Vasopressor-norepinephrine first-line MAP-65 me lagta hai. Steroid-hydrocortisone refractory-shock me lagta hai.</w:t>
      </w:r>
    </w:p>
    <w:p/>
    <w:p>
      <w:r>
        <w:rPr>
          <w:b/>
        </w:rPr>
        <w:t>❌ Baaki Kyun Galat?</w:t>
      </w:r>
    </w:p>
    <w:p>
      <w:r>
        <w:t>(a) delay death degi. (b) steroids-first shock badhayega. (d) discharge sepsis marega. Colloid-albumin routine-bolus me nahi lagta.</w:t>
      </w:r>
    </w:p>
    <w:p/>
    <w:p>
      <w:r>
        <w:rPr>
          <w:b/>
        </w:rPr>
        <w:t>🧠 PNC Trick:</w:t>
      </w:r>
    </w:p>
    <w:p>
      <w:r>
        <w:t>Sepsis ghanta equals Culture-Lactate-Dawa-Paani-Dabao-Jad. Intzaar-Steroid-Ghar banned. Culture-Lactate-Dawa-Paani-Dabao-Jad nikalo pakka karo. Culture-Lactate-Dawa-Paani-Dabao pakka karo.</w:t>
      </w:r>
    </w:p>
    <w:p/>
    <w:p>
      <w:r>
        <w:rPr>
          <w:b/>
        </w:rPr>
        <w:t>🎯 Exam Hook:</w:t>
      </w:r>
    </w:p>
    <w:p>
      <w:r>
        <w:t>GIMS urine-lung source workup plus de-escalation poochta hai. Fluid-responsiveness leg-raise test saath padho. Bundle-compliance posters ICU-walls par lagao. Antimicrobial-stewardship rounds daily karo. Source-scans CT-abdomen collections dhoondte hain. Line-sepsis daily-review catheters nikalte hain. Steroid-taper shock-recovery me karo. Lactate-clearance 20-percent target resuscitation me dekho. Antibiotic-levels renal-dose adjust karo.</w:t>
      </w:r>
    </w:p>
    <w:p/>
    <w:p>
      <w:r>
        <w:rPr>
          <w:b/>
        </w:rPr>
        <w:t>📌 Ek Line Revision:</w:t>
      </w:r>
    </w:p>
    <w:p>
      <w:r>
        <w:t>Sepsis next equals cultures-lactate-antibiotics-fluids.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Hour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Target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0 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Cultures, lactate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Find, guide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60 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Broad antibiotics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Kill fast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Fill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30 ml-kg fluids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Perfuse organs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Norepinephrine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MAP 65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patient with K 2.7, Mg 1.2 and U waves on ECG vomits on oral syrup. What is the NEXT replacement order?</w:t>
      </w:r>
    </w:p>
    <w:p/>
    <w:p>
      <w:r>
        <w:t>(a) Check ECG-Mg, IV potassium dilute-slow with cardiac watch, correct magnesium first, recheck levels with intake-output charting</w:t>
      </w:r>
    </w:p>
    <w:p>
      <w:r>
        <w:t>(b) IV push potassium rapidly at once</w:t>
      </w:r>
    </w:p>
    <w:p>
      <w:r>
        <w:t>(c) Ignore Mg and give only glucose water</w:t>
      </w:r>
    </w:p>
    <w:p>
      <w:r>
        <w:t>(d) Stop all monitoring to save time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Mg-first K-retention karta hai dilute-10-20mEq-hr cardiac-arrest rokta hai, oral-vomit IV switch karta hai, recheck-accumulation rokta hai. Glucose-insulin K-andar dhakelta hai avoid karo. Sequence check-Mg-IV-recheck-chart hai. PGI refractory-rule poochta hai. Phosphate-binds calcium-tetany chronic-renal me dekho. Chvostek-tap facial-twitch test bedside karo.</w:t>
      </w:r>
    </w:p>
    <w:p/>
    <w:p>
      <w:r>
        <w:rPr>
          <w:b/>
        </w:rPr>
        <w:t>❌ Baaki Kyun Galat?</w:t>
      </w:r>
    </w:p>
    <w:p>
      <w:r>
        <w:t>(b) push arrest dega. (c) Mg-bina K correct nahi hoga. (d) monitor must hai. Saline-large chloride-acidosis deta hai balanced lo.</w:t>
      </w:r>
    </w:p>
    <w:p/>
    <w:p>
      <w:r>
        <w:rPr>
          <w:b/>
        </w:rPr>
        <w:t>🧠 PNC Trick:</w:t>
      </w:r>
    </w:p>
    <w:p>
      <w:r>
        <w:t>K-kam Ulti-Mg pehle Dheere-nas Nazar-par. Dhakka-Meetha banned. K-Mg-Ca-ECG-dheere-parakh-chart banao pakka karo. K-Mg-Ca check-ECG-dheere-parakh pakka karo.</w:t>
      </w:r>
    </w:p>
    <w:p/>
    <w:p>
      <w:r>
        <w:rPr>
          <w:b/>
        </w:rPr>
        <w:t>🎯 Exam Hook:</w:t>
      </w:r>
    </w:p>
    <w:p>
      <w:r>
        <w:t>PGI oral-IV conversion doses plus renal-adjust poochta hai. Banana-coconut diet counsel saath do. Renal-dosing creatinine-clearance charts lagao. Repletion-protocols ICU-standing orders me rakho. Handover-electrolytes SBAR me do. Cardiac-telemetry U-wave monitoring me lagao. Diet-lists high-low potassium charts do.</w:t>
      </w:r>
    </w:p>
    <w:p/>
    <w:p>
      <w:r>
        <w:rPr>
          <w:b/>
        </w:rPr>
        <w:t>📌 Ek Line Revision:</w:t>
      </w:r>
    </w:p>
    <w:p>
      <w:r>
        <w:t>Low K next equals Mg first plus dilute-slow plus recheck.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ABG is needed from a radial artery in a hypothermic patient with Raynaud history. What is the NEXT sampling order?</w:t>
      </w:r>
    </w:p>
    <w:p/>
    <w:p>
      <w:r>
        <w:t>(a) Stab without Allen or heparin anytime</w:t>
      </w:r>
    </w:p>
    <w:p>
      <w:r>
        <w:t>(b) Use venous sample labelled arterial</w:t>
      </w:r>
    </w:p>
    <w:p>
      <w:r>
        <w:t>(c) Send after 8 hours at room temperature</w:t>
      </w:r>
    </w:p>
    <w:p>
      <w:r>
        <w:t>(d) Allen-ulnar check, heparinized syringe, minimal air, ice transport, fast 15-minute analysis with Raynaud-caution and pressure haemostasis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Allen-ischemia heparin-clot air-PaO2 ice-metabolism fast-accuracy Raynaud-spasm careful pressure-hematoma protocol hai. Sequence Allen-heparin-air-ice-fast-pressure hai. NORCET steps order poochta hai. Warming-blankets hypothermia-prevent karte hain. Analyzer-controls QC-runs daily karo. Collateral-ulnar Doppler-confirm Allen-fail me karo. Expel-bubbles finger-flick syringe me karo.</w:t>
      </w:r>
    </w:p>
    <w:p/>
    <w:p>
      <w:r>
        <w:rPr>
          <w:b/>
        </w:rPr>
        <w:t>❌ Baaki Kyun Galat?</w:t>
      </w:r>
    </w:p>
    <w:p>
      <w:r>
        <w:t>(a) bina-check clot-gangrene dega. (b) venous mislabel treatment bigadega. (c) delay values kharab karega. Capillary-gases earlobe-warm me lagte hain.</w:t>
      </w:r>
    </w:p>
    <w:p/>
    <w:p>
      <w:r>
        <w:rPr>
          <w:b/>
        </w:rPr>
        <w:t>🧠 PNC Trick:</w:t>
      </w:r>
    </w:p>
    <w:p>
      <w:r>
        <w:t>ABG order equals Allen-Heparin-Hawa-Baraf-Daud-Dabao. Andha-Nas-Deri banned. Allen-Heparin-Hawa-Baraf-Daud-Dabao pakka karo. Allen-Heparin-Hawa-Baraf-Daud pakka karo.</w:t>
      </w:r>
    </w:p>
    <w:p/>
    <w:p>
      <w:r>
        <w:rPr>
          <w:b/>
        </w:rPr>
        <w:t>🎯 Exam Hook:</w:t>
      </w:r>
    </w:p>
    <w:p>
      <w:r>
        <w:t>NORCET sample-rejection clot-air-delay criteria poochta hai. Brachial-backup site saath padho. Cold-agglutinins sample-warming labs me karte hain. Clot-timers bedside-ACT machines use karo. Blood-gas cartridges stock-expiry check karo. Sample-needles safety-engineered use karo. Ventilator-settings FiO2-ABG correlate karo. Altitude-corrections hill-postings me karo. Analyzer-QC daily-controls chalao. Co-oximetry CO-poisoning me lagao. Repeat-values trend-charts me plot karo.</w:t>
      </w:r>
    </w:p>
    <w:p/>
    <w:p>
      <w:r>
        <w:rPr>
          <w:b/>
        </w:rPr>
        <w:t>📌 Ek Line Revision:</w:t>
      </w:r>
    </w:p>
    <w:p>
      <w:r>
        <w:t>ABG next equals Allen-heparin-ice-fast-pressure.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violent psychotic patient needs temporary limb restraints after de-escalation fails with a valid order. What is the correct NEXT-application order?</w:t>
      </w:r>
    </w:p>
    <w:p/>
    <w:p>
      <w:r>
        <w:t>(a) Tie tightly without explanation or checks</w:t>
      </w:r>
    </w:p>
    <w:p>
      <w:r>
        <w:t>(b) Explain to patient-family, apply least-restrictive safely, 15-minute circulation-neuro checks, toileting-fluids, remove ASAP with documentation</w:t>
      </w:r>
    </w:p>
    <w:p>
      <w:r>
        <w:t>(c) Restrain permanently without review</w:t>
      </w:r>
    </w:p>
    <w:p>
      <w:r>
        <w:t>(d) Use ropes-chains from anywhere available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Explain-fear least-injury checks-ischemia toileting-dignity remove-freedom document-legal protocol hai. Ropes-neurovascular injury dete hain padded purpose-made lagte hain. Sequence explain-apply-check-care-remove-document hai. RRB monitoring-frequency poochta hai. Enclosure-beds fall-fracture prevention me lagte hain. Tilt-sensors alarm-nurses station par bajte hain. Mitt-restraints finger-movement allow karte hain. Bed-chair alarms exit-attempts pakadte hain.</w:t>
      </w:r>
    </w:p>
    <w:p/>
    <w:p>
      <w:r>
        <w:rPr>
          <w:b/>
        </w:rPr>
        <w:t>❌ Baaki Kyun Galat?</w:t>
      </w:r>
    </w:p>
    <w:p>
      <w:r>
        <w:t>(a) tight-unchecked gangrene dega. (c) permanent illegal hai. (d) ropes injury-lawsuit denge. Vest-back knots-quick release hone chahiye.</w:t>
      </w:r>
    </w:p>
    <w:p/>
    <w:p>
      <w:r>
        <w:rPr>
          <w:b/>
        </w:rPr>
        <w:t>🧠 PNC Trick:</w:t>
      </w:r>
    </w:p>
    <w:p>
      <w:r>
        <w:t>Bandhna order equals Samjhao-Halka-15-Dekh-Seva-Kholo-Likho. Kas-Rassi banned. Samjhao-Halka-Dekho-Seva-Kholo-Likho pakka karo. Samjhao-Halka-Dekho-Seva-Kholo pakka karo.</w:t>
      </w:r>
    </w:p>
    <w:p/>
    <w:p>
      <w:r>
        <w:rPr>
          <w:b/>
        </w:rPr>
        <w:t>🎯 Exam Hook:</w:t>
      </w:r>
    </w:p>
    <w:p>
      <w:r>
        <w:t>RRB seclusion-room specs plus API-assault protocol poochta hai. Restraint-free initiatives NABH me dekho. Visitor-logs restraint-watches document karo. Bed-locks wheel-brakes verify karo. De-escalation-verbal teams code-white me bulao. Family-conferences goals-restraint discuss karo. Audit-compliance Joint-Commission tracers dekho. Aggression-risk START-assessment tools use karo. Family-sitters night-coverage do.</w:t>
      </w:r>
    </w:p>
    <w:p/>
    <w:p>
      <w:r>
        <w:rPr>
          <w:b/>
        </w:rPr>
        <w:t>📌 Ek Line Revision:</w:t>
      </w:r>
    </w:p>
    <w:p>
      <w:r>
        <w:t>Restraint next equals explain-least-checks-remove.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elderly warfarin patient is found on the floor after a fall with head strike, confusion and nosebleed. What is the FIRST post-fall order without moving unnecessarily?</w:t>
      </w:r>
    </w:p>
    <w:p/>
    <w:p>
      <w:r>
        <w:t>(a) Lift and walk immediately to bed</w:t>
      </w:r>
    </w:p>
    <w:p>
      <w:r>
        <w:t>(b) Scold for carelessness loudly</w:t>
      </w:r>
    </w:p>
    <w:p>
      <w:r>
        <w:t>(c) Keep still if spine-injury suspected, ABCs-vitals, neuro-GCS, bleeding-INR check, inform doctor-family, incident report with repeat neuro watch</w:t>
      </w:r>
    </w:p>
    <w:p>
      <w:r>
        <w:t>(d) Hide the fall from records fully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Still-spine vitals-perfusion neuro-bleed INR-warfarin inform-team report-system protocol hai. Lift-spine injury badhayega. Repeat-neuro deterioration pakadta hai. Sequence still-ABC-neuro-bleed-inform-report hai. GIMS spine-precautions poochta hai. Pelvic-splints fracture-stabilize karte hain. Burn-cooling 20-min rule follow karo. Log-roll spine-board transfers me karo. C-collar sizing chin-sternum gap me karo.</w:t>
      </w:r>
    </w:p>
    <w:p/>
    <w:p>
      <w:r>
        <w:rPr>
          <w:b/>
        </w:rPr>
        <w:t>❌ Baaki Kyun Galat?</w:t>
      </w:r>
    </w:p>
    <w:p>
      <w:r>
        <w:t>(a) lift fracture-bleed badhayega. (b) scold trust todega. (d) hide lawsuit dega. Scoop-stretchers pelvic-binders alag steps hain.</w:t>
      </w:r>
    </w:p>
    <w:p/>
    <w:p>
      <w:r>
        <w:rPr>
          <w:b/>
        </w:rPr>
        <w:t>🧠 PNC Trick:</w:t>
      </w:r>
    </w:p>
    <w:p>
      <w:r>
        <w:t>Gira order equals Hilo mat-Saans-Naadi-Dimaag-Khoon-Khabhar-Likho. Uthao-Daanto-Chhupao banned. Hilo-Saans-Dimaag-Khoon-Likho-Nazar rakho pakka. Hilo-Saans-Dimaag-Khoon-Likho pakka karo.</w:t>
      </w:r>
    </w:p>
    <w:p/>
    <w:p>
      <w:r>
        <w:rPr>
          <w:b/>
        </w:rPr>
        <w:t>🎯 Exam Hook:</w:t>
      </w:r>
    </w:p>
    <w:p>
      <w:r>
        <w:t>GIMS reversal-vitK PCC-warfarin bleed poochta hai. Hip-fracture X-ray protocol saath padho. C-spine collars measurement-charts follow karo. Scoop-boards log-roll teams practice karo. Disaster-triage tags START-method se lagao. Splinting-materials fracture-rooms me rakho. Backboards-cervical collars ambulance-stock me rakho. Helmet-laws awareness-camps me sikhao. Rehab-physio gait-labs me karo. Glasgow-trends pupils-reactivity document karo. Tetanus-wounds prophylaxis-status poocho.</w:t>
      </w:r>
    </w:p>
    <w:p/>
    <w:p>
      <w:r>
        <w:rPr>
          <w:b/>
        </w:rPr>
        <w:t>📌 Ek Line Revision:</w:t>
      </w:r>
    </w:p>
    <w:p>
      <w:r>
        <w:t>Fall first equals still-ABC-neuro-bleed-report.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newborn is apneic-blue with HR 70 after drying-warming-positioning-clearing-stimulation. Bag-mask is ready. What is the NEXT NRP order?</w:t>
      </w:r>
    </w:p>
    <w:p/>
    <w:p>
      <w:r>
        <w:t>(a) PPV 40-60 per minute with chest rise, reassess, compressions 3-1 ratio if below 60, epinephrine via UVC with team-call</w:t>
      </w:r>
    </w:p>
    <w:p>
      <w:r>
        <w:t>(b) Slap hard and wait for hours</w:t>
      </w:r>
    </w:p>
    <w:p>
      <w:r>
        <w:t>(c) Give formula feed to stimulate breathing</w:t>
      </w:r>
    </w:p>
    <w:p>
      <w:r>
        <w:t>(d) Cold bath to wake up fast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PPV-oxygenation HR-100 compressions-60 drugs-epi team-call protocol hai. Slap-feed-cold hypoxia badhate hain. Sequence ventilate-reassess-compress-drug-call hai. PGI ratios-doses poochta hai. Laryngoscope-blades sizes-check resuscitation trays me karo. Stylets-intubation assist karte hain. Suction-meconium vigorous-routine nahi karte. CPAP-grunting PEEP-support me lagta hai.</w:t>
      </w:r>
    </w:p>
    <w:p/>
    <w:p>
      <w:r>
        <w:rPr>
          <w:b/>
        </w:rPr>
        <w:t>❌ Baaki Kyun Galat?</w:t>
      </w:r>
    </w:p>
    <w:p>
      <w:r>
        <w:t>(b) slap-delay death degi. (c) feed aspiration dega. (d) cold arrest dega. Chest-physiotherapy routine-newborns me nahi lagta.</w:t>
      </w:r>
    </w:p>
    <w:p/>
    <w:p>
      <w:r>
        <w:rPr>
          <w:b/>
        </w:rPr>
        <w:t>🧠 PNC Trick:</w:t>
      </w:r>
    </w:p>
    <w:p>
      <w:r>
        <w:t>Saans band-Dil dheere equals Phunko-Dekho-Dabao-Dawa-Bulao. Thapad-Doodh-Thanda banned. Phunko-Dekho-Dabao-Dawa-Bulao-Team banao pakka. Phunko-Dekho-Dabao-Dawa-Bulao pakka karo.</w:t>
      </w:r>
    </w:p>
    <w:p/>
    <w:p>
      <w:r>
        <w:rPr>
          <w:b/>
        </w:rPr>
        <w:t>🎯 Exam Hook:</w:t>
      </w:r>
    </w:p>
    <w:p>
      <w:r>
        <w:t>PGI UVC-drug doses plus intubation-indications poochta hai. Delayed-cord stable-only rule saath padho. Resuscitation-council guidelines yearly-update padho. Helper-roles scribe-timer assign karo. Neonatal-crash carts weight-based tapes rakho. Vitamin-K ampoules delivery-trays me rakho. Thermoregulation-polyethylene wraps preterms me lagao. Golden-minute wall-clocks delivery-rooms me lagao. Simulation-manikins drills-monthly karo. Apgar-timers warmer-clocks set karo. Cord-clamp sterile-scissors use karo.</w:t>
      </w:r>
    </w:p>
    <w:p/>
    <w:p>
      <w:r>
        <w:rPr>
          <w:b/>
        </w:rPr>
        <w:t>📌 Ek Line Revision:</w:t>
      </w:r>
    </w:p>
    <w:p>
      <w:r>
        <w:t>Apneic-HR70 next equals PPV-compressions-drugs.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Rate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Trigger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PPV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40-60 per min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Apneic, low HR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Compress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3-1 ratio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HR below 60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Drugs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Epinephrine UVC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response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26-year-old wants CuT with heavy periods history and current vaginal discharge. What is the NEXT insertion order after counselling?</w:t>
      </w:r>
    </w:p>
    <w:p/>
    <w:p>
      <w:r>
        <w:t>(a) Insert during active infection without screening</w:t>
      </w:r>
    </w:p>
    <w:p>
      <w:r>
        <w:t>(b) Insert without consent or handwashing</w:t>
      </w:r>
    </w:p>
    <w:p>
      <w:r>
        <w:t>(c) Reuse same gloves for next patient quickly</w:t>
      </w:r>
    </w:p>
    <w:p>
      <w:r>
        <w:t>(d) Screen MEC-infection-bleeding, consent, handwash-sterile, sound-uterus, load-insert-fundal, trim strings, card-followup with danger advice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Screen-PID-ectopic consent-rights sterile-perforation sound-depth fundal-placement strings-expulsion card-tracking danger-return protocol hai. Sequence screen-consent-sterile-sound-place-trim-card-danger hai. NORCET insertion-steps poochta hai. Consent-forms local-language videos dikhao. Uterine-sound depth-6-9cm normal batata hai. Tenaculum-cervix stabilize insertion me lagta hai.</w:t>
      </w:r>
    </w:p>
    <w:p/>
    <w:p>
      <w:r>
        <w:rPr>
          <w:b/>
        </w:rPr>
        <w:t>❌ Baaki Kyun Galat?</w:t>
      </w:r>
    </w:p>
    <w:p>
      <w:r>
        <w:t>(a) infection flare karega. (b) consent-sterile legal must hain. (c) reuse sepsis dega. Hymen-intact virginity-concepts consent alag hai.</w:t>
      </w:r>
    </w:p>
    <w:p/>
    <w:p>
      <w:r>
        <w:rPr>
          <w:b/>
        </w:rPr>
        <w:t>🧠 PNC Trick:</w:t>
      </w:r>
    </w:p>
    <w:p>
      <w:r>
        <w:t>Challa order equals Jaancho-Razamandi-Saaf-Naapo-Bithao-Dori-Card-Khatra. Sankramit-Bina-Dobara banned. Jaancho-Saaf-Naapo-Bithao-Dori-Card pakka karo. Jaancho-Saaf-Naapo-Bithao-Dori pakka karo.</w:t>
      </w:r>
    </w:p>
    <w:p/>
    <w:p>
      <w:r>
        <w:rPr>
          <w:b/>
        </w:rPr>
        <w:t>🎯 Exam Hook:</w:t>
      </w:r>
    </w:p>
    <w:p>
      <w:r>
        <w:t>NORCET perforation-expulsion rates plus switch-pills bridging poochta hai. Autoclave-drum dates check karo. Method-mix posters basket-choice dikhate hain. Youth-helplines contraception-queries solve karte hain. Stock-registers CuT-batch numbers likho. OT-lists elective-emergency triage karo. Satisfaction-surveys method-continuation rates badhate hain. Bleeding-calendars method-switch decisions me help karte hain. Counsellor-flipbooks OPD-tables par rakho. Satisfaction-exit interviews me lo. Pain-NSAIDs pre-insertion counselling me do. Ultrasound-malposition follow-up me karo.</w:t>
      </w:r>
    </w:p>
    <w:p/>
    <w:p>
      <w:r>
        <w:rPr>
          <w:b/>
        </w:rPr>
        <w:t>📌 Ek Line Revision:</w:t>
      </w:r>
    </w:p>
    <w:p>
      <w:r>
        <w:t>CuT next equals screen-sterile-sound-place-strings.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Night casualty gets a barking-cough toddler with stridor and a drooling febrile child with tripod posture together. What is the NEXT triage-action order?</w:t>
      </w:r>
    </w:p>
    <w:p/>
    <w:p>
      <w:r>
        <w:t>(a) Throat exam both with depressor at once</w:t>
      </w:r>
    </w:p>
    <w:p>
      <w:r>
        <w:t>(b) Croup cool mist-dexamethasone with stridor-score watch, epiglottitis no-exam calm-oxygen with OT-airway team and Hib prevention</w:t>
      </w:r>
    </w:p>
    <w:p>
      <w:r>
        <w:t>(c) Antibiotics only for both without airway plan</w:t>
      </w:r>
    </w:p>
    <w:p>
      <w:r>
        <w:t>(d) Send both home with cough syrup only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Croup-score mist-steroid epiglottitis-calm-OT Hib-prevention protocol hai. Depressor-epiglottis arrest dega. Sequence triage-score-mist-steroid-calm-OT-prevent hai. RRB red-flags poochta hai. Oxygen-tents croup-wards me lagte hain. Croup-staircase steam-bathroom temporize karta hai. Racemic-adrenaline croup-tents me lagta hai. Heliox-severe obstruction temporize karta hai.</w:t>
      </w:r>
    </w:p>
    <w:p/>
    <w:p>
      <w:r>
        <w:rPr>
          <w:b/>
        </w:rPr>
        <w:t>❌ Baaki Kyun Galat?</w:t>
      </w:r>
    </w:p>
    <w:p>
      <w:r>
        <w:t>(a) epi-exam fatal hai. (c) airway-bina death hogi. (d) home strangulation degi. Tonsillitis-viral gargles-supportive me theek hota hai.</w:t>
      </w:r>
    </w:p>
    <w:p/>
    <w:p>
      <w:r>
        <w:rPr>
          <w:b/>
        </w:rPr>
        <w:t>🧠 PNC Trick:</w:t>
      </w:r>
    </w:p>
    <w:p>
      <w:r>
        <w:t>Bhonk-thanda-Dexa Laar-shant-OT. Jeebh-dabao banned epi me. Bhonk-thanda Laar-shant-Hib-teeka lagao pakka. Bhonk-thanda Laar-shant pakka karo.</w:t>
      </w:r>
    </w:p>
    <w:p/>
    <w:p>
      <w:r>
        <w:rPr>
          <w:b/>
        </w:rPr>
        <w:t>🎯 Exam Hook:</w:t>
      </w:r>
    </w:p>
    <w:p>
      <w:r>
        <w:t>RRB immunization-defaulters tracking plus nebulizer-racemic protocol saath padho. Airway-trolleys difficult-airway algorithms rakho. Steroid-cards adrenal-suppression warn karte hain. Vaccine-fridges temperature-loggers lagao. School-nurses inhaler-spacers rakhti hain. Isolation-rooms negative-pressure measles-TB me lagte hain. Contact-cards parents-school ko do. Surveillance-officers cluster-visits karte hain. Pulse-ox continuous-stridor wards me lagao. Steroid-dexa single-dose OPD me do.</w:t>
      </w:r>
    </w:p>
    <w:p/>
    <w:p>
      <w:r>
        <w:rPr>
          <w:b/>
        </w:rPr>
        <w:t>📌 Ek Line Revision:</w:t>
      </w:r>
    </w:p>
    <w:p>
      <w:r>
        <w:t>Triage equals croup mist-dexa, epi calm-OT.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Check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Screen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MEC, infection test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Eligible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Place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Sound uterus, fundal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Correct depth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Strings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Trim, card given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Follow-up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illiterate mother must learn ORS mixing with myths about stopping feeds. What is the NEXT teaching order with aids?</w:t>
      </w:r>
    </w:p>
    <w:p/>
    <w:p>
      <w:r>
        <w:t>(a) Shout instructions once without demo</w:t>
      </w:r>
    </w:p>
    <w:p>
      <w:r>
        <w:t>(b) Give English leaflet without explanation</w:t>
      </w:r>
    </w:p>
    <w:p>
      <w:r>
        <w:t>(c) Assess beliefs, simple local words, poster-demo mixing, return-demo by mother, correct-feed-continue advice with follow-up</w:t>
      </w:r>
    </w:p>
    <w:p>
      <w:r>
        <w:t>(d) Assume learning without any check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Assess-myths simple-comprehension demo-skills return-confirm feed-continue followup-adherence protocol hai. Sequence assess-simple-demo-return-continue-followup hai. GIMS teach-back poochta hai. Growth-faltering referrals MO-review me bhejo. Deworming-tablets WIFS-days me do. Comic-strips illiterate-mothers samjhati hain. Salt-sugar ORS home-recipe demo do.</w:t>
      </w:r>
    </w:p>
    <w:p/>
    <w:p>
      <w:r>
        <w:rPr>
          <w:b/>
        </w:rPr>
        <w:t>❌ Baaki Kyun Galat?</w:t>
      </w:r>
    </w:p>
    <w:p>
      <w:r>
        <w:t>(a) shout fear-dropout dega. (b) unreadable waste hai. (d) assume failure dega. Pamphlet-stacks unread-piles waste hote hain.</w:t>
      </w:r>
    </w:p>
    <w:p/>
    <w:p>
      <w:r>
        <w:rPr>
          <w:b/>
        </w:rPr>
        <w:t>🧠 PNC Trick:</w:t>
      </w:r>
    </w:p>
    <w:p>
      <w:r>
        <w:t>Sikhao order equals Jaancho-Saral-Dikhao-Karwao-Jaari rakho. Chillao-Parchi-Andaza banned. Jaancho-Saral-Dikhao-Karwao-Jaari rakho pakka. Jaancho-Saral-Dikhao-Karwao pakka karo.</w:t>
      </w:r>
    </w:p>
    <w:p/>
    <w:p>
      <w:r>
        <w:rPr>
          <w:b/>
        </w:rPr>
        <w:t>🎯 Exam Hook:</w:t>
      </w:r>
    </w:p>
    <w:p>
      <w:r>
        <w:t>GIMS flip-charts models-demonstrations poochta hai. VHND-group sessions plan karo. Gardening-clubs activity-mood improve karte hain. Home-visits newborn-sick identify karte hain. Crèche-workers ORS-corners maintain karte hain. Anganwadi-registers due-lists update karo. Folk-media puppet-shows messages dete hain. Role-plays counselling-skills training me karo. Take-home pamphlets pictorial-language me do. Helpline-IVRS missed-calls se jodo. Mother-meetings VHND-days me lo. Growth-cards plotting-demo karo.</w:t>
      </w:r>
    </w:p>
    <w:p/>
    <w:p>
      <w:r>
        <w:rPr>
          <w:b/>
        </w:rPr>
        <w:t>📌 Ek Line Revision:</w:t>
      </w:r>
    </w:p>
    <w:p>
      <w:r>
        <w:t>Teaching next equals assess-simple-demo-return.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new lithium patient with low salt intake, dehydration episodes and ibuprofen use needs safety steps. What is the NEXT counselling-monitoring order?</w:t>
      </w:r>
    </w:p>
    <w:p/>
    <w:p>
      <w:r>
        <w:t>(a) Consistent salt-fluid, 12-hour trough levels 0.6-1.2, toxicity coarse-ataxia report, avoid NSAIDs-thiazides-dehydration with thyroid-kidney watch</w:t>
      </w:r>
    </w:p>
    <w:p>
      <w:r>
        <w:t>(b) Stop fluids and salt fully at once</w:t>
      </w:r>
    </w:p>
    <w:p>
      <w:r>
        <w:t>(c) Take double dose when a dose misses</w:t>
      </w:r>
    </w:p>
    <w:p>
      <w:r>
        <w:t>(d) No blood tests needed ever again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Salt-fluid stable levels trough-timing toxicity-early hold-NSAID clearance thyroid-kidney chronic protocol hai. Double-miss toxicity dega. Sequence diet-level-toxicity-avoid-organ hai. PGI monitoring-card poochta hai. Thyroid-TSH lithium-clinics 6-monthly karo. Creatinine-eGFR yearly-track karo. Sweating-tremor hypo-unawareness CGM-alarms lagte hain. Travel-time zones dose-adjust karo.</w:t>
      </w:r>
    </w:p>
    <w:p/>
    <w:p>
      <w:r>
        <w:rPr>
          <w:b/>
        </w:rPr>
        <w:t>❌ Baaki Kyun Galat?</w:t>
      </w:r>
    </w:p>
    <w:p>
      <w:r>
        <w:t>(b) depletion toxicity degi. (c) double overdose dega. (d) levels must hain. Herbal-karela sugar-crashes unpredictable dete hain.</w:t>
      </w:r>
    </w:p>
    <w:p/>
    <w:p>
      <w:r>
        <w:rPr>
          <w:b/>
        </w:rPr>
        <w:t>🧠 PNC Trick:</w:t>
      </w:r>
    </w:p>
    <w:p>
      <w:r>
        <w:t>Lithium suraksha equals Namak-paani-Jaanch-Kampan nazar-Dardnashak band. Sukha-Double banned. Namak-Paani-Jaanch-Kampan-Dardnashak band pakka. Namak-Paani-Jaanch-Kampan pakka karo.</w:t>
      </w:r>
    </w:p>
    <w:p/>
    <w:p>
      <w:r>
        <w:rPr>
          <w:b/>
        </w:rPr>
        <w:t>🎯 Exam Hook:</w:t>
      </w:r>
    </w:p>
    <w:p>
      <w:r>
        <w:t>PGI interaction-list plus dehydration-travel advice poochta hai. Pill-organizer adherence do. Peer-buddy systems ward-compliance badhate hain. Hobby-clubs anhedonia kam karte hain. Exercise-yoga mood-anxiety kam karte hain. Journal-moods triggers track karo. Pill-reminder alarms mobile-apps me lagao. Family-psychoeducation expressed-emotion kam karo. Outdoor-walks mood-lift me help karte hain. Sick-day ketone-checks DKA-prevent karte hain. Exercise-carbs hypoglycemia rokte hain.</w:t>
      </w:r>
    </w:p>
    <w:p/>
    <w:p>
      <w:r>
        <w:rPr>
          <w:b/>
        </w:rPr>
        <w:t>📌 Ek Line Revision:</w:t>
      </w:r>
    </w:p>
    <w:p>
      <w:r>
        <w:t>Lithium next equals salt-levels-toxicity-avoid.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patient develops rash-itching with facial swelling after a new antibiotic plus itching at transfusion site. What is the FIRST ADR-drill order?</w:t>
      </w:r>
    </w:p>
    <w:p/>
    <w:p>
      <w:r>
        <w:t>(a) Continue suspects and wait for shock</w:t>
      </w:r>
    </w:p>
    <w:p>
      <w:r>
        <w:t>(b) Hide reaction from records quietly</w:t>
      </w:r>
    </w:p>
    <w:p>
      <w:r>
        <w:t>(c) Blame food without stopping drugs</w:t>
      </w:r>
    </w:p>
    <w:p>
      <w:r>
        <w:t>(d) Stop suspect drug-transfusion, vitals-airway, antihistamine-adrenaline per severity, notify doctor-pharmacovigilance with Naranjo-PvPI form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Stop-more vitals-grade adrenaline-anaphylaxis notify-team Naranjo-PvPI system protocol hai. Continue-shock death dega. Sequence stop-vitals-treat-notify-report hai. NORCET PvPI poochta hai. Patch-testing dermatology-referrals me karo. Tryptase-levels anaphylaxis-confirm karte hain. Latex-allergy non-latex alternatives rakho. Steroid-cream contact-dermatitis me lagta hai.</w:t>
      </w:r>
    </w:p>
    <w:p/>
    <w:p>
      <w:r>
        <w:rPr>
          <w:b/>
        </w:rPr>
        <w:t>❌ Baaki Kyun Galat?</w:t>
      </w:r>
    </w:p>
    <w:p>
      <w:r>
        <w:t>(a) continue anaphylaxis dega. (b) hide lawsuit dega. (c) drugs continue reaction badhayega. Red-man vancomycin-infusion rate-slow karo.</w:t>
      </w:r>
    </w:p>
    <w:p/>
    <w:p>
      <w:r>
        <w:rPr>
          <w:b/>
        </w:rPr>
        <w:t>🧠 PNC Trick:</w:t>
      </w:r>
    </w:p>
    <w:p>
      <w:r>
        <w:t>Allergy order equals Roko-Naadi-Dawa-Khabhar-Form. Jaari-Chhupao banned. Roko-Naadi-Dawa-Form-Report bhejo pakka karo. Roko-Naadi-Dawa-Form pakka karo.</w:t>
      </w:r>
    </w:p>
    <w:p/>
    <w:p>
      <w:r>
        <w:rPr>
          <w:b/>
        </w:rPr>
        <w:t>🎯 Exam Hook:</w:t>
      </w:r>
    </w:p>
    <w:p>
      <w:r>
        <w:t>NORCET anaphylaxis IM-adrenaline thigh-dose poochta hai. Allergy-card bracelet do. Rechallenge-tests graded-supervision me hote hain. Tolerance-breaks drug-holidays doctor decide karte hain. Medical-alert apps allergy-lists store karte hain. Follow-up calls reaction-resolution poocho. Drug-allergy bands red-wrist me lagao. Crash-cart adrenaline ampoules check karo. Feedback-forms reporter-thanks bhejo. Skin-prick allergy-clinics refer karo. Desensitization-protocols specialist me hote hain.</w:t>
      </w:r>
    </w:p>
    <w:p/>
    <w:p>
      <w:r>
        <w:rPr>
          <w:b/>
        </w:rPr>
        <w:t>📌 Ek Line Revision:</w:t>
      </w:r>
    </w:p>
    <w:p>
      <w:r>
        <w:t>ADR first equals stop-vitals-treat-report.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Action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Record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Stop-treat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Drug off, adrenaline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Stabilize patient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Notify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Doctor, pharmacy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Raise alert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Report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Naranjo, PvPI form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File record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tired mother with Hb 9 and fussy eater toddler needs iron with diet fears. What is the NEXT supplementation order?</w:t>
      </w:r>
    </w:p>
    <w:p/>
    <w:p>
      <w:r>
        <w:t>(a) One tablet once a year for all</w:t>
      </w:r>
    </w:p>
    <w:p>
      <w:r>
        <w:t>(b) Assess Hb-diet, daily iron-folic with Vit-C timing, deworming, food-demo with 4-week Hb recheck and side-effect counsel</w:t>
      </w:r>
    </w:p>
    <w:p>
      <w:r>
        <w:t>(c) Stop on black stools with fear forever</w:t>
      </w:r>
    </w:p>
    <w:p>
      <w:r>
        <w:t>(d) Adult dose for the toddler as such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Assess-dose timing-deworming demo-recheck counsel protocol hai. Black-normal double-toddler toxic hai. Sequence assess-dose-demo-recheck-counsel hai. RRB Anemia-Mukt doses poochta hai. Fussy-eating play-food exposures badhate hain. Milk-tea iron-absorption rokta hai gap do. Calcium-iron spacing absorption-dono ke liye karo. Sprinkles-sachets toddler-foods me milao.</w:t>
      </w:r>
    </w:p>
    <w:p/>
    <w:p>
      <w:r>
        <w:rPr>
          <w:b/>
        </w:rPr>
        <w:t>❌ Baaki Kyun Galat?</w:t>
      </w:r>
    </w:p>
    <w:p>
      <w:r>
        <w:t>(a) yearly ineffective hai. (c) black-harmless continue karo. (d) toddler-overdose dega. Energy-drinks caffeine-crashes dete hain.</w:t>
      </w:r>
    </w:p>
    <w:p/>
    <w:p>
      <w:r>
        <w:rPr>
          <w:b/>
        </w:rPr>
        <w:t>🧠 PNC Trick:</w:t>
      </w:r>
    </w:p>
    <w:p>
      <w:r>
        <w:t>Khoon-dawa order equals Jaancho-Khuraak-Demo-Jaanch-Samjhao. Saal-Dar-Bada banned. Jaancho-Khuraak-Demo-Jaanch-Samjhao pakka karo. Jaancho-Khuraak-Demo-Jaanch pakka karo.</w:t>
      </w:r>
    </w:p>
    <w:p/>
    <w:p>
      <w:r>
        <w:rPr>
          <w:b/>
        </w:rPr>
        <w:t>🎯 Exam Hook:</w:t>
      </w:r>
    </w:p>
    <w:p>
      <w:r>
        <w:t>RRB IFA colors-blue-pink-red doses poochta hai. Take-home ration linkage karo. Food-fortification logos packet-front dekho. Grandmother-myths counselling me address karo. Recipe-calendars seasonal-foods promote karte hain. Father-feeding roles encourage karo. Growth-faltering action-cards AWWs rakhti hain. Cooking-oil fortification programs dekho. Anemia-camps Hb-meters se karo. Haemoglobin-camps school-registers me karo. Kitchen-poshan vatikas ghar par lagao.</w:t>
      </w:r>
    </w:p>
    <w:p/>
    <w:p>
      <w:r>
        <w:rPr>
          <w:b/>
        </w:rPr>
        <w:t>📌 Ek Line Revision:</w:t>
      </w:r>
    </w:p>
    <w:p>
      <w:r>
        <w:t>Supplements next equals assess-dose-demo-recheck.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woman posted for sterilization operation tomorrow fears pain with family pressure for more sons. What is the NEXT consent order tonight?</w:t>
      </w:r>
    </w:p>
    <w:p/>
    <w:p>
      <w:r>
        <w:t>(a) Forge signature quickly without talking</w:t>
      </w:r>
    </w:p>
    <w:p>
      <w:r>
        <w:t>(b) Force consent under family pressure at once</w:t>
      </w:r>
    </w:p>
    <w:p>
      <w:r>
        <w:t>(c) Disclose procedure-risks-alternatives-permanence in local language, ensure voluntariness-competence, sign-witness with cooling-off and counselling</w:t>
      </w:r>
    </w:p>
    <w:p>
      <w:r>
        <w:t>(d) Operate without any consent as routine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Disclose-risks alternatives-permanence voluntariness-competence sign-witness cooling-counselling protocol hai. Coercion-son pressure invalid karta hai. Sequence disclose-voluntary-competent-sign-cool hai. NORCET consent-law poochta hai. Cooling-off 7-day sterilization-rules me likha hai. Incentives-compensation failure-norms follow karo. Witness-signatures illiterate-thumb me lo. Audio-visual procedure-films consent me dikhao.</w:t>
      </w:r>
    </w:p>
    <w:p/>
    <w:p>
      <w:r>
        <w:rPr>
          <w:b/>
        </w:rPr>
        <w:t>❌ Baaki Kyun Galat?</w:t>
      </w:r>
    </w:p>
    <w:p>
      <w:r>
        <w:t>(a) forge crime hai. (b) force invalid hai. (d) bina-consent assault hai. Blanket-consent admissions all-procedures cover nahi karta.</w:t>
      </w:r>
    </w:p>
    <w:p/>
    <w:p>
      <w:r>
        <w:rPr>
          <w:b/>
        </w:rPr>
        <w:t>🧠 PNC Trick:</w:t>
      </w:r>
    </w:p>
    <w:p>
      <w:r>
        <w:t>Razamandi order equals Batao-Marzi-Samajh-Dastakhat-Socho. Jaal-Dabao banned. Batao-Marzi-Dastakhat-Socho-Cool pakka karo. Batao-Marzi-Dastakhat-Socho pakka karo.</w:t>
      </w:r>
    </w:p>
    <w:p/>
    <w:p>
      <w:r>
        <w:rPr>
          <w:b/>
        </w:rPr>
        <w:t>🎯 Exam Hook:</w:t>
      </w:r>
    </w:p>
    <w:p>
      <w:r>
        <w:t>NORCET MTP-consent vs sterilization-consent differences poochta hai. Failure-compensation rules samjhao. Scribe-notes consent-discussions document karo. Cooling-periods reflection-time dete hain. Legal-aid clinics consent-disputes solve karte hain. Record-rooms locked-access rakho. Ethics-committee renewals yearly-file karo. Video-consents telemedicine-guidelines me lo. Grievance-redressal boards hospitals me lagao. Advance-directives living-wills ICU me file karo. Assent-cartoons minors-studies me do.</w:t>
      </w:r>
    </w:p>
    <w:p/>
    <w:p>
      <w:r>
        <w:rPr>
          <w:b/>
        </w:rPr>
        <w:t>📌 Ek Line Revision:</w:t>
      </w:r>
    </w:p>
    <w:p>
      <w:r>
        <w:t>Consent next equals disclose-voluntary-sign-cool.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quiz asks more Indian firsts in President, PM, Nobel and space fields. Which set is CORRECT?</w:t>
      </w:r>
    </w:p>
    <w:p/>
    <w:p>
      <w:r>
        <w:t>(a) First President Rajendra Prasad, first PM Nehru, first Nobel Tagore 1913, first satellite Aryabhata 1975</w:t>
      </w:r>
    </w:p>
    <w:p>
      <w:r>
        <w:t>(b) First President Tagore with first PM Kalam</w:t>
      </w:r>
    </w:p>
    <w:p>
      <w:r>
        <w:t>(c) Aryabhata launched before independence in 1940</w:t>
      </w:r>
    </w:p>
    <w:p>
      <w:r>
        <w:t>(d) No firsts recorded in any Indian field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Prasad-1950 Nehru-1947 Tagore-1913 Aryabhata-1975 fixed firsts hain. RRB firsts-year match poochta hai, first-woman Pratibha-2007 plus first-CDS Rawat saath padho. Gazette-notifications award-lists verify karte hain. Tableaux-themes Republic-Day me dekho. Vice-President Dhankhar-Rajya Sabha Chairman ex-officio hain. Speaker-Om Birla Lok Sabha preside karte hain.</w:t>
      </w:r>
    </w:p>
    <w:p/>
    <w:p>
      <w:r>
        <w:rPr>
          <w:b/>
        </w:rPr>
        <w:t>❌ Baaki Kyun Galat?</w:t>
      </w:r>
    </w:p>
    <w:p>
      <w:r>
        <w:t>(b) swapped persons hain. (c) 1975 Soviet-launch hai. (d) documented hain. Nominated-Anglo seats-abolished 2020 me hue.</w:t>
      </w:r>
    </w:p>
    <w:p/>
    <w:p>
      <w:r>
        <w:rPr>
          <w:b/>
        </w:rPr>
        <w:t>🧠 PNC Trick:</w:t>
      </w:r>
    </w:p>
    <w:p>
      <w:r>
        <w:t>Pehla-Rajendra Nehru-Tagore-Aryabhata. Saal-jodi pakki. Pehla-Rajendra-Nehru-Tagore-Aryabhata pakka karo. Pehla-Rajendra-Nehru-Tagore pakka karo.</w:t>
      </w:r>
    </w:p>
    <w:p/>
    <w:p>
      <w:r>
        <w:rPr>
          <w:b/>
        </w:rPr>
        <w:t>🎯 Exam Hook:</w:t>
      </w:r>
    </w:p>
    <w:p>
      <w:r>
        <w:t>RRB first-General Dyer... no, first-Chief Justice Kania poochta hai. Space-launch vehicles list saath padho. Flag-hoisting drills school-functions me karo. Oath-registers event-files me rakho. Documentaries-freedom archives schools me dikhao. Essay-writing Republic-themes par karwao. Mock-parliament youth-festivals me karwao. Voter-awareness SVEEP-drives me jodo. Constitution-preamble readings schools me karo. Parliament-sessions budget-monsoon-winter calendar dekho. Election-symbols ECI-allot karta hai.</w:t>
      </w:r>
    </w:p>
    <w:p/>
    <w:p>
      <w:r>
        <w:rPr>
          <w:b/>
        </w:rPr>
        <w:t>📌 Ek Line Revision:</w:t>
      </w:r>
    </w:p>
    <w:p>
      <w:r>
        <w:t>First Prasad-Nehru-Tagore-Aryabhata.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border-health meet needs capitals of Bangladesh, Pakistan, Afghanistan and capitals concept. Which set is CORRECT?</w:t>
      </w:r>
    </w:p>
    <w:p/>
    <w:p>
      <w:r>
        <w:t>(a) Dhaka-Rupee Islamabad-Taka Kabul-Euro mixed</w:t>
      </w:r>
    </w:p>
    <w:p>
      <w:r>
        <w:t>(b) All share New Delhi as capital city</w:t>
      </w:r>
    </w:p>
    <w:p>
      <w:r>
        <w:t>(c) Capitals keep changing every month randomly</w:t>
      </w:r>
    </w:p>
    <w:p>
      <w:r>
        <w:t>(d) Dhaka-taka Bangladesh, Islamabad-rupee Pakistan, Kabul-afghani Afghanistan with embassy-health desk links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Dhaka-taka Islamabad-rupee Kabul-afghani fixed pairs hain. NORCET neighbour-capitals poochta hai, SAARC-health cooperation plus border-OPD rules saath padho. Immigration-counters health-declarations lete hain. Quarantine-facilities port-hospitals me hain. SAARC-observers health-ministers meet karte hain. BIMSTEC-disaster relief-drills judte hain.</w:t>
      </w:r>
    </w:p>
    <w:p/>
    <w:p>
      <w:r>
        <w:rPr>
          <w:b/>
        </w:rPr>
        <w:t>❌ Baaki Kyun Galat?</w:t>
      </w:r>
    </w:p>
    <w:p>
      <w:r>
        <w:t>(a) mixed currencies hain. (b) separate capitals hain. (c) stable capitals hain. OPEC-oil cartel health-topic nahi hai.</w:t>
      </w:r>
    </w:p>
    <w:p/>
    <w:p>
      <w:r>
        <w:rPr>
          <w:b/>
        </w:rPr>
        <w:t>🧠 PNC Trick:</w:t>
      </w:r>
    </w:p>
    <w:p>
      <w:r>
        <w:t>Dhaka-Taka Islamabad-Rupiya Kabul-Afghani. Padosi-jodi pakki. Dhaka-Taka Islamabad-Rupiya-Kabul-Afghani pakka. Dhaka-Taka Islamabad-Rupiya pakka karo.</w:t>
      </w:r>
    </w:p>
    <w:p/>
    <w:p>
      <w:r>
        <w:rPr>
          <w:b/>
        </w:rPr>
        <w:t>🎯 Exam Hook:</w:t>
      </w:r>
    </w:p>
    <w:p>
      <w:r>
        <w:t>NORCET SAARC-secretariat Kathmandu plus cross-border disease alerts poochta hai. Visa-medical categories samjho. Travel-insurance health-cover compare karo. Embassy-attestation document-verification me lagti hai. Time-differences meeting-plans me dekho. Currency-apps conversion-practice me use karo. Neighbour-quiz clubs schools me banao. Trade-fairs country-pavilions business badhate hain. Student-exchange programs exposure dete hain. Forex-counters airport-arrivals par dekho. Passport-visa medical-categories samjho. Forex-cards travel-funds me use karo.</w:t>
      </w:r>
    </w:p>
    <w:p/>
    <w:p>
      <w:r>
        <w:rPr>
          <w:b/>
        </w:rPr>
        <w:t>📌 Ek Line Revision:</w:t>
      </w:r>
    </w:p>
    <w:p>
      <w:r>
        <w:t>Dhaka-taka, Islamabad-rupee, Kabul-afghani.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test asks which letter looks the SAME in water image with top-bottom flip. Which option is CORRECT?</w:t>
      </w:r>
    </w:p>
    <w:p/>
    <w:p>
      <w:r>
        <w:t>(a) R with loop flipping vertically</w:t>
      </w:r>
    </w:p>
    <w:p>
      <w:r>
        <w:t>(b) O with symmetric top-bottom curves staying identical</w:t>
      </w:r>
    </w:p>
    <w:p>
      <w:r>
        <w:t>(c) G with open gap shifting down</w:t>
      </w:r>
    </w:p>
    <w:p>
      <w:r>
        <w:t>(d) J with hook flipping upward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Water me H-I-O-T-U-V-W-X-Y same rehte hain, R-G-J flip hote hain. Mirror me AHIMOTUVWXY same hote hain rules alag hain. RRB water-mirror sets poochta hai. Origami-folds geometry-angles sikhate hain. Shadow-play light-concepts dete hain. Dot-grids Braille-tactile reading dete hain. Anagrams-letter skills badhate hain.</w:t>
      </w:r>
    </w:p>
    <w:p/>
    <w:p>
      <w:r>
        <w:rPr>
          <w:b/>
        </w:rPr>
        <w:t>❌ Baaki Kyun Galat?</w:t>
      </w:r>
    </w:p>
    <w:p>
      <w:r>
        <w:t>(a) R loop flip hota hai. (c) G gap shift hota hai. (d) J hook ulta hota hai. Calligraphy-art strokes-speed alag hai.</w:t>
      </w:r>
    </w:p>
    <w:p/>
    <w:p>
      <w:r>
        <w:rPr>
          <w:b/>
        </w:rPr>
        <w:t>🧠 PNC Trick:</w:t>
      </w:r>
    </w:p>
    <w:p>
      <w:r>
        <w:t>Paani- seedha HIOTUVWXY. Tedha-dooba R-G-J. Upar-neeche pakdo. Paani-seedha Tedha-dooba-O-H pakka karo. Paani-seedha Tedha-dooba pakka karo.</w:t>
      </w:r>
    </w:p>
    <w:p/>
    <w:p>
      <w:r>
        <w:rPr>
          <w:b/>
        </w:rPr>
        <w:t>🎯 Exam Hook:</w:t>
      </w:r>
    </w:p>
    <w:p>
      <w:r>
        <w:t>RRB figure-water series plus calendar-mirror poochta hai. Practice-sets daily karo. Reflection-symmetry art-projects me karo. Geoboards-shapes math-labs me use karo. Brain-gym exercises attention badhate hain. Sudoku-puzzles logic-warmup me karo. mnemonics-chains long-lists yaad karwate hain. Puzzle-magazines subscriptions le lo. Memory-palace techniques exams me lagte hain.</w:t>
      </w:r>
    </w:p>
    <w:p/>
    <w:p>
      <w:r>
        <w:rPr>
          <w:b/>
        </w:rPr>
        <w:t>📌 Ek Line Revision:</w:t>
      </w:r>
    </w:p>
    <w:p>
      <w:r>
        <w:t>Water-same letters include O, H, I, 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OT store has a cube side 5 m, cuboid box 4 by 3 by 2 m and cylinder tank radius 7 height 10 m. Which volume set is CORRECT for indent?</w:t>
      </w:r>
    </w:p>
    <w:p/>
    <w:p>
      <w:r>
        <w:t>(a) 15, 9 and 70 cubic m by adding</w:t>
      </w:r>
    </w:p>
    <w:p>
      <w:r>
        <w:t>(b) 25, 12 and 140 cubic m by area formulas</w:t>
      </w:r>
    </w:p>
    <w:p>
      <w:r>
        <w:t>(c) Cube 125, cuboid 24, cylinder 1540 cubic m by a3, LBH, pi-r2-h</w:t>
      </w:r>
    </w:p>
    <w:p>
      <w:r>
        <w:t>(d) Guess values without formulas at all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125-24-1540 exact volumes hain indent-audit me kaam aate hain. NORCET formula-application poochta hai. Dip-rods tank-gauging me use karo. Calibration-charts pump-efficiency me dekho. Sump-pits foot-valves priming me lagte hain. Stand-posts rural-supply points hain.</w:t>
      </w:r>
    </w:p>
    <w:p/>
    <w:p>
      <w:r>
        <w:rPr>
          <w:b/>
        </w:rPr>
        <w:t>❌ Baaki Kyun Galat?</w:t>
      </w:r>
    </w:p>
    <w:p>
      <w:r>
        <w:t>(a) add se volume nahi. (b) area values hain. (d) guess invalid hai. Dams-spillways flood-gates alag scale hai.</w:t>
      </w:r>
    </w:p>
    <w:p/>
    <w:p>
      <w:r>
        <w:rPr>
          <w:b/>
        </w:rPr>
        <w:t>🧠 PNC Trick:</w:t>
      </w:r>
    </w:p>
    <w:p>
      <w:r>
        <w:t>Ghan-paanch Dibba-chaar-tin-do Drum-saat-das: 125-24-1540. Indent-sahi. Ghan-Dibba-Drum-125-24-1540 pakka karo. Ghan-Dibba-Drum pakka karo.</w:t>
      </w:r>
    </w:p>
    <w:p/>
    <w:p>
      <w:r>
        <w:rPr>
          <w:b/>
        </w:rPr>
        <w:t>🎯 Exam Hook:</w:t>
      </w:r>
    </w:p>
    <w:p>
      <w:r>
        <w:t>NORCET oxygen-tank duration plus drug-stock maths poochta hai. Calculator-check habit banao. Tool-box talks safety-start me karo. Volume-charts stock-registers me maintain karo. Safety-nets height-work me lagao. Site-diaries daily-progress likho. Level-instruments surveying-camps me use karo. Water-audits leak-detection drives me karo. Rain-harvest pits campus me banao. Quality-labs turbidity-meters use karo. Borewell-recharge pits monsoon me banao. Meter-readings billing-disputes solve karte hain.</w:t>
      </w:r>
    </w:p>
    <w:p/>
    <w:p>
      <w:r>
        <w:rPr>
          <w:b/>
        </w:rPr>
        <w:t>📌 Ek Line Revision:</w:t>
      </w:r>
    </w:p>
    <w:p>
      <w:r>
        <w:t>Cube 125, cuboid 24, cylinder 1540.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Cloze: Nurses should wear masks to ___ droplet spread during suctioning procedures. Which word FITS best?</w:t>
      </w:r>
    </w:p>
    <w:p/>
    <w:p>
      <w:r>
        <w:t>(a) prevent as correct barrier-action word</w:t>
      </w:r>
    </w:p>
    <w:p>
      <w:r>
        <w:t>(b) invite as opposite-harmful word</w:t>
      </w:r>
    </w:p>
    <w:p>
      <w:r>
        <w:t>(c) ignore as careless-weak word</w:t>
      </w:r>
    </w:p>
    <w:p>
      <w:r>
        <w:t>(d) delay as slow-irrelevant word here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Prevent-barrier action sentence-positive hai, invite-opposite ignore-weak delay-irrelevant hai. Cloze verb-action dekho. RRB PPE-verbs poochta hai. Proofreading-marks editing-drafts me use karo. Root-word walls classes me lagao. Voice-charts active-passive conversions practice me lagte hain. Error-logs weekly-reviews me dekho.</w:t>
      </w:r>
    </w:p>
    <w:p/>
    <w:p>
      <w:r>
        <w:rPr>
          <w:b/>
        </w:rPr>
        <w:t>❌ Baaki Kyun Galat?</w:t>
      </w:r>
    </w:p>
    <w:p>
      <w:r>
        <w:t>(b) opposite meaning hai. (c) careless hai. (d) irrelevant hai. SMS-lingo answer-sheets me banned hai.</w:t>
      </w:r>
    </w:p>
    <w:p/>
    <w:p>
      <w:r>
        <w:rPr>
          <w:b/>
        </w:rPr>
        <w:t>🧠 PNC Trick:</w:t>
      </w:r>
    </w:p>
    <w:p>
      <w:r>
        <w:t>Rok-thaam kriya chuno Virodhi-kaato. Mask-bachao. Rok-thaam kriya-chuno-Mask-bachao pakka karo. Rok-thaam kriya-chuno pakka karo.</w:t>
      </w:r>
    </w:p>
    <w:p/>
    <w:p>
      <w:r>
        <w:rPr>
          <w:b/>
        </w:rPr>
        <w:t>🎯 Exam Hook:</w:t>
      </w:r>
    </w:p>
    <w:p>
      <w:r>
        <w:t>RRB infection-verbs plus donning-doffing order poochta hai. SOP-boards ward me lagao. Dictionary-apps word-lookup me use karo. Thesaurus-synonyms writing enrich karte hain. Letter-formats block-semi-block sikhao. Comprehension-skims scan-practice karwao. Podcast-scripts class-radio me chalao. Notice-boards grammar-tips lagao. Toastmasters-clubs public-speaking nikharte hain. Blog-writing digital-literacy badhata hai. Quiz-apps daily-streaks banate hain. Newspaper-editorials tense-spotting me use karo. Study-groups doubt-clearing me lagao.</w:t>
      </w:r>
    </w:p>
    <w:p/>
    <w:p>
      <w:r>
        <w:rPr>
          <w:b/>
        </w:rPr>
        <w:t>📌 Ek Line Revision:</w:t>
      </w:r>
    </w:p>
    <w:p>
      <w:r>
        <w:t>Barrier verb fits: prevent.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