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Question: A patient posted for hernia repair asks the difference between numbing the lower half, putting the whole body to sleep and numbing only the groin cut. The nurse also checks fasting-allergy-dentures-consent. Which anaesthesia-responsibility identification is CORRECT?</w:t>
      </w:r>
    </w:p>
    <w:p>
      <w:r>
        <w:rPr>
          <w:b w:val="0"/>
        </w:rPr>
      </w:r>
    </w:p>
    <w:p>
      <w:r>
        <w:rPr>
          <w:b w:val="0"/>
        </w:rPr>
        <w:t>(a) Spinal lower-half numb-awake, general whole-asleep-ventilated, local cut-only numb with NPO-allergy-airway-consent-monitor</w:t>
      </w:r>
    </w:p>
    <w:p>
      <w:r>
        <w:rPr>
          <w:b w:val="0"/>
        </w:rPr>
        <w:t>(b) All three are identical sleeps with no differences</w:t>
      </w:r>
    </w:p>
    <w:p>
      <w:r>
        <w:rPr>
          <w:b w:val="0"/>
        </w:rPr>
        <w:t>(c) Fasting-checks never matter with full stomach fine</w:t>
      </w:r>
    </w:p>
    <w:p>
      <w:r>
        <w:rPr>
          <w:b w:val="0"/>
        </w:rPr>
        <w:t>(d) Spinal headache needs standing early always</w:t>
      </w:r>
    </w:p>
    <w:p>
      <w:r>
        <w:rPr>
          <w:b w:val="0"/>
        </w:rPr>
      </w:r>
    </w:p>
    <w:p>
      <w:r>
        <w:rPr>
          <w:b/>
        </w:rPr>
        <w:t>✅ Answer: a</w:t>
      </w:r>
    </w:p>
    <w:p>
      <w:r>
        <w:rPr>
          <w:b w:val="0"/>
        </w:rPr>
      </w:r>
    </w:p>
    <w:p>
      <w:r>
        <w:rPr>
          <w:b/>
        </w:rPr>
        <w:t>💡 Solution:</w:t>
      </w:r>
    </w:p>
    <w:p>
      <w:r>
        <w:rPr>
          <w:b/>
        </w:rPr>
        <w:t>✅ Sahi Kyun?</w:t>
      </w:r>
    </w:p>
    <w:p>
      <w:r>
        <w:rPr>
          <w:b w:val="0"/>
        </w:rPr>
        <w:t>Spinal-subarachnoid legs-bladder-headache-flat, general unconscious-airway-ventilator-aspiration, local-lidocaine small. NPO-allergy-dentures-consent-BP-ECG bundle, post-spinal flat 6-12hr-urine-headache, GA recovery-Aldrete. Responsibility-prepare-monitor-handover exam rule hai. Assessment ke baad ABCs recheck karo, suction-oxygen-side rails ready rakho, aur position-comfort ke saath hourly re-evaluation likho. Iske baad same patient ka neuro-vitals chart Glasgow-eye-verbal-motor, pupil size-reaction, limb power, BP-pulse-respiration-spo2 ke saath hourly bharo, koi bhi 2-point GCS drop ya nayi asymmetry dikhe to turant senior-neurologist ko call karo aur CT-OD review karao.</w:t>
      </w:r>
    </w:p>
    <w:p>
      <w:r>
        <w:rPr>
          <w:b w:val="0"/>
        </w:rPr>
      </w:r>
    </w:p>
    <w:p>
      <w:r>
        <w:rPr>
          <w:b/>
        </w:rPr>
        <w:t>❌ Baaki Kyun Galat?</w:t>
      </w:r>
    </w:p>
    <w:p>
      <w:r>
        <w:rPr>
          <w:b w:val="0"/>
        </w:rPr>
        <w:t>(b) types-risks alag hain. (c) full-aspiration death hai. (d) flat-rest fluids-caffeine heals. Single value se zyada trend dekho, ek reading normal aana disease ko rule out nahi karta, poora sign-cluster match karo. Distractors me aksar sahi disease ka aadha sach aur aadha padosi disease ka sign milakar rakha jata hai, isliye har option ko timeline-age-risk factor se verify karo, jo option stem ke ek bhi solid word se takraye use turant eliminate karo.</w:t>
      </w:r>
    </w:p>
    <w:p>
      <w:r>
        <w:rPr>
          <w:b w:val="0"/>
        </w:rPr>
      </w:r>
    </w:p>
    <w:p>
      <w:r>
        <w:rPr>
          <w:b/>
        </w:rPr>
        <w:t>🧠 PNC Trick:</w:t>
      </w:r>
    </w:p>
    <w:p>
      <w:r>
        <w:rPr>
          <w:b w:val="0"/>
        </w:rPr>
        <w:t>Kamar-sunn Neend-gehri Katra-sunn, Khaali-jaanch Leta-nigah.</w:t>
      </w:r>
    </w:p>
    <w:p>
      <w:r>
        <w:rPr>
          <w:b w:val="0"/>
        </w:rPr>
      </w:r>
    </w:p>
    <w:p>
      <w:r>
        <w:rPr>
          <w:b/>
        </w:rPr>
        <w:t>🎯 Exam Hook:</w:t>
      </w:r>
    </w:p>
    <w:p>
      <w:r>
        <w:rPr>
          <w:b w:val="0"/>
        </w:rPr>
        <w:t>Anaesthesia: spinal-headache-flat, GA-aspiration-Aldrete, local-toxicity-tinnitus. NPO-consent bundle.</w:t>
      </w:r>
    </w:p>
    <w:p>
      <w:r>
        <w:rPr>
          <w:b w:val="0"/>
        </w:rPr>
      </w:r>
    </w:p>
    <w:p>
      <w:r>
        <w:rPr>
          <w:b/>
        </w:rPr>
        <w:t>📌 Ek Line Revision:</w:t>
      </w:r>
    </w:p>
    <w:p>
      <w:r>
        <w:rPr>
          <w:b w:val="0"/>
        </w:rPr>
        <w:t>Spinal-half, general-all, local-cut with NPO-consent care.</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Type</w:t>
            </w:r>
          </w:p>
        </w:tc>
        <w:tc>
          <w:tcPr>
            <w:tcW w:type="dxa" w:w="2880"/>
          </w:tcPr>
          <w:p>
            <w:r/>
            <w:r>
              <w:rPr>
                <w:b/>
              </w:rPr>
              <w:t>Feel</w:t>
            </w:r>
          </w:p>
        </w:tc>
        <w:tc>
          <w:tcPr>
            <w:tcW w:type="dxa" w:w="2880"/>
          </w:tcPr>
          <w:p>
            <w:r/>
            <w:r>
              <w:rPr>
                <w:b/>
              </w:rPr>
              <w:t>Care</w:t>
            </w:r>
          </w:p>
        </w:tc>
      </w:tr>
      <w:tr>
        <w:tc>
          <w:tcPr>
            <w:tcW w:type="dxa" w:w="2880"/>
          </w:tcPr>
          <w:p>
            <w:r/>
            <w:r>
              <w:t>Spinal</w:t>
            </w:r>
          </w:p>
        </w:tc>
        <w:tc>
          <w:tcPr>
            <w:tcW w:type="dxa" w:w="2880"/>
          </w:tcPr>
          <w:p>
            <w:r/>
            <w:r>
              <w:t>Half numb-awake</w:t>
            </w:r>
          </w:p>
        </w:tc>
        <w:tc>
          <w:tcPr>
            <w:tcW w:type="dxa" w:w="2880"/>
          </w:tcPr>
          <w:p>
            <w:r/>
            <w:r>
              <w:t>Flat, urine, headache</w:t>
            </w:r>
          </w:p>
        </w:tc>
      </w:tr>
      <w:tr>
        <w:tc>
          <w:tcPr>
            <w:tcW w:type="dxa" w:w="2880"/>
          </w:tcPr>
          <w:p>
            <w:r/>
            <w:r>
              <w:t>General</w:t>
            </w:r>
          </w:p>
        </w:tc>
        <w:tc>
          <w:tcPr>
            <w:tcW w:type="dxa" w:w="2880"/>
          </w:tcPr>
          <w:p>
            <w:r/>
            <w:r>
              <w:t>All asleep-vent</w:t>
            </w:r>
          </w:p>
        </w:tc>
        <w:tc>
          <w:tcPr>
            <w:tcW w:type="dxa" w:w="2880"/>
          </w:tcPr>
          <w:p>
            <w:r/>
            <w:r>
              <w:t>NPO, Aldrete</w:t>
            </w:r>
          </w:p>
        </w:tc>
      </w:tr>
      <w:tr>
        <w:tc>
          <w:tcPr>
            <w:tcW w:type="dxa" w:w="2880"/>
          </w:tcPr>
          <w:p>
            <w:r/>
            <w:r>
              <w:t>Local</w:t>
            </w:r>
          </w:p>
        </w:tc>
        <w:tc>
          <w:tcPr>
            <w:tcW w:type="dxa" w:w="2880"/>
          </w:tcPr>
          <w:p>
            <w:r/>
            <w:r>
              <w:t>Cut only</w:t>
            </w:r>
          </w:p>
        </w:tc>
        <w:tc>
          <w:tcPr>
            <w:tcW w:type="dxa" w:w="2880"/>
          </w:tcPr>
          <w:p>
            <w:r/>
            <w:r>
              <w:t>Toxicity watch</w:t>
            </w:r>
          </w:p>
        </w:tc>
      </w:tr>
    </w:tbl>
    <w:p>
      <w:r>
        <w:rPr>
          <w:b w:val="0"/>
        </w:rPr>
      </w:r>
    </w:p>
    <w:p>
      <w:r>
        <w:rPr>
          <w:b w:val="0"/>
        </w:rPr>
        <w:t>Positive Marks: 1</w:t>
      </w:r>
    </w:p>
    <w:p>
      <w:r>
        <w:rPr>
          <w:b w:val="0"/>
        </w:rPr>
        <w:t>Negative Marks: 0.33</w:t>
      </w:r>
    </w:p>
    <w:p>
      <w:r>
        <w:rPr>
          <w:b w:val="0"/>
        </w:rPr>
        <w:t>──────────────────────────────</w:t>
      </w:r>
    </w:p>
    <w:p>
      <w:r>
        <w:rPr>
          <w:b w:val="0"/>
        </w:rPr>
      </w:r>
    </w:p>
    <w:p>
      <w:r>
        <w:rPr>
          <w:b/>
        </w:rPr>
        <w:t>Question: A 30-year-old HIV-positive man with CD4 120 has white-curd mouth-throat, dry cough-breathless with ground-glass X-ray, headache-neck stiff-crypto positive and chronic diarrhoea-wasting. Which OI-cluster identification is CORRECT?</w:t>
      </w:r>
    </w:p>
    <w:p>
      <w:r>
        <w:rPr>
          <w:b w:val="0"/>
        </w:rPr>
      </w:r>
    </w:p>
    <w:p>
      <w:r>
        <w:rPr>
          <w:b w:val="0"/>
        </w:rPr>
        <w:t>(a) Thrush needs wiping alone with no drugs</w:t>
      </w:r>
    </w:p>
    <w:p>
      <w:r>
        <w:rPr>
          <w:b w:val="0"/>
        </w:rPr>
        <w:t>(b) Oral-esophageal thrush plus PCP ground-glass plus crypto meningitis plus chronic IBS-wasting needing ART-OI prophylaxis-treat</w:t>
      </w:r>
    </w:p>
    <w:p>
      <w:r>
        <w:rPr>
          <w:b w:val="0"/>
        </w:rPr>
        <w:t>(c) All are common colds with no ART link</w:t>
      </w:r>
    </w:p>
    <w:p>
      <w:r>
        <w:rPr>
          <w:b w:val="0"/>
        </w:rPr>
        <w:t>(d) CD4 120 is strong with no OIs</w:t>
      </w:r>
    </w:p>
    <w:p>
      <w:r>
        <w:rPr>
          <w:b w:val="0"/>
        </w:rPr>
      </w:r>
    </w:p>
    <w:p>
      <w:r>
        <w:rPr>
          <w:b/>
        </w:rPr>
        <w:t>✅ Answer: b</w:t>
      </w:r>
    </w:p>
    <w:p>
      <w:r>
        <w:rPr>
          <w:b w:val="0"/>
        </w:rPr>
      </w:r>
    </w:p>
    <w:p>
      <w:r>
        <w:rPr>
          <w:b/>
        </w:rPr>
        <w:t>💡 Solution:</w:t>
      </w:r>
    </w:p>
    <w:p>
      <w:r>
        <w:rPr>
          <w:b/>
        </w:rPr>
        <w:t>✅ Sahi Kyun?</w:t>
      </w:r>
    </w:p>
    <w:p>
      <w:r>
        <w:rPr>
          <w:b w:val="0"/>
        </w:rPr>
        <w:t>CD4-200 thrush-PCP-Toxo-crypto, 100-Toxo-cryptoMAC, 50-CMV-MAC. Fluconazole-thrush, cotrimoxazole-PCP-Toxo, amphotericin-crypto, ART-adherence-IRIS watch. Counselling-condom-disclose-PMTCT bundle must hai. Bedside par is sign ko vitals-GCS-pupil chart me turant note karo, trend bante hi senior ko report karo, kyunki neuro-medical me minutes matter karte hain. Pathophysiology ko bedside se jodo, lesion-site ke hisab se expected deficit predict karo, predicted aur actual mismatch mile to apni assessment dobara karo, kyunki galat localization galat priority banata hai aur exam me bhi yahi tested hota hai.</w:t>
      </w:r>
    </w:p>
    <w:p>
      <w:r>
        <w:rPr>
          <w:b w:val="0"/>
        </w:rPr>
      </w:r>
    </w:p>
    <w:p>
      <w:r>
        <w:rPr>
          <w:b/>
        </w:rPr>
        <w:t>❌ Baaki Kyun Galat?</w:t>
      </w:r>
    </w:p>
    <w:p>
      <w:r>
        <w:rPr>
          <w:b w:val="0"/>
        </w:rPr>
        <w:t>(c) OI-ART link life hai. (d) 120-AIDS zone hai. (a) systemic-ART must hai. Exam me early sign ko late complication se, aur ek system ke sign ko doosre system se mix mat karo, stem ke timeline-words dhyan se padho. Investigations ke naam dekhkar ghabrao mat, pehle clinical signs se diagnosis pakki karo phir confirmatory test chuno, exam me test-treatment se zyada sign-identification poochha jata hai.</w:t>
      </w:r>
    </w:p>
    <w:p>
      <w:r>
        <w:rPr>
          <w:b w:val="0"/>
        </w:rPr>
      </w:r>
    </w:p>
    <w:p>
      <w:r>
        <w:rPr>
          <w:b/>
        </w:rPr>
        <w:t>🧠 PNC Trick:</w:t>
      </w:r>
    </w:p>
    <w:p>
      <w:r>
        <w:rPr>
          <w:b w:val="0"/>
        </w:rPr>
        <w:t>Dahi-muh Sukhi-saans Sir-gardan Dast-dubla, Ginti-kam Dawa-jam.</w:t>
      </w:r>
    </w:p>
    <w:p>
      <w:r>
        <w:rPr>
          <w:b w:val="0"/>
        </w:rPr>
      </w:r>
    </w:p>
    <w:p>
      <w:r>
        <w:rPr>
          <w:b/>
        </w:rPr>
        <w:t>🎯 Exam Hook:</w:t>
      </w:r>
    </w:p>
    <w:p>
      <w:r>
        <w:rPr>
          <w:b w:val="0"/>
        </w:rPr>
        <w:t>OI-CD4: 200-PCP-thrush, 100-Toxo-crypto, 50-CMV-MAC. Cotrimoxazole-ART-IRIS table.</w:t>
      </w:r>
    </w:p>
    <w:p>
      <w:r>
        <w:rPr>
          <w:b w:val="0"/>
        </w:rPr>
      </w:r>
    </w:p>
    <w:p>
      <w:r>
        <w:rPr>
          <w:b/>
        </w:rPr>
        <w:t>📌 Ek Line Revision:</w:t>
      </w:r>
    </w:p>
    <w:p>
      <w:r>
        <w:rPr>
          <w:b w:val="0"/>
        </w:rPr>
        <w:t>Thrush-PCP-crypto-wasting below 200 equals OI-ART.</w:t>
      </w:r>
    </w:p>
    <w:p>
      <w:r>
        <w:rPr>
          <w:b w:val="0"/>
        </w:rPr>
      </w:r>
    </w:p>
    <w:p>
      <w:r>
        <w:rPr>
          <w:b w:val="0"/>
        </w:rPr>
        <w:t>Positive Marks: 1</w:t>
      </w:r>
    </w:p>
    <w:p>
      <w:r>
        <w:rPr>
          <w:b w:val="0"/>
        </w:rPr>
        <w:t>Negative Marks: 0.33</w:t>
      </w:r>
    </w:p>
    <w:p>
      <w:r>
        <w:rPr>
          <w:b w:val="0"/>
        </w:rPr>
        <w:t>──────────────────────────────</w:t>
      </w:r>
    </w:p>
    <w:p>
      <w:r>
        <w:rPr>
          <w:b w:val="0"/>
        </w:rPr>
      </w:r>
    </w:p>
    <w:p>
      <w:r>
        <w:rPr>
          <w:b/>
        </w:rPr>
        <w:t>Question: A 68-year-old has painless gradual white pupil-vision blur-glare better in dim, while another has severe eye pain-redness-halots-vomiting-hard eyeball and a third child squints-crossed with lazy-amblyopia. Which eye-disorder identification is CORRECT?</w:t>
      </w:r>
    </w:p>
    <w:p>
      <w:r>
        <w:rPr>
          <w:b w:val="0"/>
        </w:rPr>
      </w:r>
    </w:p>
    <w:p>
      <w:r>
        <w:rPr>
          <w:b w:val="0"/>
        </w:rPr>
        <w:t>(a) Pain-hard-halo needs waiting with no drops</w:t>
      </w:r>
    </w:p>
    <w:p>
      <w:r>
        <w:rPr>
          <w:b w:val="0"/>
        </w:rPr>
        <w:t>(b) White pupil is healthy with no surgery</w:t>
      </w:r>
    </w:p>
    <w:p>
      <w:r>
        <w:rPr>
          <w:b w:val="0"/>
        </w:rPr>
        <w:t>(c) Cataract painless-white-age lens vs glaucoma pain-hard-halo-emergency vs squint-lazy patch-glasses-surgery</w:t>
      </w:r>
    </w:p>
    <w:p>
      <w:r>
        <w:rPr>
          <w:b w:val="0"/>
        </w:rPr>
        <w:t>(d) All are simple strains needing screen rest</w:t>
      </w:r>
    </w:p>
    <w:p>
      <w:r>
        <w:rPr>
          <w:b w:val="0"/>
        </w:rPr>
      </w:r>
    </w:p>
    <w:p>
      <w:r>
        <w:rPr>
          <w:b/>
        </w:rPr>
        <w:t>✅ Answer: c</w:t>
      </w:r>
    </w:p>
    <w:p>
      <w:r>
        <w:rPr>
          <w:b w:val="0"/>
        </w:rPr>
      </w:r>
    </w:p>
    <w:p>
      <w:r>
        <w:rPr>
          <w:b/>
        </w:rPr>
        <w:t>💡 Solution:</w:t>
      </w:r>
    </w:p>
    <w:p>
      <w:r>
        <w:rPr>
          <w:b/>
        </w:rPr>
        <w:t>✅ Sahi Kyun?</w:t>
      </w:r>
    </w:p>
    <w:p>
      <w:r>
        <w:rPr>
          <w:b w:val="0"/>
        </w:rPr>
        <w:t>Cataract age-lens opacity-glare-phaco-IOL, glaucoma aqueous-hard-halots-vomit pilocarpine-acetazolamide-laser-trabeculectomy emergency, squint-amblyopia patch-glasses-surgery 6-yr window. Eye pain-hard-blind ladder exam rule hai. Is finding ko same-system ke do supporting signs se jodo, phir priority-nursing diagnosis banakar exact words me document karo aur handover do. Iske baad same patient ka neuro-vitals chart Glasgow-eye-verbal-motor, pupil size-reaction, limb power, BP-pulse-respiration-spo2 ke saath hourly bharo, koi bhi 2-point GCS drop ya nayi asymmetry dikhe to turant senior-neurologist ko call karo aur CT-OD review karao.</w:t>
      </w:r>
    </w:p>
    <w:p>
      <w:r>
        <w:rPr>
          <w:b w:val="0"/>
        </w:rPr>
      </w:r>
    </w:p>
    <w:p>
      <w:r>
        <w:rPr>
          <w:b/>
        </w:rPr>
        <w:t>❌ Baaki Kyun Galat?</w:t>
      </w:r>
    </w:p>
    <w:p>
      <w:r>
        <w:rPr>
          <w:b w:val="0"/>
        </w:rPr>
        <w:t>(d) emergency-surgery hain. (a) drops-laser-surgery must hai. (b) phaco must hai. Normal variant ya age-related change ko pathology mat samjho, har distractor me ek chhota jhooth chhupa hota hai, use pakadna hi score hai. Distractors me aksar sahi disease ka aadha sach aur aadha padosi disease ka sign milakar rakha jata hai, isliye har option ko timeline-age-risk factor se verify karo, jo option stem ke ek bhi solid word se takraye use turant eliminate karo.</w:t>
      </w:r>
    </w:p>
    <w:p>
      <w:r>
        <w:rPr>
          <w:b w:val="0"/>
        </w:rPr>
      </w:r>
    </w:p>
    <w:p>
      <w:r>
        <w:rPr>
          <w:b/>
        </w:rPr>
        <w:t>🧠 PNC Trick:</w:t>
      </w:r>
    </w:p>
    <w:p>
      <w:r>
        <w:rPr>
          <w:b w:val="0"/>
        </w:rPr>
        <w:t>Safed-dhund Bina-dard Motia, Dard-kathor Prabhamandal Kaala, Tedha-aalas Patti-chashma.</w:t>
      </w:r>
    </w:p>
    <w:p>
      <w:r>
        <w:rPr>
          <w:b w:val="0"/>
        </w:rPr>
      </w:r>
    </w:p>
    <w:p>
      <w:r>
        <w:rPr>
          <w:b/>
        </w:rPr>
        <w:t>🎯 Exam Hook:</w:t>
      </w:r>
    </w:p>
    <w:p>
      <w:r>
        <w:rPr>
          <w:b w:val="0"/>
        </w:rPr>
        <w:t>Eye: cataract-phaco, glaucoma-pilocarpine emergency, squint-patch 6yr. Hard-halo-vomit rule.</w:t>
      </w:r>
    </w:p>
    <w:p>
      <w:r>
        <w:rPr>
          <w:b w:val="0"/>
        </w:rPr>
      </w:r>
    </w:p>
    <w:p>
      <w:r>
        <w:rPr>
          <w:b/>
        </w:rPr>
        <w:t>📌 Ek Line Revision:</w:t>
      </w:r>
    </w:p>
    <w:p>
      <w:r>
        <w:rPr>
          <w:b w:val="0"/>
        </w:rPr>
        <w:t>White painless equals cataract, pain-hard-halo equals glaucoma.</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Eye</w:t>
            </w:r>
          </w:p>
        </w:tc>
        <w:tc>
          <w:tcPr>
            <w:tcW w:type="dxa" w:w="2880"/>
          </w:tcPr>
          <w:p>
            <w:r/>
            <w:r>
              <w:rPr>
                <w:b/>
              </w:rPr>
              <w:t>Clue</w:t>
            </w:r>
          </w:p>
        </w:tc>
        <w:tc>
          <w:tcPr>
            <w:tcW w:type="dxa" w:w="2880"/>
          </w:tcPr>
          <w:p>
            <w:r/>
            <w:r>
              <w:rPr>
                <w:b/>
              </w:rPr>
              <w:t>Save</w:t>
            </w:r>
          </w:p>
        </w:tc>
      </w:tr>
      <w:tr>
        <w:tc>
          <w:tcPr>
            <w:tcW w:type="dxa" w:w="2880"/>
          </w:tcPr>
          <w:p>
            <w:r/>
            <w:r>
              <w:t>Cataract</w:t>
            </w:r>
          </w:p>
        </w:tc>
        <w:tc>
          <w:tcPr>
            <w:tcW w:type="dxa" w:w="2880"/>
          </w:tcPr>
          <w:p>
            <w:r/>
            <w:r>
              <w:t>White painless-blur</w:t>
            </w:r>
          </w:p>
        </w:tc>
        <w:tc>
          <w:tcPr>
            <w:tcW w:type="dxa" w:w="2880"/>
          </w:tcPr>
          <w:p>
            <w:r/>
            <w:r>
              <w:t>Phaco-IOL</w:t>
            </w:r>
          </w:p>
        </w:tc>
      </w:tr>
      <w:tr>
        <w:tc>
          <w:tcPr>
            <w:tcW w:type="dxa" w:w="2880"/>
          </w:tcPr>
          <w:p>
            <w:r/>
            <w:r>
              <w:t>Glaucoma</w:t>
            </w:r>
          </w:p>
        </w:tc>
        <w:tc>
          <w:tcPr>
            <w:tcW w:type="dxa" w:w="2880"/>
          </w:tcPr>
          <w:p>
            <w:r/>
            <w:r>
              <w:t>Pain-hard-halo-vomit</w:t>
            </w:r>
          </w:p>
        </w:tc>
        <w:tc>
          <w:tcPr>
            <w:tcW w:type="dxa" w:w="2880"/>
          </w:tcPr>
          <w:p>
            <w:r/>
            <w:r>
              <w:t>Drops-laser-OT</w:t>
            </w:r>
          </w:p>
        </w:tc>
      </w:tr>
      <w:tr>
        <w:tc>
          <w:tcPr>
            <w:tcW w:type="dxa" w:w="2880"/>
          </w:tcPr>
          <w:p>
            <w:r/>
            <w:r>
              <w:t>Squint</w:t>
            </w:r>
          </w:p>
        </w:tc>
        <w:tc>
          <w:tcPr>
            <w:tcW w:type="dxa" w:w="2880"/>
          </w:tcPr>
          <w:p>
            <w:r/>
            <w:r>
              <w:t>Cross-lazy</w:t>
            </w:r>
          </w:p>
        </w:tc>
        <w:tc>
          <w:tcPr>
            <w:tcW w:type="dxa" w:w="2880"/>
          </w:tcPr>
          <w:p>
            <w:r/>
            <w:r>
              <w:t>Patch 6yr</w:t>
            </w:r>
          </w:p>
        </w:tc>
      </w:tr>
    </w:tbl>
    <w:p>
      <w:r>
        <w:rPr>
          <w:b w:val="0"/>
        </w:rPr>
      </w:r>
    </w:p>
    <w:p>
      <w:r>
        <w:rPr>
          <w:b w:val="0"/>
        </w:rPr>
        <w:t>Positive Marks: 1</w:t>
      </w:r>
    </w:p>
    <w:p>
      <w:r>
        <w:rPr>
          <w:b w:val="0"/>
        </w:rPr>
        <w:t>Negative Marks: 0.33</w:t>
      </w:r>
    </w:p>
    <w:p>
      <w:r>
        <w:rPr>
          <w:b w:val="0"/>
        </w:rPr>
        <w:t>──────────────────────────────</w:t>
      </w:r>
    </w:p>
    <w:p>
      <w:r>
        <w:rPr>
          <w:b w:val="0"/>
        </w:rPr>
      </w:r>
    </w:p>
    <w:p>
      <w:r>
        <w:rPr>
          <w:b/>
        </w:rPr>
        <w:t>Question: A 5-year-old pulls ears-fever-40 with bulging-red drum-pus discharge-hearing loss, while his grandfather lip-reads-shouts-can't hear high bells-whistles and a teen swims-itchy-painful pulling pinna. Which ear-disorder identification is CORRECT?</w:t>
      </w:r>
    </w:p>
    <w:p>
      <w:r>
        <w:rPr>
          <w:b w:val="0"/>
        </w:rPr>
      </w:r>
    </w:p>
    <w:p>
      <w:r>
        <w:rPr>
          <w:b w:val="0"/>
        </w:rPr>
        <w:t>(a) All are wax needing pins at home</w:t>
      </w:r>
    </w:p>
    <w:p>
      <w:r>
        <w:rPr>
          <w:b w:val="0"/>
        </w:rPr>
        <w:t>(b) Pus-deafness heals alone with no drugs</w:t>
      </w:r>
    </w:p>
    <w:p>
      <w:r>
        <w:rPr>
          <w:b w:val="0"/>
        </w:rPr>
        <w:t>(c) Aids never help with shouting only</w:t>
      </w:r>
    </w:p>
    <w:p>
      <w:r>
        <w:rPr>
          <w:b w:val="0"/>
        </w:rPr>
        <w:t>(d) Otitis media bulge-pus-deaf-amoxicillin vs presbycusis high-tone aid-lipread vs swimmer-otitis externa-ear drops-keep dry</w:t>
      </w:r>
    </w:p>
    <w:p>
      <w:r>
        <w:rPr>
          <w:b w:val="0"/>
        </w:rPr>
      </w:r>
    </w:p>
    <w:p>
      <w:r>
        <w:rPr>
          <w:b/>
        </w:rPr>
        <w:t>✅ Answer: d</w:t>
      </w:r>
    </w:p>
    <w:p>
      <w:r>
        <w:rPr>
          <w:b w:val="0"/>
        </w:rPr>
      </w:r>
    </w:p>
    <w:p>
      <w:r>
        <w:rPr>
          <w:b/>
        </w:rPr>
        <w:t>💡 Solution:</w:t>
      </w:r>
    </w:p>
    <w:p>
      <w:r>
        <w:rPr>
          <w:b/>
        </w:rPr>
        <w:t>✅ Sahi Kyun?</w:t>
      </w:r>
    </w:p>
    <w:p>
      <w:r>
        <w:rPr>
          <w:b w:val="0"/>
        </w:rPr>
        <w:t>Media-viral-bacterial bulge-pus-deaf amoxicillin-tympano, presbycusis-age high-tone aid-lipread-shout avoid, externa-swim-pinna drops-dry-acid. Pins-perforation, smoke-bottle feed risks, audiometry-scope bundle must hai. Assessment ke baad ABCs recheck karo, suction-oxygen-side rails ready rakho, aur position-comfort ke saath hourly re-evaluation likho. Pathophysiology ko bedside se jodo, lesion-site ke hisab se expected deficit predict karo, predicted aur actual mismatch mile to apni assessment dobara karo, kyunki galat localization galat priority banata hai aur exam me bhi yahi tested hota hai.</w:t>
      </w:r>
    </w:p>
    <w:p>
      <w:r>
        <w:rPr>
          <w:b w:val="0"/>
        </w:rPr>
      </w:r>
    </w:p>
    <w:p>
      <w:r>
        <w:rPr>
          <w:b/>
        </w:rPr>
        <w:t>❌ Baaki Kyun Galat?</w:t>
      </w:r>
    </w:p>
    <w:p>
      <w:r>
        <w:rPr>
          <w:b w:val="0"/>
        </w:rPr>
        <w:t>(a) pins-perforation marega. (b) mastoid-meningitis risk hai. (c) aid-counsel must hai. Single value se zyada trend dekho, ek reading normal aana disease ko rule out nahi karta, poora sign-cluster match karo. Investigations ke naam dekhkar ghabrao mat, pehle clinical signs se diagnosis pakki karo phir confirmatory test chuno, exam me test-treatment se zyada sign-identification poochha jata hai.</w:t>
      </w:r>
    </w:p>
    <w:p>
      <w:r>
        <w:rPr>
          <w:b w:val="0"/>
        </w:rPr>
      </w:r>
    </w:p>
    <w:p>
      <w:r>
        <w:rPr>
          <w:b/>
        </w:rPr>
        <w:t>🧠 PNC Trick:</w:t>
      </w:r>
    </w:p>
    <w:p>
      <w:r>
        <w:rPr>
          <w:b w:val="0"/>
        </w:rPr>
        <w:t>Kaan-kheench Peep-behra Dawa-boond, Budha-uncha Sunai-kam Yantra-honth.</w:t>
      </w:r>
    </w:p>
    <w:p>
      <w:r>
        <w:rPr>
          <w:b w:val="0"/>
        </w:rPr>
      </w:r>
    </w:p>
    <w:p>
      <w:r>
        <w:rPr>
          <w:b/>
        </w:rPr>
        <w:t>🎯 Exam Hook:</w:t>
      </w:r>
    </w:p>
    <w:p>
      <w:r>
        <w:rPr>
          <w:b w:val="0"/>
        </w:rPr>
        <w:t>Ear: media-amoxicillin, externa-drops-dry, presbycusis-aid. Pin-ban audiometry rule.</w:t>
      </w:r>
    </w:p>
    <w:p>
      <w:r>
        <w:rPr>
          <w:b w:val="0"/>
        </w:rPr>
      </w:r>
    </w:p>
    <w:p>
      <w:r>
        <w:rPr>
          <w:b/>
        </w:rPr>
        <w:t>📌 Ek Line Revision:</w:t>
      </w:r>
    </w:p>
    <w:p>
      <w:r>
        <w:rPr>
          <w:b w:val="0"/>
        </w:rPr>
        <w:t>Bulge-pus equals media, high-tone loss equals presbycusis, pinna-swim equals externa.</w:t>
      </w:r>
    </w:p>
    <w:p>
      <w:r>
        <w:rPr>
          <w:b w:val="0"/>
        </w:rPr>
      </w:r>
    </w:p>
    <w:p>
      <w:r>
        <w:rPr>
          <w:b w:val="0"/>
        </w:rPr>
        <w:t>Positive Marks: 1</w:t>
      </w:r>
    </w:p>
    <w:p>
      <w:r>
        <w:rPr>
          <w:b w:val="0"/>
        </w:rPr>
        <w:t>Negative Marks: 0.33</w:t>
      </w:r>
    </w:p>
    <w:p>
      <w:r>
        <w:rPr>
          <w:b w:val="0"/>
        </w:rPr>
        <w:t>──────────────────────────────</w:t>
      </w:r>
    </w:p>
    <w:p>
      <w:r>
        <w:rPr>
          <w:b w:val="0"/>
        </w:rPr>
      </w:r>
    </w:p>
    <w:p>
      <w:r>
        <w:rPr>
          <w:b/>
        </w:rPr>
        <w:t>Question: A post-op man rates pain 8 restless-guarded-fast pulse-BP, another smiles-rates 2 comfortable, a neonate grimaces-fists-crys inconsolable and a demented elder moans-restless-frowns. Which pain-assessment identification MATCHES each?</w:t>
      </w:r>
    </w:p>
    <w:p>
      <w:r>
        <w:rPr>
          <w:b w:val="0"/>
        </w:rPr>
      </w:r>
    </w:p>
    <w:p>
      <w:r>
        <w:rPr>
          <w:b w:val="0"/>
        </w:rPr>
        <w:t>(a) All pains are zero with no scales needed</w:t>
      </w:r>
    </w:p>
    <w:p>
      <w:r>
        <w:rPr>
          <w:b w:val="0"/>
        </w:rPr>
        <w:t>(b) Smiles mean severe with no vitals</w:t>
      </w:r>
    </w:p>
    <w:p>
      <w:r>
        <w:rPr>
          <w:b w:val="0"/>
        </w:rPr>
        <w:t>(c) Babies-demented feel no pain ever</w:t>
      </w:r>
    </w:p>
    <w:p>
      <w:r>
        <w:rPr>
          <w:b w:val="0"/>
        </w:rPr>
        <w:t>(d) Numeric 8-severe with vitals-guarding, 2-mild, FLACC-neonate face-legs-cry, PAINAD-dementia breath-vocal with ladder-reassess</w:t>
      </w:r>
    </w:p>
    <w:p>
      <w:r>
        <w:rPr>
          <w:b w:val="0"/>
        </w:rPr>
      </w:r>
    </w:p>
    <w:p>
      <w:r>
        <w:rPr>
          <w:b/>
        </w:rPr>
        <w:t>✅ Answer: d</w:t>
      </w:r>
    </w:p>
    <w:p>
      <w:r>
        <w:rPr>
          <w:b w:val="0"/>
        </w:rPr>
      </w:r>
    </w:p>
    <w:p>
      <w:r>
        <w:rPr>
          <w:b/>
        </w:rPr>
        <w:t>💡 Solution:</w:t>
      </w:r>
    </w:p>
    <w:p>
      <w:r>
        <w:rPr>
          <w:b/>
        </w:rPr>
        <w:t>✅ Sahi Kyun?</w:t>
      </w:r>
    </w:p>
    <w:p>
      <w:r>
        <w:rPr>
          <w:b w:val="0"/>
        </w:rPr>
        <w:t>PQRST-0-10 numeric, 8-severe vitals-guarding multimodal, FLACC-face-legs-cry 0-10 neonate-kids, PAINAD-breath-vocal-dementia. Ladder-paracetamol-NSAID-opioid-adjuvant, reassess-30-60min-bowel-sedation bundle must hai. Bedside par is sign ko vitals-GCS-pupil chart me turant note karo, trend bante hi senior ko report karo, kyunki neuro-medical me minutes matter karte hain. Iske baad same patient ka neuro-vitals chart Glasgow-eye-verbal-motor, pupil size-reaction, limb power, BP-pulse-respiration-spo2 ke saath hourly bharo, koi bhi 2-point GCS drop ya nayi asymmetry dikhe to turant senior-neurologist ko call karo aur CT-OD review karao.</w:t>
      </w:r>
    </w:p>
    <w:p>
      <w:r>
        <w:rPr>
          <w:b w:val="0"/>
        </w:rPr>
      </w:r>
    </w:p>
    <w:p>
      <w:r>
        <w:rPr>
          <w:b/>
        </w:rPr>
        <w:t>❌ Baaki Kyun Galat?</w:t>
      </w:r>
    </w:p>
    <w:p>
      <w:r>
        <w:rPr>
          <w:b w:val="0"/>
        </w:rPr>
        <w:t>(a) scales-rights hain. (b) vitals-guarding proof hai. (c) all feel-assess must hai. Exam me early sign ko late complication se, aur ek system ke sign ko doosre system se mix mat karo, stem ke timeline-words dhyan se padho. Distractors me aksar sahi disease ka aadha sach aur aadha padosi disease ka sign milakar rakha jata hai, isliye har option ko timeline-age-risk factor se verify karo, jo option stem ke ek bhi solid word se takraye use turant eliminate karo.</w:t>
      </w:r>
    </w:p>
    <w:p>
      <w:r>
        <w:rPr>
          <w:b w:val="0"/>
        </w:rPr>
      </w:r>
    </w:p>
    <w:p>
      <w:r>
        <w:rPr>
          <w:b/>
        </w:rPr>
        <w:t>🧠 PNC Trick:</w:t>
      </w:r>
    </w:p>
    <w:p>
      <w:r>
        <w:rPr>
          <w:b w:val="0"/>
        </w:rPr>
        <w:t>Aath-gambhir Do-halk Fuss-rona Dard-chehra, Seedhi-dawa Phir-naapo.</w:t>
      </w:r>
    </w:p>
    <w:p>
      <w:r>
        <w:rPr>
          <w:b w:val="0"/>
        </w:rPr>
      </w:r>
    </w:p>
    <w:p>
      <w:r>
        <w:rPr>
          <w:b/>
        </w:rPr>
        <w:t>🎯 Exam Hook:</w:t>
      </w:r>
    </w:p>
    <w:p>
      <w:r>
        <w:rPr>
          <w:b w:val="0"/>
        </w:rPr>
        <w:t>Pain 5th vital, scales numeric-FLACC-PAINAD, ladder-WHO. Reassess-sedation-bowel.</w:t>
      </w:r>
    </w:p>
    <w:p>
      <w:r>
        <w:rPr>
          <w:b w:val="0"/>
        </w:rPr>
      </w:r>
    </w:p>
    <w:p>
      <w:r>
        <w:rPr>
          <w:b/>
        </w:rPr>
        <w:t>📌 Ek Line Revision:</w:t>
      </w:r>
    </w:p>
    <w:p>
      <w:r>
        <w:rPr>
          <w:b w:val="0"/>
        </w:rPr>
        <w:t>8-severe, FLACC-baby, PAINAD-dementia with ladder-reassess.</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Who</w:t>
            </w:r>
          </w:p>
        </w:tc>
        <w:tc>
          <w:tcPr>
            <w:tcW w:type="dxa" w:w="2880"/>
          </w:tcPr>
          <w:p>
            <w:r/>
            <w:r>
              <w:rPr>
                <w:b/>
              </w:rPr>
              <w:t>Scale</w:t>
            </w:r>
          </w:p>
        </w:tc>
        <w:tc>
          <w:tcPr>
            <w:tcW w:type="dxa" w:w="2880"/>
          </w:tcPr>
          <w:p>
            <w:r/>
            <w:r>
              <w:rPr>
                <w:b/>
              </w:rPr>
              <w:t>Act</w:t>
            </w:r>
          </w:p>
        </w:tc>
      </w:tr>
      <w:tr>
        <w:tc>
          <w:tcPr>
            <w:tcW w:type="dxa" w:w="2880"/>
          </w:tcPr>
          <w:p>
            <w:r/>
            <w:r>
              <w:t>Adult</w:t>
            </w:r>
          </w:p>
        </w:tc>
        <w:tc>
          <w:tcPr>
            <w:tcW w:type="dxa" w:w="2880"/>
          </w:tcPr>
          <w:p>
            <w:r/>
            <w:r>
              <w:t>0-10 numeric</w:t>
            </w:r>
          </w:p>
        </w:tc>
        <w:tc>
          <w:tcPr>
            <w:tcW w:type="dxa" w:w="2880"/>
          </w:tcPr>
          <w:p>
            <w:r/>
            <w:r>
              <w:t>Ladder, reassess</w:t>
            </w:r>
          </w:p>
        </w:tc>
      </w:tr>
      <w:tr>
        <w:tc>
          <w:tcPr>
            <w:tcW w:type="dxa" w:w="2880"/>
          </w:tcPr>
          <w:p>
            <w:r/>
            <w:r>
              <w:t>Neonate</w:t>
            </w:r>
          </w:p>
        </w:tc>
        <w:tc>
          <w:tcPr>
            <w:tcW w:type="dxa" w:w="2880"/>
          </w:tcPr>
          <w:p>
            <w:r/>
            <w:r>
              <w:t>FLACC face-cry</w:t>
            </w:r>
          </w:p>
        </w:tc>
        <w:tc>
          <w:tcPr>
            <w:tcW w:type="dxa" w:w="2880"/>
          </w:tcPr>
          <w:p>
            <w:r/>
            <w:r>
              <w:t>Cuddle-sucrose</w:t>
            </w:r>
          </w:p>
        </w:tc>
      </w:tr>
      <w:tr>
        <w:tc>
          <w:tcPr>
            <w:tcW w:type="dxa" w:w="2880"/>
          </w:tcPr>
          <w:p>
            <w:r/>
            <w:r>
              <w:t>Dementia</w:t>
            </w:r>
          </w:p>
        </w:tc>
        <w:tc>
          <w:tcPr>
            <w:tcW w:type="dxa" w:w="2880"/>
          </w:tcPr>
          <w:p>
            <w:r/>
            <w:r>
              <w:t>PAINAD breath</w:t>
            </w:r>
          </w:p>
        </w:tc>
        <w:tc>
          <w:tcPr>
            <w:tcW w:type="dxa" w:w="2880"/>
          </w:tcPr>
          <w:p>
            <w:r/>
            <w:r>
              <w:t>Gentle-ladder</w:t>
            </w:r>
          </w:p>
        </w:tc>
      </w:tr>
    </w:tbl>
    <w:p>
      <w:r>
        <w:rPr>
          <w:b w:val="0"/>
        </w:rPr>
      </w:r>
    </w:p>
    <w:p>
      <w:r>
        <w:rPr>
          <w:b w:val="0"/>
        </w:rPr>
        <w:t>Positive Marks: 1</w:t>
      </w:r>
    </w:p>
    <w:p>
      <w:r>
        <w:rPr>
          <w:b w:val="0"/>
        </w:rPr>
        <w:t>Negative Marks: 0.33</w:t>
      </w:r>
    </w:p>
    <w:p>
      <w:r>
        <w:rPr>
          <w:b w:val="0"/>
        </w:rPr>
        <w:t>──────────────────────────────</w:t>
      </w:r>
    </w:p>
    <w:p>
      <w:r>
        <w:rPr>
          <w:b w:val="0"/>
        </w:rPr>
      </w:r>
    </w:p>
    <w:p>
      <w:r>
        <w:rPr>
          <w:b/>
        </w:rPr>
        <w:t>Question: A nurse charts 2000 ml IV-800 oral-500 milk feeds as input, urine 1200-vomit 200-drain 300-stool loose as output, weighs diapers Hourly and forgets insensible-fever-sweat. Which I-O charting identification BALANCES correctly?</w:t>
      </w:r>
    </w:p>
    <w:p>
      <w:r>
        <w:rPr>
          <w:b w:val="0"/>
        </w:rPr>
      </w:r>
    </w:p>
    <w:p>
      <w:r>
        <w:rPr>
          <w:b w:val="0"/>
        </w:rPr>
        <w:t>(a) Diapers-weights never matter at all</w:t>
      </w:r>
    </w:p>
    <w:p>
      <w:r>
        <w:rPr>
          <w:b w:val="0"/>
        </w:rPr>
        <w:t>(b) Fever-sweat never lose water</w:t>
      </w:r>
    </w:p>
    <w:p>
      <w:r>
        <w:rPr>
          <w:b w:val="0"/>
        </w:rPr>
        <w:t>(c) Input IV-oral-milk-Ryle-blood, output urine-vomit-drain-stool-diaper with insensible-fever add and hourly-balance-cumulative</w:t>
      </w:r>
    </w:p>
    <w:p>
      <w:r>
        <w:rPr>
          <w:b w:val="0"/>
        </w:rPr>
        <w:t>(d) Only IV counts with all else ignored</w:t>
      </w:r>
    </w:p>
    <w:p>
      <w:r>
        <w:rPr>
          <w:b w:val="0"/>
        </w:rPr>
      </w:r>
    </w:p>
    <w:p>
      <w:r>
        <w:rPr>
          <w:b/>
        </w:rPr>
        <w:t>✅ Answer: c</w:t>
      </w:r>
    </w:p>
    <w:p>
      <w:r>
        <w:rPr>
          <w:b w:val="0"/>
        </w:rPr>
      </w:r>
    </w:p>
    <w:p>
      <w:r>
        <w:rPr>
          <w:b/>
        </w:rPr>
        <w:t>💡 Solution:</w:t>
      </w:r>
    </w:p>
    <w:p>
      <w:r>
        <w:rPr>
          <w:b/>
        </w:rPr>
        <w:t>✅ Sahi Kyun?</w:t>
      </w:r>
    </w:p>
    <w:p>
      <w:r>
        <w:rPr>
          <w:b w:val="0"/>
        </w:rPr>
        <w:t>Input all-IV-oral-Ryle-blood, output urine-vomit-NG-drain-stool-diaper weigh 1g-1ml, insensible 500-fever-sweat-burn add, hourly-8hr-cumulative-balance. Renal-cardiac-burn-furosemide compass hai. Colour-specific gravity-urea add-ons hain. Foundational care me comfort-safety-dignity teeno dekho, procedure se pehle explain-consent, baad me response-document karo. Basic care ki frequency-schedule chart me likho, miss hone par reason-note karo, kyunki fundamentals me gap hi aage infection-injury-fall ka root cause banta hai aur audit me yahi pakda jata hai.</w:t>
      </w:r>
    </w:p>
    <w:p>
      <w:r>
        <w:rPr>
          <w:b w:val="0"/>
        </w:rPr>
      </w:r>
    </w:p>
    <w:p>
      <w:r>
        <w:rPr>
          <w:b/>
        </w:rPr>
        <w:t>❌ Baaki Kyun Galat?</w:t>
      </w:r>
    </w:p>
    <w:p>
      <w:r>
        <w:rPr>
          <w:b w:val="0"/>
        </w:rPr>
        <w:t>(d) all fluids count karte hain. (a) diaper-gold hai. (b) fever-losses add hote hain. Comfort wale option ko unsafe option se alag karo, privacy-dignity todne wala har option galat hota hai chahe technical lage. Patient ko object samajhne wale, privacy todne wale ya consent skip karne wale options chahe kitne technical lagen hamesha galat hote hain.</w:t>
      </w:r>
    </w:p>
    <w:p>
      <w:r>
        <w:rPr>
          <w:b w:val="0"/>
        </w:rPr>
      </w:r>
    </w:p>
    <w:p>
      <w:r>
        <w:rPr>
          <w:b/>
        </w:rPr>
        <w:t>🧠 PNC Trick:</w:t>
      </w:r>
    </w:p>
    <w:p>
      <w:r>
        <w:rPr>
          <w:b w:val="0"/>
        </w:rPr>
        <w:t>Andar-jodo Bahar-ghatayo Pampers-tolo Bukhar-jodo, Ghanta-jod Din-hisab.</w:t>
      </w:r>
    </w:p>
    <w:p>
      <w:r>
        <w:rPr>
          <w:b w:val="0"/>
        </w:rPr>
      </w:r>
    </w:p>
    <w:p>
      <w:r>
        <w:rPr>
          <w:b/>
        </w:rPr>
        <w:t>🎯 Exam Hook:</w:t>
      </w:r>
    </w:p>
    <w:p>
      <w:r>
        <w:rPr>
          <w:b w:val="0"/>
        </w:rPr>
        <w:t>I-O: 1g-1ml, insensible-500, cumulative-balance. Renal-cardiac-burn watch.</w:t>
      </w:r>
    </w:p>
    <w:p>
      <w:r>
        <w:rPr>
          <w:b w:val="0"/>
        </w:rPr>
      </w:r>
    </w:p>
    <w:p>
      <w:r>
        <w:rPr>
          <w:b/>
        </w:rPr>
        <w:t>📌 Ek Line Revision:</w:t>
      </w:r>
    </w:p>
    <w:p>
      <w:r>
        <w:rPr>
          <w:b w:val="0"/>
        </w:rPr>
        <w:t>All in minus all out plus insensible-diaper equals balance.</w:t>
      </w:r>
    </w:p>
    <w:p>
      <w:r>
        <w:rPr>
          <w:b w:val="0"/>
        </w:rPr>
      </w:r>
    </w:p>
    <w:p>
      <w:r>
        <w:rPr>
          <w:b w:val="0"/>
        </w:rPr>
        <w:t>Positive Marks: 1</w:t>
      </w:r>
    </w:p>
    <w:p>
      <w:r>
        <w:rPr>
          <w:b w:val="0"/>
        </w:rPr>
        <w:t>Negative Marks: 0.33</w:t>
      </w:r>
    </w:p>
    <w:p>
      <w:r>
        <w:rPr>
          <w:b w:val="0"/>
        </w:rPr>
        <w:t>──────────────────────────────</w:t>
      </w:r>
    </w:p>
    <w:p>
      <w:r>
        <w:rPr>
          <w:b w:val="0"/>
        </w:rPr>
      </w:r>
    </w:p>
    <w:p>
      <w:r>
        <w:rPr>
          <w:b/>
        </w:rPr>
        <w:t>Question: An 80-year-old drowsy-refuses feeds-stares, mottles-cold hands, breathes Cheyne-gaps, while the family wails-denies-bargains and asks last rites-position-valubles. Which dying-care identification HONOURS the passage?</w:t>
      </w:r>
    </w:p>
    <w:p>
      <w:r>
        <w:rPr>
          <w:b w:val="0"/>
        </w:rPr>
      </w:r>
    </w:p>
    <w:p>
      <w:r>
        <w:rPr>
          <w:b w:val="0"/>
        </w:rPr>
        <w:t>(a) Valuables need pocketing silently</w:t>
      </w:r>
    </w:p>
    <w:p>
      <w:r>
        <w:rPr>
          <w:b w:val="0"/>
        </w:rPr>
        <w:t>(b) Imminent mottling-Cheyne-stare-refusal with grief-denial-bargain needing comfort-mouth-position with rites-valuables-handover</w:t>
      </w:r>
    </w:p>
    <w:p>
      <w:r>
        <w:rPr>
          <w:b w:val="0"/>
        </w:rPr>
        <w:t>(c) Force feeds-shake awake with rites ignored</w:t>
      </w:r>
    </w:p>
    <w:p>
      <w:r>
        <w:rPr>
          <w:b w:val="0"/>
        </w:rPr>
        <w:t>(d) Grief is drama with no stages</w:t>
      </w:r>
    </w:p>
    <w:p>
      <w:r>
        <w:rPr>
          <w:b w:val="0"/>
        </w:rPr>
      </w:r>
    </w:p>
    <w:p>
      <w:r>
        <w:rPr>
          <w:b/>
        </w:rPr>
        <w:t>✅ Answer: b</w:t>
      </w:r>
    </w:p>
    <w:p>
      <w:r>
        <w:rPr>
          <w:b w:val="0"/>
        </w:rPr>
      </w:r>
    </w:p>
    <w:p>
      <w:r>
        <w:rPr>
          <w:b/>
        </w:rPr>
        <w:t>💡 Solution:</w:t>
      </w:r>
    </w:p>
    <w:p>
      <w:r>
        <w:rPr>
          <w:b/>
        </w:rPr>
        <w:t>✅ Sahi Kyun?</w:t>
      </w:r>
    </w:p>
    <w:p>
      <w:r>
        <w:rPr>
          <w:b w:val="0"/>
        </w:rPr>
        <w:t>Imminent-mottle-Cheyne-refusal-withdraw, grief Kubler-denial-anger-bargain-depression-accept. Comfort-pain-mouth-secretion-position-lateral, rites-priest-family, valuables-list-handover-death cert-last office-label. Dignity-autonomy-culture bundle must hai. Is care ko routine samajhkar skip mat karo, basic lapse hi aage pressure injury-infection-fall ka beej bota hai, isliye audit me pakdo. Procedure ke har step ko explain-demonstrate-return demonstrate karo, patient ke comfort-privacy-position ka dhyan rakho, used-material ka BMW colour-code disposal karo, aur response-tolerance document karke next shift ko handover do.</w:t>
      </w:r>
    </w:p>
    <w:p>
      <w:r>
        <w:rPr>
          <w:b w:val="0"/>
        </w:rPr>
      </w:r>
    </w:p>
    <w:p>
      <w:r>
        <w:rPr>
          <w:b/>
        </w:rPr>
        <w:t>❌ Baaki Kyun Galat?</w:t>
      </w:r>
    </w:p>
    <w:p>
      <w:r>
        <w:rPr>
          <w:b w:val="0"/>
        </w:rPr>
        <w:t>(c) force-aspiration-harm hai. (d) stages-real hain. (a) handover-law must hai. Routine-laghu samajhkar basic steps skip karne wale distractors trap hain, fundamentals me full protocol chuno. Clean-sterile, left-right, head-foot-up order ulta karne wale distractors ko procedure-sequence se pakdo, ek step ka ulta hona poori technique ko unsafe banata hai.</w:t>
      </w:r>
    </w:p>
    <w:p>
      <w:r>
        <w:rPr>
          <w:b w:val="0"/>
        </w:rPr>
      </w:r>
    </w:p>
    <w:p>
      <w:r>
        <w:rPr>
          <w:b/>
        </w:rPr>
        <w:t>🧠 PNC Trick:</w:t>
      </w:r>
    </w:p>
    <w:p>
      <w:r>
        <w:rPr>
          <w:b w:val="0"/>
        </w:rPr>
        <w:t>Thanda-dhabba Saans-antar Muh-banda, Dukh-mana Rasm-nibh Samman-rakh.</w:t>
      </w:r>
    </w:p>
    <w:p>
      <w:r>
        <w:rPr>
          <w:b w:val="0"/>
        </w:rPr>
      </w:r>
    </w:p>
    <w:p>
      <w:r>
        <w:rPr>
          <w:b/>
        </w:rPr>
        <w:t>🎯 Exam Hook:</w:t>
      </w:r>
    </w:p>
    <w:p>
      <w:r>
        <w:rPr>
          <w:b w:val="0"/>
        </w:rPr>
        <w:t>Dying: imminent signs, Kubler grief, last office-label-handover. Culture-rites-dignity.</w:t>
      </w:r>
    </w:p>
    <w:p>
      <w:r>
        <w:rPr>
          <w:b w:val="0"/>
        </w:rPr>
      </w:r>
    </w:p>
    <w:p>
      <w:r>
        <w:rPr>
          <w:b/>
        </w:rPr>
        <w:t>📌 Ek Line Revision:</w:t>
      </w:r>
    </w:p>
    <w:p>
      <w:r>
        <w:rPr>
          <w:b w:val="0"/>
        </w:rPr>
        <w:t>Mottle-Cheyne-refusal plus grief-rites-handover equals dying care.</w:t>
      </w:r>
    </w:p>
    <w:p>
      <w:r>
        <w:rPr>
          <w:b w:val="0"/>
        </w:rPr>
      </w:r>
    </w:p>
    <w:p>
      <w:r>
        <w:rPr>
          <w:b w:val="0"/>
        </w:rPr>
        <w:t>Positive Marks: 1</w:t>
      </w:r>
    </w:p>
    <w:p>
      <w:r>
        <w:rPr>
          <w:b w:val="0"/>
        </w:rPr>
        <w:t>Negative Marks: 0.33</w:t>
      </w:r>
    </w:p>
    <w:p>
      <w:r>
        <w:rPr>
          <w:b w:val="0"/>
        </w:rPr>
        <w:t>──────────────────────────────</w:t>
      </w:r>
    </w:p>
    <w:p>
      <w:r>
        <w:rPr>
          <w:b w:val="0"/>
        </w:rPr>
      </w:r>
    </w:p>
    <w:p>
      <w:r>
        <w:rPr>
          <w:b/>
        </w:rPr>
        <w:t>Question: A couple with 2 children wants no more ever, fears daily pills-surgery, the man fears weakness-myths and the woman fears weight-work loss. Which permanent-sterilization identification COUNSELS correctly?</w:t>
      </w:r>
    </w:p>
    <w:p>
      <w:r>
        <w:rPr>
          <w:b w:val="0"/>
        </w:rPr>
      </w:r>
    </w:p>
    <w:p>
      <w:r>
        <w:rPr>
          <w:b w:val="0"/>
        </w:rPr>
        <w:t>(a) NSV-no scalpel-20min-walk home vs minilap-tubal Postpartum-day with myth-bust-failure-ectopic-7day backup</w:t>
      </w:r>
    </w:p>
    <w:p>
      <w:r>
        <w:rPr>
          <w:b w:val="0"/>
        </w:rPr>
        <w:t>(b) Surgery causes weakness-impotence truly</w:t>
      </w:r>
    </w:p>
    <w:p>
      <w:r>
        <w:rPr>
          <w:b w:val="0"/>
        </w:rPr>
        <w:t>(c) No backup needed after any cut ever</w:t>
      </w:r>
    </w:p>
    <w:p>
      <w:r>
        <w:rPr>
          <w:b w:val="0"/>
        </w:rPr>
        <w:t>(d) Myths are facts with no counselling</w:t>
      </w:r>
    </w:p>
    <w:p>
      <w:r>
        <w:rPr>
          <w:b w:val="0"/>
        </w:rPr>
      </w:r>
    </w:p>
    <w:p>
      <w:r>
        <w:rPr>
          <w:b/>
        </w:rPr>
        <w:t>✅ Answer: a</w:t>
      </w:r>
    </w:p>
    <w:p>
      <w:r>
        <w:rPr>
          <w:b w:val="0"/>
        </w:rPr>
      </w:r>
    </w:p>
    <w:p>
      <w:r>
        <w:rPr>
          <w:b/>
        </w:rPr>
        <w:t>💡 Solution:</w:t>
      </w:r>
    </w:p>
    <w:p>
      <w:r>
        <w:rPr>
          <w:b/>
        </w:rPr>
        <w:t>✅ Sahi Kyun?</w:t>
      </w:r>
    </w:p>
    <w:p>
      <w:r>
        <w:rPr>
          <w:b w:val="0"/>
        </w:rPr>
        <w:t>NSV puncture-no scalpel-sperm persist 3-month-20 ejaculations-condom bridge, minilap-PP-tubal failure-ectopic counsel. Myths weakness-sex-work bust-data, choice-consent-compensation-followup bundle must hai. Is finding ko gestational age-parity-contractions se jodo, fundal height-FHR-liquor-BP-urine chart karo aur partograph me plot karo. Mother ke saath fetus ka CTG-kick count-liquor-growth bhi dekho, antenatal me anemia-calcium-IFA-deworming-immunization-tetanus, intranatal me companion-respect-privacy ka bundle follow karo.</w:t>
      </w:r>
    </w:p>
    <w:p>
      <w:r>
        <w:rPr>
          <w:b w:val="0"/>
        </w:rPr>
      </w:r>
    </w:p>
    <w:p>
      <w:r>
        <w:rPr>
          <w:b/>
        </w:rPr>
        <w:t>❌ Baaki Kyun Galat?</w:t>
      </w:r>
    </w:p>
    <w:p>
      <w:r>
        <w:rPr>
          <w:b w:val="0"/>
        </w:rPr>
        <w:t>(b) myths-busted hain. (c) bridge must hai. (d) counsel-rights must hai. Exam me weeks-trimesters-stages ke numbers mix mat karo, show-labour-true/false aur preterm-term ke cutoffs ratt lo. Physiological discomfort ko pathological emergency banane wale, ya emergency ko normal bolne wale dono taraf ke distractors galat hain, red-flag list se verify karo.</w:t>
      </w:r>
    </w:p>
    <w:p>
      <w:r>
        <w:rPr>
          <w:b w:val="0"/>
        </w:rPr>
      </w:r>
    </w:p>
    <w:p>
      <w:r>
        <w:rPr>
          <w:b/>
        </w:rPr>
        <w:t>🧠 PNC Trick:</w:t>
      </w:r>
    </w:p>
    <w:p>
      <w:r>
        <w:rPr>
          <w:b w:val="0"/>
        </w:rPr>
        <w:t>Bina-cheera Bees-janch Topi-pul, Darr-jhooth Sach-samjhao.</w:t>
      </w:r>
    </w:p>
    <w:p>
      <w:r>
        <w:rPr>
          <w:b w:val="0"/>
        </w:rPr>
      </w:r>
    </w:p>
    <w:p>
      <w:r>
        <w:rPr>
          <w:b/>
        </w:rPr>
        <w:t>🎯 Exam Hook:</w:t>
      </w:r>
    </w:p>
    <w:p>
      <w:r>
        <w:rPr>
          <w:b w:val="0"/>
        </w:rPr>
        <w:t>Sterilization: NSV-20 ejaculate, tubal-ectopic fail, compensation-followup. Myth-bust charts.</w:t>
      </w:r>
    </w:p>
    <w:p>
      <w:r>
        <w:rPr>
          <w:b w:val="0"/>
        </w:rPr>
      </w:r>
    </w:p>
    <w:p>
      <w:r>
        <w:rPr>
          <w:b/>
        </w:rPr>
        <w:t>📌 Ek Line Revision:</w:t>
      </w:r>
    </w:p>
    <w:p>
      <w:r>
        <w:rPr>
          <w:b w:val="0"/>
        </w:rPr>
        <w:t>NSV-walk home, tubal-PP with bridge-myth bust equals counsel.</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Need</w:t>
            </w:r>
          </w:p>
        </w:tc>
        <w:tc>
          <w:tcPr>
            <w:tcW w:type="dxa" w:w="2880"/>
          </w:tcPr>
          <w:p>
            <w:r/>
            <w:r>
              <w:rPr>
                <w:b/>
              </w:rPr>
              <w:t>Pick</w:t>
            </w:r>
          </w:p>
        </w:tc>
        <w:tc>
          <w:tcPr>
            <w:tcW w:type="dxa" w:w="2880"/>
          </w:tcPr>
          <w:p>
            <w:r/>
            <w:r>
              <w:rPr>
                <w:b/>
              </w:rPr>
              <w:t>Rule</w:t>
            </w:r>
          </w:p>
        </w:tc>
      </w:tr>
      <w:tr>
        <w:tc>
          <w:tcPr>
            <w:tcW w:type="dxa" w:w="2880"/>
          </w:tcPr>
          <w:p>
            <w:r/>
            <w:r>
              <w:t>No more</w:t>
            </w:r>
          </w:p>
        </w:tc>
        <w:tc>
          <w:tcPr>
            <w:tcW w:type="dxa" w:w="2880"/>
          </w:tcPr>
          <w:p>
            <w:r/>
            <w:r>
              <w:t>NSV-minilap</w:t>
            </w:r>
          </w:p>
        </w:tc>
        <w:tc>
          <w:tcPr>
            <w:tcW w:type="dxa" w:w="2880"/>
          </w:tcPr>
          <w:p>
            <w:r/>
            <w:r>
              <w:t>Bridge, myths</w:t>
            </w:r>
          </w:p>
        </w:tc>
      </w:tr>
      <w:tr>
        <w:tc>
          <w:tcPr>
            <w:tcW w:type="dxa" w:w="2880"/>
          </w:tcPr>
          <w:p>
            <w:r/>
            <w:r>
              <w:t>10-20wk</w:t>
            </w:r>
          </w:p>
        </w:tc>
        <w:tc>
          <w:tcPr>
            <w:tcW w:type="dxa" w:w="2880"/>
          </w:tcPr>
          <w:p>
            <w:r/>
            <w:r>
              <w:t>1 opinion</w:t>
            </w:r>
          </w:p>
        </w:tc>
        <w:tc>
          <w:tcPr>
            <w:tcW w:type="dxa" w:w="2880"/>
          </w:tcPr>
          <w:p>
            <w:r/>
            <w:r>
              <w:t>RMP, consent</w:t>
            </w:r>
          </w:p>
        </w:tc>
      </w:tr>
      <w:tr>
        <w:tc>
          <w:tcPr>
            <w:tcW w:type="dxa" w:w="2880"/>
          </w:tcPr>
          <w:p>
            <w:r/>
            <w:r>
              <w:t>20-24wk</w:t>
            </w:r>
          </w:p>
        </w:tc>
        <w:tc>
          <w:tcPr>
            <w:tcW w:type="dxa" w:w="2880"/>
          </w:tcPr>
          <w:p>
            <w:r/>
            <w:r>
              <w:t>2 opinion-board</w:t>
            </w:r>
          </w:p>
        </w:tc>
        <w:tc>
          <w:tcPr>
            <w:tcW w:type="dxa" w:w="2880"/>
          </w:tcPr>
          <w:p>
            <w:r/>
            <w:r>
              <w:t>Vulnerable clause</w:t>
            </w:r>
          </w:p>
        </w:tc>
      </w:tr>
    </w:tbl>
    <w:p>
      <w:r>
        <w:rPr>
          <w:b w:val="0"/>
        </w:rPr>
      </w:r>
    </w:p>
    <w:p>
      <w:r>
        <w:rPr>
          <w:b w:val="0"/>
        </w:rPr>
        <w:t>Positive Marks: 1</w:t>
      </w:r>
    </w:p>
    <w:p>
      <w:r>
        <w:rPr>
          <w:b w:val="0"/>
        </w:rPr>
        <w:t>Negative Marks: 0.33</w:t>
      </w:r>
    </w:p>
    <w:p>
      <w:r>
        <w:rPr>
          <w:b w:val="0"/>
        </w:rPr>
        <w:t>──────────────────────────────</w:t>
      </w:r>
    </w:p>
    <w:p>
      <w:r>
        <w:rPr>
          <w:b w:val="0"/>
        </w:rPr>
      </w:r>
    </w:p>
    <w:p>
      <w:r>
        <w:rPr>
          <w:b/>
        </w:rPr>
        <w:t>Question: A 10-week pregnant teen-rape survivor seeks termination, a 22-week anomaly mother seeks board approval, and an ASHA tracks JSY-JSSK-ANC-immunize-nutrition. Which MTP-maternal programme identification GUIDES lawfully?</w:t>
      </w:r>
    </w:p>
    <w:p>
      <w:r>
        <w:rPr>
          <w:b w:val="0"/>
        </w:rPr>
      </w:r>
    </w:p>
    <w:p>
      <w:r>
        <w:rPr>
          <w:b w:val="0"/>
        </w:rPr>
        <w:t>(a) MTP-1opinion 20wk-2opinion 24wk-board beyond with rape-minor-anomaly clauses plus JSY-JSSK-RCH bundles</w:t>
      </w:r>
    </w:p>
    <w:p>
      <w:r>
        <w:rPr>
          <w:b w:val="0"/>
        </w:rPr>
        <w:t>(b) Any abortion anywhere anytime legally</w:t>
      </w:r>
    </w:p>
    <w:p>
      <w:r>
        <w:rPr>
          <w:b w:val="0"/>
        </w:rPr>
        <w:t>(c) Boards-consents never matter at all</w:t>
      </w:r>
    </w:p>
    <w:p>
      <w:r>
        <w:rPr>
          <w:b w:val="0"/>
        </w:rPr>
        <w:t>(d) Schemes never link with ANC care</w:t>
      </w:r>
    </w:p>
    <w:p>
      <w:r>
        <w:rPr>
          <w:b w:val="0"/>
        </w:rPr>
      </w:r>
    </w:p>
    <w:p>
      <w:r>
        <w:rPr>
          <w:b/>
        </w:rPr>
        <w:t>✅ Answer: a</w:t>
      </w:r>
    </w:p>
    <w:p>
      <w:r>
        <w:rPr>
          <w:b w:val="0"/>
        </w:rPr>
      </w:r>
    </w:p>
    <w:p>
      <w:r>
        <w:rPr>
          <w:b/>
        </w:rPr>
        <w:t>💡 Solution:</w:t>
      </w:r>
    </w:p>
    <w:p>
      <w:r>
        <w:rPr>
          <w:b/>
        </w:rPr>
        <w:t>✅ Sahi Kyun?</w:t>
      </w:r>
    </w:p>
    <w:p>
      <w:r>
        <w:rPr>
          <w:b w:val="0"/>
        </w:rPr>
        <w:t>MTP 1-RMP 20wk, 2-RMP 20-24 vulnerable-rape-minor-anomaly, board beyond-substantial, consent-minor guardian. JSY-cash, JSSK-free drugs-diet-transport, RCH-ANC-PNC-immunize. Law-scheme bundle exam-life must hai. Mother-fetus dono assess karo, danger-per-vaginum rules yaad rakho, aur har PV finding ko dilatation-effacement-station me likho. Har finding ko period of gestation-parity-risk factors se correlate karo, symphysio-fundal height-abdominal girth-FHR-presentation-liquor-BP-urine-edema complete set me lo, partograph-safe delivery checklist plot karo aur high-risk tag lagao.</w:t>
      </w:r>
    </w:p>
    <w:p>
      <w:r>
        <w:rPr>
          <w:b w:val="0"/>
        </w:rPr>
      </w:r>
    </w:p>
    <w:p>
      <w:r>
        <w:rPr>
          <w:b/>
        </w:rPr>
        <w:t>❌ Baaki Kyun Galat?</w:t>
      </w:r>
    </w:p>
    <w:p>
      <w:r>
        <w:rPr>
          <w:b w:val="0"/>
        </w:rPr>
        <w:t>(b) law-limits hain. (c) boards-consents must hain. (d) schemes-care link hain. Normal physiological change ko pathological emergency mat samjho, par har bleeding-pain-headache ko hamesha seriously evaluate karo. Weeks-days-centimeters-stations ke numbers ulta karne wale distractors ko cutoff-chart se pakdo, term-preterm-postterm, latent-active-second stage definitions ratt lo.</w:t>
      </w:r>
    </w:p>
    <w:p>
      <w:r>
        <w:rPr>
          <w:b w:val="0"/>
        </w:rPr>
      </w:r>
    </w:p>
    <w:p>
      <w:r>
        <w:rPr>
          <w:b/>
        </w:rPr>
        <w:t>🧠 PNC Trick:</w:t>
      </w:r>
    </w:p>
    <w:p>
      <w:r>
        <w:rPr>
          <w:b w:val="0"/>
        </w:rPr>
        <w:t>Bees-ik Chobbas-do Board-aage, Paisa-muft Jaanch-poshan.</w:t>
      </w:r>
    </w:p>
    <w:p>
      <w:r>
        <w:rPr>
          <w:b w:val="0"/>
        </w:rPr>
      </w:r>
    </w:p>
    <w:p>
      <w:r>
        <w:rPr>
          <w:b/>
        </w:rPr>
        <w:t>🎯 Exam Hook:</w:t>
      </w:r>
    </w:p>
    <w:p>
      <w:r>
        <w:rPr>
          <w:b w:val="0"/>
        </w:rPr>
        <w:t>MTP weeks-opinions-boards, JSY-JSSK-RCH. POCSO-minor clause.</w:t>
      </w:r>
    </w:p>
    <w:p>
      <w:r>
        <w:rPr>
          <w:b w:val="0"/>
        </w:rPr>
      </w:r>
    </w:p>
    <w:p>
      <w:r>
        <w:rPr>
          <w:b/>
        </w:rPr>
        <w:t>📌 Ek Line Revision:</w:t>
      </w:r>
    </w:p>
    <w:p>
      <w:r>
        <w:rPr>
          <w:b w:val="0"/>
        </w:rPr>
        <w:t>20-1, 24-2, beyond-board with JSY-JSSK equals lawful guide.</w:t>
      </w:r>
    </w:p>
    <w:p>
      <w:r>
        <w:rPr>
          <w:b w:val="0"/>
        </w:rPr>
      </w:r>
    </w:p>
    <w:p>
      <w:r>
        <w:rPr>
          <w:b w:val="0"/>
        </w:rPr>
        <w:t>Positive Marks: 1</w:t>
      </w:r>
    </w:p>
    <w:p>
      <w:r>
        <w:rPr>
          <w:b w:val="0"/>
        </w:rPr>
        <w:t>Negative Marks: 0.33</w:t>
      </w:r>
    </w:p>
    <w:p>
      <w:r>
        <w:rPr>
          <w:b w:val="0"/>
        </w:rPr>
        <w:t>──────────────────────────────</w:t>
      </w:r>
    </w:p>
    <w:p>
      <w:r>
        <w:rPr>
          <w:b w:val="0"/>
        </w:rPr>
      </w:r>
    </w:p>
    <w:p>
      <w:r>
        <w:rPr>
          <w:b/>
        </w:rPr>
        <w:t>Question: A 2-month-old breathes 65-fast-chest indrawn-feeds poorly, has no vaccines-MCP, while the sarpanch asks child labour-school rights and the ANM screens 4Ds-birth defects-RBSK. Which IMNCI-rights-RBSK identification TRIAGES correctly?</w:t>
      </w:r>
    </w:p>
    <w:p>
      <w:r>
        <w:rPr>
          <w:b w:val="0"/>
        </w:rPr>
      </w:r>
    </w:p>
    <w:p>
      <w:r>
        <w:rPr>
          <w:b w:val="0"/>
        </w:rPr>
        <w:t>(a) Vaccines-cards waste time always</w:t>
      </w:r>
    </w:p>
    <w:p>
      <w:r>
        <w:rPr>
          <w:b w:val="0"/>
        </w:rPr>
        <w:t>(b) Pink-yellow-green IMNCI breath-feed-vaccine plus RTE-labour ban with 4D-RBSK-DEIC referral</w:t>
      </w:r>
    </w:p>
    <w:p>
      <w:r>
        <w:rPr>
          <w:b w:val="0"/>
        </w:rPr>
        <w:t>(c) Fast-indrawn-poor feeds need home sleep</w:t>
      </w:r>
    </w:p>
    <w:p>
      <w:r>
        <w:rPr>
          <w:b w:val="0"/>
        </w:rPr>
        <w:t>(d) Rights-screens never matter at all</w:t>
      </w:r>
    </w:p>
    <w:p>
      <w:r>
        <w:rPr>
          <w:b w:val="0"/>
        </w:rPr>
      </w:r>
    </w:p>
    <w:p>
      <w:r>
        <w:rPr>
          <w:b/>
        </w:rPr>
        <w:t>✅ Answer: b</w:t>
      </w:r>
    </w:p>
    <w:p>
      <w:r>
        <w:rPr>
          <w:b w:val="0"/>
        </w:rPr>
      </w:r>
    </w:p>
    <w:p>
      <w:r>
        <w:rPr>
          <w:b/>
        </w:rPr>
        <w:t>💡 Solution:</w:t>
      </w:r>
    </w:p>
    <w:p>
      <w:r>
        <w:rPr>
          <w:b/>
        </w:rPr>
        <w:t>✅ Sahi Kyun?</w:t>
      </w:r>
    </w:p>
    <w:p>
      <w:r>
        <w:rPr>
          <w:b w:val="0"/>
        </w:rPr>
        <w:t>IMNCI 0-2mo breath-60 temp-feed-jaundice-convulsion pink-urgent yellow-clinic green-home, vaccines-MCP-deworm, RTE-labour ban-school, RBSK 4D-defect-DEIC-empanelled surgery. Count-look-listen-classify-treat-counsel bundle must hai. Play-comfort-parent rooming se assessment easy hota hai, cry-hydration-activity-tone chaaro dekho aur document karo. Pediatric doses-fluids-equipment-tubes sab weight-based hote hain, adult shortcut lagana error hai, Broselow-tape-formula-double nurse check lagao aur har calculation document karo.</w:t>
      </w:r>
    </w:p>
    <w:p>
      <w:r>
        <w:rPr>
          <w:b w:val="0"/>
        </w:rPr>
      </w:r>
    </w:p>
    <w:p>
      <w:r>
        <w:rPr>
          <w:b/>
        </w:rPr>
        <w:t>❌ Baaki Kyun Galat?</w:t>
      </w:r>
    </w:p>
    <w:p>
      <w:r>
        <w:rPr>
          <w:b w:val="0"/>
        </w:rPr>
        <w:t>(c) pink-urgent must hai. (d) rights-law must hai. (a) cards-chain must hai. Force-restrain-frighten wale options pediatric me galat hain, play-comfort-mother approach chuno. Bachche ko chhota adult samajhne wale options trap hain, growth-development-immunity differences se socho.</w:t>
      </w:r>
    </w:p>
    <w:p>
      <w:r>
        <w:rPr>
          <w:b w:val="0"/>
        </w:rPr>
      </w:r>
    </w:p>
    <w:p>
      <w:r>
        <w:rPr>
          <w:b/>
        </w:rPr>
        <w:t>🧠 PNC Trick:</w:t>
      </w:r>
    </w:p>
    <w:p>
      <w:r>
        <w:rPr>
          <w:b w:val="0"/>
        </w:rPr>
        <w:t>Saath-saans Chushan-teeka Gulabi-peela-hara, Adhikar-jaanch Muft-ilaaj.</w:t>
      </w:r>
    </w:p>
    <w:p>
      <w:r>
        <w:rPr>
          <w:b w:val="0"/>
        </w:rPr>
      </w:r>
    </w:p>
    <w:p>
      <w:r>
        <w:rPr>
          <w:b/>
        </w:rPr>
        <w:t>🎯 Exam Hook:</w:t>
      </w:r>
    </w:p>
    <w:p>
      <w:r>
        <w:rPr>
          <w:b w:val="0"/>
        </w:rPr>
        <w:t>IMNCI colour-triage, RBSK-4D-DEIC, RTE-labour. Count-classify-counsel.</w:t>
      </w:r>
    </w:p>
    <w:p>
      <w:r>
        <w:rPr>
          <w:b w:val="0"/>
        </w:rPr>
      </w:r>
    </w:p>
    <w:p>
      <w:r>
        <w:rPr>
          <w:b/>
        </w:rPr>
        <w:t>📌 Ek Line Revision:</w:t>
      </w:r>
    </w:p>
    <w:p>
      <w:r>
        <w:rPr>
          <w:b w:val="0"/>
        </w:rPr>
        <w:t>Breath-feed-vaccine triage plus rights-4D equals IMNCI-RBSK.</w:t>
      </w:r>
    </w:p>
    <w:p>
      <w:r>
        <w:rPr>
          <w:b w:val="0"/>
        </w:rPr>
      </w:r>
    </w:p>
    <w:p>
      <w:r>
        <w:rPr>
          <w:b w:val="0"/>
        </w:rPr>
        <w:t>Positive Marks: 1</w:t>
      </w:r>
    </w:p>
    <w:p>
      <w:r>
        <w:rPr>
          <w:b w:val="0"/>
        </w:rPr>
        <w:t>Negative Marks: 0.33</w:t>
      </w:r>
    </w:p>
    <w:p>
      <w:r>
        <w:rPr>
          <w:b w:val="0"/>
        </w:rPr>
        <w:t>──────────────────────────────</w:t>
      </w:r>
    </w:p>
    <w:p>
      <w:r>
        <w:rPr>
          <w:b w:val="0"/>
        </w:rPr>
      </w:r>
    </w:p>
    <w:p>
      <w:r>
        <w:rPr>
          <w:b/>
        </w:rPr>
        <w:t>Question: A school reports lice-itch-absent teeth-vision fail-worms-belly, while factory men cough-dust-deafen-ache with no masks-checkups. Which school-occupational health identification SCREENS-PROTECTS?</w:t>
      </w:r>
    </w:p>
    <w:p>
      <w:r>
        <w:rPr>
          <w:b w:val="0"/>
        </w:rPr>
      </w:r>
    </w:p>
    <w:p>
      <w:r>
        <w:rPr>
          <w:b w:val="0"/>
        </w:rPr>
        <w:t>(a) Masks-checkups waste industry time</w:t>
      </w:r>
    </w:p>
    <w:p>
      <w:r>
        <w:rPr>
          <w:b w:val="0"/>
        </w:rPr>
        <w:t>(b) Screens never find anything ever</w:t>
      </w:r>
    </w:p>
    <w:p>
      <w:r>
        <w:rPr>
          <w:b w:val="0"/>
        </w:rPr>
        <w:t>(c) RBSK-WIFS-deworm-vision-dental with industry mask-audiometry-checkup-compensation</w:t>
      </w:r>
    </w:p>
    <w:p>
      <w:r>
        <w:rPr>
          <w:b w:val="0"/>
        </w:rPr>
        <w:t>(d) Lice-worms-dust-deafness are healthy with no action</w:t>
      </w:r>
    </w:p>
    <w:p>
      <w:r>
        <w:rPr>
          <w:b w:val="0"/>
        </w:rPr>
      </w:r>
    </w:p>
    <w:p>
      <w:r>
        <w:rPr>
          <w:b/>
        </w:rPr>
        <w:t>✅ Answer: c</w:t>
      </w:r>
    </w:p>
    <w:p>
      <w:r>
        <w:rPr>
          <w:b w:val="0"/>
        </w:rPr>
      </w:r>
    </w:p>
    <w:p>
      <w:r>
        <w:rPr>
          <w:b/>
        </w:rPr>
        <w:t>💡 Solution:</w:t>
      </w:r>
    </w:p>
    <w:p>
      <w:r>
        <w:rPr>
          <w:b/>
        </w:rPr>
        <w:t>✅ Sahi Kyun?</w:t>
      </w:r>
    </w:p>
    <w:p>
      <w:r>
        <w:rPr>
          <w:b w:val="0"/>
        </w:rPr>
        <w:t>School RBSK-4D-WIFS-deworm-vision-dental-MDM hygiene, occupational dust-silicosis-noise-deafness-ergonomic masks-audiometry-spirometry-preplacement-compensation-ESI. Screen-treat-refer-record bundle must hai. Is finding ko programme-indicator se jodo, register-HMIS me entry karo, aur ASHA-ANM-VHND chain se followup lagao. Har community finding ko programme-guideline-indicator-target se jodo, eligible-couple-child register-line list update karo, due-list banakar ASHA-home visit-VHND-session plan karo aur coverage-dropout calculate karo.</w:t>
      </w:r>
    </w:p>
    <w:p>
      <w:r>
        <w:rPr>
          <w:b w:val="0"/>
        </w:rPr>
      </w:r>
    </w:p>
    <w:p>
      <w:r>
        <w:rPr>
          <w:b/>
        </w:rPr>
        <w:t>❌ Baaki Kyun Galat?</w:t>
      </w:r>
    </w:p>
    <w:p>
      <w:r>
        <w:rPr>
          <w:b w:val="0"/>
        </w:rPr>
        <w:t>(d) disease-burden hai. (a) PPE-law must hai. (b) screens-catch must hai. Exam me programme-scheme-year-target ke naam-numbers mix mat karo, table banakar revise karo. Programme-scheme-year-agency ke naam-number ulta karne wale distractors ko table-chart se pakdo, sirf ratte hue facts par bharosa karo.</w:t>
      </w:r>
    </w:p>
    <w:p>
      <w:r>
        <w:rPr>
          <w:b w:val="0"/>
        </w:rPr>
      </w:r>
    </w:p>
    <w:p>
      <w:r>
        <w:rPr>
          <w:b/>
        </w:rPr>
        <w:t>🧠 PNC Trick:</w:t>
      </w:r>
    </w:p>
    <w:p>
      <w:r>
        <w:rPr>
          <w:b w:val="0"/>
        </w:rPr>
        <w:t>Joon-keeda Dikh-dant Goli-patti, Dhool-shor Jaanch-mask Muavza-khata.</w:t>
      </w:r>
    </w:p>
    <w:p>
      <w:r>
        <w:rPr>
          <w:b w:val="0"/>
        </w:rPr>
      </w:r>
    </w:p>
    <w:p>
      <w:r>
        <w:rPr>
          <w:b/>
        </w:rPr>
        <w:t>🎯 Exam Hook:</w:t>
      </w:r>
    </w:p>
    <w:p>
      <w:r>
        <w:rPr>
          <w:b w:val="0"/>
        </w:rPr>
        <w:t>School-RBSK-WIFS, industry-ESI-Factories Act. Screen-PPE-compensation.</w:t>
      </w:r>
    </w:p>
    <w:p>
      <w:r>
        <w:rPr>
          <w:b w:val="0"/>
        </w:rPr>
      </w:r>
    </w:p>
    <w:p>
      <w:r>
        <w:rPr>
          <w:b/>
        </w:rPr>
        <w:t>📌 Ek Line Revision:</w:t>
      </w:r>
    </w:p>
    <w:p>
      <w:r>
        <w:rPr>
          <w:b w:val="0"/>
        </w:rPr>
        <w:t>School-RBSK-WIFS plus industry-mask-checkup equals protection.</w:t>
      </w:r>
    </w:p>
    <w:p>
      <w:r>
        <w:rPr>
          <w:b w:val="0"/>
        </w:rPr>
      </w:r>
    </w:p>
    <w:p>
      <w:r>
        <w:rPr>
          <w:b w:val="0"/>
        </w:rPr>
        <w:t>Positive Marks: 1</w:t>
      </w:r>
    </w:p>
    <w:p>
      <w:r>
        <w:rPr>
          <w:b w:val="0"/>
        </w:rPr>
        <w:t>Negative Marks: 0.33</w:t>
      </w:r>
    </w:p>
    <w:p>
      <w:r>
        <w:rPr>
          <w:b w:val="0"/>
        </w:rPr>
        <w:t>──────────────────────────────</w:t>
      </w:r>
    </w:p>
    <w:p>
      <w:r>
        <w:rPr>
          <w:b w:val="0"/>
        </w:rPr>
      </w:r>
    </w:p>
    <w:p>
      <w:r>
        <w:rPr>
          <w:b/>
        </w:rPr>
        <w:t>Question: A violent psychotic man is tied-brought by police-family, refuses meds-food, shouts-suicidal, while the ward denies rights-discharge plea-review. Which Mental Healthcare Act-2017 identification PROTECTS?</w:t>
      </w:r>
    </w:p>
    <w:p>
      <w:r>
        <w:rPr>
          <w:b w:val="0"/>
        </w:rPr>
      </w:r>
    </w:p>
    <w:p>
      <w:r>
        <w:rPr>
          <w:b w:val="0"/>
        </w:rPr>
        <w:t>(a) Tie-forever with no board-rights ever</w:t>
      </w:r>
    </w:p>
    <w:p>
      <w:r>
        <w:rPr>
          <w:b w:val="0"/>
        </w:rPr>
        <w:t>(b) Refusal means no care with no review</w:t>
      </w:r>
    </w:p>
    <w:p>
      <w:r>
        <w:rPr>
          <w:b w:val="0"/>
        </w:rPr>
        <w:t>(c) Rights-boards waste psychiatry time</w:t>
      </w:r>
    </w:p>
    <w:p>
      <w:r>
        <w:rPr>
          <w:b w:val="0"/>
        </w:rPr>
        <w:t>(d) Independent-supported admission with capacity-consent-review board-rights-discharge-advance directive</w:t>
      </w:r>
    </w:p>
    <w:p>
      <w:r>
        <w:rPr>
          <w:b w:val="0"/>
        </w:rPr>
      </w:r>
    </w:p>
    <w:p>
      <w:r>
        <w:rPr>
          <w:b/>
        </w:rPr>
        <w:t>✅ Answer: d</w:t>
      </w:r>
    </w:p>
    <w:p>
      <w:r>
        <w:rPr>
          <w:b w:val="0"/>
        </w:rPr>
      </w:r>
    </w:p>
    <w:p>
      <w:r>
        <w:rPr>
          <w:b/>
        </w:rPr>
        <w:t>💡 Solution:</w:t>
      </w:r>
    </w:p>
    <w:p>
      <w:r>
        <w:rPr>
          <w:b/>
        </w:rPr>
        <w:t>✅ Sahi Kyun?</w:t>
      </w:r>
    </w:p>
    <w:p>
      <w:r>
        <w:rPr>
          <w:b w:val="0"/>
        </w:rPr>
        <w:t>MHCA capacity-presume-supported-independent admission, advance directive-nominated, review board-7-30 day, rights-dignity-discharge-legal aid-decriminalize suicide. Restraint-last-document, ECT-minor ban-unconscious consent bundle must hai. Insight-judgment-orientation teeno note karo, bina inke diagnosis-management adhura hai. Diagnosis se pehle medical-neurological-substance causes rule out karo, vitals-labs-delirium-dementia checklist chalao, kyunki organic cause miss hona sabse bada error hai.</w:t>
      </w:r>
    </w:p>
    <w:p>
      <w:r>
        <w:rPr>
          <w:b w:val="0"/>
        </w:rPr>
      </w:r>
    </w:p>
    <w:p>
      <w:r>
        <w:rPr>
          <w:b/>
        </w:rPr>
        <w:t>❌ Baaki Kyun Galat?</w:t>
      </w:r>
    </w:p>
    <w:p>
      <w:r>
        <w:rPr>
          <w:b w:val="0"/>
        </w:rPr>
        <w:t>(a) law-rights must hain. (b) review-care must hai. (c) boards-rights oxygen hain. Normal stress-reaction ko disorder mat samjho, par risk-signs ko bhi lightly mat lo, duration-impairment dekho. Label-judge-punish wale options therapeutic relationship todte hain, empathy-boundary-safety chuno.</w:t>
      </w:r>
    </w:p>
    <w:p>
      <w:r>
        <w:rPr>
          <w:b w:val="0"/>
        </w:rPr>
      </w:r>
    </w:p>
    <w:p>
      <w:r>
        <w:rPr>
          <w:b/>
        </w:rPr>
        <w:t>🧠 PNC Trick:</w:t>
      </w:r>
    </w:p>
    <w:p>
      <w:r>
        <w:rPr>
          <w:b w:val="0"/>
        </w:rPr>
        <w:t>Sahamati-kshamta Board-adhikar Vasiyat-pratinidhi, Bandhan-aakhir Kagaz-samiksha.</w:t>
      </w:r>
    </w:p>
    <w:p>
      <w:r>
        <w:rPr>
          <w:b w:val="0"/>
        </w:rPr>
      </w:r>
    </w:p>
    <w:p>
      <w:r>
        <w:rPr>
          <w:b/>
        </w:rPr>
        <w:t>🎯 Exam Hook:</w:t>
      </w:r>
    </w:p>
    <w:p>
      <w:r>
        <w:rPr>
          <w:b w:val="0"/>
        </w:rPr>
        <w:t>MHCA: capacity-board-rights-discharge-suicide 115. Restraint-ECT-minor rules.</w:t>
      </w:r>
    </w:p>
    <w:p>
      <w:r>
        <w:rPr>
          <w:b w:val="0"/>
        </w:rPr>
      </w:r>
    </w:p>
    <w:p>
      <w:r>
        <w:rPr>
          <w:b/>
        </w:rPr>
        <w:t>📌 Ek Line Revision:</w:t>
      </w:r>
    </w:p>
    <w:p>
      <w:r>
        <w:rPr>
          <w:b w:val="0"/>
        </w:rPr>
        <w:t>Capacity-consent-board-rights-discharge equals MHCA.</w:t>
      </w:r>
    </w:p>
    <w:p>
      <w:r>
        <w:rPr>
          <w:b w:val="0"/>
        </w:rPr>
      </w:r>
    </w:p>
    <w:p>
      <w:r>
        <w:rPr>
          <w:b w:val="0"/>
        </w:rPr>
        <w:t>Positive Marks: 1</w:t>
      </w:r>
    </w:p>
    <w:p>
      <w:r>
        <w:rPr>
          <w:b w:val="0"/>
        </w:rPr>
        <w:t>Negative Marks: 0.33</w:t>
      </w:r>
    </w:p>
    <w:p>
      <w:r>
        <w:rPr>
          <w:b w:val="0"/>
        </w:rPr>
        <w:t>──────────────────────────────</w:t>
      </w:r>
    </w:p>
    <w:p>
      <w:r>
        <w:rPr>
          <w:b w:val="0"/>
        </w:rPr>
      </w:r>
    </w:p>
    <w:p>
      <w:r>
        <w:rPr>
          <w:b/>
        </w:rPr>
        <w:t>Question: A crash cart shows dead-defib battery, empty adrenaline-laryngoscope fused bulb, mixed adult-peds drawers and no check log-expiry. A code blue screams-arrest. Which emergency-cart identification RESCUES the code?</w:t>
      </w:r>
    </w:p>
    <w:p>
      <w:r>
        <w:rPr>
          <w:b w:val="0"/>
        </w:rPr>
      </w:r>
    </w:p>
    <w:p>
      <w:r>
        <w:rPr>
          <w:b w:val="0"/>
        </w:rPr>
        <w:t>(a) Dead-empty-mixed-no log is fine for codes</w:t>
      </w:r>
    </w:p>
    <w:p>
      <w:r>
        <w:rPr>
          <w:b w:val="0"/>
        </w:rPr>
        <w:t>(b) Checks-drills waste emergency time</w:t>
      </w:r>
    </w:p>
    <w:p>
      <w:r>
        <w:rPr>
          <w:b w:val="0"/>
        </w:rPr>
        <w:t>(c) Labels-seals never matter at all</w:t>
      </w:r>
    </w:p>
    <w:p>
      <w:r>
        <w:rPr>
          <w:b w:val="0"/>
        </w:rPr>
        <w:t>(d) Charged-tested defib with stocked-labelled adrenaline-airway-O2-suction and sealed-daily check-expiry-mock drill</w:t>
      </w:r>
    </w:p>
    <w:p>
      <w:r>
        <w:rPr>
          <w:b w:val="0"/>
        </w:rPr>
      </w:r>
    </w:p>
    <w:p>
      <w:r>
        <w:rPr>
          <w:b/>
        </w:rPr>
        <w:t>✅ Answer: d</w:t>
      </w:r>
    </w:p>
    <w:p>
      <w:r>
        <w:rPr>
          <w:b w:val="0"/>
        </w:rPr>
      </w:r>
    </w:p>
    <w:p>
      <w:r>
        <w:rPr>
          <w:b/>
        </w:rPr>
        <w:t>💡 Solution:</w:t>
      </w:r>
    </w:p>
    <w:p>
      <w:r>
        <w:rPr>
          <w:b/>
        </w:rPr>
        <w:t>✅ Sahi Kyun?</w:t>
      </w:r>
    </w:p>
    <w:p>
      <w:r>
        <w:rPr>
          <w:b w:val="0"/>
        </w:rPr>
        <w:t>Cart defib-charged-pads, adrenaline-atropine-amiodarone-lidocaine, airway-laryngoscope-tube-O2-suction-IV, adult-peds separate-labelled-sealed, daily-expiry-mock-BLS-ACLS. Check-log-drill bundle code fate decide karta hai. Patient ko purpose-side effects-missed dose samjhakar adherence card do aur followup labs likho. Har drug ko class-mechanism-indication-dose-route-frequency-duration ke saath ratt lo, high-alert-narrow index drugs ko alag list me rakho, aur antidote-reversal doses emergency me yaad rakho.</w:t>
      </w:r>
    </w:p>
    <w:p>
      <w:r>
        <w:rPr>
          <w:b w:val="0"/>
        </w:rPr>
      </w:r>
    </w:p>
    <w:p>
      <w:r>
        <w:rPr>
          <w:b/>
        </w:rPr>
        <w:t>❌ Baaki Kyun Galat?</w:t>
      </w:r>
    </w:p>
    <w:p>
      <w:r>
        <w:rPr>
          <w:b w:val="0"/>
        </w:rPr>
        <w:t>(a) dead-code murder hai. (b) drills-muscle memory hain. (c) seals-trust hain. More-is-better wale options drug stem me trap hain, therapeutic-window-respect chuno. Brand-generic-salt-suffix confuse karne wale distractors ko mechanism-class se solve karo, naam se zyada kaam dekho.</w:t>
      </w:r>
    </w:p>
    <w:p>
      <w:r>
        <w:rPr>
          <w:b w:val="0"/>
        </w:rPr>
      </w:r>
    </w:p>
    <w:p>
      <w:r>
        <w:rPr>
          <w:b/>
        </w:rPr>
        <w:t>🧠 PNC Trick:</w:t>
      </w:r>
    </w:p>
    <w:p>
      <w:r>
        <w:rPr>
          <w:b w:val="0"/>
        </w:rPr>
        <w:t>Charge-janch Dawa-hawa Muhar-taala, Roz-kholo Mahina-daudo.</w:t>
      </w:r>
    </w:p>
    <w:p>
      <w:r>
        <w:rPr>
          <w:b w:val="0"/>
        </w:rPr>
      </w:r>
    </w:p>
    <w:p>
      <w:r>
        <w:rPr>
          <w:b/>
        </w:rPr>
        <w:t>🎯 Exam Hook:</w:t>
      </w:r>
    </w:p>
    <w:p>
      <w:r>
        <w:rPr>
          <w:b w:val="0"/>
        </w:rPr>
        <w:t>Crash: defib-adrenaline-airway-sealed-daily. BLS-ACLS-mock bundle.</w:t>
      </w:r>
    </w:p>
    <w:p>
      <w:r>
        <w:rPr>
          <w:b w:val="0"/>
        </w:rPr>
      </w:r>
    </w:p>
    <w:p>
      <w:r>
        <w:rPr>
          <w:b/>
        </w:rPr>
        <w:t>📌 Ek Line Revision:</w:t>
      </w:r>
    </w:p>
    <w:p>
      <w:r>
        <w:rPr>
          <w:b w:val="0"/>
        </w:rPr>
        <w:t>Charged-stocked-sealed-daily-checked equals code rescue.</w:t>
      </w:r>
    </w:p>
    <w:p>
      <w:r>
        <w:rPr>
          <w:b w:val="0"/>
        </w:rPr>
      </w:r>
    </w:p>
    <w:p>
      <w:r>
        <w:rPr>
          <w:b/>
        </w:rPr>
        <w:t>📊 Quick Table: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Item</w:t>
            </w:r>
          </w:p>
        </w:tc>
        <w:tc>
          <w:tcPr>
            <w:tcW w:type="dxa" w:w="2880"/>
          </w:tcPr>
          <w:p>
            <w:r/>
            <w:r>
              <w:rPr>
                <w:b/>
              </w:rPr>
              <w:t>Ready</w:t>
            </w:r>
          </w:p>
        </w:tc>
        <w:tc>
          <w:tcPr>
            <w:tcW w:type="dxa" w:w="2880"/>
          </w:tcPr>
          <w:p>
            <w:r/>
            <w:r>
              <w:rPr>
                <w:b/>
              </w:rPr>
              <w:t>Check</w:t>
            </w:r>
          </w:p>
        </w:tc>
      </w:tr>
      <w:tr>
        <w:tc>
          <w:tcPr>
            <w:tcW w:type="dxa" w:w="2880"/>
          </w:tcPr>
          <w:p>
            <w:r/>
            <w:r>
              <w:t>Defib</w:t>
            </w:r>
          </w:p>
        </w:tc>
        <w:tc>
          <w:tcPr>
            <w:tcW w:type="dxa" w:w="2880"/>
          </w:tcPr>
          <w:p>
            <w:r/>
            <w:r>
              <w:t>Charged-pads</w:t>
            </w:r>
          </w:p>
        </w:tc>
        <w:tc>
          <w:tcPr>
            <w:tcW w:type="dxa" w:w="2880"/>
          </w:tcPr>
          <w:p>
            <w:r/>
            <w:r>
              <w:t>Test daily</w:t>
            </w:r>
          </w:p>
        </w:tc>
      </w:tr>
      <w:tr>
        <w:tc>
          <w:tcPr>
            <w:tcW w:type="dxa" w:w="2880"/>
          </w:tcPr>
          <w:p>
            <w:r/>
            <w:r>
              <w:t>Drugs</w:t>
            </w:r>
          </w:p>
        </w:tc>
        <w:tc>
          <w:tcPr>
            <w:tcW w:type="dxa" w:w="2880"/>
          </w:tcPr>
          <w:p>
            <w:r/>
            <w:r>
              <w:t>Adrenaline-airway</w:t>
            </w:r>
          </w:p>
        </w:tc>
        <w:tc>
          <w:tcPr>
            <w:tcW w:type="dxa" w:w="2880"/>
          </w:tcPr>
          <w:p>
            <w:r/>
            <w:r>
              <w:t>Label-seal</w:t>
            </w:r>
          </w:p>
        </w:tc>
      </w:tr>
      <w:tr>
        <w:tc>
          <w:tcPr>
            <w:tcW w:type="dxa" w:w="2880"/>
          </w:tcPr>
          <w:p>
            <w:r/>
            <w:r>
              <w:t>Team</w:t>
            </w:r>
          </w:p>
        </w:tc>
        <w:tc>
          <w:tcPr>
            <w:tcW w:type="dxa" w:w="2880"/>
          </w:tcPr>
          <w:p>
            <w:r/>
            <w:r>
              <w:t>BLS-ACLS-mock</w:t>
            </w:r>
          </w:p>
        </w:tc>
        <w:tc>
          <w:tcPr>
            <w:tcW w:type="dxa" w:w="2880"/>
          </w:tcPr>
          <w:p>
            <w:r/>
            <w:r>
              <w:t>Log-expiry</w:t>
            </w:r>
          </w:p>
        </w:tc>
      </w:tr>
    </w:tbl>
    <w:p>
      <w:r>
        <w:rPr>
          <w:b w:val="0"/>
        </w:rPr>
      </w:r>
    </w:p>
    <w:p>
      <w:r>
        <w:rPr>
          <w:b w:val="0"/>
        </w:rPr>
        <w:t>Positive Marks: 1</w:t>
      </w:r>
    </w:p>
    <w:p>
      <w:r>
        <w:rPr>
          <w:b w:val="0"/>
        </w:rPr>
        <w:t>Negative Marks: 0.33</w:t>
      </w:r>
    </w:p>
    <w:p>
      <w:r>
        <w:rPr>
          <w:b w:val="0"/>
        </w:rPr>
        <w:t>──────────────────────────────</w:t>
      </w:r>
    </w:p>
    <w:p>
      <w:r>
        <w:rPr>
          <w:b w:val="0"/>
        </w:rPr>
      </w:r>
    </w:p>
    <w:p>
      <w:r>
        <w:rPr>
          <w:b/>
        </w:rPr>
        <w:t>Question: A couple has 3 Down babies-risk 1-in-30 at 45, a boy bleeds-X linked uncle, a girl marries-cousin-thalassemia risk and all ask recurrence-prenatal options. Which genetics-chromosomal identification COUNSELS?</w:t>
      </w:r>
    </w:p>
    <w:p>
      <w:r>
        <w:rPr>
          <w:b w:val="0"/>
        </w:rPr>
      </w:r>
    </w:p>
    <w:p>
      <w:r>
        <w:rPr>
          <w:b w:val="0"/>
        </w:rPr>
        <w:t>(a) All disorders spread by touch always</w:t>
      </w:r>
    </w:p>
    <w:p>
      <w:r>
        <w:rPr>
          <w:b w:val="0"/>
        </w:rPr>
        <w:t>(b) Prenatal tests never exist at all</w:t>
      </w:r>
    </w:p>
    <w:p>
      <w:r>
        <w:rPr>
          <w:b w:val="0"/>
        </w:rPr>
        <w:t>(c) Trisomy-21 age risk-1-30-45, X-recessive boys-uncles, AR-cousin-carrier with pedigree-CVS-amnio-folate</w:t>
      </w:r>
    </w:p>
    <w:p>
      <w:r>
        <w:rPr>
          <w:b w:val="0"/>
        </w:rPr>
        <w:t>(d) Age-cousin-carrier never matter at all</w:t>
      </w:r>
    </w:p>
    <w:p>
      <w:r>
        <w:rPr>
          <w:b w:val="0"/>
        </w:rPr>
      </w:r>
    </w:p>
    <w:p>
      <w:r>
        <w:rPr>
          <w:b/>
        </w:rPr>
        <w:t>✅ Answer: c</w:t>
      </w:r>
    </w:p>
    <w:p>
      <w:r>
        <w:rPr>
          <w:b w:val="0"/>
        </w:rPr>
      </w:r>
    </w:p>
    <w:p>
      <w:r>
        <w:rPr>
          <w:b/>
        </w:rPr>
        <w:t>💡 Solution:</w:t>
      </w:r>
    </w:p>
    <w:p>
      <w:r>
        <w:rPr>
          <w:b/>
        </w:rPr>
        <w:t>✅ Sahi Kyun?</w:t>
      </w:r>
    </w:p>
    <w:p>
      <w:r>
        <w:rPr>
          <w:b w:val="0"/>
        </w:rPr>
        <w:t>Down-21-45 age 1-30, Turner-XO-X, Klinefelter-XXY, X-DMD-hemophilia boys-carriers, AR-thalassemia-sickle cousin-carrier 25 percent. Pedigree-CVS-10-13 amnio-15-20-NIPT-folate-preconception bundle must hai. Is finding ko normal range-function se match karo, deviation ko system-effect se jodo aur trend-monitor karo. System ko input-process-output-feedback loop me samjho, ek step ka defect aage ke steps me kaise badalta hai ye trace karo, kyunki exam me pathway-based questions hi zyada aate hain.</w:t>
      </w:r>
    </w:p>
    <w:p>
      <w:r>
        <w:rPr>
          <w:b w:val="0"/>
        </w:rPr>
      </w:r>
    </w:p>
    <w:p>
      <w:r>
        <w:rPr>
          <w:b/>
        </w:rPr>
        <w:t>❌ Baaki Kyun Galat?</w:t>
      </w:r>
    </w:p>
    <w:p>
      <w:r>
        <w:rPr>
          <w:b w:val="0"/>
        </w:rPr>
        <w:t>(d) risks-fate hain. (a) genetic-touch nahi. (b) tests-options hain. Exam me similar names-units-normal values mix mat karo, denominators-units dhyan se padho. Isolated value dekhkar system-failure declare karne wale options trap hain, compensation-clinical correlation dekho.</w:t>
      </w:r>
    </w:p>
    <w:p>
      <w:r>
        <w:rPr>
          <w:b w:val="0"/>
        </w:rPr>
      </w:r>
    </w:p>
    <w:p>
      <w:r>
        <w:rPr>
          <w:b/>
        </w:rPr>
        <w:t>🧠 PNC Trick:</w:t>
      </w:r>
    </w:p>
    <w:p>
      <w:r>
        <w:rPr>
          <w:b w:val="0"/>
        </w:rPr>
        <w:t>Ikkees-untis Umra-chacha Chachera-rog, Vansh-jaanch Garbh-pariksha.</w:t>
      </w:r>
    </w:p>
    <w:p>
      <w:r>
        <w:rPr>
          <w:b w:val="0"/>
        </w:rPr>
      </w:r>
    </w:p>
    <w:p>
      <w:r>
        <w:rPr>
          <w:b/>
        </w:rPr>
        <w:t>🎯 Exam Hook:</w:t>
      </w:r>
    </w:p>
    <w:p>
      <w:r>
        <w:rPr>
          <w:b w:val="0"/>
        </w:rPr>
        <w:t>Genetics: Down-21, Turner-XO, Klinefelter-XXY, X-boys AR-cousin. CVS-amnio-NIPT.</w:t>
      </w:r>
    </w:p>
    <w:p>
      <w:r>
        <w:rPr>
          <w:b w:val="0"/>
        </w:rPr>
      </w:r>
    </w:p>
    <w:p>
      <w:r>
        <w:rPr>
          <w:b/>
        </w:rPr>
        <w:t>📌 Ek Line Revision:</w:t>
      </w:r>
    </w:p>
    <w:p>
      <w:r>
        <w:rPr>
          <w:b w:val="0"/>
        </w:rPr>
        <w:t>21-age, X-boys, AR-cousin with pedigree-prenatal equals counsel.</w:t>
      </w:r>
    </w:p>
    <w:p>
      <w:r>
        <w:rPr>
          <w:b w:val="0"/>
        </w:rPr>
      </w:r>
    </w:p>
    <w:p>
      <w:r>
        <w:rPr>
          <w:b w:val="0"/>
        </w:rPr>
        <w:t>Positive Marks: 1</w:t>
      </w:r>
    </w:p>
    <w:p>
      <w:r>
        <w:rPr>
          <w:b w:val="0"/>
        </w:rPr>
        <w:t>Negative Marks: 0.33</w:t>
      </w:r>
    </w:p>
    <w:p>
      <w:r>
        <w:rPr>
          <w:b w:val="0"/>
        </w:rPr>
        <w:t>──────────────────────────────</w:t>
      </w:r>
    </w:p>
    <w:p>
      <w:r>
        <w:rPr>
          <w:b w:val="0"/>
        </w:rPr>
      </w:r>
    </w:p>
    <w:p>
      <w:r>
        <w:rPr>
          <w:b/>
        </w:rPr>
        <w:t>Question: A nurse gives meds without consent, hides a fall-fracture, posts a wound selfie, and signs a dead-body release to strangers. Which legal-consent-negligence identification FIXES liability?</w:t>
      </w:r>
    </w:p>
    <w:p>
      <w:r>
        <w:rPr>
          <w:b w:val="0"/>
        </w:rPr>
      </w:r>
    </w:p>
    <w:p>
      <w:r>
        <w:rPr>
          <w:b w:val="0"/>
        </w:rPr>
        <w:t>(a) Laws never punish nurses at all</w:t>
      </w:r>
    </w:p>
    <w:p>
      <w:r>
        <w:rPr>
          <w:b w:val="0"/>
        </w:rPr>
        <w:t>(b) Informed-written consent plus incident-report plus privacy-body handover-ID with Bolam-duty-breach-damage</w:t>
      </w:r>
    </w:p>
    <w:p>
      <w:r>
        <w:rPr>
          <w:b w:val="0"/>
        </w:rPr>
        <w:t>(c) Consent-reports-privacy-IDs waste time</w:t>
      </w:r>
    </w:p>
    <w:p>
      <w:r>
        <w:rPr>
          <w:b w:val="0"/>
        </w:rPr>
        <w:t>(d) Hiding-posting-strangers are smart work</w:t>
      </w:r>
    </w:p>
    <w:p>
      <w:r>
        <w:rPr>
          <w:b w:val="0"/>
        </w:rPr>
      </w:r>
    </w:p>
    <w:p>
      <w:r>
        <w:rPr>
          <w:b/>
        </w:rPr>
        <w:t>✅ Answer: b</w:t>
      </w:r>
    </w:p>
    <w:p>
      <w:r>
        <w:rPr>
          <w:b w:val="0"/>
        </w:rPr>
      </w:r>
    </w:p>
    <w:p>
      <w:r>
        <w:rPr>
          <w:b/>
        </w:rPr>
        <w:t>💡 Solution:</w:t>
      </w:r>
    </w:p>
    <w:p>
      <w:r>
        <w:rPr>
          <w:b/>
        </w:rPr>
        <w:t>✅ Sahi Kyun?</w:t>
      </w:r>
    </w:p>
    <w:p>
      <w:r>
        <w:rPr>
          <w:b w:val="0"/>
        </w:rPr>
        <w:t>Consent-informed-written-minor guardian, incident-honest-report, privacy-confidential, body-ID-tag-handover-register. Bolam-duty-breach-damage-compensation CPA-council bundle must hai. Hide-post-stranger crimes hain. Management me plan-organize-staff-direct-control POSDCORB sequence me socho aur likho. Har management concept ko definition-features-process-example se ratt lo, theorist-name-keyword-year link banao, aur ward-situation me apply karke dekho, application-based options hi exam me differentiate karte hain.</w:t>
      </w:r>
    </w:p>
    <w:p>
      <w:r>
        <w:rPr>
          <w:b w:val="0"/>
        </w:rPr>
      </w:r>
    </w:p>
    <w:p>
      <w:r>
        <w:rPr>
          <w:b/>
        </w:rPr>
        <w:t>❌ Baaki Kyun Galat?</w:t>
      </w:r>
    </w:p>
    <w:p>
      <w:r>
        <w:rPr>
          <w:b w:val="0"/>
        </w:rPr>
        <w:t>(c) law-shields hain. (d) crimes-jail hain. (a) punish-protect both hain. One-style-fits-all wale distractors galat hain, situation-leadership match karo. Theory-founder-steps ulta karne wale distractors ko keyword-origin se pakdo, POSDCORB-fayol-weber-taylor ke signatures yaad rakho.</w:t>
      </w:r>
    </w:p>
    <w:p>
      <w:r>
        <w:rPr>
          <w:b w:val="0"/>
        </w:rPr>
      </w:r>
    </w:p>
    <w:p>
      <w:r>
        <w:rPr>
          <w:b/>
        </w:rPr>
        <w:t>🧠 PNC Trick:</w:t>
      </w:r>
    </w:p>
    <w:p>
      <w:r>
        <w:rPr>
          <w:b w:val="0"/>
        </w:rPr>
        <w:t>Puchh-likho Gir-likho Tasveer-mana Laash-pehchaan, Farz-chook Nuksaan-bharo.</w:t>
      </w:r>
    </w:p>
    <w:p>
      <w:r>
        <w:rPr>
          <w:b w:val="0"/>
        </w:rPr>
      </w:r>
    </w:p>
    <w:p>
      <w:r>
        <w:rPr>
          <w:b/>
        </w:rPr>
        <w:t>🎯 Exam Hook:</w:t>
      </w:r>
    </w:p>
    <w:p>
      <w:r>
        <w:rPr>
          <w:b w:val="0"/>
        </w:rPr>
        <w:t>Law: consent-incident-privacy-handover, Bolam-CPA-council. Hide-post-stranger crimes.</w:t>
      </w:r>
    </w:p>
    <w:p>
      <w:r>
        <w:rPr>
          <w:b w:val="0"/>
        </w:rPr>
      </w:r>
    </w:p>
    <w:p>
      <w:r>
        <w:rPr>
          <w:b/>
        </w:rPr>
        <w:t>📌 Ek Line Revision:</w:t>
      </w:r>
    </w:p>
    <w:p>
      <w:r>
        <w:rPr>
          <w:b w:val="0"/>
        </w:rPr>
        <w:t>Consent-report-privacy-ID with Bolam equals liability fix.</w:t>
      </w:r>
    </w:p>
    <w:p>
      <w:r>
        <w:rPr>
          <w:b w:val="0"/>
        </w:rPr>
      </w:r>
    </w:p>
    <w:p>
      <w:r>
        <w:rPr>
          <w:b w:val="0"/>
        </w:rPr>
        <w:t>Positive Marks: 1</w:t>
      </w:r>
    </w:p>
    <w:p>
      <w:r>
        <w:rPr>
          <w:b w:val="0"/>
        </w:rPr>
        <w:t>Negative Marks: 0.33</w:t>
      </w:r>
    </w:p>
    <w:p>
      <w:r>
        <w:rPr>
          <w:b w:val="0"/>
        </w:rPr>
        <w:t>──────────────────────────────</w:t>
      </w:r>
    </w:p>
    <w:p>
      <w:r>
        <w:rPr>
          <w:b w:val="0"/>
        </w:rPr>
      </w:r>
    </w:p>
    <w:p>
      <w:r>
        <w:rPr>
          <w:b/>
        </w:rPr>
        <w:t>Question: A wall shows a climate summit deal, a war-ceasefire vote, a quake-relief flag and a health-treaty sign. Which international-summit identification READS correctly?</w:t>
      </w:r>
    </w:p>
    <w:p>
      <w:r>
        <w:rPr>
          <w:b w:val="0"/>
        </w:rPr>
      </w:r>
    </w:p>
    <w:p>
      <w:r>
        <w:rPr>
          <w:b w:val="0"/>
        </w:rPr>
        <w:t>(a) Climate-COP deal, UN-ceasefire vote, quake-relief aid, WHO-treaty health with source-date-verify</w:t>
      </w:r>
    </w:p>
    <w:p>
      <w:r>
        <w:rPr>
          <w:b w:val="0"/>
        </w:rPr>
        <w:t>(b) All posters are gossip with no sources</w:t>
      </w:r>
    </w:p>
    <w:p>
      <w:r>
        <w:rPr>
          <w:b w:val="0"/>
        </w:rPr>
        <w:t>(c) Dates-votes-treaties never matter</w:t>
      </w:r>
    </w:p>
    <w:p>
      <w:r>
        <w:rPr>
          <w:b w:val="0"/>
        </w:rPr>
        <w:t>(d) Summits never act with only photos</w:t>
      </w:r>
    </w:p>
    <w:p>
      <w:r>
        <w:rPr>
          <w:b w:val="0"/>
        </w:rPr>
      </w:r>
    </w:p>
    <w:p>
      <w:r>
        <w:rPr>
          <w:b/>
        </w:rPr>
        <w:t>✅ Answer: a</w:t>
      </w:r>
    </w:p>
    <w:p>
      <w:r>
        <w:rPr>
          <w:b w:val="0"/>
        </w:rPr>
      </w:r>
    </w:p>
    <w:p>
      <w:r>
        <w:rPr>
          <w:b/>
        </w:rPr>
        <w:t>💡 Solution:</w:t>
      </w:r>
    </w:p>
    <w:p>
      <w:r>
        <w:rPr>
          <w:b/>
        </w:rPr>
        <w:t>✅ Sahi Kyun?</w:t>
      </w:r>
    </w:p>
    <w:p>
      <w:r>
        <w:rPr>
          <w:b w:val="0"/>
        </w:rPr>
        <w:t>COP-climate finance-deal, UN-SC ceasefire-vote veto, quake-NDRF-UN aid, WHO-treaty-IHR health. Source-summit-date-verify-fake bust bundle exam-world must hai. Similar names-years-places ko ek saath likhkar antar ratt lo, confusion wahi se aata hai. Revision me self-quiz likhkar do, jo facts bhoolte hain unhe red-mark karke weekly repeat karo, GK me spaced-repetition hi selection dilata hai.</w:t>
      </w:r>
    </w:p>
    <w:p>
      <w:r>
        <w:rPr>
          <w:b w:val="0"/>
        </w:rPr>
      </w:r>
    </w:p>
    <w:p>
      <w:r>
        <w:rPr>
          <w:b/>
        </w:rPr>
        <w:t>❌ Baaki Kyun Galat?</w:t>
      </w:r>
    </w:p>
    <w:p>
      <w:r>
        <w:rPr>
          <w:b w:val="0"/>
        </w:rPr>
        <w:t>(b) verify must hai. (c) tripod must hai. (d) acts-track must hai. All-none-always wale absolute options GK me aksar galat hote hain. Emotional-famous distractors ko factual-source se verify karo, popularity truth nahi hoti.</w:t>
      </w:r>
    </w:p>
    <w:p>
      <w:r>
        <w:rPr>
          <w:b w:val="0"/>
        </w:rPr>
      </w:r>
    </w:p>
    <w:p>
      <w:r>
        <w:rPr>
          <w:b/>
        </w:rPr>
        <w:t>🧠 PNC Trick:</w:t>
      </w:r>
    </w:p>
    <w:p>
      <w:r>
        <w:rPr>
          <w:b w:val="0"/>
        </w:rPr>
        <w:t>Jalvayu-sammelan Yuddh-rok Bhukamp-madad Sehat-sandhi, Srot-tithi Jaanch-samjho.</w:t>
      </w:r>
    </w:p>
    <w:p>
      <w:r>
        <w:rPr>
          <w:b w:val="0"/>
        </w:rPr>
      </w:r>
    </w:p>
    <w:p>
      <w:r>
        <w:rPr>
          <w:b/>
        </w:rPr>
        <w:t>🎯 Exam Hook:</w:t>
      </w:r>
    </w:p>
    <w:p>
      <w:r>
        <w:rPr>
          <w:b w:val="0"/>
        </w:rPr>
        <w:t>World: COP-UN-SC-WHO-G20. Source-date-deal track.</w:t>
      </w:r>
    </w:p>
    <w:p>
      <w:r>
        <w:rPr>
          <w:b w:val="0"/>
        </w:rPr>
      </w:r>
    </w:p>
    <w:p>
      <w:r>
        <w:rPr>
          <w:b/>
        </w:rPr>
        <w:t>📌 Ek Line Revision:</w:t>
      </w:r>
    </w:p>
    <w:p>
      <w:r>
        <w:rPr>
          <w:b w:val="0"/>
        </w:rPr>
        <w:t>COP-vote-aid-treaty with verify equals world sense.</w:t>
      </w:r>
    </w:p>
    <w:p>
      <w:r>
        <w:rPr>
          <w:b w:val="0"/>
        </w:rPr>
      </w:r>
    </w:p>
    <w:p>
      <w:r>
        <w:rPr>
          <w:b w:val="0"/>
        </w:rPr>
        <w:t>Positive Marks: 1</w:t>
      </w:r>
    </w:p>
    <w:p>
      <w:r>
        <w:rPr>
          <w:b w:val="0"/>
        </w:rPr>
        <w:t>Negative Marks: 0.33</w:t>
      </w:r>
    </w:p>
    <w:p>
      <w:r>
        <w:rPr>
          <w:b w:val="0"/>
        </w:rPr>
        <w:t>──────────────────────────────</w:t>
      </w:r>
    </w:p>
    <w:p>
      <w:r>
        <w:rPr>
          <w:b w:val="0"/>
        </w:rPr>
      </w:r>
    </w:p>
    <w:p>
      <w:r>
        <w:rPr>
          <w:b/>
        </w:rPr>
        <w:t>Question: A PHC wall lists a cash-mother scheme, a free-care infant card, a vaccine-cold poster and a new MO joining order. Which scheme-appointment identification is CORRECT?</w:t>
      </w:r>
    </w:p>
    <w:p>
      <w:r>
        <w:rPr>
          <w:b w:val="0"/>
        </w:rPr>
      </w:r>
    </w:p>
    <w:p>
      <w:r>
        <w:rPr>
          <w:b w:val="0"/>
        </w:rPr>
        <w:t>(a) JSY-cash delivery, JSSK-free mother-infant, UIP-cold-MCP, MO-appointment order with benefit-verify</w:t>
      </w:r>
    </w:p>
    <w:p>
      <w:r>
        <w:rPr>
          <w:b w:val="0"/>
        </w:rPr>
        <w:t>(b) All walls are blank with no schemes</w:t>
      </w:r>
    </w:p>
    <w:p>
      <w:r>
        <w:rPr>
          <w:b w:val="0"/>
        </w:rPr>
        <w:t>(c) Cash-free-vaccine-orders never matter</w:t>
      </w:r>
    </w:p>
    <w:p>
      <w:r>
        <w:rPr>
          <w:b w:val="0"/>
        </w:rPr>
        <w:t>(d) Schemes run without staff ever</w:t>
      </w:r>
    </w:p>
    <w:p>
      <w:r>
        <w:rPr>
          <w:b w:val="0"/>
        </w:rPr>
      </w:r>
    </w:p>
    <w:p>
      <w:r>
        <w:rPr>
          <w:b/>
        </w:rPr>
        <w:t>✅ Answer: a</w:t>
      </w:r>
    </w:p>
    <w:p>
      <w:r>
        <w:rPr>
          <w:b w:val="0"/>
        </w:rPr>
      </w:r>
    </w:p>
    <w:p>
      <w:r>
        <w:rPr>
          <w:b/>
        </w:rPr>
        <w:t>💡 Solution:</w:t>
      </w:r>
    </w:p>
    <w:p>
      <w:r>
        <w:rPr>
          <w:b/>
        </w:rPr>
        <w:t>✅ Sahi Kyun?</w:t>
      </w:r>
    </w:p>
    <w:p>
      <w:r>
        <w:rPr>
          <w:b w:val="0"/>
        </w:rPr>
        <w:t>JSY-cash-institutional, JSSK-free drugs-diet-transport, UIP-MCP-cold-AEFI, appointment-order-charge-DoPT. Benefit-eligibility-verify-awareness bundle exam-service must hai. Is fact ko person-place-year-event se jodo, tripod-link banane se recall pakka hota hai. Fact ko static-current-map-table se jodo, ek fact akela yaad karne se zyada linked-chain yaad rehti hai, isliye person-event-year-place ko ek story me padho.</w:t>
      </w:r>
    </w:p>
    <w:p>
      <w:r>
        <w:rPr>
          <w:b w:val="0"/>
        </w:rPr>
      </w:r>
    </w:p>
    <w:p>
      <w:r>
        <w:rPr>
          <w:b/>
        </w:rPr>
        <w:t>❌ Baaki Kyun Galat?</w:t>
      </w:r>
    </w:p>
    <w:p>
      <w:r>
        <w:rPr>
          <w:b w:val="0"/>
        </w:rPr>
        <w:t>(b) walls-guide hain. (c) benefits-life hain. (d) staff-soul hai. Exam me milte-julte naam-saal-sthan mix mat karo, options ko ek-ek karke verify karo. Near-identical options me ek word-year-digit ka fark hota hai, options ko letter-by-letter compare karo.</w:t>
      </w:r>
    </w:p>
    <w:p>
      <w:r>
        <w:rPr>
          <w:b w:val="0"/>
        </w:rPr>
      </w:r>
    </w:p>
    <w:p>
      <w:r>
        <w:rPr>
          <w:b/>
        </w:rPr>
        <w:t>🧠 PNC Trick:</w:t>
      </w:r>
    </w:p>
    <w:p>
      <w:r>
        <w:rPr>
          <w:b w:val="0"/>
        </w:rPr>
        <w:t>Nagad-muft Tikka-thanda Niyukti-aadesh, Laabh-patra Jaanch-prachar.</w:t>
      </w:r>
    </w:p>
    <w:p>
      <w:r>
        <w:rPr>
          <w:b w:val="0"/>
        </w:rPr>
      </w:r>
    </w:p>
    <w:p>
      <w:r>
        <w:rPr>
          <w:b/>
        </w:rPr>
        <w:t>🎯 Exam Hook:</w:t>
      </w:r>
    </w:p>
    <w:p>
      <w:r>
        <w:rPr>
          <w:b w:val="0"/>
        </w:rPr>
        <w:t>Schemes: JSY-JSSK-UIP-RCH, appointments-DoPT-orders. Benefit-verify tables.</w:t>
      </w:r>
    </w:p>
    <w:p>
      <w:r>
        <w:rPr>
          <w:b w:val="0"/>
        </w:rPr>
      </w:r>
    </w:p>
    <w:p>
      <w:r>
        <w:rPr>
          <w:b/>
        </w:rPr>
        <w:t>📌 Ek Line Revision:</w:t>
      </w:r>
    </w:p>
    <w:p>
      <w:r>
        <w:rPr>
          <w:b w:val="0"/>
        </w:rPr>
        <w:t>JSY-cash, JSSK-free, UIP-cold, MO-order equals wall sense.</w:t>
      </w:r>
    </w:p>
    <w:p>
      <w:r>
        <w:rPr>
          <w:b w:val="0"/>
        </w:rPr>
      </w:r>
    </w:p>
    <w:p>
      <w:r>
        <w:rPr>
          <w:b w:val="0"/>
        </w:rPr>
        <w:t>Positive Marks: 1</w:t>
      </w:r>
    </w:p>
    <w:p>
      <w:r>
        <w:rPr>
          <w:b w:val="0"/>
        </w:rPr>
        <w:t>Negative Marks: 0.33</w:t>
      </w:r>
    </w:p>
    <w:p>
      <w:r>
        <w:rPr>
          <w:b w:val="0"/>
        </w:rPr>
        <w:t>──────────────────────────────</w:t>
      </w:r>
    </w:p>
    <w:p>
      <w:r>
        <w:rPr>
          <w:b w:val="0"/>
        </w:rPr>
      </w:r>
    </w:p>
    <w:p>
      <w:r>
        <w:rPr>
          <w:b/>
        </w:rPr>
        <w:t>Question: A series shows circle-triangle-square growing sides, a hidden star in crossed lines, a half-shaded rotating arrow and a mirror-pair next. Which figure-series-embedded identification PREDICTS next?</w:t>
      </w:r>
    </w:p>
    <w:p>
      <w:r>
        <w:rPr>
          <w:b w:val="0"/>
        </w:rPr>
      </w:r>
    </w:p>
    <w:p>
      <w:r>
        <w:rPr>
          <w:b w:val="0"/>
        </w:rPr>
        <w:t>(a) Mirrors never match with random picks</w:t>
      </w:r>
    </w:p>
    <w:p>
      <w:r>
        <w:rPr>
          <w:b w:val="0"/>
        </w:rPr>
        <w:t>(b) Sides-plus-one rotate-shade with star-trace and mirror-match</w:t>
      </w:r>
    </w:p>
    <w:p>
      <w:r>
        <w:rPr>
          <w:b w:val="0"/>
        </w:rPr>
        <w:t>(c) Series never follow rules at all</w:t>
      </w:r>
    </w:p>
    <w:p>
      <w:r>
        <w:rPr>
          <w:b w:val="0"/>
        </w:rPr>
        <w:t>(d) Hidden shapes never exist inside</w:t>
      </w:r>
    </w:p>
    <w:p>
      <w:r>
        <w:rPr>
          <w:b w:val="0"/>
        </w:rPr>
      </w:r>
    </w:p>
    <w:p>
      <w:r>
        <w:rPr>
          <w:b/>
        </w:rPr>
        <w:t>✅ Answer: b</w:t>
      </w:r>
    </w:p>
    <w:p>
      <w:r>
        <w:rPr>
          <w:b w:val="0"/>
        </w:rPr>
      </w:r>
    </w:p>
    <w:p>
      <w:r>
        <w:rPr>
          <w:b/>
        </w:rPr>
        <w:t>💡 Solution:</w:t>
      </w:r>
    </w:p>
    <w:p>
      <w:r>
        <w:rPr>
          <w:b/>
        </w:rPr>
        <w:t>✅ Sahi Kyun?</w:t>
      </w:r>
    </w:p>
    <w:p>
      <w:r>
        <w:rPr>
          <w:b w:val="0"/>
        </w:rPr>
        <w:t>Sides 3-4-5-plus, rotation-45-90, shade-half move, embedded-trace-star, mirror-match rule. Element-count-rotate-shade-mirror chain 15-second solve karta hai. Diagram-table banakar given conditions tick karo, dimaag me rakhne se mistake hoti hai. Series me difference-ratio-alternate-position-shape-shade paanchon check karo, jo rule sab terms par fit ho wahi final hai, aadhe rule par answer mat lagao.</w:t>
      </w:r>
    </w:p>
    <w:p>
      <w:r>
        <w:rPr>
          <w:b w:val="0"/>
        </w:rPr>
      </w:r>
    </w:p>
    <w:p>
      <w:r>
        <w:rPr>
          <w:b/>
        </w:rPr>
        <w:t>❌ Baaki Kyun Galat?</w:t>
      </w:r>
    </w:p>
    <w:p>
      <w:r>
        <w:rPr>
          <w:b w:val="0"/>
        </w:rPr>
        <w:t>(c) rules-fixed hain. (d) trace-proof hai. (a) match-rule hai. Ek clue skip karke answer lagana trap hai, har condition tick karo. Extra-assumption jodne wale options given-only rule todte hain, isliye eliminate karo.</w:t>
      </w:r>
    </w:p>
    <w:p>
      <w:r>
        <w:rPr>
          <w:b w:val="0"/>
        </w:rPr>
      </w:r>
    </w:p>
    <w:p>
      <w:r>
        <w:rPr>
          <w:b/>
        </w:rPr>
        <w:t>🧠 PNC Trick:</w:t>
      </w:r>
    </w:p>
    <w:p>
      <w:r>
        <w:rPr>
          <w:b w:val="0"/>
        </w:rPr>
        <w:t>Bhuja-badha Ghuma-chhaya Chhupa-khojo Aaina-jodo.</w:t>
      </w:r>
    </w:p>
    <w:p>
      <w:r>
        <w:rPr>
          <w:b w:val="0"/>
        </w:rPr>
      </w:r>
    </w:p>
    <w:p>
      <w:r>
        <w:rPr>
          <w:b/>
        </w:rPr>
        <w:t>🎯 Exam Hook:</w:t>
      </w:r>
    </w:p>
    <w:p>
      <w:r>
        <w:rPr>
          <w:b w:val="0"/>
        </w:rPr>
        <w:t>Non-verbal: series-rotate-shade-count, embedded-trace, mirror-match. Element-chain.</w:t>
      </w:r>
    </w:p>
    <w:p>
      <w:r>
        <w:rPr>
          <w:b w:val="0"/>
        </w:rPr>
      </w:r>
    </w:p>
    <w:p>
      <w:r>
        <w:rPr>
          <w:b/>
        </w:rPr>
        <w:t>📌 Ek Line Revision:</w:t>
      </w:r>
    </w:p>
    <w:p>
      <w:r>
        <w:rPr>
          <w:b w:val="0"/>
        </w:rPr>
        <w:t>Sides-rotate-shade-trace-mirror equals figure logic.</w:t>
      </w:r>
    </w:p>
    <w:p>
      <w:r>
        <w:rPr>
          <w:b w:val="0"/>
        </w:rPr>
      </w:r>
    </w:p>
    <w:p>
      <w:r>
        <w:rPr>
          <w:b w:val="0"/>
        </w:rPr>
        <w:t>Positive Marks: 1</w:t>
      </w:r>
    </w:p>
    <w:p>
      <w:r>
        <w:rPr>
          <w:b w:val="0"/>
        </w:rPr>
        <w:t>Negative Marks: 0.33</w:t>
      </w:r>
    </w:p>
    <w:p>
      <w:r>
        <w:rPr>
          <w:b w:val="0"/>
        </w:rPr>
        <w:t>──────────────────────────────</w:t>
      </w:r>
    </w:p>
    <w:p>
      <w:r>
        <w:rPr>
          <w:b w:val="0"/>
        </w:rPr>
      </w:r>
    </w:p>
    <w:p>
      <w:r>
        <w:rPr>
          <w:b/>
        </w:rPr>
        <w:t>Question: A table shows 5-year rain 800-1000-1200-900-1100, a pie splits a 3600 budget, and a ward reports mean Hb 11-SD 2. Which data-interpretation identification READS right?</w:t>
      </w:r>
    </w:p>
    <w:p>
      <w:r>
        <w:rPr>
          <w:b w:val="0"/>
        </w:rPr>
      </w:r>
    </w:p>
    <w:p>
      <w:r>
        <w:rPr>
          <w:b w:val="0"/>
        </w:rPr>
        <w:t>(a) Averages never need spreads</w:t>
      </w:r>
    </w:p>
    <w:p>
      <w:r>
        <w:rPr>
          <w:b w:val="0"/>
        </w:rPr>
        <w:t>(b) Sources never matter in data</w:t>
      </w:r>
    </w:p>
    <w:p>
      <w:r>
        <w:rPr>
          <w:b w:val="0"/>
        </w:rPr>
        <w:t>(c) Mean-1000 trend-up-down, pie-degree share 3600-proportion, Hb 11-SD spread with source-verify</w:t>
      </w:r>
    </w:p>
    <w:p>
      <w:r>
        <w:rPr>
          <w:b w:val="0"/>
        </w:rPr>
        <w:t>(d) Tables-pies-means never speak at all</w:t>
      </w:r>
    </w:p>
    <w:p>
      <w:r>
        <w:rPr>
          <w:b w:val="0"/>
        </w:rPr>
      </w:r>
    </w:p>
    <w:p>
      <w:r>
        <w:rPr>
          <w:b/>
        </w:rPr>
        <w:t>✅ Answer: c</w:t>
      </w:r>
    </w:p>
    <w:p>
      <w:r>
        <w:rPr>
          <w:b w:val="0"/>
        </w:rPr>
      </w:r>
    </w:p>
    <w:p>
      <w:r>
        <w:rPr>
          <w:b/>
        </w:rPr>
        <w:t>💡 Solution:</w:t>
      </w:r>
    </w:p>
    <w:p>
      <w:r>
        <w:rPr>
          <w:b/>
        </w:rPr>
        <w:t>✅ Sahi Kyun?</w:t>
      </w:r>
    </w:p>
    <w:p>
      <w:r>
        <w:rPr>
          <w:b w:val="0"/>
        </w:rPr>
        <w:t>Mean-1000 trend-range, pie 360-degree share-value, Hb-SD spread-normal. Source-verify-calc-unit bundle data must hai. Steps ko rough me likho, mental-math me decimal-unit slip sabse bada dushman hai. Solve karne se pehle given-find-formula-unit likho, formula me values rakhne ke baad step-by-step simplify karo, aur final answer ko question me wapas rakhkar verify karo.</w:t>
      </w:r>
    </w:p>
    <w:p>
      <w:r>
        <w:rPr>
          <w:b w:val="0"/>
        </w:rPr>
      </w:r>
    </w:p>
    <w:p>
      <w:r>
        <w:rPr>
          <w:b/>
        </w:rPr>
        <w:t>❌ Baaki Kyun Galat?</w:t>
      </w:r>
    </w:p>
    <w:p>
      <w:r>
        <w:rPr>
          <w:b w:val="0"/>
        </w:rPr>
        <w:t>(d) data-speaks hai. (a) spread must hai. (b) sources must hain. Options me chhupa close-value trap hota hai, exact-calc karke hi tick karo. Unit-skip karne wale distractors sabse common trap hain, metre-km-hour-second convert karke hi tick karo.</w:t>
      </w:r>
    </w:p>
    <w:p>
      <w:r>
        <w:rPr>
          <w:b w:val="0"/>
        </w:rPr>
      </w:r>
    </w:p>
    <w:p>
      <w:r>
        <w:rPr>
          <w:b/>
        </w:rPr>
        <w:t>🧠 PNC Trick:</w:t>
      </w:r>
    </w:p>
    <w:p>
      <w:r>
        <w:rPr>
          <w:b w:val="0"/>
        </w:rPr>
        <w:t>Ausat-ruhani Hissa-digri Phailao-ghera, Srot-ikai Gino-samjho.</w:t>
      </w:r>
    </w:p>
    <w:p>
      <w:r>
        <w:rPr>
          <w:b w:val="0"/>
        </w:rPr>
      </w:r>
    </w:p>
    <w:p>
      <w:r>
        <w:rPr>
          <w:b/>
        </w:rPr>
        <w:t>🎯 Exam Hook:</w:t>
      </w:r>
    </w:p>
    <w:p>
      <w:r>
        <w:rPr>
          <w:b w:val="0"/>
        </w:rPr>
        <w:t>DI: mean-trend, pie-360, SD-spread. Calc-unit-source chain.</w:t>
      </w:r>
    </w:p>
    <w:p>
      <w:r>
        <w:rPr>
          <w:b w:val="0"/>
        </w:rPr>
      </w:r>
    </w:p>
    <w:p>
      <w:r>
        <w:rPr>
          <w:b/>
        </w:rPr>
        <w:t>📌 Ek Line Revision:</w:t>
      </w:r>
    </w:p>
    <w:p>
      <w:r>
        <w:rPr>
          <w:b w:val="0"/>
        </w:rPr>
        <w:t>Mean-trend plus pie-share plus SD-spread equals DI sense.</w:t>
      </w:r>
    </w:p>
    <w:p>
      <w:r>
        <w:rPr>
          <w:b w:val="0"/>
        </w:rPr>
      </w:r>
    </w:p>
    <w:p>
      <w:r>
        <w:rPr>
          <w:b w:val="0"/>
        </w:rPr>
        <w:t>Positive Marks: 1</w:t>
      </w:r>
    </w:p>
    <w:p>
      <w:r>
        <w:rPr>
          <w:b w:val="0"/>
        </w:rPr>
        <w:t>Negative Marks: 0.33</w:t>
      </w:r>
    </w:p>
    <w:p>
      <w:r>
        <w:rPr>
          <w:b w:val="0"/>
        </w:rPr>
        <w:t>──────────────────────────────</w:t>
      </w:r>
    </w:p>
    <w:p>
      <w:r>
        <w:rPr>
          <w:b w:val="0"/>
        </w:rPr>
      </w:r>
    </w:p>
    <w:p>
      <w:r>
        <w:rPr>
          <w:b/>
        </w:rPr>
        <w:t>Question: Jumble: P-washed hands save lives Q-before surgery must be R-soap and water S-scrubbed for minutes. Which order makes a correct infection-control sentence?</w:t>
      </w:r>
    </w:p>
    <w:p>
      <w:r>
        <w:rPr>
          <w:b w:val="0"/>
        </w:rPr>
      </w:r>
    </w:p>
    <w:p>
      <w:r>
        <w:rPr>
          <w:b w:val="0"/>
        </w:rPr>
        <w:t>(a) Any random order is correct always</w:t>
      </w:r>
    </w:p>
    <w:p>
      <w:r>
        <w:rPr>
          <w:b w:val="0"/>
        </w:rPr>
        <w:t>(b) Grammar-links never matter at all</w:t>
      </w:r>
    </w:p>
    <w:p>
      <w:r>
        <w:rPr>
          <w:b w:val="0"/>
        </w:rPr>
        <w:t>(c) First-last never anchor sentences</w:t>
      </w:r>
    </w:p>
    <w:p>
      <w:r>
        <w:rPr>
          <w:b w:val="0"/>
        </w:rPr>
        <w:t>(d) QSPR: before surgery hands must be scrubbed for minutes with soap and water, washed hands save lives</w:t>
      </w:r>
    </w:p>
    <w:p>
      <w:r>
        <w:rPr>
          <w:b w:val="0"/>
        </w:rPr>
      </w:r>
    </w:p>
    <w:p>
      <w:r>
        <w:rPr>
          <w:b/>
        </w:rPr>
        <w:t>✅ Answer: d</w:t>
      </w:r>
    </w:p>
    <w:p>
      <w:r>
        <w:rPr>
          <w:b w:val="0"/>
        </w:rPr>
      </w:r>
    </w:p>
    <w:p>
      <w:r>
        <w:rPr>
          <w:b/>
        </w:rPr>
        <w:t>💡 Solution:</w:t>
      </w:r>
    </w:p>
    <w:p>
      <w:r>
        <w:rPr>
          <w:b/>
        </w:rPr>
        <w:t>✅ Sahi Kyun?</w:t>
      </w:r>
    </w:p>
    <w:p>
      <w:r>
        <w:rPr>
          <w:b w:val="0"/>
        </w:rPr>
        <w:t>Anchor-before surgery-Q first, link-must be-R-S scrubbed-soap, close-washed-P last. First-link-last-trio sequence rule exam 20-second hai. Is rule ko sentence me fit karke dekho, tense-subject-agreement teeno match karo. Vocabulary me root-affix-synonym-antonym-usage chaaro ek saath padho, single-meaning rattne se confusion wale options nahi kat-te. Jumble me first-last anchor pakdo, pronoun-links jodo, aur sequence ko story banakar verify karo.</w:t>
      </w:r>
    </w:p>
    <w:p>
      <w:r>
        <w:rPr>
          <w:b w:val="0"/>
        </w:rPr>
      </w:r>
    </w:p>
    <w:p>
      <w:r>
        <w:rPr>
          <w:b/>
        </w:rPr>
        <w:t>❌ Baaki Kyun Galat?</w:t>
      </w:r>
    </w:p>
    <w:p>
      <w:r>
        <w:rPr>
          <w:b w:val="0"/>
        </w:rPr>
        <w:t>(a) links-fixed hain. (b) grammar-fate hai. (c) anchors-must hain. Exam me similar-spelling words mix mat karo, letter-by-letter verify karo. Mother-tongue-translation wale options English-grammar stem me galat hain.</w:t>
      </w:r>
    </w:p>
    <w:p>
      <w:r>
        <w:rPr>
          <w:b w:val="0"/>
        </w:rPr>
      </w:r>
    </w:p>
    <w:p>
      <w:r>
        <w:rPr>
          <w:b/>
        </w:rPr>
        <w:t>🧠 PNC Trick:</w:t>
      </w:r>
    </w:p>
    <w:p>
      <w:r>
        <w:rPr>
          <w:b w:val="0"/>
        </w:rPr>
        <w:t>Pehla-pakdo Jod-milaao Aakhiri-jodo, Sootra-samjho Kram-banao.</w:t>
      </w:r>
    </w:p>
    <w:p>
      <w:r>
        <w:rPr>
          <w:b w:val="0"/>
        </w:rPr>
      </w:r>
    </w:p>
    <w:p>
      <w:r>
        <w:rPr>
          <w:b/>
        </w:rPr>
        <w:t>🎯 Exam Hook:</w:t>
      </w:r>
    </w:p>
    <w:p>
      <w:r>
        <w:rPr>
          <w:b w:val="0"/>
        </w:rPr>
        <w:t>Para-jumble: first-anchor, link-pronoun, last-close. Trio-chain method.</w:t>
      </w:r>
    </w:p>
    <w:p>
      <w:r>
        <w:rPr>
          <w:b w:val="0"/>
        </w:rPr>
      </w:r>
    </w:p>
    <w:p>
      <w:r>
        <w:rPr>
          <w:b/>
        </w:rPr>
        <w:t>📌 Ek Line Revision:</w:t>
      </w:r>
    </w:p>
    <w:p>
      <w:r>
        <w:rPr>
          <w:b w:val="0"/>
        </w:rPr>
        <w:t>QSPR anchor-link-close equals correct order.</w:t>
      </w:r>
    </w:p>
    <w:p>
      <w:r>
        <w:rPr>
          <w:b w:val="0"/>
        </w:rPr>
      </w:r>
    </w:p>
    <w:p>
      <w:r>
        <w:rPr>
          <w:b w:val="0"/>
        </w:rPr>
        <w:t>Positive Marks: 1</w:t>
      </w:r>
    </w:p>
    <w:p>
      <w:r>
        <w:rPr>
          <w:b w:val="0"/>
        </w:rPr>
        <w:t>Negative Marks: 0.33</w:t>
      </w:r>
    </w:p>
    <w:p>
      <w:r>
        <w:rPr>
          <w:b w:val="0"/>
        </w:rPr>
        <w:t>──────────────────────────────</w:t>
      </w:r>
    </w:p>
    <w:p>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