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3"/>
        </w:rPr>
        <w:t>Question: A 65-year-old obese woman has chronic bilateral knee pain worse on climbing stairs, morning stiffness under 30 minutes, crepitus and Heberden nodes with bow-leg deformity. Which investigation CONFIRMS osteoarthritis grading?</w:t>
      </w:r>
    </w:p>
    <w:p/>
    <w:p>
      <w:r>
        <w:t>(a) Rheumatoid factor strongly positive with symmetric small-joint swelling</w:t>
      </w:r>
    </w:p>
    <w:p>
      <w:r>
        <w:t>(b) Uric acid crystals in joint fluid with sudden podagra attacks</w:t>
      </w:r>
    </w:p>
    <w:p>
      <w:r>
        <w:t>(c) Weight-bearing knee X-ray showing joint space narrowing with osteophytes and subchondral sclerosis graded by Kellgren-Lawrence</w:t>
      </w:r>
    </w:p>
    <w:p>
      <w:r>
        <w:t>(d) Normal X-ray with only fever and skin rash</w:t>
      </w:r>
    </w:p>
    <w:p/>
    <w:p>
      <w:r>
        <w:rPr>
          <w:b/>
        </w:rPr>
        <w:t>✅ Answer: c</w:t>
      </w:r>
    </w:p>
    <w:p/>
    <w:p>
      <w:r>
        <w:rPr>
          <w:b/>
          <w:sz w:val="24"/>
        </w:rPr>
        <w:t>💡 Solution:</w:t>
      </w:r>
    </w:p>
    <w:p>
      <w:r>
        <w:rPr>
          <w:b/>
        </w:rPr>
        <w:t>✅ Sahi Kyun?</w:t>
      </w:r>
    </w:p>
    <w:p>
      <w:r>
        <w:t>OA wear-tear cartilage loss X-ray joint space kam osteophytes sclerosis subchondral cysts dikhata hai Kellgren-Lawrence grade 1-4 deta hai. Heberden DIP Bouchard PIP nodes clinical clues hain. Stiffness 30 min se kam RA se alag karta hai jo 1 hour se zyada hota hai. NORCET nodes-Xray jodi poochta hai, weight loss quadriceps exercise management hai.</w:t>
      </w:r>
    </w:p>
    <w:p/>
    <w:p>
      <w:r>
        <w:rPr>
          <w:b/>
        </w:rPr>
        <w:t>❌ Baaki Kyun Galat?</w:t>
      </w:r>
    </w:p>
    <w:p>
      <w:r>
        <w:t>(a) RA pattern hai RF-CCP positive hota hai. (b) gout crystal podagra hai OA nahi. (d) normal X-ray early ho sakta hai par nodes plus crepitus OA batate hain.</w:t>
      </w:r>
    </w:p>
    <w:p/>
    <w:p>
      <w:r>
        <w:rPr>
          <w:b/>
        </w:rPr>
        <w:t>🧠 PNC Trick:</w:t>
      </w:r>
    </w:p>
    <w:p>
      <w:r>
        <w:t>Ghisa ghutna-Awaz-Stiffness kam-Gaath nodes-X-ray katao equals OA. Subah lambi akad equals RA.</w:t>
      </w:r>
    </w:p>
    <w:p/>
    <w:p>
      <w:r>
        <w:rPr>
          <w:b/>
        </w:rPr>
        <w:t>🎯 Exam Hook:</w:t>
      </w:r>
    </w:p>
    <w:p>
      <w:r>
        <w:t>NORCET Heberden DIP vs Bouchard PIP poochta hai. Cane opposite side plus heat-cold therapy saath padho.</w:t>
      </w:r>
    </w:p>
    <w:p/>
    <w:p>
      <w:r>
        <w:rPr>
          <w:b/>
        </w:rPr>
        <w:t>📌 Ek Line Revision:</w:t>
      </w:r>
    </w:p>
    <w:p>
      <w:r>
        <w:t>OA confirm equals weight-bearing X-ray narrowing plus osteophytes.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Feature</w:t>
            </w:r>
          </w:p>
        </w:tc>
        <w:tc>
          <w:tcPr>
            <w:tcW w:type="dxa" w:w="2880"/>
          </w:tcPr>
          <w:p>
            <w:r/>
            <w:r>
              <w:rPr>
                <w:b/>
                <w:sz w:val="20"/>
              </w:rPr>
              <w:t>Osteoarthritis</w:t>
            </w:r>
          </w:p>
        </w:tc>
        <w:tc>
          <w:tcPr>
            <w:tcW w:type="dxa" w:w="2880"/>
          </w:tcPr>
          <w:p>
            <w:r/>
            <w:r>
              <w:rPr>
                <w:b/>
                <w:sz w:val="20"/>
              </w:rPr>
              <w:t>Rheumatoid arthritis</w:t>
            </w:r>
          </w:p>
        </w:tc>
      </w:tr>
      <w:tr>
        <w:tc>
          <w:tcPr>
            <w:tcW w:type="dxa" w:w="2880"/>
          </w:tcPr>
          <w:p>
            <w:r/>
            <w:r>
              <w:rPr>
                <w:sz w:val="20"/>
              </w:rPr>
              <w:t>Joints</w:t>
            </w:r>
          </w:p>
        </w:tc>
        <w:tc>
          <w:tcPr>
            <w:tcW w:type="dxa" w:w="2880"/>
          </w:tcPr>
          <w:p>
            <w:r/>
            <w:r>
              <w:rPr>
                <w:sz w:val="20"/>
              </w:rPr>
              <w:t>Large asymmetric</w:t>
            </w:r>
          </w:p>
        </w:tc>
        <w:tc>
          <w:tcPr>
            <w:tcW w:type="dxa" w:w="2880"/>
          </w:tcPr>
          <w:p>
            <w:r/>
            <w:r>
              <w:rPr>
                <w:sz w:val="20"/>
              </w:rPr>
              <w:t>Small symmetric MCP-PIP</w:t>
            </w:r>
          </w:p>
        </w:tc>
      </w:tr>
      <w:tr>
        <w:tc>
          <w:tcPr>
            <w:tcW w:type="dxa" w:w="2880"/>
          </w:tcPr>
          <w:p>
            <w:r/>
            <w:r>
              <w:rPr>
                <w:sz w:val="20"/>
              </w:rPr>
              <w:t>Stiffness</w:t>
            </w:r>
          </w:p>
        </w:tc>
        <w:tc>
          <w:tcPr>
            <w:tcW w:type="dxa" w:w="2880"/>
          </w:tcPr>
          <w:p>
            <w:r/>
            <w:r>
              <w:rPr>
                <w:sz w:val="20"/>
              </w:rPr>
              <w:t>Below 30 min</w:t>
            </w:r>
          </w:p>
        </w:tc>
        <w:tc>
          <w:tcPr>
            <w:tcW w:type="dxa" w:w="2880"/>
          </w:tcPr>
          <w:p>
            <w:r/>
            <w:r>
              <w:rPr>
                <w:sz w:val="20"/>
              </w:rPr>
              <w:t>Above 1 hour</w:t>
            </w:r>
          </w:p>
        </w:tc>
      </w:tr>
      <w:tr>
        <w:tc>
          <w:tcPr>
            <w:tcW w:type="dxa" w:w="2880"/>
          </w:tcPr>
          <w:p>
            <w:r/>
            <w:r>
              <w:rPr>
                <w:sz w:val="20"/>
              </w:rPr>
              <w:t>X-ray</w:t>
            </w:r>
          </w:p>
        </w:tc>
        <w:tc>
          <w:tcPr>
            <w:tcW w:type="dxa" w:w="2880"/>
          </w:tcPr>
          <w:p>
            <w:r/>
            <w:r>
              <w:rPr>
                <w:sz w:val="20"/>
              </w:rPr>
              <w:t>Narrowing, osteophytes</w:t>
            </w:r>
          </w:p>
        </w:tc>
        <w:tc>
          <w:tcPr>
            <w:tcW w:type="dxa" w:w="2880"/>
          </w:tcPr>
          <w:p>
            <w:r/>
            <w:r>
              <w:rPr>
                <w:sz w:val="20"/>
              </w:rPr>
              <w:t>Erosions, deformity</w:t>
            </w:r>
          </w:p>
        </w:tc>
      </w:tr>
    </w:tbl>
    <w:p>
      <w:r>
        <w:t>Positive Marks: 1</w:t>
      </w:r>
    </w:p>
    <w:p>
      <w:r>
        <w:t>Negative Marks: 0.33</w:t>
      </w:r>
    </w:p>
    <w:p>
      <w:r>
        <w:t>──────────────────────────────</w:t>
      </w:r>
    </w:p>
    <w:p/>
    <w:p>
      <w:r>
        <w:rPr>
          <w:b/>
          <w:sz w:val="23"/>
        </w:rPr>
        <w:t>Question: A 35-year-old woman has symmetric small-joint pain with 2-hour morning stiffness and Boutonniere deformity, while her uncle has sudden night great-toe agony with tophi. Which test pair CONFIRMS rheumatoid arthritis versus gout?</w:t>
      </w:r>
    </w:p>
    <w:p/>
    <w:p>
      <w:r>
        <w:t>(a) Anti-CCP plus rheumatoid factor with symmetric erosive pattern for RA, and needle-shaped urate crystals in synovial fluid for gout</w:t>
      </w:r>
    </w:p>
    <w:p>
      <w:r>
        <w:t>(b) Normal labs for both without any test</w:t>
      </w:r>
    </w:p>
    <w:p>
      <w:r>
        <w:t>(c) High sugar confirming both joint diseases</w:t>
      </w:r>
    </w:p>
    <w:p>
      <w:r>
        <w:t>(d) Plain fever chart as final proof for both</w:t>
      </w:r>
    </w:p>
    <w:p/>
    <w:p>
      <w:r>
        <w:rPr>
          <w:b/>
        </w:rPr>
        <w:t>✅ Answer: a</w:t>
      </w:r>
    </w:p>
    <w:p/>
    <w:p>
      <w:r>
        <w:rPr>
          <w:b/>
          <w:sz w:val="24"/>
        </w:rPr>
        <w:t>💡 Solution:</w:t>
      </w:r>
    </w:p>
    <w:p>
      <w:r>
        <w:rPr>
          <w:b/>
        </w:rPr>
        <w:t>✅ Sahi Kyun?</w:t>
      </w:r>
    </w:p>
    <w:p>
      <w:r>
        <w:t>Anti-CCP 95 percent specific RA hai RF supportive hai symmetric MCP-PIP erosions X-ray me dikhte hain. Gout me negatively birefringent needles polarised light me confirmatory hain podagra-tophus clinical hain. Uric acid attack me normal aa sakta hai trap hai. RRB crystal-birefringence poochta hai pseudogout positive rhomboid alag hai. Synovial WBC gout me 2000-50000 hota hai septic above 50000 hota hai farak hai. Ultrasound double-contour sign gout me dikhta hai.</w:t>
      </w:r>
    </w:p>
    <w:p/>
    <w:p>
      <w:r>
        <w:rPr>
          <w:b/>
        </w:rPr>
        <w:t>❌ Baaki Kyun Galat?</w:t>
      </w:r>
    </w:p>
    <w:p>
      <w:r>
        <w:t>(b) bina test diagnose adhura hai. (c) sugar irrelevant hai. (d) fever nonspecific hai. Septic arthritis fever plus single hot joint emergency hai alag hai.</w:t>
      </w:r>
    </w:p>
    <w:p/>
    <w:p>
      <w:r>
        <w:rPr>
          <w:b/>
        </w:rPr>
        <w:t>🧠 PNC Trick:</w:t>
      </w:r>
    </w:p>
    <w:p>
      <w:r>
        <w:t>RA equals CCP-plus Subah lambi-Boutonniere. Gout equals Sui-crystal Angutha-raat Tophi.</w:t>
      </w:r>
    </w:p>
    <w:p/>
    <w:p>
      <w:r>
        <w:rPr>
          <w:b/>
        </w:rPr>
        <w:t>🎯 Exam Hook:</w:t>
      </w:r>
    </w:p>
    <w:p>
      <w:r>
        <w:t>RRB pseudogout knee-chondrocalcinosis vs gout great-toe poochta hai. Colchicine-diarrhoea plus allopurinol-HLA warning saath padho. Urate-lowering target below 6 mg plus flare prophylaxis 6 month poochta hai. Cherries-vit C myths vs evidence saath padho.</w:t>
      </w:r>
    </w:p>
    <w:p/>
    <w:p>
      <w:r>
        <w:rPr>
          <w:b/>
        </w:rPr>
        <w:t>📌 Ek Line Revision:</w:t>
      </w:r>
    </w:p>
    <w:p>
      <w:r>
        <w:t>RA anti-CCP plus erosions, gout urate crystals in fluid.</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Feature</w:t>
            </w:r>
          </w:p>
        </w:tc>
        <w:tc>
          <w:tcPr>
            <w:tcW w:type="dxa" w:w="2880"/>
          </w:tcPr>
          <w:p>
            <w:r/>
            <w:r>
              <w:rPr>
                <w:b/>
                <w:sz w:val="20"/>
              </w:rPr>
              <w:t>Rheumatoid arthritis</w:t>
            </w:r>
          </w:p>
        </w:tc>
        <w:tc>
          <w:tcPr>
            <w:tcW w:type="dxa" w:w="2880"/>
          </w:tcPr>
          <w:p>
            <w:r/>
            <w:r>
              <w:rPr>
                <w:b/>
                <w:sz w:val="20"/>
              </w:rPr>
              <w:t>Gout</w:t>
            </w:r>
          </w:p>
        </w:tc>
      </w:tr>
      <w:tr>
        <w:tc>
          <w:tcPr>
            <w:tcW w:type="dxa" w:w="2880"/>
          </w:tcPr>
          <w:p>
            <w:r/>
            <w:r>
              <w:rPr>
                <w:sz w:val="20"/>
              </w:rPr>
              <w:t>Pattern</w:t>
            </w:r>
          </w:p>
        </w:tc>
        <w:tc>
          <w:tcPr>
            <w:tcW w:type="dxa" w:w="2880"/>
          </w:tcPr>
          <w:p>
            <w:r/>
            <w:r>
              <w:rPr>
                <w:sz w:val="20"/>
              </w:rPr>
              <w:t>Symmetric small joints</w:t>
            </w:r>
          </w:p>
        </w:tc>
        <w:tc>
          <w:tcPr>
            <w:tcW w:type="dxa" w:w="2880"/>
          </w:tcPr>
          <w:p>
            <w:r/>
            <w:r>
              <w:rPr>
                <w:sz w:val="20"/>
              </w:rPr>
              <w:t>Single great toe</w:t>
            </w:r>
          </w:p>
        </w:tc>
      </w:tr>
      <w:tr>
        <w:tc>
          <w:tcPr>
            <w:tcW w:type="dxa" w:w="2880"/>
          </w:tcPr>
          <w:p>
            <w:r/>
            <w:r>
              <w:rPr>
                <w:sz w:val="20"/>
              </w:rPr>
              <w:t>Stiffness-crystal</w:t>
            </w:r>
          </w:p>
        </w:tc>
        <w:tc>
          <w:tcPr>
            <w:tcW w:type="dxa" w:w="2880"/>
          </w:tcPr>
          <w:p>
            <w:r/>
            <w:r>
              <w:rPr>
                <w:sz w:val="20"/>
              </w:rPr>
              <w:t>Stiffness over 1 hour</w:t>
            </w:r>
          </w:p>
        </w:tc>
        <w:tc>
          <w:tcPr>
            <w:tcW w:type="dxa" w:w="2880"/>
          </w:tcPr>
          <w:p>
            <w:r/>
            <w:r>
              <w:rPr>
                <w:sz w:val="20"/>
              </w:rPr>
              <w:t>Needle urate crystals</w:t>
            </w:r>
          </w:p>
        </w:tc>
      </w:tr>
      <w:tr>
        <w:tc>
          <w:tcPr>
            <w:tcW w:type="dxa" w:w="2880"/>
          </w:tcPr>
          <w:p>
            <w:r/>
            <w:r>
              <w:rPr>
                <w:sz w:val="20"/>
              </w:rPr>
              <w:t>Test</w:t>
            </w:r>
          </w:p>
        </w:tc>
        <w:tc>
          <w:tcPr>
            <w:tcW w:type="dxa" w:w="2880"/>
          </w:tcPr>
          <w:p>
            <w:r/>
            <w:r>
              <w:rPr>
                <w:sz w:val="20"/>
              </w:rPr>
              <w:t>Anti-CCP, RF</w:t>
            </w:r>
          </w:p>
        </w:tc>
        <w:tc>
          <w:tcPr>
            <w:tcW w:type="dxa" w:w="2880"/>
          </w:tcPr>
          <w:p>
            <w:r/>
            <w:r>
              <w:rPr>
                <w:sz w:val="20"/>
              </w:rPr>
              <w:t>Synovial fluid analysis</w:t>
            </w:r>
          </w:p>
        </w:tc>
      </w:tr>
    </w:tbl>
    <w:p>
      <w:r>
        <w:t>Positive Marks: 1</w:t>
      </w:r>
    </w:p>
    <w:p>
      <w:r>
        <w:t>Negative Marks: 0.33</w:t>
      </w:r>
    </w:p>
    <w:p>
      <w:r>
        <w:t>──────────────────────────────</w:t>
      </w:r>
    </w:p>
    <w:p/>
    <w:p>
      <w:r>
        <w:rPr>
          <w:b/>
          <w:sz w:val="23"/>
        </w:rPr>
        <w:t>Question: A 68-year-old postmenopausal woman with back pain loses 4 cm height after trivial fall with wedge vertebra, while a diabetic man has discharging foot sinus with exposed bone. Which tests CONFIRM osteoporosis versus osteomyelitis?</w:t>
      </w:r>
    </w:p>
    <w:p/>
    <w:p>
      <w:r>
        <w:t>(a) Routine fever chart alone for both bone diseases</w:t>
      </w:r>
    </w:p>
    <w:p>
      <w:r>
        <w:t>(b) Plain calcium tablet count as diagnostic proof</w:t>
      </w:r>
    </w:p>
    <w:p>
      <w:r>
        <w:t>(c) Normal X-ray in all bone pains always</w:t>
      </w:r>
    </w:p>
    <w:p>
      <w:r>
        <w:t>(d) DEXA T-score minus 2.5 or below for osteoporosis and MRI plus bone biopsy culture with sequestrum-involucrum for osteomyelitis</w:t>
      </w:r>
    </w:p>
    <w:p/>
    <w:p>
      <w:r>
        <w:rPr>
          <w:b/>
        </w:rPr>
        <w:t>✅ Answer: d</w:t>
      </w:r>
    </w:p>
    <w:p/>
    <w:p>
      <w:r>
        <w:rPr>
          <w:b/>
          <w:sz w:val="24"/>
        </w:rPr>
        <w:t>💡 Solution:</w:t>
      </w:r>
    </w:p>
    <w:p>
      <w:r>
        <w:rPr>
          <w:b/>
        </w:rPr>
        <w:t>✅ Sahi Kyun?</w:t>
      </w:r>
    </w:p>
    <w:p>
      <w:r>
        <w:t>DEXA T-score minus 2.5 WHO cutoff hai wedge vertebra fragility fracture hai. Osteomyelitis me MRI marrow edema plus biopsy culture gold hai, sequestrum dead involucrum new bone X-ray signs hain. Diabetic foot probe-to-bone test screening hai. GIMS scores-signs poochta hai, calcium-vit D-exercise prevention hai. Vertebral morphometry wedge-biconcave-fish types batata hai. Bone turnover markers CTX-P1NP treatment response me lagte hain.</w:t>
      </w:r>
    </w:p>
    <w:p/>
    <w:p>
      <w:r>
        <w:rPr>
          <w:b/>
        </w:rPr>
        <w:t>❌ Baaki Kyun Galat?</w:t>
      </w:r>
    </w:p>
    <w:p>
      <w:r>
        <w:t>(a) fever nonspecific hai. (b) tablets treatment hain test nahi. (c) early osteoporosis X-ray miss karta hai. Metastatic lytic lesions posterior elements me hote hain age plus history se alag karo.</w:t>
      </w:r>
    </w:p>
    <w:p/>
    <w:p>
      <w:r>
        <w:rPr>
          <w:b/>
        </w:rPr>
        <w:t>🧠 PNC Trick:</w:t>
      </w:r>
    </w:p>
    <w:p>
      <w:r>
        <w:t>DEXA minus 2.5 equals Haddi khokhli. Sequestrum-Involucrum-Biopsy equals Haddi infection.</w:t>
      </w:r>
    </w:p>
    <w:p/>
    <w:p>
      <w:r>
        <w:rPr>
          <w:b/>
        </w:rPr>
        <w:t>🎯 Exam Hook:</w:t>
      </w:r>
    </w:p>
    <w:p>
      <w:r>
        <w:t>GIMS FRAX score plus calcium 1200 mg-vit D 800 IU poochta hai. Bisphosphonate empty-stomach-upright rule saath padho. Denosumab 6-monthly plus rebound fracture warning poochta hai. Teriparatide 2-year anabolic course saath padho.</w:t>
      </w:r>
    </w:p>
    <w:p/>
    <w:p>
      <w:r>
        <w:rPr>
          <w:b/>
        </w:rPr>
        <w:t>📌 Ek Line Revision:</w:t>
      </w:r>
    </w:p>
    <w:p>
      <w:r>
        <w:t>Osteoporosis DEXA minus 2.5, osteomyelitis MRI-biopsy.</w:t>
      </w:r>
    </w:p>
    <w:p/>
    <w:p>
      <w:r>
        <w:t>Positive Marks: 1</w:t>
      </w:r>
    </w:p>
    <w:p>
      <w:r>
        <w:t>Negative Marks: 0.33</w:t>
      </w:r>
    </w:p>
    <w:p>
      <w:r>
        <w:t>──────────────────────────────</w:t>
      </w:r>
    </w:p>
    <w:p/>
    <w:p>
      <w:r>
        <w:rPr>
          <w:b/>
          <w:sz w:val="23"/>
        </w:rPr>
        <w:t>Question: A 55-year-old diabetic with gangrenous toes needs below-knee amputation. Pulses beyond the planned level are absent with TcPO2 22 mmHg, and he fears ghost-limb pain after surgery. Which assessment CONFIRMS level viability and pain type?</w:t>
      </w:r>
    </w:p>
    <w:p/>
    <w:p>
      <w:r>
        <w:t>(a) Normal pulses everywhere needing no vascular assessment at all</w:t>
      </w:r>
    </w:p>
    <w:p>
      <w:r>
        <w:t>(b) Absent Doppler pulses with TcPO2 below 30 confirming need for higher viable level, separating local stump pain from central phantom sensation</w:t>
      </w:r>
    </w:p>
    <w:p>
      <w:r>
        <w:t>(c) Fever alone deciding the amputation level</w:t>
      </w:r>
    </w:p>
    <w:p>
      <w:r>
        <w:t>(d) Patient wish alone without any vascular check</w:t>
      </w:r>
    </w:p>
    <w:p/>
    <w:p>
      <w:r>
        <w:rPr>
          <w:b/>
        </w:rPr>
        <w:t>✅ Answer: b</w:t>
      </w:r>
    </w:p>
    <w:p/>
    <w:p>
      <w:r>
        <w:rPr>
          <w:b/>
          <w:sz w:val="24"/>
        </w:rPr>
        <w:t>💡 Solution:</w:t>
      </w:r>
    </w:p>
    <w:p>
      <w:r>
        <w:rPr>
          <w:b/>
        </w:rPr>
        <w:t>✅ Sahi Kyun?</w:t>
      </w:r>
    </w:p>
    <w:p>
      <w:r>
        <w:t>Doppler-TcPO2 30 se upar healing batata hai neeche higher revision lagta hai, stump pain local infection-neuroma treatable hai phantom central mirror-therapy-carbamazepine se theek hota hai. Viability check bina stump fail hoga. PGI cutoffs poochta hai, rigid dressing-shrinker shaping prosthesis readiness batata hai. Shrinker socks 24h pehne jate hain hygiene break ke saath. Desensitization tapping-massage phantom kam karta hai.</w:t>
      </w:r>
    </w:p>
    <w:p/>
    <w:p>
      <w:r>
        <w:rPr>
          <w:b/>
        </w:rPr>
        <w:t>❌ Baaki Kyun Galat?</w:t>
      </w:r>
    </w:p>
    <w:p>
      <w:r>
        <w:t>(a) pulses absent hain normal nahi. (c) fever level nahi batata. (d) vascular check bina stump fail hoga. Heterotopic ossification warm-swollen stiff joint banata hai alag hai.</w:t>
      </w:r>
    </w:p>
    <w:p/>
    <w:p>
      <w:r>
        <w:rPr>
          <w:b/>
        </w:rPr>
        <w:t>🧠 PNC Trick:</w:t>
      </w:r>
    </w:p>
    <w:p>
      <w:r>
        <w:t>Naadi-Oxygen naapo Upar level pakka. Bhoot-dard vs Ghaav-dard alag karo.</w:t>
      </w:r>
    </w:p>
    <w:p/>
    <w:p>
      <w:r>
        <w:rPr>
          <w:b/>
        </w:rPr>
        <w:t>🎯 Exam Hook:</w:t>
      </w:r>
    </w:p>
    <w:p>
      <w:r>
        <w:t>PGI tourniquet time plus myodesis technique poochta hai. Shrinker bandage distal-proximal order saath padho. Energy expenditure above-knee 60 percent zyada hai rehab me. Peer-support groups adjustment me madad karte hain.</w:t>
      </w:r>
    </w:p>
    <w:p/>
    <w:p>
      <w:r>
        <w:rPr>
          <w:b/>
        </w:rPr>
        <w:t>📌 Ek Line Revision:</w:t>
      </w:r>
    </w:p>
    <w:p>
      <w:r>
        <w:t>Viability confirm equals Doppler plus TcPO2 above 30.</w:t>
      </w:r>
    </w:p>
    <w:p/>
    <w:p>
      <w:r>
        <w:t>Positive Marks: 1</w:t>
      </w:r>
    </w:p>
    <w:p>
      <w:r>
        <w:t>Negative Marks: 0.33</w:t>
      </w:r>
    </w:p>
    <w:p>
      <w:r>
        <w:t>──────────────────────────────</w:t>
      </w:r>
    </w:p>
    <w:p/>
    <w:p>
      <w:r>
        <w:rPr>
          <w:b/>
          <w:sz w:val="23"/>
        </w:rPr>
        <w:t>Question: A 62-year-old day 2 after total hip replacement tries to bend to tie shoes, cross legs and sit on a low stool. Which precaution concept CONFIRMS safe positioning and dislocation warning?</w:t>
      </w:r>
    </w:p>
    <w:p/>
    <w:p>
      <w:r>
        <w:t>(a) Full squatting with crossed legs on floor is safe</w:t>
      </w:r>
    </w:p>
    <w:p>
      <w:r>
        <w:t>(b) Bending beyond 90 degrees with twisting is encouraged</w:t>
      </w:r>
    </w:p>
    <w:p>
      <w:r>
        <w:t>(c) No flexion beyond 90 degrees, no adduction-crossing, abduction pillow between legs with raised chair, reporting shortening-rotation as dislocation</w:t>
      </w:r>
    </w:p>
    <w:p>
      <w:r>
        <w:t>(d) Lying only on the operated side with pressure</w:t>
      </w:r>
    </w:p>
    <w:p/>
    <w:p>
      <w:r>
        <w:rPr>
          <w:b/>
        </w:rPr>
        <w:t>✅ Answer: c</w:t>
      </w:r>
    </w:p>
    <w:p/>
    <w:p>
      <w:r>
        <w:rPr>
          <w:b/>
          <w:sz w:val="24"/>
        </w:rPr>
        <w:t>💡 Solution:</w:t>
      </w:r>
    </w:p>
    <w:p>
      <w:r>
        <w:rPr>
          <w:b/>
        </w:rPr>
        <w:t>✅ Sahi Kyun?</w:t>
      </w:r>
    </w:p>
    <w:p>
      <w:r>
        <w:t>Posterior approach me flexion-adduction-internal rotation dislocate karta hai, pillow abduction rakhta hai, raised chair-toilet 90 rule bachata hai. Shortening-external rotation dislocation batata hai turant immobilize karte hain. NORCET precautions ratta marwata hai, DVT exercises-stockings-heparin part hain. Knee me CPM-flexion focus hota hai alag hai. Abduction exercises gluteus medius limp rokte hain. Raised toilet commode 90 rule ghar par lagao.</w:t>
      </w:r>
    </w:p>
    <w:p/>
    <w:p>
      <w:r>
        <w:rPr>
          <w:b/>
        </w:rPr>
        <w:t>❌ Baaki Kyun Galat?</w:t>
      </w:r>
    </w:p>
    <w:p>
      <w:r>
        <w:t>(a) squat-cross dislocate karega. (b) twist-bend dislocation dega. (d) operated side pressure sore karega opposite side safe hai. Knee effusion aspiration septic rule-out me lagta hai alag protocol hai.</w:t>
      </w:r>
    </w:p>
    <w:p/>
    <w:p>
      <w:r>
        <w:rPr>
          <w:b/>
        </w:rPr>
        <w:t>🧠 PNC Trick:</w:t>
      </w:r>
    </w:p>
    <w:p>
      <w:r>
        <w:t>Koolha naya equals Jhuko nahi 90 paar-Chipkao nahi-Takiya beech-Unchi kursi. Chhota-ghooma equals Nikla.</w:t>
      </w:r>
    </w:p>
    <w:p/>
    <w:p>
      <w:r>
        <w:rPr>
          <w:b/>
        </w:rPr>
        <w:t>🎯 Exam Hook:</w:t>
      </w:r>
    </w:p>
    <w:p>
      <w:r>
        <w:t>NORCET hip vs knee precautions difference poochta hai. Dislocation emergency immobilize-call order saath padho. Hip precautions 6-12 week tak rehte hain surgeon review par hatte hain. Anterior approach precautions alag hote hain padho.</w:t>
      </w:r>
    </w:p>
    <w:p/>
    <w:p>
      <w:r>
        <w:rPr>
          <w:b/>
        </w:rPr>
        <w:t>📌 Ek Line Revision:</w:t>
      </w:r>
    </w:p>
    <w:p>
      <w:r>
        <w:t>Hip safe equals no 90-plus no cross plus pillow.</w:t>
      </w:r>
    </w:p>
    <w:p/>
    <w:p>
      <w:r>
        <w:t>Positive Marks: 1</w:t>
      </w:r>
    </w:p>
    <w:p>
      <w:r>
        <w:t>Negative Marks: 0.33</w:t>
      </w:r>
    </w:p>
    <w:p>
      <w:r>
        <w:t>──────────────────────────────</w:t>
      </w:r>
    </w:p>
    <w:p/>
    <w:p>
      <w:r>
        <w:rPr>
          <w:b/>
          <w:sz w:val="23"/>
        </w:rPr>
        <w:t>Question: A doctor orders 250 mg of a drug with stock 500 mg in 2 ml vial for IM injection. The nurse must verify the dose. Which calculation CONFIRMS the correct volume?</w:t>
      </w:r>
    </w:p>
    <w:p/>
    <w:p>
      <w:r>
        <w:t>(a) 1 ml by D by H into Q: 250 by 500 into 2 with independent double check</w:t>
      </w:r>
    </w:p>
    <w:p>
      <w:r>
        <w:t>(b) 4 ml by doubling the ordered dose roughly</w:t>
      </w:r>
    </w:p>
    <w:p>
      <w:r>
        <w:t>(c) Full 2 ml vial regardless of ordered dose</w:t>
      </w:r>
    </w:p>
    <w:p>
      <w:r>
        <w:t>(d) 0.1 ml by decimal guess without formula</w:t>
      </w:r>
    </w:p>
    <w:p/>
    <w:p>
      <w:r>
        <w:rPr>
          <w:b/>
        </w:rPr>
        <w:t>✅ Answer: a</w:t>
      </w:r>
    </w:p>
    <w:p/>
    <w:p>
      <w:r>
        <w:rPr>
          <w:b/>
          <w:sz w:val="24"/>
        </w:rPr>
        <w:t>💡 Solution:</w:t>
      </w:r>
    </w:p>
    <w:p>
      <w:r>
        <w:rPr>
          <w:b/>
        </w:rPr>
        <w:t>✅ Sahi Kyun?</w:t>
      </w:r>
    </w:p>
    <w:p>
      <w:r>
        <w:t>Desired by Have into Quantity universal formula hai 250-500-2 se 1 ml aata hai, high-alert me independent double check must hai. Unit conversion mg-mcg 1000 factor se hoti hai. RRB formula trap poochta hai, drip 15-20 drop factor se lagta hai. Syringe dead-space plus flush dose alter karte hain micro-doses me. Verbalize-back order hearing errors rokta hai.</w:t>
      </w:r>
    </w:p>
    <w:p/>
    <w:p>
      <w:r>
        <w:rPr>
          <w:b/>
        </w:rPr>
        <w:t>❌ Baaki Kyun Galat?</w:t>
      </w:r>
    </w:p>
    <w:p>
      <w:r>
        <w:t>(b) double overdose dega. (c) full vial double dose dega. (d) guess 10 guna kam dega. Household spoons 2-8 ml vary karte hain never use karo.</w:t>
      </w:r>
    </w:p>
    <w:p/>
    <w:p>
      <w:r>
        <w:rPr>
          <w:b/>
        </w:rPr>
        <w:t>🧠 PNC Trick:</w:t>
      </w:r>
    </w:p>
    <w:p>
      <w:r>
        <w:t>Dawa hissa equals Chaho-Batao-Guna karo: D-H-Q. Double-check pakka.</w:t>
      </w:r>
    </w:p>
    <w:p/>
    <w:p>
      <w:r>
        <w:rPr>
          <w:b/>
        </w:rPr>
        <w:t>🎯 Exam Hook:</w:t>
      </w:r>
    </w:p>
    <w:p>
      <w:r>
        <w:t>RRB pediatric weight-based mg-per-kg poochta hai. Drop factor 15-adult 60-micro saath padho. Insulin pen dial-back correction technique exam me aata hai. Chemotherapy BSA dosing oncology me lagta hai.</w:t>
      </w:r>
    </w:p>
    <w:p/>
    <w:p>
      <w:r>
        <w:rPr>
          <w:b/>
        </w:rPr>
        <w:t>📌 Ek Line Revision:</w:t>
      </w:r>
    </w:p>
    <w:p>
      <w:r>
        <w:t>Volume equals D by H into Q equals 1 ml.</w:t>
      </w:r>
    </w:p>
    <w:p/>
    <w:p>
      <w:r>
        <w:t>Positive Marks: 1</w:t>
      </w:r>
    </w:p>
    <w:p>
      <w:r>
        <w:t>Negative Marks: 0.33</w:t>
      </w:r>
    </w:p>
    <w:p>
      <w:r>
        <w:t>──────────────────────────────</w:t>
      </w:r>
    </w:p>
    <w:p/>
    <w:p>
      <w:r>
        <w:rPr>
          <w:b/>
          <w:sz w:val="23"/>
        </w:rPr>
        <w:t>Question: A nurse must give diclofenac IM, insulin SC and BCG intradermal to different patients. Which angle-site pair CONFIRMS correct route selection?</w:t>
      </w:r>
    </w:p>
    <w:p/>
    <w:p>
      <w:r>
        <w:t>(a) All three drugs by IV push at the same angle</w:t>
      </w:r>
    </w:p>
    <w:p>
      <w:r>
        <w:t>(b) IM at 15 degrees, SC at 90 degrees, ID deep into muscle</w:t>
      </w:r>
    </w:p>
    <w:p>
      <w:r>
        <w:t>(c) All routes without any site rotation or check</w:t>
      </w:r>
    </w:p>
    <w:p>
      <w:r>
        <w:t>(d) IM 90 degrees ventrogluteal with Z-track for irritants, SC 45-90 degrees with fold, ID 10-15 degrees with bleb</w:t>
      </w:r>
    </w:p>
    <w:p/>
    <w:p>
      <w:r>
        <w:rPr>
          <w:b/>
        </w:rPr>
        <w:t>✅ Answer: d</w:t>
      </w:r>
    </w:p>
    <w:p/>
    <w:p>
      <w:r>
        <w:rPr>
          <w:b/>
          <w:sz w:val="24"/>
        </w:rPr>
        <w:t>💡 Solution:</w:t>
      </w:r>
    </w:p>
    <w:p>
      <w:r>
        <w:rPr>
          <w:b/>
        </w:rPr>
        <w:t>✅ Sahi Kyun?</w:t>
      </w:r>
    </w:p>
    <w:p>
      <w:r>
        <w:t>Ventrogluteal sciatic-safe hai Z-track irritant leak rokta hai, SC fold 45 thin 90 normal, ID bleb 6-8 mm confirmatory hai. BCG left deltoid ID scar normal hai. GIMS angles ratta marwata hai, deltoid 1-2 ml ventrogluteal 3-5 ml volume limits hain. Airlock 0.1 ml technique staining-drugs me lagta hai. Dorsogluteal only large-volume last-resort me use hota hai.</w:t>
      </w:r>
    </w:p>
    <w:p/>
    <w:p>
      <w:r>
        <w:rPr>
          <w:b/>
        </w:rPr>
        <w:t>❌ Baaki Kyun Galat?</w:t>
      </w:r>
    </w:p>
    <w:p>
      <w:r>
        <w:t>(a) IV route hi galat hai. (b) angles ulte hain. (c) rotation bina abscess-lipodystrophy hoga. Subcutaneous nodules insulin-lipodystrophy se hote hain rotate karo.</w:t>
      </w:r>
    </w:p>
    <w:p/>
    <w:p>
      <w:r>
        <w:rPr>
          <w:b/>
        </w:rPr>
        <w:t>🧠 PNC Trick:</w:t>
      </w:r>
    </w:p>
    <w:p>
      <w:r>
        <w:t>IM-90 seedha, SC-45 dubla, ID-10 chhalla. Z-track jalan rokta hai.</w:t>
      </w:r>
    </w:p>
    <w:p/>
    <w:p>
      <w:r>
        <w:rPr>
          <w:b/>
        </w:rPr>
        <w:t>🎯 Exam Hook:</w:t>
      </w:r>
    </w:p>
    <w:p>
      <w:r>
        <w:t>GIMS volume limits plus dorsogluteal avoid-sciatic poochta hai. Needle gauge 21-IM 25-SC 26-ID saath padho. Anaphylaxis IM adrenaline mid-thigh protocol emergency me lagta hai. Needle-stick post-exposure steps saath padho.</w:t>
      </w:r>
    </w:p>
    <w:p/>
    <w:p>
      <w:r>
        <w:rPr>
          <w:b/>
        </w:rPr>
        <w:t>📌 Ek Line Revision:</w:t>
      </w:r>
    </w:p>
    <w:p>
      <w:r>
        <w:t>IM 90, SC 45-90, ID 10-15 with bleb.</w:t>
      </w:r>
    </w:p>
    <w:p/>
    <w:p>
      <w:r>
        <w:t>Positive Marks: 1</w:t>
      </w:r>
    </w:p>
    <w:p>
      <w:r>
        <w:t>Negative Marks: 0.33</w:t>
      </w:r>
    </w:p>
    <w:p>
      <w:r>
        <w:t>──────────────────────────────</w:t>
      </w:r>
    </w:p>
    <w:p/>
    <w:p>
      <w:r>
        <w:rPr>
          <w:b/>
          <w:sz w:val="23"/>
        </w:rPr>
        <w:t>Question: A primigravida at term has breech with buttocks first, hips flexed knees extended on USG, FHR normal. Which classification CONFIRMS the breech type and its significance?</w:t>
      </w:r>
    </w:p>
    <w:p/>
    <w:p>
      <w:r>
        <w:t>(a) Cephalic presentation with occiput anterior position</w:t>
      </w:r>
    </w:p>
    <w:p>
      <w:r>
        <w:t>(b) Frank breech with hips flexed knees extended, vaginal possible in selected cases while footling needs section</w:t>
      </w:r>
    </w:p>
    <w:p>
      <w:r>
        <w:t>(c) Transverse lie with shoulder presentation</w:t>
      </w:r>
    </w:p>
    <w:p>
      <w:r>
        <w:t>(d) Face presentation with chin posterior position</w:t>
      </w:r>
    </w:p>
    <w:p/>
    <w:p>
      <w:r>
        <w:rPr>
          <w:b/>
        </w:rPr>
        <w:t>✅ Answer: b</w:t>
      </w:r>
    </w:p>
    <w:p/>
    <w:p>
      <w:r>
        <w:rPr>
          <w:b/>
          <w:sz w:val="24"/>
        </w:rPr>
        <w:t>💡 Solution:</w:t>
      </w:r>
    </w:p>
    <w:p>
      <w:r>
        <w:rPr>
          <w:b/>
        </w:rPr>
        <w:t>✅ Sahi Kyun?</w:t>
      </w:r>
    </w:p>
    <w:p>
      <w:r>
        <w:t>Frank commonest hai complete flexed footling-kneeling cord-prolapse risk section mangta hai. USG type-fetal weight-amniotic plus PV sacrum-feet confirm karta hai. ECV 37 weeks me attempt hota hai. PGI types-management poochta hai, Za... breech extraction burns-marshall manoeuvre emergency me lagta hai. Extended legs frank me safer hain flexed footling risk hai. ECV success multipara-polyhydramnios me zyada hai.</w:t>
      </w:r>
    </w:p>
    <w:p/>
    <w:p>
      <w:r>
        <w:rPr>
          <w:b/>
        </w:rPr>
        <w:t>❌ Baaki Kyun Galat?</w:t>
      </w:r>
    </w:p>
    <w:p>
      <w:r>
        <w:t>(a) cephalic opposite hai. (c) transverse alag hai. (d) face-mentum alag entity hai. Compound presentation hand-head together alag rare entity hai.</w:t>
      </w:r>
    </w:p>
    <w:p/>
    <w:p>
      <w:r>
        <w:rPr>
          <w:b/>
        </w:rPr>
        <w:t>🧠 PNC Trick:</w:t>
      </w:r>
    </w:p>
    <w:p>
      <w:r>
        <w:t>Koolha pehle-Ghuta seedha equals Frank. Pair latke equals Section pakka.</w:t>
      </w:r>
    </w:p>
    <w:p/>
    <w:p>
      <w:r>
        <w:rPr>
          <w:b/>
        </w:rPr>
        <w:t>🎯 Exam Hook:</w:t>
      </w:r>
    </w:p>
    <w:p>
      <w:r>
        <w:t>PGI ECV contraindications plus Burns-Marshall steps poochta hai. Cord prolapse knee-chest-Trendelenburg drill saath padho. Breech score Zatuchni-Andros selection criteria exam me aata hai. External version tocolysis-nifedipine ke saath hota hai.</w:t>
      </w:r>
    </w:p>
    <w:p/>
    <w:p>
      <w:r>
        <w:rPr>
          <w:b/>
        </w:rPr>
        <w:t>📌 Ek Line Revision:</w:t>
      </w:r>
    </w:p>
    <w:p>
      <w:r>
        <w:t>Frank flexed hips extended knees, footling needs section.</w:t>
      </w:r>
    </w:p>
    <w:p/>
    <w:p>
      <w:r>
        <w:t>Positive Marks: 1</w:t>
      </w:r>
    </w:p>
    <w:p>
      <w:r>
        <w:t>Negative Marks: 0.33</w:t>
      </w:r>
    </w:p>
    <w:p>
      <w:r>
        <w:t>──────────────────────────────</w:t>
      </w:r>
    </w:p>
    <w:p/>
    <w:p>
      <w:r>
        <w:rPr>
          <w:b/>
          <w:sz w:val="23"/>
        </w:rPr>
        <w:t>Question: A multipara in prolonged labour has severe abdominal pain, Bandl ring rising, fetal distress with hematuria, then sudden relief with shock and palpable fetal parts. Which pair CONFIRMS obstructed labour turning into rupture?</w:t>
      </w:r>
    </w:p>
    <w:p/>
    <w:p>
      <w:r>
        <w:t>(a) Normal progress with reassuring FHR and clear liquor</w:t>
      </w:r>
    </w:p>
    <w:p>
      <w:r>
        <w:t>(b) False labour with closed cervix and rest relief</w:t>
      </w:r>
    </w:p>
    <w:p>
      <w:r>
        <w:t>(c) Bandl pathological ring with distress-hematuria confirming obstruction, followed by shock with absent contractions and palpable parts confirming rupture</w:t>
      </w:r>
    </w:p>
    <w:p>
      <w:r>
        <w:t>(d) Breech with normal labour and no danger</w:t>
      </w:r>
    </w:p>
    <w:p/>
    <w:p>
      <w:r>
        <w:rPr>
          <w:b/>
        </w:rPr>
        <w:t>✅ Answer: c</w:t>
      </w:r>
    </w:p>
    <w:p/>
    <w:p>
      <w:r>
        <w:rPr>
          <w:b/>
          <w:sz w:val="24"/>
        </w:rPr>
        <w:t>💡 Solution:</w:t>
      </w:r>
    </w:p>
    <w:p>
      <w:r>
        <w:rPr>
          <w:b/>
        </w:rPr>
        <w:t>✅ Sahi Kyun?</w:t>
      </w:r>
    </w:p>
    <w:p>
      <w:r>
        <w:t>Bandl upper-lower segment junction ring obstruction batata hai, rupture me scar dehiscence shock-contractions band-parts bahar-bleeding andar hota hai. Hematuria bladder injury batata hai. Oxytocin band karo fluids-blood-OT laparotomy order hai. NORCET ring-signs poochta hai, partograph action-line cross referral rokta hai. Couvelaire uterus blood-infiltrated atonic PPH karta hai abruption me. Concealed bleeding fundal rise-vitals se pakdo.</w:t>
      </w:r>
    </w:p>
    <w:p/>
    <w:p>
      <w:r>
        <w:rPr>
          <w:b/>
        </w:rPr>
        <w:t>❌ Baaki Kyun Galat?</w:t>
      </w:r>
    </w:p>
    <w:p>
      <w:r>
        <w:t>(a) normal me ring-shock nahi. (b) false me cervix band hai. (d) breech alag hai. Vasa previa bleeding painless plus fetal bradycardia deta hai alag hai.</w:t>
      </w:r>
    </w:p>
    <w:p/>
    <w:p>
      <w:r>
        <w:rPr>
          <w:b/>
        </w:rPr>
        <w:t>🧠 PNC Trick:</w:t>
      </w:r>
    </w:p>
    <w:p>
      <w:r>
        <w:t>Angoothi-ring Takleef-khoon equals Atak. Dard gaya-Shock-parts bahar equals Phata.</w:t>
      </w:r>
    </w:p>
    <w:p/>
    <w:p>
      <w:r>
        <w:rPr>
          <w:b/>
        </w:rPr>
        <w:t>🎯 Exam Hook:</w:t>
      </w:r>
    </w:p>
    <w:p>
      <w:r>
        <w:t>NORCET oxytocin-stop plus rupture repair-hysterectomy decision poochta hai. VBAC scar-monitoring protocol saath padho. Kleihauer test fetal cells maternal blood me ginata hai. Anti-D 72h prophylaxis abruption me lagta hai.</w:t>
      </w:r>
    </w:p>
    <w:p/>
    <w:p>
      <w:r>
        <w:rPr>
          <w:b/>
        </w:rPr>
        <w:t>📌 Ek Line Revision:</w:t>
      </w:r>
    </w:p>
    <w:p>
      <w:r>
        <w:t>Bandl ring obstruction, shock-parts rupture.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Sign</w:t>
            </w:r>
          </w:p>
        </w:tc>
        <w:tc>
          <w:tcPr>
            <w:tcW w:type="dxa" w:w="2880"/>
          </w:tcPr>
          <w:p>
            <w:r/>
            <w:r>
              <w:rPr>
                <w:b/>
                <w:sz w:val="20"/>
              </w:rPr>
              <w:t>Obstruction</w:t>
            </w:r>
          </w:p>
        </w:tc>
        <w:tc>
          <w:tcPr>
            <w:tcW w:type="dxa" w:w="2880"/>
          </w:tcPr>
          <w:p>
            <w:r/>
            <w:r>
              <w:rPr>
                <w:b/>
                <w:sz w:val="20"/>
              </w:rPr>
              <w:t>Rupture</w:t>
            </w:r>
          </w:p>
        </w:tc>
      </w:tr>
      <w:tr>
        <w:tc>
          <w:tcPr>
            <w:tcW w:type="dxa" w:w="2880"/>
          </w:tcPr>
          <w:p>
            <w:r/>
            <w:r>
              <w:rPr>
                <w:sz w:val="20"/>
              </w:rPr>
              <w:t>Pain</w:t>
            </w:r>
          </w:p>
        </w:tc>
        <w:tc>
          <w:tcPr>
            <w:tcW w:type="dxa" w:w="2880"/>
          </w:tcPr>
          <w:p>
            <w:r/>
            <w:r>
              <w:rPr>
                <w:sz w:val="20"/>
              </w:rPr>
              <w:t>Severe with Bandl ring</w:t>
            </w:r>
          </w:p>
        </w:tc>
        <w:tc>
          <w:tcPr>
            <w:tcW w:type="dxa" w:w="2880"/>
          </w:tcPr>
          <w:p>
            <w:r/>
            <w:r>
              <w:rPr>
                <w:sz w:val="20"/>
              </w:rPr>
              <w:t>Sudden relief then shock</w:t>
            </w:r>
          </w:p>
        </w:tc>
      </w:tr>
      <w:tr>
        <w:tc>
          <w:tcPr>
            <w:tcW w:type="dxa" w:w="2880"/>
          </w:tcPr>
          <w:p>
            <w:r/>
            <w:r>
              <w:rPr>
                <w:sz w:val="20"/>
              </w:rPr>
              <w:t>Contractions</w:t>
            </w:r>
          </w:p>
        </w:tc>
        <w:tc>
          <w:tcPr>
            <w:tcW w:type="dxa" w:w="2880"/>
          </w:tcPr>
          <w:p>
            <w:r/>
            <w:r>
              <w:rPr>
                <w:sz w:val="20"/>
              </w:rPr>
              <w:t>Present, distressed</w:t>
            </w:r>
          </w:p>
        </w:tc>
        <w:tc>
          <w:tcPr>
            <w:tcW w:type="dxa" w:w="2880"/>
          </w:tcPr>
          <w:p>
            <w:r/>
            <w:r>
              <w:rPr>
                <w:sz w:val="20"/>
              </w:rPr>
              <w:t>Absent</w:t>
            </w:r>
          </w:p>
        </w:tc>
      </w:tr>
      <w:tr>
        <w:tc>
          <w:tcPr>
            <w:tcW w:type="dxa" w:w="2880"/>
          </w:tcPr>
          <w:p>
            <w:r/>
            <w:r>
              <w:rPr>
                <w:sz w:val="20"/>
              </w:rPr>
              <w:t>Parts-bleed</w:t>
            </w:r>
          </w:p>
        </w:tc>
        <w:tc>
          <w:tcPr>
            <w:tcW w:type="dxa" w:w="2880"/>
          </w:tcPr>
          <w:p>
            <w:r/>
            <w:r>
              <w:rPr>
                <w:sz w:val="20"/>
              </w:rPr>
              <w:t>Hematuria, distress</w:t>
            </w:r>
          </w:p>
        </w:tc>
        <w:tc>
          <w:tcPr>
            <w:tcW w:type="dxa" w:w="2880"/>
          </w:tcPr>
          <w:p>
            <w:r/>
            <w:r>
              <w:rPr>
                <w:sz w:val="20"/>
              </w:rPr>
              <w:t>Palpable parts, shock</w:t>
            </w:r>
          </w:p>
        </w:tc>
      </w:tr>
    </w:tbl>
    <w:p>
      <w:r>
        <w:t>Positive Marks: 1</w:t>
      </w:r>
    </w:p>
    <w:p>
      <w:r>
        <w:t>Negative Marks: 0.33</w:t>
      </w:r>
    </w:p>
    <w:p>
      <w:r>
        <w:t>──────────────────────────────</w:t>
      </w:r>
    </w:p>
    <w:p/>
    <w:p>
      <w:r>
        <w:rPr>
          <w:b/>
          <w:sz w:val="23"/>
        </w:rPr>
        <w:t>Question: Three children show night blindness with Bitot spots, bow legs with rosary chest, and bleeding gums with loose teeth. Which vitamin-match CONFIRMS each deficiency?</w:t>
      </w:r>
    </w:p>
    <w:p/>
    <w:p>
      <w:r>
        <w:t>(a) Night blindness-Bitot vitamin A, rickets bow-legs vitamin D, scurvy gums vitamin C with B1 beriberi and B12 neuro signs</w:t>
      </w:r>
    </w:p>
    <w:p>
      <w:r>
        <w:t>(b) All symptoms due to vitamin K alone</w:t>
      </w:r>
    </w:p>
    <w:p>
      <w:r>
        <w:t>(c) All symptoms due to excess vitamins only</w:t>
      </w:r>
    </w:p>
    <w:p>
      <w:r>
        <w:t>(d) No vitamin relation in any child</w:t>
      </w:r>
    </w:p>
    <w:p/>
    <w:p>
      <w:r>
        <w:rPr>
          <w:b/>
        </w:rPr>
        <w:t>✅ Answer: a</w:t>
      </w:r>
    </w:p>
    <w:p/>
    <w:p>
      <w:r>
        <w:rPr>
          <w:b/>
          <w:sz w:val="24"/>
        </w:rPr>
        <w:t>💡 Solution:</w:t>
      </w:r>
    </w:p>
    <w:p>
      <w:r>
        <w:rPr>
          <w:b/>
        </w:rPr>
        <w:t>✅ Sahi Kyun?</w:t>
      </w:r>
    </w:p>
    <w:p>
      <w:r>
        <w:t>A retina-rhodopsin Bitot-xerophthalmia, D calcium-ALP-craniotabes-rosary, C collagen-gums-perifollicular bleed, B1 cardiac-neuro beri-beri, B12 megaloblastic-neuro reversible 6 month me hota hai. RRB sign-vitamin match poochta hai, prophylaxis doses A-1L-2L D-400IU saath padho. Bitot foamy-triangular conjunctiva me hota hai night-blindness se pehle. Rickets wrist X-ray cupping-fraying confirmatory hai.</w:t>
      </w:r>
    </w:p>
    <w:p/>
    <w:p>
      <w:r>
        <w:rPr>
          <w:b/>
        </w:rPr>
        <w:t>❌ Baaki Kyun Galat?</w:t>
      </w:r>
    </w:p>
    <w:p>
      <w:r>
        <w:t>(b) K clotting ka hai ye sab nahi. (c) deficiency hai excess nahi. (d) classic matches hain. Fluorosis mottled-teeth stiff-spine alag mineral excess hai.</w:t>
      </w:r>
    </w:p>
    <w:p/>
    <w:p>
      <w:r>
        <w:rPr>
          <w:b/>
        </w:rPr>
        <w:t>🧠 PNC Trick:</w:t>
      </w:r>
    </w:p>
    <w:p>
      <w:r>
        <w:t>Raat-andha A, Tedhi-taang D, Masooda-khoon C, Dil-dimaag B1, Khoon-dimaag B12.</w:t>
      </w:r>
    </w:p>
    <w:p/>
    <w:p>
      <w:r>
        <w:rPr>
          <w:b/>
        </w:rPr>
        <w:t>🎯 Exam Hook:</w:t>
      </w:r>
    </w:p>
    <w:p>
      <w:r>
        <w:t>RRB prophylaxis schedule plus rickets X-ray cupping-fraying poochta hai. B12 Schilling-intrinsic factor concept saath padho. Vitamins chart OPD wall par lagao counselling me. Mid-upper-arm plus edema SAM screening me lagte hain. Fortified foods iodized-salt program saath padho.</w:t>
      </w:r>
    </w:p>
    <w:p/>
    <w:p>
      <w:r>
        <w:rPr>
          <w:b/>
        </w:rPr>
        <w:t>📌 Ek Line Revision:</w:t>
      </w:r>
    </w:p>
    <w:p>
      <w:r>
        <w:t>A night blindness, D rickets, C scurvy, B1-B12 neuro.</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Vitamin</w:t>
            </w:r>
          </w:p>
        </w:tc>
        <w:tc>
          <w:tcPr>
            <w:tcW w:type="dxa" w:w="2880"/>
          </w:tcPr>
          <w:p>
            <w:r/>
            <w:r>
              <w:rPr>
                <w:b/>
                <w:sz w:val="20"/>
              </w:rPr>
              <w:t>Deficiency sign</w:t>
            </w:r>
          </w:p>
        </w:tc>
        <w:tc>
          <w:tcPr>
            <w:tcW w:type="dxa" w:w="2880"/>
          </w:tcPr>
          <w:p>
            <w:r/>
            <w:r>
              <w:rPr>
                <w:b/>
                <w:sz w:val="20"/>
              </w:rPr>
              <w:t>Rich source</w:t>
            </w:r>
          </w:p>
        </w:tc>
      </w:tr>
      <w:tr>
        <w:tc>
          <w:tcPr>
            <w:tcW w:type="dxa" w:w="2880"/>
          </w:tcPr>
          <w:p>
            <w:r/>
            <w:r>
              <w:rPr>
                <w:sz w:val="20"/>
              </w:rPr>
              <w:t>A</w:t>
            </w:r>
          </w:p>
        </w:tc>
        <w:tc>
          <w:tcPr>
            <w:tcW w:type="dxa" w:w="2880"/>
          </w:tcPr>
          <w:p>
            <w:r/>
            <w:r>
              <w:rPr>
                <w:sz w:val="20"/>
              </w:rPr>
              <w:t>Night blindness, Bitot</w:t>
            </w:r>
          </w:p>
        </w:tc>
        <w:tc>
          <w:tcPr>
            <w:tcW w:type="dxa" w:w="2880"/>
          </w:tcPr>
          <w:p>
            <w:r/>
            <w:r>
              <w:rPr>
                <w:sz w:val="20"/>
              </w:rPr>
              <w:t>Green-yellow, liver</w:t>
            </w:r>
          </w:p>
        </w:tc>
      </w:tr>
      <w:tr>
        <w:tc>
          <w:tcPr>
            <w:tcW w:type="dxa" w:w="2880"/>
          </w:tcPr>
          <w:p>
            <w:r/>
            <w:r>
              <w:rPr>
                <w:sz w:val="20"/>
              </w:rPr>
              <w:t>D</w:t>
            </w:r>
          </w:p>
        </w:tc>
        <w:tc>
          <w:tcPr>
            <w:tcW w:type="dxa" w:w="2880"/>
          </w:tcPr>
          <w:p>
            <w:r/>
            <w:r>
              <w:rPr>
                <w:sz w:val="20"/>
              </w:rPr>
              <w:t>Rickets, bow legs</w:t>
            </w:r>
          </w:p>
        </w:tc>
        <w:tc>
          <w:tcPr>
            <w:tcW w:type="dxa" w:w="2880"/>
          </w:tcPr>
          <w:p>
            <w:r/>
            <w:r>
              <w:rPr>
                <w:sz w:val="20"/>
              </w:rPr>
              <w:t>Sun, milk</w:t>
            </w:r>
          </w:p>
        </w:tc>
      </w:tr>
      <w:tr>
        <w:tc>
          <w:tcPr>
            <w:tcW w:type="dxa" w:w="2880"/>
          </w:tcPr>
          <w:p>
            <w:r/>
            <w:r>
              <w:rPr>
                <w:sz w:val="20"/>
              </w:rPr>
              <w:t>C</w:t>
            </w:r>
          </w:p>
        </w:tc>
        <w:tc>
          <w:tcPr>
            <w:tcW w:type="dxa" w:w="2880"/>
          </w:tcPr>
          <w:p>
            <w:r/>
            <w:r>
              <w:rPr>
                <w:sz w:val="20"/>
              </w:rPr>
              <w:t>Scurvy gums</w:t>
            </w:r>
          </w:p>
        </w:tc>
        <w:tc>
          <w:tcPr>
            <w:tcW w:type="dxa" w:w="2880"/>
          </w:tcPr>
          <w:p>
            <w:r/>
            <w:r>
              <w:rPr>
                <w:sz w:val="20"/>
              </w:rPr>
              <w:t>Citrus fruits</w:t>
            </w:r>
          </w:p>
        </w:tc>
      </w:tr>
      <w:tr>
        <w:tc>
          <w:tcPr>
            <w:tcW w:type="dxa" w:w="2880"/>
          </w:tcPr>
          <w:p>
            <w:r/>
            <w:r>
              <w:rPr>
                <w:sz w:val="20"/>
              </w:rPr>
              <w:t>B1-B12</w:t>
            </w:r>
          </w:p>
        </w:tc>
        <w:tc>
          <w:tcPr>
            <w:tcW w:type="dxa" w:w="2880"/>
          </w:tcPr>
          <w:p>
            <w:r/>
            <w:r>
              <w:rPr>
                <w:sz w:val="20"/>
              </w:rPr>
              <w:t>Beri-beri, neuro signs</w:t>
            </w:r>
          </w:p>
        </w:tc>
        <w:tc>
          <w:tcPr>
            <w:tcW w:type="dxa" w:w="2880"/>
          </w:tcPr>
          <w:p>
            <w:r/>
            <w:r>
              <w:rPr>
                <w:sz w:val="20"/>
              </w:rPr>
              <w:t>Whole grain, animal food</w:t>
            </w:r>
          </w:p>
        </w:tc>
      </w:tr>
    </w:tbl>
    <w:p>
      <w:r>
        <w:t>Positive Marks: 1</w:t>
      </w:r>
    </w:p>
    <w:p>
      <w:r>
        <w:t>Negative Marks: 0.33</w:t>
      </w:r>
    </w:p>
    <w:p>
      <w:r>
        <w:t>──────────────────────────────</w:t>
      </w:r>
    </w:p>
    <w:p/>
    <w:p>
      <w:r>
        <w:rPr>
          <w:b/>
          <w:sz w:val="23"/>
        </w:rPr>
        <w:t>Question: A village well water smells foul with diarrhoea cases after floods. Which chlorination concept CONFIRMS safe disinfection?</w:t>
      </w:r>
    </w:p>
    <w:p/>
    <w:p>
      <w:r>
        <w:t>(a) Adding any random powder without dose or test</w:t>
      </w:r>
    </w:p>
    <w:p>
      <w:r>
        <w:t>(b) Boiling is impossible so drink raw water directly</w:t>
      </w:r>
    </w:p>
    <w:p>
      <w:r>
        <w:t>(c) Chlorine smell alone proving safety forever</w:t>
      </w:r>
    </w:p>
    <w:p>
      <w:r>
        <w:t>(d) Breakpoint chlorination with bleaching powder dose, 30-minute contact and 0.5 ppm residual chlorine confirmed by orthotolidine test</w:t>
      </w:r>
    </w:p>
    <w:p/>
    <w:p>
      <w:r>
        <w:rPr>
          <w:b/>
        </w:rPr>
        <w:t>✅ Answer: d</w:t>
      </w:r>
    </w:p>
    <w:p/>
    <w:p>
      <w:r>
        <w:rPr>
          <w:b/>
          <w:sz w:val="24"/>
        </w:rPr>
        <w:t>💡 Solution:</w:t>
      </w:r>
    </w:p>
    <w:p>
      <w:r>
        <w:rPr>
          <w:b/>
        </w:rPr>
        <w:t>✅ Sahi Kyun?</w:t>
      </w:r>
    </w:p>
    <w:p>
      <w:r>
        <w:t>Breakpoint demand poori karke residual chhodta hai 0.5 ppm 30 min contact pathogens marta hai, orthotolidine yellow colour confirm karta hai. Flood me super-chlorination double dose lagta hai. GIMS dose-contact-residual trio poochta hai, boiling alternative 10 min rolling hai. OT test kit travel-fair me quick check deta hai. Residual log-book daily entry audit me lagta hai.</w:t>
      </w:r>
    </w:p>
    <w:p/>
    <w:p>
      <w:r>
        <w:rPr>
          <w:b/>
        </w:rPr>
        <w:t>❌ Baaki Kyun Galat?</w:t>
      </w:r>
    </w:p>
    <w:p>
      <w:r>
        <w:t>(a) random dose under-over dono dangerous hai. (b) raw se cholera failga. (c) smell guarantee nahi test chahiye. Hardness scaling pipes me hoti hai health risk kam hai.</w:t>
      </w:r>
    </w:p>
    <w:p/>
    <w:p>
      <w:r>
        <w:rPr>
          <w:b/>
        </w:rPr>
        <w:t>🧠 PNC Trick:</w:t>
      </w:r>
    </w:p>
    <w:p>
      <w:r>
        <w:t>Safed powder-30 min-Aadha ppm-Peela rang equals Paani safe. Andaza-Kachcha-Soonghna banned.</w:t>
      </w:r>
    </w:p>
    <w:p/>
    <w:p>
      <w:r>
        <w:rPr>
          <w:b/>
        </w:rPr>
        <w:t>🎯 Exam Hook:</w:t>
      </w:r>
    </w:p>
    <w:p>
      <w:r>
        <w:t>GIMS slow-sand vs rapid-sand filters poochta hai. Coliform MPN test plus fluoride 1 ppm saath padho. Jal Jeevan Mission tap-water surveillance ASHA karti hai. RO-waste management norms saath padho.</w:t>
      </w:r>
    </w:p>
    <w:p/>
    <w:p>
      <w:r>
        <w:rPr>
          <w:b/>
        </w:rPr>
        <w:t>📌 Ek Line Revision:</w:t>
      </w:r>
    </w:p>
    <w:p>
      <w:r>
        <w:t>Safe water equals breakpoint plus 0.5 ppm after 30 min.</w:t>
      </w:r>
    </w:p>
    <w:p/>
    <w:p>
      <w:r>
        <w:t>Positive Marks: 1</w:t>
      </w:r>
    </w:p>
    <w:p>
      <w:r>
        <w:t>Negative Marks: 0.33</w:t>
      </w:r>
    </w:p>
    <w:p>
      <w:r>
        <w:t>──────────────────────────────</w:t>
      </w:r>
    </w:p>
    <w:p/>
    <w:p>
      <w:r>
        <w:rPr>
          <w:b/>
          <w:sz w:val="23"/>
        </w:rPr>
        <w:t>Question: A severely depressed man with daily suicide attempts, refusal to eat and catatonic posturing fails drugs. Which workup CONFIRMS ECT indication and readiness?</w:t>
      </w:r>
    </w:p>
    <w:p/>
    <w:p>
      <w:r>
        <w:t>(a) ECT for mild exam stress without consent or checkup</w:t>
      </w:r>
    </w:p>
    <w:p>
      <w:r>
        <w:t>(b) Severe drug-resistant depression with suicidality-catatonia as indication with consent, NPO 6 hours, vitals, dentures-jewellery off and anaesthesia fitness</w:t>
      </w:r>
    </w:p>
    <w:p>
      <w:r>
        <w:t>(c) ECT without anaesthesia-muscle relaxant routinely</w:t>
      </w:r>
    </w:p>
    <w:p>
      <w:r>
        <w:t>(d) Daily ECT for one year continuously</w:t>
      </w:r>
    </w:p>
    <w:p/>
    <w:p>
      <w:r>
        <w:rPr>
          <w:b/>
        </w:rPr>
        <w:t>✅ Answer: b</w:t>
      </w:r>
    </w:p>
    <w:p/>
    <w:p>
      <w:r>
        <w:rPr>
          <w:b/>
          <w:sz w:val="24"/>
        </w:rPr>
        <w:t>💡 Solution:</w:t>
      </w:r>
    </w:p>
    <w:p>
      <w:r>
        <w:rPr>
          <w:b/>
        </w:rPr>
        <w:t>✅ Sahi Kyun?</w:t>
      </w:r>
    </w:p>
    <w:p>
      <w:r>
        <w:t>ECT severe-suicidal-catatonic-psychotic depression me life-saving hai, consent-NPO-aspiration precautions, dentures-tongue injury rokte hain, glycopyrrolate-suxamethonium-thiopentone protocol hai. Bilateral effective unilateral memory-safe hai. PGI indications-contraindications poochta hai raised ICP-MI recent me avoid hai. Stimulus dosing age-threshold formula me lagta hai. Hyperventilation seizure duration badhata hai technique me.</w:t>
      </w:r>
    </w:p>
    <w:p/>
    <w:p>
      <w:r>
        <w:rPr>
          <w:b/>
        </w:rPr>
        <w:t>❌ Baaki Kyun Galat?</w:t>
      </w:r>
    </w:p>
    <w:p>
      <w:r>
        <w:t>(a) mild me drugs-therapy lagte hain. (c) modified ECT standard hai direct nahi. (d) 6-12 sessions course hota hai saal nahi. Psychosurgery cingulotomy last-resort OCD me hai ECT nahi.</w:t>
      </w:r>
    </w:p>
    <w:p/>
    <w:p>
      <w:r>
        <w:rPr>
          <w:b/>
        </w:rPr>
        <w:t>🧠 PNC Trick:</w:t>
      </w:r>
    </w:p>
    <w:p>
      <w:r>
        <w:t>Ziddi-udasi-Kath statue equals Bijli Razamandi-Khali pet-Nakli daant bahar. Bina sunn nahi.</w:t>
      </w:r>
    </w:p>
    <w:p/>
    <w:p>
      <w:r>
        <w:rPr>
          <w:b/>
        </w:rPr>
        <w:t>🎯 Exam Hook:</w:t>
      </w:r>
    </w:p>
    <w:p>
      <w:r>
        <w:t>PGI memory loss temporary-reassurance plus pregnancy-safe poochta hai. Seizure 25-60 sec adequate criteria saath padho. Seizure-first-aid recovery training ward me do. TMS rTMS non-convulsive depression option hai. Ketamine infusion rapid-suicidal protocol me lagta hai.</w:t>
      </w:r>
    </w:p>
    <w:p/>
    <w:p>
      <w:r>
        <w:rPr>
          <w:b/>
        </w:rPr>
        <w:t>📌 Ek Line Revision:</w:t>
      </w:r>
    </w:p>
    <w:p>
      <w:r>
        <w:t>ECT equals severe-suicidal-catatonic plus NPO-consent-fitness.</w:t>
      </w:r>
    </w:p>
    <w:p/>
    <w:p>
      <w:r>
        <w:t>Positive Marks: 1</w:t>
      </w:r>
    </w:p>
    <w:p>
      <w:r>
        <w:t>Negative Marks: 0.33</w:t>
      </w:r>
    </w:p>
    <w:p>
      <w:r>
        <w:t>──────────────────────────────</w:t>
      </w:r>
    </w:p>
    <w:p/>
    <w:p>
      <w:r>
        <w:rPr>
          <w:b/>
          <w:sz w:val="23"/>
        </w:rPr>
        <w:t>Question: An epileptic on phenytoin has gum swelling, hirsutism, level 28 with nystagmus-ataxia and megaloblastic anaemia. Which monitoring value CONFIRMS toxicity and its care?</w:t>
      </w:r>
    </w:p>
    <w:p/>
    <w:p>
      <w:r>
        <w:t>(a) Level 5 with breakthrough seizures needing increase only</w:t>
      </w:r>
    </w:p>
    <w:p>
      <w:r>
        <w:t>(b) No monitoring needed ever in epilepsy</w:t>
      </w:r>
    </w:p>
    <w:p>
      <w:r>
        <w:t>(c) Trough level 10-20 therapeutic, 28 toxic with gum care, folate, no-alcohol and slow taper never abrupt</w:t>
      </w:r>
    </w:p>
    <w:p>
      <w:r>
        <w:t>(d) Single random level without timing as final</w:t>
      </w:r>
    </w:p>
    <w:p/>
    <w:p>
      <w:r>
        <w:rPr>
          <w:b/>
        </w:rPr>
        <w:t>✅ Answer: c</w:t>
      </w:r>
    </w:p>
    <w:p/>
    <w:p>
      <w:r>
        <w:rPr>
          <w:b/>
          <w:sz w:val="24"/>
        </w:rPr>
        <w:t>💡 Solution:</w:t>
      </w:r>
    </w:p>
    <w:p>
      <w:r>
        <w:rPr>
          <w:b/>
        </w:rPr>
        <w:t>✅ Sahi Kyun?</w:t>
      </w:r>
    </w:p>
    <w:p>
      <w:r>
        <w:t>Trough pre-dose level 10-20 hai 20-plus nystagmus 30-plus ataxia 40-plus coma deta hai. Gum massage-vit C hyperplasia kam karte hain, folate-B12 anaemia treat karta hai, abrupt SUDEP-status dega. NORCET toxicity ladder poochta hai, valproate-LFT-teratogenic carbamazepine-SJS-HLA saath padho. Enzyme induction OCP-failure backup contraception mangta hai. Osteoporosis long-term AED me DEXA lagta hai.</w:t>
      </w:r>
    </w:p>
    <w:p/>
    <w:p>
      <w:r>
        <w:rPr>
          <w:b/>
        </w:rPr>
        <w:t>❌ Baaki Kyun Galat?</w:t>
      </w:r>
    </w:p>
    <w:p>
      <w:r>
        <w:t>(a) 5 subtherapeutic hai alag issue hai. (b) monitoring must hai narrow index hai. (d) timing bina value misleading hai. Gabapentin renal-dose adjust hota hai hepatic nahi.</w:t>
      </w:r>
    </w:p>
    <w:p/>
    <w:p>
      <w:r>
        <w:rPr>
          <w:b/>
        </w:rPr>
        <w:t>🧠 PNC Trick:</w:t>
      </w:r>
    </w:p>
    <w:p>
      <w:r>
        <w:t>Phenytoin 10-20 sukh, 20-aankh naache, 30-ladkhadaye. Masooda-Folate-Sharab band.</w:t>
      </w:r>
    </w:p>
    <w:p/>
    <w:p>
      <w:r>
        <w:rPr>
          <w:b/>
        </w:rPr>
        <w:t>🎯 Exam Hook:</w:t>
      </w:r>
    </w:p>
    <w:p>
      <w:r>
        <w:t>NORCET zero-order kinetics plus gingival hyperplasia drugs trio poochta hai. Free vs total level albumin-correction saath padho. Therapeutic drug monitoring timing trough-peak chart banao. Status lorazepam-fosphenytoin order saath padho.</w:t>
      </w:r>
    </w:p>
    <w:p/>
    <w:p>
      <w:r>
        <w:rPr>
          <w:b/>
        </w:rPr>
        <w:t>📌 Ek Line Revision:</w:t>
      </w:r>
    </w:p>
    <w:p>
      <w:r>
        <w:t>Phenytoin 10-20 ok, 28 toxic, taper never abrupt.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Level</w:t>
            </w:r>
          </w:p>
        </w:tc>
        <w:tc>
          <w:tcPr>
            <w:tcW w:type="dxa" w:w="2880"/>
          </w:tcPr>
          <w:p>
            <w:r/>
            <w:r>
              <w:rPr>
                <w:b/>
                <w:sz w:val="20"/>
              </w:rPr>
              <w:t>Meaning</w:t>
            </w:r>
          </w:p>
        </w:tc>
        <w:tc>
          <w:tcPr>
            <w:tcW w:type="dxa" w:w="2880"/>
          </w:tcPr>
          <w:p>
            <w:r/>
            <w:r>
              <w:rPr>
                <w:b/>
                <w:sz w:val="20"/>
              </w:rPr>
              <w:t>Action</w:t>
            </w:r>
          </w:p>
        </w:tc>
      </w:tr>
      <w:tr>
        <w:tc>
          <w:tcPr>
            <w:tcW w:type="dxa" w:w="2880"/>
          </w:tcPr>
          <w:p>
            <w:r/>
            <w:r>
              <w:rPr>
                <w:sz w:val="20"/>
              </w:rPr>
              <w:t>Below 10</w:t>
            </w:r>
          </w:p>
        </w:tc>
        <w:tc>
          <w:tcPr>
            <w:tcW w:type="dxa" w:w="2880"/>
          </w:tcPr>
          <w:p>
            <w:r/>
            <w:r>
              <w:rPr>
                <w:sz w:val="20"/>
              </w:rPr>
              <w:t>Subtherapeutic</w:t>
            </w:r>
          </w:p>
        </w:tc>
        <w:tc>
          <w:tcPr>
            <w:tcW w:type="dxa" w:w="2880"/>
          </w:tcPr>
          <w:p>
            <w:r/>
            <w:r>
              <w:rPr>
                <w:sz w:val="20"/>
              </w:rPr>
              <w:t>Increase, recheck</w:t>
            </w:r>
          </w:p>
        </w:tc>
      </w:tr>
      <w:tr>
        <w:tc>
          <w:tcPr>
            <w:tcW w:type="dxa" w:w="2880"/>
          </w:tcPr>
          <w:p>
            <w:r/>
            <w:r>
              <w:rPr>
                <w:sz w:val="20"/>
              </w:rPr>
              <w:t>10-20</w:t>
            </w:r>
          </w:p>
        </w:tc>
        <w:tc>
          <w:tcPr>
            <w:tcW w:type="dxa" w:w="2880"/>
          </w:tcPr>
          <w:p>
            <w:r/>
            <w:r>
              <w:rPr>
                <w:sz w:val="20"/>
              </w:rPr>
              <w:t>Therapeutic trough</w:t>
            </w:r>
          </w:p>
        </w:tc>
        <w:tc>
          <w:tcPr>
            <w:tcW w:type="dxa" w:w="2880"/>
          </w:tcPr>
          <w:p>
            <w:r/>
            <w:r>
              <w:rPr>
                <w:sz w:val="20"/>
              </w:rPr>
              <w:t>Maintain, gum care</w:t>
            </w:r>
          </w:p>
        </w:tc>
      </w:tr>
      <w:tr>
        <w:tc>
          <w:tcPr>
            <w:tcW w:type="dxa" w:w="2880"/>
          </w:tcPr>
          <w:p>
            <w:r/>
            <w:r>
              <w:rPr>
                <w:sz w:val="20"/>
              </w:rPr>
              <w:t>Above 20</w:t>
            </w:r>
          </w:p>
        </w:tc>
        <w:tc>
          <w:tcPr>
            <w:tcW w:type="dxa" w:w="2880"/>
          </w:tcPr>
          <w:p>
            <w:r/>
            <w:r>
              <w:rPr>
                <w:sz w:val="20"/>
              </w:rPr>
              <w:t>Nystagmus-ataxia toxic</w:t>
            </w:r>
          </w:p>
        </w:tc>
        <w:tc>
          <w:tcPr>
            <w:tcW w:type="dxa" w:w="2880"/>
          </w:tcPr>
          <w:p>
            <w:r/>
            <w:r>
              <w:rPr>
                <w:sz w:val="20"/>
              </w:rPr>
              <w:t>Hold, check levels</w:t>
            </w:r>
          </w:p>
        </w:tc>
      </w:tr>
    </w:tbl>
    <w:p>
      <w:r>
        <w:t>Positive Marks: 1</w:t>
      </w:r>
    </w:p>
    <w:p>
      <w:r>
        <w:t>Negative Marks: 0.33</w:t>
      </w:r>
    </w:p>
    <w:p>
      <w:r>
        <w:t>──────────────────────────────</w:t>
      </w:r>
    </w:p>
    <w:p/>
    <w:p>
      <w:r>
        <w:rPr>
          <w:b/>
          <w:sz w:val="23"/>
        </w:rPr>
        <w:t>Question: A mother asks why her newborn is protected initially, which milk gives gut defence and which antibody rises in allergy. Which immunoglobulin match is CORRECT?</w:t>
      </w:r>
    </w:p>
    <w:p/>
    <w:p>
      <w:r>
        <w:t>(a) IgG crosses placenta for newborn cover, IgA in breast milk guards gut, IgM rises in acute infection, IgE in allergy, IgD on B cells</w:t>
      </w:r>
    </w:p>
    <w:p>
      <w:r>
        <w:t>(b) All antibodies cross placenta equally in all cases</w:t>
      </w:r>
    </w:p>
    <w:p>
      <w:r>
        <w:t>(c) IgE protects newborns while IgG causes allergy</w:t>
      </w:r>
    </w:p>
    <w:p>
      <w:r>
        <w:t>(d) No antibody passes through milk or placenta ever</w:t>
      </w:r>
    </w:p>
    <w:p/>
    <w:p>
      <w:r>
        <w:rPr>
          <w:b/>
        </w:rPr>
        <w:t>✅ Answer: a</w:t>
      </w:r>
    </w:p>
    <w:p/>
    <w:p>
      <w:r>
        <w:rPr>
          <w:b/>
          <w:sz w:val="24"/>
        </w:rPr>
        <w:t>💡 Solution:</w:t>
      </w:r>
    </w:p>
    <w:p>
      <w:r>
        <w:rPr>
          <w:b/>
        </w:rPr>
        <w:t>✅ Sahi Kyun?</w:t>
      </w:r>
    </w:p>
    <w:p>
      <w:r>
        <w:t>IgG only placental hai neonatal cover deta hai, IgA secretory gut-respiratory, IgM pentamer acute-isohemagglutinin, IgE mast-cell allergy, IgD B-receptor hai. Active infection-vaccine long, passive ready-short protection deta hai. RRB crosses-vs-not poochta hai, live-killed schedule saath padho. J-chain IgM-IgA polymerize karta hai pentamer-dimer banta hai. Secretory component gut-transport protect karta hai.</w:t>
      </w:r>
    </w:p>
    <w:p/>
    <w:p>
      <w:r>
        <w:rPr>
          <w:b/>
        </w:rPr>
        <w:t>❌ Baaki Kyun Galat?</w:t>
      </w:r>
    </w:p>
    <w:p>
      <w:r>
        <w:t>(b) sirf IgG cross karta hai. (c) ulta roles hain. (d) dono transfer hote hain. Waldenstrom IgM spike hyperviscosity karta hai alag disease hai.</w:t>
      </w:r>
    </w:p>
    <w:p/>
    <w:p>
      <w:r>
        <w:rPr>
          <w:b/>
        </w:rPr>
        <w:t>🧠 PNC Trick:</w:t>
      </w:r>
    </w:p>
    <w:p>
      <w:r>
        <w:t>G-Garbh paar, A-Aanchal doodh, M-Mota acute, E-Allergy khujli. Ek-ek kaam pakka.</w:t>
      </w:r>
    </w:p>
    <w:p/>
    <w:p>
      <w:r>
        <w:rPr>
          <w:b/>
        </w:rPr>
        <w:t>🎯 Exam Hook:</w:t>
      </w:r>
    </w:p>
    <w:p>
      <w:r>
        <w:t>RRB active-passive examples plus Rh-D passive poochta hai. Colostrum-IgA gut sealing concept saath padho. Monoclonal antibodies -mab therapies pregnancy me avoid hote hain. Serum electrophoresis M-spike test saath padho.</w:t>
      </w:r>
    </w:p>
    <w:p/>
    <w:p>
      <w:r>
        <w:rPr>
          <w:b/>
        </w:rPr>
        <w:t>📌 Ek Line Revision:</w:t>
      </w:r>
    </w:p>
    <w:p>
      <w:r>
        <w:t>IgG placenta, IgA milk, IgM acute, IgE allergy.</w:t>
      </w:r>
    </w:p>
    <w:p/>
    <w:p>
      <w:r>
        <w:t>Positive Marks: 1</w:t>
      </w:r>
    </w:p>
    <w:p>
      <w:r>
        <w:t>Negative Marks: 0.33</w:t>
      </w:r>
    </w:p>
    <w:p>
      <w:r>
        <w:t>──────────────────────────────</w:t>
      </w:r>
    </w:p>
    <w:p/>
    <w:p>
      <w:r>
        <w:rPr>
          <w:b/>
          <w:sz w:val="23"/>
        </w:rPr>
        <w:t>Question: A nurse must select 50 charts from 500 for an audit with true representation. Which sampling concept is CORRECT?</w:t>
      </w:r>
    </w:p>
    <w:p/>
    <w:p>
      <w:r>
        <w:t>(a) Picking 50 favourite charts of friends conveniently</w:t>
      </w:r>
    </w:p>
    <w:p>
      <w:r>
        <w:t>(b) Taking only the top shelf files blindly</w:t>
      </w:r>
    </w:p>
    <w:p>
      <w:r>
        <w:t>(c) Guessing size without any method or frame</w:t>
      </w:r>
    </w:p>
    <w:p>
      <w:r>
        <w:t>(d) Lottery simple random from complete frame with calculated size, using stratified for wards and purposive only for expert opinion</w:t>
      </w:r>
    </w:p>
    <w:p/>
    <w:p>
      <w:r>
        <w:rPr>
          <w:b/>
        </w:rPr>
        <w:t>✅ Answer: d</w:t>
      </w:r>
    </w:p>
    <w:p/>
    <w:p>
      <w:r>
        <w:rPr>
          <w:b/>
          <w:sz w:val="24"/>
        </w:rPr>
        <w:t>💡 Solution:</w:t>
      </w:r>
    </w:p>
    <w:p>
      <w:r>
        <w:rPr>
          <w:b/>
        </w:rPr>
        <w:t>✅ Sahi Kyun?</w:t>
      </w:r>
    </w:p>
    <w:p>
      <w:r>
        <w:t>Lottery-frame-size random bias-free hai stratified ward-wise represent karta hai, purposive experts me chalta hai general nahi. Sample power 80 percent size decide karta hai. NORCET probability-nonprobability table poochta hai, inclusion-exclusion criteria part hain. Kth systematic interval frame-size se nikalta hai random-start must hai. Cluster cost-effective large surveys me lagta hai.</w:t>
      </w:r>
    </w:p>
    <w:p/>
    <w:p>
      <w:r>
        <w:rPr>
          <w:b/>
        </w:rPr>
        <w:t>❌ Baaki Kyun Galat?</w:t>
      </w:r>
    </w:p>
    <w:p>
      <w:r>
        <w:t>(a) convenience biased hai. (b) shelf systematic nahi blind hai. (c) guess under-over hoga. Volunteer bias online-surveys me bada issue hai weightage do.</w:t>
      </w:r>
    </w:p>
    <w:p/>
    <w:p>
      <w:r>
        <w:rPr>
          <w:b/>
        </w:rPr>
        <w:t>🧠 PNC Trick:</w:t>
      </w:r>
    </w:p>
    <w:p>
      <w:r>
        <w:t>Parchi-frame-ginti-Strata pakka. Dost-upear-andaza banned. Parchi-frame-ginti-Strata-Nonresponse pakka karo.</w:t>
      </w:r>
    </w:p>
    <w:p/>
    <w:p>
      <w:r>
        <w:rPr>
          <w:b/>
        </w:rPr>
        <w:t>🎯 Exam Hook:</w:t>
      </w:r>
    </w:p>
    <w:p>
      <w:r>
        <w:t>NORCET systematic kth plus cluster-area poochta hai. Sampling vs selection error difference saath padho. Non-response follow-up 3-attempt rule exam me aata hai. Data saturation qualitative stop-point hai. Pilot 10-percent rule saath padho.</w:t>
      </w:r>
    </w:p>
    <w:p/>
    <w:p>
      <w:r>
        <w:rPr>
          <w:b/>
        </w:rPr>
        <w:t>📌 Ek Line Revision:</w:t>
      </w:r>
    </w:p>
    <w:p>
      <w:r>
        <w:t>Audit sample equals lottery random plus sized strata.</w:t>
      </w:r>
    </w:p>
    <w:p/>
    <w:p>
      <w:r>
        <w:t>Positive Marks: 1</w:t>
      </w:r>
    </w:p>
    <w:p>
      <w:r>
        <w:t>Negative Marks: 0.33</w:t>
      </w:r>
    </w:p>
    <w:p>
      <w:r>
        <w:t>──────────────────────────────</w:t>
      </w:r>
    </w:p>
    <w:p/>
    <w:p>
      <w:r>
        <w:rPr>
          <w:b/>
          <w:sz w:val="23"/>
        </w:rPr>
        <w:t>Question: A clerk must save, undo and get help quickly in MS Word during roster typing. Which shortcut match is CORRECT?</w:t>
      </w:r>
    </w:p>
    <w:p/>
    <w:p>
      <w:r>
        <w:t>(a) Ctrl+S deletes file, F1 shuts down computer</w:t>
      </w:r>
    </w:p>
    <w:p>
      <w:r>
        <w:t>(b) Ctrl+S saves, Ctrl+Z undoes, F1 opens help with docx-xlsx-pptx formats</w:t>
      </w:r>
    </w:p>
    <w:p>
      <w:r>
        <w:t>(c) Alt+F4 saves the document safely</w:t>
      </w:r>
    </w:p>
    <w:p>
      <w:r>
        <w:t>(d) Shift alone prints all pages</w:t>
      </w:r>
    </w:p>
    <w:p/>
    <w:p>
      <w:r>
        <w:rPr>
          <w:b/>
        </w:rPr>
        <w:t>✅ Answer: b</w:t>
      </w:r>
    </w:p>
    <w:p/>
    <w:p>
      <w:r>
        <w:rPr>
          <w:b/>
          <w:sz w:val="24"/>
        </w:rPr>
        <w:t>💡 Solution:</w:t>
      </w:r>
    </w:p>
    <w:p>
      <w:r>
        <w:rPr>
          <w:b/>
        </w:rPr>
        <w:t>✅ Sahi Kyun?</w:t>
      </w:r>
    </w:p>
    <w:p>
      <w:r>
        <w:t>Ctrl-S save Ctrl-Z undo F1 help universal hai, Word-docx Excel-xlsx PowerPoint-pptx formats hain. Alt-F4 close karta hai save nahi. RRB shortcut-format match poochta hai, Ctrl-P print Ctrl-F find saath padho. Templates-dotx letterheads uniform banate hain. Track-changes review-approve workflow me lagta hai. Mail-merge bulk-letters envelopes me lagta hai.</w:t>
      </w:r>
    </w:p>
    <w:p/>
    <w:p>
      <w:r>
        <w:rPr>
          <w:b/>
        </w:rPr>
        <w:t>❌ Baaki Kyun Galat?</w:t>
      </w:r>
    </w:p>
    <w:p>
      <w:r>
        <w:t>(a) ulta functions hain. (c) Alt-F4 close hai. (d) Shift modifier hai print nahi. Macro-viruses docm files me chhupte hain disable rakho.</w:t>
      </w:r>
    </w:p>
    <w:p/>
    <w:p>
      <w:r>
        <w:rPr>
          <w:b/>
        </w:rPr>
        <w:t>🧠 PNC Trick:</w:t>
      </w:r>
    </w:p>
    <w:p>
      <w:r>
        <w:t>S-Save Z-Zap wapas F1-Friend madad. Format-Word Xl Ppt yaad.</w:t>
      </w:r>
    </w:p>
    <w:p/>
    <w:p>
      <w:r>
        <w:rPr>
          <w:b/>
        </w:rPr>
        <w:t>🎯 Exam Hook:</w:t>
      </w:r>
    </w:p>
    <w:p>
      <w:r>
        <w:t>RRB paste-special plus mail-merge poochta hai. HMIS data-entry shortcuts speed test me aate hain. Practice roster typing daily speed badhao. Cloud autosave version-history restore karta hai. Password-protect sensitive rosters me lagao. Spreadsheets formulas roster-totals me lagte hain.</w:t>
      </w:r>
    </w:p>
    <w:p/>
    <w:p>
      <w:r>
        <w:rPr>
          <w:b/>
        </w:rPr>
        <w:t>📌 Ek Line Revision:</w:t>
      </w:r>
    </w:p>
    <w:p>
      <w:r>
        <w:t>Save Ctrl+S, undo Ctrl+Z, help F1.</w:t>
      </w:r>
    </w:p>
    <w:p/>
    <w:p>
      <w:r>
        <w:t>Positive Marks: 1</w:t>
      </w:r>
    </w:p>
    <w:p>
      <w:r>
        <w:t>Negative Marks: 0.33</w:t>
      </w:r>
    </w:p>
    <w:p>
      <w:r>
        <w:t>──────────────────────────────</w:t>
      </w:r>
    </w:p>
    <w:p/>
    <w:p>
      <w:r>
        <w:rPr>
          <w:b/>
          <w:sz w:val="23"/>
        </w:rPr>
        <w:t>Question: A school function asks who won the first Asian Nobel and recent Indian peace Nobel. Which award fact is CORRECT?</w:t>
      </w:r>
    </w:p>
    <w:p/>
    <w:p>
      <w:r>
        <w:t>(a) Tagore won Physics Nobel in 2020 recently</w:t>
      </w:r>
    </w:p>
    <w:p>
      <w:r>
        <w:t>(b) No Indian ever won any Nobel prize</w:t>
      </w:r>
    </w:p>
    <w:p>
      <w:r>
        <w:t>(c) Tagore 1913 Literature for Gitanjali first Asian winner, Kailash Satyarthi 2014 Peace with Malala</w:t>
      </w:r>
    </w:p>
    <w:p>
      <w:r>
        <w:t>(d) Nobel started in 2021 with two categories</w:t>
      </w:r>
    </w:p>
    <w:p/>
    <w:p>
      <w:r>
        <w:rPr>
          <w:b/>
        </w:rPr>
        <w:t>✅ Answer: c</w:t>
      </w:r>
    </w:p>
    <w:p/>
    <w:p>
      <w:r>
        <w:rPr>
          <w:b/>
          <w:sz w:val="24"/>
        </w:rPr>
        <w:t>💡 Solution:</w:t>
      </w:r>
    </w:p>
    <w:p>
      <w:r>
        <w:rPr>
          <w:b/>
        </w:rPr>
        <w:t>✅ Sahi Kyun?</w:t>
      </w:r>
    </w:p>
    <w:p>
      <w:r>
        <w:t>Tagore 1913 Gitanjali first Asian, Kailash-Malala 2014 child rights, CV Raman 1930 Physics, Amartya 1998 Economics hain. Nobel 1901 Alfred dynamite-will se 6 categories me hai. NORCET firsts-plus-year poochta hai, Bharat Ratna-Dadasaheb-Phalke order saath padho. Arjuna-Khel Ratna cash-prize government jobs judte hain. Padma nominations public-portal se aati hain.</w:t>
      </w:r>
    </w:p>
    <w:p/>
    <w:p>
      <w:r>
        <w:rPr>
          <w:b/>
        </w:rPr>
        <w:t>❌ Baaki Kyun Galat?</w:t>
      </w:r>
    </w:p>
    <w:p>
      <w:r>
        <w:t>(a) Literature 1913 hai Physics nahi. (b) many winners hain. (d) 1901 se 6 categories hain. Filmfare popular-vote hai national nahi.</w:t>
      </w:r>
    </w:p>
    <w:p/>
    <w:p>
      <w:r>
        <w:rPr>
          <w:b/>
        </w:rPr>
        <w:t>🧠 PNC Trick:</w:t>
      </w:r>
    </w:p>
    <w:p>
      <w:r>
        <w:t>Geet-1913 Pehla Asian, Kailash-Malala 2014 Shanti. Raman-Physics Amartya-Arth.</w:t>
      </w:r>
    </w:p>
    <w:p/>
    <w:p>
      <w:r>
        <w:rPr>
          <w:b/>
        </w:rPr>
        <w:t>🎯 Exam Hook:</w:t>
      </w:r>
    </w:p>
    <w:p>
      <w:r>
        <w:t>NORCET Bharat Ratna first Radhakrishnan plus Dadasaheb first Phalke lady Devika poochta hai. Prize money-field list saath padho. Winners list yearly update karte raho. Gallantry Param-Maha-Vir hierarchy exam me aati hai. Sangeet-Natak Akademi arts me lagta hai.</w:t>
      </w:r>
    </w:p>
    <w:p/>
    <w:p>
      <w:r>
        <w:rPr>
          <w:b/>
        </w:rPr>
        <w:t>📌 Ek Line Revision:</w:t>
      </w:r>
    </w:p>
    <w:p>
      <w:r>
        <w:t>Tagore 1913 Lit first Asian, Kailash 2014 Peace.</w:t>
      </w:r>
    </w:p>
    <w:p/>
    <w:p>
      <w:r>
        <w:t>Positive Marks: 1</w:t>
      </w:r>
    </w:p>
    <w:p>
      <w:r>
        <w:t>Negative Marks: 0.33</w:t>
      </w:r>
    </w:p>
    <w:p>
      <w:r>
        <w:t>──────────────────────────────</w:t>
      </w:r>
    </w:p>
    <w:p/>
    <w:p>
      <w:r>
        <w:rPr>
          <w:b/>
          <w:sz w:val="23"/>
        </w:rPr>
        <w:t>Question: Statements: All pens are books. All books are chairs. Conclusions: 1. All pens are chairs. 2. Some chairs are pens. Which conclusion FOLLOWS?</w:t>
      </w:r>
    </w:p>
    <w:p/>
    <w:p>
      <w:r>
        <w:t>(a) Both 1 and 2 follow by transitive chain with reverse some</w:t>
      </w:r>
    </w:p>
    <w:p>
      <w:r>
        <w:t>(b) Only greeting follows without logic</w:t>
      </w:r>
    </w:p>
    <w:p>
      <w:r>
        <w:t>(c) Neither follows despite the chain</w:t>
      </w:r>
    </w:p>
    <w:p>
      <w:r>
        <w:t>(d) Only opposite statements follow here</w:t>
      </w:r>
    </w:p>
    <w:p/>
    <w:p>
      <w:r>
        <w:rPr>
          <w:b/>
        </w:rPr>
        <w:t>✅ Answer: a</w:t>
      </w:r>
    </w:p>
    <w:p/>
    <w:p>
      <w:r>
        <w:rPr>
          <w:b/>
          <w:sz w:val="24"/>
        </w:rPr>
        <w:t>💡 Solution:</w:t>
      </w:r>
    </w:p>
    <w:p>
      <w:r>
        <w:rPr>
          <w:b/>
        </w:rPr>
        <w:t>✅ Sahi Kyun?</w:t>
      </w:r>
    </w:p>
    <w:p>
      <w:r>
        <w:t>All-all chain transitive All pens chairs deta hai, All ka reverse Some chairs pens valid hai. Venn circles andar-bahar se verify hota hai. RRB chain-plus-reverse rule poochta hai, No-Some complementary either-or pair saath padho. Universal-all Particular-some rule distribution me lagta hai. Middle-term twice-distributed fallacy pakadta hai.</w:t>
      </w:r>
    </w:p>
    <w:p/>
    <w:p>
      <w:r>
        <w:rPr>
          <w:b/>
        </w:rPr>
        <w:t>❌ Baaki Kyun Galat?</w:t>
      </w:r>
    </w:p>
    <w:p>
      <w:r>
        <w:t>(b) logic rule-based hai greeting nahi. (c) chain valid hai. (d) opposite invalid hai. Existential-fallacy universal se particular jump rokta hai.</w:t>
      </w:r>
    </w:p>
    <w:p/>
    <w:p>
      <w:r>
        <w:rPr>
          <w:b/>
        </w:rPr>
        <w:t>🧠 PNC Trick:</w:t>
      </w:r>
    </w:p>
    <w:p>
      <w:r>
        <w:t>All-All jodo Transitive pao, Ulta-Some banao. Venn ghusao-sach nikalo. All-All jodo Transitive pao-Ulta-Some-Venn pakka karo.</w:t>
      </w:r>
    </w:p>
    <w:p/>
    <w:p>
      <w:r>
        <w:rPr>
          <w:b/>
        </w:rPr>
        <w:t>🎯 Exam Hook:</w:t>
      </w:r>
    </w:p>
    <w:p>
      <w:r>
        <w:t>RRB either-or No-Some pair plus possibility cases poochta hai. Negative statements me middle-term rule yaad rakho. Possibility-conclusion diamond-cases me valid hota hai. Copy-option reverse-trap elimination me kaam aata hai. Practice 50-Venn speed 30-sec each banao.</w:t>
      </w:r>
    </w:p>
    <w:p/>
    <w:p>
      <w:r>
        <w:rPr>
          <w:b/>
        </w:rPr>
        <w:t>📌 Ek Line Revision:</w:t>
      </w:r>
    </w:p>
    <w:p>
      <w:r>
        <w:t>All-chain transitive plus reverse-Some follows.</w:t>
      </w:r>
    </w:p>
    <w:p/>
    <w:p>
      <w:r>
        <w:t>Positive Marks: 1</w:t>
      </w:r>
    </w:p>
    <w:p>
      <w:r>
        <w:t>Negative Marks: 0.33</w:t>
      </w:r>
    </w:p>
    <w:p>
      <w:r>
        <w:t>──────────────────────────────</w:t>
      </w:r>
    </w:p>
    <w:p/>
    <w:p>
      <w:r>
        <w:rPr>
          <w:b/>
          <w:sz w:val="23"/>
        </w:rPr>
        <w:t>Question: A 60 km per hour train crosses an electric pole in 9 seconds. What is the CORRECT length of the train?</w:t>
      </w:r>
    </w:p>
    <w:p/>
    <w:p>
      <w:r>
        <w:t>(a) 600 meters by multiplying directly</w:t>
      </w:r>
    </w:p>
    <w:p>
      <w:r>
        <w:t>(b) 540 meters by ignoring conversion</w:t>
      </w:r>
    </w:p>
    <w:p>
      <w:r>
        <w:t>(c) 60 meters by dividing randomly</w:t>
      </w:r>
    </w:p>
    <w:p>
      <w:r>
        <w:t>(d) 150 meters by 60 into 5 by 18 into 9 seconds</w:t>
      </w:r>
    </w:p>
    <w:p/>
    <w:p>
      <w:r>
        <w:rPr>
          <w:b/>
        </w:rPr>
        <w:t>✅ Answer: d</w:t>
      </w:r>
    </w:p>
    <w:p/>
    <w:p>
      <w:r>
        <w:rPr>
          <w:b/>
          <w:sz w:val="24"/>
        </w:rPr>
        <w:t>💡 Solution:</w:t>
      </w:r>
    </w:p>
    <w:p>
      <w:r>
        <w:rPr>
          <w:b/>
        </w:rPr>
        <w:t>✅ Sahi Kyun?</w:t>
      </w:r>
    </w:p>
    <w:p>
      <w:r>
        <w:t>Kmph-to-mps 5 by 18 multiply karo 60 se 50 by 3 aata hai 9 second guna 150 meter. Pole length zero train speed-distance hoti hai. NORCET conversion poochta hai, platform plus train relative-speed variants saath padho. Relative-speed opposite-add same-subtract rule lagta hai. Meeting-point distance-ratio me bat-ta hai.</w:t>
      </w:r>
    </w:p>
    <w:p/>
    <w:p>
      <w:r>
        <w:rPr>
          <w:b/>
        </w:rPr>
        <w:t>❌ Baaki Kyun Galat?</w:t>
      </w:r>
    </w:p>
    <w:p>
      <w:r>
        <w:t>(a) convert bina galat hai. (b) 540 60-second ka hota hai. (c) random division hai. Circular-track first-meet LCM-speed se nikalta hai.</w:t>
      </w:r>
    </w:p>
    <w:p/>
    <w:p>
      <w:r>
        <w:rPr>
          <w:b/>
        </w:rPr>
        <w:t>🧠 PNC Trick:</w:t>
      </w:r>
    </w:p>
    <w:p>
      <w:r>
        <w:t>Rail-Pole equals 5-18 guna Second guna: 60-50 by 3-150. Khamba zero. Rail-Pole-5-18-Second-chart pakka karo.</w:t>
      </w:r>
    </w:p>
    <w:p/>
    <w:p>
      <w:r>
        <w:rPr>
          <w:b/>
        </w:rPr>
        <w:t>🎯 Exam Hook:</w:t>
      </w:r>
    </w:p>
    <w:p>
      <w:r>
        <w:t>NORCET two-train opposite-same direction formulas poochta hai. Average speed total-distance-time saath padho. Formula sheet exam se pehle revise karo. Escalator-steps counting same math hai. Current-boat exam family saath padho.</w:t>
      </w:r>
    </w:p>
    <w:p/>
    <w:p>
      <w:r>
        <w:rPr>
          <w:b/>
        </w:rPr>
        <w:t>📌 Ek Line Revision:</w:t>
      </w:r>
    </w:p>
    <w:p>
      <w:r>
        <w:t>Train length equals speed 5 by 18 into time: 150 m.</w:t>
      </w:r>
    </w:p>
    <w:p/>
    <w:p>
      <w:r>
        <w:t>Positive Marks: 1</w:t>
      </w:r>
    </w:p>
    <w:p>
      <w:r>
        <w:t>Negative Marks: 0.33</w:t>
      </w:r>
    </w:p>
    <w:p>
      <w:r>
        <w:t>──────────────────────────────</w:t>
      </w:r>
    </w:p>
    <w:p/>
    <w:p>
      <w:r>
        <w:rPr>
          <w:b/>
          <w:sz w:val="23"/>
        </w:rPr>
        <w:t>Question: Spot the error: Each of the nurses have completed their duty on time. Which part is WRONG?</w:t>
      </w:r>
    </w:p>
    <w:p/>
    <w:p>
      <w:r>
        <w:t>(a) No error in the sentence at all</w:t>
      </w:r>
    </w:p>
    <w:p>
      <w:r>
        <w:t>(b) have should be has because Each is singular subject</w:t>
      </w:r>
    </w:p>
    <w:p>
      <w:r>
        <w:t>(c) duty should be duties compulsorily here</w:t>
      </w:r>
    </w:p>
    <w:p>
      <w:r>
        <w:t>(d) on time should be in time always</w:t>
      </w:r>
    </w:p>
    <w:p/>
    <w:p>
      <w:r>
        <w:rPr>
          <w:b/>
        </w:rPr>
        <w:t>✅ Answer: b</w:t>
      </w:r>
    </w:p>
    <w:p/>
    <w:p>
      <w:r>
        <w:rPr>
          <w:b/>
          <w:sz w:val="24"/>
        </w:rPr>
        <w:t>💡 Solution:</w:t>
      </w:r>
    </w:p>
    <w:p>
      <w:r>
        <w:rPr>
          <w:b/>
        </w:rPr>
        <w:t>✅ Sahi Kyun?</w:t>
      </w:r>
    </w:p>
    <w:p>
      <w:r>
        <w:t>Each-every-either-neither singular hai verb singular has lagta hai, of-phrase subject nahi badalta. Duty singular collective sense me sahi hai. RRB each-of trap repeat karta hai, their vs his-her pronoun agreement saath padho. Apostrophe possession-contraction me lagta hai plural me nahi. Parallel-structure either-or pairs me lagta hai. Tense-consistency paragraph me maintain karo shift mat karo.</w:t>
      </w:r>
    </w:p>
    <w:p/>
    <w:p>
      <w:r>
        <w:rPr>
          <w:b/>
        </w:rPr>
        <w:t>❌ Baaki Kyun Galat?</w:t>
      </w:r>
    </w:p>
    <w:p>
      <w:r>
        <w:t>(a) error hai have me. (c) duty sahi hai. (d) on time punctual sahi hai. Dangling-modifier intro-phrase subject mismatch karta hai.</w:t>
      </w:r>
    </w:p>
    <w:p/>
    <w:p>
      <w:r>
        <w:rPr>
          <w:b/>
        </w:rPr>
        <w:t>🧠 PNC Trick:</w:t>
      </w:r>
    </w:p>
    <w:p>
      <w:r>
        <w:t>Each-Every-Either-Neither equals Ek-vachan Has-Is. Of-jhund subject nahi.</w:t>
      </w:r>
    </w:p>
    <w:p/>
    <w:p>
      <w:r>
        <w:rPr>
          <w:b/>
        </w:rPr>
        <w:t>🎯 Exam Hook:</w:t>
      </w:r>
    </w:p>
    <w:p>
      <w:r>
        <w:t>RRB neither-nor verb-nearest plus collective nouns poochta hai. Pronoun each-his/her rule saath padho. Grammar workbook exercises daily solve karo. Articles-a-an-the countable rules saath padho. Preposition-fixed pairs list banao. Error-log maintain weekly revise karo.</w:t>
      </w:r>
    </w:p>
    <w:p/>
    <w:p>
      <w:r>
        <w:rPr>
          <w:b/>
        </w:rPr>
        <w:t>📌 Ek Line Revision:</w:t>
      </w:r>
    </w:p>
    <w:p>
      <w:r>
        <w:t>Each takes singular verb: has not have.</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