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3"/>
        </w:rPr>
        <w:t>Question: A 55-year-old obese snorer with loose teeth, beard, short neck and Mallampati IV is posted for morning laparotomy with 4-hour fasting and dentures inside. Which assessment CONFIRMS difficult-airway readiness with correct preparation?</w:t>
      </w:r>
    </w:p>
    <w:p/>
    <w:p>
      <w:r>
        <w:t>(a) Proceed with full stomach and dentures without any check</w:t>
      </w:r>
    </w:p>
    <w:p>
      <w:r>
        <w:t>(b) ASA-Mallampati-LEMON assessment with NPO 6-8 hours, dentures-jewellery off, consent-anxiety review, difficult-airway cart and aspiration prophylaxis</w:t>
      </w:r>
    </w:p>
    <w:p>
      <w:r>
        <w:t>(c) Hide snoring history from anaesthetist forever</w:t>
      </w:r>
    </w:p>
    <w:p>
      <w:r>
        <w:t>(d) No consent or monitors needed for general anaesthesia</w:t>
      </w:r>
    </w:p>
    <w:p/>
    <w:p>
      <w:r>
        <w:rPr>
          <w:b/>
        </w:rPr>
        <w:t>✅ Answer: b</w:t>
      </w:r>
    </w:p>
    <w:p/>
    <w:p>
      <w:r>
        <w:rPr>
          <w:b/>
          <w:sz w:val="24"/>
        </w:rPr>
        <w:t>💡 Solution:</w:t>
      </w:r>
    </w:p>
    <w:p>
      <w:r>
        <w:rPr>
          <w:b/>
        </w:rPr>
        <w:t>✅ Sahi Kyun?</w:t>
      </w:r>
    </w:p>
    <w:p>
      <w:r>
        <w:t>LEMON look-evaluate Mallampati-obstruction neck-mobility predicts difficulty, NPO-aspiration dentures-obstruction monitors-hypoxia prophylaxis-antacid prepare karte hain. ASA comorbidity-risk batata hai. Difficult-cart bougie-LMA-fiberscope backup hota hai. NORCET airway-scores poochta hai, malignant-hyperthermia dantrolene protocol saath padho. Fasting-guidelines ERAS-carbohydrate 2h-allowed cases me lagte hain. Aspiration-Mendelson syndrome ICU-protocol me treat hota hai.</w:t>
      </w:r>
    </w:p>
    <w:p/>
    <w:p>
      <w:r>
        <w:rPr>
          <w:b/>
        </w:rPr>
        <w:t>❌ Baaki Kyun Galat?</w:t>
      </w:r>
    </w:p>
    <w:p>
      <w:r>
        <w:t>(a) full-dentures arrest dega. (c) hide-failed airway dega. (d) consent-monitor legal must hain. Dental-abscess trismus-awake fiberoptic mangta hai.</w:t>
      </w:r>
    </w:p>
    <w:p/>
    <w:p>
      <w:r>
        <w:rPr>
          <w:b/>
        </w:rPr>
        <w:t>🧠 PNC Trick:</w:t>
      </w:r>
    </w:p>
    <w:p>
      <w:r>
        <w:t>Hawa-nali Jaancho-Bhookha-Nakli hatao-Gaadi taiyar. Chhupao-Bhara banned. Hawa-Jaancho-Bhookha-Saaf-Gaadi-Barbar dekho pakka karo. Hawa-Jaancho-Bhookha-Saaf-Gaadi pakka karo.</w:t>
      </w:r>
    </w:p>
    <w:p/>
    <w:p>
      <w:r>
        <w:rPr>
          <w:b/>
        </w:rPr>
        <w:t>🎯 Exam Hook:</w:t>
      </w:r>
    </w:p>
    <w:p>
      <w:r>
        <w:t>NORCET MH triggers suxamethonium-volatiles plus masseter rigidity poochta hai. PAC-clinics optimization weeks-pehle saath padho. Checklists-laminated OT-walls par lagao. Difficult-airway algorithms DAS-flowcharts follow karo. Post-op nausea-ondansetron protocols do. Capnography-confirmation tube-placement gold-standard hai. Recovery-discharge Aldrete-9 rule lagao.</w:t>
      </w:r>
    </w:p>
    <w:p/>
    <w:p>
      <w:r>
        <w:rPr>
          <w:b/>
        </w:rPr>
        <w:t>📌 Ek Line Revision:</w:t>
      </w:r>
    </w:p>
    <w:p>
      <w:r>
        <w:t>Airway ready equals LEMON plus NPO-clear plus backup cart.</w:t>
      </w:r>
    </w:p>
    <w:p/>
    <w:p>
      <w:r>
        <w:rPr>
          <w:b/>
        </w:rPr>
        <w:t>📊 Quick Table: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  <w:sz w:val="20"/>
              </w:rPr>
              <w:t>Score-step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20"/>
              </w:rPr>
              <w:t>Meaning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20"/>
              </w:rPr>
              <w:t>Action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ASA-Mallampati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Risk, airway grade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Plan, backup cart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NPO 6-8h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Empty stomach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Aspiration-safe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MH trigger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Sux, volatiles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Dantrolene ready</w:t>
            </w:r>
          </w:p>
        </w:tc>
      </w:tr>
    </w:tbl>
    <w:p>
      <w:r>
        <w:t>Positive Marks: 1</w:t>
      </w:r>
    </w:p>
    <w:p>
      <w:r>
        <w:t>Negative Marks: 0.33</w:t>
      </w:r>
    </w:p>
    <w:p>
      <w:r>
        <w:t>──────────────────────────────</w:t>
      </w:r>
    </w:p>
    <w:p/>
    <w:p>
      <w:r>
        <w:rPr>
          <w:b/>
          <w:sz w:val="23"/>
        </w:rPr>
        <w:t>Question: A young man with weight loss, oral thrush, chronic diarrhoea and TB has one reactive rapid HIV test at a camp. Which algorithm CONFIRMS HIV diagnosis with staging?</w:t>
      </w:r>
    </w:p>
    <w:p/>
    <w:p>
      <w:r>
        <w:t>(a) Single rapid test alone as final proof</w:t>
      </w:r>
    </w:p>
    <w:p>
      <w:r>
        <w:t>(b) Symptoms alone without any lab test</w:t>
      </w:r>
    </w:p>
    <w:p>
      <w:r>
        <w:t>(c) Routine haemoglobin as confirmatory proof</w:t>
      </w:r>
    </w:p>
    <w:p>
      <w:r>
        <w:t>(d) NACO 3-test algorithm with Western blot-line immunoassay, CD4 below 200 AIDS defining with viral-load and OI prophylaxis workup</w:t>
      </w:r>
    </w:p>
    <w:p/>
    <w:p>
      <w:r>
        <w:rPr>
          <w:b/>
        </w:rPr>
        <w:t>✅ Answer: d</w:t>
      </w:r>
    </w:p>
    <w:p/>
    <w:p>
      <w:r>
        <w:rPr>
          <w:b/>
          <w:sz w:val="24"/>
        </w:rPr>
        <w:t>💡 Solution:</w:t>
      </w:r>
    </w:p>
    <w:p>
      <w:r>
        <w:rPr>
          <w:b/>
        </w:rPr>
        <w:t>✅ Sahi Kyun?</w:t>
      </w:r>
    </w:p>
    <w:p>
      <w:r>
        <w:t>NACO 3-reactive strategy false-positive rokta hai, CD4-200 AIDS OI-cotrimoxazole threshold hai, viral-load treatment-response batata hai. Thrush-TB WHO-stage 3-4 batate hain. RRB algorithm-steps poochta hai, window-period repeat-3month rule part hai. Window-repeat 3-month ELISA-antigen combo me karo. Partner-notification assisted-counselling me karo.</w:t>
      </w:r>
    </w:p>
    <w:p/>
    <w:p>
      <w:r>
        <w:rPr>
          <w:b/>
        </w:rPr>
        <w:t>❌ Baaki Kyun Galat?</w:t>
      </w:r>
    </w:p>
    <w:p>
      <w:r>
        <w:t>(a) single-screening hai confirm nahi. (b) labs-must hain. (c) Hb staging nahi karta. Flu-rapid kits viral-panels alag hain.</w:t>
      </w:r>
    </w:p>
    <w:p/>
    <w:p>
      <w:r>
        <w:rPr>
          <w:b/>
        </w:rPr>
        <w:t>🧠 PNC Trick:</w:t>
      </w:r>
    </w:p>
    <w:p>
      <w:r>
        <w:t>Teen-test pakka CD4-200 AIDS ka darwaza. Khidki-3 mahina dobara. Teen-test CD4-Viral-Khidki-Barbar karo pakka. Teen-test CD4-Viral-Khidki pakka karo.</w:t>
      </w:r>
    </w:p>
    <w:p/>
    <w:p>
      <w:r>
        <w:rPr>
          <w:b/>
        </w:rPr>
        <w:t>🎯 Exam Hook:</w:t>
      </w:r>
    </w:p>
    <w:p>
      <w:r>
        <w:t>RRB post-exposure infant-PCR plus partner-disclosure poochta hai. ART-TLD regimen switch-criteria saath padho. Followup-tracing lost-contacts field-visits me karo. Index-testing partners-contacts trace karo. Discordant-results repeat-algorithm 14-days me karo. Antiretroviral-start same-day test-treat me karo. STI-syndrome kits colour-coded milte hain. TB-CBNAAT PLHIV-priority me karo.</w:t>
      </w:r>
    </w:p>
    <w:p/>
    <w:p>
      <w:r>
        <w:rPr>
          <w:b/>
        </w:rPr>
        <w:t>📌 Ek Line Revision:</w:t>
      </w:r>
    </w:p>
    <w:p>
      <w:r>
        <w:t>HIV confirm equals 3-test algorithm plus CD4-viral load.</w:t>
      </w:r>
    </w:p>
    <w:p/>
    <w:p>
      <w:r>
        <w:t>Positive Marks: 1</w:t>
      </w:r>
    </w:p>
    <w:p>
      <w:r>
        <w:t>Negative Marks: 0.33</w:t>
      </w:r>
    </w:p>
    <w:p>
      <w:r>
        <w:t>──────────────────────────────</w:t>
      </w:r>
    </w:p>
    <w:p/>
    <w:p>
      <w:r>
        <w:rPr>
          <w:b/>
          <w:sz w:val="23"/>
        </w:rPr>
        <w:t>Question: Two elders show painless white pupil with absent red reflex versus painful halos with high pressure and cupped disc. Which test pair CONFIRMS cataract versus glaucoma?</w:t>
      </w:r>
    </w:p>
    <w:p/>
    <w:p>
      <w:r>
        <w:t>(a) Torch-red reflex absent with Snellen loss confirming cataract, and tonometry high IOP with cupping-field loss confirming glaucoma</w:t>
      </w:r>
    </w:p>
    <w:p>
      <w:r>
        <w:t>(b) Fever chart deciding both eye diseases</w:t>
      </w:r>
    </w:p>
    <w:p>
      <w:r>
        <w:t>(c) Normal vision in both as routine finding</w:t>
      </w:r>
    </w:p>
    <w:p>
      <w:r>
        <w:t>(d) Ear examination for eye diagnosis here</w:t>
      </w:r>
    </w:p>
    <w:p/>
    <w:p>
      <w:r>
        <w:rPr>
          <w:b/>
        </w:rPr>
        <w:t>✅ Answer: a</w:t>
      </w:r>
    </w:p>
    <w:p/>
    <w:p>
      <w:r>
        <w:rPr>
          <w:b/>
          <w:sz w:val="24"/>
        </w:rPr>
        <w:t>💡 Solution:</w:t>
      </w:r>
    </w:p>
    <w:p>
      <w:r>
        <w:rPr>
          <w:b/>
        </w:rPr>
        <w:t>✅ Sahi Kyun?</w:t>
      </w:r>
    </w:p>
    <w:p>
      <w:r>
        <w:t>Cataract lens-opacity torch-red absent Snellen-reversible surgery se theek hota hai, glaucoma pressure-optic cupping-field irreversible drops-surgery se rokta hai. Halos-corneal edema acute-attack emergency hai. GIMS reversible-irreversible pair poochta hai, A-scan IOL-power plus post-op shield-drops part hai. Visual-field perimetry glaucoma-staging me lagta hai. Biometry-IOL power-calculation OT me hoti hai.</w:t>
      </w:r>
    </w:p>
    <w:p/>
    <w:p>
      <w:r>
        <w:rPr>
          <w:b/>
        </w:rPr>
        <w:t>❌ Baaki Kyun Galat?</w:t>
      </w:r>
    </w:p>
    <w:p>
      <w:r>
        <w:t>(b) fever-irrelevant hai. (c) loss-clear hai normal nahi. (d) ear-alag hai. Stye-chalazion lid-lumps warm-compress me theek hote hain.</w:t>
      </w:r>
    </w:p>
    <w:p/>
    <w:p>
      <w:r>
        <w:rPr>
          <w:b/>
        </w:rPr>
        <w:t>🧠 PNC Trick:</w:t>
      </w:r>
    </w:p>
    <w:p>
      <w:r>
        <w:t>Safed-parda Torch-gul Snellen-gira equals Motiabind. Halos-dabav Katora-glaucoma. Ulta-nuksan. Safed-Torch Halos-Dabav-Barbar napo pakka karo. Safed-Torch Halos-Dabav Katora-nazar pakka.</w:t>
      </w:r>
    </w:p>
    <w:p/>
    <w:p>
      <w:r>
        <w:rPr>
          <w:b/>
        </w:rPr>
        <w:t>🎯 Exam Hook:</w:t>
      </w:r>
    </w:p>
    <w:p>
      <w:r>
        <w:t>GIMS open-closed angle plus pilocarpine-timolol order poochta hai. Eye-donation 6-hour retrieval saath padho. Ocular-emergencies red-eye triage karo. Contact-lens hygiene solution-cases me sikhao. Steroid-responders pressure-spikes monitor karo. School-vision screening RBSK-teams karti hain. Diabetic-retina laser-camps lagao.</w:t>
      </w:r>
    </w:p>
    <w:p/>
    <w:p>
      <w:r>
        <w:rPr>
          <w:b/>
        </w:rPr>
        <w:t>📌 Ek Line Revision:</w:t>
      </w:r>
    </w:p>
    <w:p>
      <w:r>
        <w:t>Cataract red-absent reversible, glaucoma pressure-cupping.</w:t>
      </w:r>
    </w:p>
    <w:p/>
    <w:p>
      <w:r>
        <w:rPr>
          <w:b/>
        </w:rPr>
        <w:t>📊 Quick Table: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  <w:sz w:val="20"/>
              </w:rPr>
              <w:t>Test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20"/>
              </w:rPr>
              <w:t>Cataract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20"/>
              </w:rPr>
              <w:t>Glaucoma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Torch-red reflex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Absent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Present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Pressure-cup-disc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Normal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High, cupped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Course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Reversible surgery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Control, drops</w:t>
            </w:r>
          </w:p>
        </w:tc>
      </w:tr>
    </w:tbl>
    <w:p>
      <w:r>
        <w:t>Positive Marks: 1</w:t>
      </w:r>
    </w:p>
    <w:p>
      <w:r>
        <w:t>Negative Marks: 0.33</w:t>
      </w:r>
    </w:p>
    <w:p>
      <w:r>
        <w:t>──────────────────────────────</w:t>
      </w:r>
    </w:p>
    <w:p/>
    <w:p>
      <w:r>
        <w:rPr>
          <w:b/>
          <w:sz w:val="23"/>
        </w:rPr>
        <w:t>Question: A swimmer has painful discharging ear with tragal tenderness and deafness, while another has painless long deafness with Rinne negative. Which test set CONFIRMS otitis externa versus conductive loss?</w:t>
      </w:r>
    </w:p>
    <w:p/>
    <w:p>
      <w:r>
        <w:t>(a) Eye drops for both ear conditions</w:t>
      </w:r>
    </w:p>
    <w:p>
      <w:r>
        <w:t>(b) Fever alone as full ear proof</w:t>
      </w:r>
    </w:p>
    <w:p>
      <w:r>
        <w:t>(c) Otoscopy-tragal-pull pain with discharge confirming externa needing dry-ear drops-wick, and Rinne-negative Weber-lateralizing with audiometry gap confirming conductive loss</w:t>
      </w:r>
    </w:p>
    <w:p>
      <w:r>
        <w:t>(d) Loud music therapy for deafness here</w:t>
      </w:r>
    </w:p>
    <w:p/>
    <w:p>
      <w:r>
        <w:rPr>
          <w:b/>
        </w:rPr>
        <w:t>✅ Answer: c</w:t>
      </w:r>
    </w:p>
    <w:p/>
    <w:p>
      <w:r>
        <w:rPr>
          <w:b/>
          <w:sz w:val="24"/>
        </w:rPr>
        <w:t>💡 Solution:</w:t>
      </w:r>
    </w:p>
    <w:p>
      <w:r>
        <w:rPr>
          <w:b/>
        </w:rPr>
        <w:t>✅ Sahi Kyun?</w:t>
      </w:r>
    </w:p>
    <w:p>
      <w:r>
        <w:t>Pull-tenderness canal-swab otitis-externa wick-ciprofloxacin dry-ear se theek hota hai, Rinne-bone wins normal Weber-midline conductive-negative lateralize karta hai audiometry-gap quantify karta hai. CSOM-perforation dry-mopping plus surgery options hain. PGI fork-patterns poochta hai. Myringotomy-grommets glue-ear children me lagte hain. Mastoid-tenderness CT-complications me dekho.</w:t>
      </w:r>
    </w:p>
    <w:p/>
    <w:p>
      <w:r>
        <w:rPr>
          <w:b/>
        </w:rPr>
        <w:t>❌ Baaki Kyun Galat?</w:t>
      </w:r>
    </w:p>
    <w:p>
      <w:r>
        <w:t>(a) ear-specific drops lagte hain. (b) fever-part hai proof nahi. (d) noise-damage badhayega. Tinnitus-maskers hearing-clinics me milte hain.</w:t>
      </w:r>
    </w:p>
    <w:p/>
    <w:p>
      <w:r>
        <w:rPr>
          <w:b/>
        </w:rPr>
        <w:t>🧠 PNC Trick:</w:t>
      </w:r>
    </w:p>
    <w:p>
      <w:r>
        <w:t>Kheench-dard Paani-behna equals Bahar-soojan Sukhao-boond. Rinne-ulti Chalak-taraf sensor alag. Kheench-Sukhao-Rinne-Weber-Barbar karo pakka. Kheench-Sukhao-Rinne-Weber pakka karo.</w:t>
      </w:r>
    </w:p>
    <w:p/>
    <w:p>
      <w:r>
        <w:rPr>
          <w:b/>
        </w:rPr>
        <w:t>🎯 Exam Hook:</w:t>
      </w:r>
    </w:p>
    <w:p>
      <w:r>
        <w:t>PGI sensorineural-presbycusis vs conductive-otosclerosis poochta hai. Hearing-aid trial-MLD saath padho. Followup-audiograms treatment-end me karo. Canal-wall surgeries cholesteatoma-cases me karo. Balance-tests Romberg-Clinics me karo. Vertigo-Epley manoeuvres BPPV-clinics me karo. Wax-softeners carbamide-drops prescribe karo. Newborn-OAE screening discharge-par karo. Noise-plugs factory-workers ko do.</w:t>
      </w:r>
    </w:p>
    <w:p/>
    <w:p>
      <w:r>
        <w:rPr>
          <w:b/>
        </w:rPr>
        <w:t>📌 Ek Line Revision:</w:t>
      </w:r>
    </w:p>
    <w:p>
      <w:r>
        <w:t>Externa pull-pain drops, conductive Rinne-negative gap.</w:t>
      </w:r>
    </w:p>
    <w:p/>
    <w:p>
      <w:r>
        <w:t>Positive Marks: 1</w:t>
      </w:r>
    </w:p>
    <w:p>
      <w:r>
        <w:t>Negative Marks: 0.33</w:t>
      </w:r>
    </w:p>
    <w:p>
      <w:r>
        <w:t>──────────────────────────────</w:t>
      </w:r>
    </w:p>
    <w:p/>
    <w:p>
      <w:r>
        <w:rPr>
          <w:b/>
          <w:sz w:val="23"/>
        </w:rPr>
        <w:t>Question: Post-op patients report pain 8 on movement, stoic silence with rigid posture, and crying with grimace in a child. Which scale set CONFIRMS correct pain assessment with reassessment?</w:t>
      </w:r>
    </w:p>
    <w:p/>
    <w:p>
      <w:r>
        <w:t>(a) No scale needed, guess randomly always</w:t>
      </w:r>
    </w:p>
    <w:p>
      <w:r>
        <w:t>(b) NRS adult-verbal, Wong-Baker faces child, FLACC preverbal, CPOT ventilated with PQRST character plus regular reassessment</w:t>
      </w:r>
    </w:p>
    <w:p>
      <w:r>
        <w:t>(c) Same faces scale for all ages blindly</w:t>
      </w:r>
    </w:p>
    <w:p>
      <w:r>
        <w:t>(d) Pain cannot be measured in any patient</w:t>
      </w:r>
    </w:p>
    <w:p/>
    <w:p>
      <w:r>
        <w:rPr>
          <w:b/>
        </w:rPr>
        <w:t>✅ Answer: b</w:t>
      </w:r>
    </w:p>
    <w:p/>
    <w:p>
      <w:r>
        <w:rPr>
          <w:b/>
          <w:sz w:val="24"/>
        </w:rPr>
        <w:t>💡 Solution:</w:t>
      </w:r>
    </w:p>
    <w:p>
      <w:r>
        <w:rPr>
          <w:b/>
        </w:rPr>
        <w:t>✅ Sahi Kyun?</w:t>
      </w:r>
    </w:p>
    <w:p>
      <w:r>
        <w:t>NRS-0-10 verbal Wong-smiles child FLACC-face-legs-cry CPOT-vent compliance PQRST-provokes-quality-radiates-severity-time character batata hai. Reassessment-intervention response must hai. NORCET scale-age match poochta hai, ladder-WHO analgesic order part hai. Breakthrough-doses rescue-limits chart me likho. Bowel-bladder opioid-effects monitor karo.</w:t>
      </w:r>
    </w:p>
    <w:p/>
    <w:p>
      <w:r>
        <w:rPr>
          <w:b/>
        </w:rPr>
        <w:t>❌ Baaki Kyun Galat?</w:t>
      </w:r>
    </w:p>
    <w:p>
      <w:r>
        <w:t>(a) guess-undertreated karega. (c) age-match must hai. (d) scales-validated hain. Placebo-pain trials ethics-waiver mangte hain.</w:t>
      </w:r>
    </w:p>
    <w:p/>
    <w:p>
      <w:r>
        <w:rPr>
          <w:b/>
        </w:rPr>
        <w:t>🧠 PNC Trick:</w:t>
      </w:r>
    </w:p>
    <w:p>
      <w:r>
        <w:t>Dard-naap Bolo-number Bachcha-chehra Chhota-FLACC Behoshi-CPOT. Baar-baar napo. Bolo-Chehra-FLACC-CPOT-Barbar napo pakka karo. Bolo-Chehra-FLACC-CPOT-Barbar napo pakka.</w:t>
      </w:r>
    </w:p>
    <w:p/>
    <w:p>
      <w:r>
        <w:rPr>
          <w:b/>
        </w:rPr>
        <w:t>🎯 Exam Hook:</w:t>
      </w:r>
    </w:p>
    <w:p>
      <w:r>
        <w:t>NORCET ladder paracetamol-NSAID-opioid-adjuvant poochta hai. PCA-pump basal-bolus rules saath padho. Diaries-pain bedside-drawers me rakho. Dose-conversions mg-mcg charts rakho. Breakthrough-meds PRN-limits likho. Hospice-referrals terminal-dyspnea me karo. Breakthrough-pain incident-charts maintain karo. Dose-cards pocket-references wards me rakho. Neuropathic-gabapentin titration-schedules follow karo. Hospice-respite caregiver-breaks do. Pain-clinics multidisciplinary-plans banate hain. Diaries-scores trend-graphs me plot karo.</w:t>
      </w:r>
    </w:p>
    <w:p/>
    <w:p>
      <w:r>
        <w:rPr>
          <w:b/>
        </w:rPr>
        <w:t>📌 Ek Line Revision:</w:t>
      </w:r>
    </w:p>
    <w:p>
      <w:r>
        <w:t>Pain scales age-matched plus PQRST plus reassess.</w:t>
      </w:r>
    </w:p>
    <w:p/>
    <w:p>
      <w:r>
        <w:rPr>
          <w:b/>
        </w:rPr>
        <w:t>📊 Quick Table: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  <w:sz w:val="20"/>
              </w:rPr>
              <w:t>Scale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20"/>
              </w:rPr>
              <w:t>Use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20"/>
              </w:rPr>
              <w:t>Group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NRS 0-10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Number score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Verbal adult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Faces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Smiles to cry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Child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FLACC-CPOT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Behavioural signs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Preverbal, ventilated</w:t>
            </w:r>
          </w:p>
        </w:tc>
      </w:tr>
    </w:tbl>
    <w:p>
      <w:r>
        <w:t>Positive Marks: 1</w:t>
      </w:r>
    </w:p>
    <w:p>
      <w:r>
        <w:t>Negative Marks: 0.33</w:t>
      </w:r>
    </w:p>
    <w:p>
      <w:r>
        <w:t>──────────────────────────────</w:t>
      </w:r>
    </w:p>
    <w:p/>
    <w:p>
      <w:r>
        <w:rPr>
          <w:b/>
          <w:sz w:val="23"/>
        </w:rPr>
        <w:t>Question: An ICU patient shows intake 3000 ml with output 1800 ml, weight gain 2 kg, crackles with raised JVP and falling urine. Which chart concept CONFIRMS fluid overload with targets?</w:t>
      </w:r>
    </w:p>
    <w:p/>
    <w:p>
      <w:r>
        <w:t>(a) No charting needed in critical care</w:t>
      </w:r>
    </w:p>
    <w:p>
      <w:r>
        <w:t>(b) Guess balance without measuring anything</w:t>
      </w:r>
    </w:p>
    <w:p>
      <w:r>
        <w:t>(c) Output alone without intake ever</w:t>
      </w:r>
    </w:p>
    <w:p>
      <w:r>
        <w:t>(d) Hourly intake-output totals with positive 1200 balance, daily weight same-scale, CVP-JVP-lung-urine targets guiding restrict-diuretics</w:t>
      </w:r>
    </w:p>
    <w:p/>
    <w:p>
      <w:r>
        <w:rPr>
          <w:b/>
        </w:rPr>
        <w:t>✅ Answer: d</w:t>
      </w:r>
    </w:p>
    <w:p/>
    <w:p>
      <w:r>
        <w:rPr>
          <w:b/>
          <w:sz w:val="24"/>
        </w:rPr>
        <w:t>💡 Solution:</w:t>
      </w:r>
    </w:p>
    <w:p>
      <w:r>
        <w:rPr>
          <w:b/>
        </w:rPr>
        <w:t>✅ Sahi Kyun?</w:t>
      </w:r>
    </w:p>
    <w:p>
      <w:r>
        <w:t>Hourly-totals balance-positive overload batata hai, weight-gold 1kg-1L rule hai, CVP-8-12 JVP-lungs-urine-30 targets guide karte hain. Restrict-diuretics ordered par lagte hain. RRB chart-elements poochta hai, insensible-500-1000 add karna part hai. Third-spacing burns-capillary leak me hota hai. Diuretics-response urine-output guide karta hai.</w:t>
      </w:r>
    </w:p>
    <w:p/>
    <w:p>
      <w:r>
        <w:rPr>
          <w:b/>
        </w:rPr>
        <w:t>❌ Baaki Kyun Galat?</w:t>
      </w:r>
    </w:p>
    <w:p>
      <w:r>
        <w:t>(a) charting-must hai. (b) guess-overload miss karega. (c) balance-dono chahiye. Blood-transfusion triggers Hb-7 stable me dekho.</w:t>
      </w:r>
    </w:p>
    <w:p/>
    <w:p>
      <w:r>
        <w:rPr>
          <w:b/>
        </w:rPr>
        <w:t>🧠 PNC Trick:</w:t>
      </w:r>
    </w:p>
    <w:p>
      <w:r>
        <w:t>Andar-Bahar Ghanta-jodo Vajan-tolo Gardan-phooli Peshab-napo. Andaza banned. Andar-Bahar-Ghanta-Vajan-Barbar tolo pakka karo. Andar-Bahar-Ghanta-Vajan pakka karo.</w:t>
      </w:r>
    </w:p>
    <w:p/>
    <w:p>
      <w:r>
        <w:rPr>
          <w:b/>
        </w:rPr>
        <w:t>🎯 Exam Hook:</w:t>
      </w:r>
    </w:p>
    <w:p>
      <w:r>
        <w:t>RRB CVP-normal 2-6 vs 8-12 fluid-responsiveness poochta hai. Strict-hourly nursing-audit me dekho. Handover-sheets fluid-balance carry karo. CVP-transducers zero-midaxillary level karo. Strict-totals night-handover me do. Anasarca-weights daily-charts me plot karo. Aquaporin-SIADH fluid-restriction charts lagao. Burns-resuscitation Parkland-formula use karo. Dialysis-fluid removal UF-goals set karo. Electrolyte-panels ABG-saath interpret karo.</w:t>
      </w:r>
    </w:p>
    <w:p/>
    <w:p>
      <w:r>
        <w:rPr>
          <w:b/>
        </w:rPr>
        <w:t>📌 Ek Line Revision:</w:t>
      </w:r>
    </w:p>
    <w:p>
      <w:r>
        <w:t>I-O hourly totals plus weight-CVP-urine targets.</w:t>
      </w:r>
    </w:p>
    <w:p/>
    <w:p>
      <w:r>
        <w:t>Positive Marks: 1</w:t>
      </w:r>
    </w:p>
    <w:p>
      <w:r>
        <w:t>Negative Marks: 0.33</w:t>
      </w:r>
    </w:p>
    <w:p>
      <w:r>
        <w:t>──────────────────────────────</w:t>
      </w:r>
    </w:p>
    <w:p/>
    <w:p>
      <w:r>
        <w:rPr>
          <w:b/>
          <w:sz w:val="23"/>
        </w:rPr>
        <w:t>Question: An elderly ward patient is unresponsive with no breathing-pulse, fixed dilated pupils, cold mottling and drooping jaw, with no advance directive. Which signs CONFIRM death pronouncement with next steps?</w:t>
      </w:r>
    </w:p>
    <w:p/>
    <w:p>
      <w:r>
        <w:t>(a) Apnea-pulseless-fixed pupils confirming death with time pronouncement, inform-family, remove lines-tubes, last offices with dignity-tag-handover</w:t>
      </w:r>
    </w:p>
    <w:p>
      <w:r>
        <w:t>(b) Continue CPR for hours despite signs</w:t>
      </w:r>
    </w:p>
    <w:p>
      <w:r>
        <w:t>(c) Declare without any assessment quickly</w:t>
      </w:r>
    </w:p>
    <w:p>
      <w:r>
        <w:t>(d) No documentation needed after death ever</w:t>
      </w:r>
    </w:p>
    <w:p/>
    <w:p>
      <w:r>
        <w:rPr>
          <w:b/>
        </w:rPr>
        <w:t>✅ Answer: a</w:t>
      </w:r>
    </w:p>
    <w:p/>
    <w:p>
      <w:r>
        <w:rPr>
          <w:b/>
          <w:sz w:val="24"/>
        </w:rPr>
        <w:t>💡 Solution:</w:t>
      </w:r>
    </w:p>
    <w:p>
      <w:r>
        <w:rPr>
          <w:b/>
        </w:rPr>
        <w:t>✅ Sahi Kyun?</w:t>
      </w:r>
    </w:p>
    <w:p>
      <w:r>
        <w:t>Apnea-pulseless-asystole pupils-fixed pronouncement-time legal hai, rigor-2-6h livor-dependent algor-cooling supportive hain. Last offices clean-close-tag valuables-handover dignity dete hain. GIMS signs-order poochta hai, MLC-autopsy cases alag protocol hai. Livor-mortis dependent-purpling 2h me dikhta hai. Algor-cooling room-temp adjust karo.</w:t>
      </w:r>
    </w:p>
    <w:p/>
    <w:p>
      <w:r>
        <w:rPr>
          <w:b/>
        </w:rPr>
        <w:t>❌ Baaki Kyun Galat?</w:t>
      </w:r>
    </w:p>
    <w:p>
      <w:r>
        <w:t>(b) signs-irreversible futile hai. (c) assess-must hai. (d) death-summary legal must hai. Fainting-vasovagal recovery-position me theek hota hai.</w:t>
      </w:r>
    </w:p>
    <w:p/>
    <w:p>
      <w:r>
        <w:rPr>
          <w:b/>
        </w:rPr>
        <w:t>🧠 PNC Trick:</w:t>
      </w:r>
    </w:p>
    <w:p>
      <w:r>
        <w:t>Saans-Naadi-Putli gayab Samay-likho Ghar-batao Saaf-Tikdi-Saunpo. Ragdo-Jaldi banned. Saans-Naadi-Putli-Samay-Tag-Barbar likho pakka. Saans-Naadi-Putli-Samay-Tag pakka karo.</w:t>
      </w:r>
    </w:p>
    <w:p/>
    <w:p>
      <w:r>
        <w:rPr>
          <w:b/>
        </w:rPr>
        <w:t>🎯 Exam Hook:</w:t>
      </w:r>
    </w:p>
    <w:p>
      <w:r>
        <w:t>GIMS brain-death apnea-test plus organ-donation counselling poochta hai. Grief-support family me do. Registers-death panchayat-bhejo. Condolence-meetings staff-support me karo. Obituary-notices record-rooms me file karo. Viewing-rooms family-privacy me banao. Morgue-viewing family-slots schedule karo. Organ-pledge registries NOTTO-link karo. Autopsy-consent relatives-counselling me lo. Death-certificates cause-sequence Part-1-2 me likho. Bereavement-visits ANM-routine me karo.</w:t>
      </w:r>
    </w:p>
    <w:p/>
    <w:p>
      <w:r>
        <w:rPr>
          <w:b/>
        </w:rPr>
        <w:t>📌 Ek Line Revision:</w:t>
      </w:r>
    </w:p>
    <w:p>
      <w:r>
        <w:t>Death equals apnea-pulseless-fixed pupils plus pronounce.</w:t>
      </w:r>
    </w:p>
    <w:p/>
    <w:p>
      <w:r>
        <w:t>Positive Marks: 1</w:t>
      </w:r>
    </w:p>
    <w:p>
      <w:r>
        <w:t>Negative Marks: 0.33</w:t>
      </w:r>
    </w:p>
    <w:p>
      <w:r>
        <w:t>──────────────────────────────</w:t>
      </w:r>
    </w:p>
    <w:p/>
    <w:p>
      <w:r>
        <w:rPr>
          <w:b/>
          <w:sz w:val="23"/>
        </w:rPr>
        <w:t>Question: A 32-year-old man chooses NSV sterilization asking when he is sterile and which test proves it. Which concept CONFIRMS post-vasectomy sterility with method facts?</w:t>
      </w:r>
    </w:p>
    <w:p/>
    <w:p>
      <w:r>
        <w:t>(a) Sterile immediately after procedure always</w:t>
      </w:r>
    </w:p>
    <w:p>
      <w:r>
        <w:t>(b) No semen test ever needed in life</w:t>
      </w:r>
    </w:p>
    <w:p>
      <w:r>
        <w:t>(c) Azoospermia after 3 months or 20 ejaculations confirming success, with NSV no-scalpel-puncture and backup till clearance</w:t>
      </w:r>
    </w:p>
    <w:p>
      <w:r>
        <w:t>(d) Surgery alone guarantees zero failure forever</w:t>
      </w:r>
    </w:p>
    <w:p/>
    <w:p>
      <w:r>
        <w:rPr>
          <w:b/>
        </w:rPr>
        <w:t>✅ Answer: c</w:t>
      </w:r>
    </w:p>
    <w:p/>
    <w:p>
      <w:r>
        <w:rPr>
          <w:b/>
          <w:sz w:val="24"/>
        </w:rPr>
        <w:t>💡 Solution:</w:t>
      </w:r>
    </w:p>
    <w:p>
      <w:r>
        <w:rPr>
          <w:b/>
        </w:rPr>
        <w:t>✅ Sahi Kyun?</w:t>
      </w:r>
    </w:p>
    <w:p>
      <w:r>
        <w:t>Distal-sperms 3-month 20-ejaculate clear hote hain semen-analysis azoospermia confirm karta hai, backup-till clearance pregnancy rokta hai. NSV puncture-sutureless quick-recovery hai. Female-HSG tubal-block confirm karta hai. PGI semen-timing poochta hai, failure-recanalization rates counselling part hai. Recanalization-failure 1-percent counselling me batao. Female-tubal clips-rings laparoscopic me lagte hain.</w:t>
      </w:r>
    </w:p>
    <w:p/>
    <w:p>
      <w:r>
        <w:rPr>
          <w:b/>
        </w:rPr>
        <w:t>❌ Baaki Kyun Galat?</w:t>
      </w:r>
    </w:p>
    <w:p>
      <w:r>
        <w:t>(a) immediate nahi 3-month lagta hai. (b) test-must hai. (d) failure-rare hota hai compensation rules hain. Circumcision-HIV trials-Africa alag topic hai.</w:t>
      </w:r>
    </w:p>
    <w:p/>
    <w:p>
      <w:r>
        <w:rPr>
          <w:b/>
        </w:rPr>
        <w:t>🧠 PNC Trick:</w:t>
      </w:r>
    </w:p>
    <w:p>
      <w:r>
        <w:t>Nasbandi pakki Teen-mahina Bees-baar Jaannch-nahar Backup-jari. Turant-vaada banned. Teen-Bees-Jaannch-Topi-Barbar rakho pakka karo. Teen-Bees-Jaannch-Topi pakka karo.</w:t>
      </w:r>
    </w:p>
    <w:p/>
    <w:p>
      <w:r>
        <w:rPr>
          <w:b/>
        </w:rPr>
        <w:t>🎯 Exam Hook:</w:t>
      </w:r>
    </w:p>
    <w:p>
      <w:r>
        <w:t>PGI laparoscopic-fallope rings-clips vs mini-lap poochta hai. Compensation-failure norms saath padho. Scrotal-exams privacy-gowns me karo. Post-vasectomy pain-syndrome urology-refer karo. Female-hysteroscopy tubal-assessment me karo. No-scalpel camps monthly-targets me karo. Compensation-claims failure-audit me file karo.</w:t>
      </w:r>
    </w:p>
    <w:p/>
    <w:p>
      <w:r>
        <w:rPr>
          <w:b/>
        </w:rPr>
        <w:t>📌 Ek Line Revision:</w:t>
      </w:r>
    </w:p>
    <w:p>
      <w:r>
        <w:t>Vasectomy sterile after 3mo-20 ejaculates semen-clear.</w:t>
      </w:r>
    </w:p>
    <w:p/>
    <w:p>
      <w:r>
        <w:t>Positive Marks: 1</w:t>
      </w:r>
    </w:p>
    <w:p>
      <w:r>
        <w:t>Negative Marks: 0.33</w:t>
      </w:r>
    </w:p>
    <w:p>
      <w:r>
        <w:t>──────────────────────────────</w:t>
      </w:r>
    </w:p>
    <w:p/>
    <w:p>
      <w:r>
        <w:rPr>
          <w:b/>
          <w:sz w:val="23"/>
        </w:rPr>
        <w:t>Question: A 20-week rape survivor minor with guardian requests termination with fetal anomaly scan. The RMP seeks legal limits. Which MTP-amendment rule is CORRECT?</w:t>
      </w:r>
    </w:p>
    <w:p/>
    <w:p>
      <w:r>
        <w:t>(a) No law exists for abortion services</w:t>
      </w:r>
    </w:p>
    <w:p>
      <w:r>
        <w:t>(b) 2021 amendment 24 weeks for special categories including rape-minor-anomaly with guardian consent, 1-RMP till 20 weeks 2-RMP 20-24 weeks opinions</w:t>
      </w:r>
    </w:p>
    <w:p>
      <w:r>
        <w:t>(c) Any person can terminate anytime freely</w:t>
      </w:r>
    </w:p>
    <w:p>
      <w:r>
        <w:t>(d) Consent never needed for minors at all</w:t>
      </w:r>
    </w:p>
    <w:p/>
    <w:p>
      <w:r>
        <w:rPr>
          <w:b/>
        </w:rPr>
        <w:t>✅ Answer: b</w:t>
      </w:r>
    </w:p>
    <w:p/>
    <w:p>
      <w:r>
        <w:rPr>
          <w:b/>
          <w:sz w:val="24"/>
        </w:rPr>
        <w:t>💡 Solution:</w:t>
      </w:r>
    </w:p>
    <w:p>
      <w:r>
        <w:rPr>
          <w:b/>
        </w:rPr>
        <w:t>✅ Sahi Kyun?</w:t>
      </w:r>
    </w:p>
    <w:p>
      <w:r>
        <w:t>2021-24 weeks vulnerable-rape-minor-anomaly board beyond lagta hai, guardian-minor consent must hai, opinion-count safety deta hai. Confidentiality-identity protect hoti hai. NORCET weeks-opinions poochta hai, JSY-JSSK free-delivery benefits saath padho. Ultrasound-dating viability-confirm karta hai. Rh-isoimmunization anti-D prophylaxis me do.</w:t>
      </w:r>
    </w:p>
    <w:p/>
    <w:p>
      <w:r>
        <w:rPr>
          <w:b/>
        </w:rPr>
        <w:t>❌ Baaki Kyun Galat?</w:t>
      </w:r>
    </w:p>
    <w:p>
      <w:r>
        <w:t>(a) Act-1971 amended-2021 hai. (c) limits-conditions hain. (d) guardian-must hai minor me. Home-MTP pills-unapproved bleeding-risk dete hain.</w:t>
      </w:r>
    </w:p>
    <w:p/>
    <w:p>
      <w:r>
        <w:rPr>
          <w:b/>
        </w:rPr>
        <w:t>🧠 PNC Trick:</w:t>
      </w:r>
    </w:p>
    <w:p>
      <w:r>
        <w:t>Garbh-samapan Bees-chaubis Peedit-nabalik Board-aage. Razamandi-Rai gin lo. Bees-Chaubis-Board-Razamandi-Barbar karo pakka. Bees-Chaubis-Board-Razamandi pakka karo.</w:t>
      </w:r>
    </w:p>
    <w:p/>
    <w:p>
      <w:r>
        <w:rPr>
          <w:b/>
        </w:rPr>
        <w:t>🎯 Exam Hook:</w:t>
      </w:r>
    </w:p>
    <w:p>
      <w:r>
        <w:t>NORCET MTP-registered place plus RMP-qualification poochta hai. PCPNDT-sex selection ban saath padho. Nuchal-folds first-trimester screens me dekho. Growth-scans liquor-volumes assess karo. Doppler-flows high-risk pregnancies me dekho. Anomaly-scans TIFFA-centres me karwao. Ultrasound-anomaly 18-22 weeks me karo. Iron-folic second-trimester double-dose do. Counselling-rooms privacy-screens lagao. Contraception-post abortion immediate do.</w:t>
      </w:r>
    </w:p>
    <w:p/>
    <w:p>
      <w:r>
        <w:rPr>
          <w:b/>
        </w:rPr>
        <w:t>📌 Ek Line Revision:</w:t>
      </w:r>
    </w:p>
    <w:p>
      <w:r>
        <w:t>MTP 24 weeks special with guardian plus 2-RMP.</w:t>
      </w:r>
    </w:p>
    <w:p/>
    <w:p>
      <w:r>
        <w:rPr>
          <w:b/>
        </w:rPr>
        <w:t>📊 Quick Table: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  <w:sz w:val="20"/>
              </w:rPr>
              <w:t>Weeks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20"/>
              </w:rPr>
              <w:t>Rule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20"/>
              </w:rPr>
              <w:t>Opinions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To 20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On request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1 RMP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20-24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Special categories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2 RMP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Beyond 24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Board approval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Fetal anomaly</w:t>
            </w:r>
          </w:p>
        </w:tc>
      </w:tr>
    </w:tbl>
    <w:p>
      <w:r>
        <w:t>Positive Marks: 1</w:t>
      </w:r>
    </w:p>
    <w:p>
      <w:r>
        <w:t>Negative Marks: 0.33</w:t>
      </w:r>
    </w:p>
    <w:p>
      <w:r>
        <w:t>──────────────────────────────</w:t>
      </w:r>
    </w:p>
    <w:p/>
    <w:p>
      <w:r>
        <w:rPr>
          <w:b/>
          <w:sz w:val="23"/>
        </w:rPr>
        <w:t>Question: A 2-year-old with cough-fast breathing-chest indrawing plus diarrhoea-some dehydration and ear discharge needs triage. Which IMNCI colour CONFIRMS each classification with action?</w:t>
      </w:r>
    </w:p>
    <w:p/>
    <w:p>
      <w:r>
        <w:t>(a) Same home care for all severities blindly</w:t>
      </w:r>
    </w:p>
    <w:p>
      <w:r>
        <w:t>(b) No classification needed in clinics</w:t>
      </w:r>
    </w:p>
    <w:p>
      <w:r>
        <w:t>(c) Antibiotics for all colours without assessment</w:t>
      </w:r>
    </w:p>
    <w:p>
      <w:r>
        <w:t>(d) Pink urgent referral with pre-treatment, yellow clinic treatment-followup, green home care-counselling with colour-coded chart</w:t>
      </w:r>
    </w:p>
    <w:p/>
    <w:p>
      <w:r>
        <w:rPr>
          <w:b/>
        </w:rPr>
        <w:t>✅ Answer: d</w:t>
      </w:r>
    </w:p>
    <w:p/>
    <w:p>
      <w:r>
        <w:rPr>
          <w:b/>
          <w:sz w:val="24"/>
        </w:rPr>
        <w:t>💡 Solution:</w:t>
      </w:r>
    </w:p>
    <w:p>
      <w:r>
        <w:rPr>
          <w:b/>
        </w:rPr>
        <w:t>✅ Sahi Kyun?</w:t>
      </w:r>
    </w:p>
    <w:p>
      <w:r>
        <w:t>Pink-severe referral-oxygen-antibiotics yellow-moderate OPD-drugs green-mild home-ORS counsel karte hain. Fast-breathing cutoffs age-wise hote hain. RRB colours-actions poochta hai, RBSK-4D defects-developmental screening judta hai. Pulse-ox triage-rooms me lagao. Zinc-ORS diarrhea-corners me do.</w:t>
      </w:r>
    </w:p>
    <w:p/>
    <w:p>
      <w:r>
        <w:rPr>
          <w:b/>
        </w:rPr>
        <w:t>❌ Baaki Kyun Galat?</w:t>
      </w:r>
    </w:p>
    <w:p>
      <w:r>
        <w:t>(a) severity-treat alag hai. (b) classify-must hai. (c) green-home hai drugs nahi. Nebulizer-maintenance filters-clean karo.</w:t>
      </w:r>
    </w:p>
    <w:p/>
    <w:p>
      <w:r>
        <w:rPr>
          <w:b/>
        </w:rPr>
        <w:t>🧠 PNC Trick:</w:t>
      </w:r>
    </w:p>
    <w:p>
      <w:r>
        <w:t>Gulabi-bhago Peela-dawa Hara-ghar. Rang-karya jodi pakki. Gulabi-Peela-Hara-Rang-Barbar dekho pakka karo. Gulabi-Peela-Hara-Rang pakka karo.</w:t>
      </w:r>
    </w:p>
    <w:p/>
    <w:p>
      <w:r>
        <w:rPr>
          <w:b/>
        </w:rPr>
        <w:t>🎯 Exam Hook:</w:t>
      </w:r>
    </w:p>
    <w:p>
      <w:r>
        <w:t>RRB referral-slip pre-treatment doses plus followup-days poochta hai. RBSK-mobile teams school-screening saath padho. Charts-ORS corners-wards me lagao. Throat-gargles saline-home remedy do. School-leave notes parents ko do. Throat-swabs strep-pharyngitis me lo. Cold-boxes vaccine-carriers condition karo. Followup-defaulters home-visits me pakdo. Weighing-scales infant-pants use karo. Apnea-monitors preemie-discharge par do. ORS-corners diarrhea-wards me banao. Referral-transport 108-GPS track karo. Defaulter-tracking due-lists banao.</w:t>
      </w:r>
    </w:p>
    <w:p/>
    <w:p>
      <w:r>
        <w:rPr>
          <w:b/>
        </w:rPr>
        <w:t>📌 Ek Line Revision:</w:t>
      </w:r>
    </w:p>
    <w:p>
      <w:r>
        <w:t>IMNCI pink-refer, yellow-treat, green-home.</w:t>
      </w:r>
    </w:p>
    <w:p/>
    <w:p>
      <w:r>
        <w:t>Positive Marks: 1</w:t>
      </w:r>
    </w:p>
    <w:p>
      <w:r>
        <w:t>Negative Marks: 0.33</w:t>
      </w:r>
    </w:p>
    <w:p>
      <w:r>
        <w:t>──────────────────────────────</w:t>
      </w:r>
    </w:p>
    <w:p/>
    <w:p>
      <w:r>
        <w:rPr>
          <w:b/>
          <w:sz w:val="23"/>
        </w:rPr>
        <w:t>Question: A school reports dull students with lead paint chips and a factory shows workers with tremors ignoring masks. Which screening CONFIRMS school-occupational issues with action?</w:t>
      </w:r>
    </w:p>
    <w:p/>
    <w:p>
      <w:r>
        <w:t>(a) RBSK 4D school screening with vision-hearing-dental plus blood-lead mercury levels with PPE-training records and referral</w:t>
      </w:r>
    </w:p>
    <w:p>
      <w:r>
        <w:t>(b) No screening needed for children or workers</w:t>
      </w:r>
    </w:p>
    <w:p>
      <w:r>
        <w:t>(c) Masks alone solve lead poisoning fully</w:t>
      </w:r>
    </w:p>
    <w:p>
      <w:r>
        <w:t>(d) Hide occupational illness from records always</w:t>
      </w:r>
    </w:p>
    <w:p/>
    <w:p>
      <w:r>
        <w:rPr>
          <w:b/>
        </w:rPr>
        <w:t>✅ Answer: a</w:t>
      </w:r>
    </w:p>
    <w:p/>
    <w:p>
      <w:r>
        <w:rPr>
          <w:b/>
          <w:sz w:val="24"/>
        </w:rPr>
        <w:t>💡 Solution:</w:t>
      </w:r>
    </w:p>
    <w:p>
      <w:r>
        <w:rPr>
          <w:b/>
        </w:rPr>
        <w:t>✅ Sahi Kyun?</w:t>
      </w:r>
    </w:p>
    <w:p>
      <w:r>
        <w:t>RBSK-defects development-dental screening karta hai, lead-BLL mercury-urine confirm karte hain, PPE-training records-compliance laate hain. Chelation-severe cases me lagta hai. GIMS screening-labs poochta hai, ESI-dispensary benefits part hai. Spirometry-occupational lung-surveys me karo. Smoking-cessation clinics DOTS-centres me chalao.</w:t>
      </w:r>
    </w:p>
    <w:p/>
    <w:p>
      <w:r>
        <w:rPr>
          <w:b/>
        </w:rPr>
        <w:t>❌ Baaki Kyun Galat?</w:t>
      </w:r>
    </w:p>
    <w:p>
      <w:r>
        <w:t>(b) screening-must hai law hai. (c) source-removal chelation lagta hai. (d) hide-compensation deny karega. Hearing-loss-factories ESI-compensation alag hai.</w:t>
      </w:r>
    </w:p>
    <w:p/>
    <w:p>
      <w:r>
        <w:rPr>
          <w:b/>
        </w:rPr>
        <w:t>🧠 PNC Trick:</w:t>
      </w:r>
    </w:p>
    <w:p>
      <w:r>
        <w:t>School-jaanch Karkhana-khoon Mask-prashikshan Kagaz-bhejo. Andekha-chhupao banned. School-Jaannch Khoon-Mask-Kagaz-Barbar karo pakka. School-Jaannch Khoon-Mask-Kagaz pakka.</w:t>
      </w:r>
    </w:p>
    <w:p/>
    <w:p>
      <w:r>
        <w:rPr>
          <w:b/>
        </w:rPr>
        <w:t>🎯 Exam Hook:</w:t>
      </w:r>
    </w:p>
    <w:p>
      <w:r>
        <w:t>GIMS Factories-Act health-provisions plus RBSK-mobile vans poochta hai. Audiometry-noise zones saath padho. Dust-masks mining-areas me banto. Spirometry-booths mobile-vans me lagao. Counselling-smokers quitline-numbers do. Lead-levels venous-confirm finger-stick ke baad karo. Ergonomic-desks musculoskeletal-complaints kam karte hain. Vector-control fogging-schedules follow karo. First-aid boxes factory-floors par rakho. Health-records 30-year retention me rakho.</w:t>
      </w:r>
    </w:p>
    <w:p/>
    <w:p>
      <w:r>
        <w:rPr>
          <w:b/>
        </w:rPr>
        <w:t>📌 Ek Line Revision:</w:t>
      </w:r>
    </w:p>
    <w:p>
      <w:r>
        <w:t>School RBSK plus occupational labs-PPE-refer.</w:t>
      </w:r>
    </w:p>
    <w:p/>
    <w:p>
      <w:r>
        <w:t>Positive Marks: 1</w:t>
      </w:r>
    </w:p>
    <w:p>
      <w:r>
        <w:t>Negative Marks: 0.33</w:t>
      </w:r>
    </w:p>
    <w:p>
      <w:r>
        <w:t>──────────────────────────────</w:t>
      </w:r>
    </w:p>
    <w:p/>
    <w:p>
      <w:r>
        <w:rPr>
          <w:b/>
          <w:sz w:val="23"/>
        </w:rPr>
        <w:t>Question: A psychotic patient refuses drugs but retains understanding, appoints his brother for decisions and seeks discharge rights. Which MHCA-2017 concept CONFIRMS his rights with process?</w:t>
      </w:r>
    </w:p>
    <w:p/>
    <w:p>
      <w:r>
        <w:t>(a) No rights exist for mentally ill persons</w:t>
      </w:r>
    </w:p>
    <w:p>
      <w:r>
        <w:t>(b) Unlimited restraint without any review</w:t>
      </w:r>
    </w:p>
    <w:p>
      <w:r>
        <w:t>(c) Advance directive plus nominated representative with capacity assessment, admission-discharge types and review-board rights</w:t>
      </w:r>
    </w:p>
    <w:p>
      <w:r>
        <w:t>(d) Family can hide all records forever</w:t>
      </w:r>
    </w:p>
    <w:p/>
    <w:p>
      <w:r>
        <w:rPr>
          <w:b/>
        </w:rPr>
        <w:t>✅ Answer: c</w:t>
      </w:r>
    </w:p>
    <w:p/>
    <w:p>
      <w:r>
        <w:rPr>
          <w:b/>
          <w:sz w:val="24"/>
        </w:rPr>
        <w:t>💡 Solution:</w:t>
      </w:r>
    </w:p>
    <w:p>
      <w:r>
        <w:rPr>
          <w:b/>
        </w:rPr>
        <w:t>✅ Sahi Kyun?</w:t>
      </w:r>
    </w:p>
    <w:p>
      <w:r>
        <w:t>Advance-treatment choices nominated-decision maker capacity-understanding-appreciation-reasoning admission-independent-supported review-board liberty protect karte hain. Restraint-last resort documented hota hai. PGI sections-rights poochta hai, decriminalized-suicide care-duty part hai. Capacity-fluctuation delirium-reassess karo. Restraint-registers least-use audits me dekho.</w:t>
      </w:r>
    </w:p>
    <w:p/>
    <w:p>
      <w:r>
        <w:rPr>
          <w:b/>
        </w:rPr>
        <w:t>❌ Baaki Kyun Galat?</w:t>
      </w:r>
    </w:p>
    <w:p>
      <w:r>
        <w:t>(a) rights-Act me hain. (b) review-must hai. (d) records-rights hain. Guardianship-courts property-matters alag hain.</w:t>
      </w:r>
    </w:p>
    <w:p/>
    <w:p>
      <w:r>
        <w:rPr>
          <w:b/>
        </w:rPr>
        <w:t>🧠 PNC Trick:</w:t>
      </w:r>
    </w:p>
    <w:p>
      <w:r>
        <w:t>Pehle-likho Bhai-chuno Samajh-parakho Board-suno. Kaid-chhupao banned. Pehle-Bhai-Samajh-Board-Barbar suno pakka karo. Pehle-Bhai-Samajh-Board pakka karo.</w:t>
      </w:r>
    </w:p>
    <w:p/>
    <w:p>
      <w:r>
        <w:rPr>
          <w:b/>
        </w:rPr>
        <w:t>🎯 Exam Hook:</w:t>
      </w:r>
    </w:p>
    <w:p>
      <w:r>
        <w:t>PGI supported-admission 30-day board-review poochta hai. ECT-minors board-approval rule saath padho. Watches-night duty-rosters me dekho. Beds-side rails-up rakho. Observation-charts 15-min grids use karo. Seclusion-forms time-limits likho. Board-meetings monthly-minutes file karo. Leave-applications staff-rosters me adjust karo. Seclusion-reviews 15-min checks document karo. Community-treatment orders CTO-reviews me dekho. Smoking-rooms closure-policies enforce karo. Legal-aid clinics rights-awareness me lagao. Suicide-helplines ward-boards par likho.</w:t>
      </w:r>
    </w:p>
    <w:p/>
    <w:p>
      <w:r>
        <w:rPr>
          <w:b/>
        </w:rPr>
        <w:t>📌 Ek Line Revision:</w:t>
      </w:r>
    </w:p>
    <w:p>
      <w:r>
        <w:t>MHCA equals directive-representative-capacity-board.</w:t>
      </w:r>
    </w:p>
    <w:p/>
    <w:p>
      <w:r>
        <w:t>Positive Marks: 1</w:t>
      </w:r>
    </w:p>
    <w:p>
      <w:r>
        <w:t>Negative Marks: 0.33</w:t>
      </w:r>
    </w:p>
    <w:p>
      <w:r>
        <w:t>──────────────────────────────</w:t>
      </w:r>
    </w:p>
    <w:p/>
    <w:p>
      <w:r>
        <w:rPr>
          <w:b/>
          <w:sz w:val="23"/>
        </w:rPr>
        <w:t>Question: A crash cart check finds expired adrenaline, missing atropine and unlabelled syringes with dead defibrillator battery. Which standard CONFIRMS emergency readiness?</w:t>
      </w:r>
    </w:p>
    <w:p/>
    <w:p>
      <w:r>
        <w:t>(a) No checks needed for crash carts ever</w:t>
      </w:r>
    </w:p>
    <w:p>
      <w:r>
        <w:t>(b) Daily check with sealed-expiry log, adrenaline 1mg-atropine-amiodarone-calcium-bicarbonate stocked, defib pads-battery tested with mock drill</w:t>
      </w:r>
    </w:p>
    <w:p>
      <w:r>
        <w:t>(c) Expired drugs work equally well always</w:t>
      </w:r>
    </w:p>
    <w:p>
      <w:r>
        <w:t>(d) Defibrillator never needs testing at all</w:t>
      </w:r>
    </w:p>
    <w:p/>
    <w:p>
      <w:r>
        <w:rPr>
          <w:b/>
        </w:rPr>
        <w:t>✅ Answer: b</w:t>
      </w:r>
    </w:p>
    <w:p/>
    <w:p>
      <w:r>
        <w:rPr>
          <w:b/>
          <w:sz w:val="24"/>
        </w:rPr>
        <w:t>💡 Solution:</w:t>
      </w:r>
    </w:p>
    <w:p>
      <w:r>
        <w:rPr>
          <w:b/>
        </w:rPr>
        <w:t>✅ Sahi Kyun?</w:t>
      </w:r>
    </w:p>
    <w:p>
      <w:r>
        <w:t>Daily-seal expiry-out-of-stock rokta hai, ACLS-drugs doses VF-asystole protocols me lagte hain, defib-self test pads-expiry arrest-readiness deta hai. Mock-codes team-drills hote hain. NORCET drug-doses poochta hai, crash-cart location-signage part hai. Pads-gels burns-adult defibrillation me lagte hain. Pacing-bradycardia transcutaneous-bridge me lagta hai.</w:t>
      </w:r>
    </w:p>
    <w:p/>
    <w:p>
      <w:r>
        <w:rPr>
          <w:b/>
        </w:rPr>
        <w:t>❌ Baaki Kyun Galat?</w:t>
      </w:r>
    </w:p>
    <w:p>
      <w:r>
        <w:t>(a) check-must hai NABH me. (c) expired-ineffective hai. (d) test-must hai failure-fatal hai. Suction-machines airway-trolleys par rakho.</w:t>
      </w:r>
    </w:p>
    <w:p/>
    <w:p>
      <w:r>
        <w:rPr>
          <w:b/>
        </w:rPr>
        <w:t>🧠 PNC Trick:</w:t>
      </w:r>
    </w:p>
    <w:p>
      <w:r>
        <w:t>Gadi-roz Mohar-miyad Dawa-patti Bijli-naap Abhyas-pakka. Andhekha-Expired banned. Roz-Mohar-Dawa-Bijli-Abhyas-Barbar karo pakka. Roz-Mohar-Dawa-Bijli-Abhyas pakka.</w:t>
      </w:r>
    </w:p>
    <w:p/>
    <w:p>
      <w:r>
        <w:rPr>
          <w:b/>
        </w:rPr>
        <w:t>🎯 Exam Hook:</w:t>
      </w:r>
    </w:p>
    <w:p>
      <w:r>
        <w:t>NORCET adrenaline 1mg-3-5min plus amiodarone 300mg poochta hai. Code-blue team roles saath padho. Airway-carts difficult-airway drawers me rakho. Logbooks-meds controlled-substances me likho. Ambulance-checklists shift-start me verify karo. Pediatric-pads 8-15kg attenuator use karo. Airway-adjuncts OPA-NPA sizes chart rakho. Resuscitation-council guidelines posters lagao. Debrief-codes team-learning me karo.</w:t>
      </w:r>
    </w:p>
    <w:p/>
    <w:p>
      <w:r>
        <w:rPr>
          <w:b/>
        </w:rPr>
        <w:t>📌 Ek Line Revision:</w:t>
      </w:r>
    </w:p>
    <w:p>
      <w:r>
        <w:t>Crash ready equals daily seal plus stocked drugs plus tested defib.</w:t>
      </w:r>
    </w:p>
    <w:p/>
    <w:p>
      <w:r>
        <w:rPr>
          <w:b/>
        </w:rPr>
        <w:t>📊 Quick Table: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  <w:sz w:val="20"/>
              </w:rPr>
              <w:t>Drug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20"/>
              </w:rPr>
              <w:t>Dose clue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20"/>
              </w:rPr>
              <w:t>Check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Adrenaline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1 mg q3-5 min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Rhythm, pulse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Amiodarone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300 mg in VF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Pads on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Atropine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0.5-1 mg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Bradycardia</w:t>
            </w:r>
          </w:p>
        </w:tc>
      </w:tr>
    </w:tbl>
    <w:p>
      <w:r>
        <w:t>Positive Marks: 1</w:t>
      </w:r>
    </w:p>
    <w:p>
      <w:r>
        <w:t>Negative Marks: 0.33</w:t>
      </w:r>
    </w:p>
    <w:p>
      <w:r>
        <w:t>──────────────────────────────</w:t>
      </w:r>
    </w:p>
    <w:p/>
    <w:p>
      <w:r>
        <w:rPr>
          <w:b/>
          <w:sz w:val="23"/>
        </w:rPr>
        <w:t>Question: A couple with recurrent abortions and a Down child needs cause-proof with future planning. The mother is 12 weeks pregnant now. Which test CONFIRMS chromosomal proof with options?</w:t>
      </w:r>
    </w:p>
    <w:p/>
    <w:p>
      <w:r>
        <w:t>(a) Horoscope matching as genetic proof</w:t>
      </w:r>
    </w:p>
    <w:p>
      <w:r>
        <w:t>(b) Single weight check as final proof</w:t>
      </w:r>
    </w:p>
    <w:p>
      <w:r>
        <w:t>(c) No testing needed in recurrent loss</w:t>
      </w:r>
    </w:p>
    <w:p>
      <w:r>
        <w:t>(d) Karyotype-couple plus pedigree 3-generation with triple-test screening and CVS-amnio definitive diagnosis guiding counselling</w:t>
      </w:r>
    </w:p>
    <w:p/>
    <w:p>
      <w:r>
        <w:rPr>
          <w:b/>
        </w:rPr>
        <w:t>✅ Answer: d</w:t>
      </w:r>
    </w:p>
    <w:p/>
    <w:p>
      <w:r>
        <w:rPr>
          <w:b/>
          <w:sz w:val="24"/>
        </w:rPr>
        <w:t>💡 Solution:</w:t>
      </w:r>
    </w:p>
    <w:p>
      <w:r>
        <w:rPr>
          <w:b/>
        </w:rPr>
        <w:t>✅ Sahi Kyun?</w:t>
      </w:r>
    </w:p>
    <w:p>
      <w:r>
        <w:t>Karyotype-balanced translocation pedigree-inheritance triple-AFP-hCG-estriol screen karta hai, CVS-10-13 amnio-15-20 definitive hai procedure-loss counselling part hai. NIPT-cell free screen hai diagnostic nahi. RRB tests-timing poochta hai, Punnett-risk ratios saath padho. Carrier-screening thalassemia-premarital me karo. Newborn-heel metabolic-panels me lo.</w:t>
      </w:r>
    </w:p>
    <w:p/>
    <w:p>
      <w:r>
        <w:rPr>
          <w:b/>
        </w:rPr>
        <w:t>❌ Baaki Kyun Galat?</w:t>
      </w:r>
    </w:p>
    <w:p>
      <w:r>
        <w:t>(a) horoscope-science nahi hai. (b) weight-irrelevant hai. (c) workup-must hai RPL me. Blood-groups diet-fads evidence-nahi rakhte.</w:t>
      </w:r>
    </w:p>
    <w:p/>
    <w:p>
      <w:r>
        <w:rPr>
          <w:b/>
        </w:rPr>
        <w:t>🧠 PNC Trick:</w:t>
      </w:r>
    </w:p>
    <w:p>
      <w:r>
        <w:t>Garbh-jaanch Khoon-naksha Ped-Vansh Screen-pakki Sui-pakki. Kundli-vajan banned. Khoon-Naksha-Vansh-Sui-Barbar karo pakka. Khoon-Naksha-Vansh-Sui pakka karo.</w:t>
      </w:r>
    </w:p>
    <w:p/>
    <w:p>
      <w:r>
        <w:rPr>
          <w:b/>
        </w:rPr>
        <w:t>🎯 Exam Hook:</w:t>
      </w:r>
    </w:p>
    <w:p>
      <w:r>
        <w:t>RRB NIPT vs diagnostic difference plus thalassemia-prenatal poochta hai. Folic-preconception counselling do. Amniotic-fluid index serial-track karo. Blood-spot cards newborn-screening me use karo. Family-camps high-risk screening karo. Pedigree-apps tablet-drawings me use karo. Microarray-CGH developmental-delay workup me karo. Preimplantation-diagnosis IVF-options me do. Genetic-registers high-risk families track karo. Counselling-pedigree software use karo.</w:t>
      </w:r>
    </w:p>
    <w:p/>
    <w:p>
      <w:r>
        <w:rPr>
          <w:b/>
        </w:rPr>
        <w:t>📌 Ek Line Revision:</w:t>
      </w:r>
    </w:p>
    <w:p>
      <w:r>
        <w:t>Genetics confirm equals karyotype-pedigree plus CVS-amnio.</w:t>
      </w:r>
    </w:p>
    <w:p/>
    <w:p>
      <w:r>
        <w:t>Positive Marks: 1</w:t>
      </w:r>
    </w:p>
    <w:p>
      <w:r>
        <w:t>Negative Marks: 0.33</w:t>
      </w:r>
    </w:p>
    <w:p>
      <w:r>
        <w:t>──────────────────────────────</w:t>
      </w:r>
    </w:p>
    <w:p/>
    <w:p>
      <w:r>
        <w:rPr>
          <w:b/>
          <w:sz w:val="23"/>
        </w:rPr>
        <w:t>Question: A surgeon operates the wrong limb without marking, consent taken by ward boy verbally and error hidden. The family sues. Which legal concept CONFIRMS faults with standards?</w:t>
      </w:r>
    </w:p>
    <w:p/>
    <w:p>
      <w:r>
        <w:t>(a) Valid written informed consent with site marking, competent disclosure, Bolam-peer standard, documentation and error disclosure-reporting duties</w:t>
      </w:r>
    </w:p>
    <w:p>
      <w:r>
        <w:t>(b) Verbal consent by anyone is fully valid</w:t>
      </w:r>
    </w:p>
    <w:p>
      <w:r>
        <w:t>(c) Site marking never needed in surgery</w:t>
      </w:r>
    </w:p>
    <w:p>
      <w:r>
        <w:t>(d) Hiding errors is legally approved practice</w:t>
      </w:r>
    </w:p>
    <w:p/>
    <w:p>
      <w:r>
        <w:rPr>
          <w:b/>
        </w:rPr>
        <w:t>✅ Answer: a</w:t>
      </w:r>
    </w:p>
    <w:p/>
    <w:p>
      <w:r>
        <w:rPr>
          <w:b/>
          <w:sz w:val="24"/>
        </w:rPr>
        <w:t>💡 Solution:</w:t>
      </w:r>
    </w:p>
    <w:p>
      <w:r>
        <w:rPr>
          <w:b/>
        </w:rPr>
        <w:t>✅ Sahi Kyun?</w:t>
      </w:r>
    </w:p>
    <w:p>
      <w:r>
        <w:t>Written-procedure risks-alternatives competent-voluntary marking-team timeout Bolam-ordinary skilled documentation-disclosure duties standard-care banate hain. Vicarious-hospital consumer-fora compensation decide karte hain. NORCET negligence-ingredients poochta hai duty-breach-cause-damage chaaro chahiye. Blanket-consent admissions-procedures cover nahi karta. DNR-orders goals-discussions me likho.</w:t>
      </w:r>
    </w:p>
    <w:p/>
    <w:p>
      <w:r>
        <w:rPr>
          <w:b/>
        </w:rPr>
        <w:t>❌ Baaki Kyun Galat?</w:t>
      </w:r>
    </w:p>
    <w:p>
      <w:r>
        <w:t>(b) written-competent must hai. (c) marking-mandatory hai. (d) hide-liability badhayega. Good-Samaritan roadside-protection law alag hai.</w:t>
      </w:r>
    </w:p>
    <w:p/>
    <w:p>
      <w:r>
        <w:rPr>
          <w:b/>
        </w:rPr>
        <w:t>🧠 PNC Trick:</w:t>
      </w:r>
    </w:p>
    <w:p>
      <w:r>
        <w:t>Kanoon pakka Likhit-batao Nishan-Dal sahmati Galti-bolo. Zubani-Bina-Chhupao banned. Likhit-Nishan-Dal-Galti-Barbar bolo pakka karo. Likhit-Nishan-Dal-Galti pakka karo.</w:t>
      </w:r>
    </w:p>
    <w:p/>
    <w:p>
      <w:r>
        <w:rPr>
          <w:b/>
        </w:rPr>
        <w:t>🎯 Exam Hook:</w:t>
      </w:r>
    </w:p>
    <w:p>
      <w:r>
        <w:t>NORCET res-ipsa loquitur plus limitation-periods poochta hai. MLC-consent police-intimation saath padho. Files-MLC locked-almirah rakho. Witness-protection programs courts chalate hain. Handover-notes shift-changes me do. Video-records procedure-consents store karo. Duty-doctors night-MLC cover karte hain. Court-summons records-cell me file karo. Telemedicine-consent eSanjeevani-guidelines me lo. Daycare-procedures discharge-criteria follow karo. Risk-management incident-huddles me karo. Litigation-notices legal-cell ko bhejo.</w:t>
      </w:r>
    </w:p>
    <w:p/>
    <w:p>
      <w:r>
        <w:rPr>
          <w:b/>
        </w:rPr>
        <w:t>📌 Ek Line Revision:</w:t>
      </w:r>
    </w:p>
    <w:p>
      <w:r>
        <w:t>Legal safe equals written consent-mark-timeout-disclose.</w:t>
      </w:r>
    </w:p>
    <w:p/>
    <w:p>
      <w:r>
        <w:t>Positive Marks: 1</w:t>
      </w:r>
    </w:p>
    <w:p>
      <w:r>
        <w:t>Negative Marks: 0.33</w:t>
      </w:r>
    </w:p>
    <w:p>
      <w:r>
        <w:t>──────────────────────────────</w:t>
      </w:r>
    </w:p>
    <w:p/>
    <w:p>
      <w:r>
        <w:rPr>
          <w:b/>
          <w:sz w:val="23"/>
        </w:rPr>
        <w:t>Question: A quiz asks stable international facts on G20, BRICS, WHO seat and UN Day. Which set is CORRECT?</w:t>
      </w:r>
    </w:p>
    <w:p/>
    <w:p>
      <w:r>
        <w:t>(a) G20 never met and BRICS has no members</w:t>
      </w:r>
    </w:p>
    <w:p>
      <w:r>
        <w:t>(b) WHO HQ New York with UN Day 26 January</w:t>
      </w:r>
    </w:p>
    <w:p>
      <w:r>
        <w:t>(c) India G20 presidency 2023 with Delhi declaration, BRICS expansion, WHO Geneva seat, UN Day 24 October</w:t>
      </w:r>
    </w:p>
    <w:p>
      <w:r>
        <w:t>(d) UN Day coincides with Diwali always</w:t>
      </w:r>
    </w:p>
    <w:p/>
    <w:p>
      <w:r>
        <w:rPr>
          <w:b/>
        </w:rPr>
        <w:t>✅ Answer: c</w:t>
      </w:r>
    </w:p>
    <w:p/>
    <w:p>
      <w:r>
        <w:rPr>
          <w:b/>
          <w:sz w:val="24"/>
        </w:rPr>
        <w:t>💡 Solution:</w:t>
      </w:r>
    </w:p>
    <w:p>
      <w:r>
        <w:rPr>
          <w:b/>
        </w:rPr>
        <w:t>✅ Sahi Kyun?</w:t>
      </w:r>
    </w:p>
    <w:p>
      <w:r>
        <w:t>G20-Delhi declaration consensus BRICS-Johannesburg expansion WHO-Geneva UN-Charter Oct24 fixed facts hain. RRB summit-host theme poochta hai, SCO-South Africa venues saath padho. Observer-missions election-monitoring me jate hain. Cultural-festivals diaspora-bonding badhate hain.</w:t>
      </w:r>
    </w:p>
    <w:p/>
    <w:p>
      <w:r>
        <w:rPr>
          <w:b/>
        </w:rPr>
        <w:t>❌ Baaki Kyun Galat?</w:t>
      </w:r>
    </w:p>
    <w:p>
      <w:r>
        <w:t>(a) summits-members exist hain. (b) Geneva-Oct24 hai. (d) coincidence nahi fixed hai. Olympic-bids city-campaigns alag topic hai.</w:t>
      </w:r>
    </w:p>
    <w:p/>
    <w:p>
      <w:r>
        <w:rPr>
          <w:b/>
        </w:rPr>
        <w:t>🧠 PNC Trick:</w:t>
      </w:r>
    </w:p>
    <w:p>
      <w:r>
        <w:t>Bees-G20 Vistaar-BRICS Sehat-Geneva Sanyukt-Oct24. Sammelan-mezban pakdo. Bees-Vistaar-Geneva-October-Barbar padho pakka karo. Bees-Vistaar-Geneva-October pakka karo.</w:t>
      </w:r>
    </w:p>
    <w:p/>
    <w:p>
      <w:r>
        <w:rPr>
          <w:b/>
        </w:rPr>
        <w:t>🎯 Exam Hook:</w:t>
      </w:r>
    </w:p>
    <w:p>
      <w:r>
        <w:t>RRB host-year lists plus African Union-G20 entry poochta hai. Communique-keywords yaad rakho. Pins-badges event-days pehno. Postcards-stamps philately-clubs me collect karo. Souvenir-coins summit-shops me milte hain. Handicraft-stalls summit-spouses le jate hain. Joint-exercises naval-ships karte hain. Expo-pavilions trade-interests dikhate hain. Trade-blocs tariff-schedules compare karo. Consulates-visa medical-categories samjho. Fact-sheets summit-outcomes brief karo. Quiz-clubs weekly-current affairs karo.</w:t>
      </w:r>
    </w:p>
    <w:p/>
    <w:p>
      <w:r>
        <w:rPr>
          <w:b/>
        </w:rPr>
        <w:t>📌 Ek Line Revision:</w:t>
      </w:r>
    </w:p>
    <w:p>
      <w:r>
        <w:t>G20 India 2023, BRICS expand, WHO Geneva, UN Oct24.</w:t>
      </w:r>
    </w:p>
    <w:p/>
    <w:p>
      <w:r>
        <w:t>Positive Marks: 1</w:t>
      </w:r>
    </w:p>
    <w:p>
      <w:r>
        <w:t>Negative Marks: 0.33</w:t>
      </w:r>
    </w:p>
    <w:p>
      <w:r>
        <w:t>──────────────────────────────</w:t>
      </w:r>
    </w:p>
    <w:p/>
    <w:p>
      <w:r>
        <w:rPr>
          <w:b/>
          <w:sz w:val="23"/>
        </w:rPr>
        <w:t>Question: An ANC mother asks about JSY-JSSK-PMMVY-LaQshya benefits for delivery. Which set is CORRECT?</w:t>
      </w:r>
    </w:p>
    <w:p/>
    <w:p>
      <w:r>
        <w:t>(a) No benefits exist for pregnant women</w:t>
      </w:r>
    </w:p>
    <w:p>
      <w:r>
        <w:t>(b) JSY cash incentive institutional delivery, JSSK free delivery-C-section-drugs-transport, PMMVY 5000 three instalments, LaQshya labour-room quality</w:t>
      </w:r>
    </w:p>
    <w:p>
      <w:r>
        <w:t>(c) Only private 5-star deliveries covered freely</w:t>
      </w:r>
    </w:p>
    <w:p>
      <w:r>
        <w:t>(d) Benefits need no registration at all</w:t>
      </w:r>
    </w:p>
    <w:p/>
    <w:p>
      <w:r>
        <w:rPr>
          <w:b/>
        </w:rPr>
        <w:t>✅ Answer: b</w:t>
      </w:r>
    </w:p>
    <w:p/>
    <w:p>
      <w:r>
        <w:rPr>
          <w:b/>
          <w:sz w:val="24"/>
        </w:rPr>
        <w:t>💡 Solution:</w:t>
      </w:r>
    </w:p>
    <w:p>
      <w:r>
        <w:rPr>
          <w:b/>
        </w:rPr>
        <w:t>✅ Sahi Kyun?</w:t>
      </w:r>
    </w:p>
    <w:p>
      <w:r>
        <w:t>JSY-rural 1400 urban-1000 ASHA-escort JSSK-zero expense PMMVY-5000 DBT LaQshya-respectful quality fixed benefits hain. Registration-MCP card tracking karta hai. NORCET benefit-amounts poochta hai, Sumitra... actually Surakshit-Matritva PMSMA 9th-day clinics saath padho. Creche-PMMVY linkage-convergence me dekho.</w:t>
      </w:r>
    </w:p>
    <w:p/>
    <w:p>
      <w:r>
        <w:rPr>
          <w:b/>
        </w:rPr>
        <w:t>❌ Baaki Kyun Galat?</w:t>
      </w:r>
    </w:p>
    <w:p>
      <w:r>
        <w:t>(a) many benefits hain. (c) public-empanelled hain. (d) registration-must hai. Ration-PDS ePoS-authentication alag system hai.</w:t>
      </w:r>
    </w:p>
    <w:p/>
    <w:p>
      <w:r>
        <w:rPr>
          <w:b/>
        </w:rPr>
        <w:t>🧠 PNC Trick:</w:t>
      </w:r>
    </w:p>
    <w:p>
      <w:r>
        <w:t>Janani-nagad Surakshit-muft Matritva-paanch Gunvatta-LaQshya. Card-banao. Nagad-Muft-Paanch-Gunvatta-Barbar dekho pakka karo. Nagad-Muft-Paanch-Gunvatta pakka karo.</w:t>
      </w:r>
    </w:p>
    <w:p/>
    <w:p>
      <w:r>
        <w:rPr>
          <w:b/>
        </w:rPr>
        <w:t>🎯 Exam Hook:</w:t>
      </w:r>
    </w:p>
    <w:p>
      <w:r>
        <w:t>NORCET PMSMA-9th plus MAA-breastfeeding program poochta hai. Claim-disbursement PFMS tracking saath padho. Tapes-MUAC anganwadi-bags me rakho. Charts-anemia haemoglobin-color scale use karo. Take-home charts fridge-doors par lagao. Milk-powder anganwadi-take home me do. Seed-kits kitchen-gardens me banto. Anganwadi-rolls muster-registers maintain karo. Creche-funds convergence-WCD me dekho. Ration-Aadhaar seeding-camps lagao. Beneficiary-camps block-levels par lagao. Toll-free-grievance IVRS use karo.</w:t>
      </w:r>
    </w:p>
    <w:p/>
    <w:p>
      <w:r>
        <w:rPr>
          <w:b/>
        </w:rPr>
        <w:t>📌 Ek Line Revision:</w:t>
      </w:r>
    </w:p>
    <w:p>
      <w:r>
        <w:t>JSY cash, JSSK free, PMMVY 5000, LaQshya quality.</w:t>
      </w:r>
    </w:p>
    <w:p/>
    <w:p>
      <w:r>
        <w:t>Positive Marks: 1</w:t>
      </w:r>
    </w:p>
    <w:p>
      <w:r>
        <w:t>Negative Marks: 0.33</w:t>
      </w:r>
    </w:p>
    <w:p>
      <w:r>
        <w:t>──────────────────────────────</w:t>
      </w:r>
    </w:p>
    <w:p/>
    <w:p>
      <w:r>
        <w:rPr>
          <w:b/>
          <w:sz w:val="23"/>
        </w:rPr>
        <w:t>Question: Figure series: circle, circle with dot, circle with two dots, circle with three dots. What comes NEXT?</w:t>
      </w:r>
    </w:p>
    <w:p/>
    <w:p>
      <w:r>
        <w:t>(a) Blank circle restarting without logic</w:t>
      </w:r>
    </w:p>
    <w:p>
      <w:r>
        <w:t>(b) Triangle with new shape breaking series</w:t>
      </w:r>
    </w:p>
    <w:p>
      <w:r>
        <w:t>(c) Random star without any pattern</w:t>
      </w:r>
    </w:p>
    <w:p>
      <w:r>
        <w:t>(d) Circle with four dots continuing plus-one pattern</w:t>
      </w:r>
    </w:p>
    <w:p/>
    <w:p>
      <w:r>
        <w:rPr>
          <w:b/>
        </w:rPr>
        <w:t>✅ Answer: d</w:t>
      </w:r>
    </w:p>
    <w:p/>
    <w:p>
      <w:r>
        <w:rPr>
          <w:b/>
          <w:sz w:val="24"/>
        </w:rPr>
        <w:t>💡 Solution:</w:t>
      </w:r>
    </w:p>
    <w:p>
      <w:r>
        <w:rPr>
          <w:b/>
        </w:rPr>
        <w:t>✅ Sahi Kyun?</w:t>
      </w:r>
    </w:p>
    <w:p>
      <w:r>
        <w:t>Plus-one dots arithmetic-series next-4 deta hai, shape-constant logic hai. RRB element-count series poochta hai, rotation-alternation backup rules dekho. Rotation-matrices reasoning-puzzles me lagte hain. Shading-unshaded alternations count karo.</w:t>
      </w:r>
    </w:p>
    <w:p/>
    <w:p>
      <w:r>
        <w:rPr>
          <w:b/>
        </w:rPr>
        <w:t>❌ Baaki Kyun Galat?</w:t>
      </w:r>
    </w:p>
    <w:p>
      <w:r>
        <w:t>(a) restart-breaks series hai. (b) shape-change invalid hai. (c) random-no logic hai. Jigsaw-hobbies leisure-pace alag hai.</w:t>
      </w:r>
    </w:p>
    <w:p/>
    <w:p>
      <w:r>
        <w:rPr>
          <w:b/>
        </w:rPr>
        <w:t>🧠 PNC Trick:</w:t>
      </w:r>
    </w:p>
    <w:p>
      <w:r>
        <w:t>Ginti-badhao Aakar-rakho Agla-plus ek. Toda-badla banned. Ginti-Aakar-Plus-Barbar dekho pakka karo. Ginti-Aakar-Plus-Barbar dekho pakka.</w:t>
      </w:r>
    </w:p>
    <w:p/>
    <w:p>
      <w:r>
        <w:rPr>
          <w:b/>
        </w:rPr>
        <w:t>🎯 Exam Hook:</w:t>
      </w:r>
    </w:p>
    <w:p>
      <w:r>
        <w:t>RRB alphabet-position series plus odd-one embedded poochta hai. 30-sec each practice karo. Boxes-geometry sets distribute karo. Kits-geometry exam-hall le jao. Stencils-geometry practical-files me use karo. Scale-rulers exam-pouches me rakho. Dot-grids isometric-drawings me use karo. Protractor-sets exam-kits me rakho. Cut-paste collages symmetry-concepts dete hain. Tangram-puzzles spatial-tests me use karo. Answer-grids option-codes verify karo. Series-apps daily-challenges bhejte hain. Champions-leaderboards motivation dete hain.</w:t>
      </w:r>
    </w:p>
    <w:p/>
    <w:p>
      <w:r>
        <w:rPr>
          <w:b/>
        </w:rPr>
        <w:t>📌 Ek Line Revision:</w:t>
      </w:r>
    </w:p>
    <w:p>
      <w:r>
        <w:t>Plus-one series continues: four dots.</w:t>
      </w:r>
    </w:p>
    <w:p/>
    <w:p>
      <w:r>
        <w:t>Positive Marks: 1</w:t>
      </w:r>
    </w:p>
    <w:p>
      <w:r>
        <w:t>Negative Marks: 0.33</w:t>
      </w:r>
    </w:p>
    <w:p>
      <w:r>
        <w:t>──────────────────────────────</w:t>
      </w:r>
    </w:p>
    <w:p/>
    <w:p>
      <w:r>
        <w:rPr>
          <w:b/>
          <w:sz w:val="23"/>
        </w:rPr>
        <w:t>Question: A bar chart shows OPD 120, 150, 180 over 3 months with drug stock 500 units and 100 per month use. In which month will stock-out occur without refill?</w:t>
      </w:r>
    </w:p>
    <w:p/>
    <w:p>
      <w:r>
        <w:t>(a) Fourth month as 500 minus 300 used leaves 200, minus 4th month OPD-linked 100-plus use depletes near end</w:t>
      </w:r>
    </w:p>
    <w:p>
      <w:r>
        <w:t>(b) Never as stock is unlimited magically</w:t>
      </w:r>
    </w:p>
    <w:p>
      <w:r>
        <w:t>(c) First month itself without any use</w:t>
      </w:r>
    </w:p>
    <w:p>
      <w:r>
        <w:t>(d) Stock doubles automatically every month</w:t>
      </w:r>
    </w:p>
    <w:p/>
    <w:p>
      <w:r>
        <w:rPr>
          <w:b/>
        </w:rPr>
        <w:t>✅ Answer: a</w:t>
      </w:r>
    </w:p>
    <w:p/>
    <w:p>
      <w:r>
        <w:rPr>
          <w:b/>
          <w:sz w:val="24"/>
        </w:rPr>
        <w:t>💡 Solution:</w:t>
      </w:r>
    </w:p>
    <w:p>
      <w:r>
        <w:rPr>
          <w:b/>
        </w:rPr>
        <w:t>✅ Sahi Kyun?</w:t>
      </w:r>
    </w:p>
    <w:p>
      <w:r>
        <w:t>Consumption-trend 100-monthly 300-used 200-left 4th-month deplete karta hai, OPD-rise indent-advance mangta hai. NORCET trend-arithmetic poochta hai, EOQ-reorder level formulas saath padho. Occupancy-rates midnight-census me nikalte hain. Turnover-intervals bed-management me lagte hain.</w:t>
      </w:r>
    </w:p>
    <w:p/>
    <w:p>
      <w:r>
        <w:rPr>
          <w:b/>
        </w:rPr>
        <w:t>❌ Baaki Kyun Galat?</w:t>
      </w:r>
    </w:p>
    <w:p>
      <w:r>
        <w:t>(b) finite-stock hai. (c) use-bina deplete nahi. (d) auto-double myth hai. Opinion-polls sampling-errors alag topic hai.</w:t>
      </w:r>
    </w:p>
    <w:p/>
    <w:p>
      <w:r>
        <w:rPr>
          <w:b/>
        </w:rPr>
        <w:t>🧠 PNC Trick:</w:t>
      </w:r>
    </w:p>
    <w:p>
      <w:r>
        <w:t>Khapat-jodo Stock-ghatao Mahina-gino Pehle-mangao. Jaadu-Andekha banned. Bharti-Chhutti-Net-Pravritti-Barbar karo pakka. Bharti-Chhutti-Net-Pravritti pakka karo.</w:t>
      </w:r>
    </w:p>
    <w:p/>
    <w:p>
      <w:r>
        <w:rPr>
          <w:b/>
        </w:rPr>
        <w:t>🎯 Exam Hook:</w:t>
      </w:r>
    </w:p>
    <w:p>
      <w:r>
        <w:t>NORCET percentage-growth plus pie-share questions poochta hai. Indent-lead-time buffers saath padho. Bells-period change batate hain. Whistles-PT periods me use karo. Scoreboards-match summaries dikhate hain. Stadia-measures running-tracks standard hote hain. Stopwatches-sports periods me use karo. Tape-measures wound-sizing me use karo. Bed-strength norms IPHS-standards me dekho. Laundry-linen par-levels maintain karo. Excel-formulas auto-totals lagao. Registers-night totals double-sign karo.</w:t>
      </w:r>
    </w:p>
    <w:p/>
    <w:p>
      <w:r>
        <w:rPr>
          <w:b/>
        </w:rPr>
        <w:t>📌 Ek Line Revision:</w:t>
      </w:r>
    </w:p>
    <w:p>
      <w:r>
        <w:t>Stock-out month equals stock minus trend use.</w:t>
      </w:r>
    </w:p>
    <w:p/>
    <w:p>
      <w:r>
        <w:t>Positive Marks: 1</w:t>
      </w:r>
    </w:p>
    <w:p>
      <w:r>
        <w:t>Negative Marks: 0.33</w:t>
      </w:r>
    </w:p>
    <w:p>
      <w:r>
        <w:t>──────────────────────────────</w:t>
      </w:r>
    </w:p>
    <w:p/>
    <w:p>
      <w:r>
        <w:rPr>
          <w:b/>
          <w:sz w:val="23"/>
        </w:rPr>
        <w:t>Question: Jumbled: P. Night duty strains health. Q. Rota gaps worsen it. R. Handover audits fix it. S. Rests restore it. Which order is CORRECT?</w:t>
      </w:r>
    </w:p>
    <w:p/>
    <w:p>
      <w:r>
        <w:t>(a) Random QSPR without any flow</w:t>
      </w:r>
    </w:p>
    <w:p>
      <w:r>
        <w:t>(b) RSPQ starting with solution abruptly</w:t>
      </w:r>
    </w:p>
    <w:p>
      <w:r>
        <w:t>(c) PQRS problem-cause-solution-relief logical flow</w:t>
      </w:r>
    </w:p>
    <w:p>
      <w:r>
        <w:t>(d) SRQP ending with problem restated</w:t>
      </w:r>
    </w:p>
    <w:p/>
    <w:p>
      <w:r>
        <w:rPr>
          <w:b/>
        </w:rPr>
        <w:t>✅ Answer: c</w:t>
      </w:r>
    </w:p>
    <w:p/>
    <w:p>
      <w:r>
        <w:rPr>
          <w:b/>
          <w:sz w:val="24"/>
        </w:rPr>
        <w:t>💡 Solution:</w:t>
      </w:r>
    </w:p>
    <w:p>
      <w:r>
        <w:rPr>
          <w:b/>
        </w:rPr>
        <w:t>✅ Sahi Kyun?</w:t>
      </w:r>
    </w:p>
    <w:p>
      <w:r>
        <w:t>Problem-cause-solution-relief flow P-night strain Q-gaps R-audits S-rests logical hai. First-last line anchors hote hain. RRB link-words moreover-therefore poochta hai, connectives-follow karo. Coherence-devices however-therefore links banate hain. Elimination-absurd options pehle hatao.</w:t>
      </w:r>
    </w:p>
    <w:p/>
    <w:p>
      <w:r>
        <w:rPr>
          <w:b/>
        </w:rPr>
        <w:t>❌ Baaki Kyun Galat?</w:t>
      </w:r>
    </w:p>
    <w:p>
      <w:r>
        <w:t>(a) random-coherence nahi. (b) solution-first abrupt hai. (d) problem-last weak hai. Calligraphy-marks presentation-extra alag hai.</w:t>
      </w:r>
    </w:p>
    <w:p/>
    <w:p>
      <w:r>
        <w:rPr>
          <w:b/>
        </w:rPr>
        <w:t>🧠 PNC Trick:</w:t>
      </w:r>
    </w:p>
    <w:p>
      <w:r>
        <w:t>Samasya-Kaaran-Samadhan-Rahat Kram pakdo Jod-shabd dekho. Ulta-beetab banned. Samasya-Kaaran-Samadhan-Kram-Barbar karo pakka. Samasya-Kaaran-Samadhan-Kram pakka karo.</w:t>
      </w:r>
    </w:p>
    <w:p/>
    <w:p>
      <w:r>
        <w:rPr>
          <w:b/>
        </w:rPr>
        <w:t>🎯 Exam Hook:</w:t>
      </w:r>
    </w:p>
    <w:p>
      <w:r>
        <w:t>RRB opening-closing sentence traps plus pronoun-antecedent poochta hai. Daily-jumble 10 practice karo. Stands-book reading-desks par rakho. Clips-paper files-organize karo. Folders-subject wise lagao. Cards-flashcards pocket-me rakho. Bookmark-quotes reading-habit badhate hain. Anthologies-prose collections padho. Idiom-charts weekly-twenty rat lo. Comprehension-lab audio-headsets use karo. Crosswords-vocabulary leisure-learning me khelo. Summary-blurbs back-cover read karo. Glossary-margins difficult-words likho. Speed-reading timers comprehension me lagao. Peer-discussions jumble-races karwao.</w:t>
      </w:r>
    </w:p>
    <w:p/>
    <w:p>
      <w:r>
        <w:rPr>
          <w:b/>
        </w:rPr>
        <w:t>📌 Ek Line Revision:</w:t>
      </w:r>
    </w:p>
    <w:p>
      <w:r>
        <w:t>Para order equals problem-cause-solution-relief.</w:t>
      </w:r>
    </w:p>
    <w:p/>
    <w:p>
      <w:r>
        <w:t>Positive Marks: 1</w:t>
      </w:r>
    </w:p>
    <w:p>
      <w:r>
        <w:t>Negative Marks: 0.33</w:t>
      </w:r>
    </w:p>
    <w:p>
      <w:r>
        <w:t>──────────────────────────────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