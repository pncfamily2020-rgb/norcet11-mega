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COPD patient SpO2 84 percent barrel chest drowsy with CO2 narcosis. Which immediate action is CORRECT?</w:t>
      </w:r>
    </w:p>
    <w:p/>
    <w:p>
      <w:r>
        <w:t>(a) ABCs controlled Venturi 24-28 target 88-92, ABG NIV standby, bronchodilator plus steroids</w:t>
      </w:r>
    </w:p>
    <w:p>
      <w:r>
        <w:t>(b) Flood 15 L non-rebreather to reach 100 percent quickly</w:t>
      </w:r>
    </w:p>
    <w:p>
      <w:r>
        <w:t>(c) Give sedative to sleep without monitoring</w:t>
      </w:r>
    </w:p>
    <w:p>
      <w:r>
        <w:t>(d) Remove oxygen and observe without ABG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Retainer me high O2 drive suppress coma, controlled target 88-92 Venturi precise, ABG pH PaCO2 HCO3, NIV BiPAP pH below 7.35, nebulizer air-driven plus O2 nasal, steroids theophylline antibiotics, ICU. 15L kill hai. Sedation arrest hai. No-O2 hypoxia death hai. Monitor GCS ABG 30-60min. Smoking stop vaccines rehab long.</w:t>
      </w:r>
    </w:p>
    <w:p/>
    <w:p>
      <w:r>
        <w:rPr>
          <w:b/>
        </w:rPr>
        <w:t>❌ Baaki Kyun Galat?</w:t>
      </w:r>
    </w:p>
    <w:p>
      <w:r>
        <w:t>(b) 100 narcosis hai. (c) sedation drive kill hai. (d) 84 fatal hai.</w:t>
      </w:r>
    </w:p>
    <w:p/>
    <w:p>
      <w:r>
        <w:rPr>
          <w:b/>
        </w:rPr>
        <w:t>🧠 PNC Trick:</w:t>
      </w:r>
    </w:p>
    <w:p>
      <w:r>
        <w:t>84-92 bas Venturi-saans. Zyada-Zehar.</w:t>
      </w:r>
    </w:p>
    <w:p/>
    <w:p>
      <w:r>
        <w:rPr>
          <w:b/>
        </w:rPr>
        <w:t>🎯 Exam Hook:</w:t>
      </w:r>
    </w:p>
    <w:p>
      <w:r>
        <w:t>Target 88-92, NIV 7.35, air-neb plus O2. ABG serial.</w:t>
      </w:r>
    </w:p>
    <w:p/>
    <w:p>
      <w:r>
        <w:rPr>
          <w:b/>
        </w:rPr>
        <w:t>📌 Ek Line Revision:</w:t>
      </w:r>
    </w:p>
    <w:p>
      <w:r>
        <w:t>Controlled O2 88-92 ABG NIV watch.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O2</w:t>
            </w:r>
          </w:p>
        </w:tc>
        <w:tc>
          <w:tcPr>
            <w:tcW w:type="dxa" w:w="2880"/>
          </w:tcPr>
          <w:p>
            <w:r>
              <w:t>COPD retainer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88-92%</w:t>
            </w:r>
          </w:p>
        </w:tc>
        <w:tc>
          <w:tcPr>
            <w:tcW w:type="dxa" w:w="2880"/>
          </w:tcPr>
          <w:p>
            <w:r>
              <w:t>94-98%</w:t>
            </w:r>
          </w:p>
        </w:tc>
      </w:tr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Venturi 24-28</w:t>
            </w:r>
          </w:p>
        </w:tc>
        <w:tc>
          <w:tcPr>
            <w:tcW w:type="dxa" w:w="2880"/>
          </w:tcPr>
          <w:p>
            <w:r>
              <w:t>Nasal 1-4</w:t>
            </w:r>
          </w:p>
        </w:tc>
      </w:tr>
      <w:tr>
        <w:tc>
          <w:tcPr>
            <w:tcW w:type="dxa" w:w="2880"/>
          </w:tcPr>
          <w:p>
            <w:r>
              <w:t>Danger</w:t>
            </w:r>
          </w:p>
        </w:tc>
        <w:tc>
          <w:tcPr>
            <w:tcW w:type="dxa" w:w="2880"/>
          </w:tcPr>
          <w:p>
            <w:r>
              <w:t>High CO2 coma</w:t>
            </w:r>
          </w:p>
        </w:tc>
        <w:tc>
          <w:tcPr>
            <w:tcW w:type="dxa" w:w="2880"/>
          </w:tcPr>
          <w:p>
            <w:r>
              <w:t>Rare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child status asthmaticus silent chest cyanosed SpO2 88 after salbutamol. Which immediate action is CORRECT?</w:t>
      </w:r>
    </w:p>
    <w:p/>
    <w:p>
      <w:r>
        <w:t>(a) ABCs high-flow O2, continuous salbutamol-ipratropium, IV MgSO4-steroid, ABG ICU ventilator standby</w:t>
      </w:r>
    </w:p>
    <w:p>
      <w:r>
        <w:t>(b) Send home with cough syrup and reassurance</w:t>
      </w:r>
    </w:p>
    <w:p>
      <w:r>
        <w:t>(c) Give sedative antihistamine to dry secretions rapidly</w:t>
      </w:r>
    </w:p>
    <w:p>
      <w:r>
        <w:t>(d) Wait for spontaneous relief without oxygen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Silent no-wheeze ominous obstruction, cyanosis exhaustion altered. Priority ABCs O2, back-to-back neb, IV hydrocortisone MgSO4 aminophylline, ABG lactate, ICU NIV-intubation standby, trigger fluids. Home-sedate-wait death hai. Antihistamine dry-plug harmful hai. PEF unrecordable severe. Parental counsel action plan spacer technique.</w:t>
      </w:r>
    </w:p>
    <w:p/>
    <w:p>
      <w:r>
        <w:rPr>
          <w:b/>
        </w:rPr>
        <w:t>❌ Baaki Kyun Galat?</w:t>
      </w:r>
    </w:p>
    <w:p>
      <w:r>
        <w:t>(b) silent ICU hai home murder hai. (c) sedate-drive kill dry-plug hai. (d) wait arrest hai.</w:t>
      </w:r>
    </w:p>
    <w:p/>
    <w:p>
      <w:r>
        <w:rPr>
          <w:b/>
        </w:rPr>
        <w:t>🧠 PNC Trick:</w:t>
      </w:r>
    </w:p>
    <w:p>
      <w:r>
        <w:t>Seeti-gayab Neela equals ICU-Mg-Steroid. Ghar-bhejna mana.</w:t>
      </w:r>
    </w:p>
    <w:p/>
    <w:p>
      <w:r>
        <w:rPr>
          <w:b/>
        </w:rPr>
        <w:t>🎯 Exam Hook:</w:t>
      </w:r>
    </w:p>
    <w:p>
      <w:r>
        <w:t>Silent ominous, Mg IV, ICU criteria exhaustion-cyanosis. Spacer teach.</w:t>
      </w:r>
    </w:p>
    <w:p/>
    <w:p>
      <w:r>
        <w:rPr>
          <w:b/>
        </w:rPr>
        <w:t>📌 Ek Line Revision:</w:t>
      </w:r>
    </w:p>
    <w:p>
      <w:r>
        <w:t>Silent asthmaticus equals O2 neb Mg 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pneumonia patient RR 34 BP 86/54 confused SpO2 88 CURB 4. Which immediate action is CORRECT?</w:t>
      </w:r>
    </w:p>
    <w:p/>
    <w:p>
      <w:r>
        <w:t>(a) ICU ABCs high-flow O2, broad IV antibiotics first hour, fluids-vasopressor, ABG-lactate and VTE prophylaxis</w:t>
      </w:r>
    </w:p>
    <w:p>
      <w:r>
        <w:t>(b) Oral paracetamol home rest without antibiotics</w:t>
      </w:r>
    </w:p>
    <w:p>
      <w:r>
        <w:t>(c) Give cough suppressant only and ignore hypotension</w:t>
      </w:r>
    </w:p>
    <w:p>
      <w:r>
        <w:t>(d) Delay antibiotics till next-day culture report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Severe CAP septic shock CURB 4-5 ICU, Surviving hour-1 blood culture plus broad pip-tazo-azithro, fluids 30mL/kg norepi MAP65, O2 NIV-intubate, lactate ABG, source sputum, DVT-stress ulcer prophylaxis. Home-suppress-delay death hai. CURB plus qSOFA guide. Vaccine follow-up.</w:t>
      </w:r>
    </w:p>
    <w:p/>
    <w:p>
      <w:r>
        <w:rPr>
          <w:b/>
        </w:rPr>
        <w:t>❌ Baaki Kyun Galat?</w:t>
      </w:r>
    </w:p>
    <w:p>
      <w:r>
        <w:t>(b) shock home murder hai. (c) suppress retention hypotension kill hai. (d) hour-1 golden hai.</w:t>
      </w:r>
    </w:p>
    <w:p/>
    <w:p>
      <w:r>
        <w:rPr>
          <w:b/>
        </w:rPr>
        <w:t>🧠 PNC Trick:</w:t>
      </w:r>
    </w:p>
    <w:p>
      <w:r>
        <w:t>CURB4-Shock equals ICU-Hour1 Antibiotic. Culture-pehle Dava-ghante me.</w:t>
      </w:r>
    </w:p>
    <w:p/>
    <w:p>
      <w:r>
        <w:rPr>
          <w:b/>
        </w:rPr>
        <w:t>🎯 Exam Hook:</w:t>
      </w:r>
    </w:p>
    <w:p>
      <w:r>
        <w:t>Hour-1 broad, 30mL fluids, MAP65 norepi. CURB-ICU.</w:t>
      </w:r>
    </w:p>
    <w:p/>
    <w:p>
      <w:r>
        <w:rPr>
          <w:b/>
        </w:rPr>
        <w:t>📌 Ek Line Revision:</w:t>
      </w:r>
    </w:p>
    <w:p>
      <w:r>
        <w:t>Severe CAP shock equals ICU broad hour-1.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TB patient coughs openly in general ward and stops ATT after 1 month. Which immediate control action is CORRECT?</w:t>
      </w:r>
    </w:p>
    <w:p/>
    <w:p>
      <w:r>
        <w:t>(a) Airborne isolate N95, counsel-DOTS Nikshay, contacts CBNAAT-IPT, adherence restart plus DST</w:t>
      </w:r>
    </w:p>
    <w:p>
      <w:r>
        <w:t>(b) Allow open cough and early stop as cured</w:t>
      </w:r>
    </w:p>
    <w:p>
      <w:r>
        <w:t>(c) Give cough syrup as TB cure without ATT</w:t>
      </w:r>
    </w:p>
    <w:p>
      <w:r>
        <w:t>(d) Mix with newborns to save beds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Infectious AFB open-cough plus default MDR risk. Priority separate negative-pressure, surgical mask patient N95 staff, cough etiquette, restart 6-mo adherence 99DOTS DBT, DST CBNAAT rifa, contacts screen child INH, nutrition. Stop guarantees relapse-resistance. Syrup no cure. Newborn mix disaster.</w:t>
      </w:r>
    </w:p>
    <w:p/>
    <w:p>
      <w:r>
        <w:rPr>
          <w:b/>
        </w:rPr>
        <w:t>❌ Baaki Kyun Galat?</w:t>
      </w:r>
    </w:p>
    <w:p>
      <w:r>
        <w:t>(b) stop MDR death hai. (c) ATT only cure hai. (d) newborn grave risk hai.</w:t>
      </w:r>
    </w:p>
    <w:p/>
    <w:p>
      <w:r>
        <w:rPr>
          <w:b/>
        </w:rPr>
        <w:t>🧠 PNC Trick:</w:t>
      </w:r>
    </w:p>
    <w:p>
      <w:r>
        <w:t>Khansi-khula Dava-adhoori equals Isolate-DOTS-Contacts. Register-Nikshay.</w:t>
      </w:r>
    </w:p>
    <w:p/>
    <w:p>
      <w:r>
        <w:rPr>
          <w:b/>
        </w:rPr>
        <w:t>🎯 Exam Hook:</w:t>
      </w:r>
    </w:p>
    <w:p>
      <w:r>
        <w:t>99DOTS DBT, CBNAAT DST, child IPT. N95 isolate.</w:t>
      </w:r>
    </w:p>
    <w:p/>
    <w:p>
      <w:r>
        <w:rPr>
          <w:b/>
        </w:rPr>
        <w:t>📌 Ek Line Revision:</w:t>
      </w:r>
    </w:p>
    <w:p>
      <w:r>
        <w:t>Default-TB isolate restart DST contacts.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breathless patient post-tap has chest pain, dyspnea, absent sounds one side. Which immediate effusion-complication action is CORRECT?</w:t>
      </w:r>
    </w:p>
    <w:p/>
    <w:p>
      <w:r>
        <w:t>(a) Suspect pneumothorax, ABCs O2, urgent X-ray-USG, chest-drain set and surgical review, vitals monitor</w:t>
      </w:r>
    </w:p>
    <w:p>
      <w:r>
        <w:t>(b) Repeat blind tap multiple times rapidly</w:t>
      </w:r>
    </w:p>
    <w:p>
      <w:r>
        <w:t>(c) Send for walk to expand lung quickly</w:t>
      </w:r>
    </w:p>
    <w:p>
      <w:r>
        <w:t>(d) Ignore as normal post-tap pain without exam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Iatrogenic pneumo thoracentesis risk, sudden pleuritic dyspnea tachycardia absent-hyperresonant. Priority ABCs O2, NPO, X-ray visceral line, small-bore ICD underwater seal, tension needle 2nd ICS, vitals SpO2. Blind repeat lung puncture hai. Walk collapse hai. Exam must hai. Ultrasound guidance prevents.</w:t>
      </w:r>
    </w:p>
    <w:p/>
    <w:p>
      <w:r>
        <w:rPr>
          <w:b/>
        </w:rPr>
        <w:t>❌ Baaki Kyun Galat?</w:t>
      </w:r>
    </w:p>
    <w:p>
      <w:r>
        <w:t>(b) blind repeat kill hai USG-guided hai. (c) walk tension hai. (d) exam-image must hai.</w:t>
      </w:r>
    </w:p>
    <w:p/>
    <w:p>
      <w:r>
        <w:rPr>
          <w:b/>
        </w:rPr>
        <w:t>🧠 PNC Trick:</w:t>
      </w:r>
    </w:p>
    <w:p>
      <w:r>
        <w:t>Tap-baad Saans-gayab equals Hawa-Pneumo. X-ray-Drain.</w:t>
      </w:r>
    </w:p>
    <w:p/>
    <w:p>
      <w:r>
        <w:rPr>
          <w:b/>
        </w:rPr>
        <w:t>🎯 Exam Hook:</w:t>
      </w:r>
    </w:p>
    <w:p>
      <w:r>
        <w:t>USG-guided tap, tension needle 2ICS, ICD seal. Post-tap X-ray.</w:t>
      </w:r>
    </w:p>
    <w:p/>
    <w:p>
      <w:r>
        <w:rPr>
          <w:b/>
        </w:rPr>
        <w:t>📌 Ek Line Revision:</w:t>
      </w:r>
    </w:p>
    <w:p>
      <w:r>
        <w:t>Post-tap pneumo equals O2 X-ray drain.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Needlestick with HIV blood occurs during recapping. Which immediate PPE-sharps action is CORRECT?</w:t>
      </w:r>
    </w:p>
    <w:p/>
    <w:p>
      <w:r>
        <w:t>(a) Wash soap-water no squeeze, report PEP within 72hr preferably 2hr, source test, follow-up and safe sharps audit</w:t>
      </w:r>
    </w:p>
    <w:p>
      <w:r>
        <w:t>(b) Squeeze bleed and hide injury to avoid stigma</w:t>
      </w:r>
    </w:p>
    <w:p>
      <w:r>
        <w:t>(c) Recap with both hands to save time always</w:t>
      </w:r>
    </w:p>
    <w:p>
      <w:r>
        <w:t>(d) Apply antiseptic and forget PEP without report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NSI wash running soap, no squeeze-suck, tetanus, risk assess hollow-bore deep viral load, PEP tenofovir-lamivu- dolutegravir 28-day within 72 best 2hr, source HIV-HBV-HCV consent, baseline-6wk-3-6mo, counselling. Recapping single-hand scoop only, puncture container 3/4, no pass hand-hand. Report incident audit. HBV vaccine-Ig. Hide-forget infection-death.</w:t>
      </w:r>
    </w:p>
    <w:p/>
    <w:p>
      <w:r>
        <w:rPr>
          <w:b/>
        </w:rPr>
        <w:t>❌ Baaki Kyun Galat?</w:t>
      </w:r>
    </w:p>
    <w:p>
      <w:r>
        <w:t>(b) squeeze trauma hide outbreak hai. (c) two-hand banned scoop only hai. (d) PEP window miss fail hai.</w:t>
      </w:r>
    </w:p>
    <w:p/>
    <w:p>
      <w:r>
        <w:rPr>
          <w:b/>
        </w:rPr>
        <w:t>🧠 PNC Trick:</w:t>
      </w:r>
    </w:p>
    <w:p>
      <w:r>
        <w:t>Chubhan-Dho-Roko-72hr PEP. Ek-haath scoop Dibba-3/4.</w:t>
      </w:r>
    </w:p>
    <w:p/>
    <w:p>
      <w:r>
        <w:rPr>
          <w:b/>
        </w:rPr>
        <w:t>🎯 Exam Hook:</w:t>
      </w:r>
    </w:p>
    <w:p>
      <w:r>
        <w:t>PEP 2-72hr 28-day, baseline-3-6mo. No two-hand recap.</w:t>
      </w:r>
    </w:p>
    <w:p/>
    <w:p>
      <w:r>
        <w:rPr>
          <w:b/>
        </w:rPr>
        <w:t>📌 Ek Line Revision:</w:t>
      </w:r>
    </w:p>
    <w:p>
      <w:r>
        <w:t>NSI wash report PEP 72hr audit.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Surgical tray falls on floor just before incision. Which immediate sterilization action is CORRECT?</w:t>
      </w:r>
    </w:p>
    <w:p/>
    <w:p>
      <w:r>
        <w:t>(a) Declare unsterile, replace with fresh sterile tray, re-scrub if touched, incident log and flash only if validated</w:t>
      </w:r>
    </w:p>
    <w:p>
      <w:r>
        <w:t>(b) Pick up and use as floor is clean visually</w:t>
      </w:r>
    </w:p>
    <w:p>
      <w:r>
        <w:t>(c) Wipe with spirit and proceed without change</w:t>
      </w:r>
    </w:p>
    <w:p>
      <w:r>
        <w:t>(d) Continue surgery without instruments to save time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Sterile field floor-touch contaminated, event-related sterility. Priority stop, replace intact indicator tray, re-gown-glove, skin prep repeat if compromised, count-sign, log root-cause, flash 132C 4min validated emergency only. Spirit wipe not sterile. No-instrument unsafe. OT discipline traffic-temp-humidity.</w:t>
      </w:r>
    </w:p>
    <w:p/>
    <w:p>
      <w:r>
        <w:rPr>
          <w:b/>
        </w:rPr>
        <w:t>❌ Baaki Kyun Galat?</w:t>
      </w:r>
    </w:p>
    <w:p>
      <w:r>
        <w:t>(b) visual clean micro-dirty hai. (c) spirit disinfect not sterilize hai. (d) unsafe abandonment hai.</w:t>
      </w:r>
    </w:p>
    <w:p/>
    <w:p>
      <w:r>
        <w:rPr>
          <w:b/>
        </w:rPr>
        <w:t>🧠 PNC Trick:</w:t>
      </w:r>
    </w:p>
    <w:p>
      <w:r>
        <w:t>Gira-Tray Kharab-Tray. Naya-lao Dobara-scrub.</w:t>
      </w:r>
    </w:p>
    <w:p/>
    <w:p>
      <w:r>
        <w:rPr>
          <w:b/>
        </w:rPr>
        <w:t>🎯 Exam Hook:</w:t>
      </w:r>
    </w:p>
    <w:p>
      <w:r>
        <w:t>Event-related, flash validated only, indicator check. Count-log.</w:t>
      </w:r>
    </w:p>
    <w:p/>
    <w:p>
      <w:r>
        <w:rPr>
          <w:b/>
        </w:rPr>
        <w:t>📌 Ek Line Revision:</w:t>
      </w:r>
    </w:p>
    <w:p>
      <w:r>
        <w:t>Floor touch equals replace resterilize.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10-week pregnant woman bleeds heavily with cramps and open os tissue seen. Which immediate abortion action is CORRECT?</w:t>
      </w:r>
    </w:p>
    <w:p/>
    <w:p>
      <w:r>
        <w:t>(a) ABCs IV Rh-type crossmatch, inevitable-incomplete evacuation MVA-misoprostol plus anti-D antibiotics and counsel</w:t>
      </w:r>
    </w:p>
    <w:p>
      <w:r>
        <w:t>(b) Do vigorous bimanual to push tissue inside</w:t>
      </w:r>
    </w:p>
    <w:p>
      <w:r>
        <w:t>(c) Send home with bleeding without exam</w:t>
      </w:r>
    </w:p>
    <w:p>
      <w:r>
        <w:t>(d) Give aspirin to stop bleeding quickly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Open os bleeding-cramp inevitable, tissue incomplete, hemorrhage shock DIC infection. Priority vitals orthostatics IV NS blood, Hb Rh, USG RPOC, MVA suction 12wk miso 800, oxytocin, broad antibiotics septic, anti-D Rh-neg, histopath molar rule-out, Rh-psych counsel contraception. Push-home-aspirin kill hai. Threatened closed rest-progesterone, complete closed observe, missed USG.</w:t>
      </w:r>
    </w:p>
    <w:p/>
    <w:p>
      <w:r>
        <w:rPr>
          <w:b/>
        </w:rPr>
        <w:t>❌ Baaki Kyun Galat?</w:t>
      </w:r>
    </w:p>
    <w:p>
      <w:r>
        <w:t>(b) push sepsis-perforation hai. (c) home shock death hai. (d) aspirin bleed badhata hai.</w:t>
      </w:r>
    </w:p>
    <w:p/>
    <w:p>
      <w:r>
        <w:rPr>
          <w:b/>
        </w:rPr>
        <w:t>🧠 PNC Trick:</w:t>
      </w:r>
    </w:p>
    <w:p>
      <w:r>
        <w:t>Khula-muh Behta-garbh equals Nikalo-MVA-Miso. Khoon-AntiD.</w:t>
      </w:r>
    </w:p>
    <w:p/>
    <w:p>
      <w:r>
        <w:rPr>
          <w:b/>
        </w:rPr>
        <w:t>🎯 Exam Hook:</w:t>
      </w:r>
    </w:p>
    <w:p>
      <w:r>
        <w:t>Threat closed rest, inevit open evacuate, complete observe. Anti-D.</w:t>
      </w:r>
    </w:p>
    <w:p/>
    <w:p>
      <w:r>
        <w:rPr>
          <w:b/>
        </w:rPr>
        <w:t>📌 Ek Line Revision:</w:t>
      </w:r>
    </w:p>
    <w:p>
      <w:r>
        <w:t>Open-os bleed equals evacuate plus blood Anti-D.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32-week eclamptic seizes with BP 170/110 urine protein 3+. Which immediate physiological-emergency action is CORRECT?</w:t>
      </w:r>
    </w:p>
    <w:p/>
    <w:p>
      <w:r>
        <w:t>(a) Left lateral protect airway O2, IV MgSO4 4g-1g protocol, hydralazine-labetalol, delivery plan NICU and labs</w:t>
      </w:r>
    </w:p>
    <w:p>
      <w:r>
        <w:t>(b) Restrain limbs and put spoon in mouth during fit</w:t>
      </w:r>
    </w:p>
    <w:p>
      <w:r>
        <w:t>(c) Lower BP to 120/80 rapidly with SL nifedipine</w:t>
      </w:r>
    </w:p>
    <w:p>
      <w:r>
        <w:t>(d) Delay delivery indefinitely with seizures ongoing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Eclampsia cerebral edema vasospasm, MgSO4 seizure drug 4g IV 20min then 1g/hr 24hr postpartum toxicity patellar-resp-urine Ca-gluconate antidote, BP control 160/110 labetalol hydralazine nifedipine oral, left O2 suction, labs platelets LFT creatinine, delivery definitive stabilize-terminate, NICU preterm. Spoon-restrain injury-aspiration hai. Rapid SL fall ischemia hai. Delay death hai.</w:t>
      </w:r>
    </w:p>
    <w:p/>
    <w:p>
      <w:r>
        <w:rPr>
          <w:b/>
        </w:rPr>
        <w:t>❌ Baaki Kyun Galat?</w:t>
      </w:r>
    </w:p>
    <w:p>
      <w:r>
        <w:t>(b) spoon-fracture aspiration hai. (c) SL banned gradual 160/100 hai. (d) delivery cure delay kill hai.</w:t>
      </w:r>
    </w:p>
    <w:p/>
    <w:p>
      <w:r>
        <w:rPr>
          <w:b/>
        </w:rPr>
        <w:t>🧠 PNC Trick:</w:t>
      </w:r>
    </w:p>
    <w:p>
      <w:r>
        <w:t>Jhatka-Mg, BP-Dheere, Delivery-Pakki. Karchi-muh me nahi.</w:t>
      </w:r>
    </w:p>
    <w:p/>
    <w:p>
      <w:r>
        <w:rPr>
          <w:b/>
        </w:rPr>
        <w:t>🎯 Exam Hook:</w:t>
      </w:r>
    </w:p>
    <w:p>
      <w:r>
        <w:t>Mg 4-1 toxicity antidote Ca, BP 160/110, delivery cure. Left-O2.</w:t>
      </w:r>
    </w:p>
    <w:p/>
    <w:p>
      <w:r>
        <w:rPr>
          <w:b/>
        </w:rPr>
        <w:t>📌 Ek Line Revision:</w:t>
      </w:r>
    </w:p>
    <w:p>
      <w:r>
        <w:t>Eclampsia Mg plus control plus deliver.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newborn hypothermic 35C with poor suck and umbilical redness. Which immediate newborn action is CORRECT?</w:t>
      </w:r>
    </w:p>
    <w:p/>
    <w:p>
      <w:r>
        <w:t>(a) Warm chain skin-to-skin radiant, glucose-sepsis screen, cord culture-antibiotics, feed support NICU</w:t>
      </w:r>
    </w:p>
    <w:p>
      <w:r>
        <w:t>(b) Cold bath to stimulate cry immediately</w:t>
      </w:r>
    </w:p>
    <w:p>
      <w:r>
        <w:t>(c) Apply cow dung to cord to heal faster</w:t>
      </w:r>
    </w:p>
    <w:p>
      <w:r>
        <w:t>(d) Leave hypothermic without monitoring till morning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Hypothermia sepsis hypoglycemia omphalitis redness-pus, poor suck danger. Priority warm 36.5-37.5 KMC incubator, dry-hat, glucose, CBC CRP culture antibiotics ampi-genta, cord chlorhexidine dry, breast NG feed, vitals q. Bath-dung-cold kill-infect-tetanus hai. Every newborn warm-chain 10 steps.</w:t>
      </w:r>
    </w:p>
    <w:p/>
    <w:p>
      <w:r>
        <w:rPr>
          <w:b/>
        </w:rPr>
        <w:t>❌ Baaki Kyun Galat?</w:t>
      </w:r>
    </w:p>
    <w:p>
      <w:r>
        <w:t>(b) bath heat-loss death hai. (c) dung tetanus killer hai. (d) night death hai.</w:t>
      </w:r>
    </w:p>
    <w:p/>
    <w:p>
      <w:r>
        <w:rPr>
          <w:b/>
        </w:rPr>
        <w:t>🧠 PNC Trick:</w:t>
      </w:r>
    </w:p>
    <w:p>
      <w:r>
        <w:t>Thanda-Sust-Naabhi laal equals Garam-Sepsis-Cord saaf. Gobar-mana.</w:t>
      </w:r>
    </w:p>
    <w:p/>
    <w:p>
      <w:r>
        <w:rPr>
          <w:b/>
        </w:rPr>
        <w:t>🎯 Exam Hook:</w:t>
      </w:r>
    </w:p>
    <w:p>
      <w:r>
        <w:t>Warm 36.5-37.5 KMC, omphalitis ampi-genta, chlorhexidine. Danger suck-temp.</w:t>
      </w:r>
    </w:p>
    <w:p/>
    <w:p>
      <w:r>
        <w:rPr>
          <w:b/>
        </w:rPr>
        <w:t>📌 Ek Line Revision:</w:t>
      </w:r>
    </w:p>
    <w:p>
      <w:r>
        <w:t>Hypo-sepsis warm screen antibiotics feed.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PHC has vaccine stockout and no cold chain log. Which immediate Alma-Ata action is CORRECT?</w:t>
      </w:r>
    </w:p>
    <w:p/>
    <w:p>
      <w:r>
        <w:t>(a) Halt vaccination, indent emergency, backup icebox 2-8C, temp log twice daily, catch-up microplan ASHA mobilize</w:t>
      </w:r>
    </w:p>
    <w:p>
      <w:r>
        <w:t>(b) Give expired warm vaccines to maintain coverage numbers</w:t>
      </w:r>
    </w:p>
    <w:p>
      <w:r>
        <w:t>(c) Discard cold chain and store at room temp always</w:t>
      </w:r>
    </w:p>
    <w:p>
      <w:r>
        <w:t>(d) Hide stockout and forge coverage reports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Cold 2-8 freeze-sensitive DPT-Hep-Hib, heat BCG-OPV-measles, VVM shake test, twice log, ILR 2-8 DF -20, stockout indent-redistribute, icebox conditioned packs, session microplan headcount ASHA, catch-up. Expired-warm-room potency-loss AEFI, forge illegal. eVIN tracking. Open vial 28-day policy.</w:t>
      </w:r>
    </w:p>
    <w:p/>
    <w:p>
      <w:r>
        <w:rPr>
          <w:b/>
        </w:rPr>
        <w:t>❌ Baaki Kyun Galat?</w:t>
      </w:r>
    </w:p>
    <w:p>
      <w:r>
        <w:t>(b) expired harm-no protect hai. (c) room potency kill hai. (d) forge crime outbreak hai.</w:t>
      </w:r>
    </w:p>
    <w:p/>
    <w:p>
      <w:r>
        <w:rPr>
          <w:b/>
        </w:rPr>
        <w:t>🧠 PNC Trick:</w:t>
      </w:r>
    </w:p>
    <w:p>
      <w:r>
        <w:t>Fridge-2-8 Log-2baar, Stock-gaya Indent-lao. VVM dekho.</w:t>
      </w:r>
    </w:p>
    <w:p/>
    <w:p>
      <w:r>
        <w:rPr>
          <w:b/>
        </w:rPr>
        <w:t>🎯 Exam Hook:</w:t>
      </w:r>
    </w:p>
    <w:p>
      <w:r>
        <w:t>2-8C twice log, VVM-shake, eVIN. Open 28-day.</w:t>
      </w:r>
    </w:p>
    <w:p/>
    <w:p>
      <w:r>
        <w:rPr>
          <w:b/>
        </w:rPr>
        <w:t>📌 Ek Line Revision:</w:t>
      </w:r>
    </w:p>
    <w:p>
      <w:r>
        <w:t>Cold maintain log indent catch-up.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psychotic patient refuses food fearing poison. Which immediate communication action is CORRECT?</w:t>
      </w:r>
    </w:p>
    <w:p/>
    <w:p>
      <w:r>
        <w:t>(a) Empathic open-ended, taste-test optional, small sealed feeds, observe swallow-nutrition, med-hidden only legal order and psych referral</w:t>
      </w:r>
    </w:p>
    <w:p>
      <w:r>
        <w:t>(b) Force-feed with restraint and punishment for refusal</w:t>
      </w:r>
    </w:p>
    <w:p>
      <w:r>
        <w:t>(c) Argue poison impossible for hours in corridor</w:t>
      </w:r>
    </w:p>
    <w:p>
      <w:r>
        <w:t>(d) Starve till insight returns without monitoring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Paranoid delusion taste-poison, priority alliance, sealed-choice, supervised intake I-O weight albumin, NG only consent-order, covert only Mental Health Act review, medical hypokalemia, safety. Force-punish-argue-starve trauma-rights-death hai. Therapeutic consistency, family psychoeducate. Document intake-behaviour.</w:t>
      </w:r>
    </w:p>
    <w:p/>
    <w:p>
      <w:r>
        <w:rPr>
          <w:b/>
        </w:rPr>
        <w:t>❌ Baaki Kyun Galat?</w:t>
      </w:r>
    </w:p>
    <w:p>
      <w:r>
        <w:t>(b) force rights-assault hai. (c) argue rapport-break hai. (d) starve organ-fail hai.</w:t>
      </w:r>
    </w:p>
    <w:p/>
    <w:p>
      <w:r>
        <w:rPr>
          <w:b/>
        </w:rPr>
        <w:t>🧠 PNC Trick:</w:t>
      </w:r>
    </w:p>
    <w:p>
      <w:r>
        <w:t>Zehar-dar Khana-sealed Chhota-baar. Zabardasti-mana.</w:t>
      </w:r>
    </w:p>
    <w:p/>
    <w:p>
      <w:r>
        <w:rPr>
          <w:b/>
        </w:rPr>
        <w:t>🎯 Exam Hook:</w:t>
      </w:r>
    </w:p>
    <w:p>
      <w:r>
        <w:t>MHA consent, NG order, I-O weight. Alliance not argue.</w:t>
      </w:r>
    </w:p>
    <w:p/>
    <w:p>
      <w:r>
        <w:rPr>
          <w:b/>
        </w:rPr>
        <w:t>📌 Ek Line Revision:</w:t>
      </w:r>
    </w:p>
    <w:p>
      <w:r>
        <w:t>Paranoid refusal empathic sealed supervised.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child ordered 200 mg from 500 mg/5 mL syrup. What volume concept action is CORRECT?</w:t>
      </w:r>
    </w:p>
    <w:p/>
    <w:p>
      <w:r>
        <w:t>(a) 2 mL with syringe double-check plus allergy-weight verify</w:t>
      </w:r>
    </w:p>
    <w:p>
      <w:r>
        <w:t>(b) 5 mL full spoon regardless of dose</w:t>
      </w:r>
    </w:p>
    <w:p>
      <w:r>
        <w:t>(c) 10 mL double dose for faster cure</w:t>
      </w:r>
    </w:p>
    <w:p>
      <w:r>
        <w:t>(d) Guess household cap without calculation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Desired/have x volume 200/500x5=2mL, syringe oral, weight dose mg/kg, allergy renal, teach-back, label. Full-double-guess overdose-underdose harm. Pediatric double-nurse check high-alert. Documentation time-sign.</w:t>
      </w:r>
    </w:p>
    <w:p/>
    <w:p>
      <w:r>
        <w:rPr>
          <w:b/>
        </w:rPr>
        <w:t>❌ Baaki Kyun Galat?</w:t>
      </w:r>
    </w:p>
    <w:p>
      <w:r>
        <w:t>(b) 500 overdose seizure hai. (c) 1000 toxic hai. (d) cap 5-15 variable error hai.</w:t>
      </w:r>
    </w:p>
    <w:p/>
    <w:p>
      <w:r>
        <w:rPr>
          <w:b/>
        </w:rPr>
        <w:t>🧠 PNC Trick:</w:t>
      </w:r>
    </w:p>
    <w:p>
      <w:r>
        <w:t>Chahiye/Hai x Ghoul equals 2mL. Syringe-naap Double-check.</w:t>
      </w:r>
    </w:p>
    <w:p/>
    <w:p>
      <w:r>
        <w:rPr>
          <w:b/>
        </w:rPr>
        <w:t>🎯 Exam Hook:</w:t>
      </w:r>
    </w:p>
    <w:p>
      <w:r>
        <w:t>D/HxV, mg/kg weight, double-check. Syringe not spoon.</w:t>
      </w:r>
    </w:p>
    <w:p/>
    <w:p>
      <w:r>
        <w:rPr>
          <w:b/>
        </w:rPr>
        <w:t>📌 Ek Line Revision:</w:t>
      </w:r>
    </w:p>
    <w:p>
      <w:r>
        <w:t>200/500x5 equals 2 mL syringe.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head-injury patient GCS E2V3M4 unequal pupils. Which immediate neuro action is CORRECT?</w:t>
      </w:r>
    </w:p>
    <w:p/>
    <w:p>
      <w:r>
        <w:t>(a) ABCs C-spine, 30-degree head midline O2, urgent CT-neurosurgery, glucose-pupils-limbs monitor, NPO mannitol as ordered</w:t>
      </w:r>
    </w:p>
    <w:p>
      <w:r>
        <w:t>(b) Give heavy sedation and leave unmonitored</w:t>
      </w:r>
    </w:p>
    <w:p>
      <w:r>
        <w:t>(c) Remove C-collar to make comfortable quickly</w:t>
      </w:r>
    </w:p>
    <w:p>
      <w:r>
        <w:t>(d) Give oral fluids in low GCS without swallow test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GCS 9 moderate-severe, anisocoria herniation, priority ABCs C-collar log-roll, head 30 midline ICP, O2 target normocapnia, CT bleed-shift, neurosurgery burr-EVD, NPO NG, hypertonic-mannitol, seizure prophylaxis, glucose temp. Sedation masks, collar removal cord injury, oral aspiration hai. Pupils-limbs q15. Prevent hypotension-hypoxia-hyperthermia.</w:t>
      </w:r>
    </w:p>
    <w:p/>
    <w:p>
      <w:r>
        <w:rPr>
          <w:b/>
        </w:rPr>
        <w:t>❌ Baaki Kyun Galat?</w:t>
      </w:r>
    </w:p>
    <w:p>
      <w:r>
        <w:t>(b) sedation mask herniation hai. (c) collar spine-safe hai. (d) aspiration pneumonia hai.</w:t>
      </w:r>
    </w:p>
    <w:p/>
    <w:p>
      <w:r>
        <w:rPr>
          <w:b/>
        </w:rPr>
        <w:t>🧠 PNC Trick:</w:t>
      </w:r>
    </w:p>
    <w:p>
      <w:r>
        <w:t>GCS9-Putli-tedhi equals CT-30degree-Collar. Muh-band NPO.</w:t>
      </w:r>
    </w:p>
    <w:p/>
    <w:p>
      <w:r>
        <w:rPr>
          <w:b/>
        </w:rPr>
        <w:t>🎯 Exam Hook:</w:t>
      </w:r>
    </w:p>
    <w:p>
      <w:r>
        <w:t>C-spine log-roll, 30-midline, CT Marshall. No hypo-hypoxia.</w:t>
      </w:r>
    </w:p>
    <w:p/>
    <w:p>
      <w:r>
        <w:rPr>
          <w:b/>
        </w:rPr>
        <w:t>📌 Ek Line Revision:</w:t>
      </w:r>
    </w:p>
    <w:p>
      <w:r>
        <w:t>Low GCS anisocoria CT neurosurgery ABCs.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Ward conflict erupts over holiday roster. Which immediate delegation-management action is CORRECT?</w:t>
      </w:r>
    </w:p>
    <w:p/>
    <w:p>
      <w:r>
        <w:t>(a) Pause care-safe, listen both, transparent need-based roster, grievance log, supervisor mediate and document</w:t>
      </w:r>
    </w:p>
    <w:p>
      <w:r>
        <w:t>(b) Favour friends with all holidays secretly</w:t>
      </w:r>
    </w:p>
    <w:p>
      <w:r>
        <w:t>(c) Cancel all leaves punitively without discussion</w:t>
      </w:r>
    </w:p>
    <w:p>
      <w:r>
        <w:t>(d) Ignore conflict till strike occurs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Conflict Thomas-Kilmann collaborate-compromise, priority patient cover, active listen, criteria seniority-acuity-fair rotation, self-roster, committee, document. Favour-cancel-ignore morale-strike-legal hai. Leadership emotional intelligence, feedback. Escalate HR policy.</w:t>
      </w:r>
    </w:p>
    <w:p/>
    <w:p>
      <w:r>
        <w:rPr>
          <w:b/>
        </w:rPr>
        <w:t>❌ Baaki Kyun Galat?</w:t>
      </w:r>
    </w:p>
    <w:p>
      <w:r>
        <w:t>(b) favouritism grievance-law hai. (c) punitive attrition hai. (d) strike patient-harm hai.</w:t>
      </w:r>
    </w:p>
    <w:p/>
    <w:p>
      <w:r>
        <w:rPr>
          <w:b/>
        </w:rPr>
        <w:t>🧠 PNC Trick:</w:t>
      </w:r>
    </w:p>
    <w:p>
      <w:r>
        <w:t>Jhagda-Roko Suno-Niyam baanto. Cover-pehle.</w:t>
      </w:r>
    </w:p>
    <w:p/>
    <w:p>
      <w:r>
        <w:rPr>
          <w:b/>
        </w:rPr>
        <w:t>🎯 Exam Hook:</w:t>
      </w:r>
    </w:p>
    <w:p>
      <w:r>
        <w:t>Collaborate-compromise, self-roster, document. Patient cover first.</w:t>
      </w:r>
    </w:p>
    <w:p/>
    <w:p>
      <w:r>
        <w:rPr>
          <w:b/>
        </w:rPr>
        <w:t>📌 Ek Line Revision:</w:t>
      </w:r>
    </w:p>
    <w:p>
      <w:r>
        <w:t>Roster conflict listen criteria document.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Alauddin Khalji market price control is asked with Tughlaq token currency. Which medieval action concept is CORRECT?</w:t>
      </w:r>
    </w:p>
    <w:p/>
    <w:p>
      <w:r>
        <w:t>(a) Khalji price-diwan-i-riyasat plus token Muhammad Tughlaq failed due to forgery</w:t>
      </w:r>
    </w:p>
    <w:p>
      <w:r>
        <w:t>(b) Token currency was huge success without forgery</w:t>
      </w:r>
    </w:p>
    <w:p>
      <w:r>
        <w:t>(c) Price control belongs to British 1947 period</w:t>
      </w:r>
    </w:p>
    <w:p>
      <w:r>
        <w:t>(d) Tughlaq never attempted any experiment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Khalji 1296-1316 army-cheap price Shahna control, token 1329-33 bronze-silver forced forgery hoard fail, capital Daulatabad, Ibn Battuta. Tughlaq experiments 4. Reforms failure lesson. Exam pair.</w:t>
      </w:r>
    </w:p>
    <w:p/>
    <w:p>
      <w:r>
        <w:rPr>
          <w:b/>
        </w:rPr>
        <w:t>❌ Baaki Kyun Galat?</w:t>
      </w:r>
    </w:p>
    <w:p>
      <w:r>
        <w:t>(b) forgery-fail famous hai. (c) 1300s Khalji hai. (d) 4 experiments famous hain.</w:t>
      </w:r>
    </w:p>
    <w:p/>
    <w:p>
      <w:r>
        <w:rPr>
          <w:b/>
        </w:rPr>
        <w:t>🧠 PNC Trick:</w:t>
      </w:r>
    </w:p>
    <w:p>
      <w:r>
        <w:t>Khilji-Sasta, Tughlaq-Nakli. Daulatabad-Battuta.</w:t>
      </w:r>
    </w:p>
    <w:p/>
    <w:p>
      <w:r>
        <w:rPr>
          <w:b/>
        </w:rPr>
        <w:t>🎯 Exam Hook:</w:t>
      </w:r>
    </w:p>
    <w:p>
      <w:r>
        <w:t>1296 Khalji 1329 token, forgery fail. Pair trap.</w:t>
      </w:r>
    </w:p>
    <w:p/>
    <w:p>
      <w:r>
        <w:rPr>
          <w:b/>
        </w:rPr>
        <w:t>📌 Ek Line Revision:</w:t>
      </w:r>
    </w:p>
    <w:p>
      <w:r>
        <w:t>Khalji price, Tughlaq token failed.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Cabinet Mission 1946 grouping with Mountbatten Plan partition. Which freedom action is CORRECT?</w:t>
      </w:r>
    </w:p>
    <w:p/>
    <w:p>
      <w:r>
        <w:t>(a) Mission federal-grouping rejected, Plan June 3 partition Aug 14-15 Radcliffe line</w:t>
      </w:r>
    </w:p>
    <w:p>
      <w:r>
        <w:t>(b) Mission created Pakistan directly in 1946</w:t>
      </w:r>
    </w:p>
    <w:p>
      <w:r>
        <w:t>(c) Plan united India without partition in 1947</w:t>
      </w:r>
    </w:p>
    <w:p>
      <w:r>
        <w:t>(d) Radcliffe drew Bengal only without Punjab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Cabinet Wavell federal provinces-group A-B-C, League-Congress reject, Direct Aug 16 1946, Interim Sep, Plan June 3 Mountbatten partition dominions Aug 14 Pak 15 India, Radcliffe Bengal-Punjab, Independence Act July. Partition violence rehabilitation.</w:t>
      </w:r>
    </w:p>
    <w:p/>
    <w:p>
      <w:r>
        <w:rPr>
          <w:b/>
        </w:rPr>
        <w:t>❌ Baaki Kyun Galat?</w:t>
      </w:r>
    </w:p>
    <w:p>
      <w:r>
        <w:t>(b) grouping not Pak hai. (c) partition definite hai. (d) both Bengal-Punjab hai.</w:t>
      </w:r>
    </w:p>
    <w:p/>
    <w:p>
      <w:r>
        <w:rPr>
          <w:b/>
        </w:rPr>
        <w:t>🧠 PNC Trick:</w:t>
      </w:r>
    </w:p>
    <w:p>
      <w:r>
        <w:t>46-Mission fail, 47-Plan kata. Radcliffe-dono.</w:t>
      </w:r>
    </w:p>
    <w:p/>
    <w:p>
      <w:r>
        <w:rPr>
          <w:b/>
        </w:rPr>
        <w:t>🎯 Exam Hook:</w:t>
      </w:r>
    </w:p>
    <w:p>
      <w:r>
        <w:t>June3 Aug14-15, Radcliffe both. Direct46.</w:t>
      </w:r>
    </w:p>
    <w:p/>
    <w:p>
      <w:r>
        <w:rPr>
          <w:b/>
        </w:rPr>
        <w:t>📌 Ek Line Revision:</w:t>
      </w:r>
    </w:p>
    <w:p>
      <w:r>
        <w:t>Mission grouping fail, Plan partition.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Pointing to photo, Ravi says she is my mother brother daughter. Who is she action?</w:t>
      </w:r>
    </w:p>
    <w:p/>
    <w:p>
      <w:r>
        <w:t>(a) Cousin</w:t>
      </w:r>
    </w:p>
    <w:p>
      <w:r>
        <w:t>(b) Sister</w:t>
      </w:r>
    </w:p>
    <w:p>
      <w:r>
        <w:t>(c) Aunt</w:t>
      </w:r>
    </w:p>
    <w:p>
      <w:r>
        <w:t>(d) Niece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Mother-brother maternal uncle, his daughter cousin sister. Tree maternal side. Sister direct sibling trap, aunt parent-gen trap, niece younger trap.</w:t>
      </w:r>
    </w:p>
    <w:p/>
    <w:p>
      <w:r>
        <w:rPr>
          <w:b/>
        </w:rPr>
        <w:t>❌ Baaki Kyun Galat?</w:t>
      </w:r>
    </w:p>
    <w:p>
      <w:r>
        <w:t>(b) sibling same-parents nahi. (c) uncle-wife aunt daughter cousin hai. (d) generation below nahi.</w:t>
      </w:r>
    </w:p>
    <w:p/>
    <w:p>
      <w:r>
        <w:rPr>
          <w:b/>
        </w:rPr>
        <w:t>🧠 PNC Trick:</w:t>
      </w:r>
    </w:p>
    <w:p>
      <w:r>
        <w:t>Mama-ki-beti Cousin. Ped-gen.</w:t>
      </w:r>
    </w:p>
    <w:p/>
    <w:p>
      <w:r>
        <w:rPr>
          <w:b/>
        </w:rPr>
        <w:t>🎯 Exam Hook:</w:t>
      </w:r>
    </w:p>
    <w:p>
      <w:r>
        <w:t>Maternal cousin, tree method. Gender-gen.</w:t>
      </w:r>
    </w:p>
    <w:p/>
    <w:p>
      <w:r>
        <w:rPr>
          <w:b/>
        </w:rPr>
        <w:t>📌 Ek Line Revision:</w:t>
      </w:r>
    </w:p>
    <w:p>
      <w:r>
        <w:t>Uncle daughter equals cousin.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Cube root of 1728 for oxygen tank calc. What value action?</w:t>
      </w:r>
    </w:p>
    <w:p/>
    <w:p>
      <w:r>
        <w:t>(a) 12</w:t>
      </w:r>
    </w:p>
    <w:p>
      <w:r>
        <w:t>(b) 10</w:t>
      </w:r>
    </w:p>
    <w:p>
      <w:r>
        <w:t>(c) 14</w:t>
      </w:r>
    </w:p>
    <w:p>
      <w:r>
        <w:t>(d) 11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12cube 1728 10-1000 11-1331 14-2744, unit 8 means 2, hundreds 1 means 1. Cubes 10-15 rat lo. Prime 12x12x12. Tank volume quick.</w:t>
      </w:r>
    </w:p>
    <w:p/>
    <w:p>
      <w:r>
        <w:rPr>
          <w:b/>
        </w:rPr>
        <w:t>❌ Baaki Kyun Galat?</w:t>
      </w:r>
    </w:p>
    <w:p>
      <w:r>
        <w:t>(b) 1000 hai. (c) 2744 hai. (d) 1331 hai.</w:t>
      </w:r>
    </w:p>
    <w:p/>
    <w:p>
      <w:r>
        <w:rPr>
          <w:b/>
        </w:rPr>
        <w:t>🧠 PNC Trick:</w:t>
      </w:r>
    </w:p>
    <w:p>
      <w:r>
        <w:t>8-2 1-1 equals 12. Cube table.</w:t>
      </w:r>
    </w:p>
    <w:p/>
    <w:p>
      <w:r>
        <w:rPr>
          <w:b/>
        </w:rPr>
        <w:t>🎯 Exam Hook:</w:t>
      </w:r>
    </w:p>
    <w:p>
      <w:r>
        <w:t>10-1000 12-1728 15-3375. Unit-hundreds.</w:t>
      </w:r>
    </w:p>
    <w:p/>
    <w:p>
      <w:r>
        <w:rPr>
          <w:b/>
        </w:rPr>
        <w:t>📌 Ek Line Revision:</w:t>
      </w:r>
    </w:p>
    <w:p>
      <w:r>
        <w:t>Cube 1728 equals 12.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 has been working here ___ 2020. Which preposition action?</w:t>
      </w:r>
    </w:p>
    <w:p/>
    <w:p>
      <w:r>
        <w:t>(a) since</w:t>
      </w:r>
    </w:p>
    <w:p>
      <w:r>
        <w:t>(b) for</w:t>
      </w:r>
    </w:p>
    <w:p>
      <w:r>
        <w:t>(c) from always with perfect</w:t>
      </w:r>
    </w:p>
    <w:p>
      <w:r>
        <w:t>(d) at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Since point 2020 present perfect continuous, for duration 5 years, from-to schedule not perfect. Since-for rule. At point-time clock.</w:t>
      </w:r>
    </w:p>
    <w:p/>
    <w:p>
      <w:r>
        <w:rPr>
          <w:b/>
        </w:rPr>
        <w:t>❌ Baaki Kyun Galat?</w:t>
      </w:r>
    </w:p>
    <w:p>
      <w:r>
        <w:t>(b) duration number chahiye. (c) from perfect mismatch. (d) at clock-place.</w:t>
      </w:r>
    </w:p>
    <w:p/>
    <w:p>
      <w:r>
        <w:rPr>
          <w:b/>
        </w:rPr>
        <w:t>🧠 PNC Trick:</w:t>
      </w:r>
    </w:p>
    <w:p>
      <w:r>
        <w:t>Point-Since, Period-For. 2020-Since.</w:t>
      </w:r>
    </w:p>
    <w:p/>
    <w:p>
      <w:r>
        <w:rPr>
          <w:b/>
        </w:rPr>
        <w:t>🎯 Exam Hook:</w:t>
      </w:r>
    </w:p>
    <w:p>
      <w:r>
        <w:t>Since 2020 for 5yrs. Perfect markers.</w:t>
      </w:r>
    </w:p>
    <w:p/>
    <w:p>
      <w:r>
        <w:rPr>
          <w:b/>
        </w:rPr>
        <w:t>📌 Ek Line Revision:</w:t>
      </w:r>
    </w:p>
    <w:p>
      <w:r>
        <w:t>Since 2020 point.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TB control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Isolate</w:t>
            </w:r>
          </w:p>
        </w:tc>
        <w:tc>
          <w:tcPr>
            <w:tcW w:type="dxa" w:w="2880"/>
          </w:tcPr>
          <w:p>
            <w:r>
              <w:t>N95 airborne</w:t>
            </w:r>
          </w:p>
        </w:tc>
        <w:tc>
          <w:tcPr>
            <w:tcW w:type="dxa" w:w="2880"/>
          </w:tcPr>
          <w:p>
            <w:r>
              <w:t>Open ward</w:t>
            </w:r>
          </w:p>
        </w:tc>
      </w:tr>
      <w:tr>
        <w:tc>
          <w:tcPr>
            <w:tcW w:type="dxa" w:w="2880"/>
          </w:tcPr>
          <w:p>
            <w:r>
              <w:t>Drugs</w:t>
            </w:r>
          </w:p>
        </w:tc>
        <w:tc>
          <w:tcPr>
            <w:tcW w:type="dxa" w:w="2880"/>
          </w:tcPr>
          <w:p>
            <w:r>
              <w:t>6-mo DOTS</w:t>
            </w:r>
          </w:p>
        </w:tc>
        <w:tc>
          <w:tcPr>
            <w:tcW w:type="dxa" w:w="2880"/>
          </w:tcPr>
          <w:p>
            <w:r>
              <w:t>Early stop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Screen IPT</w:t>
            </w:r>
          </w:p>
        </w:tc>
        <w:tc>
          <w:tcPr>
            <w:tcW w:type="dxa" w:w="2880"/>
          </w:tcPr>
          <w:p>
            <w:r>
              <w:t>Ignore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Post-tap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Pneumo</w:t>
            </w:r>
          </w:p>
        </w:tc>
        <w:tc>
          <w:tcPr>
            <w:tcW w:type="dxa" w:w="2880"/>
          </w:tcPr>
          <w:p>
            <w:r>
              <w:t>Absent plus dyspnea</w:t>
            </w:r>
          </w:p>
        </w:tc>
        <w:tc>
          <w:tcPr>
            <w:tcW w:type="dxa" w:w="2880"/>
          </w:tcPr>
          <w:p>
            <w:r>
              <w:t>X-ray drain</w:t>
            </w:r>
          </w:p>
        </w:tc>
      </w:tr>
      <w:tr>
        <w:tc>
          <w:tcPr>
            <w:tcW w:type="dxa" w:w="2880"/>
          </w:tcPr>
          <w:p>
            <w:r>
              <w:t>Bleed</w:t>
            </w:r>
          </w:p>
        </w:tc>
        <w:tc>
          <w:tcPr>
            <w:tcW w:type="dxa" w:w="2880"/>
          </w:tcPr>
          <w:p>
            <w:r>
              <w:t>Falling Hb</w:t>
            </w:r>
          </w:p>
        </w:tc>
        <w:tc>
          <w:tcPr>
            <w:tcW w:type="dxa" w:w="2880"/>
          </w:tcPr>
          <w:p>
            <w:r>
              <w:t>Pressure care</w:t>
            </w:r>
          </w:p>
        </w:tc>
      </w:tr>
      <w:tr>
        <w:tc>
          <w:tcPr>
            <w:tcW w:type="dxa" w:w="2880"/>
          </w:tcPr>
          <w:p>
            <w:r>
              <w:t>Infection</w:t>
            </w:r>
          </w:p>
        </w:tc>
        <w:tc>
          <w:tcPr>
            <w:tcW w:type="dxa" w:w="2880"/>
          </w:tcPr>
          <w:p>
            <w:r>
              <w:t>Fever pus</w:t>
            </w:r>
          </w:p>
        </w:tc>
        <w:tc>
          <w:tcPr>
            <w:tcW w:type="dxa" w:w="2880"/>
          </w:tcPr>
          <w:p>
            <w:r>
              <w:t>Culture abx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Eclampsia</w:t>
            </w:r>
          </w:p>
        </w:tc>
        <w:tc>
          <w:tcPr>
            <w:tcW w:type="dxa" w:w="2880"/>
          </w:tcPr>
          <w:p>
            <w:r>
              <w:t>Drug</w:t>
            </w:r>
          </w:p>
        </w:tc>
        <w:tc>
          <w:tcPr>
            <w:tcW w:type="dxa" w:w="2880"/>
          </w:tcPr>
          <w:p>
            <w:r>
              <w:t>Dose</w:t>
            </w:r>
          </w:p>
        </w:tc>
      </w:tr>
      <w:tr>
        <w:tc>
          <w:tcPr>
            <w:tcW w:type="dxa" w:w="2880"/>
          </w:tcPr>
          <w:p>
            <w:r>
              <w:t>MgSO4</w:t>
            </w:r>
          </w:p>
        </w:tc>
        <w:tc>
          <w:tcPr>
            <w:tcW w:type="dxa" w:w="2880"/>
          </w:tcPr>
          <w:p>
            <w:r>
              <w:t>Load</w:t>
            </w:r>
          </w:p>
        </w:tc>
        <w:tc>
          <w:tcPr>
            <w:tcW w:type="dxa" w:w="2880"/>
          </w:tcPr>
          <w:p>
            <w:r>
              <w:t>4g IV 20min</w:t>
            </w:r>
          </w:p>
        </w:tc>
      </w:tr>
      <w:tr>
        <w:tc>
          <w:tcPr>
            <w:tcW w:type="dxa" w:w="2880"/>
          </w:tcPr>
          <w:p>
            <w:r>
              <w:t>Maintain</w:t>
            </w:r>
          </w:p>
        </w:tc>
        <w:tc>
          <w:tcPr>
            <w:tcW w:type="dxa" w:w="2880"/>
          </w:tcPr>
          <w:p>
            <w:r>
              <w:t>Infusion</w:t>
            </w:r>
          </w:p>
        </w:tc>
        <w:tc>
          <w:tcPr>
            <w:tcW w:type="dxa" w:w="2880"/>
          </w:tcPr>
          <w:p>
            <w:r>
              <w:t>1g per hr</w:t>
            </w:r>
          </w:p>
        </w:tc>
      </w:tr>
      <w:tr>
        <w:tc>
          <w:tcPr>
            <w:tcW w:type="dxa" w:w="2880"/>
          </w:tcPr>
          <w:p>
            <w:r>
              <w:t>Antidote</w:t>
            </w:r>
          </w:p>
        </w:tc>
        <w:tc>
          <w:tcPr>
            <w:tcW w:type="dxa" w:w="2880"/>
          </w:tcPr>
          <w:p>
            <w:r>
              <w:t>Toxicity</w:t>
            </w:r>
          </w:p>
        </w:tc>
        <w:tc>
          <w:tcPr>
            <w:tcW w:type="dxa" w:w="2880"/>
          </w:tcPr>
          <w:p>
            <w:r>
              <w:t>Ca gluconate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Dose calc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D/H x V</w:t>
            </w:r>
          </w:p>
        </w:tc>
        <w:tc>
          <w:tcPr>
            <w:tcW w:type="dxa" w:w="2880"/>
          </w:tcPr>
          <w:p>
            <w:r>
              <w:t>Syringe</w:t>
            </w:r>
          </w:p>
        </w:tc>
      </w:tr>
      <w:tr>
        <w:tc>
          <w:tcPr>
            <w:tcW w:type="dxa" w:w="2880"/>
          </w:tcPr>
          <w:p>
            <w:r>
              <w:t>Drip</w:t>
            </w:r>
          </w:p>
        </w:tc>
        <w:tc>
          <w:tcPr>
            <w:tcW w:type="dxa" w:w="2880"/>
          </w:tcPr>
          <w:p>
            <w:r>
              <w:t>Vol x factor per min</w:t>
            </w:r>
          </w:p>
        </w:tc>
        <w:tc>
          <w:tcPr>
            <w:tcW w:type="dxa" w:w="2880"/>
          </w:tcPr>
          <w:p>
            <w:r>
              <w:t>Set size</w:t>
            </w:r>
          </w:p>
        </w:tc>
      </w:tr>
      <w:tr>
        <w:tc>
          <w:tcPr>
            <w:tcW w:type="dxa" w:w="2880"/>
          </w:tcPr>
          <w:p>
            <w:r>
              <w:t>Pump</w:t>
            </w:r>
          </w:p>
        </w:tc>
        <w:tc>
          <w:tcPr>
            <w:tcW w:type="dxa" w:w="2880"/>
          </w:tcPr>
          <w:p>
            <w:r>
              <w:t>Vol per hr</w:t>
            </w:r>
          </w:p>
        </w:tc>
        <w:tc>
          <w:tcPr>
            <w:tcW w:type="dxa" w:w="2880"/>
          </w:tcPr>
          <w:p>
            <w:r>
              <w:t>Double-check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