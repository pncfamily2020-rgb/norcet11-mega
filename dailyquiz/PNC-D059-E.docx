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child swallows unknown tablets 30 minutes ago, drowsy with vomiting and normal vitals. The bottle is brought along. What is the FIRST decontamination-antidote order?</w:t>
      </w:r>
    </w:p>
    <w:p/>
    <w:p>
      <w:r>
        <w:t>(a) ABCs with vitals-toxidrome, remove-wash contamination, single-dose charcoal within 1 hour if protected airway, specific antidote per substance with observation</w:t>
      </w:r>
    </w:p>
    <w:p>
      <w:r>
        <w:t>(b) Induce vomiting with salt water at home blindly</w:t>
      </w:r>
    </w:p>
    <w:p>
      <w:r>
        <w:t>(c) Give milk to dilute all poisons universally</w:t>
      </w:r>
    </w:p>
    <w:p>
      <w:r>
        <w:t>(d) Wait for symptoms to worsen for confirmation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ABCs-toxidrome antidote-select karta hai, wash-dermal charcoal-1h window me adsorb karta hai protected-airway must hai aspiration rokne ko. Naloxone-flumazenil-NAC specific lagte hain. Bottle-label dose-time history part hai. Sequence ABC-decon-antidote-observe hai. NORCET charcoal-window poochta hai. Activated-charcoal dosing 1g-kg paediatric me karo. Lavage-tube protected-airway me lagao. Skin-decon copious-water 15-min chemical me karo. Eye-wash stations labs-factories me rakho.</w:t>
      </w:r>
    </w:p>
    <w:p/>
    <w:p>
      <w:r>
        <w:rPr>
          <w:b/>
        </w:rPr>
        <w:t>❌ Baaki Kyun Galat?</w:t>
      </w:r>
    </w:p>
    <w:p>
      <w:r>
        <w:t>(b) salt-aspiration injury dega. (c) milk-hydrocarbons me dangerous hai. (d) wait-organ damage dega. Ipecac-banned vomiting-aspiration risk deta hai.</w:t>
      </w:r>
    </w:p>
    <w:p/>
    <w:p>
      <w:r>
        <w:rPr>
          <w:b/>
        </w:rPr>
        <w:t>🧠 PNC Trick:</w:t>
      </w:r>
    </w:p>
    <w:p>
      <w:r>
        <w:t>Zeher order equals Saans-Dho-Koyla-Dawa-Nazar. Namak-Doodh-Intzaar banned. Saans-Dho-Koyla-Dawa-Nazar pakka.</w:t>
      </w:r>
    </w:p>
    <w:p/>
    <w:p>
      <w:r>
        <w:rPr>
          <w:b/>
        </w:rPr>
        <w:t>🎯 Exam Hook:</w:t>
      </w:r>
    </w:p>
    <w:p>
      <w:r>
        <w:t>NORCET whole-bowel iron-lithium vs charcoal poochta hai. Poison-centre number display karo. Tox-ICU consults complex-cases me lo. Charcoal-stool black-normal counsel karo. Ventilator-settings poisoning-coma me adjust karo. Dialysis-lithium levels-fall track karo. Toxodromes-charts emergency-walls par lagao. Stock-antidotes expiry-audit karo.</w:t>
      </w:r>
    </w:p>
    <w:p/>
    <w:p>
      <w:r>
        <w:rPr>
          <w:b/>
        </w:rPr>
        <w:t>📌 Ek Line Revision:</w:t>
      </w:r>
    </w:p>
    <w:p>
      <w:r>
        <w:t>Poison first equals ABCs-charcoal-antidote-observe.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ABCs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Assess vitals, toxidrome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Blind emesis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Decon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Wash, charcoal 1h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Milk myth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Antidote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Specific per toxin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Wait and watch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boy bitten on the foot walks 3 km, ties a tight rope, cuts the wound and sucks it. Swelling spreads fast. What is the correct NEXT first-aid transport order?</w:t>
      </w:r>
    </w:p>
    <w:p/>
    <w:p>
      <w:r>
        <w:t>(a) Run fast with tight rope and cuts</w:t>
      </w:r>
    </w:p>
    <w:p>
      <w:r>
        <w:t>(b) Catch the snake with bare hands first</w:t>
      </w:r>
    </w:p>
    <w:p>
      <w:r>
        <w:t>(c) Immobilize-reassure, remove rope-rings, no cut-suck, clean-cover, carry to hospital fast with bite-time details for ASV</w:t>
      </w:r>
    </w:p>
    <w:p>
      <w:r>
        <w:t>(d) Apply herbal paste and wait at home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Immobilize-venom spread kam karta hai, rope-ischemia cut-infection suck-waste time hain, cover-tetanus hospital-ASV definitive hai. Pressure-immobilization elapid-Australia me lagta hai India me immobilize-transport rule hai. Sequence calm-immobilize-clean-carry-ASV hai. RRB do-don't poochta hai. Walking-splints fracture-suspects me lagao. Cold-packs swelling-24h me lagao. Splint-newspaper sticks limb-still rakhte hain. Reassurance-panic tachycardia badhata hai calm karo.</w:t>
      </w:r>
    </w:p>
    <w:p/>
    <w:p>
      <w:r>
        <w:rPr>
          <w:b/>
        </w:rPr>
        <w:t>❌ Baaki Kyun Galat?</w:t>
      </w:r>
    </w:p>
    <w:p>
      <w:r>
        <w:t>(a) run-rope spread badhayega. (b) catch-bite repeat dega. (d) paste-delay death degi. Electric-shock CPR-defibrillation alag drill hai.</w:t>
      </w:r>
    </w:p>
    <w:p/>
    <w:p>
      <w:r>
        <w:rPr>
          <w:b/>
        </w:rPr>
        <w:t>🧠 PNC Trick:</w:t>
      </w:r>
    </w:p>
    <w:p>
      <w:r>
        <w:t>Saamp order equals Shaant-Sthir-Kholo-Saaf-Uthao-ASV. Daud-Rassi-Cheer-Chooso banned. Shaant-Sthir-Kholo-Saaf-ASV-Barbar jao pakka karo. Shaant-Sthir-Kholo-Saaf-ASV pakka.</w:t>
      </w:r>
    </w:p>
    <w:p/>
    <w:p>
      <w:r>
        <w:rPr>
          <w:b/>
        </w:rPr>
        <w:t>🎯 Exam Hook:</w:t>
      </w:r>
    </w:p>
    <w:p>
      <w:r>
        <w:t>RRB pressure-pad vs immobilization India-guidelines poochta hai. ASV-stock PHC-list check karo. Reassurance-anxiety vitals-normal batate hain. Splints-fracture X-ray-tak rakho. Anti-venom skin-testing outdated-skip karo. Compartment-fasciotomy surgical-review me karo. Bite-registers PHC-surveillance me bharo. ASV-cold chain 2-8 maintain karo.</w:t>
      </w:r>
    </w:p>
    <w:p/>
    <w:p>
      <w:r>
        <w:rPr>
          <w:b/>
        </w:rPr>
        <w:t>📌 Ek Line Revision:</w:t>
      </w:r>
    </w:p>
    <w:p>
      <w:r>
        <w:t>Bite next equals immobilize-no rope-cut plus hospital ASV.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building collapse traps many with dust, live wires and gas leak with crowd rushing in. As first nurse on scene, what is the FIRST scene-triage order?</w:t>
      </w:r>
    </w:p>
    <w:p/>
    <w:p>
      <w:r>
        <w:t>(a) Rush inside alone without any assessment</w:t>
      </w:r>
    </w:p>
    <w:p>
      <w:r>
        <w:t>(b) Ensure scene safety-power-gas-crowd control, call command, START-triage tags, treat reds, transport orderly</w:t>
      </w:r>
    </w:p>
    <w:p>
      <w:r>
        <w:t>(c) Treat dead bodies before live victims</w:t>
      </w:r>
    </w:p>
    <w:p>
      <w:r>
        <w:t>(d) Allow crowds to move victims randomly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Safety-rescuer wires-gas-secondary collapse se bachata hai, command-resources organize karta hai, START-tags treatment-transport order deta hai. Dead-expectant last hote hain. Sequence safety-command-triage-treat-transport hai. GIMS scene-steps poochta hai. Casualty-collection points upwind-safe me banao. Decon-corridors chemical-scenes me lagao. Triage-tags waterproof-markers se likho. Casualty-bureau missing-lists maintain karta hai.</w:t>
      </w:r>
    </w:p>
    <w:p/>
    <w:p>
      <w:r>
        <w:rPr>
          <w:b/>
        </w:rPr>
        <w:t>❌ Baaki Kyun Galat?</w:t>
      </w:r>
    </w:p>
    <w:p>
      <w:r>
        <w:t>(a) rush-casualty banayega. (c) living-priority rule hai. (d) random-spine injury badhayega. VIP-priority clinical-triage override nahi karta.</w:t>
      </w:r>
    </w:p>
    <w:p/>
    <w:p>
      <w:r>
        <w:rPr>
          <w:b/>
        </w:rPr>
        <w:t>🧠 PNC Trick:</w:t>
      </w:r>
    </w:p>
    <w:p>
      <w:r>
        <w:t>Hadsa-sthal Suraksha-Kamaan-Chhantai-Ilaaj-Bhejo. Andha-Murda-Bheed banned. Suraksha-Kamaan-Chhantai-Bhejo-Barbar karo pakka. Suraksha-Kamaan-Chhantai-Bhejo pakka.</w:t>
      </w:r>
    </w:p>
    <w:p/>
    <w:p>
      <w:r>
        <w:rPr>
          <w:b/>
        </w:rPr>
        <w:t>🎯 Exam Hook:</w:t>
      </w:r>
    </w:p>
    <w:p>
      <w:r>
        <w:t>GIMS incident-command roles plus communication-failover poochta hai. PPE-helmets scene-bag me rakho. Lo dekho tags-markers stock me. Stretchers-blankets casualty-vehicles me rakho. Torches-night scenes me lo. Helipad-clearance disaster-sites me karo. Search-dogs NDRF-teams laate hain. Media-briefings rumor-control karte hain. Volunteer-registers skill-wise maintain karo. Radio-silence channels command-net me rakho. Mortuary-vans dignity-transport me lagao.</w:t>
      </w:r>
    </w:p>
    <w:p/>
    <w:p>
      <w:r>
        <w:rPr>
          <w:b/>
        </w:rPr>
        <w:t>📌 Ek Line Revision:</w:t>
      </w:r>
    </w:p>
    <w:p>
      <w:r>
        <w:t>Scene first equals safety-command-START-treat.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50-year-old posted for morning cholecystectomy eats dinner at midnight, wears dentures-jewellery-polish and forgot BP pills with unsigned consent. What is the NEXT night-before order?</w:t>
      </w:r>
    </w:p>
    <w:p/>
    <w:p>
      <w:r>
        <w:t>(a) Allow full breakfast just before shifting</w:t>
      </w:r>
    </w:p>
    <w:p>
      <w:r>
        <w:t>(b) Keep dentures inside during anaesthesia</w:t>
      </w:r>
    </w:p>
    <w:p>
      <w:r>
        <w:t>(c) Hide BP pills forever without informing</w:t>
      </w:r>
    </w:p>
    <w:p>
      <w:r>
        <w:t>(d) NPO after midnight with clear-fluid 2h rule, consent-sign, bath-mouth care, dentures-jewellery-polish off, void-premeds, BP-pill advice with site mark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NPO-aspiration consent-legal bath-SSI dentures-obstruction polish-oximetry void-bladder premeds-anxiety BP-stroke risk counselling part hai. Site-laterality mark wrong-surgery rokta hai. Sequence NPO-consent-clean-clear-void-premed-mark hai. PGI night-checklist poochta hai. Anesthesia-machine checklists OT-start me karo. Blood-arrangement rare-groups advance me karo. Bowel-prep enemas ordered-cases me lagte hain. Blood-sugar morning-dose protocols follow karo.</w:t>
      </w:r>
    </w:p>
    <w:p/>
    <w:p>
      <w:r>
        <w:rPr>
          <w:b/>
        </w:rPr>
        <w:t>❌ Baaki Kyun Galat?</w:t>
      </w:r>
    </w:p>
    <w:p>
      <w:r>
        <w:t>(a) breakfast-aspiration dega. (b) dentures-obstruction denge. (c) hide-stroke risk badhayega. Makeup-nail extensions OT-fire risk dete hain.</w:t>
      </w:r>
    </w:p>
    <w:p/>
    <w:p>
      <w:r>
        <w:rPr>
          <w:b/>
        </w:rPr>
        <w:t>🧠 PNC Trick:</w:t>
      </w:r>
    </w:p>
    <w:p>
      <w:r>
        <w:t>Raat order equals Bhookha-Kagaz-Nahao-Nakli hatao-Peshab-Dawa-Nishan. Nashta-Daant-Chhupao banned. Bhookha-Kagaz-Nahao-Peshab-Nishan-Barbar karo pakka. Bhookha-Kagaz-Nahao-Peshab-Nishan pakka.</w:t>
      </w:r>
    </w:p>
    <w:p/>
    <w:p>
      <w:r>
        <w:rPr>
          <w:b/>
        </w:rPr>
        <w:t>🎯 Exam Hook:</w:t>
      </w:r>
    </w:p>
    <w:p>
      <w:r>
        <w:t>PGI morning-pill which-continue vs hold list poochta hai. Anaesthesia-PAC fitness grading saath padho. Operating-lists sequence-boards par lagao. Anaesthetist-visits evening-rounds me karo. Denture-boxes bedside-labelled rakho. Pill-organizers pre-op meds me do. Fasting-status boards bed-heads par lagao. Pre-op Classes joint-replacement schools me chalao. Anxiety-music pre-op holding me chalao. Attendant-passes one-per patient do.</w:t>
      </w:r>
    </w:p>
    <w:p/>
    <w:p>
      <w:r>
        <w:rPr>
          <w:b/>
        </w:rPr>
        <w:t>📌 Ek Line Revision:</w:t>
      </w:r>
    </w:p>
    <w:p>
      <w:r>
        <w:t>Night order equals NPO-consent-clear-void-premed-mark.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Night 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NPO midnight, clears 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Aspiration-safe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Clear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Dentures, polish off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Clear airway, oximetry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Site marked, consent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Right surgery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fresh post-op patient in recovery is drowsy with low SpO2, oozing dressing, full bladder, cold feet and severe pain. What is the FIRST recovery-watch order?</w:t>
      </w:r>
    </w:p>
    <w:p/>
    <w:p>
      <w:r>
        <w:t>(a) ABCs-airway-oxygen with vitals q15, wound-drain-output check, bladder-void, pain-warmth, ambulate-DVT with handover</w:t>
      </w:r>
    </w:p>
    <w:p>
      <w:r>
        <w:t>(b) Leave alone till fully awake silently</w:t>
      </w:r>
    </w:p>
    <w:p>
      <w:r>
        <w:t>(c) Give full meals immediately on arrival</w:t>
      </w:r>
    </w:p>
    <w:p>
      <w:r>
        <w:t>(d) Discharge walking alone at once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Airway-hypoxia vitals-shock wound-bleed drain-output kidney bladder-retention pain-catecholamine ambulate-clot handover-continuity protocol hai. Aldrete-score discharge decide karta hai. Sequence airway-vitals-wound-bladder-pain-move-handover hai. NORCET recovery-room poochta hai. Bladder-scans retention-volumes batate hain. Warming-gowns hypothermia-prevent karte hain. Shivering-warmers Bair-huggers recovery me lagte hain. Nausea-ondansetron PONV-protocol me do.</w:t>
      </w:r>
    </w:p>
    <w:p/>
    <w:p>
      <w:r>
        <w:rPr>
          <w:b/>
        </w:rPr>
        <w:t>❌ Baaki Kyun Galat?</w:t>
      </w:r>
    </w:p>
    <w:p>
      <w:r>
        <w:t>(b) alone-arrest miss hoga. (c) meals-aspiration denge. (d) discharge-fall hoga. Restraints-agitated delirium-pharmacologic pehle do.</w:t>
      </w:r>
    </w:p>
    <w:p/>
    <w:p>
      <w:r>
        <w:rPr>
          <w:b/>
        </w:rPr>
        <w:t>🧠 PNC Trick:</w:t>
      </w:r>
    </w:p>
    <w:p>
      <w:r>
        <w:t>Hosh order equals Saans-Naadi-Patti-Peshab-Dard-Hilo-Saunpo. Akela-Khana-Ghar banned. Saans-Naadi-Patti-Peshab-Hilo-Barbar dekho pakka. Saans-Naadi-Patti-Peshab-Hilo pakka.</w:t>
      </w:r>
    </w:p>
    <w:p/>
    <w:p>
      <w:r>
        <w:rPr>
          <w:b/>
        </w:rPr>
        <w:t>🎯 Exam Hook:</w:t>
      </w:r>
    </w:p>
    <w:p>
      <w:r>
        <w:t>NORCET Aldrete-score plus post-anaesthesia shivering-warming poochta hai. Drain-amount colour-trends likho. Karo dekho oximeters-monitors bedside par. Bed-sores air-mattresses high-risk me do. Foot-pumps DVT-prophylaxis me lagao. Anti-embolism stockings sizes-measure karo. Spirometers-bedside hourly-targets do. Pain-pumps PCA-settings pain-teams manage karte hain. Visitor-policy rest-periods enforce karo. Discharge-criteria Aldrete-9 plus escort rule lagao. Phone-followup 24h complications pakdo.</w:t>
      </w:r>
    </w:p>
    <w:p/>
    <w:p>
      <w:r>
        <w:rPr>
          <w:b/>
        </w:rPr>
        <w:t>📌 Ek Line Revision:</w:t>
      </w:r>
    </w:p>
    <w:p>
      <w:r>
        <w:t>Recovery first equals airway-vitals-wound-bladder-move.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Airway-vitals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O2, q15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SpO2 above 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Wound-drain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Inspect, measure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Bleed 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Bladder-pain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Void, pain score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Comfort, empty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dresses a clean leg wound with moderate exudate and surrounding redness. What is the correct NEXT-dressing order?</w:t>
      </w:r>
    </w:p>
    <w:p/>
    <w:p>
      <w:r>
        <w:t>(a) Wrap tightly from proximal to distal end</w:t>
      </w:r>
    </w:p>
    <w:p>
      <w:r>
        <w:t>(b) Leave wound open to dirty air always</w:t>
      </w:r>
    </w:p>
    <w:p>
      <w:r>
        <w:t>(c) Handwash, saline-clean outward, sterile moist dressing per exudate, distal-to-proximal wrap, circulation check, elevate with review date</w:t>
      </w:r>
    </w:p>
    <w:p>
      <w:r>
        <w:t>(d) Apply hot oil with feather directly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Clean-outward flora-dressing exudate-match distal-venous return circulation-compartment elevate-edema review-infection protocol hai. Hot-oil burn-infection dega. Sequence wash-clean-dress-wrap-check-elevate-review hai. RRB wrap-direction poochta hai. Exudate-cultures frank-pus me lo. Compression-stockings venous-ulcers me lagte hain. Flow-sheet intake-output hourly-totals karo. Skin-tears fragile-elderly tape-choice dekho.</w:t>
      </w:r>
    </w:p>
    <w:p/>
    <w:p>
      <w:r>
        <w:rPr>
          <w:b/>
        </w:rPr>
        <w:t>❌ Baaki Kyun Galat?</w:t>
      </w:r>
    </w:p>
    <w:p>
      <w:r>
        <w:t>(a) proximal-tourniquet dega. (b) open-contamination dega. (d) oil-sepsis dega. Staples-removal day-wise charts follow karo.</w:t>
      </w:r>
    </w:p>
    <w:p/>
    <w:p>
      <w:r>
        <w:rPr>
          <w:b/>
        </w:rPr>
        <w:t>🧠 PNC Trick:</w:t>
      </w:r>
    </w:p>
    <w:p>
      <w:r>
        <w:t>Patti order equals Dho-Saaf-Geeli-Neeche se-Khoon dekho-Upar. Ulta-Khula-Tel banned. Dho-Geeli-Neeche-Khoon-Upar-Barbar karo pakka. Dho-Geeli-Neeche-Khoon-Upar pakka.</w:t>
      </w:r>
    </w:p>
    <w:p/>
    <w:p>
      <w:r>
        <w:rPr>
          <w:b/>
        </w:rPr>
        <w:t>🎯 Exam Hook:</w:t>
      </w:r>
    </w:p>
    <w:p>
      <w:r>
        <w:t>RRB wet-to-dry debridement vs moist-healing poochta hai. Allergy-tape silicone options saath padho. Dekho karo exudate-odour daily rounds me. Drain-bags measurement-marks dekho. Suture-lines redness-charts monitor karo. Maggot-therapy slough-selected cases me lagti hai. Honey-dressings evidence-selected me lagte hain. Diet-protein eggs-milk healing me do. Tetanus-prone wounds prophylaxis do. Negative-pressure VAC-devices OT me lagte hain. Scar-massage silicone-sheets me karo.</w:t>
      </w:r>
    </w:p>
    <w:p/>
    <w:p>
      <w:r>
        <w:rPr>
          <w:b/>
        </w:rPr>
        <w:t>📌 Ek Line Revision:</w:t>
      </w:r>
    </w:p>
    <w:p>
      <w:r>
        <w:t>Dressing next equals clean-moist-distal-wrap-check.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TB suspect cannot produce sputum with dry cough and weak effort. What is the NEXT collection order for a good sample?</w:t>
      </w:r>
    </w:p>
    <w:p/>
    <w:p>
      <w:r>
        <w:t>(a) Accept saliva drool as adequate sample</w:t>
      </w:r>
    </w:p>
    <w:p>
      <w:r>
        <w:t>(b) Mouth rinse, sit upright, deep breathe-huff-cough, sterile container, seal-label, fast cool transport with N95 precautions</w:t>
      </w:r>
    </w:p>
    <w:p>
      <w:r>
        <w:t>(c) Collect after full lunch with food debris</w:t>
      </w:r>
    </w:p>
    <w:p>
      <w:r>
        <w:t>(d) Mix two patients samples to save cups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Rinse-debris huff-alveolar sterile-contamination seal-swap transport-yield N95-safety protocol hai. Saliva-food-mix reject honge. Sequence rinse-huff-collect-seal-transport-safe hai. GIMS induced-saline option weak-patients me lagta hai. Humidified-oxygen dry-secretions loosen karta hai. Pocket-masks CPR-barriers use karo. Nebulized-saline thick-secretions loosen karta hai. Chest-physio postural-drainage selected me lagta hai.</w:t>
      </w:r>
    </w:p>
    <w:p/>
    <w:p>
      <w:r>
        <w:rPr>
          <w:b/>
        </w:rPr>
        <w:t>❌ Baaki Kyun Galat?</w:t>
      </w:r>
    </w:p>
    <w:p>
      <w:r>
        <w:t>(a) saliva-reject hoga. (c) food-yield marega. (d) mix-fraud hai. Gastric-lavage lung-aspiration risk deta hai.</w:t>
      </w:r>
    </w:p>
    <w:p/>
    <w:p>
      <w:r>
        <w:rPr>
          <w:b/>
        </w:rPr>
        <w:t>🧠 PNC Trick:</w:t>
      </w:r>
    </w:p>
    <w:p>
      <w:r>
        <w:t>Bal gham Kulla-Utho-Bharo-Nidhi-Mohar-Bhejo. Thook-Khana-Mix banned. Kulla-Utho-Bharo-Mohar-Bhejo-Barbar karo pakka. Kulla-Utho-Bharo-Mohar-Bhejo pakka.</w:t>
      </w:r>
    </w:p>
    <w:p/>
    <w:p>
      <w:r>
        <w:rPr>
          <w:b/>
        </w:rPr>
        <w:t>🎯 Exam Hook:</w:t>
      </w:r>
    </w:p>
    <w:p>
      <w:r>
        <w:t>GIMS bronchoscopy-lavage alternatives poochta hai. Sputum-booth ventilation specs saath padho. Rakho karo cups-boxes labels ke saath. Consent-videos TB-explainer local me dikhao. Courier-logs sample-dispatch me rakho. Masks-fit oxygen-delivery check karo. Suction-machines portable-wards me rakho. Lab-turnaround STAT-marking fast karo. Sputum-induction rooms negative-pressure me banao. Sputum-cups biohazard-bags me dalo. Lab-receipts acknowledgement-register me lo.</w:t>
      </w:r>
    </w:p>
    <w:p/>
    <w:p>
      <w:r>
        <w:rPr>
          <w:b/>
        </w:rPr>
        <w:t>📌 Ek Line Revision:</w:t>
      </w:r>
    </w:p>
    <w:p>
      <w:r>
        <w:t>Sputum next equals rinse-huff-sterile-fast transport.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CuT user at 6 weeks reports no strings felt with cramps and spotting. USG is ordered. What is the NEXT follow-up order?</w:t>
      </w:r>
    </w:p>
    <w:p/>
    <w:p>
      <w:r>
        <w:t>(a) Ignore missing strings forever silently</w:t>
      </w:r>
    </w:p>
    <w:p>
      <w:r>
        <w:t>(b) Pull strings at home with fingers</w:t>
      </w:r>
    </w:p>
    <w:p>
      <w:r>
        <w:t>(c) Remove uterus at once without tests</w:t>
      </w:r>
    </w:p>
    <w:p>
      <w:r>
        <w:t>(d) Pelvic rest, USG location check for expulsion-perforation-migration, backup method, reposition-replace plan with danger advice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Rest-pregnancy risk USG-location backup-protection replace-plan danger-perforation protocol hai. Home-pull infection-expulsion badhayega. Sequence rest-USG-backup-plan-danger hai. PGI malposition-management poochta hai. Fever-curves response-antibiotics batate hain. Pelvic-abscess drains radiology me lagte hain. Pain-scale bleeding-amount pads-count karo. Anemia-Hb pre-replacement check karo.</w:t>
      </w:r>
    </w:p>
    <w:p/>
    <w:p>
      <w:r>
        <w:rPr>
          <w:b/>
        </w:rPr>
        <w:t>❌ Baaki Kyun Galat?</w:t>
      </w:r>
    </w:p>
    <w:p>
      <w:r>
        <w:t>(a) ignore-pregnancy degi. (b) pull-perforation degi. (c) hysterectomy-extreme hai. Dilation-curettage theatre-consent alag procedure hai.</w:t>
      </w:r>
    </w:p>
    <w:p/>
    <w:p>
      <w:r>
        <w:rPr>
          <w:b/>
        </w:rPr>
        <w:t>🧠 PNC Trick:</w:t>
      </w:r>
    </w:p>
    <w:p>
      <w:r>
        <w:t>Dori gayab Aaram-Ultrasound-Topi-Yojana-Khatra. Andekha-Kheencho banned. Aaram-Ultra-Topi-Yojana-Khatra-Barbar dekho pakka. Aaram-Ultra-Topi-Yojana pakka.</w:t>
      </w:r>
    </w:p>
    <w:p/>
    <w:p>
      <w:r>
        <w:rPr>
          <w:b/>
        </w:rPr>
        <w:t>🎯 Exam Hook:</w:t>
      </w:r>
    </w:p>
    <w:p>
      <w:r>
        <w:t>PGI embedded-arm removal vs strings-visible trim poochta hai. Pregnancy-with-CuT management saath padho. Karo rakho pads-diaries charts ke saath. Counsel karo partners ko saath. Iron-tablets Hb-11 target me do. Deworming-contacts family-screen karo. Fertility-return immediate-post removal hoti hai. Spotting-reassurance first-months me do. Contraception-postpartum cafeteria-counselling me do. Ultrasound-dating viability-confirm karta hai. Sonography-probe covers infection-control me lagao. Ectopic-pregnancy tests urine-serum karo.</w:t>
      </w:r>
    </w:p>
    <w:p/>
    <w:p>
      <w:r>
        <w:rPr>
          <w:b/>
        </w:rPr>
        <w:t>📌 Ek Line Revision:</w:t>
      </w:r>
    </w:p>
    <w:p>
      <w:r>
        <w:t>Missing strings next equals rest-USG-backup-plan.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Rinse-cough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Mouth clean, deep cough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Sample quality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Sterile, sealed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Label correct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Fast, cool box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N95 safety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breastfeeding smoker starts combined pills with migraine aura history and high BP. What is the NEXT pill-taking counsel order?</w:t>
      </w:r>
    </w:p>
    <w:p/>
    <w:p>
      <w:r>
        <w:t>(a) Same time daily with alarm, backup 7 days on miss, no smoking over 35 with aura-hypertension as stop-change signals, BP-weight follow-up</w:t>
      </w:r>
    </w:p>
    <w:p>
      <w:r>
        <w:t>(b) Different time daily randomly forever</w:t>
      </w:r>
    </w:p>
    <w:p>
      <w:r>
        <w:t>(c) Smoke freely with aura ignoring danger</w:t>
      </w:r>
    </w:p>
    <w:p>
      <w:r>
        <w:t>(d) Share pills with neighbours as needed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Time-levels backup-ovulation smoking-clot aura-stroke BP-stop signals followup-safety protocol hai. Progestin-only safer-alternative hai lactation-migraine me. Sequence time-backup-risk-followup-switch hai. NORCET contraindications poochta hai. Breakthrough-bleeding reassurance-investigate karo. Drug-interactions St-John rifampicin poocho. Weight-BP 3-month reviews me karo. Libido-mood diaries switches guide karte hain.</w:t>
      </w:r>
    </w:p>
    <w:p/>
    <w:p>
      <w:r>
        <w:rPr>
          <w:b/>
        </w:rPr>
        <w:t>❌ Baaki Kyun Galat?</w:t>
      </w:r>
    </w:p>
    <w:p>
      <w:r>
        <w:t>(b) random-failure degi. (c) smoke-stroke dega. (d) share-dose galat hai. Antibiotics-pill efficacy-kam karte hain myth nahi fact hai rifampicin me.</w:t>
      </w:r>
    </w:p>
    <w:p/>
    <w:p>
      <w:r>
        <w:rPr>
          <w:b/>
        </w:rPr>
        <w:t>🧠 PNC Trick:</w:t>
      </w:r>
    </w:p>
    <w:p>
      <w:r>
        <w:t>Goli order equals Time-Topi-Dhuaan band-Khatra nazar-BP napo. Antar-Dhuaan-Baantna banned. Time-Topi-Dhuaan-BP-Barbar napo pakka karo. Time-Topi-Dhuaan-BP pakka.</w:t>
      </w:r>
    </w:p>
    <w:p/>
    <w:p>
      <w:r>
        <w:rPr>
          <w:b/>
        </w:rPr>
        <w:t>🎯 Exam Hook:</w:t>
      </w:r>
    </w:p>
    <w:p>
      <w:r>
        <w:t>NORCET UKMEC 1-4 categories plus VTE-risk table poochta hai. Lactation-etonogestrel options saath padho. EC-pills advance-supply eligible ko do. Followup-dates card-back par likho. Patch-changes weekly-same day karo. Vaginal-ring self-insertion videos dikhao. Reminder-apps pill-alarms lagao. Weight-acne mood-reviews me poocho. Pharmacy-refills adherence-gaps dikhate hain. Condoms-dual STI-pregnancy rokte hain.</w:t>
      </w:r>
    </w:p>
    <w:p/>
    <w:p>
      <w:r>
        <w:rPr>
          <w:b/>
        </w:rPr>
        <w:t>📌 Ek Line Revision:</w:t>
      </w:r>
    </w:p>
    <w:p>
      <w:r>
        <w:t>Pills next equals same-time-backup-no smoke-watch.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wheezy child needs salbutamol nebulization with runny nose and crying. What is the correct NEXT-nebulization order?</w:t>
      </w:r>
    </w:p>
    <w:p/>
    <w:p>
      <w:r>
        <w:t>(a) Blow medicine into open air nearby</w:t>
      </w:r>
    </w:p>
    <w:p>
      <w:r>
        <w:t>(b) Share mask among all admitted children</w:t>
      </w:r>
    </w:p>
    <w:p>
      <w:r>
        <w:t>(c) Handwash, correct dose with saline, snug mask seal, slow breathing, 10-minute watch, mouth rinse-face wash after with technique review</w:t>
      </w:r>
    </w:p>
    <w:p>
      <w:r>
        <w:t>(d) Give plain water nebulization as drug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Dose-saline seal-delivery breathe-deposit watch-response rinse-thrush face-dermatitis review-technique protocol hai. Share-infection water-placebo waste hai. Sequence dose-seal-breathe-watch-rinse-review hai. RRB steps order poochta hai. Oximeters-home wheeze-monitoring me use karo. Steroid-inhalers technique-videos dikhao. Peak-flow diaries action-zones me use karo. Spacer-masks under-5 technique me lagte hain.</w:t>
      </w:r>
    </w:p>
    <w:p/>
    <w:p>
      <w:r>
        <w:rPr>
          <w:b/>
        </w:rPr>
        <w:t>❌ Baaki Kyun Galat?</w:t>
      </w:r>
    </w:p>
    <w:p>
      <w:r>
        <w:t>(a) air-waste hai. (b) share-infection dega. (d) water-drug nahi hai. Steam-inhalation burns-scalds risk deta hai.</w:t>
      </w:r>
    </w:p>
    <w:p/>
    <w:p>
      <w:r>
        <w:rPr>
          <w:b/>
        </w:rPr>
        <w:t>🧠 PNC Trick:</w:t>
      </w:r>
    </w:p>
    <w:p>
      <w:r>
        <w:t>Bhaap order equals Khuraak-Mohar-Saans-Nazar-Kulla-Samiksha. Hawa-Baantna-Paani banned. Khuraak-Mohar-Saans-Kulla-Samiksha-Barbar karo pakka. Khuraak-Mohar-Saans-Kulla pakka.</w:t>
      </w:r>
    </w:p>
    <w:p/>
    <w:p>
      <w:r>
        <w:rPr>
          <w:b/>
        </w:rPr>
        <w:t>🎯 Exam Hook:</w:t>
      </w:r>
    </w:p>
    <w:p>
      <w:r>
        <w:t>RRB MDI-spacer vs nebulizer indications poochta hai. Compressor-filter changes saath padho. Do dekho demonstrations-charts OPD tables par. Counsel karo doubts clinic me. Growth-charts review-visits me bharo. Handwash-taps elbow-operated lagao. Flu-shots caregivers-high risk ko do. School-notes activity-limits likho. Allergy-tests skin-prick clinics me karo. Action-plans fridge-magnets par chipkao. Trigger-diaries dust-pets smoke likho. Compressor-servicing yearly-karwao.</w:t>
      </w:r>
    </w:p>
    <w:p/>
    <w:p>
      <w:r>
        <w:rPr>
          <w:b/>
        </w:rPr>
        <w:t>📌 Ek Line Revision:</w:t>
      </w:r>
    </w:p>
    <w:p>
      <w:r>
        <w:t>Nebulization next equals dose-seal-breathe-rinse.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community nurse plans first visit to a high-risk newborn home with low birth weight and illiterate grandmother. What is the NEXT visit order?</w:t>
      </w:r>
    </w:p>
    <w:p/>
    <w:p>
      <w:r>
        <w:t>(a) Enter without greeting and scold the family</w:t>
      </w:r>
    </w:p>
    <w:p>
      <w:r>
        <w:t>(b) Plan-review records, bag-carry, greet-rapport, assess baby-mother-home, care-weigh-feed, teach-demo with return-demo, record-followup date</w:t>
      </w:r>
    </w:p>
    <w:p>
      <w:r>
        <w:t>(c) Examine without washing hands or consent</w:t>
      </w:r>
    </w:p>
    <w:p>
      <w:r>
        <w:t>(d) Never return for follow-up after one visit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Plan-records bag-tools greet-trust assess-needs care-weigh teach-demo record-HMIS followup-risk protocol hai. HBNC-7 visits schedule low-birth me lagta hai. Sequence plan-bag-greet-assess-care-teach-record-followup hai. GIMS phases poochta hai. Kangaroo-care LBW-thermal support deta hai. Danger-signs pictorial-cards families ko do. Weighing-scales zero-calibration daily karo. MUAC-tapes colour-cutoffs use karo.</w:t>
      </w:r>
    </w:p>
    <w:p/>
    <w:p>
      <w:r>
        <w:rPr>
          <w:b/>
        </w:rPr>
        <w:t>❌ Baaki Kyun Galat?</w:t>
      </w:r>
    </w:p>
    <w:p>
      <w:r>
        <w:t>(a) scold-trust todega. (c) hygiene-consent must hain. (d) followup-risk miss karega. Weighing-clothes standardize subtraction karo.</w:t>
      </w:r>
    </w:p>
    <w:p/>
    <w:p>
      <w:r>
        <w:rPr>
          <w:b/>
        </w:rPr>
        <w:t>🧠 PNC Trick:</w:t>
      </w:r>
    </w:p>
    <w:p>
      <w:r>
        <w:t>Ghar order equals Yojana-Thaila-Namaste-Jaancho-Seva-Sikhao-Likho-Lauto. Daant-Ganda-Ek banned. Yojana-Thaila-Namaste-Seva-Likho-Lauto-Barbar jao pakka. Yojana-Thaila-Namaste-Seva-Likho pakka.</w:t>
      </w:r>
    </w:p>
    <w:p/>
    <w:p>
      <w:r>
        <w:rPr>
          <w:b/>
        </w:rPr>
        <w:t>🎯 Exam Hook:</w:t>
      </w:r>
    </w:p>
    <w:p>
      <w:r>
        <w:t>GIMS bag-contents checklist plus visit-frequency norms poochta hai. Danger-sign referral slips saath padho. Lo karo demo-kits bags me rakho. ORS-demo mothers-group me karo. Vaccine-carriers ice-packs condition karo. Play-materials stimulation-boxes me rakho. Father-involvement feeding-support me lo. MCP-cards entries every-visit karo. Growth-faltering food-demo do. Immunization-due lists home-visits me lo. Malnutrition-referral slips NRC ko do.</w:t>
      </w:r>
    </w:p>
    <w:p/>
    <w:p>
      <w:r>
        <w:rPr>
          <w:b/>
        </w:rPr>
        <w:t>📌 Ek Line Revision:</w:t>
      </w:r>
    </w:p>
    <w:p>
      <w:r>
        <w:t>Visit next equals plan-bag-assess-care-teach-record.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spider-phobic nurse faints at webs and must handle ward corners. What is the NEXT behaviour-therapy order with consent?</w:t>
      </w:r>
    </w:p>
    <w:p/>
    <w:p>
      <w:r>
        <w:t>(a) Lock in spider room suddenly for hours</w:t>
      </w:r>
    </w:p>
    <w:p>
      <w:r>
        <w:t>(b) Avoid all corners forever without treatment</w:t>
      </w:r>
    </w:p>
    <w:p>
      <w:r>
        <w:t>(c) Scold for childish fear daily loudly</w:t>
      </w:r>
    </w:p>
    <w:p>
      <w:r>
        <w:t>(d) Relaxation training, fear hierarchy pictures-to-real stepwise exposure with reward, debrief with relapse plan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Relaxation-reciprocal hierarchy-graded exposure-reward debrief-relapse protocol hai. Flooding-sudden dropout-trauma dega. Sequence relax-hierarchy-expose-reward-plan hai. PGI SD-steps poochta hai. Reward-charts star-stickers children motivate karte hain. Parent-training groups weekly chalao. SUDS-ratings 0-100 exposure-sessions me lo. Modelling-videos coping-demo dete hain.</w:t>
      </w:r>
    </w:p>
    <w:p/>
    <w:p>
      <w:r>
        <w:rPr>
          <w:b/>
        </w:rPr>
        <w:t>❌ Baaki Kyun Galat?</w:t>
      </w:r>
    </w:p>
    <w:p>
      <w:r>
        <w:t>(a) sudden-trauma degi. (b) avoid-maintain karega. (c) scold-shame badhayega. Aversion-shocks ethics-banned hain.</w:t>
      </w:r>
    </w:p>
    <w:p/>
    <w:p>
      <w:r>
        <w:rPr>
          <w:b/>
        </w:rPr>
        <w:t>🧠 PNC Trick:</w:t>
      </w:r>
    </w:p>
    <w:p>
      <w:r>
        <w:t>Dar order equals Aaram-Seedhi-Saamna-Inaam-Yojana. Dhakka-Bhaagna-Daant banned. Aaram-Seedhi-Saamna-Inaam-Yojana-Barbar karo pakka. Aaram-Seedhi-Saamna-Inaam pakka.</w:t>
      </w:r>
    </w:p>
    <w:p/>
    <w:p>
      <w:r>
        <w:rPr>
          <w:b/>
        </w:rPr>
        <w:t>🎯 Exam Hook:</w:t>
      </w:r>
    </w:p>
    <w:p>
      <w:r>
        <w:t>PGI in-vivo vs imaginal exposure plus VR-therapy poochta hai. SUDS-anxiety ratings saath padho. Karo lo role-plays groups me karao. Counsel karo parents ko ghar par. Play-therapy rooms paediatric-wards me banao. Sleep-diaries review-sessions me dekho. Sticker-charts home-fridge par lagao. Time-out calm-corners ghar me banao. School-reports teacher-ratings collect karo. Sleep-routines charts-fridge par lagao. Homework-compliance charts sessions me review karo. Booster-sessions relapse-prevent karte hain.</w:t>
      </w:r>
    </w:p>
    <w:p/>
    <w:p>
      <w:r>
        <w:rPr>
          <w:b/>
        </w:rPr>
        <w:t>📌 Ek Line Revision:</w:t>
      </w:r>
    </w:p>
    <w:p>
      <w:r>
        <w:t>Phobia next equals relax-hierarchy-expose-reward.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night nurse finds insulin and midazolam mixed with look-alike boxes in one open tray. What is the NEXT high-alert storage order?</w:t>
      </w:r>
    </w:p>
    <w:p/>
    <w:p>
      <w:r>
        <w:t>(a) Separate locked cupboard with red HIGH-ALERT labels, TALLman-shelf gap, double-check log, witness with access limit</w:t>
      </w:r>
    </w:p>
    <w:p>
      <w:r>
        <w:t>(b) Keep mixed openly for easy reach</w:t>
      </w:r>
    </w:p>
    <w:p>
      <w:r>
        <w:t>(c) Remove all labels to save time</w:t>
      </w:r>
    </w:p>
    <w:p>
      <w:r>
        <w:t>(d) Allow everyone free access without logs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Separate-mixup locked-diversion red-alert TALLman-confusion double-error witness-accountability protocol hai. Floor-stock minimum-levels par hota hai. Sequence separate-label-check-witness-limit hai. NORCET storage-rules poochta hai. Tall-man lists wall-posters pharmacy me lagao. Error-rates run-charts monthly dekho. Counting-trays spatula-pills counting me use karo. Fridge-items temperature-logs daily karo.</w:t>
      </w:r>
    </w:p>
    <w:p/>
    <w:p>
      <w:r>
        <w:rPr>
          <w:b/>
        </w:rPr>
        <w:t>❌ Baaki Kyun Galat?</w:t>
      </w:r>
    </w:p>
    <w:p>
      <w:r>
        <w:t>(b) mixed-fatal swap dega. (c) label-bina guesswork hoga. (d) access-diversion badhayega. Floor-stock narcotics-double lock me rakho.</w:t>
      </w:r>
    </w:p>
    <w:p/>
    <w:p>
      <w:r>
        <w:rPr>
          <w:b/>
        </w:rPr>
        <w:t>🧠 PNC Trick:</w:t>
      </w:r>
    </w:p>
    <w:p>
      <w:r>
        <w:t>Khatra-rakho Alag-Taala-Laal-Bada akshar-Do jaanch-Gawah. Khula-Bina-Sab banned. Alag-Taala-Laal-Do-Gawah-Barbar rakho pakka karo. Alag-Taala-Laal-Do-Gawah pakka.</w:t>
      </w:r>
    </w:p>
    <w:p/>
    <w:p>
      <w:r>
        <w:rPr>
          <w:b/>
        </w:rPr>
        <w:t>🎯 Exam Hook:</w:t>
      </w:r>
    </w:p>
    <w:p>
      <w:r>
        <w:t>NORCET electrolyte-concentrate ban plus patient-own-meds policy poochta hai. Refrigerator-temp logs saath padho. Dekho lo expiry-dates shelves par. Bin-cards pharmacy-shelves par lagao. Tablet-counters weekly-audit karo. Pre-filled syringes emergency-kits me rakho. Colour-tapes floor-markings karo. Cytotoxic-spill kits oncology-wards me rakho. After-hours pharmacist-on-call numbers do. Expiry-FIFO racks rotate karo. Breakage-spill kits pharmacy me rakho.</w:t>
      </w:r>
    </w:p>
    <w:p/>
    <w:p>
      <w:r>
        <w:rPr>
          <w:b/>
        </w:rPr>
        <w:t>📌 Ek Line Revision:</w:t>
      </w:r>
    </w:p>
    <w:p>
      <w:r>
        <w:t>HAM storage equals locked-red-TALLman-double.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Locked, separate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mixups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Red, TALLman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confusion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Double check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error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pregnant woman at 26 weeks needs glucose tolerance testing with previous large baby. What is the NEXT GTT-procedure order?</w:t>
      </w:r>
    </w:p>
    <w:p/>
    <w:p>
      <w:r>
        <w:t>(a) Heavy breakfast just before sampling</w:t>
      </w:r>
    </w:p>
    <w:p>
      <w:r>
        <w:t>(b) Smoke and walk fast during the test</w:t>
      </w:r>
    </w:p>
    <w:p>
      <w:r>
        <w:t>(c) Overnight fast, 75g glucose drink, 2-hour venous sample with rest-no smoke, cutoffs fasting-92 1h-180 2h-153 single high diagnosing GDM</w:t>
      </w:r>
    </w:p>
    <w:p>
      <w:r>
        <w:t>(d) Random sweets load without measurement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Fast-baseline 75-standard 2h-response rest-activity control karta hai, IADPSG single-high GDM batata hai. Smoking-exercise values bigadte hain. Sequence fast-load-rest-sample-interpret hai. RRB cutoffs poochta hai. Fasting-requirements test-slips par likho. Phlebotomy-order draws-sequence follow karo. Urine-hCG kits dating-confuse karte hain USG-gold hai. Anemia-profile ferritin-B12-folate panel me karo.</w:t>
      </w:r>
    </w:p>
    <w:p/>
    <w:p>
      <w:r>
        <w:rPr>
          <w:b/>
        </w:rPr>
        <w:t>❌ Baaki Kyun Galat?</w:t>
      </w:r>
    </w:p>
    <w:p>
      <w:r>
        <w:t>(a) breakfast-baseline kharab karega. (b) smoke-activity alter karega. (d) standard-bina invalid hai. Fasting-lipids postprandial-false high dete hain.</w:t>
      </w:r>
    </w:p>
    <w:p/>
    <w:p>
      <w:r>
        <w:rPr>
          <w:b/>
        </w:rPr>
        <w:t>🧠 PNC Trick:</w:t>
      </w:r>
    </w:p>
    <w:p>
      <w:r>
        <w:t>Meetha-jaanch Bhookha-75g-2 ghanta-Aaram-Dhuaan band. Nashta-Daud banned. Bhookha-75-Do-Aaram-Niyam-Barbar karo pakka. Bhookha-75-Do-Aaram pakka.</w:t>
      </w:r>
    </w:p>
    <w:p/>
    <w:p>
      <w:r>
        <w:rPr>
          <w:b/>
        </w:rPr>
        <w:t>🎯 Exam Hook:</w:t>
      </w:r>
    </w:p>
    <w:p>
      <w:r>
        <w:t>RRB GDM-diet insulin thresholds plus postpartum-OGTT poochta hai. Glucose-drink chill-tolerance tips saath padho. Queue-tokens lab-crowds manage karte hain. Report-delivery SMS-alerts bhejo. Fasting-water sips-allowed anaesthesia batata hai. Vein-viewers difficult-draws me lagte hain. Point-care glucometers QC-daily karo. Sample-hemolysis recollect-triggers dekho. Lab-critical values call-registers me likho. Repeat-hemolyzed samples reject karo.</w:t>
      </w:r>
    </w:p>
    <w:p/>
    <w:p>
      <w:r>
        <w:rPr>
          <w:b/>
        </w:rPr>
        <w:t>📌 Ek Line Revision:</w:t>
      </w:r>
    </w:p>
    <w:p>
      <w:r>
        <w:t>GTT next equals fast-75g-2h rest-sample.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gives 10-times insulin overdose caught on double-check before administration. No harm occurred. What is the NEXT ethics-safety order?</w:t>
      </w:r>
    </w:p>
    <w:p/>
    <w:p>
      <w:r>
        <w:t>(a) Hide the near-miss silently forever</w:t>
      </w:r>
    </w:p>
    <w:p>
      <w:r>
        <w:t>(b) Disclose to in-charge-patient per policy, document facts, monitor vitals-sugar, correct system cause, file incident with learning share</w:t>
      </w:r>
    </w:p>
    <w:p>
      <w:r>
        <w:t>(c) Blame juniors publicly without fixing system</w:t>
      </w:r>
    </w:p>
    <w:p>
      <w:r>
        <w:t>(d) Repeat the same shortcut next time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Disclose-trust document-facts monitor-safety correct-system report-learning just-culture protocol hai. Near-miss free-lessons deta hai. Sequence disclose-document-monitor-correct-report-share hai. NORCET second-victim support poochta hai. Disclosure-coaching second-victim support deta hai. Peer-review committees system-fix karte hain. Root-cause fishbone-teams analysis karte hain. Apology-laws disclosure-protect karte hain.</w:t>
      </w:r>
    </w:p>
    <w:p/>
    <w:p>
      <w:r>
        <w:rPr>
          <w:b/>
        </w:rPr>
        <w:t>❌ Baaki Kyun Galat?</w:t>
      </w:r>
    </w:p>
    <w:p>
      <w:r>
        <w:t>(a) hide-recurrence dega. (c) blame-culture reporting maregi. (d) repeat-harm dega. Sue-threats legal-cell refer karo.</w:t>
      </w:r>
    </w:p>
    <w:p/>
    <w:p>
      <w:r>
        <w:rPr>
          <w:b/>
        </w:rPr>
        <w:t>🧠 PNC Trick:</w:t>
      </w:r>
    </w:p>
    <w:p>
      <w:r>
        <w:t>Chook order equals Batao-Likho-Naapo-Sudharo-Report-Sikhao. Chhupao-Dosh-Dohrao banned. Batao-Likho-Sudharo-Report-Sikhao-Barbar karo pakka. Batao-Likho-Sudharo-Report pakka.</w:t>
      </w:r>
    </w:p>
    <w:p/>
    <w:p>
      <w:r>
        <w:rPr>
          <w:b/>
        </w:rPr>
        <w:t>🎯 Exam Hook:</w:t>
      </w:r>
    </w:p>
    <w:p>
      <w:r>
        <w:t>NORCET good-catch awards plus RCA-action tracking poochta hai. CANDOR-disclosure framework saath padho. Karo do disclosure-forms files me rakho. Experience-letters staff-files me rakho. Exit-interviews HR-rounds me karo. Apology-training simulation-labs me karo. Incident-trends run-charts me plot karo. Mortality-meets case-discussions monthly karo. Family-meetings goals-care discuss karo. Safety-culture surveys staff-perceptions napte hain. Debrief-huddles shifts-end me karo.</w:t>
      </w:r>
    </w:p>
    <w:p/>
    <w:p>
      <w:r>
        <w:rPr>
          <w:b/>
        </w:rPr>
        <w:t>📌 Ek Line Revision:</w:t>
      </w:r>
    </w:p>
    <w:p>
      <w:r>
        <w:t>Near-miss next equals disclose-document-correct-report.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more UN bodies with ILO, FAO, WHO and World Bank seats. Which set is CORRECT?</w:t>
      </w:r>
    </w:p>
    <w:p/>
    <w:p>
      <w:r>
        <w:t>(a) All four headquartered in New Delhi together</w:t>
      </w:r>
    </w:p>
    <w:p>
      <w:r>
        <w:t>(b) ILO New York with FAO London swapped</w:t>
      </w:r>
    </w:p>
    <w:p>
      <w:r>
        <w:t>(c) No labour or food agencies exist globally</w:t>
      </w:r>
    </w:p>
    <w:p>
      <w:r>
        <w:t>(d) ILO Geneva 1919, FAO Rome 1945, WHO Geneva 1948, World Bank Washington with UN family roles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ILO-oldest Geneva labour FAO-Rome hunger WHO-health Bank-finance fixed pairs hain. RRB HQ-year-role match poochta hai, India-ILO membership 1919 founding-member fact saath padho. Tourism-circuits medical-value travel badhate hain. Translation-services OPD-foreigners me do. UNESCO-heritage sites India-list 40-plus hai. UNICEF-cold chain programs support karta hai.</w:t>
      </w:r>
    </w:p>
    <w:p/>
    <w:p>
      <w:r>
        <w:rPr>
          <w:b/>
        </w:rPr>
        <w:t>❌ Baaki Kyun Galat?</w:t>
      </w:r>
    </w:p>
    <w:p>
      <w:r>
        <w:t>(a) separate world cities hain. (b) swapped cities hain. (c) exist karte hain. Interpol-police notices-health alag hai.</w:t>
      </w:r>
    </w:p>
    <w:p/>
    <w:p>
      <w:r>
        <w:rPr>
          <w:b/>
        </w:rPr>
        <w:t>🧠 PNC Trick:</w:t>
      </w:r>
    </w:p>
    <w:p>
      <w:r>
        <w:t>Shram-Geneva Khadya-Rome Sehat-Geneva Paisa-Washington. Kaam-sheher jodi. Shram-Khadya-Sehat-Paisa-Barbar padho pakka karo. Shram-Khadya-Sehat-Paisa pakka.</w:t>
      </w:r>
    </w:p>
    <w:p/>
    <w:p>
      <w:r>
        <w:rPr>
          <w:b/>
        </w:rPr>
        <w:t>🎯 Exam Hook:</w:t>
      </w:r>
    </w:p>
    <w:p>
      <w:r>
        <w:t>RRB specialized-agencies count 15 plus ECOSOC coordination poochta hai. Flag-weeks observances saath padho. Theme-songs morning-assemblies me gao. Oath-cards event-kits me rakho. Cultural-nights unity-diversity celebrate karte hain. Essay-events UN-themes par karwao. Observance-themes yearly-toolkits download karo. Flag-days staff-pins lagao. World-days calendars OPD-boards par lagao. Embassy-health desks travel-advise dete hain.</w:t>
      </w:r>
    </w:p>
    <w:p/>
    <w:p>
      <w:r>
        <w:rPr>
          <w:b/>
        </w:rPr>
        <w:t>📌 Ek Line Revision:</w:t>
      </w:r>
    </w:p>
    <w:p>
      <w:r>
        <w:t>ILO Geneva, FAO Rome, WHO Geneva, Bank Washington.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health mela asks about Poshan, Swachh, Beti Bachao and Janani Suraksha schemes. Which set is CORRECT?</w:t>
      </w:r>
    </w:p>
    <w:p/>
    <w:p>
      <w:r>
        <w:t>(a) Poshan nutrition-mission, Swachh Bharat 2 Oct 2014 sanitation, Beti Bachao gender, Janani Suraksha institutional-delivery incentives</w:t>
      </w:r>
    </w:p>
    <w:p>
      <w:r>
        <w:t>(b) All schemes merged into one without names</w:t>
      </w:r>
    </w:p>
    <w:p>
      <w:r>
        <w:t>(c) No health schemes run by government</w:t>
      </w:r>
    </w:p>
    <w:p>
      <w:r>
        <w:t>(d) Swachh Bharat started in 2020 only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Poshan-stunting Swachh-ODF Beti-sex ratio JSY-ASHA cash transfer fixed aims hain. NORCET launch-year-nodal ministry poochta hai, Ayushman-Bharat HWC component saath padho. Anganwadi-apps Poshan-data upload karte hain. Swachh-survekshan city-rankings motivate karte hain. DBT-transfers PFMS-tracking me hote hain. NITI-indexes state-rankings dete hain.</w:t>
      </w:r>
    </w:p>
    <w:p/>
    <w:p>
      <w:r>
        <w:rPr>
          <w:b/>
        </w:rPr>
        <w:t>❌ Baaki Kyun Galat?</w:t>
      </w:r>
    </w:p>
    <w:p>
      <w:r>
        <w:t>(b) separate missions hain. (c) many run hain. (d) 2014 Gandhi-birthday launch hai. Census-2031 preparations-discussion stage me hain.</w:t>
      </w:r>
    </w:p>
    <w:p/>
    <w:p>
      <w:r>
        <w:rPr>
          <w:b/>
        </w:rPr>
        <w:t>🧠 PNC Trick:</w:t>
      </w:r>
    </w:p>
    <w:p>
      <w:r>
        <w:t>Poshan-poshan Swachh-safai Beti-bachao Janani-dawa-paisa. Naam-kaam-saal jodi. Poshan-Swachh-Beti-JSY-Barbar padho pakka karo. Poshan-Swachh-Beti-JSY pakka.</w:t>
      </w:r>
    </w:p>
    <w:p/>
    <w:p>
      <w:r>
        <w:rPr>
          <w:b/>
        </w:rPr>
        <w:t>🎯 Exam Hook:</w:t>
      </w:r>
    </w:p>
    <w:p>
      <w:r>
        <w:t>NORCET SBM-Gramin vs Shahari plus ODF-plus categories poochta hai. DBT-PFMS payment tracking saath padho. Ration-cards eKYC-camps me banao. Health-mel Sunday-markets me lagao. Millet-missions canteen-menus me jodo. Yoga-day mass-drills schools me karo. Nukkad-nataks scheme-messages failate hain. Wall-paintings village-messages dete hain. MyGov-feedback citizen-scores dete hain. Dashboard-CMO reviews monthly karo.</w:t>
      </w:r>
    </w:p>
    <w:p/>
    <w:p>
      <w:r>
        <w:rPr>
          <w:b/>
        </w:rPr>
        <w:t>📌 Ek Line Revision:</w:t>
      </w:r>
    </w:p>
    <w:p>
      <w:r>
        <w:t>Poshan-Swachh-Beti-JSY aims with years.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rectangular paper folded lengthwise once has two holes punched diagonally, then unfolded. How many holes appear?</w:t>
      </w:r>
    </w:p>
    <w:p/>
    <w:p>
      <w:r>
        <w:t>(a) One merged giant hole only</w:t>
      </w:r>
    </w:p>
    <w:p>
      <w:r>
        <w:t>(b) No holes as paper absorbs punches</w:t>
      </w:r>
    </w:p>
    <w:p>
      <w:r>
        <w:t>(c) Two holes mirrored across the fold line from single-fold double layer</w:t>
      </w:r>
    </w:p>
    <w:p>
      <w:r>
        <w:t>(d) Ten random holes scattered everywhere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Single-fold 2-layers punch-cross 2-holes mirror positions me deta hai. RRB fold-layers-holes rule poochta hai, diagonal-symmetry check karo. Mirror-axes trace-paper practice me use karo. Grid-methods enlarge-drawings me lagte hain. Punch-positions grid-coordinates mark karo. Crease-patterns origami-diagrams me dekho.</w:t>
      </w:r>
    </w:p>
    <w:p/>
    <w:p>
      <w:r>
        <w:rPr>
          <w:b/>
        </w:rPr>
        <w:t>❌ Baaki Kyun Galat?</w:t>
      </w:r>
    </w:p>
    <w:p>
      <w:r>
        <w:t>(a) merge nahi hote separate hain. (b) holes definite hain. (d) count-fixed hai random nahi. Shredders-confetti waste-recycling me jate hain.</w:t>
      </w:r>
    </w:p>
    <w:p/>
    <w:p>
      <w:r>
        <w:rPr>
          <w:b/>
        </w:rPr>
        <w:t>🧠 PNC Trick:</w:t>
      </w:r>
    </w:p>
    <w:p>
      <w:r>
        <w:t>Ek-mod Do-parat Do-chhed Aamne-saamne. Parat-guna niyam. Mod-Parat-Aaina-Gino-Barbar karo pakka. Mod-Parat-Aaina-Gino pakka.</w:t>
      </w:r>
    </w:p>
    <w:p/>
    <w:p>
      <w:r>
        <w:rPr>
          <w:b/>
        </w:rPr>
        <w:t>🎯 Exam Hook:</w:t>
      </w:r>
    </w:p>
    <w:p>
      <w:r>
        <w:t>RRB 3-fold 8-hole progressions poochta hai. Unfold-step sketch karo. Dekho rakho crease-lines scale se. Exhibition-stalls craft-sales badhate hain. Demo-classes weekend me chalao. Scale-models map-skills develop karte hain. Compass-directions field-trips me sikhao. Math-parks play-learn installations lagao. Puzzle-olympiads school-teams bhejo. Craft-periods timetable-weekly rakho. Exhibition-dates notice-boards par lagao.</w:t>
      </w:r>
    </w:p>
    <w:p/>
    <w:p>
      <w:r>
        <w:rPr>
          <w:b/>
        </w:rPr>
        <w:t>📌 Ek Line Revision:</w:t>
      </w:r>
    </w:p>
    <w:p>
      <w:r>
        <w:t>1 fold 2 layers equals 2 mirrored holes.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Rice at Rs 40 and Rs 60 per kg mixed in ratio 3:2. What is the CORRECT mean price?</w:t>
      </w:r>
    </w:p>
    <w:p/>
    <w:p>
      <w:r>
        <w:t>(a) Rs 100 by adding both prices</w:t>
      </w:r>
    </w:p>
    <w:p>
      <w:r>
        <w:t>(b) Rs 48 by 3-40 plus 2-60 by 5 alligation mean</w:t>
      </w:r>
    </w:p>
    <w:p>
      <w:r>
        <w:t>(c) Rs 20 by subtracting the prices</w:t>
      </w:r>
    </w:p>
    <w:p>
      <w:r>
        <w:t>(d) Rs 50 by averaging blindly always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Weighted 120-plus-120-by-5 48 aata hai simple-average 50 galat hai ratio-weight lagta hai. Alligation-cross differences ratio deta hai. NORCET mean-price poochta hai, profit-SP addition saath padho. Cash-discounts prompt-payments shops me milte hain. Bulk-rates wholesale-markets me poocho. GST-tax invoices billing-software me bante hain. Discount-MRP tags retail me lagte hain.</w:t>
      </w:r>
    </w:p>
    <w:p/>
    <w:p>
      <w:r>
        <w:rPr>
          <w:b/>
        </w:rPr>
        <w:t>❌ Baaki Kyun Galat?</w:t>
      </w:r>
    </w:p>
    <w:p>
      <w:r>
        <w:t>(a) add-absurd hai. (c) subtract-meaningless hai. (d) blind-average weight-ignore karta hai. Barter-systems cashless-history chapter hai.</w:t>
      </w:r>
    </w:p>
    <w:p/>
    <w:p>
      <w:r>
        <w:rPr>
          <w:b/>
        </w:rPr>
        <w:t>🧠 PNC Trick:</w:t>
      </w:r>
    </w:p>
    <w:p>
      <w:r>
        <w:t>Bhaav-osat Vajan-guna Jodo-baanto: 120-120-48. Seedha-osat dhokha. Vajan-Jodo-Baanto-48-Barbar karo pakka. Vajan-Jodo-Baanto-48 pakka.</w:t>
      </w:r>
    </w:p>
    <w:p/>
    <w:p>
      <w:r>
        <w:rPr>
          <w:b/>
        </w:rPr>
        <w:t>🎯 Exam Hook:</w:t>
      </w:r>
    </w:p>
    <w:p>
      <w:r>
        <w:t>NORCET direct-inverse ratio mixtures poochta hai. Interest-principal same math saath padho. UPI-receipts shop-records me file karo. Rate-boards customer-transparency dete hain. Approximation-skills bill-checks me kaam aate hain. Spreadsheet-formulas shop-accounts me lagao. Mental-maths drills assembly me karwao. Price-lists kirana-audit me dekho.</w:t>
      </w:r>
    </w:p>
    <w:p/>
    <w:p>
      <w:r>
        <w:rPr>
          <w:b/>
        </w:rPr>
        <w:t>📌 Ek Line Revision:</w:t>
      </w:r>
    </w:p>
    <w:p>
      <w:r>
        <w:t>Mean equals weighted sum by total ratio: 48.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Same hand-hygiene passage asks for the best TITLE. Which option FITS best?</w:t>
      </w:r>
    </w:p>
    <w:p/>
    <w:p>
      <w:r>
        <w:t>(a) Workload has no solution at all ever</w:t>
      </w:r>
    </w:p>
    <w:p>
      <w:r>
        <w:t>(b) Dispensers are useless decorative items</w:t>
      </w:r>
    </w:p>
    <w:p>
      <w:r>
        <w:t>(c) Newborn sepsis is untreatable always</w:t>
      </w:r>
    </w:p>
    <w:p>
      <w:r>
        <w:t>(d) System Fixes to Lift Hygiene Compliance and Cut Newborn Sepsis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Title theme-cause-solution cover karta hai half-cut benefit plus system-fixes central idea hai. Extreme-untreatable-useless options tone-mismatch hain. RRB title-central idea poochta hai, first-last lines theme dete hain. Synonym-ladders vocabulary-games me khelo. Punctuation-drills editing-practice me karo. Skim-conclusion last-para summary deta hai. Vocabulary-roots affixes decode karte hain.</w:t>
      </w:r>
    </w:p>
    <w:p/>
    <w:p>
      <w:r>
        <w:rPr>
          <w:b/>
        </w:rPr>
        <w:t>❌ Baaki Kyun Galat?</w:t>
      </w:r>
    </w:p>
    <w:p>
      <w:r>
        <w:t>(a) solution-passage hai hopeless nahi. (b) useful hai decorative nahi. (c) treatable-preventable hai. Plagiarism-copy assignments zero dete hain.</w:t>
      </w:r>
    </w:p>
    <w:p/>
    <w:p>
      <w:r>
        <w:rPr>
          <w:b/>
        </w:rPr>
        <w:t>🧠 PNC Trick:</w:t>
      </w:r>
    </w:p>
    <w:p>
      <w:r>
        <w:t>Sheershak Vishay-Kaaran-Samadhan teen dhake. Charam-nakara kaato. Vishay-Kaaran-Samadhan-Barbar likho pakka karo. Vishay-Kaaran-Samadhan pakka.</w:t>
      </w:r>
    </w:p>
    <w:p/>
    <w:p>
      <w:r>
        <w:rPr>
          <w:b/>
        </w:rPr>
        <w:t>🎯 Exam Hook:</w:t>
      </w:r>
    </w:p>
    <w:p>
      <w:r>
        <w:t>RRB tone-inference vs fact-recall difference poochta hai. Speed-title 30-sec rule lagao. Newsletter-articles student-bylines do. Spell-checks drafts-submit se pehle karo. Speech-competitions stage-confidence badhate hain. Magazine-subscriptions libraries me lo. Author-visits school-assemblies inspire karte hain. Reading-targets term-wise set karo. Book-fairs discount-coupons students ko do. Reading-corners wards-schools me banao.</w:t>
      </w:r>
    </w:p>
    <w:p/>
    <w:p>
      <w:r>
        <w:rPr>
          <w:b/>
        </w:rPr>
        <w:t>📌 Ek Line Revision:</w:t>
      </w:r>
    </w:p>
    <w:p>
      <w:r>
        <w:t>Title covers theme-cause-solution.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