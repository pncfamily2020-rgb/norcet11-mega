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head-injury patient discharged with anosmia after a skull-base fracture is counselled. Which family statement indicates a NEED for further teaching?</w:t>
      </w:r>
    </w:p>
    <w:p>
      <w:r>
        <w:rPr>
          <w:b w:val="0"/>
        </w:rPr>
      </w:r>
    </w:p>
    <w:p>
      <w:r>
        <w:rPr>
          <w:b w:val="0"/>
        </w:rPr>
        <w:t>(a) Loss of smell alone needs no precautions, so he can drive, cook on gas and work with chemicals freely</w:t>
      </w:r>
    </w:p>
    <w:p>
      <w:r>
        <w:rPr>
          <w:b w:val="0"/>
        </w:rPr>
        <w:t>(b) We will keep follow-up CT-review visits, give medicines on time and avoid nose-blowing, straining and alcohol</w:t>
      </w:r>
    </w:p>
    <w:p>
      <w:r>
        <w:rPr>
          <w:b w:val="0"/>
        </w:rPr>
        <w:t>(c) We will aid eating with texture-colour variety, check food expiry by others and install smoke-gas alarms</w:t>
      </w:r>
    </w:p>
    <w:p>
      <w:r>
        <w:rPr>
          <w:b w:val="0"/>
        </w:rPr>
        <w:t>(d) We will report clear watery nose fluid, worsening headache, fever, vomiting or drowsiness early</w:t>
      </w:r>
    </w:p>
    <w:p>
      <w:r>
        <w:rPr>
          <w:b w:val="0"/>
        </w:rPr>
      </w:r>
    </w:p>
    <w:p>
      <w:r>
        <w:rPr>
          <w:b/>
        </w:rPr>
        <w:t>✅ Answer: a</w:t>
      </w:r>
    </w:p>
    <w:p>
      <w:r>
        <w:rPr>
          <w:b w:val="0"/>
        </w:rPr>
      </w:r>
    </w:p>
    <w:p>
      <w:r>
        <w:rPr>
          <w:b/>
        </w:rPr>
        <w:t>💡 Solution:</w:t>
      </w:r>
    </w:p>
    <w:p>
      <w:r>
        <w:rPr>
          <w:b/>
        </w:rPr>
        <w:t>✅ Sahi Kyun?</w:t>
      </w:r>
    </w:p>
    <w:p>
      <w:r>
        <w:rPr>
          <w:b w:val="0"/>
        </w:rPr>
        <w:t>Option (a) further teaching mangta hai kyunki anosmia gas-leak-spoiled food-chemical hazards chhupata hai, driving-cooking-chemical work supervision-smell-buddy mangta hai. CN-I loss base-fracture marker hai, CSF rhinorrhea halo-sign watch, meningitis fever-headache red flags hain. Taste-texture diet, labelled-expiry checks, alarm-devices, follow-up smell-retraining therapy package hai. Nose-blow-strain-alcohol avoid karo. Retraining exercises daily karo, clearance letters file karo, hazard checklist stick karo, buddy roster banao, alarm batteries test karo, expiry audits weekly karo.</w:t>
      </w:r>
    </w:p>
    <w:p>
      <w:r>
        <w:rPr>
          <w:b w:val="0"/>
        </w:rPr>
      </w:r>
    </w:p>
    <w:p>
      <w:r>
        <w:rPr>
          <w:b/>
        </w:rPr>
        <w:t>❌ Baaki Kyun Galat?</w:t>
      </w:r>
    </w:p>
    <w:p>
      <w:r>
        <w:rPr>
          <w:b w:val="0"/>
        </w:rPr>
        <w:t>(d) sahi red-flag return hai, leak-infection-ICP trio cover hota hai. (b) sahi follow-up-medicine-strain precautions hain. (c) sahi anosmia-compensation safety hai. Leak tests demonstrate karo, fever charts maintain karo, scan dates remind karo, medicine boxes label karo, alarm drills practice karo, buddy duties assign karo.</w:t>
      </w:r>
    </w:p>
    <w:p>
      <w:r>
        <w:rPr>
          <w:b w:val="0"/>
        </w:rPr>
      </w:r>
    </w:p>
    <w:p>
      <w:r>
        <w:rPr>
          <w:b/>
        </w:rPr>
        <w:t>🧠 PNC Trick:</w:t>
      </w:r>
    </w:p>
    <w:p>
      <w:r>
        <w:rPr>
          <w:b w:val="0"/>
        </w:rPr>
        <w:t>Soongh-gayi to Suraksha-badhao, Akele-gas gadi mana. Buddy-system lagao.</w:t>
      </w:r>
    </w:p>
    <w:p>
      <w:r>
        <w:rPr>
          <w:b w:val="0"/>
        </w:rPr>
      </w:r>
    </w:p>
    <w:p>
      <w:r>
        <w:rPr>
          <w:b/>
        </w:rPr>
        <w:t>🎯 Exam Hook:</w:t>
      </w:r>
    </w:p>
    <w:p>
      <w:r>
        <w:rPr>
          <w:b w:val="0"/>
        </w:rPr>
        <w:t>Exam: Battle-raccoon eyes, otorrhea-head tilt, smell-retraining kits, driving-clearance rules.</w:t>
      </w:r>
    </w:p>
    <w:p>
      <w:r>
        <w:rPr>
          <w:b w:val="0"/>
        </w:rPr>
      </w:r>
    </w:p>
    <w:p>
      <w:r>
        <w:rPr>
          <w:b/>
        </w:rPr>
        <w:t>📌 Ek Line Revision:</w:t>
      </w:r>
    </w:p>
    <w:p>
      <w:r>
        <w:rPr>
          <w:b w:val="0"/>
        </w:rPr>
        <w:t>Anosmia home: hazard-buddy, alarms, report leak-fever-drowsiness.</w:t>
      </w:r>
    </w:p>
    <w:p>
      <w:r>
        <w:rPr>
          <w:b w:val="0"/>
        </w:rPr>
      </w:r>
    </w:p>
    <w:p>
      <w:r>
        <w:rPr>
          <w:b w:val="0"/>
        </w:rPr>
        <w:t>Positive Marks: 1</w:t>
      </w:r>
    </w:p>
    <w:p>
      <w:r>
        <w:rPr>
          <w:b w:val="0"/>
        </w:rPr>
        <w:t>Negative Marks: 0.33</w:t>
      </w:r>
    </w:p>
    <w:p>
      <w:r>
        <w:rPr>
          <w:b w:val="0"/>
        </w:rPr>
        <w:t>──────────────────────────────</w:t>
      </w:r>
    </w:p>
    <w:p>
      <w:r>
        <w:rPr>
          <w:b w:val="0"/>
        </w:rPr>
      </w:r>
    </w:p>
    <w:p>
      <w:r>
        <w:rPr>
          <w:b/>
        </w:rPr>
        <w:t>Question: A teenager newly diagnosed with type-1 diabetes and parents are counselled for home care. Which statement shows EFFECTIVE understanding?</w:t>
      </w:r>
    </w:p>
    <w:p>
      <w:r>
        <w:rPr>
          <w:b w:val="0"/>
        </w:rPr>
      </w:r>
    </w:p>
    <w:p>
      <w:r>
        <w:rPr>
          <w:b w:val="0"/>
        </w:rPr>
        <w:t>(a) Diet, exercise, school-sports and sick-day rules need no planning once insulin starts</w:t>
      </w:r>
    </w:p>
    <w:p>
      <w:r>
        <w:rPr>
          <w:b w:val="0"/>
        </w:rPr>
        <w:t>(b) We will give basal-bolus insulin on time with carb counting, monitor glucose-ketones, carry fast sugar and never omit insulin in illness</w:t>
      </w:r>
    </w:p>
    <w:p>
      <w:r>
        <w:rPr>
          <w:b w:val="0"/>
        </w:rPr>
        <w:t>(c) We will stop insulin whenever glucose looks normal and use only herbal powders for control</w:t>
      </w:r>
    </w:p>
    <w:p>
      <w:r>
        <w:rPr>
          <w:b w:val="0"/>
        </w:rPr>
        <w:t>(d) High glucose with vomiting, belly pain and fruity breath can wait at home for a week</w:t>
      </w:r>
    </w:p>
    <w:p>
      <w:r>
        <w:rPr>
          <w:b w:val="0"/>
        </w:rPr>
      </w:r>
    </w:p>
    <w:p>
      <w:r>
        <w:rPr>
          <w:b/>
        </w:rPr>
        <w:t>✅ Answer: b</w:t>
      </w:r>
    </w:p>
    <w:p>
      <w:r>
        <w:rPr>
          <w:b w:val="0"/>
        </w:rPr>
      </w:r>
    </w:p>
    <w:p>
      <w:r>
        <w:rPr>
          <w:b/>
        </w:rPr>
        <w:t>💡 Solution:</w:t>
      </w:r>
    </w:p>
    <w:p>
      <w:r>
        <w:rPr>
          <w:b/>
        </w:rPr>
        <w:t>✅ Sahi Kyun?</w:t>
      </w:r>
    </w:p>
    <w:p>
      <w:r>
        <w:rPr>
          <w:b w:val="0"/>
        </w:rPr>
        <w:t>Option (b) effective hai kyunki carb-insulin matching, correction-factor, ketone-check vomiting-illness me DKA rokta hai. Sick-day fluids-insulin continue, sugar-log review, hypo-kit school me, medical ID, sports-snack planning must hain. Honeymoon-phase dose-reduction doctor karega, omission ketoacidosis laata hai. Growth-puberty-thyroid-celiac screening annual hoti hai. Correction factors diary me likho, school care plans share karo, sports snacks pack karo, night checks rotate karo, pump CGM options discuss karo, logbook review monthly karo.</w:t>
      </w:r>
    </w:p>
    <w:p>
      <w:r>
        <w:rPr>
          <w:b w:val="0"/>
        </w:rPr>
      </w:r>
    </w:p>
    <w:p>
      <w:r>
        <w:rPr>
          <w:b/>
        </w:rPr>
        <w:t>❌ Baaki Kyun Galat?</w:t>
      </w:r>
    </w:p>
    <w:p>
      <w:r>
        <w:rPr>
          <w:b w:val="0"/>
        </w:rPr>
        <w:t>(c) needs teaching, omission-herbal DKA karta hai. (d) needs teaching, DKA red flags emergency hain. (a) needs teaching, lifestyle-sick planning core hai. Omission dangers chart banao, herbal myths counsel karo, red flag cards distribute karo, diet activity plans individualize karo, teacher nurses coordinate karo, emergency contacts update karo.</w:t>
      </w:r>
    </w:p>
    <w:p>
      <w:r>
        <w:rPr>
          <w:b w:val="0"/>
        </w:rPr>
      </w:r>
    </w:p>
    <w:p>
      <w:r>
        <w:rPr>
          <w:b/>
        </w:rPr>
        <w:t>🧠 PNC Trick:</w:t>
      </w:r>
    </w:p>
    <w:p>
      <w:r>
        <w:rPr>
          <w:b w:val="0"/>
        </w:rPr>
        <w:t>T1-ghar: Insulin-roz, Carbs-gin, Ketone-vomit par Clinic-run. Chhutti-dose kabhi nahi.</w:t>
      </w:r>
    </w:p>
    <w:p>
      <w:r>
        <w:rPr>
          <w:b w:val="0"/>
        </w:rPr>
      </w:r>
    </w:p>
    <w:p>
      <w:r>
        <w:rPr>
          <w:b/>
        </w:rPr>
        <w:t>🎯 Exam Hook:</w:t>
      </w:r>
    </w:p>
    <w:p>
      <w:r>
        <w:rPr>
          <w:b w:val="0"/>
        </w:rPr>
        <w:t>NORCET: dawn-honeymoon-Somogyi patterns, pump-CGM options, school-care plans.</w:t>
      </w:r>
    </w:p>
    <w:p>
      <w:r>
        <w:rPr>
          <w:b w:val="0"/>
        </w:rPr>
      </w:r>
    </w:p>
    <w:p>
      <w:r>
        <w:rPr>
          <w:b/>
        </w:rPr>
        <w:t>📌 Ek Line Revision:</w:t>
      </w:r>
    </w:p>
    <w:p>
      <w:r>
        <w:rPr>
          <w:b w:val="0"/>
        </w:rPr>
        <w:t>Type-1 home: timed insulin, carb counting, ketone-sick vigilance.</w:t>
      </w:r>
    </w:p>
    <w:p>
      <w:r>
        <w:rPr>
          <w:b w:val="0"/>
        </w:rPr>
      </w:r>
    </w:p>
    <w:p>
      <w:r>
        <w:rPr>
          <w:b w:val="0"/>
        </w:rPr>
        <w:t>Positive Marks: 1</w:t>
      </w:r>
    </w:p>
    <w:p>
      <w:r>
        <w:rPr>
          <w:b w:val="0"/>
        </w:rPr>
        <w:t>Negative Marks: 0.33</w:t>
      </w:r>
    </w:p>
    <w:p>
      <w:r>
        <w:rPr>
          <w:b w:val="0"/>
        </w:rPr>
        <w:t>──────────────────────────────</w:t>
      </w:r>
    </w:p>
    <w:p>
      <w:r>
        <w:rPr>
          <w:b w:val="0"/>
        </w:rPr>
      </w:r>
    </w:p>
    <w:p>
      <w:r>
        <w:rPr>
          <w:b/>
        </w:rPr>
        <w:t>Question: Parents of a type-1 child on insulin are taught sick-day and DKA prevention. Which statement indicates a NEED for further teaching?</w:t>
      </w:r>
    </w:p>
    <w:p>
      <w:r>
        <w:rPr>
          <w:b w:val="0"/>
        </w:rPr>
      </w:r>
    </w:p>
    <w:p>
      <w:r>
        <w:rPr>
          <w:b w:val="0"/>
        </w:rPr>
        <w:t>(a) We will report fast breathing, belly pain, fruity breath, drowsiness or persistent vomiting urgently</w:t>
      </w:r>
    </w:p>
    <w:p>
      <w:r>
        <w:rPr>
          <w:b w:val="0"/>
        </w:rPr>
        <w:t>(b) During fever-vomiting we will check glucose-ketones frequently, give fluids, continue basal insulin and call early</w:t>
      </w:r>
    </w:p>
    <w:p>
      <w:r>
        <w:rPr>
          <w:b w:val="0"/>
        </w:rPr>
        <w:t>(c) Insulin can be stopped fully during any illness because the child eats less, and ketones need no checking</w:t>
      </w:r>
    </w:p>
    <w:p>
      <w:r>
        <w:rPr>
          <w:b w:val="0"/>
        </w:rPr>
        <w:t>(d) We will keep ORS, thermometer, ketone strips, prescriptions and hospital numbers ready in a sick-day box</w:t>
      </w:r>
    </w:p>
    <w:p>
      <w:r>
        <w:rPr>
          <w:b w:val="0"/>
        </w:rPr>
      </w:r>
    </w:p>
    <w:p>
      <w:r>
        <w:rPr>
          <w:b/>
        </w:rPr>
        <w:t>✅ Answer: c</w:t>
      </w:r>
    </w:p>
    <w:p>
      <w:r>
        <w:rPr>
          <w:b w:val="0"/>
        </w:rPr>
      </w:r>
    </w:p>
    <w:p>
      <w:r>
        <w:rPr>
          <w:b/>
        </w:rPr>
        <w:t>💡 Solution:</w:t>
      </w:r>
    </w:p>
    <w:p>
      <w:r>
        <w:rPr>
          <w:b/>
        </w:rPr>
        <w:t>✅ Sahi Kyun?</w:t>
      </w:r>
    </w:p>
    <w:p>
      <w:r>
        <w:rPr>
          <w:b w:val="0"/>
        </w:rPr>
        <w:t>Option (c) further teaching mangta hai kyunki illness stress-hormones glucose-ketones badhate hain, basal-stoppage DKA tez karta hai. Correct hai frequent-monitoring, carb-fluids, correction per-plan, ketone-action thresholds. HHS elderly me extreme-thirst-confusion-osmolality watch mangta hai. Trigger infection-MI-steroids hunt, vaccination-hydration prevention pillars hain. Ketone meters calibrate karo, action thresholds chart stick karo, dextrose protocols file karo, potassium rechecks schedule karo, elderly confusion watch karo, fluid balance strict rakho.</w:t>
      </w:r>
    </w:p>
    <w:p>
      <w:r>
        <w:rPr>
          <w:b w:val="0"/>
        </w:rPr>
      </w:r>
    </w:p>
    <w:p>
      <w:r>
        <w:rPr>
          <w:b/>
        </w:rPr>
        <w:t>❌ Baaki Kyun Galat?</w:t>
      </w:r>
    </w:p>
    <w:p>
      <w:r>
        <w:rPr>
          <w:b w:val="0"/>
        </w:rPr>
        <w:t>(b) sahi sick-day monitoring-continue-call trio hai. (d) sahi readiness-kit hai. (a) sahi DKA red-flag return hai. Monitoring frequency explain karo, readiness boxes check karo, breathing patterns teach karo, pain scores record karo, vomit episodes count karo, helpline numbers memorize karwao.</w:t>
      </w:r>
    </w:p>
    <w:p>
      <w:r>
        <w:rPr>
          <w:b w:val="0"/>
        </w:rPr>
      </w:r>
    </w:p>
    <w:p>
      <w:r>
        <w:rPr>
          <w:b/>
        </w:rPr>
        <w:t>🧠 PNC Trick:</w:t>
      </w:r>
    </w:p>
    <w:p>
      <w:r>
        <w:rPr>
          <w:b w:val="0"/>
        </w:rPr>
        <w:t>Bimari me Basal-band = DKA-grand. Khaana-kam to Monitoring-zyada.</w:t>
      </w:r>
    </w:p>
    <w:p>
      <w:r>
        <w:rPr>
          <w:b w:val="0"/>
        </w:rPr>
      </w:r>
    </w:p>
    <w:p>
      <w:r>
        <w:rPr>
          <w:b/>
        </w:rPr>
        <w:t>🎯 Exam Hook:</w:t>
      </w:r>
    </w:p>
    <w:p>
      <w:r>
        <w:rPr>
          <w:b w:val="0"/>
        </w:rPr>
        <w:t>Exam: ketone-meter thresholds, dextrose-add at 250 protocol, K-recheck charts.</w:t>
      </w:r>
    </w:p>
    <w:p>
      <w:r>
        <w:rPr>
          <w:b w:val="0"/>
        </w:rPr>
      </w:r>
    </w:p>
    <w:p>
      <w:r>
        <w:rPr>
          <w:b/>
        </w:rPr>
        <w:t>📌 Ek Line Revision:</w:t>
      </w:r>
    </w:p>
    <w:p>
      <w:r>
        <w:rPr>
          <w:b w:val="0"/>
        </w:rPr>
        <w:t>Sick days: never stop basal; monitor glucose-ketones-fluids.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Sick day</w:t>
            </w:r>
          </w:p>
        </w:tc>
        <w:tc>
          <w:tcPr>
            <w:tcW w:type="dxa" w:w="2880"/>
          </w:tcPr>
          <w:p>
            <w:r/>
            <w:r>
              <w:rPr>
                <w:b/>
              </w:rPr>
              <w:t>Do</w:t>
            </w:r>
          </w:p>
        </w:tc>
        <w:tc>
          <w:tcPr>
            <w:tcW w:type="dxa" w:w="2880"/>
          </w:tcPr>
          <w:p>
            <w:r/>
            <w:r>
              <w:rPr>
                <w:b/>
              </w:rPr>
              <w:t>Never</w:t>
            </w:r>
          </w:p>
        </w:tc>
      </w:tr>
      <w:tr>
        <w:tc>
          <w:tcPr>
            <w:tcW w:type="dxa" w:w="2880"/>
          </w:tcPr>
          <w:p>
            <w:r/>
            <w:r>
              <w:t>Monitoring</w:t>
            </w:r>
          </w:p>
        </w:tc>
        <w:tc>
          <w:tcPr>
            <w:tcW w:type="dxa" w:w="2880"/>
          </w:tcPr>
          <w:p>
            <w:r/>
            <w:r>
              <w:t>Glucose-ketones often</w:t>
            </w:r>
          </w:p>
        </w:tc>
        <w:tc>
          <w:tcPr>
            <w:tcW w:type="dxa" w:w="2880"/>
          </w:tcPr>
          <w:p>
            <w:r/>
            <w:r>
              <w:t>Skip checks</w:t>
            </w:r>
          </w:p>
        </w:tc>
      </w:tr>
      <w:tr>
        <w:tc>
          <w:tcPr>
            <w:tcW w:type="dxa" w:w="2880"/>
          </w:tcPr>
          <w:p>
            <w:r/>
            <w:r>
              <w:t>Insulin</w:t>
            </w:r>
          </w:p>
        </w:tc>
        <w:tc>
          <w:tcPr>
            <w:tcW w:type="dxa" w:w="2880"/>
          </w:tcPr>
          <w:p>
            <w:r/>
            <w:r>
              <w:t>Continue basal</w:t>
            </w:r>
          </w:p>
        </w:tc>
        <w:tc>
          <w:tcPr>
            <w:tcW w:type="dxa" w:w="2880"/>
          </w:tcPr>
          <w:p>
            <w:r/>
            <w:r>
              <w:t>Stop fully</w:t>
            </w:r>
          </w:p>
        </w:tc>
      </w:tr>
      <w:tr>
        <w:tc>
          <w:tcPr>
            <w:tcW w:type="dxa" w:w="2880"/>
          </w:tcPr>
          <w:p>
            <w:r/>
            <w:r>
              <w:t xml:space="preserve"> Fluids-call</w:t>
            </w:r>
          </w:p>
        </w:tc>
        <w:tc>
          <w:tcPr>
            <w:tcW w:type="dxa" w:w="2880"/>
          </w:tcPr>
          <w:p>
            <w:r/>
            <w:r>
              <w:t>ORS-water, call early</w:t>
            </w:r>
          </w:p>
        </w:tc>
        <w:tc>
          <w:tcPr>
            <w:tcW w:type="dxa" w:w="2880"/>
          </w:tcPr>
          <w:p>
            <w:r/>
            <w:r>
              <w:t>Wait a week</w:t>
            </w:r>
          </w:p>
        </w:tc>
      </w:tr>
    </w:tbl>
    <w:p>
      <w:r>
        <w:rPr>
          <w:b w:val="0"/>
        </w:rPr>
      </w:r>
    </w:p>
    <w:p>
      <w:r>
        <w:rPr>
          <w:b w:val="0"/>
        </w:rPr>
        <w:t>Positive Marks: 1</w:t>
      </w:r>
    </w:p>
    <w:p>
      <w:r>
        <w:rPr>
          <w:b w:val="0"/>
        </w:rPr>
        <w:t>Negative Marks: 0.33</w:t>
      </w:r>
    </w:p>
    <w:p>
      <w:r>
        <w:rPr>
          <w:b w:val="0"/>
        </w:rPr>
        <w:t>──────────────────────────────</w:t>
      </w:r>
    </w:p>
    <w:p>
      <w:r>
        <w:rPr>
          <w:b w:val="0"/>
        </w:rPr>
      </w:r>
    </w:p>
    <w:p>
      <w:r>
        <w:rPr>
          <w:b/>
        </w:rPr>
        <w:t>Question: A patient on insulin with recurrent night-time lows is counselled. Which understanding shows EFFECTIVE hypo prevention at home?</w:t>
      </w:r>
    </w:p>
    <w:p>
      <w:r>
        <w:rPr>
          <w:b w:val="0"/>
        </w:rPr>
      </w:r>
    </w:p>
    <w:p>
      <w:r>
        <w:rPr>
          <w:b w:val="0"/>
        </w:rPr>
        <w:t>(a) I will pour juice into the mouth of an unconscious person and drive even with warning symptoms</w:t>
      </w:r>
    </w:p>
    <w:p>
      <w:r>
        <w:rPr>
          <w:b w:val="0"/>
        </w:rPr>
        <w:t>(b) Skipping meals after insulin and hiding symptoms shows good control and needs no reporting</w:t>
      </w:r>
    </w:p>
    <w:p>
      <w:r>
        <w:rPr>
          <w:b w:val="0"/>
        </w:rPr>
        <w:t>(c) Beta-blockers and alcohol never affect hypo awareness so precautions are unnecessary</w:t>
      </w:r>
    </w:p>
    <w:p>
      <w:r>
        <w:rPr>
          <w:b w:val="0"/>
        </w:rPr>
        <w:t>(d) I will keep bedtime glucose checks, carry fast sugar, follow 15-15 correction, adjust evening dose-meals as told and inform family about glucagon</w:t>
      </w:r>
    </w:p>
    <w:p>
      <w:r>
        <w:rPr>
          <w:b w:val="0"/>
        </w:rPr>
      </w:r>
    </w:p>
    <w:p>
      <w:r>
        <w:rPr>
          <w:b/>
        </w:rPr>
        <w:t>✅ Answer: d</w:t>
      </w:r>
    </w:p>
    <w:p>
      <w:r>
        <w:rPr>
          <w:b w:val="0"/>
        </w:rPr>
      </w:r>
    </w:p>
    <w:p>
      <w:r>
        <w:rPr>
          <w:b/>
        </w:rPr>
        <w:t>💡 Solution:</w:t>
      </w:r>
    </w:p>
    <w:p>
      <w:r>
        <w:rPr>
          <w:b/>
        </w:rPr>
        <w:t>✅ Sahi Kyun?</w:t>
      </w:r>
    </w:p>
    <w:p>
      <w:r>
        <w:rPr>
          <w:b w:val="0"/>
        </w:rPr>
        <w:t>Option (d) effective hai kyunki bedtime-target, dose-meal-exercise sync, family-glucagon drill nocturnal-severe hypo rokta hai. Unconscious me oral banned, side-position dextrose-glucagon hota hai. Meal-skip, symptom-hide, drive-with-warnings danger hain. Alcohol-nocturnal, renal-dose, sulfonylurea-prolonged watch, 3 am checks pattern pakadte hain. Sensor alarms set karo, dose diaries maintain karo, meal timings fix karo, exercise snacks plan karo, travel kits pack karo, family roles assign karo.</w:t>
      </w:r>
    </w:p>
    <w:p>
      <w:r>
        <w:rPr>
          <w:b w:val="0"/>
        </w:rPr>
      </w:r>
    </w:p>
    <w:p>
      <w:r>
        <w:rPr>
          <w:b/>
        </w:rPr>
        <w:t>❌ Baaki Kyun Galat?</w:t>
      </w:r>
    </w:p>
    <w:p>
      <w:r>
        <w:rPr>
          <w:b w:val="0"/>
        </w:rPr>
        <w:t>(a) needs teaching, oral-unconscious plus drive-risk fatal hai. (b) needs teaching, skip-hide rebound-severe karta hai. (c) needs teaching, masking-interaction precautions must hain. Oral unconscious dangers demo karo, driving rules display karo, meal skip harms explain karo, symptom hiding risks counsel karo, warning cards distribute karo, follow up visits fix karo.</w:t>
      </w:r>
    </w:p>
    <w:p>
      <w:r>
        <w:rPr>
          <w:b w:val="0"/>
        </w:rPr>
      </w:r>
    </w:p>
    <w:p>
      <w:r>
        <w:rPr>
          <w:b/>
        </w:rPr>
        <w:t>🧠 PNC Trick:</w:t>
      </w:r>
    </w:p>
    <w:p>
      <w:r>
        <w:rPr>
          <w:b w:val="0"/>
        </w:rPr>
        <w:t>Raat-cheeni check, Jeb-meetha pack, Parivar-glucagon track. Behosh-bottle mana.</w:t>
      </w:r>
    </w:p>
    <w:p>
      <w:r>
        <w:rPr>
          <w:b w:val="0"/>
        </w:rPr>
      </w:r>
    </w:p>
    <w:p>
      <w:r>
        <w:rPr>
          <w:b/>
        </w:rPr>
        <w:t>🎯 Exam Hook:</w:t>
      </w:r>
    </w:p>
    <w:p>
      <w:r>
        <w:rPr>
          <w:b w:val="0"/>
        </w:rPr>
        <w:t>GIMS: hypo-unawareness driving-ban rules, sensor-alarms, dose-titration diaries.</w:t>
      </w:r>
    </w:p>
    <w:p>
      <w:r>
        <w:rPr>
          <w:b w:val="0"/>
        </w:rPr>
      </w:r>
    </w:p>
    <w:p>
      <w:r>
        <w:rPr>
          <w:b/>
        </w:rPr>
        <w:t>📌 Ek Line Revision:</w:t>
      </w:r>
    </w:p>
    <w:p>
      <w:r>
        <w:rPr>
          <w:b w:val="0"/>
        </w:rPr>
        <w:t>Hypo home: bedtime check, 15-15 kit, glucagon family drill.</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Hypo home</w:t>
            </w:r>
          </w:p>
        </w:tc>
        <w:tc>
          <w:tcPr>
            <w:tcW w:type="dxa" w:w="2880"/>
          </w:tcPr>
          <w:p>
            <w:r/>
            <w:r>
              <w:rPr>
                <w:b/>
              </w:rPr>
              <w:t>Do</w:t>
            </w:r>
          </w:p>
        </w:tc>
        <w:tc>
          <w:tcPr>
            <w:tcW w:type="dxa" w:w="2880"/>
          </w:tcPr>
          <w:p>
            <w:r/>
            <w:r>
              <w:rPr>
                <w:b/>
              </w:rPr>
              <w:t>Avoid</w:t>
            </w:r>
          </w:p>
        </w:tc>
      </w:tr>
      <w:tr>
        <w:tc>
          <w:tcPr>
            <w:tcW w:type="dxa" w:w="2880"/>
          </w:tcPr>
          <w:p>
            <w:r/>
            <w:r>
              <w:t>Night</w:t>
            </w:r>
          </w:p>
        </w:tc>
        <w:tc>
          <w:tcPr>
            <w:tcW w:type="dxa" w:w="2880"/>
          </w:tcPr>
          <w:p>
            <w:r/>
            <w:r>
              <w:t>Bedtime check</w:t>
            </w:r>
          </w:p>
        </w:tc>
        <w:tc>
          <w:tcPr>
            <w:tcW w:type="dxa" w:w="2880"/>
          </w:tcPr>
          <w:p>
            <w:r/>
            <w:r>
              <w:t>Blind sleep</w:t>
            </w:r>
          </w:p>
        </w:tc>
      </w:tr>
      <w:tr>
        <w:tc>
          <w:tcPr>
            <w:tcW w:type="dxa" w:w="2880"/>
          </w:tcPr>
          <w:p>
            <w:r/>
            <w:r>
              <w:t>Treat</w:t>
            </w:r>
          </w:p>
        </w:tc>
        <w:tc>
          <w:tcPr>
            <w:tcW w:type="dxa" w:w="2880"/>
          </w:tcPr>
          <w:p>
            <w:r/>
            <w:r>
              <w:t>15-15 recheck</w:t>
            </w:r>
          </w:p>
        </w:tc>
        <w:tc>
          <w:tcPr>
            <w:tcW w:type="dxa" w:w="2880"/>
          </w:tcPr>
          <w:p>
            <w:r/>
            <w:r>
              <w:t>Oral if drowsy</w:t>
            </w:r>
          </w:p>
        </w:tc>
      </w:tr>
      <w:tr>
        <w:tc>
          <w:tcPr>
            <w:tcW w:type="dxa" w:w="2880"/>
          </w:tcPr>
          <w:p>
            <w:r/>
            <w:r>
              <w:t>Family</w:t>
            </w:r>
          </w:p>
        </w:tc>
        <w:tc>
          <w:tcPr>
            <w:tcW w:type="dxa" w:w="2880"/>
          </w:tcPr>
          <w:p>
            <w:r/>
            <w:r>
              <w:t>Glucagon drill</w:t>
            </w:r>
          </w:p>
        </w:tc>
        <w:tc>
          <w:tcPr>
            <w:tcW w:type="dxa" w:w="2880"/>
          </w:tcPr>
          <w:p>
            <w:r/>
            <w:r>
              <w:t>Drive with warnings</w:t>
            </w:r>
          </w:p>
        </w:tc>
      </w:tr>
    </w:tbl>
    <w:p>
      <w:r>
        <w:rPr>
          <w:b w:val="0"/>
        </w:rPr>
      </w:r>
    </w:p>
    <w:p>
      <w:r>
        <w:rPr>
          <w:b w:val="0"/>
        </w:rPr>
        <w:t>Positive Marks: 1</w:t>
      </w:r>
    </w:p>
    <w:p>
      <w:r>
        <w:rPr>
          <w:b w:val="0"/>
        </w:rPr>
        <w:t>Negative Marks: 0.33</w:t>
      </w:r>
    </w:p>
    <w:p>
      <w:r>
        <w:rPr>
          <w:b w:val="0"/>
        </w:rPr>
        <w:t>──────────────────────────────</w:t>
      </w:r>
    </w:p>
    <w:p>
      <w:r>
        <w:rPr>
          <w:b w:val="0"/>
        </w:rPr>
      </w:r>
    </w:p>
    <w:p>
      <w:r>
        <w:rPr>
          <w:b/>
        </w:rPr>
        <w:t>Question: A hypothyroid patient started on levothyroxine and a hyperthyroid neighbour are counselled together. Which pair shows EFFECTIVE understanding?</w:t>
      </w:r>
    </w:p>
    <w:p>
      <w:r>
        <w:rPr>
          <w:b w:val="0"/>
        </w:rPr>
      </w:r>
    </w:p>
    <w:p>
      <w:r>
        <w:rPr>
          <w:b w:val="0"/>
        </w:rPr>
        <w:t>(a) Hypo patient takes the tablet fasting at sunrise away from calcium-iron with TSH follow-up, while hyper patient reports tremor-weight loss-eye changes and avoids storm triggers</w:t>
      </w:r>
    </w:p>
    <w:p>
      <w:r>
        <w:rPr>
          <w:b w:val="0"/>
        </w:rPr>
        <w:t>(b) Thyroid tablets work best with milk-coffee at bedtime and need no blood-test follow-up ever</w:t>
      </w:r>
    </w:p>
    <w:p>
      <w:r>
        <w:rPr>
          <w:b w:val="0"/>
        </w:rPr>
        <w:t>(c) Fever with agitation and fast pulse in hyperthyroidism should be treated with aspirin at home</w:t>
      </w:r>
    </w:p>
    <w:p>
      <w:r>
        <w:rPr>
          <w:b w:val="0"/>
        </w:rPr>
        <w:t>(d) Neck swelling with breathing trouble or eye pain-vision loss can wait for months</w:t>
      </w:r>
    </w:p>
    <w:p>
      <w:r>
        <w:rPr>
          <w:b w:val="0"/>
        </w:rPr>
      </w:r>
    </w:p>
    <w:p>
      <w:r>
        <w:rPr>
          <w:b/>
        </w:rPr>
        <w:t>✅ Answer: a</w:t>
      </w:r>
    </w:p>
    <w:p>
      <w:r>
        <w:rPr>
          <w:b w:val="0"/>
        </w:rPr>
      </w:r>
    </w:p>
    <w:p>
      <w:r>
        <w:rPr>
          <w:b/>
        </w:rPr>
        <w:t>💡 Solution:</w:t>
      </w:r>
    </w:p>
    <w:p>
      <w:r>
        <w:rPr>
          <w:b/>
        </w:rPr>
        <w:t>✅ Sahi Kyun?</w:t>
      </w:r>
    </w:p>
    <w:p>
      <w:r>
        <w:rPr>
          <w:b w:val="0"/>
        </w:rPr>
        <w:t>Option (a) effective hai kyunki absorption-timing gap, symptom-diaries, trigger-infection-surgery watch, eye-moisture-sunglasses care package complete hai. Bedtime-random dosing, aspirin-storm, delay-compression myths re-teach mangte hain. Myxedema cold-dry-bradycardia, Graves heat-tremor-eye portraits revise karwao. Pregnancy-dose hikes, amiodarone-lithium reviews must hain. Symptom diaries maintain karo, eye care kits distribute karo, trigger lists share karo, dose boxes organize karo, review dates remind karo, diet charts personalize karo.</w:t>
      </w:r>
    </w:p>
    <w:p>
      <w:r>
        <w:rPr>
          <w:b w:val="0"/>
        </w:rPr>
      </w:r>
    </w:p>
    <w:p>
      <w:r>
        <w:rPr>
          <w:b/>
        </w:rPr>
        <w:t>❌ Baaki Kyun Galat?</w:t>
      </w:r>
    </w:p>
    <w:p>
      <w:r>
        <w:rPr>
          <w:b w:val="0"/>
        </w:rPr>
        <w:t>(b) needs teaching, timing-monitoring both wrong. (c) needs teaching, aspirin-storm worsens. (d) needs teaching, compression-infiltration urgent hai. Timing errors counsel karo, monitoring gaps close karo, storm myths debunk karo, compression signs teach karo, eye pain protocols share karo, referral chains activate karo.</w:t>
      </w:r>
    </w:p>
    <w:p>
      <w:r>
        <w:rPr>
          <w:b w:val="0"/>
        </w:rPr>
      </w:r>
    </w:p>
    <w:p>
      <w:r>
        <w:rPr>
          <w:b/>
        </w:rPr>
        <w:t>🧠 PNC Trick:</w:t>
      </w:r>
    </w:p>
    <w:p>
      <w:r>
        <w:rPr>
          <w:b w:val="0"/>
        </w:rPr>
        <w:t>Subah-khaali Goli-sahi, Sham-doodh Galti-bhai. Storm-aspirin kabhi nahi.</w:t>
      </w:r>
    </w:p>
    <w:p>
      <w:r>
        <w:rPr>
          <w:b w:val="0"/>
        </w:rPr>
      </w:r>
    </w:p>
    <w:p>
      <w:r>
        <w:rPr>
          <w:b/>
        </w:rPr>
        <w:t>🎯 Exam Hook:</w:t>
      </w:r>
    </w:p>
    <w:p>
      <w:r>
        <w:rPr>
          <w:b w:val="0"/>
        </w:rPr>
        <w:t>NORCET: eye-lubrication-taping, storm-score, RAI-pregnancy ban, surgery-euthyroid first.</w:t>
      </w:r>
    </w:p>
    <w:p>
      <w:r>
        <w:rPr>
          <w:b w:val="0"/>
        </w:rPr>
      </w:r>
    </w:p>
    <w:p>
      <w:r>
        <w:rPr>
          <w:b/>
        </w:rPr>
        <w:t>📌 Ek Line Revision:</w:t>
      </w:r>
    </w:p>
    <w:p>
      <w:r>
        <w:rPr>
          <w:b w:val="0"/>
        </w:rPr>
        <w:t>Thyroid home: fasting dose plus TSH; storm never aspirin.</w:t>
      </w:r>
    </w:p>
    <w:p>
      <w:r>
        <w:rPr>
          <w:b w:val="0"/>
        </w:rPr>
      </w:r>
    </w:p>
    <w:p>
      <w:r>
        <w:rPr>
          <w:b w:val="0"/>
        </w:rPr>
        <w:t>Positive Marks: 1</w:t>
      </w:r>
    </w:p>
    <w:p>
      <w:r>
        <w:rPr>
          <w:b w:val="0"/>
        </w:rPr>
        <w:t>Negative Marks: 0.33</w:t>
      </w:r>
    </w:p>
    <w:p>
      <w:r>
        <w:rPr>
          <w:b w:val="0"/>
        </w:rPr>
        <w:t>──────────────────────────────</w:t>
      </w:r>
    </w:p>
    <w:p>
      <w:r>
        <w:rPr>
          <w:b w:val="0"/>
        </w:rPr>
      </w:r>
    </w:p>
    <w:p>
      <w:r>
        <w:rPr>
          <w:b/>
        </w:rPr>
        <w:t>Question: A family caring for a bedridden stroke patient with a catheter is trained in home bladder care. Which statement indicates a NEED for further teaching?</w:t>
      </w:r>
    </w:p>
    <w:p>
      <w:r>
        <w:rPr>
          <w:b w:val="0"/>
        </w:rPr>
      </w:r>
    </w:p>
    <w:p>
      <w:r>
        <w:rPr>
          <w:b w:val="0"/>
        </w:rPr>
        <w:t>(a) We will keep the bag below bladder, tubing unkinked, closed system intact, daily necessity review and early-removal push</w:t>
      </w:r>
    </w:p>
    <w:p>
      <w:r>
        <w:rPr>
          <w:b w:val="0"/>
        </w:rPr>
        <w:t>(b) We will disconnect and wash the bladder with antiseptics daily to keep it germ-free</w:t>
      </w:r>
    </w:p>
    <w:p>
      <w:r>
        <w:rPr>
          <w:b w:val="0"/>
        </w:rPr>
        <w:t>(c) We will do front-to-back hygiene, give enough fluids, secure the tube and report fever, cloudy-foul urine or blockage</w:t>
      </w:r>
    </w:p>
    <w:p>
      <w:r>
        <w:rPr>
          <w:b w:val="0"/>
        </w:rPr>
        <w:t>(d) We will ask about condom drainage, timed toileting and bladder scans to shorten catheter days</w:t>
      </w:r>
    </w:p>
    <w:p>
      <w:r>
        <w:rPr>
          <w:b w:val="0"/>
        </w:rPr>
      </w:r>
    </w:p>
    <w:p>
      <w:r>
        <w:rPr>
          <w:b/>
        </w:rPr>
        <w:t>✅ Answer: b</w:t>
      </w:r>
    </w:p>
    <w:p>
      <w:r>
        <w:rPr>
          <w:b w:val="0"/>
        </w:rPr>
      </w:r>
    </w:p>
    <w:p>
      <w:r>
        <w:rPr>
          <w:b/>
        </w:rPr>
        <w:t>💡 Solution:</w:t>
      </w:r>
    </w:p>
    <w:p>
      <w:r>
        <w:rPr>
          <w:b/>
        </w:rPr>
        <w:t>✅ Sahi Kyun?</w:t>
      </w:r>
    </w:p>
    <w:p>
      <w:r>
        <w:rPr>
          <w:b w:val="0"/>
        </w:rPr>
        <w:t>Option (b) further teaching mangta hai kyunki disconnection-irrigation closed-sterile todkar CAUTI badhate hain, wash sirf ordered blockage-clots me hota hai. Bag-floor touch banned, sampling-port technique, securement-traction-free, mobility fluids-diet-constipation care bundle hai. Nurse-driven reminders, alternatives-first, culture-before-antibiotic protocol follow karo. Bag position demos do, tubing checks teach karo, securement methods show karo, mobility plans make karo, fluid charts maintain karo, review huddles daily karo.</w:t>
      </w:r>
    </w:p>
    <w:p>
      <w:r>
        <w:rPr>
          <w:b w:val="0"/>
        </w:rPr>
      </w:r>
    </w:p>
    <w:p>
      <w:r>
        <w:rPr>
          <w:b/>
        </w:rPr>
        <w:t>❌ Baaki Kyun Galat?</w:t>
      </w:r>
    </w:p>
    <w:p>
      <w:r>
        <w:rPr>
          <w:b w:val="0"/>
        </w:rPr>
        <w:t>(a) sahi bundle-removal push hai. (c) sahi hygiene-flow-reporting hai. (d) sahi alternatives-review approach hai. Bundle points revise karo, hygiene steps demo karo, alternative devices display karo, disconnection harms explain karo, irrigation limits teach karo, removal goals set karo.</w:t>
      </w:r>
    </w:p>
    <w:p>
      <w:r>
        <w:rPr>
          <w:b w:val="0"/>
        </w:rPr>
      </w:r>
    </w:p>
    <w:p>
      <w:r>
        <w:rPr>
          <w:b/>
        </w:rPr>
        <w:t>🧠 PNC Trick:</w:t>
      </w:r>
    </w:p>
    <w:p>
      <w:r>
        <w:rPr>
          <w:b w:val="0"/>
        </w:rPr>
        <w:t>Ghar-catheter: Band-system, Bag-neeche, Kholo-dhoyo mana. Jaldi-nikalao sahi.</w:t>
      </w:r>
    </w:p>
    <w:p>
      <w:r>
        <w:rPr>
          <w:b w:val="0"/>
        </w:rPr>
      </w:r>
    </w:p>
    <w:p>
      <w:r>
        <w:rPr>
          <w:b/>
        </w:rPr>
        <w:t>🎯 Exam Hook:</w:t>
      </w:r>
    </w:p>
    <w:p>
      <w:r>
        <w:rPr>
          <w:b w:val="0"/>
        </w:rPr>
        <w:t>Exam: encrustation-change dates, leg-night bag switch, travel-hygiene kit.</w:t>
      </w:r>
    </w:p>
    <w:p>
      <w:r>
        <w:rPr>
          <w:b w:val="0"/>
        </w:rPr>
      </w:r>
    </w:p>
    <w:p>
      <w:r>
        <w:rPr>
          <w:b/>
        </w:rPr>
        <w:t>📌 Ek Line Revision:</w:t>
      </w:r>
    </w:p>
    <w:p>
      <w:r>
        <w:rPr>
          <w:b w:val="0"/>
        </w:rPr>
        <w:t>Home catheter: closed below-bladder drainage; never routine wash.</w:t>
      </w:r>
    </w:p>
    <w:p>
      <w:r>
        <w:rPr>
          <w:b w:val="0"/>
        </w:rPr>
      </w:r>
    </w:p>
    <w:p>
      <w:r>
        <w:rPr>
          <w:b w:val="0"/>
        </w:rPr>
        <w:t>Positive Marks: 1</w:t>
      </w:r>
    </w:p>
    <w:p>
      <w:r>
        <w:rPr>
          <w:b w:val="0"/>
        </w:rPr>
        <w:t>Negative Marks: 0.33</w:t>
      </w:r>
    </w:p>
    <w:p>
      <w:r>
        <w:rPr>
          <w:b w:val="0"/>
        </w:rPr>
        <w:t>──────────────────────────────</w:t>
      </w:r>
    </w:p>
    <w:p>
      <w:r>
        <w:rPr>
          <w:b w:val="0"/>
        </w:rPr>
      </w:r>
    </w:p>
    <w:p>
      <w:r>
        <w:rPr>
          <w:b/>
        </w:rPr>
        <w:t>Question: A caregiver is trained for home NG feeding after stroke. Which statement shows EFFECTIVE understanding?</w:t>
      </w:r>
    </w:p>
    <w:p>
      <w:r>
        <w:rPr>
          <w:b w:val="0"/>
        </w:rPr>
      </w:r>
    </w:p>
    <w:p>
      <w:r>
        <w:rPr>
          <w:b w:val="0"/>
        </w:rPr>
        <w:t>(a) Medicines can be mixed together without flushing and feeds continued during persistent vomiting-aspiration signs</w:t>
      </w:r>
    </w:p>
    <w:p>
      <w:r>
        <w:rPr>
          <w:b w:val="0"/>
        </w:rPr>
        <w:t>(b) Mouth-skin care and weight charts are unnecessary once tube feeding starts</w:t>
      </w:r>
    </w:p>
    <w:p>
      <w:r>
        <w:rPr>
          <w:b w:val="0"/>
        </w:rPr>
        <w:t>(c) I will keep head-end raised, verify tube mark-pH before each feed, flush before-after, give slow feeds and watch cough-vomiting-diarrhoea</w:t>
      </w:r>
    </w:p>
    <w:p>
      <w:r>
        <w:rPr>
          <w:b w:val="0"/>
        </w:rPr>
        <w:t>(d) Whoosh sound alone confirms position so feeds can start in flat position without checks</w:t>
      </w:r>
    </w:p>
    <w:p>
      <w:r>
        <w:rPr>
          <w:b w:val="0"/>
        </w:rPr>
      </w:r>
    </w:p>
    <w:p>
      <w:r>
        <w:rPr>
          <w:b/>
        </w:rPr>
        <w:t>✅ Answer: c</w:t>
      </w:r>
    </w:p>
    <w:p>
      <w:r>
        <w:rPr>
          <w:b w:val="0"/>
        </w:rPr>
      </w:r>
    </w:p>
    <w:p>
      <w:r>
        <w:rPr>
          <w:b/>
        </w:rPr>
        <w:t>💡 Solution:</w:t>
      </w:r>
    </w:p>
    <w:p>
      <w:r>
        <w:rPr>
          <w:b/>
        </w:rPr>
        <w:t>✅ Sahi Kyun?</w:t>
      </w:r>
    </w:p>
    <w:p>
      <w:r>
        <w:rPr>
          <w:b w:val="0"/>
        </w:rPr>
        <w:t>Option (c) effective hai kyunki raise-verify-flush-slow-watch bundle aspiration-diarrhoea-electrolyte issues rokta hai. Whoosh-alone, flat-feeds, mix-no flush, vomit-continue myths dangerous hain. Crushable-list, residual-orders, refeed-monitoring, displacement mark-compare, blockage cola-water flush protocol sikhayo. Caregiver return-demo competency must hai. Rate pumps calibrate karo, residual limits chart karo, crushable lists paste karo, refeed labs monitor karo, displacement marks verify karo, blockage drills practice karo.</w:t>
      </w:r>
    </w:p>
    <w:p>
      <w:r>
        <w:rPr>
          <w:b w:val="0"/>
        </w:rPr>
      </w:r>
    </w:p>
    <w:p>
      <w:r>
        <w:rPr>
          <w:b/>
        </w:rPr>
        <w:t>❌ Baaki Kyun Galat?</w:t>
      </w:r>
    </w:p>
    <w:p>
      <w:r>
        <w:rPr>
          <w:b w:val="0"/>
        </w:rPr>
        <w:t>(d) needs teaching, whoosh-flat fatal combo hai. (a) needs teaching, interaction-aspiration risk hai. (b) needs teaching, care-charts core hain. Whoosh myths debunk karo, flat feed harms show karo, mixing dangers explain karo, vomit hold rules teach karo, charting duties assign karo, weight trends plot karo.</w:t>
      </w:r>
    </w:p>
    <w:p>
      <w:r>
        <w:rPr>
          <w:b w:val="0"/>
        </w:rPr>
      </w:r>
    </w:p>
    <w:p>
      <w:r>
        <w:rPr>
          <w:b/>
        </w:rPr>
        <w:t>🧠 PNC Trick:</w:t>
      </w:r>
    </w:p>
    <w:p>
      <w:r>
        <w:rPr>
          <w:b w:val="0"/>
        </w:rPr>
        <w:t>Har-khuraak se pehle Nishan-pH, Sir-ooncha, Nal-flush. Whoosh-bharosa dhokha.</w:t>
      </w:r>
    </w:p>
    <w:p>
      <w:r>
        <w:rPr>
          <w:b w:val="0"/>
        </w:rPr>
      </w:r>
    </w:p>
    <w:p>
      <w:r>
        <w:rPr>
          <w:b/>
        </w:rPr>
        <w:t>🎯 Exam Hook:</w:t>
      </w:r>
    </w:p>
    <w:p>
      <w:r>
        <w:rPr>
          <w:b w:val="0"/>
        </w:rPr>
        <w:t>GIMS: feed-rate pumps, diarrhea-fibre rate-osmolality, tracheo-oesophageal fistula watch.</w:t>
      </w:r>
    </w:p>
    <w:p>
      <w:r>
        <w:rPr>
          <w:b w:val="0"/>
        </w:rPr>
      </w:r>
    </w:p>
    <w:p>
      <w:r>
        <w:rPr>
          <w:b/>
        </w:rPr>
        <w:t>📌 Ek Line Revision:</w:t>
      </w:r>
    </w:p>
    <w:p>
      <w:r>
        <w:rPr>
          <w:b w:val="0"/>
        </w:rPr>
        <w:t>Home NG: raised head, verify each feed, flush, slow feeds.</w:t>
      </w:r>
    </w:p>
    <w:p>
      <w:r>
        <w:rPr>
          <w:b w:val="0"/>
        </w:rPr>
      </w:r>
    </w:p>
    <w:p>
      <w:r>
        <w:rPr>
          <w:b w:val="0"/>
        </w:rPr>
        <w:t>Positive Marks: 1</w:t>
      </w:r>
    </w:p>
    <w:p>
      <w:r>
        <w:rPr>
          <w:b w:val="0"/>
        </w:rPr>
        <w:t>Negative Marks: 0.33</w:t>
      </w:r>
    </w:p>
    <w:p>
      <w:r>
        <w:rPr>
          <w:b w:val="0"/>
        </w:rPr>
        <w:t>──────────────────────────────</w:t>
      </w:r>
    </w:p>
    <w:p>
      <w:r>
        <w:rPr>
          <w:b w:val="0"/>
        </w:rPr>
      </w:r>
    </w:p>
    <w:p>
      <w:r>
        <w:rPr>
          <w:b/>
        </w:rPr>
        <w:t>Question: A mother with a mediolateral episiotomy is counselled at discharge. Which statement shows EFFECTIVE perineal care understanding?</w:t>
      </w:r>
    </w:p>
    <w:p>
      <w:r>
        <w:rPr>
          <w:b w:val="0"/>
        </w:rPr>
      </w:r>
    </w:p>
    <w:p>
      <w:r>
        <w:rPr>
          <w:b w:val="0"/>
        </w:rPr>
        <w:t>(a) I will scrub the stitches hard, use perfumed powders inside and ignore fever or wound opening</w:t>
      </w:r>
    </w:p>
    <w:p>
      <w:r>
        <w:rPr>
          <w:b w:val="0"/>
        </w:rPr>
        <w:t>(b) Kegel exercises and follow-up visits are useless after a normal birth with a cut</w:t>
      </w:r>
    </w:p>
    <w:p>
      <w:r>
        <w:rPr>
          <w:b w:val="0"/>
        </w:rPr>
        <w:t>(c) Heavy lifting and constipation-straining speed healing so they should be practiced</w:t>
      </w:r>
    </w:p>
    <w:p>
      <w:r>
        <w:rPr>
          <w:b w:val="0"/>
        </w:rPr>
        <w:t>(d) I will keep the stitches clean-dry, change pads front-to-back, do sitz baths as told, take stool softeners and report foul discharge, opening, fever or heavy bleeding</w:t>
      </w:r>
    </w:p>
    <w:p>
      <w:r>
        <w:rPr>
          <w:b w:val="0"/>
        </w:rPr>
      </w:r>
    </w:p>
    <w:p>
      <w:r>
        <w:rPr>
          <w:b/>
        </w:rPr>
        <w:t>✅ Answer: d</w:t>
      </w:r>
    </w:p>
    <w:p>
      <w:r>
        <w:rPr>
          <w:b w:val="0"/>
        </w:rPr>
      </w:r>
    </w:p>
    <w:p>
      <w:r>
        <w:rPr>
          <w:b/>
        </w:rPr>
        <w:t>💡 Solution:</w:t>
      </w:r>
    </w:p>
    <w:p>
      <w:r>
        <w:rPr>
          <w:b/>
        </w:rPr>
        <w:t>✅ Sahi Kyun?</w:t>
      </w:r>
    </w:p>
    <w:p>
      <w:r>
        <w:rPr>
          <w:b w:val="0"/>
        </w:rPr>
        <w:t>Option (d) effective hai kyunki hygiene-pad, sitz-circulation, softener-strain free healing, red-flag endometritis-dehiscence pakadta hai. Scrub-perfume, Kegel-skip, lift-strain myths re-teach mangte hain. Ice-first 24-hour, analgesia-breastfeeding positions, perineal-oedema watch, husband-support rest-nutrition package do. Pad change demos do, sitz timing charts give karo, softener doses explain karo, red flag photos show karo, rest rosters plan karo, nutrition plates demonstrate karo.</w:t>
      </w:r>
    </w:p>
    <w:p>
      <w:r>
        <w:rPr>
          <w:b w:val="0"/>
        </w:rPr>
      </w:r>
    </w:p>
    <w:p>
      <w:r>
        <w:rPr>
          <w:b/>
        </w:rPr>
        <w:t>❌ Baaki Kyun Galat?</w:t>
      </w:r>
    </w:p>
    <w:p>
      <w:r>
        <w:rPr>
          <w:b w:val="0"/>
        </w:rPr>
        <w:t>(a) needs teaching, trauma-chemical harm karta hai. (b) needs teaching, Kegels-follow-up core hain. (c) needs teaching, strain-healing opposite hai. Scrub harms explain karo, perfume risks counsel karo, Kegel benefits demo karo, follow up dates fix karo, lift limits display karo, strain dangers repeat karo.</w:t>
      </w:r>
    </w:p>
    <w:p>
      <w:r>
        <w:rPr>
          <w:b w:val="0"/>
        </w:rPr>
      </w:r>
    </w:p>
    <w:p>
      <w:r>
        <w:rPr>
          <w:b/>
        </w:rPr>
        <w:t>🧠 PNC Trick:</w:t>
      </w:r>
    </w:p>
    <w:p>
      <w:r>
        <w:rPr>
          <w:b w:val="0"/>
        </w:rPr>
        <w:t>Tankon-ki suraksha: Saaf-sukha, Aage-se-peeche, Kabz-mana. Ragadna-uthana mana.</w:t>
      </w:r>
    </w:p>
    <w:p>
      <w:r>
        <w:rPr>
          <w:b w:val="0"/>
        </w:rPr>
      </w:r>
    </w:p>
    <w:p>
      <w:r>
        <w:rPr>
          <w:b/>
        </w:rPr>
        <w:t>🎯 Exam Hook:</w:t>
      </w:r>
    </w:p>
    <w:p>
      <w:r>
        <w:rPr>
          <w:b w:val="0"/>
        </w:rPr>
        <w:t>NORCET: REEDA scale, haematoma-pressure pain, OASIS physio referral.</w:t>
      </w:r>
    </w:p>
    <w:p>
      <w:r>
        <w:rPr>
          <w:b w:val="0"/>
        </w:rPr>
      </w:r>
    </w:p>
    <w:p>
      <w:r>
        <w:rPr>
          <w:b/>
        </w:rPr>
        <w:t>📌 Ek Line Revision:</w:t>
      </w:r>
    </w:p>
    <w:p>
      <w:r>
        <w:rPr>
          <w:b w:val="0"/>
        </w:rPr>
        <w:t>Episiotomy home: clean-dry, sitz, softeners, report infection-opening.</w:t>
      </w:r>
    </w:p>
    <w:p>
      <w:r>
        <w:rPr>
          <w:b w:val="0"/>
        </w:rPr>
      </w:r>
    </w:p>
    <w:p>
      <w:r>
        <w:rPr>
          <w:b w:val="0"/>
        </w:rPr>
        <w:t>Positive Marks: 1</w:t>
      </w:r>
    </w:p>
    <w:p>
      <w:r>
        <w:rPr>
          <w:b w:val="0"/>
        </w:rPr>
        <w:t>Negative Marks: 0.33</w:t>
      </w:r>
    </w:p>
    <w:p>
      <w:r>
        <w:rPr>
          <w:b w:val="0"/>
        </w:rPr>
        <w:t>──────────────────────────────</w:t>
      </w:r>
    </w:p>
    <w:p>
      <w:r>
        <w:rPr>
          <w:b w:val="0"/>
        </w:rPr>
      </w:r>
    </w:p>
    <w:p>
      <w:r>
        <w:rPr>
          <w:b/>
        </w:rPr>
        <w:t>Question: A mother after a normal birth with AMTSL is counselled before discharge. Which statement shows EFFECTIVE understanding?</w:t>
      </w:r>
    </w:p>
    <w:p>
      <w:r>
        <w:rPr>
          <w:b w:val="0"/>
        </w:rPr>
      </w:r>
    </w:p>
    <w:p>
      <w:r>
        <w:rPr>
          <w:b w:val="0"/>
        </w:rPr>
        <w:t>(a) Bleeding-soaked pads, clots, faintness, fever, foul discharge or calf-chest pain-breathlessness need urgent return with exclusive breastfeeding and vaccines-follow-up</w:t>
      </w:r>
    </w:p>
    <w:p>
      <w:r>
        <w:rPr>
          <w:b w:val="0"/>
        </w:rPr>
        <w:t>(b) Heavy bleeding with dizziness after birth is normal and the placenta cord should be pulled hard at home next time</w:t>
      </w:r>
    </w:p>
    <w:p>
      <w:r>
        <w:rPr>
          <w:b w:val="0"/>
        </w:rPr>
        <w:t>(c) Newborn warmth, feeding cues and danger signs need no attention if the baby looks pink</w:t>
      </w:r>
    </w:p>
    <w:p>
      <w:r>
        <w:rPr>
          <w:b w:val="0"/>
        </w:rPr>
        <w:t>(d) Postnatal visits, iron-calcium, rest-nutrition and family-planning talk can be skipped when feeling fine</w:t>
      </w:r>
    </w:p>
    <w:p>
      <w:r>
        <w:rPr>
          <w:b w:val="0"/>
        </w:rPr>
      </w:r>
    </w:p>
    <w:p>
      <w:r>
        <w:rPr>
          <w:b/>
        </w:rPr>
        <w:t>✅ Answer: a</w:t>
      </w:r>
    </w:p>
    <w:p>
      <w:r>
        <w:rPr>
          <w:b w:val="0"/>
        </w:rPr>
      </w:r>
    </w:p>
    <w:p>
      <w:r>
        <w:rPr>
          <w:b/>
        </w:rPr>
        <w:t>💡 Solution:</w:t>
      </w:r>
    </w:p>
    <w:p>
      <w:r>
        <w:rPr>
          <w:b/>
        </w:rPr>
        <w:t>✅ Sahi Kyun?</w:t>
      </w:r>
    </w:p>
    <w:p>
      <w:r>
        <w:rPr>
          <w:b w:val="0"/>
        </w:rPr>
        <w:t>Option (a) effective hai kyunki PPH-sepsis-thrombosis red flags, breastfeeding-vaccine charts, perineal-breast care, rest-nutrition package complete hai. Bleed-normal myth, cord-pull home, pink-alone reassurance, visit-skip myths dangerous hain. Fundus-massage, pad-count, urine-bowel, mood-sleep screening, JSY-documents handover do. Bleed measuring mats give karo, sepsis signs teach karo, clot reporting lines open karo, feeding positions support karo, vaccine cards fill karo, rest corners arrange karo.</w:t>
      </w:r>
    </w:p>
    <w:p>
      <w:r>
        <w:rPr>
          <w:b w:val="0"/>
        </w:rPr>
      </w:r>
    </w:p>
    <w:p>
      <w:r>
        <w:rPr>
          <w:b/>
        </w:rPr>
        <w:t>❌ Baaki Kyun Galat?</w:t>
      </w:r>
    </w:p>
    <w:p>
      <w:r>
        <w:rPr>
          <w:b w:val="0"/>
        </w:rPr>
        <w:t>(b) needs teaching, bleed-pull myths fatal hain. (c) needs teaching, subtle-signs miss hote hain. (d) needs teaching, continuum-care must hai. Bleed myths debunk karo, cord myths correct karo, pink alone warning teach karo, visit schedules print karo, iron calcium stocks give karo, planning talks schedule karo.</w:t>
      </w:r>
    </w:p>
    <w:p>
      <w:r>
        <w:rPr>
          <w:b w:val="0"/>
        </w:rPr>
      </w:r>
    </w:p>
    <w:p>
      <w:r>
        <w:rPr>
          <w:b/>
        </w:rPr>
        <w:t>🧠 PNC Trick:</w:t>
      </w:r>
    </w:p>
    <w:p>
      <w:r>
        <w:rPr>
          <w:b w:val="0"/>
        </w:rPr>
        <w:t>Ghar-prasav-nigraani: Khoon-gino, Bukhar-dekho, Doodh-pilao, Teeka-lagwao. Normal-bleed myth kaato.</w:t>
      </w:r>
    </w:p>
    <w:p>
      <w:r>
        <w:rPr>
          <w:b w:val="0"/>
        </w:rPr>
      </w:r>
    </w:p>
    <w:p>
      <w:r>
        <w:rPr>
          <w:b/>
        </w:rPr>
        <w:t>🎯 Exam Hook:</w:t>
      </w:r>
    </w:p>
    <w:p>
      <w:r>
        <w:rPr>
          <w:b w:val="0"/>
        </w:rPr>
        <w:t>GIMS: warm-chain, cord-chlorhexidine policy, HBNC visit schedule.</w:t>
      </w:r>
    </w:p>
    <w:p>
      <w:r>
        <w:rPr>
          <w:b w:val="0"/>
        </w:rPr>
      </w:r>
    </w:p>
    <w:p>
      <w:r>
        <w:rPr>
          <w:b/>
        </w:rPr>
        <w:t>📌 Ek Line Revision:</w:t>
      </w:r>
    </w:p>
    <w:p>
      <w:r>
        <w:rPr>
          <w:b w:val="0"/>
        </w:rPr>
        <w:t>Post-birth home: count bleeding, red-flag return, breastfeed-vaccinate.</w:t>
      </w:r>
    </w:p>
    <w:p>
      <w:r>
        <w:rPr>
          <w:b w:val="0"/>
        </w:rPr>
      </w:r>
    </w:p>
    <w:p>
      <w:r>
        <w:rPr>
          <w:b w:val="0"/>
        </w:rPr>
        <w:t>Positive Marks: 1</w:t>
      </w:r>
    </w:p>
    <w:p>
      <w:r>
        <w:rPr>
          <w:b w:val="0"/>
        </w:rPr>
        <w:t>Negative Marks: 0.33</w:t>
      </w:r>
    </w:p>
    <w:p>
      <w:r>
        <w:rPr>
          <w:b w:val="0"/>
        </w:rPr>
        <w:t>──────────────────────────────</w:t>
      </w:r>
    </w:p>
    <w:p>
      <w:r>
        <w:rPr>
          <w:b w:val="0"/>
        </w:rPr>
      </w:r>
    </w:p>
    <w:p>
      <w:r>
        <w:rPr>
          <w:b/>
        </w:rPr>
        <w:t>Question: A mother of a toddler with diarrhoea is counselled for home ORS-zinc care. Which statement shows EFFECTIVE understanding?</w:t>
      </w:r>
    </w:p>
    <w:p>
      <w:r>
        <w:rPr>
          <w:b w:val="0"/>
        </w:rPr>
      </w:r>
    </w:p>
    <w:p>
      <w:r>
        <w:rPr>
          <w:b w:val="0"/>
        </w:rPr>
        <w:t>(a) Rotavirus vaccine, sanitation and dehydration grading are unnecessary once ORS starts</w:t>
      </w:r>
    </w:p>
    <w:p>
      <w:r>
        <w:rPr>
          <w:b w:val="0"/>
        </w:rPr>
        <w:t>(b) I will give ORS after every loose stool, continue breastfeeding-feeds, give zinc 14 days, wash hands, use safe water and return for blood, fever, no-urine or drowsiness</w:t>
      </w:r>
    </w:p>
    <w:p>
      <w:r>
        <w:rPr>
          <w:b w:val="0"/>
        </w:rPr>
        <w:t>(c) I will stop all feeds-milk, give only plain water and start antibiotics-colic drops on my own</w:t>
      </w:r>
    </w:p>
    <w:p>
      <w:r>
        <w:rPr>
          <w:b w:val="0"/>
        </w:rPr>
        <w:t>(d) ORS needs one-litre exact mixing but a rough salty guess in any water works the same</w:t>
      </w:r>
    </w:p>
    <w:p>
      <w:r>
        <w:rPr>
          <w:b w:val="0"/>
        </w:rPr>
      </w:r>
    </w:p>
    <w:p>
      <w:r>
        <w:rPr>
          <w:b/>
        </w:rPr>
        <w:t>✅ Answer: b</w:t>
      </w:r>
    </w:p>
    <w:p>
      <w:r>
        <w:rPr>
          <w:b w:val="0"/>
        </w:rPr>
      </w:r>
    </w:p>
    <w:p>
      <w:r>
        <w:rPr>
          <w:b/>
        </w:rPr>
        <w:t>💡 Solution:</w:t>
      </w:r>
    </w:p>
    <w:p>
      <w:r>
        <w:rPr>
          <w:b/>
        </w:rPr>
        <w:t>✅ Sahi Kyun?</w:t>
      </w:r>
    </w:p>
    <w:p>
      <w:r>
        <w:rPr>
          <w:b w:val="0"/>
        </w:rPr>
        <w:t>Option (b) effective hai kyunki dose-after-stool, feed-continue, zinc-duration, WASH-vaccine, red-flag return bundle dehydration-malnutrition rokta hai. Starve-water-only, self-antibiotics, guess-mix, prevention-skip myths re-teach mangte hain. Fresh-24 hour ORS, spoon-small sips vomiter me, severe-plan facility-IV, malnutrition-fluid caution protocol hai. Mixing demos repeat karo, dose cups mark karo, zinc strips count karo, WASH stations build karo, vaccine due lists maintain karo, red flag referrals fast karo.</w:t>
      </w:r>
    </w:p>
    <w:p>
      <w:r>
        <w:rPr>
          <w:b w:val="0"/>
        </w:rPr>
      </w:r>
    </w:p>
    <w:p>
      <w:r>
        <w:rPr>
          <w:b/>
        </w:rPr>
        <w:t>❌ Baaki Kyun Galat?</w:t>
      </w:r>
    </w:p>
    <w:p>
      <w:r>
        <w:rPr>
          <w:b w:val="0"/>
        </w:rPr>
        <w:t>(c) needs teaching, starvation-antibiotic harm karta hai. (d) needs teaching, concentration-errors dangerous hain. (a) needs teaching, prevention-grading core hai. Starve myths remove karo, antibiotic limits teach karo, mixing errors show karo, prevention charts display karo, grading skills drill karo, follow up calls schedule karo.</w:t>
      </w:r>
    </w:p>
    <w:p>
      <w:r>
        <w:rPr>
          <w:b w:val="0"/>
        </w:rPr>
      </w:r>
    </w:p>
    <w:p>
      <w:r>
        <w:rPr>
          <w:b/>
        </w:rPr>
        <w:t>🧠 PNC Trick:</w:t>
      </w:r>
    </w:p>
    <w:p>
      <w:r>
        <w:rPr>
          <w:b w:val="0"/>
        </w:rPr>
        <w:t>Dast-ghar: ORS-har-bar, Khana-jaari, Zinc-14, Khatra-lakshan foran. Roko-khilaona trap kaato.</w:t>
      </w:r>
    </w:p>
    <w:p>
      <w:r>
        <w:rPr>
          <w:b w:val="0"/>
        </w:rPr>
      </w:r>
    </w:p>
    <w:p>
      <w:r>
        <w:rPr>
          <w:b/>
        </w:rPr>
        <w:t>🎯 Exam Hook:</w:t>
      </w:r>
    </w:p>
    <w:p>
      <w:r>
        <w:rPr>
          <w:b w:val="0"/>
        </w:rPr>
        <w:t>NORCET: severe-pinch pulse, cholera-rice water, SAM-rehydration caution.</w:t>
      </w:r>
    </w:p>
    <w:p>
      <w:r>
        <w:rPr>
          <w:b w:val="0"/>
        </w:rPr>
      </w:r>
    </w:p>
    <w:p>
      <w:r>
        <w:rPr>
          <w:b/>
        </w:rPr>
        <w:t>📌 Ek Line Revision:</w:t>
      </w:r>
    </w:p>
    <w:p>
      <w:r>
        <w:rPr>
          <w:b w:val="0"/>
        </w:rPr>
        <w:t>Diarrhoea home: ORS each stool, feeds continue, zinc 14 days.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ORS home</w:t>
            </w:r>
          </w:p>
        </w:tc>
        <w:tc>
          <w:tcPr>
            <w:tcW w:type="dxa" w:w="2880"/>
          </w:tcPr>
          <w:p>
            <w:r/>
            <w:r>
              <w:rPr>
                <w:b/>
              </w:rPr>
              <w:t>Do</w:t>
            </w:r>
          </w:p>
        </w:tc>
        <w:tc>
          <w:tcPr>
            <w:tcW w:type="dxa" w:w="2880"/>
          </w:tcPr>
          <w:p>
            <w:r/>
            <w:r>
              <w:rPr>
                <w:b/>
              </w:rPr>
              <w:t>Report</w:t>
            </w:r>
          </w:p>
        </w:tc>
      </w:tr>
      <w:tr>
        <w:tc>
          <w:tcPr>
            <w:tcW w:type="dxa" w:w="2880"/>
          </w:tcPr>
          <w:p>
            <w:r/>
            <w:r>
              <w:t>After stool</w:t>
            </w:r>
          </w:p>
        </w:tc>
        <w:tc>
          <w:tcPr>
            <w:tcW w:type="dxa" w:w="2880"/>
          </w:tcPr>
          <w:p>
            <w:r/>
            <w:r>
              <w:t>ORS small sips</w:t>
            </w:r>
          </w:p>
        </w:tc>
        <w:tc>
          <w:tcPr>
            <w:tcW w:type="dxa" w:w="2880"/>
          </w:tcPr>
          <w:p>
            <w:r/>
            <w:r>
              <w:t>Plain water only</w:t>
            </w:r>
          </w:p>
        </w:tc>
      </w:tr>
      <w:tr>
        <w:tc>
          <w:tcPr>
            <w:tcW w:type="dxa" w:w="2880"/>
          </w:tcPr>
          <w:p>
            <w:r/>
            <w:r>
              <w:t>Feeds-zinc</w:t>
            </w:r>
          </w:p>
        </w:tc>
        <w:tc>
          <w:tcPr>
            <w:tcW w:type="dxa" w:w="2880"/>
          </w:tcPr>
          <w:p>
            <w:r/>
            <w:r>
              <w:t>Continue, 14-day zinc</w:t>
            </w:r>
          </w:p>
        </w:tc>
        <w:tc>
          <w:tcPr>
            <w:tcW w:type="dxa" w:w="2880"/>
          </w:tcPr>
          <w:p>
            <w:r/>
            <w:r>
              <w:t>Starve, self-drug</w:t>
            </w:r>
          </w:p>
        </w:tc>
      </w:tr>
      <w:tr>
        <w:tc>
          <w:tcPr>
            <w:tcW w:type="dxa" w:w="2880"/>
          </w:tcPr>
          <w:p>
            <w:r/>
            <w:r>
              <w:t>Mix</w:t>
            </w:r>
          </w:p>
        </w:tc>
        <w:tc>
          <w:tcPr>
            <w:tcW w:type="dxa" w:w="2880"/>
          </w:tcPr>
          <w:p>
            <w:r/>
            <w:r>
              <w:t>1-litre fresh 24-hr</w:t>
            </w:r>
          </w:p>
        </w:tc>
        <w:tc>
          <w:tcPr>
            <w:tcW w:type="dxa" w:w="2880"/>
          </w:tcPr>
          <w:p>
            <w:r/>
            <w:r>
              <w:t>Rough guess</w:t>
            </w:r>
          </w:p>
        </w:tc>
      </w:tr>
    </w:tbl>
    <w:p>
      <w:r>
        <w:rPr>
          <w:b w:val="0"/>
        </w:rPr>
      </w:r>
    </w:p>
    <w:p>
      <w:r>
        <w:rPr>
          <w:b w:val="0"/>
        </w:rPr>
        <w:t>Positive Marks: 1</w:t>
      </w:r>
    </w:p>
    <w:p>
      <w:r>
        <w:rPr>
          <w:b w:val="0"/>
        </w:rPr>
        <w:t>Negative Marks: 0.33</w:t>
      </w:r>
    </w:p>
    <w:p>
      <w:r>
        <w:rPr>
          <w:b w:val="0"/>
        </w:rPr>
        <w:t>──────────────────────────────</w:t>
      </w:r>
    </w:p>
    <w:p>
      <w:r>
        <w:rPr>
          <w:b w:val="0"/>
        </w:rPr>
      </w:r>
    </w:p>
    <w:p>
      <w:r>
        <w:rPr>
          <w:b/>
        </w:rPr>
        <w:t>Question: A family with a hepatitis case is counselled on home infection control. Which statement shows EFFECTIVE understanding?</w:t>
      </w:r>
    </w:p>
    <w:p>
      <w:r>
        <w:rPr>
          <w:b w:val="0"/>
        </w:rPr>
      </w:r>
    </w:p>
    <w:p>
      <w:r>
        <w:rPr>
          <w:b w:val="0"/>
        </w:rPr>
        <w:t>(a) Terminal cleaning should be done before admission to keep the ward ready in advance</w:t>
      </w:r>
    </w:p>
    <w:p>
      <w:r>
        <w:rPr>
          <w:b w:val="0"/>
        </w:rPr>
        <w:t>(b) Notification to health workers can wait for months since home care is enough</w:t>
      </w:r>
    </w:p>
    <w:p>
      <w:r>
        <w:rPr>
          <w:b w:val="0"/>
        </w:rPr>
        <w:t>(c) We will isolate the patient utensils-towels, disinfect toilets-linen concurrently, wash hands, use safe water-food and complete vaccines-contacts screening</w:t>
      </w:r>
    </w:p>
    <w:p>
      <w:r>
        <w:rPr>
          <w:b w:val="0"/>
        </w:rPr>
        <w:t>(d) Patient laundry and toilets need no disinfection and contacts need no testing or vaccine</w:t>
      </w:r>
    </w:p>
    <w:p>
      <w:r>
        <w:rPr>
          <w:b w:val="0"/>
        </w:rPr>
      </w:r>
    </w:p>
    <w:p>
      <w:r>
        <w:rPr>
          <w:b/>
        </w:rPr>
        <w:t>✅ Answer: c</w:t>
      </w:r>
    </w:p>
    <w:p>
      <w:r>
        <w:rPr>
          <w:b w:val="0"/>
        </w:rPr>
      </w:r>
    </w:p>
    <w:p>
      <w:r>
        <w:rPr>
          <w:b/>
        </w:rPr>
        <w:t>💡 Solution:</w:t>
      </w:r>
    </w:p>
    <w:p>
      <w:r>
        <w:rPr>
          <w:b/>
        </w:rPr>
        <w:t>✅ Sahi Kyun?</w:t>
      </w:r>
    </w:p>
    <w:p>
      <w:r>
        <w:rPr>
          <w:b w:val="0"/>
        </w:rPr>
        <w:t>Option (c) effective hai kyunki concurrent-disinfection, hand-WASH, contact-vaccine, carrier-screening chain todta hai. No-disinfection, terminal-before, notify-late myths outbreak badhate hain. Jaundice diet-rest myths hatao, alcohol-avoid, follow-up LFT-clotting-bleed watch, safe-needle-tattoo counsel karo. Utensil separation practice karo, toilet disinfection demo karo, handwash steps paste karo, water treatment teach karo, contact lists compile karo, vaccine camps organize karo.</w:t>
      </w:r>
    </w:p>
    <w:p>
      <w:r>
        <w:rPr>
          <w:b w:val="0"/>
        </w:rPr>
      </w:r>
    </w:p>
    <w:p>
      <w:r>
        <w:rPr>
          <w:b/>
        </w:rPr>
        <w:t>❌ Baaki Kyun Galat?</w:t>
      </w:r>
    </w:p>
    <w:p>
      <w:r>
        <w:rPr>
          <w:b w:val="0"/>
        </w:rPr>
        <w:t>(d) needs teaching, disinfection-contact must hain. (a) needs teaching, terminal-after hota hai. (b) needs teaching, prompt-notification law-duty hai. Disinfection gaps close karo, contact testing push karo, terminal timing teach karo, notify delays penalize karo, carrier follow ups track karo, outbreak drills conduct karo.</w:t>
      </w:r>
    </w:p>
    <w:p>
      <w:r>
        <w:rPr>
          <w:b w:val="0"/>
        </w:rPr>
      </w:r>
    </w:p>
    <w:p>
      <w:r>
        <w:rPr>
          <w:b/>
        </w:rPr>
        <w:t>🧠 PNC Trick:</w:t>
      </w:r>
    </w:p>
    <w:p>
      <w:r>
        <w:rPr>
          <w:b w:val="0"/>
        </w:rPr>
        <w:t>Ghar-sankraman: Haath-saaf, Bartan-alag, Paani-ubla, Suchna-turant. Chhutti-safai baad me.</w:t>
      </w:r>
    </w:p>
    <w:p>
      <w:r>
        <w:rPr>
          <w:b w:val="0"/>
        </w:rPr>
      </w:r>
    </w:p>
    <w:p>
      <w:r>
        <w:rPr>
          <w:b/>
        </w:rPr>
        <w:t>🎯 Exam Hook:</w:t>
      </w:r>
    </w:p>
    <w:p>
      <w:r>
        <w:rPr>
          <w:b w:val="0"/>
        </w:rPr>
        <w:t>GIMS: Hep-A-E food-water, B-C blood-needle, carrier-chronic follow-up.</w:t>
      </w:r>
    </w:p>
    <w:p>
      <w:r>
        <w:rPr>
          <w:b w:val="0"/>
        </w:rPr>
      </w:r>
    </w:p>
    <w:p>
      <w:r>
        <w:rPr>
          <w:b/>
        </w:rPr>
        <w:t>📌 Ek Line Revision:</w:t>
      </w:r>
    </w:p>
    <w:p>
      <w:r>
        <w:rPr>
          <w:b w:val="0"/>
        </w:rPr>
        <w:t>Home control: concurrent disinfection, WASH, contacts-vaccine, notify fast.</w:t>
      </w:r>
    </w:p>
    <w:p>
      <w:r>
        <w:rPr>
          <w:b w:val="0"/>
        </w:rPr>
      </w:r>
    </w:p>
    <w:p>
      <w:r>
        <w:rPr>
          <w:b w:val="0"/>
        </w:rPr>
        <w:t>Positive Marks: 1</w:t>
      </w:r>
    </w:p>
    <w:p>
      <w:r>
        <w:rPr>
          <w:b w:val="0"/>
        </w:rPr>
        <w:t>Negative Marks: 0.33</w:t>
      </w:r>
    </w:p>
    <w:p>
      <w:r>
        <w:rPr>
          <w:b w:val="0"/>
        </w:rPr>
        <w:t>──────────────────────────────</w:t>
      </w:r>
    </w:p>
    <w:p>
      <w:r>
        <w:rPr>
          <w:b w:val="0"/>
        </w:rPr>
      </w:r>
    </w:p>
    <w:p>
      <w:r>
        <w:rPr>
          <w:b/>
        </w:rPr>
        <w:t>Question: The family of an alcohol-dependent patient is counselled for home recovery. Which statement shows EFFECTIVE understanding?</w:t>
      </w:r>
    </w:p>
    <w:p>
      <w:r>
        <w:rPr>
          <w:b w:val="0"/>
        </w:rPr>
      </w:r>
    </w:p>
    <w:p>
      <w:r>
        <w:rPr>
          <w:b w:val="0"/>
        </w:rPr>
        <w:t>(a) We will give glucose drinks alone for shaky withdrawal and keep alcohol stocked for gradual self-tapering</w:t>
      </w:r>
    </w:p>
    <w:p>
      <w:r>
        <w:rPr>
          <w:b w:val="0"/>
        </w:rPr>
        <w:t>(b) Thiamine before glucose is unnecessary and DTs-agitation need no medical help</w:t>
      </w:r>
    </w:p>
    <w:p>
      <w:r>
        <w:rPr>
          <w:b w:val="0"/>
        </w:rPr>
        <w:t>(c) Shame-punishment and isolation cure dependence faster than treatment-support</w:t>
      </w:r>
    </w:p>
    <w:p>
      <w:r>
        <w:rPr>
          <w:b w:val="0"/>
        </w:rPr>
        <w:t>(d) We will ensure thiamine-medicines on time, watch tremors-seizures-confusion, avoid alcohol at home-functions, attend counselling-AA and plan relapse triggers</w:t>
      </w:r>
    </w:p>
    <w:p>
      <w:r>
        <w:rPr>
          <w:b w:val="0"/>
        </w:rPr>
      </w:r>
    </w:p>
    <w:p>
      <w:r>
        <w:rPr>
          <w:b/>
        </w:rPr>
        <w:t>✅ Answer: d</w:t>
      </w:r>
    </w:p>
    <w:p>
      <w:r>
        <w:rPr>
          <w:b w:val="0"/>
        </w:rPr>
      </w:r>
    </w:p>
    <w:p>
      <w:r>
        <w:rPr>
          <w:b/>
        </w:rPr>
        <w:t>💡 Solution:</w:t>
      </w:r>
    </w:p>
    <w:p>
      <w:r>
        <w:rPr>
          <w:b/>
        </w:rPr>
        <w:t>✅ Sahi Kyun?</w:t>
      </w:r>
    </w:p>
    <w:p>
      <w:r>
        <w:rPr>
          <w:b w:val="0"/>
        </w:rPr>
        <w:t>Option (d) effective hai kyunki adherence-withdrawal watch, dry-home, trigger-avoid, AA-family therapy recovery triad hai. Glucose-alone, self-taper stock, thiamine-skip, shame-isolation myths Wernicke-seizure-death laate hain. CIWA-chart, seizure-fall proofing, nutrition-liver follow-up, occupation-reintegration, helpline-crisis plan do. Adherence boxes fill karo, withdrawal scales use karo, dry home rules enforce karo, trigger maps draw karo, meeting transport arrange karo, job linkages explore karo.</w:t>
      </w:r>
    </w:p>
    <w:p>
      <w:r>
        <w:rPr>
          <w:b w:val="0"/>
        </w:rPr>
      </w:r>
    </w:p>
    <w:p>
      <w:r>
        <w:rPr>
          <w:b/>
        </w:rPr>
        <w:t>❌ Baaki Kyun Galat?</w:t>
      </w:r>
    </w:p>
    <w:p>
      <w:r>
        <w:rPr>
          <w:b w:val="0"/>
        </w:rPr>
        <w:t>(a) needs teaching, stock-taper dangerous hai. (b) needs teaching, thiamine-timing critical hai. (c) needs teaching, stigma-treatment opposite hai. Stock dangers explain karo, taper myths remove karo, thiamine timing stress karo, DT risks teach karo, shame cycles break karo, isolation harms counsel karo.</w:t>
      </w:r>
    </w:p>
    <w:p>
      <w:r>
        <w:rPr>
          <w:b w:val="0"/>
        </w:rPr>
      </w:r>
    </w:p>
    <w:p>
      <w:r>
        <w:rPr>
          <w:b/>
        </w:rPr>
        <w:t>🧠 PNC Trick:</w:t>
      </w:r>
    </w:p>
    <w:p>
      <w:r>
        <w:rPr>
          <w:b w:val="0"/>
        </w:rPr>
        <w:t>Nasha-ghar: Dawa-time, Nazar-withdrawal, Mahfil-dry, Sahyog-AA. Daru-stock trap kaato.</w:t>
      </w:r>
    </w:p>
    <w:p>
      <w:r>
        <w:rPr>
          <w:b w:val="0"/>
        </w:rPr>
      </w:r>
    </w:p>
    <w:p>
      <w:r>
        <w:rPr>
          <w:b/>
        </w:rPr>
        <w:t>🎯 Exam Hook:</w:t>
      </w:r>
    </w:p>
    <w:p>
      <w:r>
        <w:rPr>
          <w:b w:val="0"/>
        </w:rPr>
        <w:t>PGI: kindling-relapse, disulfiram-alcohol reaction, naltrexone-craving, suicide-screen.</w:t>
      </w:r>
    </w:p>
    <w:p>
      <w:r>
        <w:rPr>
          <w:b w:val="0"/>
        </w:rPr>
      </w:r>
    </w:p>
    <w:p>
      <w:r>
        <w:rPr>
          <w:b/>
        </w:rPr>
        <w:t>📌 Ek Line Revision:</w:t>
      </w:r>
    </w:p>
    <w:p>
      <w:r>
        <w:rPr>
          <w:b w:val="0"/>
        </w:rPr>
        <w:t>Alcohol home: thiamine-meds, dry home, AA-counselling, watch DTs.</w:t>
      </w:r>
    </w:p>
    <w:p>
      <w:r>
        <w:rPr>
          <w:b w:val="0"/>
        </w:rPr>
      </w:r>
    </w:p>
    <w:p>
      <w:r>
        <w:rPr>
          <w:b w:val="0"/>
        </w:rPr>
        <w:t>Positive Marks: 1</w:t>
      </w:r>
    </w:p>
    <w:p>
      <w:r>
        <w:rPr>
          <w:b w:val="0"/>
        </w:rPr>
        <w:t>Negative Marks: 0.33</w:t>
      </w:r>
    </w:p>
    <w:p>
      <w:r>
        <w:rPr>
          <w:b w:val="0"/>
        </w:rPr>
        <w:t>──────────────────────────────</w:t>
      </w:r>
    </w:p>
    <w:p>
      <w:r>
        <w:rPr>
          <w:b w:val="0"/>
        </w:rPr>
      </w:r>
    </w:p>
    <w:p>
      <w:r>
        <w:rPr>
          <w:b/>
        </w:rPr>
        <w:t>Question: A patient on long steroids for asthma is counselled for home safety. Which statement shows EFFECTIVE understanding?</w:t>
      </w:r>
    </w:p>
    <w:p>
      <w:r>
        <w:rPr>
          <w:b w:val="0"/>
        </w:rPr>
      </w:r>
    </w:p>
    <w:p>
      <w:r>
        <w:rPr>
          <w:b w:val="0"/>
        </w:rPr>
        <w:t>(a) I will taper exactly as told, take morning dose with food, track weight-BP-sugar, protect bones with calcium-exercise and report fever-weight gain-swelling promptly</w:t>
      </w:r>
    </w:p>
    <w:p>
      <w:r>
        <w:rPr>
          <w:b w:val="0"/>
        </w:rPr>
        <w:t>(b) I will stop steroids suddenly when breathing feels better and share leftover tablets with family</w:t>
      </w:r>
    </w:p>
    <w:p>
      <w:r>
        <w:rPr>
          <w:b w:val="0"/>
        </w:rPr>
        <w:t>(c) Night empty-stomach dosing with alcohol and no monitoring gives faster results</w:t>
      </w:r>
    </w:p>
    <w:p>
      <w:r>
        <w:rPr>
          <w:b w:val="0"/>
        </w:rPr>
        <w:t>(d) Infections, injuries and surgeries need no dose information since steroids act silently</w:t>
      </w:r>
    </w:p>
    <w:p>
      <w:r>
        <w:rPr>
          <w:b w:val="0"/>
        </w:rPr>
      </w:r>
    </w:p>
    <w:p>
      <w:r>
        <w:rPr>
          <w:b/>
        </w:rPr>
        <w:t>✅ Answer: a</w:t>
      </w:r>
    </w:p>
    <w:p>
      <w:r>
        <w:rPr>
          <w:b w:val="0"/>
        </w:rPr>
      </w:r>
    </w:p>
    <w:p>
      <w:r>
        <w:rPr>
          <w:b/>
        </w:rPr>
        <w:t>💡 Solution:</w:t>
      </w:r>
    </w:p>
    <w:p>
      <w:r>
        <w:rPr>
          <w:b/>
        </w:rPr>
        <w:t>✅ Sahi Kyun?</w:t>
      </w:r>
    </w:p>
    <w:p>
      <w:r>
        <w:rPr>
          <w:b w:val="0"/>
        </w:rPr>
        <w:t>Option (a) effective hai kyunki taper-adherence, timing-nutrition, metric-tracking, infection-bone precautions crisis-fracture rokta hai. Sudden-stop-share, night-alcohol, silent-surgery myths adrenal-collapse laate hain. Steroid-card, sick-day doubling, live-vaccine caution, TB-screen, eye-cataract checks, skin-bruise care package do. Taper calendars print karo, timing alarms set karo, metric diaries maintain karo, precaution lists laminate karo, surgery disclosures rehearse karo, emergency doses stock karo.</w:t>
      </w:r>
    </w:p>
    <w:p>
      <w:r>
        <w:rPr>
          <w:b w:val="0"/>
        </w:rPr>
      </w:r>
    </w:p>
    <w:p>
      <w:r>
        <w:rPr>
          <w:b/>
        </w:rPr>
        <w:t>❌ Baaki Kyun Galat?</w:t>
      </w:r>
    </w:p>
    <w:p>
      <w:r>
        <w:rPr>
          <w:b w:val="0"/>
        </w:rPr>
        <w:t>(b) needs teaching, stop-share dangerous hai. (c) needs teaching, timing-substance wrong hai. (d) needs teaching, stress-dose disclosure must hai. Stop share dangers warn karo, night dosing myths correct karo, alcohol interactions teach karo, silent surgery risks explain karo, monitoring lapses audit karo, refill dates track karo.</w:t>
      </w:r>
    </w:p>
    <w:p>
      <w:r>
        <w:rPr>
          <w:b w:val="0"/>
        </w:rPr>
      </w:r>
    </w:p>
    <w:p>
      <w:r>
        <w:rPr>
          <w:b/>
        </w:rPr>
        <w:t>🧠 PNC Trick:</w:t>
      </w:r>
    </w:p>
    <w:p>
      <w:r>
        <w:rPr>
          <w:b w:val="0"/>
        </w:rPr>
        <w:t>Steroid-ghar: Ghatayo-dheere, Subah-khana, Naap-roj, Card-saath. Achaanak-band mana.</w:t>
      </w:r>
    </w:p>
    <w:p>
      <w:r>
        <w:rPr>
          <w:b w:val="0"/>
        </w:rPr>
      </w:r>
    </w:p>
    <w:p>
      <w:r>
        <w:rPr>
          <w:b/>
        </w:rPr>
        <w:t>🎯 Exam Hook:</w:t>
      </w:r>
    </w:p>
    <w:p>
      <w:r>
        <w:rPr>
          <w:b w:val="0"/>
        </w:rPr>
        <w:t>NORCET: inhaler-spacer technique, sick-day rules, osteoporosis-DEXA, cataract-glaucoma watch.</w:t>
      </w:r>
    </w:p>
    <w:p>
      <w:r>
        <w:rPr>
          <w:b w:val="0"/>
        </w:rPr>
      </w:r>
    </w:p>
    <w:p>
      <w:r>
        <w:rPr>
          <w:b/>
        </w:rPr>
        <w:t>📌 Ek Line Revision:</w:t>
      </w:r>
    </w:p>
    <w:p>
      <w:r>
        <w:rPr>
          <w:b w:val="0"/>
        </w:rPr>
        <w:t>Steroid home: taper exactly, morning with food, track BP-sugar-weight.</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Steroid home</w:t>
            </w:r>
          </w:p>
        </w:tc>
        <w:tc>
          <w:tcPr>
            <w:tcW w:type="dxa" w:w="2880"/>
          </w:tcPr>
          <w:p>
            <w:r/>
            <w:r>
              <w:rPr>
                <w:b/>
              </w:rPr>
              <w:t>Do</w:t>
            </w:r>
          </w:p>
        </w:tc>
        <w:tc>
          <w:tcPr>
            <w:tcW w:type="dxa" w:w="2880"/>
          </w:tcPr>
          <w:p>
            <w:r/>
            <w:r>
              <w:rPr>
                <w:b/>
              </w:rPr>
              <w:t>Never</w:t>
            </w:r>
          </w:p>
        </w:tc>
      </w:tr>
      <w:tr>
        <w:tc>
          <w:tcPr>
            <w:tcW w:type="dxa" w:w="2880"/>
          </w:tcPr>
          <w:p>
            <w:r/>
            <w:r>
              <w:t>Dose</w:t>
            </w:r>
          </w:p>
        </w:tc>
        <w:tc>
          <w:tcPr>
            <w:tcW w:type="dxa" w:w="2880"/>
          </w:tcPr>
          <w:p>
            <w:r/>
            <w:r>
              <w:t>Taper exact</w:t>
            </w:r>
          </w:p>
        </w:tc>
        <w:tc>
          <w:tcPr>
            <w:tcW w:type="dxa" w:w="2880"/>
          </w:tcPr>
          <w:p>
            <w:r/>
            <w:r>
              <w:t>Sudden stop</w:t>
            </w:r>
          </w:p>
        </w:tc>
      </w:tr>
      <w:tr>
        <w:tc>
          <w:tcPr>
            <w:tcW w:type="dxa" w:w="2880"/>
          </w:tcPr>
          <w:p>
            <w:r/>
            <w:r>
              <w:t>Timing</w:t>
            </w:r>
          </w:p>
        </w:tc>
        <w:tc>
          <w:tcPr>
            <w:tcW w:type="dxa" w:w="2880"/>
          </w:tcPr>
          <w:p>
            <w:r/>
            <w:r>
              <w:t>Morning with food</w:t>
            </w:r>
          </w:p>
        </w:tc>
        <w:tc>
          <w:tcPr>
            <w:tcW w:type="dxa" w:w="2880"/>
          </w:tcPr>
          <w:p>
            <w:r/>
            <w:r>
              <w:t>Night empty-alcohol</w:t>
            </w:r>
          </w:p>
        </w:tc>
      </w:tr>
      <w:tr>
        <w:tc>
          <w:tcPr>
            <w:tcW w:type="dxa" w:w="2880"/>
          </w:tcPr>
          <w:p>
            <w:r/>
            <w:r>
              <w:t>Track</w:t>
            </w:r>
          </w:p>
        </w:tc>
        <w:tc>
          <w:tcPr>
            <w:tcW w:type="dxa" w:w="2880"/>
          </w:tcPr>
          <w:p>
            <w:r/>
            <w:r>
              <w:t>Weight-BP-sugar-bone</w:t>
            </w:r>
          </w:p>
        </w:tc>
        <w:tc>
          <w:tcPr>
            <w:tcW w:type="dxa" w:w="2880"/>
          </w:tcPr>
          <w:p>
            <w:r/>
            <w:r>
              <w:t>Ignore fever</w:t>
            </w:r>
          </w:p>
        </w:tc>
      </w:tr>
    </w:tbl>
    <w:p>
      <w:r>
        <w:rPr>
          <w:b w:val="0"/>
        </w:rPr>
      </w:r>
    </w:p>
    <w:p>
      <w:r>
        <w:rPr>
          <w:b w:val="0"/>
        </w:rPr>
        <w:t>Positive Marks: 1</w:t>
      </w:r>
    </w:p>
    <w:p>
      <w:r>
        <w:rPr>
          <w:b w:val="0"/>
        </w:rPr>
        <w:t>Negative Marks: 0.33</w:t>
      </w:r>
    </w:p>
    <w:p>
      <w:r>
        <w:rPr>
          <w:b w:val="0"/>
        </w:rPr>
        <w:t>──────────────────────────────</w:t>
      </w:r>
    </w:p>
    <w:p>
      <w:r>
        <w:rPr>
          <w:b w:val="0"/>
        </w:rPr>
      </w:r>
    </w:p>
    <w:p>
      <w:r>
        <w:rPr>
          <w:b/>
        </w:rPr>
        <w:t>Question: A nurse teaches attendants normal lab values for report reading. Which attendant shows EFFECTIVE learning?</w:t>
      </w:r>
    </w:p>
    <w:p>
      <w:r>
        <w:rPr>
          <w:b w:val="0"/>
        </w:rPr>
      </w:r>
    </w:p>
    <w:p>
      <w:r>
        <w:rPr>
          <w:b w:val="0"/>
        </w:rPr>
        <w:t>(a) Fasting glucose 300 with ketones is normal and insulin-call can be delayed</w:t>
      </w:r>
    </w:p>
    <w:p>
      <w:r>
        <w:rPr>
          <w:b w:val="0"/>
        </w:rPr>
        <w:t>(b) Potassium 3.5-5.0 with sodium 135-145 is normal, so 6.2 potassium with 110 sodium is a critical emergency needing instant reporting</w:t>
      </w:r>
    </w:p>
    <w:p>
      <w:r>
        <w:rPr>
          <w:b w:val="0"/>
        </w:rPr>
        <w:t>(c) Potassium 6.2 and sodium 110 are perfectly normal values needing no action</w:t>
      </w:r>
    </w:p>
    <w:p>
      <w:r>
        <w:rPr>
          <w:b w:val="0"/>
        </w:rPr>
        <w:t>(d) Haemoglobin 4 with platelets 20000 is normal and transfusion-discussion can wait</w:t>
      </w:r>
    </w:p>
    <w:p>
      <w:r>
        <w:rPr>
          <w:b w:val="0"/>
        </w:rPr>
      </w:r>
    </w:p>
    <w:p>
      <w:r>
        <w:rPr>
          <w:b/>
        </w:rPr>
        <w:t>✅ Answer: b</w:t>
      </w:r>
    </w:p>
    <w:p>
      <w:r>
        <w:rPr>
          <w:b w:val="0"/>
        </w:rPr>
      </w:r>
    </w:p>
    <w:p>
      <w:r>
        <w:rPr>
          <w:b/>
        </w:rPr>
        <w:t>💡 Solution:</w:t>
      </w:r>
    </w:p>
    <w:p>
      <w:r>
        <w:rPr>
          <w:b/>
        </w:rPr>
        <w:t>✅ Sahi Kyun?</w:t>
      </w:r>
    </w:p>
    <w:p>
      <w:r>
        <w:rPr>
          <w:b w:val="0"/>
        </w:rPr>
        <w:t>Option (b) effective hai kyunki normal-critical distinction plus instant-escalation response correct hai. Hyperkalemia arrest-peaked T, hyponatremia seizure-coma karta hai, panic-value callback minutes me hota hai. Hb-TLC-platelet, glucose-A1c, creatinine-ABG bands revision, fasting-status, lab-label, delta-change teaching add karo. Normal brackets memorize karo, critical reds flag karo, instant escalation drill karo, callback TATs display karo, label errors audit karo, trend graphs plot karo.</w:t>
      </w:r>
    </w:p>
    <w:p>
      <w:r>
        <w:rPr>
          <w:b w:val="0"/>
        </w:rPr>
      </w:r>
    </w:p>
    <w:p>
      <w:r>
        <w:rPr>
          <w:b/>
        </w:rPr>
        <w:t>❌ Baaki Kyun Galat?</w:t>
      </w:r>
    </w:p>
    <w:p>
      <w:r>
        <w:rPr>
          <w:b w:val="0"/>
        </w:rPr>
        <w:t>(c) needs teaching, critical-normal confused. (d) needs teaching, transfusion-thresholds missed. (a) needs teaching, DKA-call delayed. Critical normal confusion remove karo, threshold cards distribute karo, transfusion triggers teach karo, call delays penalize karo, repeat verifies enforce karo, value trends emphasize karo.</w:t>
      </w:r>
    </w:p>
    <w:p>
      <w:r>
        <w:rPr>
          <w:b w:val="0"/>
        </w:rPr>
      </w:r>
    </w:p>
    <w:p>
      <w:r>
        <w:rPr>
          <w:b/>
        </w:rPr>
        <w:t>🧠 PNC Trick:</w:t>
      </w:r>
    </w:p>
    <w:p>
      <w:r>
        <w:rPr>
          <w:b w:val="0"/>
        </w:rPr>
        <w:t>Sikhao: Normal-bracket, Critical-red, Report-instant. Number-dekh action-tekh.</w:t>
      </w:r>
    </w:p>
    <w:p>
      <w:r>
        <w:rPr>
          <w:b w:val="0"/>
        </w:rPr>
      </w:r>
    </w:p>
    <w:p>
      <w:r>
        <w:rPr>
          <w:b/>
        </w:rPr>
        <w:t>🎯 Exam Hook:</w:t>
      </w:r>
    </w:p>
    <w:p>
      <w:r>
        <w:rPr>
          <w:b w:val="0"/>
        </w:rPr>
        <w:t>RRB: critical-list, repeat-verify, units-trap, trend-over-single value.</w:t>
      </w:r>
    </w:p>
    <w:p>
      <w:r>
        <w:rPr>
          <w:b w:val="0"/>
        </w:rPr>
      </w:r>
    </w:p>
    <w:p>
      <w:r>
        <w:rPr>
          <w:b/>
        </w:rPr>
        <w:t>📌 Ek Line Revision:</w:t>
      </w:r>
    </w:p>
    <w:p>
      <w:r>
        <w:rPr>
          <w:b w:val="0"/>
        </w:rPr>
        <w:t>K 3.5-5, Na 135-145; outside is critical, report instantly.</w:t>
      </w:r>
    </w:p>
    <w:p>
      <w:r>
        <w:rPr>
          <w:b w:val="0"/>
        </w:rPr>
      </w:r>
    </w:p>
    <w:p>
      <w:r>
        <w:rPr>
          <w:b w:val="0"/>
        </w:rPr>
        <w:t>Positive Marks: 1</w:t>
      </w:r>
    </w:p>
    <w:p>
      <w:r>
        <w:rPr>
          <w:b w:val="0"/>
        </w:rPr>
        <w:t>Negative Marks: 0.33</w:t>
      </w:r>
    </w:p>
    <w:p>
      <w:r>
        <w:rPr>
          <w:b w:val="0"/>
        </w:rPr>
        <w:t>──────────────────────────────</w:t>
      </w:r>
    </w:p>
    <w:p>
      <w:r>
        <w:rPr>
          <w:b w:val="0"/>
        </w:rPr>
      </w:r>
    </w:p>
    <w:p>
      <w:r>
        <w:rPr>
          <w:b/>
        </w:rPr>
        <w:t>Question: A nurse educator teaches hand-hygiene research terms to students. Which student shows CORRECT understanding for ward projects?</w:t>
      </w:r>
    </w:p>
    <w:p>
      <w:r>
        <w:rPr>
          <w:b w:val="0"/>
        </w:rPr>
      </w:r>
    </w:p>
    <w:p>
      <w:r>
        <w:rPr>
          <w:b w:val="0"/>
        </w:rPr>
        <w:t>(a) The dependent variable is manipulated by researchers while independent variable is only measured</w:t>
      </w:r>
    </w:p>
    <w:p>
      <w:r>
        <w:rPr>
          <w:b w:val="0"/>
        </w:rPr>
        <w:t>(b) Sampling, validity and consent are unnecessary once a good title is chosen</w:t>
      </w:r>
    </w:p>
    <w:p>
      <w:r>
        <w:rPr>
          <w:b w:val="0"/>
        </w:rPr>
        <w:t>(c) The problem with objectives-definitions focuses the study, the hypothesis predicts relationships for testing, and methods-tools-ethics complete it</w:t>
      </w:r>
    </w:p>
    <w:p>
      <w:r>
        <w:rPr>
          <w:b w:val="0"/>
        </w:rPr>
        <w:t>(d) A hypothesis is already proven fact needing no data, testing or analysis</w:t>
      </w:r>
    </w:p>
    <w:p>
      <w:r>
        <w:rPr>
          <w:b w:val="0"/>
        </w:rPr>
      </w:r>
    </w:p>
    <w:p>
      <w:r>
        <w:rPr>
          <w:b/>
        </w:rPr>
        <w:t>✅ Answer: c</w:t>
      </w:r>
    </w:p>
    <w:p>
      <w:r>
        <w:rPr>
          <w:b w:val="0"/>
        </w:rPr>
      </w:r>
    </w:p>
    <w:p>
      <w:r>
        <w:rPr>
          <w:b/>
        </w:rPr>
        <w:t>💡 Solution:</w:t>
      </w:r>
    </w:p>
    <w:p>
      <w:r>
        <w:rPr>
          <w:b/>
        </w:rPr>
        <w:t>✅ Sahi Kyun?</w:t>
      </w:r>
    </w:p>
    <w:p>
      <w:r>
        <w:rPr>
          <w:b w:val="0"/>
        </w:rPr>
        <w:t>Option (c) correct hai kyunki focus-prediction-methods trio research-literacy dikhata hai, ward audits-quality projects isi se chalte hain. Proven-fact myth, variable-swap, methods-skip errors re-teach mangte hain. PICO-FINER, probability-sampling, pilot-reliability, p-significance, ethics-plagiarism modules add karo. Focus trios revise karo, prediction exercises conduct karo, methods checklists use karo, sampling frames draw karo, tool pilots run karo, consent roleplays practice karo.</w:t>
      </w:r>
    </w:p>
    <w:p>
      <w:r>
        <w:rPr>
          <w:b w:val="0"/>
        </w:rPr>
      </w:r>
    </w:p>
    <w:p>
      <w:r>
        <w:rPr>
          <w:b/>
        </w:rPr>
        <w:t>❌ Baaki Kyun Galat?</w:t>
      </w:r>
    </w:p>
    <w:p>
      <w:r>
        <w:rPr>
          <w:b w:val="0"/>
        </w:rPr>
        <w:t>(d) needs teaching, testable-prediction concept missed. (a) needs teaching, variable-roles reversed. (b) needs teaching, methods-ethics core hain. Proven fact myths debunk karo, variable swaps correct karo, method skips penalize karo, ladder designs compare karo, power concepts simplify karo, integrity pledges sign karwao.</w:t>
      </w:r>
    </w:p>
    <w:p>
      <w:r>
        <w:rPr>
          <w:b w:val="0"/>
        </w:rPr>
      </w:r>
    </w:p>
    <w:p>
      <w:r>
        <w:rPr>
          <w:b/>
        </w:rPr>
        <w:t>🧠 PNC Trick:</w:t>
      </w:r>
    </w:p>
    <w:p>
      <w:r>
        <w:rPr>
          <w:b w:val="0"/>
        </w:rPr>
        <w:t>Sikhao: Sawal-focus, Andaza-test, Tareeka-tool. Proven-pehle myth kaato.</w:t>
      </w:r>
    </w:p>
    <w:p>
      <w:r>
        <w:rPr>
          <w:b w:val="0"/>
        </w:rPr>
      </w:r>
    </w:p>
    <w:p>
      <w:r>
        <w:rPr>
          <w:b/>
        </w:rPr>
        <w:t>🎯 Exam Hook:</w:t>
      </w:r>
    </w:p>
    <w:p>
      <w:r>
        <w:rPr>
          <w:b w:val="0"/>
        </w:rPr>
        <w:t>Exam: RCT-cohort-case control ladders,plus sample-power, questionnaire-Likert design.</w:t>
      </w:r>
    </w:p>
    <w:p>
      <w:r>
        <w:rPr>
          <w:b w:val="0"/>
        </w:rPr>
      </w:r>
    </w:p>
    <w:p>
      <w:r>
        <w:rPr>
          <w:b/>
        </w:rPr>
        <w:t>📌 Ek Line Revision:</w:t>
      </w:r>
    </w:p>
    <w:p>
      <w:r>
        <w:rPr>
          <w:b w:val="0"/>
        </w:rPr>
        <w:t>Research: focused problem, testable hypothesis, ethical methods.</w:t>
      </w:r>
    </w:p>
    <w:p>
      <w:r>
        <w:rPr>
          <w:b w:val="0"/>
        </w:rPr>
      </w:r>
    </w:p>
    <w:p>
      <w:r>
        <w:rPr>
          <w:b w:val="0"/>
        </w:rPr>
        <w:t>Positive Marks: 1</w:t>
      </w:r>
    </w:p>
    <w:p>
      <w:r>
        <w:rPr>
          <w:b w:val="0"/>
        </w:rPr>
        <w:t>Negative Marks: 0.33</w:t>
      </w:r>
    </w:p>
    <w:p>
      <w:r>
        <w:rPr>
          <w:b w:val="0"/>
        </w:rPr>
        <w:t>──────────────────────────────</w:t>
      </w:r>
    </w:p>
    <w:p>
      <w:r>
        <w:rPr>
          <w:b w:val="0"/>
        </w:rPr>
      </w:r>
    </w:p>
    <w:p>
      <w:r>
        <w:rPr>
          <w:b/>
        </w:rPr>
        <w:t>Question: A nurse teaches NCC students missile facts. Which student shows EFFECTIVE recall?</w:t>
      </w:r>
    </w:p>
    <w:p>
      <w:r>
        <w:rPr>
          <w:b w:val="0"/>
        </w:rPr>
      </w:r>
    </w:p>
    <w:p>
      <w:r>
        <w:rPr>
          <w:b w:val="0"/>
        </w:rPr>
        <w:t>(a) BrahMos is a slow cargo aircraft used only for flood relief</w:t>
      </w:r>
    </w:p>
    <w:p>
      <w:r>
        <w:rPr>
          <w:b w:val="0"/>
        </w:rPr>
        <w:t>(b) Nag is a submarine and Tejas is a railway engine for troops</w:t>
      </w:r>
    </w:p>
    <w:p>
      <w:r>
        <w:rPr>
          <w:b w:val="0"/>
        </w:rPr>
        <w:t>(c) Missiles need no ranges or services since all weapons work identically everywhere</w:t>
      </w:r>
    </w:p>
    <w:p>
      <w:r>
        <w:rPr>
          <w:b w:val="0"/>
        </w:rPr>
        <w:t>(d) Agni surface-surface ballistic family, Akash surface-air shield, BrahMos supersonic tri-service cruise missile</w:t>
      </w:r>
    </w:p>
    <w:p>
      <w:r>
        <w:rPr>
          <w:b w:val="0"/>
        </w:rPr>
      </w:r>
    </w:p>
    <w:p>
      <w:r>
        <w:rPr>
          <w:b/>
        </w:rPr>
        <w:t>✅ Answer: d</w:t>
      </w:r>
    </w:p>
    <w:p>
      <w:r>
        <w:rPr>
          <w:b w:val="0"/>
        </w:rPr>
      </w:r>
    </w:p>
    <w:p>
      <w:r>
        <w:rPr>
          <w:b/>
        </w:rPr>
        <w:t>💡 Solution:</w:t>
      </w:r>
    </w:p>
    <w:p>
      <w:r>
        <w:rPr>
          <w:b/>
        </w:rPr>
        <w:t>✅ Sahi Kyun?</w:t>
      </w:r>
    </w:p>
    <w:p>
      <w:r>
        <w:rPr>
          <w:b w:val="0"/>
        </w:rPr>
        <w:t>Option (d) effective hai kyunki family-role-speed-users recall trio correct hai. Cargo-submarine-engine swaps, no-range myths re-teach mangte hain. Prithvi-Nag-Trishul additions, S-400 shield, carrier-fighter links, gallantry-order quiz, map-bases activity retention badhate hain. Family roles chart karo, speed users match karo, range trios memorize karo, branch mappings draw karo, quiz leagues run karo, news clippings file karo.</w:t>
      </w:r>
    </w:p>
    <w:p>
      <w:r>
        <w:rPr>
          <w:b w:val="0"/>
        </w:rPr>
      </w:r>
    </w:p>
    <w:p>
      <w:r>
        <w:rPr>
          <w:b/>
        </w:rPr>
        <w:t>❌ Baaki Kyun Galat?</w:t>
      </w:r>
    </w:p>
    <w:p>
      <w:r>
        <w:rPr>
          <w:b w:val="0"/>
        </w:rPr>
        <w:t>(a) needs teaching, missile-aircraft swapped. (b) needs teaching, domains swapped. (c) needs teaching, range-service core missed. Swap confusions clear karo, range ignorance remove karo, service links teach karo, shield systems demo karo, award orders recite karo, base maps plot karo. Jet trainer links explain karo, parade facts revise karo.</w:t>
      </w:r>
    </w:p>
    <w:p>
      <w:r>
        <w:rPr>
          <w:b w:val="0"/>
        </w:rPr>
      </w:r>
    </w:p>
    <w:p>
      <w:r>
        <w:rPr>
          <w:b/>
        </w:rPr>
        <w:t>🧠 PNC Trick:</w:t>
      </w:r>
    </w:p>
    <w:p>
      <w:r>
        <w:rPr>
          <w:b w:val="0"/>
        </w:rPr>
        <w:t>Sikhao-jodi: Agni-dur, Akash-upar, BrahMos-tez-tri. Adla-badli kaato.</w:t>
      </w:r>
    </w:p>
    <w:p>
      <w:r>
        <w:rPr>
          <w:b w:val="0"/>
        </w:rPr>
      </w:r>
    </w:p>
    <w:p>
      <w:r>
        <w:rPr>
          <w:b/>
        </w:rPr>
        <w:t>🎯 Exam Hook:</w:t>
      </w:r>
    </w:p>
    <w:p>
      <w:r>
        <w:rPr>
          <w:b w:val="0"/>
        </w:rPr>
        <w:t>RRB: Pinaka, theatre-commands, CDS, award-order tables.</w:t>
      </w:r>
    </w:p>
    <w:p>
      <w:r>
        <w:rPr>
          <w:b w:val="0"/>
        </w:rPr>
      </w:r>
    </w:p>
    <w:p>
      <w:r>
        <w:rPr>
          <w:b/>
        </w:rPr>
        <w:t>📌 Ek Line Revision:</w:t>
      </w:r>
    </w:p>
    <w:p>
      <w:r>
        <w:rPr>
          <w:b w:val="0"/>
        </w:rPr>
        <w:t>Agni ballistic, Akash air-shield, BrahMos supersonic cruise.</w:t>
      </w:r>
    </w:p>
    <w:p>
      <w:r>
        <w:rPr>
          <w:b w:val="0"/>
        </w:rPr>
      </w:r>
    </w:p>
    <w:p>
      <w:r>
        <w:rPr>
          <w:b w:val="0"/>
        </w:rPr>
        <w:t>Positive Marks: 1</w:t>
      </w:r>
    </w:p>
    <w:p>
      <w:r>
        <w:rPr>
          <w:b w:val="0"/>
        </w:rPr>
        <w:t>Negative Marks: 0.33</w:t>
      </w:r>
    </w:p>
    <w:p>
      <w:r>
        <w:rPr>
          <w:b w:val="0"/>
        </w:rPr>
        <w:t>──────────────────────────────</w:t>
      </w:r>
    </w:p>
    <w:p>
      <w:r>
        <w:rPr>
          <w:b w:val="0"/>
        </w:rPr>
      </w:r>
    </w:p>
    <w:p>
      <w:r>
        <w:rPr>
          <w:b/>
        </w:rPr>
        <w:t>Question: A nurse teaches eco-club students clean energy. Which student shows EFFECTIVE learning?</w:t>
      </w:r>
    </w:p>
    <w:p>
      <w:r>
        <w:rPr>
          <w:b w:val="0"/>
        </w:rPr>
      </w:r>
    </w:p>
    <w:p>
      <w:r>
        <w:rPr>
          <w:b w:val="0"/>
        </w:rPr>
        <w:t>(a) Solar-wind-hydro-biomass-geothermal renew with low carbon, ISA Gurugram plus Solar Mission push adoption, Paris-NDC limit warming</w:t>
      </w:r>
    </w:p>
    <w:p>
      <w:r>
        <w:rPr>
          <w:b w:val="0"/>
        </w:rPr>
        <w:t>(b) Coal-petrol are renewable, never deplete and cause zero pollution</w:t>
      </w:r>
    </w:p>
    <w:p>
      <w:r>
        <w:rPr>
          <w:b w:val="0"/>
        </w:rPr>
        <w:t>(c) Paris Agreement promotes more coal burning to warm the planet faster</w:t>
      </w:r>
    </w:p>
    <w:p>
      <w:r>
        <w:rPr>
          <w:b w:val="0"/>
        </w:rPr>
        <w:t>(d) Energy units, parks and missions need no learning since all electricity is identical</w:t>
      </w:r>
    </w:p>
    <w:p>
      <w:r>
        <w:rPr>
          <w:b w:val="0"/>
        </w:rPr>
      </w:r>
    </w:p>
    <w:p>
      <w:r>
        <w:rPr>
          <w:b/>
        </w:rPr>
        <w:t>✅ Answer: a</w:t>
      </w:r>
    </w:p>
    <w:p>
      <w:r>
        <w:rPr>
          <w:b w:val="0"/>
        </w:rPr>
      </w:r>
    </w:p>
    <w:p>
      <w:r>
        <w:rPr>
          <w:b/>
        </w:rPr>
        <w:t>💡 Solution:</w:t>
      </w:r>
    </w:p>
    <w:p>
      <w:r>
        <w:rPr>
          <w:b/>
        </w:rPr>
        <w:t>✅ Sahi Kyun?</w:t>
      </w:r>
    </w:p>
    <w:p>
      <w:r>
        <w:rPr>
          <w:b w:val="0"/>
        </w:rPr>
        <w:t>Option (a) effective hai kyunki sources-HQ pledge trio correct hai, adoption-pathway samjha hai. Coal-renewable myth, Paris-reverse, no-learning attitude re-teach mangte hain. Bhadla-Tamil belts, pumped-hydrogen, UJALA-LED, OSOWOG-grid, Panchamrit-targets activities me jodo. Source lists memorize karo, HQ facts recall karo, pledge numbers revise karo, park visits plan karo, efficiency drives run karo, grid models build karo.</w:t>
      </w:r>
    </w:p>
    <w:p>
      <w:r>
        <w:rPr>
          <w:b w:val="0"/>
        </w:rPr>
      </w:r>
    </w:p>
    <w:p>
      <w:r>
        <w:rPr>
          <w:b/>
        </w:rPr>
        <w:t>❌ Baaki Kyun Galat?</w:t>
      </w:r>
    </w:p>
    <w:p>
      <w:r>
        <w:rPr>
          <w:b w:val="0"/>
        </w:rPr>
        <w:t>(b) needs teaching, fossil-renewable confused. (c) needs teaching, agreement reversed. (d) needs teaching, literacy skipped. Fossil myths debunk karo, agreement reversals correct karo, learning apathy counsel karo, belt facts drill karo, mission links map karo, target years memorize karo. Net metering demo karo, subsidy forms fill karo.</w:t>
      </w:r>
    </w:p>
    <w:p>
      <w:r>
        <w:rPr>
          <w:b w:val="0"/>
        </w:rPr>
      </w:r>
    </w:p>
    <w:p>
      <w:r>
        <w:rPr>
          <w:b/>
        </w:rPr>
        <w:t>🧠 PNC Trick:</w:t>
      </w:r>
    </w:p>
    <w:p>
      <w:r>
        <w:rPr>
          <w:b w:val="0"/>
        </w:rPr>
        <w:t>Sikhao: Sooraj-Hawa-Paani sada, Koyla-khatm dhuaan-sada. Ulta-sach kaato.</w:t>
      </w:r>
    </w:p>
    <w:p>
      <w:r>
        <w:rPr>
          <w:b w:val="0"/>
        </w:rPr>
      </w:r>
    </w:p>
    <w:p>
      <w:r>
        <w:rPr>
          <w:b/>
        </w:rPr>
        <w:t>🎯 Exam Hook:</w:t>
      </w:r>
    </w:p>
    <w:p>
      <w:r>
        <w:rPr>
          <w:b w:val="0"/>
        </w:rPr>
        <w:t>RRB: park-names, COP-numbers, MW-GW maths, state-leader maps.</w:t>
      </w:r>
    </w:p>
    <w:p>
      <w:r>
        <w:rPr>
          <w:b w:val="0"/>
        </w:rPr>
      </w:r>
    </w:p>
    <w:p>
      <w:r>
        <w:rPr>
          <w:b/>
        </w:rPr>
        <w:t>📌 Ek Line Revision:</w:t>
      </w:r>
    </w:p>
    <w:p>
      <w:r>
        <w:rPr>
          <w:b w:val="0"/>
        </w:rPr>
        <w:t>Renewables replenish; coal-petrol finite fossils; Paris limits warming.</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Calendar rule</w:t>
            </w:r>
          </w:p>
        </w:tc>
        <w:tc>
          <w:tcPr>
            <w:tcW w:type="dxa" w:w="2880"/>
          </w:tcPr>
          <w:p>
            <w:r/>
            <w:r>
              <w:rPr>
                <w:b/>
              </w:rPr>
              <w:t>Correct</w:t>
            </w:r>
          </w:p>
        </w:tc>
        <w:tc>
          <w:tcPr>
            <w:tcW w:type="dxa" w:w="2880"/>
          </w:tcPr>
          <w:p>
            <w:r/>
            <w:r>
              <w:rPr>
                <w:b/>
              </w:rPr>
              <w:t>Wrong</w:t>
            </w:r>
          </w:p>
        </w:tc>
      </w:tr>
      <w:tr>
        <w:tc>
          <w:tcPr>
            <w:tcW w:type="dxa" w:w="2880"/>
          </w:tcPr>
          <w:p>
            <w:r/>
            <w:r>
              <w:t>Leap</w:t>
            </w:r>
          </w:p>
        </w:tc>
        <w:tc>
          <w:tcPr>
            <w:tcW w:type="dxa" w:w="2880"/>
          </w:tcPr>
          <w:p>
            <w:r/>
            <w:r>
              <w:t>Divisible by 4</w:t>
            </w:r>
          </w:p>
        </w:tc>
        <w:tc>
          <w:tcPr>
            <w:tcW w:type="dxa" w:w="2880"/>
          </w:tcPr>
          <w:p>
            <w:r/>
            <w:r>
              <w:t>All centuries leap</w:t>
            </w:r>
          </w:p>
        </w:tc>
      </w:tr>
      <w:tr>
        <w:tc>
          <w:tcPr>
            <w:tcW w:type="dxa" w:w="2880"/>
          </w:tcPr>
          <w:p>
            <w:r/>
            <w:r>
              <w:t>Century</w:t>
            </w:r>
          </w:p>
        </w:tc>
        <w:tc>
          <w:tcPr>
            <w:tcW w:type="dxa" w:w="2880"/>
          </w:tcPr>
          <w:p>
            <w:r/>
            <w:r>
              <w:t>Needs 400</w:t>
            </w:r>
          </w:p>
        </w:tc>
        <w:tc>
          <w:tcPr>
            <w:tcW w:type="dxa" w:w="2880"/>
          </w:tcPr>
          <w:p>
            <w:r/>
            <w:r>
              <w:t>1900 leap</w:t>
            </w:r>
          </w:p>
        </w:tc>
      </w:tr>
      <w:tr>
        <w:tc>
          <w:tcPr>
            <w:tcW w:type="dxa" w:w="2880"/>
          </w:tcPr>
          <w:p>
            <w:r/>
            <w:r>
              <w:t>Odd days</w:t>
            </w:r>
          </w:p>
        </w:tc>
        <w:tc>
          <w:tcPr>
            <w:tcW w:type="dxa" w:w="2880"/>
          </w:tcPr>
          <w:p>
            <w:r/>
            <w:r>
              <w:t>Ordinary 1, leap 2</w:t>
            </w:r>
          </w:p>
        </w:tc>
        <w:tc>
          <w:tcPr>
            <w:tcW w:type="dxa" w:w="2880"/>
          </w:tcPr>
          <w:p>
            <w:r/>
            <w:r>
              <w:t>Both same</w:t>
            </w:r>
          </w:p>
        </w:tc>
      </w:tr>
    </w:tbl>
    <w:p>
      <w:r>
        <w:rPr>
          <w:b w:val="0"/>
        </w:rPr>
      </w:r>
    </w:p>
    <w:p>
      <w:r>
        <w:rPr>
          <w:b w:val="0"/>
        </w:rPr>
        <w:t>Positive Marks: 1</w:t>
      </w:r>
    </w:p>
    <w:p>
      <w:r>
        <w:rPr>
          <w:b w:val="0"/>
        </w:rPr>
        <w:t>Negative Marks: 0.33</w:t>
      </w:r>
    </w:p>
    <w:p>
      <w:r>
        <w:rPr>
          <w:b w:val="0"/>
        </w:rPr>
        <w:t>──────────────────────────────</w:t>
      </w:r>
    </w:p>
    <w:p>
      <w:r>
        <w:rPr>
          <w:b w:val="0"/>
        </w:rPr>
      </w:r>
    </w:p>
    <w:p>
      <w:r>
        <w:rPr>
          <w:b/>
        </w:rPr>
        <w:t>Question: A nurse educator teaches calendar logic to students. Which student shows CORRECT weekday reasoning?</w:t>
      </w:r>
    </w:p>
    <w:p>
      <w:r>
        <w:rPr>
          <w:b w:val="0"/>
        </w:rPr>
      </w:r>
    </w:p>
    <w:p>
      <w:r>
        <w:rPr>
          <w:b w:val="0"/>
        </w:rPr>
        <w:t>(a) Odd-days method never decides weekdays and historic dates need no calculation</w:t>
      </w:r>
    </w:p>
    <w:p>
      <w:r>
        <w:rPr>
          <w:b w:val="0"/>
        </w:rPr>
        <w:t>(b) Leap needs 4-divisibility, century needs 400, so 1900 had 28 February days, and 15 Aug 1947 was Friday by odd-days</w:t>
      </w:r>
    </w:p>
    <w:p>
      <w:r>
        <w:rPr>
          <w:b w:val="0"/>
        </w:rPr>
        <w:t>(c) 1900 was a leap year with 29 February days</w:t>
      </w:r>
    </w:p>
    <w:p>
      <w:r>
        <w:rPr>
          <w:b w:val="0"/>
        </w:rPr>
        <w:t>(d) Ordinary and leap years both have 1 odd day so weekday math is identical</w:t>
      </w:r>
    </w:p>
    <w:p>
      <w:r>
        <w:rPr>
          <w:b w:val="0"/>
        </w:rPr>
      </w:r>
    </w:p>
    <w:p>
      <w:r>
        <w:rPr>
          <w:b/>
        </w:rPr>
        <w:t>✅ Answer: b</w:t>
      </w:r>
    </w:p>
    <w:p>
      <w:r>
        <w:rPr>
          <w:b w:val="0"/>
        </w:rPr>
      </w:r>
    </w:p>
    <w:p>
      <w:r>
        <w:rPr>
          <w:b/>
        </w:rPr>
        <w:t>💡 Solution:</w:t>
      </w:r>
    </w:p>
    <w:p>
      <w:r>
        <w:rPr>
          <w:b/>
        </w:rPr>
        <w:t>✅ Sahi Kyun?</w:t>
      </w:r>
    </w:p>
    <w:p>
      <w:r>
        <w:rPr>
          <w:b w:val="0"/>
        </w:rPr>
        <w:t>Option (b) correct hai kyunki rule-exception example-application trio accurate hai, students ko method samjha hai. Leap-myth, odd-equal myth, method-denial re-teach mangte hain. Month-year-century codes, 400-cycle repeat, 6-11-11 calendar-repeat, daily one-problem drill speed laate hain. Rule trios recite karo, exception examples solve karo, application sums practice karo, code tables stick karo, cycle repeats demonstrate karo, drill registers maintain karo.</w:t>
      </w:r>
    </w:p>
    <w:p>
      <w:r>
        <w:rPr>
          <w:b w:val="0"/>
        </w:rPr>
      </w:r>
    </w:p>
    <w:p>
      <w:r>
        <w:rPr>
          <w:b/>
        </w:rPr>
        <w:t>❌ Baaki Kyun Galat?</w:t>
      </w:r>
    </w:p>
    <w:p>
      <w:r>
        <w:rPr>
          <w:b w:val="0"/>
        </w:rPr>
        <w:t>(c) needs teaching, century-rule missed. (d) needs teaching, 1-vs-2 odd missed. (a) needs teaching, method rejected. Leap myths remove karo, odd equality correct karo, method denial counsel karo, code usage demo karo, anchor techniques teach karo, twist sums practice karo. Sunday codes memorize karo, leap tables stick karo.</w:t>
      </w:r>
    </w:p>
    <w:p>
      <w:r>
        <w:rPr>
          <w:b w:val="0"/>
        </w:rPr>
      </w:r>
    </w:p>
    <w:p>
      <w:r>
        <w:rPr>
          <w:b/>
        </w:rPr>
        <w:t>🧠 PNC Trick:</w:t>
      </w:r>
    </w:p>
    <w:p>
      <w:r>
        <w:rPr>
          <w:b w:val="0"/>
        </w:rPr>
        <w:t>Sikhao: 4-Leap, 400-Pakka, Odd-gino. 1900-kaato, Friday-jodo.</w:t>
      </w:r>
    </w:p>
    <w:p>
      <w:r>
        <w:rPr>
          <w:b w:val="0"/>
        </w:rPr>
      </w:r>
    </w:p>
    <w:p>
      <w:r>
        <w:rPr>
          <w:b/>
        </w:rPr>
        <w:t>🎯 Exam Hook:</w:t>
      </w:r>
    </w:p>
    <w:p>
      <w:r>
        <w:rPr>
          <w:b w:val="0"/>
        </w:rPr>
        <w:t>RRB: code-tables, doomsday-anchors, festival-weekday twists.</w:t>
      </w:r>
    </w:p>
    <w:p>
      <w:r>
        <w:rPr>
          <w:b w:val="0"/>
        </w:rPr>
      </w:r>
    </w:p>
    <w:p>
      <w:r>
        <w:rPr>
          <w:b/>
        </w:rPr>
        <w:t>📌 Ek Line Revision:</w:t>
      </w:r>
    </w:p>
    <w:p>
      <w:r>
        <w:rPr>
          <w:b w:val="0"/>
        </w:rPr>
        <w:t>Century leap needs 400; 1900 not leap; odd-days give weekdays.</w:t>
      </w:r>
    </w:p>
    <w:p>
      <w:r>
        <w:rPr>
          <w:b w:val="0"/>
        </w:rPr>
      </w:r>
    </w:p>
    <w:p>
      <w:r>
        <w:rPr>
          <w:b w:val="0"/>
        </w:rPr>
        <w:t>Positive Marks: 1</w:t>
      </w:r>
    </w:p>
    <w:p>
      <w:r>
        <w:rPr>
          <w:b w:val="0"/>
        </w:rPr>
        <w:t>Negative Marks: 0.33</w:t>
      </w:r>
    </w:p>
    <w:p>
      <w:r>
        <w:rPr>
          <w:b w:val="0"/>
        </w:rPr>
        <w:t>──────────────────────────────</w:t>
      </w:r>
    </w:p>
    <w:p>
      <w:r>
        <w:rPr>
          <w:b w:val="0"/>
        </w:rPr>
      </w:r>
    </w:p>
    <w:p>
      <w:r>
        <w:rPr>
          <w:b/>
        </w:rPr>
        <w:t>Question: A nurse teaches wage-math to helpers: A 10 days, B 15 days. Which helper shows EFFECTIVE learning?</w:t>
      </w:r>
    </w:p>
    <w:p>
      <w:r>
        <w:rPr>
          <w:b w:val="0"/>
        </w:rPr>
      </w:r>
    </w:p>
    <w:p>
      <w:r>
        <w:rPr>
          <w:b w:val="0"/>
        </w:rPr>
        <w:t>(a) Efficiency ratio equals time ratio 10 to 15 directly without inversion</w:t>
      </w:r>
    </w:p>
    <w:p>
      <w:r>
        <w:rPr>
          <w:b w:val="0"/>
        </w:rPr>
        <w:t>(b) Work maths needs no formulas since every job takes equal days</w:t>
      </w:r>
    </w:p>
    <w:p>
      <w:r>
        <w:rPr>
          <w:b w:val="0"/>
        </w:rPr>
        <w:t>(c) Rates add to one-sixth daily, so together 6 days, with A-B efficiency 3 to 2</w:t>
      </w:r>
    </w:p>
    <w:p>
      <w:r>
        <w:rPr>
          <w:b w:val="0"/>
        </w:rPr>
        <w:t>(d) Days simply add to 25 for joint work</w:t>
      </w:r>
    </w:p>
    <w:p>
      <w:r>
        <w:rPr>
          <w:b w:val="0"/>
        </w:rPr>
      </w:r>
    </w:p>
    <w:p>
      <w:r>
        <w:rPr>
          <w:b/>
        </w:rPr>
        <w:t>✅ Answer: c</w:t>
      </w:r>
    </w:p>
    <w:p>
      <w:r>
        <w:rPr>
          <w:b w:val="0"/>
        </w:rPr>
      </w:r>
    </w:p>
    <w:p>
      <w:r>
        <w:rPr>
          <w:b/>
        </w:rPr>
        <w:t>💡 Solution:</w:t>
      </w:r>
    </w:p>
    <w:p>
      <w:r>
        <w:rPr>
          <w:b/>
        </w:rPr>
        <w:t>✅ Sahi Kyun?</w:t>
      </w:r>
    </w:p>
    <w:p>
      <w:r>
        <w:rPr>
          <w:b w:val="0"/>
        </w:rPr>
        <w:t>Option (c) effective hai kyunki rate-addition, time-result, efficiency-inversion trio correct hai. Add-days, direct-ratio, no-formula errors re-teach mangte hain. LCM-30 units method, pipes-negative, wage-share, helper-roster examples practice me do. Rate additions drill karo, time results verify karo, inversion tricks teach karo, LCM shortcuts show karo, roster maths apply karo, trap sums circle karo.</w:t>
      </w:r>
    </w:p>
    <w:p>
      <w:r>
        <w:rPr>
          <w:b w:val="0"/>
        </w:rPr>
      </w:r>
    </w:p>
    <w:p>
      <w:r>
        <w:rPr>
          <w:b/>
        </w:rPr>
        <w:t>❌ Baaki Kyun Galat?</w:t>
      </w:r>
    </w:p>
    <w:p>
      <w:r>
        <w:rPr>
          <w:b w:val="0"/>
        </w:rPr>
        <w:t>(d) needs teaching, rate-time confused. (a) needs teaching, inversion missed. (b) needs teaching, method rejected. Add days myths remove karo, direct ratio errors correct karo, formula denial counsel karo, LCM method demo karo, roster sums practice karo, trap sums circle karo. Payment splits calculate karo, attendance link karo.</w:t>
      </w:r>
    </w:p>
    <w:p>
      <w:r>
        <w:rPr>
          <w:b w:val="0"/>
        </w:rPr>
      </w:r>
    </w:p>
    <w:p>
      <w:r>
        <w:rPr>
          <w:b/>
        </w:rPr>
        <w:t>🧠 PNC Trick:</w:t>
      </w:r>
    </w:p>
    <w:p>
      <w:r>
        <w:rPr>
          <w:b w:val="0"/>
        </w:rPr>
        <w:t>Sikhao: Din-nahi Kaam-jodo, ab/a+b lagao. Ulta-efficiency yaad rakho.</w:t>
      </w:r>
    </w:p>
    <w:p>
      <w:r>
        <w:rPr>
          <w:b w:val="0"/>
        </w:rPr>
      </w:r>
    </w:p>
    <w:p>
      <w:r>
        <w:rPr>
          <w:b/>
        </w:rPr>
        <w:t>🎯 Exam Hook:</w:t>
      </w:r>
    </w:p>
    <w:p>
      <w:r>
        <w:rPr>
          <w:b w:val="0"/>
        </w:rPr>
        <w:t>Exam: chain-rule, alternate-days, leftover-work twists.</w:t>
      </w:r>
    </w:p>
    <w:p>
      <w:r>
        <w:rPr>
          <w:b w:val="0"/>
        </w:rPr>
      </w:r>
    </w:p>
    <w:p>
      <w:r>
        <w:rPr>
          <w:b/>
        </w:rPr>
        <w:t>📌 Ek Line Revision:</w:t>
      </w:r>
    </w:p>
    <w:p>
      <w:r>
        <w:rPr>
          <w:b w:val="0"/>
        </w:rPr>
        <w:t>Joint days 6 by rate addition; efficiency inverts time.</w:t>
      </w:r>
    </w:p>
    <w:p>
      <w:r>
        <w:rPr>
          <w:b w:val="0"/>
        </w:rPr>
      </w:r>
    </w:p>
    <w:p>
      <w:r>
        <w:rPr>
          <w:b w:val="0"/>
        </w:rPr>
        <w:t>Positive Marks: 1</w:t>
      </w:r>
    </w:p>
    <w:p>
      <w:r>
        <w:rPr>
          <w:b w:val="0"/>
        </w:rPr>
        <w:t>Negative Marks: 0.33</w:t>
      </w:r>
    </w:p>
    <w:p>
      <w:r>
        <w:rPr>
          <w:b w:val="0"/>
        </w:rPr>
        <w:t>──────────────────────────────</w:t>
      </w:r>
    </w:p>
    <w:p>
      <w:r>
        <w:rPr>
          <w:b w:val="0"/>
        </w:rPr>
      </w:r>
    </w:p>
    <w:p>
      <w:r>
        <w:rPr>
          <w:b/>
        </w:rPr>
        <w:t>Question: A nurse teaches aides correct spellings for records. Which aide shows EFFECTIVE learning?</w:t>
      </w:r>
    </w:p>
    <w:p>
      <w:r>
        <w:rPr>
          <w:b w:val="0"/>
        </w:rPr>
      </w:r>
    </w:p>
    <w:p>
      <w:r>
        <w:rPr>
          <w:b w:val="0"/>
        </w:rPr>
        <w:t>(a) Occassion with double-s is the correct hospital spelling</w:t>
      </w:r>
    </w:p>
    <w:p>
      <w:r>
        <w:rPr>
          <w:b w:val="0"/>
        </w:rPr>
        <w:t>(b) Maintenance is correctly spelt with -tain- like obtain</w:t>
      </w:r>
    </w:p>
    <w:p>
      <w:r>
        <w:rPr>
          <w:b w:val="0"/>
        </w:rPr>
        <w:t>(c) Diarrhoea is correctly spelt with single-r and -rea ending</w:t>
      </w:r>
    </w:p>
    <w:p>
      <w:r>
        <w:rPr>
          <w:b w:val="0"/>
        </w:rPr>
        <w:t>(d) Occasion single-s, occurrence double-c double-r, maintenance -ten-, diarrhoea -rrhoea are all correct patterns</w:t>
      </w:r>
    </w:p>
    <w:p>
      <w:r>
        <w:rPr>
          <w:b w:val="0"/>
        </w:rPr>
      </w:r>
    </w:p>
    <w:p>
      <w:r>
        <w:rPr>
          <w:b/>
        </w:rPr>
        <w:t>✅ Answer: d</w:t>
      </w:r>
    </w:p>
    <w:p>
      <w:r>
        <w:rPr>
          <w:b w:val="0"/>
        </w:rPr>
      </w:r>
    </w:p>
    <w:p>
      <w:r>
        <w:rPr>
          <w:b/>
        </w:rPr>
        <w:t>💡 Solution:</w:t>
      </w:r>
    </w:p>
    <w:p>
      <w:r>
        <w:rPr>
          <w:b/>
        </w:rPr>
        <w:t>✅ Sahi Kyun?</w:t>
      </w:r>
    </w:p>
    <w:p>
      <w:r>
        <w:rPr>
          <w:b w:val="0"/>
        </w:rPr>
        <w:t>Option (d) effective hai kyunki chaaro patterns correct recall hain, record-accuracy badhegi. Double-s, -tain-, single-r errors re-teach mangte hain. Harass-embarrass-necessary-separate list, silent-letters, read-back verification, error-register weekly review add karo. Pattern recalls test karo, double letter rules chant karo, confused lists display karo, verification steps enforce karo, review meetings hold karo, drill scores track karo.</w:t>
      </w:r>
    </w:p>
    <w:p>
      <w:r>
        <w:rPr>
          <w:b w:val="0"/>
        </w:rPr>
      </w:r>
    </w:p>
    <w:p>
      <w:r>
        <w:rPr>
          <w:b/>
        </w:rPr>
        <w:t>❌ Baaki Kyun Galat?</w:t>
      </w:r>
    </w:p>
    <w:p>
      <w:r>
        <w:rPr>
          <w:b w:val="0"/>
        </w:rPr>
        <w:t>(a) needs teaching, occasion single-s hai. (b) needs teaching, maintenance -ten- hai. (c) needs teaching, -rrhoea double-r hai. Double s myths remove karo, tain errors correct karo, single r myths debunk karo, pattern chants conduct karo, dictation drills hold karo, review scores track karo. Peer checking rotate karo, vowels drill karo.</w:t>
      </w:r>
    </w:p>
    <w:p>
      <w:r>
        <w:rPr>
          <w:b w:val="0"/>
        </w:rPr>
      </w:r>
    </w:p>
    <w:p>
      <w:r>
        <w:rPr>
          <w:b/>
        </w:rPr>
        <w:t>🧠 PNC Trick:</w:t>
      </w:r>
    </w:p>
    <w:p>
      <w:r>
        <w:rPr>
          <w:b w:val="0"/>
        </w:rPr>
        <w:t>Sikhao-pattern: Occasion-ek, Occurrence-dabal, Maintain-ten. Galti-register me likho.</w:t>
      </w:r>
    </w:p>
    <w:p>
      <w:r>
        <w:rPr>
          <w:b w:val="0"/>
        </w:rPr>
      </w:r>
    </w:p>
    <w:p>
      <w:r>
        <w:rPr>
          <w:b/>
        </w:rPr>
        <w:t>🎯 Exam Hook:</w:t>
      </w:r>
    </w:p>
    <w:p>
      <w:r>
        <w:rPr>
          <w:b w:val="0"/>
        </w:rPr>
        <w:t>RRB: accommodate-consensus-millennium, break-down dictation drills.</w:t>
      </w:r>
    </w:p>
    <w:p>
      <w:r>
        <w:rPr>
          <w:b w:val="0"/>
        </w:rPr>
      </w:r>
    </w:p>
    <w:p>
      <w:r>
        <w:rPr>
          <w:b/>
        </w:rPr>
        <w:t>📌 Ek Line Revision:</w:t>
      </w:r>
    </w:p>
    <w:p>
      <w:r>
        <w:rPr>
          <w:b w:val="0"/>
        </w:rPr>
        <w:t>Occasion single-s; occurrence double-c-r; maintenance -ten-.</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