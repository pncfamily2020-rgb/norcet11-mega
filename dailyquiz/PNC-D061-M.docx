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3"/>
        </w:rPr>
        <w:t>Question: A 55-year-old man has crushing retrosternal pain for 40 minutes, diaphoresis, ST elevation V1-V4 and troponin positive. Which pathophysiological sequence BEST explains why this MI causes irreversible necrosis unlike angina?</w:t>
      </w:r>
    </w:p>
    <w:p>
      <w:pPr/>
    </w:p>
    <w:p>
      <w:pPr/>
      <w:r>
        <w:t>(a) Atherosclerotic plaque rupture with complete thrombotic occlusion causing prolonged ischemia over 20-30 minutes leading to coagulative necrosis from endocardium to epicardium</w:t>
      </w:r>
    </w:p>
    <w:p>
      <w:pPr/>
      <w:r>
        <w:t>(b) Brief increased oxygen demand with intact supply causing transient stunning without cell death</w:t>
      </w:r>
    </w:p>
    <w:p>
      <w:pPr/>
      <w:r>
        <w:t>(c) Vagal overactivity causing bradycardia without coronary occlusion</w:t>
      </w:r>
    </w:p>
    <w:p>
      <w:pPr/>
      <w:r>
        <w:t>(d) Pericardial friction causing surface inflammation without myocyte death</w:t>
      </w:r>
    </w:p>
    <w:p>
      <w:pPr/>
    </w:p>
    <w:p>
      <w:pPr/>
      <w:r>
        <w:rPr>
          <w:b/>
        </w:rPr>
        <w:t>✅ Answer: a</w:t>
      </w:r>
    </w:p>
    <w:p>
      <w:pPr/>
    </w:p>
    <w:p>
      <w:pPr/>
      <w:r>
        <w:rPr>
          <w:b/>
          <w:sz w:val="24"/>
        </w:rPr>
        <w:t>💡 Solution:</w:t>
      </w:r>
    </w:p>
    <w:p>
      <w:pPr/>
      <w:r>
        <w:rPr>
          <w:b/>
        </w:rPr>
        <w:t>✅ Sahi Kyun?</w:t>
      </w:r>
    </w:p>
    <w:p>
      <w:pPr/>
      <w:r>
        <w:t>Sahi isliye kyunki MI me plaque rupture par platelet thrombus LAD ko poori tarah band karta hai, 20 minute ke baad subendocardial necrosis shuru aur 6 ghante me transmural ho jata hai. Ischemia me pehle glycogen khatam, phir membrane pump fail, calcium overload aur mitochondrial rupture hota hai, isliye rest ya nitrate se reversal nahi hota aur troponin leak hota hai.</w:t>
      </w:r>
    </w:p>
    <w:p>
      <w:pPr/>
    </w:p>
    <w:p>
      <w:pPr/>
      <w:r>
        <w:rPr>
          <w:b/>
        </w:rPr>
        <w:t>❌ Baaki Kyun Galat?</w:t>
      </w:r>
    </w:p>
    <w:p>
      <w:pPr/>
      <w:r>
        <w:t>(b) stable angina ka mechanism hai, demand badhti hai par 5 minute me rest se supply-demand balance wapas, necrosis nahi hota. (c) vagal bradycardia me pain nahi, occlusion nahi, ST elevation nahi hota. (d) pericarditis me pleuritic pain, friction rub aur diffuse concave ST elevation hota hai, localized V1-V4 occlusion pattern aur troponin rise nahi milta.</w:t>
      </w:r>
    </w:p>
    <w:p>
      <w:pPr/>
    </w:p>
    <w:p>
      <w:pPr/>
      <w:r>
        <w:rPr>
          <w:b/>
        </w:rPr>
        <w:t>🧠 PNC Trick:</w:t>
      </w:r>
    </w:p>
    <w:p>
      <w:pPr/>
      <w:r>
        <w:t>MI = Band + Band raha + Muscle mar gaya. 20 minute se zyada band to necrosis pakka, 5 minute band to angina.</w:t>
      </w:r>
    </w:p>
    <w:p>
      <w:pPr/>
    </w:p>
    <w:p>
      <w:pPr/>
      <w:r>
        <w:rPr>
          <w:b/>
        </w:rPr>
        <w:t>🎯 Exam Hook:</w:t>
      </w:r>
    </w:p>
    <w:p>
      <w:pPr/>
      <w:r>
        <w:t>NORCET trap: duration plus troponin plus ST territory dekho. V1-V4 LAD, II-III-aVF RCA, V5-V6-I-aVL LCx. Wavefront necrosis endocardium se epicardium ki taraf badhta hai.</w:t>
      </w:r>
    </w:p>
    <w:p>
      <w:pPr/>
    </w:p>
    <w:p>
      <w:pPr/>
      <w:r>
        <w:rPr>
          <w:b/>
        </w:rPr>
        <w:t>📌 Ek Line Revision:</w:t>
      </w:r>
    </w:p>
    <w:p>
      <w:pPr/>
      <w:r>
        <w:t>MI equals complete thrombus plus prolonged ischemia plus wavefront coagulative necrosis plus troponin positive.</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MI</w:t>
            </w:r>
          </w:p>
        </w:tc>
        <w:tc>
          <w:tcPr>
            <w:tcW w:type="dxa" w:w="2880"/>
          </w:tcPr>
          <w:p>
            <w:r/>
            <w:r>
              <w:rPr>
                <w:b/>
              </w:rPr>
              <w:t>Angina</w:t>
            </w:r>
          </w:p>
        </w:tc>
      </w:tr>
      <w:tr>
        <w:tc>
          <w:tcPr>
            <w:tcW w:type="dxa" w:w="2880"/>
          </w:tcPr>
          <w:p>
            <w:r/>
            <w:r>
              <w:t>Occlusion</w:t>
            </w:r>
          </w:p>
        </w:tc>
        <w:tc>
          <w:tcPr>
            <w:tcW w:type="dxa" w:w="2880"/>
          </w:tcPr>
          <w:p>
            <w:r/>
            <w:r>
              <w:t>Complete thrombus</w:t>
            </w:r>
          </w:p>
        </w:tc>
        <w:tc>
          <w:tcPr>
            <w:tcW w:type="dxa" w:w="2880"/>
          </w:tcPr>
          <w:p>
            <w:r/>
            <w:r>
              <w:t>Partial/fixed stenosis</w:t>
            </w:r>
          </w:p>
        </w:tc>
      </w:tr>
      <w:tr>
        <w:tc>
          <w:tcPr>
            <w:tcW w:type="dxa" w:w="2880"/>
          </w:tcPr>
          <w:p>
            <w:r/>
            <w:r>
              <w:t>Duration</w:t>
            </w:r>
          </w:p>
        </w:tc>
        <w:tc>
          <w:tcPr>
            <w:tcW w:type="dxa" w:w="2880"/>
          </w:tcPr>
          <w:p>
            <w:r/>
            <w:r>
              <w:t>Over 20-30 min</w:t>
            </w:r>
          </w:p>
        </w:tc>
        <w:tc>
          <w:tcPr>
            <w:tcW w:type="dxa" w:w="2880"/>
          </w:tcPr>
          <w:p>
            <w:r/>
            <w:r>
              <w:t>3-5 min</w:t>
            </w:r>
          </w:p>
        </w:tc>
      </w:tr>
      <w:tr>
        <w:tc>
          <w:tcPr>
            <w:tcW w:type="dxa" w:w="2880"/>
          </w:tcPr>
          <w:p>
            <w:r/>
            <w:r>
              <w:t>Result</w:t>
            </w:r>
          </w:p>
        </w:tc>
        <w:tc>
          <w:tcPr>
            <w:tcW w:type="dxa" w:w="2880"/>
          </w:tcPr>
          <w:p>
            <w:r/>
            <w:r>
              <w:t>Irreversible necrosis</w:t>
            </w:r>
          </w:p>
        </w:tc>
        <w:tc>
          <w:tcPr>
            <w:tcW w:type="dxa" w:w="2880"/>
          </w:tcPr>
          <w:p>
            <w:r/>
            <w:r>
              <w:t>Reversible ischemia</w:t>
            </w:r>
          </w:p>
        </w:tc>
      </w:tr>
    </w:tbl>
    <w:p>
      <w:pPr/>
    </w:p>
    <w:p>
      <w:pPr/>
      <w:r>
        <w:t>Positive Marks: 1</w:t>
      </w:r>
    </w:p>
    <w:p>
      <w:pPr/>
      <w:r>
        <w:t>Negative Marks: 0.33</w:t>
      </w:r>
    </w:p>
    <w:p>
      <w:pPr/>
      <w:r>
        <w:t>──────────────────────────────</w:t>
      </w:r>
    </w:p>
    <w:p>
      <w:pPr/>
    </w:p>
    <w:p>
      <w:pPr/>
      <w:r>
        <w:rPr>
          <w:b/>
          <w:sz w:val="23"/>
        </w:rPr>
        <w:t>Question: A 60-year-old hypertensive man gets left-sided chest tightness on brisk walking, radiating to left arm, relieved in 3 minutes by rest. Resting ECG normal. Which mechanism BEST explains stable angina pain in this case?</w:t>
      </w:r>
    </w:p>
    <w:p>
      <w:pPr/>
    </w:p>
    <w:p>
      <w:pPr/>
      <w:r>
        <w:t>(a) Fixed coronary stenosis causing exertional demand-supply mismatch with transient reversible ischemia and adenosine-mediated pain without necrosis</w:t>
      </w:r>
    </w:p>
    <w:p>
      <w:pPr/>
      <w:r>
        <w:t>(b) Complete plaque rupture with persistent thrombus and myocyte necrosis</w:t>
      </w:r>
    </w:p>
    <w:p>
      <w:pPr/>
      <w:r>
        <w:t>(c) Coronary artery dissection with false lumen compressing true lumen permanently</w:t>
      </w:r>
    </w:p>
    <w:p>
      <w:pPr/>
      <w:r>
        <w:t>(d) Pulmonary embolus obstructing pulmonary artery causing pleuritic pain</w:t>
      </w:r>
    </w:p>
    <w:p>
      <w:pPr/>
    </w:p>
    <w:p>
      <w:pPr/>
      <w:r>
        <w:rPr>
          <w:b/>
        </w:rPr>
        <w:t>✅ Answer: a</w:t>
      </w:r>
    </w:p>
    <w:p>
      <w:pPr/>
    </w:p>
    <w:p>
      <w:pPr/>
      <w:r>
        <w:rPr>
          <w:b/>
          <w:sz w:val="24"/>
        </w:rPr>
        <w:t>💡 Solution:</w:t>
      </w:r>
    </w:p>
    <w:p>
      <w:pPr/>
      <w:r>
        <w:rPr>
          <w:b/>
        </w:rPr>
        <w:t>✅ Sahi Kyun?</w:t>
      </w:r>
    </w:p>
    <w:p>
      <w:pPr/>
      <w:r>
        <w:t>Sahi isliye kyunki fixed 70 percent stenosis rest me kaafi hai par exertion me myocardial oxygen demand badhti hai aur supply nahi badh pati. Anaerobic metabolism se lactate aur adenosine jama hote hain jo cardiac sympathetic afferents ko stimulate karke retrosternal referred pain dete hain. Rest se demand girti hai, ischemia reverse hota hai, isliye biomarker negative rehta hai.</w:t>
      </w:r>
    </w:p>
    <w:p>
      <w:pPr/>
    </w:p>
    <w:p>
      <w:pPr/>
      <w:r>
        <w:rPr>
          <w:b/>
        </w:rPr>
        <w:t>❌ Baaki Kyun Galat?</w:t>
      </w:r>
    </w:p>
    <w:p>
      <w:pPr/>
      <w:r>
        <w:t>(b) MI ka mechanism hai, prolonged necrosis, rest se relief nahi aur troponin positive hota. (c) dissection me tearing pain, persistent ischemia aur hemodynamic collapse hota hai, exertional relief pattern nahi. (d) PE me pleuritic pain, tachypnea tachycardia aur DVT context hota hai, exertion-relief pattern aur jaw-arm radiation typical nahi.</w:t>
      </w:r>
    </w:p>
    <w:p>
      <w:pPr/>
    </w:p>
    <w:p>
      <w:pPr/>
      <w:r>
        <w:rPr>
          <w:b/>
        </w:rPr>
        <w:t>🧠 PNC Trick:</w:t>
      </w:r>
    </w:p>
    <w:p>
      <w:pPr/>
      <w:r>
        <w:t>STABLE = Chalne par dard, Rukne par gayab. Demand badhi, Supply atki, Dard aaya, Aaram se gaya.</w:t>
      </w:r>
    </w:p>
    <w:p>
      <w:pPr/>
    </w:p>
    <w:p>
      <w:pPr/>
      <w:r>
        <w:rPr>
          <w:b/>
        </w:rPr>
        <w:t>🎯 Exam Hook:</w:t>
      </w:r>
    </w:p>
    <w:p>
      <w:pPr/>
      <w:r>
        <w:t>RRB exertional threshold puchta hai: CCS grade I heavy exertion, II slight limitation, III marked limitation, IV rest pain. Rest pain aaye to unstable samjho.</w:t>
      </w:r>
    </w:p>
    <w:p>
      <w:pPr/>
    </w:p>
    <w:p>
      <w:pPr/>
      <w:r>
        <w:rPr>
          <w:b/>
        </w:rPr>
        <w:t>📌 Ek Line Revision:</w:t>
      </w:r>
    </w:p>
    <w:p>
      <w:pPr/>
      <w:r>
        <w:t>Stable angina equals fixed stenosis plus exertional mismatch plus transient adenosine pain plus rest relief.</w:t>
      </w:r>
    </w:p>
    <w:p>
      <w:pPr/>
    </w:p>
    <w:p>
      <w:pPr/>
      <w:r>
        <w:t>Positive Marks: 1</w:t>
      </w:r>
    </w:p>
    <w:p>
      <w:pPr/>
      <w:r>
        <w:t>Negative Marks: 0.33</w:t>
      </w:r>
    </w:p>
    <w:p>
      <w:pPr/>
      <w:r>
        <w:t>──────────────────────────────</w:t>
      </w:r>
    </w:p>
    <w:p>
      <w:pPr/>
    </w:p>
    <w:p>
      <w:pPr/>
      <w:r>
        <w:rPr>
          <w:b/>
          <w:sz w:val="23"/>
        </w:rPr>
        <w:t>Question: A 65-year-old man has orthopnea, PND, basal creps, S3 and EF 30 percent with dilated left ventricle. Which pathophysiological flow BEST explains why left heart failure produces pulmonary congestion?</w:t>
      </w:r>
    </w:p>
    <w:p>
      <w:pPr/>
    </w:p>
    <w:p>
      <w:pPr/>
      <w:r>
        <w:t>(a) Reduced LV contractility lowers forward output and raises LVEDP transmitted back to pulmonary veins causing transudation into alveoli</w:t>
      </w:r>
    </w:p>
    <w:p>
      <w:pPr/>
      <w:r>
        <w:t>(b) Primary alveolar membrane thickening blocking oxygen diffusion despite normal LV pressures</w:t>
      </w:r>
    </w:p>
    <w:p>
      <w:pPr/>
      <w:r>
        <w:t>(c) Isolated right ventricular infarct raising systemic venous pressure without pulmonary change</w:t>
      </w:r>
    </w:p>
    <w:p>
      <w:pPr/>
      <w:r>
        <w:t>(d) Bronchial smooth muscle spasm narrowing airways without any hemodynamic rise</w:t>
      </w:r>
    </w:p>
    <w:p>
      <w:pPr/>
    </w:p>
    <w:p>
      <w:pPr/>
      <w:r>
        <w:rPr>
          <w:b/>
        </w:rPr>
        <w:t>✅ Answer: a</w:t>
      </w:r>
    </w:p>
    <w:p>
      <w:pPr/>
    </w:p>
    <w:p>
      <w:pPr/>
      <w:r>
        <w:rPr>
          <w:b/>
          <w:sz w:val="24"/>
        </w:rPr>
        <w:t>💡 Solution:</w:t>
      </w:r>
    </w:p>
    <w:p>
      <w:pPr/>
      <w:r>
        <w:rPr>
          <w:b/>
        </w:rPr>
        <w:t>✅ Sahi Kyun?</w:t>
      </w:r>
    </w:p>
    <w:p>
      <w:pPr/>
      <w:r>
        <w:t>Sahi isliye kyunki systolic failure me Frank-Starling curve neeche khisakti hai, stroke volume girta hai aur end-diastolic volume badhta hai. LVEDP 18 mmHg se upar jate hi pulmonary capillary hydrostatic pressure oncotic pressure ko cross karke interstitial phir alveolar edema banata hai. Isi backward failure se orthopnea PND creps hote hain aur forward failure se fatigue hypotension hota hai.</w:t>
      </w:r>
    </w:p>
    <w:p>
      <w:pPr/>
    </w:p>
    <w:p>
      <w:pPr/>
      <w:r>
        <w:rPr>
          <w:b/>
        </w:rPr>
        <w:t>❌ Baaki Kyun Galat?</w:t>
      </w:r>
    </w:p>
    <w:p>
      <w:pPr/>
      <w:r>
        <w:t>(b) ARDS ya fibrosis me membrane problem hai par wedge pressure normal rehta hai, S3 aur low EF nahi milte. (c) RV infarct me raised JVP, clear lungs aur hypotension hota hai, pulmonary edema nahi. (d) asthma me wheeze aur bronchodilator response hai, creps S3 low EF pulmonary venous hypertension nahi milta.</w:t>
      </w:r>
    </w:p>
    <w:p>
      <w:pPr/>
    </w:p>
    <w:p>
      <w:pPr/>
      <w:r>
        <w:rPr>
          <w:b/>
        </w:rPr>
        <w:t>🧠 PNC Trick:</w:t>
      </w:r>
    </w:p>
    <w:p>
      <w:pPr/>
      <w:r>
        <w:t>LEFT fail = Lungs me Paani, RIGHT fail = Jism me Paani. Aage output gira, Peeche pressure badha.</w:t>
      </w:r>
    </w:p>
    <w:p>
      <w:pPr/>
    </w:p>
    <w:p>
      <w:pPr/>
      <w:r>
        <w:rPr>
          <w:b/>
        </w:rPr>
        <w:t>🎯 Exam Hook:</w:t>
      </w:r>
    </w:p>
    <w:p>
      <w:pPr/>
      <w:r>
        <w:t>GIMS numbers: normal PCWP 6-12, edema over 18, EF normal 55-70, HFrEF below 40. S3 ventricular gallop failure ka early sign hai.</w:t>
      </w:r>
    </w:p>
    <w:p>
      <w:pPr/>
    </w:p>
    <w:p>
      <w:pPr/>
      <w:r>
        <w:rPr>
          <w:b/>
        </w:rPr>
        <w:t>📌 Ek Line Revision:</w:t>
      </w:r>
    </w:p>
    <w:p>
      <w:pPr/>
      <w:r>
        <w:t>LV failure equals low contractility plus high LVEDP plus pulmonary transudation plus low forward output.</w:t>
      </w:r>
    </w:p>
    <w:p>
      <w:pPr/>
    </w:p>
    <w:p>
      <w:pPr/>
      <w:r>
        <w:t>Positive Marks: 1</w:t>
      </w:r>
    </w:p>
    <w:p>
      <w:pPr/>
      <w:r>
        <w:t>Negative Marks: 0.33</w:t>
      </w:r>
    </w:p>
    <w:p>
      <w:pPr/>
      <w:r>
        <w:t>──────────────────────────────</w:t>
      </w:r>
    </w:p>
    <w:p>
      <w:pPr/>
    </w:p>
    <w:p>
      <w:pPr/>
      <w:r>
        <w:rPr>
          <w:b/>
          <w:sz w:val="23"/>
        </w:rPr>
        <w:t>Question: A bystander finds a 55-year-old man collapsed, unresponsive, gasping occasionally, no palpable carotid pulse. Cardiac monitor later shows ventricular fibrillation. Which mechanism BEST explains why immediate compressions matter in cardiac arrest?</w:t>
      </w:r>
    </w:p>
    <w:p>
      <w:pPr/>
    </w:p>
    <w:p>
      <w:pPr/>
      <w:r>
        <w:t>(a) Absent organized ventricular contraction stops coronary and cerebral perfusion, and each minute without flow rapidly depletes brain ATP causing neuronal death</w:t>
      </w:r>
    </w:p>
    <w:p>
      <w:pPr/>
      <w:r>
        <w:t>(b) Slow sinus bradycardia still maintains adequate brain perfusion without compressions</w:t>
      </w:r>
    </w:p>
    <w:p>
      <w:pPr/>
      <w:r>
        <w:t>(c) Agonal gasps provide normal tidal ventilation sufficient for prolonged survival</w:t>
      </w:r>
    </w:p>
    <w:p>
      <w:pPr/>
      <w:r>
        <w:t>(d) Peripheral vasoconstriction alone maintains coronary perfusion without chest recoil</w:t>
      </w:r>
    </w:p>
    <w:p>
      <w:pPr/>
    </w:p>
    <w:p>
      <w:pPr/>
      <w:r>
        <w:rPr>
          <w:b/>
        </w:rPr>
        <w:t>✅ Answer: a</w:t>
      </w:r>
    </w:p>
    <w:p>
      <w:pPr/>
    </w:p>
    <w:p>
      <w:pPr/>
      <w:r>
        <w:rPr>
          <w:b/>
          <w:sz w:val="24"/>
        </w:rPr>
        <w:t>💡 Solution:</w:t>
      </w:r>
    </w:p>
    <w:p>
      <w:pPr/>
      <w:r>
        <w:rPr>
          <w:b/>
        </w:rPr>
        <w:t>✅ Sahi Kyun?</w:t>
      </w:r>
    </w:p>
    <w:p>
      <w:pPr/>
      <w:r>
        <w:t>Sahi isliye kyunki VF me ventricles 300-500 per minute par quiver karte hain, koi effective systole nahi hota, cardiac output zero ho jata hai. Brain ka oxygen reserve 4-6 minute ka hai, ATP khatam hote hi Na-K pump fail, cytotoxic edema aur irreversible neuronal injury shuru. Compressions coronary perfusion pressure banakar VF ko shockable rakhta hai aur brain time khareedta hai.</w:t>
      </w:r>
    </w:p>
    <w:p>
      <w:pPr/>
    </w:p>
    <w:p>
      <w:pPr/>
      <w:r>
        <w:rPr>
          <w:b/>
        </w:rPr>
        <w:t>❌ Baaki Kyun Galat?</w:t>
      </w:r>
    </w:p>
    <w:p>
      <w:pPr/>
      <w:r>
        <w:t>(b) bradycardia me pulse palpable hota hai aur output kuch bachta hai, pulseless arrest alag hai. (c) agonal gasps brainstem reflex hain, tidal volume negligible, normal breathing nahi samjho. (d) vasoconstriction coronary flow nahi banata, full recoil se venous return aur coronary perfusion hota hai, incomplete recoil flow ghatata hai.</w:t>
      </w:r>
    </w:p>
    <w:p>
      <w:pPr/>
    </w:p>
    <w:p>
      <w:pPr/>
      <w:r>
        <w:rPr>
          <w:b/>
        </w:rPr>
        <w:t>🧠 PNC Trick:</w:t>
      </w:r>
    </w:p>
    <w:p>
      <w:pPr/>
      <w:r>
        <w:t>No Pulse + No Breath + No Response = Start Press. Gasp ko saans mat samjho, har minute delay survival ghatata hai.</w:t>
      </w:r>
    </w:p>
    <w:p>
      <w:pPr/>
    </w:p>
    <w:p>
      <w:pPr/>
      <w:r>
        <w:rPr>
          <w:b/>
        </w:rPr>
        <w:t>🎯 Exam Hook:</w:t>
      </w:r>
    </w:p>
    <w:p>
      <w:pPr/>
      <w:r>
        <w:t>PGI trap: carotid check 10 second se zyada nahi, compression rate 100-120, depth 5-6 cm, ratio 30:2, AED shock VF/pulseless VT me hi.</w:t>
      </w:r>
    </w:p>
    <w:p>
      <w:pPr/>
    </w:p>
    <w:p>
      <w:pPr/>
      <w:r>
        <w:rPr>
          <w:b/>
        </w:rPr>
        <w:t>📌 Ek Line Revision:</w:t>
      </w:r>
    </w:p>
    <w:p>
      <w:pPr/>
      <w:r>
        <w:t>Arrest equals VF/no contraction plus zero output plus brain ATP loss, compressions buy perfusion time.</w:t>
      </w:r>
    </w:p>
    <w:p>
      <w:pPr/>
    </w:p>
    <w:p>
      <w:pPr/>
      <w:r>
        <w:t>Positive Marks: 1</w:t>
      </w:r>
    </w:p>
    <w:p>
      <w:pPr/>
      <w:r>
        <w:t>Negative Marks: 0.33</w:t>
      </w:r>
    </w:p>
    <w:p>
      <w:pPr/>
      <w:r>
        <w:t>──────────────────────────────</w:t>
      </w:r>
    </w:p>
    <w:p>
      <w:pPr/>
    </w:p>
    <w:p>
      <w:pPr/>
      <w:r>
        <w:rPr>
          <w:b/>
          <w:sz w:val="23"/>
        </w:rPr>
        <w:t>Question: A monitor shows heart rate 150, regular, narrow QRS, P wave hidden in T wave. Patient anxious, BP 100/60. Which electrophysiological mechanism BEST explains paroxysmal SVT in this case?</w:t>
      </w:r>
    </w:p>
    <w:p>
      <w:pPr/>
    </w:p>
    <w:p>
      <w:pPr/>
      <w:r>
        <w:t>(a) Re-entry circuit using AV node dual pathways or accessory pathway causing rapid regular atrial-driven ventricular response</w:t>
      </w:r>
    </w:p>
    <w:p>
      <w:pPr/>
      <w:r>
        <w:t>(b) Single normal sinus impulse conducting slowly through healthy AV node</w:t>
      </w:r>
    </w:p>
    <w:p>
      <w:pPr/>
      <w:r>
        <w:t>(c) Ventricular ectopic focus firing independently with AV dissociation and wide QRS</w:t>
      </w:r>
    </w:p>
    <w:p>
      <w:pPr/>
      <w:r>
        <w:t>(d) Complete AV block with slow ventricular escape rhythm</w:t>
      </w:r>
    </w:p>
    <w:p>
      <w:pPr/>
    </w:p>
    <w:p>
      <w:pPr/>
      <w:r>
        <w:rPr>
          <w:b/>
        </w:rPr>
        <w:t>✅ Answer: a</w:t>
      </w:r>
    </w:p>
    <w:p>
      <w:pPr/>
    </w:p>
    <w:p>
      <w:pPr/>
      <w:r>
        <w:rPr>
          <w:b/>
          <w:sz w:val="24"/>
        </w:rPr>
        <w:t>💡 Solution:</w:t>
      </w:r>
    </w:p>
    <w:p>
      <w:pPr/>
      <w:r>
        <w:rPr>
          <w:b/>
        </w:rPr>
        <w:t>✅ Sahi Kyun?</w:t>
      </w:r>
    </w:p>
    <w:p>
      <w:pPr/>
      <w:r>
        <w:t>Sahi isliye kyunki SVT me electrical impulse AV node ke fast-slow pathways ya accessory bundle me gol-gol ghoomta hai, isliye rate 150-250 regular narrow QRS hota hai kyunki ventricles normal His-Purkinje se activate hote hain. P wave QRS me chhup jata hai ya retrograde dikhta hai. Vagal maneuver ya adenosine AV node ko block karke circuit todta hai.</w:t>
      </w:r>
    </w:p>
    <w:p>
      <w:pPr/>
    </w:p>
    <w:p>
      <w:pPr/>
      <w:r>
        <w:rPr>
          <w:b/>
        </w:rPr>
        <w:t>❌ Baaki Kyun Galat?</w:t>
      </w:r>
    </w:p>
    <w:p>
      <w:pPr/>
      <w:r>
        <w:t>(b) sinus tachycardia me P wave upright II me har QRS se pehle clear dikhta hai aur rate exertion-fever se gradual badhta hai. (c) VT me wide bizarre QRS, AV dissociation aur fusion beats hote hain, narrow regular SVT nahi. (d) complete heart block me atrial rate alag ventricular rate slow 30-40 hota hai, rapid regular 150 nahi.</w:t>
      </w:r>
    </w:p>
    <w:p>
      <w:pPr/>
    </w:p>
    <w:p>
      <w:pPr/>
      <w:r>
        <w:rPr>
          <w:b/>
        </w:rPr>
        <w:t>🧠 PNC Trick:</w:t>
      </w:r>
    </w:p>
    <w:p>
      <w:pPr/>
      <w:r>
        <w:t>Narrow + Regular + Tez 150-250 = SVT circuit gol-gol. Wide + Tez = VT socho.</w:t>
      </w:r>
    </w:p>
    <w:p>
      <w:pPr/>
    </w:p>
    <w:p>
      <w:pPr/>
      <w:r>
        <w:rPr>
          <w:b/>
        </w:rPr>
        <w:t>🎯 Exam Hook:</w:t>
      </w:r>
    </w:p>
    <w:p>
      <w:pPr/>
      <w:r>
        <w:t>NORCET: stable SVT me vagal phir adenosine 6 mg rapid IV, unstable me synchronized cardioversion. WPW me delta wave baseline par dikhta hai.</w:t>
      </w:r>
    </w:p>
    <w:p>
      <w:pPr/>
    </w:p>
    <w:p>
      <w:pPr/>
      <w:r>
        <w:rPr>
          <w:b/>
        </w:rPr>
        <w:t>📌 Ek Line Revision:</w:t>
      </w:r>
    </w:p>
    <w:p>
      <w:pPr/>
      <w:r>
        <w:t>SVT equals re-entry loop plus narrow regular 150-250 plus hidden P, adenosine breaks AV node.</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Rhythm</w:t>
            </w:r>
          </w:p>
        </w:tc>
        <w:tc>
          <w:tcPr>
            <w:tcW w:type="dxa" w:w="2880"/>
          </w:tcPr>
          <w:p>
            <w:r/>
            <w:r>
              <w:rPr>
                <w:b/>
              </w:rPr>
              <w:t>QRS</w:t>
            </w:r>
          </w:p>
        </w:tc>
        <w:tc>
          <w:tcPr>
            <w:tcW w:type="dxa" w:w="2880"/>
          </w:tcPr>
          <w:p>
            <w:r/>
            <w:r>
              <w:rPr>
                <w:b/>
              </w:rPr>
              <w:t>P wave</w:t>
            </w:r>
          </w:p>
        </w:tc>
      </w:tr>
      <w:tr>
        <w:tc>
          <w:tcPr>
            <w:tcW w:type="dxa" w:w="2880"/>
          </w:tcPr>
          <w:p>
            <w:r/>
            <w:r>
              <w:t>Sinus tachy</w:t>
            </w:r>
          </w:p>
        </w:tc>
        <w:tc>
          <w:tcPr>
            <w:tcW w:type="dxa" w:w="2880"/>
          </w:tcPr>
          <w:p>
            <w:r/>
            <w:r>
              <w:t>Narrow</w:t>
            </w:r>
          </w:p>
        </w:tc>
        <w:tc>
          <w:tcPr>
            <w:tcW w:type="dxa" w:w="2880"/>
          </w:tcPr>
          <w:p>
            <w:r/>
            <w:r>
              <w:t>Clear before QRS</w:t>
            </w:r>
          </w:p>
        </w:tc>
      </w:tr>
      <w:tr>
        <w:tc>
          <w:tcPr>
            <w:tcW w:type="dxa" w:w="2880"/>
          </w:tcPr>
          <w:p>
            <w:r/>
            <w:r>
              <w:t>SVT</w:t>
            </w:r>
          </w:p>
        </w:tc>
        <w:tc>
          <w:tcPr>
            <w:tcW w:type="dxa" w:w="2880"/>
          </w:tcPr>
          <w:p>
            <w:r/>
            <w:r>
              <w:t>Narrow regular</w:t>
            </w:r>
          </w:p>
        </w:tc>
        <w:tc>
          <w:tcPr>
            <w:tcW w:type="dxa" w:w="2880"/>
          </w:tcPr>
          <w:p>
            <w:r/>
            <w:r>
              <w:t>Hidden/retrograde</w:t>
            </w:r>
          </w:p>
        </w:tc>
      </w:tr>
      <w:tr>
        <w:tc>
          <w:tcPr>
            <w:tcW w:type="dxa" w:w="2880"/>
          </w:tcPr>
          <w:p>
            <w:r/>
            <w:r>
              <w:t>VT</w:t>
            </w:r>
          </w:p>
        </w:tc>
        <w:tc>
          <w:tcPr>
            <w:tcW w:type="dxa" w:w="2880"/>
          </w:tcPr>
          <w:p>
            <w:r/>
            <w:r>
              <w:t>Wide</w:t>
            </w:r>
          </w:p>
        </w:tc>
        <w:tc>
          <w:tcPr>
            <w:tcW w:type="dxa" w:w="2880"/>
          </w:tcPr>
          <w:p>
            <w:r/>
            <w:r>
              <w:t>Dissociated</w:t>
            </w:r>
          </w:p>
        </w:tc>
      </w:tr>
    </w:tbl>
    <w:p>
      <w:pPr/>
    </w:p>
    <w:p>
      <w:pPr/>
      <w:r>
        <w:t>Positive Marks: 1</w:t>
      </w:r>
    </w:p>
    <w:p>
      <w:pPr/>
      <w:r>
        <w:t>Negative Marks: 0.33</w:t>
      </w:r>
    </w:p>
    <w:p>
      <w:pPr/>
      <w:r>
        <w:t>──────────────────────────────</w:t>
      </w:r>
    </w:p>
    <w:p>
      <w:pPr/>
    </w:p>
    <w:p>
      <w:pPr/>
      <w:r>
        <w:rPr>
          <w:b/>
          <w:sz w:val="23"/>
        </w:rPr>
        <w:t>Question: Four stable post-operative adults have vitals recorded. Which set reflects COMPLETELY normal adult physiology and why do the other sets indicate pathophysiology?</w:t>
      </w:r>
    </w:p>
    <w:p>
      <w:pPr/>
    </w:p>
    <w:p>
      <w:pPr/>
      <w:r>
        <w:t>(a) Temp 36.8 C oral, pulse 76 regular, RR 16, BP 118/78, SpO2 98 percent room air</w:t>
      </w:r>
    </w:p>
    <w:p>
      <w:pPr/>
      <w:r>
        <w:t>(b) Temp 39.1 C, pulse 122, RR 28, BP 86/54, SpO2 89 percent</w:t>
      </w:r>
    </w:p>
    <w:p>
      <w:pPr/>
      <w:r>
        <w:t>(c) Temp 36.5 C, pulse 48 irregular, RR 10, BP 184/112, SpO2 90 percent</w:t>
      </w:r>
    </w:p>
    <w:p>
      <w:pPr/>
      <w:r>
        <w:t>(d) Temp 35.0 C, pulse 130 thready, RR 32, BP 72/40, SpO2 84 percent</w:t>
      </w:r>
    </w:p>
    <w:p>
      <w:pPr/>
    </w:p>
    <w:p>
      <w:pPr/>
      <w:r>
        <w:rPr>
          <w:b/>
        </w:rPr>
        <w:t>✅ Answer: a</w:t>
      </w:r>
    </w:p>
    <w:p>
      <w:pPr/>
    </w:p>
    <w:p>
      <w:pPr/>
      <w:r>
        <w:rPr>
          <w:b/>
          <w:sz w:val="24"/>
        </w:rPr>
        <w:t>💡 Solution:</w:t>
      </w:r>
    </w:p>
    <w:p>
      <w:pPr/>
      <w:r>
        <w:rPr>
          <w:b/>
        </w:rPr>
        <w:t>✅ Sahi Kyun?</w:t>
      </w:r>
    </w:p>
    <w:p>
      <w:pPr/>
      <w:r>
        <w:t>Sahi isliye kyunki adult normal range Temp 36.1-37.2 oral, pulse 60-100 regular, RR 12-20, BP below 120/80 optimal, SpO2 95-100 hai. Option (a) har parameter range ke andar hai, thermoregulation, sinus node automaticity, medullary respiratory drive aur vascular tone sab balanced hain. Baaki options me fever, tachycardia, hypoxia ya shock ka compensatory sympathetic surge dikhta hai.</w:t>
      </w:r>
    </w:p>
    <w:p>
      <w:pPr/>
    </w:p>
    <w:p>
      <w:pPr/>
      <w:r>
        <w:rPr>
          <w:b/>
        </w:rPr>
        <w:t>❌ Baaki Kyun Galat?</w:t>
      </w:r>
    </w:p>
    <w:p>
      <w:pPr/>
      <w:r>
        <w:t>(b) SIRS/sepsis-shock picture hai, fever plus tachycardia plus hypotension plus hypoxia, normal nahi. (c) bradycardia plus hypertension plus bradypnea Cushing reflex ya heart block ki taraf ishara karta hai. (d) severe shock-hypothermia picture hai, thready pulse plus profound hypotension plus desaturation, immediate resuscitation chahiye.</w:t>
      </w:r>
    </w:p>
    <w:p>
      <w:pPr/>
    </w:p>
    <w:p>
      <w:pPr/>
      <w:r>
        <w:rPr>
          <w:b/>
        </w:rPr>
        <w:t>🧠 PNC Trick:</w:t>
      </w:r>
    </w:p>
    <w:p>
      <w:pPr/>
      <w:r>
        <w:t>60-100 pulse, 12-20 saans, 120/80 dabav, 95-plus oxygen, 36-37 tapman — paancho sahi to option sahi.</w:t>
      </w:r>
    </w:p>
    <w:p>
      <w:pPr/>
    </w:p>
    <w:p>
      <w:pPr/>
      <w:r>
        <w:rPr>
          <w:b/>
        </w:rPr>
        <w:t>🎯 Exam Hook:</w:t>
      </w:r>
    </w:p>
    <w:p>
      <w:pPr/>
      <w:r>
        <w:t>RRB har option me ek value bigadta hai, sab paanch check karo. SpO2 below 90 severe hypoxia, below 94 concern post-op.</w:t>
      </w:r>
    </w:p>
    <w:p>
      <w:pPr/>
    </w:p>
    <w:p>
      <w:pPr/>
      <w:r>
        <w:rPr>
          <w:b/>
        </w:rPr>
        <w:t>📌 Ek Line Revision:</w:t>
      </w:r>
    </w:p>
    <w:p>
      <w:pPr/>
      <w:r>
        <w:t>Normal adult equals T 36.1-37.2 plus P 60-100 plus R 12-20 plus BP below 120/80 plus SpO2 95-100.</w:t>
      </w:r>
    </w:p>
    <w:p>
      <w:pPr/>
    </w:p>
    <w:p>
      <w:pPr/>
      <w:r>
        <w:t>Positive Marks: 1</w:t>
      </w:r>
    </w:p>
    <w:p>
      <w:pPr/>
      <w:r>
        <w:t>Negative Marks: 0.33</w:t>
      </w:r>
    </w:p>
    <w:p>
      <w:pPr/>
      <w:r>
        <w:t>──────────────────────────────</w:t>
      </w:r>
    </w:p>
    <w:p>
      <w:pPr/>
    </w:p>
    <w:p>
      <w:pPr/>
      <w:r>
        <w:rPr>
          <w:b/>
          <w:sz w:val="23"/>
        </w:rPr>
        <w:t>Question: A nurse must record temperature in a 30-year-old neutropenic patient with diarrhoea and perianal excoriation. Which physiological and safety mechanism BEST guides route selection here?</w:t>
      </w:r>
    </w:p>
    <w:p>
      <w:pPr/>
    </w:p>
    <w:p>
      <w:pPr/>
      <w:r>
        <w:t>(a) Rectal core is most accurate but mucosal trauma can seed gut bacteria into blood in neutropenia, so avoid rectal and use oral/tympanic</w:t>
      </w:r>
    </w:p>
    <w:p>
      <w:pPr/>
      <w:r>
        <w:t>(b) Rectal route is mandatory in all adults because accuracy always overrides infection risk</w:t>
      </w:r>
    </w:p>
    <w:p>
      <w:pPr/>
      <w:r>
        <w:t>(c) Axillary temperature equals pulmonary artery core temperature without any gradient</w:t>
      </w:r>
    </w:p>
    <w:p>
      <w:pPr/>
      <w:r>
        <w:t>(d) Skin touch reliably estimates core temperature better than devices</w:t>
      </w:r>
    </w:p>
    <w:p>
      <w:pPr/>
    </w:p>
    <w:p>
      <w:pPr/>
      <w:r>
        <w:rPr>
          <w:b/>
        </w:rPr>
        <w:t>✅ Answer: a</w:t>
      </w:r>
    </w:p>
    <w:p>
      <w:pPr/>
    </w:p>
    <w:p>
      <w:pPr/>
      <w:r>
        <w:rPr>
          <w:b/>
          <w:sz w:val="24"/>
        </w:rPr>
        <w:t>💡 Solution:</w:t>
      </w:r>
    </w:p>
    <w:p>
      <w:pPr/>
      <w:r>
        <w:rPr>
          <w:b/>
        </w:rPr>
        <w:t>✅ Sahi Kyun?</w:t>
      </w:r>
    </w:p>
    <w:p>
      <w:pPr/>
      <w:r>
        <w:t>Sahi isliye kyunki rectal probe core ke sabse kareeb hai par fragile anorectal mucosa me micro-tears se E. coli bacteremia aur abscess ka khatra hota hai, khaaskar ANC below 500 me. Isliye neutropenia, thrombocytopenia, rectal surgery, piles, diarrhoea me rectal contraindicated hai. Oral 37.0, rectal 37.5, axillary 36.5 ka gradient yaad rakhkar tympanic ya oral lena safe aur reliable hai.</w:t>
      </w:r>
    </w:p>
    <w:p>
      <w:pPr/>
    </w:p>
    <w:p>
      <w:pPr/>
      <w:r>
        <w:rPr>
          <w:b/>
        </w:rPr>
        <w:t>❌ Baaki Kyun Galat?</w:t>
      </w:r>
    </w:p>
    <w:p>
      <w:pPr/>
      <w:r>
        <w:t>(b) safety accuracy se upar hai, contraindication me kabhi rectal nahi lete, protocol violation se sepsis ho sakta hai. (c) axillary skin perfusion aur sweat se 0.5-1 degree kam hota hai, core ke barabar nahi. (d) touch screening hai, device reading nahi, fever-hypothermia decision device par hota hai.</w:t>
      </w:r>
    </w:p>
    <w:p>
      <w:pPr/>
    </w:p>
    <w:p>
      <w:pPr/>
      <w:r>
        <w:rPr>
          <w:b/>
        </w:rPr>
        <w:t>🧠 PNC Trick:</w:t>
      </w:r>
    </w:p>
    <w:p>
      <w:pPr/>
      <w:r>
        <w:t>Rectal = Real core par Risk me Restricted. Neutropenia, Piles, Diarrhoea me NO rectal.</w:t>
      </w:r>
    </w:p>
    <w:p>
      <w:pPr/>
    </w:p>
    <w:p>
      <w:pPr/>
      <w:r>
        <w:rPr>
          <w:b/>
        </w:rPr>
        <w:t>🎯 Exam Hook:</w:t>
      </w:r>
    </w:p>
    <w:p>
      <w:pPr/>
      <w:r>
        <w:t>GIMS gradient: Rectal 37.5 minus 0.5 equals Oral 37.0 minus 0.5 equals Axillary 36.5. ANC below 500 severe neutropenia samjho.</w:t>
      </w:r>
    </w:p>
    <w:p>
      <w:pPr/>
    </w:p>
    <w:p>
      <w:pPr/>
      <w:r>
        <w:rPr>
          <w:b/>
        </w:rPr>
        <w:t>📌 Ek Line Revision:</w:t>
      </w:r>
    </w:p>
    <w:p>
      <w:pPr/>
      <w:r>
        <w:t>Rectal most accurate but avoid in neutropenia rectal lesion, use oral-tympanic with gradient correction.</w:t>
      </w:r>
    </w:p>
    <w:p>
      <w:pPr/>
    </w:p>
    <w:p>
      <w:pPr/>
      <w:r>
        <w:t>Positive Marks: 1</w:t>
      </w:r>
    </w:p>
    <w:p>
      <w:pPr/>
      <w:r>
        <w:t>Negative Marks: 0.33</w:t>
      </w:r>
    </w:p>
    <w:p>
      <w:pPr/>
      <w:r>
        <w:t>──────────────────────────────</w:t>
      </w:r>
    </w:p>
    <w:p>
      <w:pPr/>
    </w:p>
    <w:p>
      <w:pPr/>
      <w:r>
        <w:rPr>
          <w:b/>
          <w:sz w:val="23"/>
        </w:rPr>
        <w:t>Question: During infertility counselling, a couple asks how sperm meets ovum. Which anatomical-physiological mechanism BEST explains why ampulla is the normal fertilization site?</w:t>
      </w:r>
    </w:p>
    <w:p>
      <w:pPr/>
    </w:p>
    <w:p>
      <w:pPr/>
      <w:r>
        <w:t>(a) Ovulated oocyte is picked by fimbriae into ampulla where capacititated sperm meets it in wide nutrient-rich lumen</w:t>
      </w:r>
    </w:p>
    <w:p>
      <w:pPr/>
      <w:r>
        <w:t>(b) Sperm fertilizes ovum inside uterine cavity after endometrial implantation is complete</w:t>
      </w:r>
    </w:p>
    <w:p>
      <w:pPr/>
      <w:r>
        <w:t>(c) Fertilization occurs in vagina immediately after semen deposition without transport</w:t>
      </w:r>
    </w:p>
    <w:p>
      <w:pPr/>
      <w:r>
        <w:t>(d) Cervical stroma permanently traps all sperm and fertilization happens inside cervix</w:t>
      </w:r>
    </w:p>
    <w:p>
      <w:pPr/>
    </w:p>
    <w:p>
      <w:pPr/>
      <w:r>
        <w:rPr>
          <w:b/>
        </w:rPr>
        <w:t>✅ Answer: a</w:t>
      </w:r>
    </w:p>
    <w:p>
      <w:pPr/>
    </w:p>
    <w:p>
      <w:pPr/>
      <w:r>
        <w:rPr>
          <w:b/>
          <w:sz w:val="24"/>
        </w:rPr>
        <w:t>💡 Solution:</w:t>
      </w:r>
    </w:p>
    <w:p>
      <w:pPr/>
      <w:r>
        <w:rPr>
          <w:b/>
        </w:rPr>
        <w:t>✅ Sahi Kyun?</w:t>
      </w:r>
    </w:p>
    <w:p>
      <w:pPr/>
      <w:r>
        <w:t>Sahi isliye kyunki ovulation par fimbriae secondary oocyte ko peritoneal cavity se pakadkar ampulla me laate hain, jo tube ka sabse chauda lamba hissa hai. Yahan sperm capacitation aur acrosome reaction ke baad zona pellucida bhedta hai. Ampullary epithelium ka secretory fluid gamete survival badhata hai aur ciliary beat zygote ko 3-4 din me uterus tak pahunchata hai.</w:t>
      </w:r>
    </w:p>
    <w:p>
      <w:pPr/>
    </w:p>
    <w:p>
      <w:pPr/>
      <w:r>
        <w:rPr>
          <w:b/>
        </w:rPr>
        <w:t>❌ Baaki Kyun Galat?</w:t>
      </w:r>
    </w:p>
    <w:p>
      <w:pPr/>
      <w:r>
        <w:t>(b) uterus implantation ka ghar hai day 6-7 par, fertilization ka nahi, sequence ulta hai. (c) vagina ka acidic pH sperm ke liye hostile hai, motile sperm turant cervix-uterus-tube ki taraf tairte hain. (d) cervix fertile mucus me sperm reservoir banata hai par fertilization nahi karata, crypts se dheere release hota hai.</w:t>
      </w:r>
    </w:p>
    <w:p>
      <w:pPr/>
    </w:p>
    <w:p>
      <w:pPr/>
      <w:r>
        <w:rPr>
          <w:b/>
        </w:rPr>
        <w:t>🧠 PNC Trick:</w:t>
      </w:r>
    </w:p>
    <w:p>
      <w:pPr/>
      <w:r>
        <w:t>A for Ampulla, A for Aana-Milna. U for Uterus, U for Uthrao-Palna implantation.</w:t>
      </w:r>
    </w:p>
    <w:p>
      <w:pPr/>
    </w:p>
    <w:p>
      <w:pPr/>
      <w:r>
        <w:rPr>
          <w:b/>
        </w:rPr>
        <w:t>🎯 Exam Hook:</w:t>
      </w:r>
    </w:p>
    <w:p>
      <w:pPr/>
      <w:r>
        <w:t>PGI: ectopic sabse common ampullary-isthmic junction par, PID-CPID se cilia damage risk badhata hai. Fertilization 12-24 hr window me hoti hai.</w:t>
      </w:r>
    </w:p>
    <w:p>
      <w:pPr/>
    </w:p>
    <w:p>
      <w:pPr/>
      <w:r>
        <w:rPr>
          <w:b/>
        </w:rPr>
        <w:t>📌 Ek Line Revision:</w:t>
      </w:r>
    </w:p>
    <w:p>
      <w:pPr/>
      <w:r>
        <w:t>Fertilization equals ampulla capacitation plus fimbrial pickup, implantation equals uterus day 6-7.</w:t>
      </w:r>
    </w:p>
    <w:p>
      <w:pPr/>
    </w:p>
    <w:p>
      <w:pPr/>
      <w:r>
        <w:t>Positive Marks: 1</w:t>
      </w:r>
    </w:p>
    <w:p>
      <w:pPr/>
      <w:r>
        <w:t>Negative Marks: 0.33</w:t>
      </w:r>
    </w:p>
    <w:p>
      <w:pPr/>
      <w:r>
        <w:t>──────────────────────────────</w:t>
      </w:r>
    </w:p>
    <w:p>
      <w:pPr/>
    </w:p>
    <w:p>
      <w:pPr/>
      <w:r>
        <w:rPr>
          <w:b/>
          <w:sz w:val="23"/>
        </w:rPr>
        <w:t>Question: A 22-year-old with 28-day regular cycle asks when ovulation occurs and why secretory change appears on day-22 biopsy. Which hormonal mechanism BEST explains this?</w:t>
      </w:r>
    </w:p>
    <w:p>
      <w:pPr/>
    </w:p>
    <w:p>
      <w:pPr/>
      <w:r>
        <w:t>(a) Mid-cycle LH surge around day 14 triggers ovulation, then corpus luteum progesterone converts estrogen-primed endometrium to secretory type</w:t>
      </w:r>
    </w:p>
    <w:p>
      <w:pPr/>
      <w:r>
        <w:t>(b) FSH peak on day 22 causes fresh ovulation and menstrual shedding simultaneously</w:t>
      </w:r>
    </w:p>
    <w:p>
      <w:pPr/>
      <w:r>
        <w:t>(c) Estrogen alone without progesterone maintains secretory endometrium throughout cycle</w:t>
      </w:r>
    </w:p>
    <w:p>
      <w:pPr/>
      <w:r>
        <w:t>(d) No hormonal fluctuation occurs and endometrium stays proliferative all month</w:t>
      </w:r>
    </w:p>
    <w:p>
      <w:pPr/>
    </w:p>
    <w:p>
      <w:pPr/>
      <w:r>
        <w:rPr>
          <w:b/>
        </w:rPr>
        <w:t>✅ Answer: a</w:t>
      </w:r>
    </w:p>
    <w:p>
      <w:pPr/>
    </w:p>
    <w:p>
      <w:pPr/>
      <w:r>
        <w:rPr>
          <w:b/>
          <w:sz w:val="24"/>
        </w:rPr>
        <w:t>💡 Solution:</w:t>
      </w:r>
    </w:p>
    <w:p>
      <w:pPr/>
      <w:r>
        <w:rPr>
          <w:b/>
        </w:rPr>
        <w:t>✅ Sahi Kyun?</w:t>
      </w:r>
    </w:p>
    <w:p>
      <w:pPr/>
      <w:r>
        <w:t>Sahi isliye kyunki rising estradiol positive feedback se anterior pituitary se LH surge karata hai, jo Graafian follicle rupture karke day 14 par ovulation karta hai. Ruptured follicle corpus luteum bankar progesterone deta hai jo spiral arterioles coiling, glandular tortuosity aur glycogen secretion karta hai, isliye day-22 biopsy secretory dikhti hai. Fertilization na ho to luteolysis se progesterone girkar menstruation hoti hai.</w:t>
      </w:r>
    </w:p>
    <w:p>
      <w:pPr/>
    </w:p>
    <w:p>
      <w:pPr/>
      <w:r>
        <w:rPr>
          <w:b/>
        </w:rPr>
        <w:t>❌ Baaki Kyun Galat?</w:t>
      </w:r>
    </w:p>
    <w:p>
      <w:pPr/>
      <w:r>
        <w:t>(b) FSH early follicular me follicle recruit karta hai, ovulation LH surge se hota hai, day 22 luteal phase hai. (c) unopposed estrogen proliferative hyperplasia karta hai, secretory change ke liye progesterone zaroori hai. (d) anovulatory cycle me bleeding irregular hoti hai, regular 28-day ovulatory cycle me clear biphasic shift hota hai.</w:t>
      </w:r>
    </w:p>
    <w:p>
      <w:pPr/>
    </w:p>
    <w:p>
      <w:pPr/>
      <w:r>
        <w:rPr>
          <w:b/>
        </w:rPr>
        <w:t>🧠 PNC Trick:</w:t>
      </w:r>
    </w:p>
    <w:p>
      <w:pPr/>
      <w:r>
        <w:t>F-14 Estrogen First half, L-14 Progesterone Last half. LH surge = Anda bahar day 14.</w:t>
      </w:r>
    </w:p>
    <w:p>
      <w:pPr/>
    </w:p>
    <w:p>
      <w:pPr/>
      <w:r>
        <w:rPr>
          <w:b/>
        </w:rPr>
        <w:t>🎯 Exam Hook:</w:t>
      </w:r>
    </w:p>
    <w:p>
      <w:pPr/>
      <w:r>
        <w:t>NORCET date: LMP +14 ovulation, fertile window day 11-16, Mittelschmerz mid-cycle pain, BBT rise 0.3 degree progesterone se.</w:t>
      </w:r>
    </w:p>
    <w:p>
      <w:pPr/>
    </w:p>
    <w:p>
      <w:pPr/>
      <w:r>
        <w:rPr>
          <w:b/>
        </w:rPr>
        <w:t>📌 Ek Line Revision:</w:t>
      </w:r>
    </w:p>
    <w:p>
      <w:pPr/>
      <w:r>
        <w:t>Day 14 LH surge ovulation, day 15-28 corpus luteum progesterone secretory change.</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Phase</w:t>
            </w:r>
          </w:p>
        </w:tc>
        <w:tc>
          <w:tcPr>
            <w:tcW w:type="dxa" w:w="2880"/>
          </w:tcPr>
          <w:p>
            <w:r/>
            <w:r>
              <w:rPr>
                <w:b/>
              </w:rPr>
              <w:t>Days</w:t>
            </w:r>
          </w:p>
        </w:tc>
        <w:tc>
          <w:tcPr>
            <w:tcW w:type="dxa" w:w="2880"/>
          </w:tcPr>
          <w:p>
            <w:r/>
            <w:r>
              <w:rPr>
                <w:b/>
              </w:rPr>
              <w:t>Hormone</w:t>
            </w:r>
          </w:p>
        </w:tc>
      </w:tr>
      <w:tr>
        <w:tc>
          <w:tcPr>
            <w:tcW w:type="dxa" w:w="2880"/>
          </w:tcPr>
          <w:p>
            <w:r/>
            <w:r>
              <w:t>Follicular</w:t>
            </w:r>
          </w:p>
        </w:tc>
        <w:tc>
          <w:tcPr>
            <w:tcW w:type="dxa" w:w="2880"/>
          </w:tcPr>
          <w:p>
            <w:r/>
            <w:r>
              <w:t>1-14</w:t>
            </w:r>
          </w:p>
        </w:tc>
        <w:tc>
          <w:tcPr>
            <w:tcW w:type="dxa" w:w="2880"/>
          </w:tcPr>
          <w:p>
            <w:r/>
            <w:r>
              <w:t>Estrogen proliferative</w:t>
            </w:r>
          </w:p>
        </w:tc>
      </w:tr>
      <w:tr>
        <w:tc>
          <w:tcPr>
            <w:tcW w:type="dxa" w:w="2880"/>
          </w:tcPr>
          <w:p>
            <w:r/>
            <w:r>
              <w:t>Ovulation</w:t>
            </w:r>
          </w:p>
        </w:tc>
        <w:tc>
          <w:tcPr>
            <w:tcW w:type="dxa" w:w="2880"/>
          </w:tcPr>
          <w:p>
            <w:r/>
            <w:r>
              <w:t>14</w:t>
            </w:r>
          </w:p>
        </w:tc>
        <w:tc>
          <w:tcPr>
            <w:tcW w:type="dxa" w:w="2880"/>
          </w:tcPr>
          <w:p>
            <w:r/>
            <w:r>
              <w:t>LH surge</w:t>
            </w:r>
          </w:p>
        </w:tc>
      </w:tr>
      <w:tr>
        <w:tc>
          <w:tcPr>
            <w:tcW w:type="dxa" w:w="2880"/>
          </w:tcPr>
          <w:p>
            <w:r/>
            <w:r>
              <w:t>Luteal</w:t>
            </w:r>
          </w:p>
        </w:tc>
        <w:tc>
          <w:tcPr>
            <w:tcW w:type="dxa" w:w="2880"/>
          </w:tcPr>
          <w:p>
            <w:r/>
            <w:r>
              <w:t>15-28</w:t>
            </w:r>
          </w:p>
        </w:tc>
        <w:tc>
          <w:tcPr>
            <w:tcW w:type="dxa" w:w="2880"/>
          </w:tcPr>
          <w:p>
            <w:r/>
            <w:r>
              <w:t>Progesterone secretory</w:t>
            </w:r>
          </w:p>
        </w:tc>
      </w:tr>
    </w:tbl>
    <w:p>
      <w:pPr/>
    </w:p>
    <w:p>
      <w:pPr/>
      <w:r>
        <w:t>Positive Marks: 1</w:t>
      </w:r>
    </w:p>
    <w:p>
      <w:pPr/>
      <w:r>
        <w:t>Negative Marks: 0.33</w:t>
      </w:r>
    </w:p>
    <w:p>
      <w:pPr/>
      <w:r>
        <w:t>──────────────────────────────</w:t>
      </w:r>
    </w:p>
    <w:p>
      <w:pPr/>
    </w:p>
    <w:p>
      <w:pPr/>
      <w:r>
        <w:rPr>
          <w:b/>
          <w:sz w:val="23"/>
        </w:rPr>
        <w:t>Question: A 20-month-old walks, runs, speaks 15 words, but cannot copy a circle. Mother fears delay. Which developmental mechanism BEST explains this is normal?</w:t>
      </w:r>
    </w:p>
    <w:p>
      <w:pPr/>
    </w:p>
    <w:p>
      <w:pPr/>
      <w:r>
        <w:t>(a) Development proceeds cephalocaudal, proximodistal and general-to-specific, and circle copying needs mature visual-motor integration around 3 years</w:t>
      </w:r>
    </w:p>
    <w:p>
      <w:pPr/>
      <w:r>
        <w:t>(b) Every fine-motor skill must appear by 18 months or it proves global delay</w:t>
      </w:r>
    </w:p>
    <w:p>
      <w:pPr/>
      <w:r>
        <w:t>(c) Gross motor and language domains never influence each other so walking is irrelevant</w:t>
      </w:r>
    </w:p>
    <w:p>
      <w:pPr/>
      <w:r>
        <w:t>(d) Growth in weight alone defines development and milestones have no sequence</w:t>
      </w:r>
    </w:p>
    <w:p>
      <w:pPr/>
    </w:p>
    <w:p>
      <w:pPr/>
      <w:r>
        <w:rPr>
          <w:b/>
        </w:rPr>
        <w:t>✅ Answer: a</w:t>
      </w:r>
    </w:p>
    <w:p>
      <w:pPr/>
    </w:p>
    <w:p>
      <w:pPr/>
      <w:r>
        <w:rPr>
          <w:b/>
          <w:sz w:val="24"/>
        </w:rPr>
        <w:t>💡 Solution:</w:t>
      </w:r>
    </w:p>
    <w:p>
      <w:pPr/>
      <w:r>
        <w:rPr>
          <w:b/>
        </w:rPr>
        <w:t>✅ Sahi Kyun?</w:t>
      </w:r>
    </w:p>
    <w:p>
      <w:pPr/>
      <w:r>
        <w:t>Sahi isliye kyunki brain maturation head-to-toe aur center-to-periphery hoti hai, pehle gross control phir refined finger control aata hai. Circle copy ke liye occipital-parietal visual perception plus corticospinal fine coordination chahiye jo 3 saal par myelinate hota hai. 20 month par run, 15 words aur pointing normal hai, isliye reassurance plus play stimulation sahi hai, referral nahi.</w:t>
      </w:r>
    </w:p>
    <w:p>
      <w:pPr/>
    </w:p>
    <w:p>
      <w:pPr/>
      <w:r>
        <w:rPr>
          <w:b/>
        </w:rPr>
        <w:t>❌ Baaki Kyun Galat?</w:t>
      </w:r>
    </w:p>
    <w:p>
      <w:pPr/>
      <w:r>
        <w:t>(b) har milestone ki specific age hoti hai, circle 3 saal, triangle 5 saal, sab 18 month par expect karna galat hai. (c) domains interconnected hain, gross motor exploration language ko boost karta hai. (d) growth size hai, development function hai, sequence predictable hai, weight se milestone decide nahi hota.</w:t>
      </w:r>
    </w:p>
    <w:p>
      <w:pPr/>
    </w:p>
    <w:p>
      <w:pPr/>
      <w:r>
        <w:rPr>
          <w:b/>
        </w:rPr>
        <w:t>🧠 PNC Trick:</w:t>
      </w:r>
    </w:p>
    <w:p>
      <w:pPr/>
      <w:r>
        <w:t>Sir se Pair, Kandhe se Ungli, Mota se Bareek. Circle 3, Triangle 5, Cross 4 yaad rakho.</w:t>
      </w:r>
    </w:p>
    <w:p>
      <w:pPr/>
    </w:p>
    <w:p>
      <w:pPr/>
      <w:r>
        <w:rPr>
          <w:b/>
        </w:rPr>
        <w:t>🎯 Exam Hook:</w:t>
      </w:r>
    </w:p>
    <w:p>
      <w:pPr/>
      <w:r>
        <w:t>RRB: stranger anxiety 6-8 month, separation peak 18 month, toilet readiness 2-3 year, parallel play 2 year, cooperative 4 year.</w:t>
      </w:r>
    </w:p>
    <w:p>
      <w:pPr/>
    </w:p>
    <w:p>
      <w:pPr/>
      <w:r>
        <w:rPr>
          <w:b/>
        </w:rPr>
        <w:t>📌 Ek Line Revision:</w:t>
      </w:r>
    </w:p>
    <w:p>
      <w:pPr/>
      <w:r>
        <w:t>Normal equals cephalocaudal general-to-specific sequence, circle copying at 3 years not 20 months.</w:t>
      </w:r>
    </w:p>
    <w:p>
      <w:pPr/>
    </w:p>
    <w:p>
      <w:pPr/>
      <w:r>
        <w:t>Positive Marks: 1</w:t>
      </w:r>
    </w:p>
    <w:p>
      <w:pPr/>
      <w:r>
        <w:t>Negative Marks: 0.33</w:t>
      </w:r>
    </w:p>
    <w:p>
      <w:pPr/>
      <w:r>
        <w:t>──────────────────────────────</w:t>
      </w:r>
    </w:p>
    <w:p>
      <w:pPr/>
    </w:p>
    <w:p>
      <w:pPr/>
      <w:r>
        <w:rPr>
          <w:b/>
          <w:sz w:val="23"/>
        </w:rPr>
        <w:t>Question: A slum has piped water and vaccines but rising suicides, domestic violence and joblessness. Which concept BEST explains why residents are still unhealthy per WHO?</w:t>
      </w:r>
    </w:p>
    <w:p>
      <w:pPr/>
    </w:p>
    <w:p>
      <w:pPr/>
      <w:r>
        <w:t>(a) Health is complete physical, mental and social well-being, not merely absence of disease, so psychosocial illness means ill-health</w:t>
      </w:r>
    </w:p>
    <w:p>
      <w:pPr/>
      <w:r>
        <w:t>(b) Clean water alone guarantees complete health regardless of mind or society</w:t>
      </w:r>
    </w:p>
    <w:p>
      <w:pPr/>
      <w:r>
        <w:t>(c) Health is only muscle strength and hospital visits</w:t>
      </w:r>
    </w:p>
    <w:p>
      <w:pPr/>
      <w:r>
        <w:t>(d) Mental-social factors are outside health and need no nursing action</w:t>
      </w:r>
    </w:p>
    <w:p>
      <w:pPr/>
    </w:p>
    <w:p>
      <w:pPr/>
      <w:r>
        <w:rPr>
          <w:b/>
        </w:rPr>
        <w:t>✅ Answer: a</w:t>
      </w:r>
    </w:p>
    <w:p>
      <w:pPr/>
    </w:p>
    <w:p>
      <w:pPr/>
      <w:r>
        <w:rPr>
          <w:b/>
          <w:sz w:val="24"/>
        </w:rPr>
        <w:t>💡 Solution:</w:t>
      </w:r>
    </w:p>
    <w:p>
      <w:pPr/>
      <w:r>
        <w:rPr>
          <w:b/>
        </w:rPr>
        <w:t>✅ Sahi Kyun?</w:t>
      </w:r>
    </w:p>
    <w:p>
      <w:pPr/>
      <w:r>
        <w:t>Sahi isliye kyunki WHO 1948 definition me physical ke saath mental balance aur social harmony zaroori hai. Paani-vaccine se infectious disease ruki par chronic stress HPA axis activate karke depression, hypertension aur suicide badhata hai. Dimensions physical, mental, social, spiritual, vocational sab nursing assessment me aate hain, isliye community mental health aur livelihood intervention health ka hissa hai.</w:t>
      </w:r>
    </w:p>
    <w:p>
      <w:pPr/>
    </w:p>
    <w:p>
      <w:pPr/>
      <w:r>
        <w:rPr>
          <w:b/>
        </w:rPr>
        <w:t>❌ Baaki Kyun Galat?</w:t>
      </w:r>
    </w:p>
    <w:p>
      <w:pPr/>
      <w:r>
        <w:t>(b) biomedical model purana hai, sirf germ-free hona health nahi, exam ka classic trap hai. (c) fitness ek hissa hai, poora swasthya nahi. (d) community nurse ka core kaam home visits, counselling aur referral hai, psychosocial neglect malpractice jaisa hai.</w:t>
      </w:r>
    </w:p>
    <w:p>
      <w:pPr/>
    </w:p>
    <w:p>
      <w:pPr/>
      <w:r>
        <w:rPr>
          <w:b/>
        </w:rPr>
        <w:t>🧠 PNC Trick:</w:t>
      </w:r>
    </w:p>
    <w:p>
      <w:pPr/>
      <w:r>
        <w:t>WHO = We need Happy body + Happy mind + Happy society. P-M-S teeno complete to Healthy.</w:t>
      </w:r>
    </w:p>
    <w:p>
      <w:pPr/>
    </w:p>
    <w:p>
      <w:pPr/>
      <w:r>
        <w:rPr>
          <w:b/>
        </w:rPr>
        <w:t>🎯 Exam Hook:</w:t>
      </w:r>
    </w:p>
    <w:p>
      <w:pPr/>
      <w:r>
        <w:t>GIMS: disease pathology hai, illness patient experience hai, sickness social role hai. Dimensions me spiritual-vocational bhi puchte hain.</w:t>
      </w:r>
    </w:p>
    <w:p>
      <w:pPr/>
    </w:p>
    <w:p>
      <w:pPr/>
      <w:r>
        <w:rPr>
          <w:b/>
        </w:rPr>
        <w:t>📌 Ek Line Revision:</w:t>
      </w:r>
    </w:p>
    <w:p>
      <w:pPr/>
      <w:r>
        <w:t>WHO health equals physical plus mental plus social complete well-being, not merely no germs.</w:t>
      </w:r>
    </w:p>
    <w:p>
      <w:pPr/>
    </w:p>
    <w:p>
      <w:pPr/>
      <w:r>
        <w:t>Positive Marks: 1</w:t>
      </w:r>
    </w:p>
    <w:p>
      <w:pPr/>
      <w:r>
        <w:t>Negative Marks: 0.33</w:t>
      </w:r>
    </w:p>
    <w:p>
      <w:pPr/>
      <w:r>
        <w:t>──────────────────────────────</w:t>
      </w:r>
    </w:p>
    <w:p>
      <w:pPr/>
    </w:p>
    <w:p>
      <w:pPr/>
      <w:r>
        <w:rPr>
          <w:b/>
          <w:sz w:val="23"/>
        </w:rPr>
        <w:t>Question: A 28-year-old retrenched worker sleeps well, keeps friendships, does part-time work and seeks counselling. Which mechanism BEST shows mentally healthy adaptation?</w:t>
      </w:r>
    </w:p>
    <w:p>
      <w:pPr/>
    </w:p>
    <w:p>
      <w:pPr/>
      <w:r>
        <w:t>(a) Effective coping using problem-focused and emotion-focused strategies maintaining equilibrium and daily functioning</w:t>
      </w:r>
    </w:p>
    <w:p>
      <w:pPr/>
      <w:r>
        <w:t>(b) Life without any stress, sadness or anxiety at all</w:t>
      </w:r>
    </w:p>
    <w:p>
      <w:pPr/>
      <w:r>
        <w:t>(c) Pretending job loss never happened and avoiding all discussion</w:t>
      </w:r>
    </w:p>
    <w:p>
      <w:pPr/>
      <w:r>
        <w:t>(d) Blaming family and withdrawing from society permanently</w:t>
      </w:r>
    </w:p>
    <w:p>
      <w:pPr/>
    </w:p>
    <w:p>
      <w:pPr/>
      <w:r>
        <w:rPr>
          <w:b/>
        </w:rPr>
        <w:t>✅ Answer: a</w:t>
      </w:r>
    </w:p>
    <w:p>
      <w:pPr/>
    </w:p>
    <w:p>
      <w:pPr/>
      <w:r>
        <w:rPr>
          <w:b/>
          <w:sz w:val="24"/>
        </w:rPr>
        <w:t>💡 Solution:</w:t>
      </w:r>
    </w:p>
    <w:p>
      <w:pPr/>
      <w:r>
        <w:rPr>
          <w:b/>
        </w:rPr>
        <w:t>✅ Sahi Kyun?</w:t>
      </w:r>
    </w:p>
    <w:p>
      <w:pPr/>
      <w:r>
        <w:t>Sahi isliye kyunki mental health ka matlab stress-free jeevan nahi, stressor ko appraise karke adaptive coping karna hai. Problem-focused coping part-time kaam dhoondhta hai, emotion-focused coping doston-counsellor se support leta hai, isse cortisol normalize, sleep-appetite bachte hain aur GAS ka exhaustion stage nahi aata. Reality testing aur productivity bani rehti hai.</w:t>
      </w:r>
    </w:p>
    <w:p>
      <w:pPr/>
    </w:p>
    <w:p>
      <w:pPr/>
      <w:r>
        <w:rPr>
          <w:b/>
        </w:rPr>
        <w:t>❌ Baaki Kyun Galat?</w:t>
      </w:r>
    </w:p>
    <w:p>
      <w:pPr/>
      <w:r>
        <w:t>(b) zero stress impossible aur unhealthy expectation hai, Selye ke mutabik eustress growth deta hai. (c) denial immature defense hai, reality testing bigadta hai. (d) withdrawal plus projection maladaptive hai, depression-social dysfunction badhata hai.</w:t>
      </w:r>
    </w:p>
    <w:p>
      <w:pPr/>
    </w:p>
    <w:p>
      <w:pPr/>
      <w:r>
        <w:rPr>
          <w:b/>
        </w:rPr>
        <w:t>🧠 PNC Trick:</w:t>
      </w:r>
    </w:p>
    <w:p>
      <w:pPr/>
      <w:r>
        <w:t>Healthy Mind = Stress ko Handle, Rishte Sambhal, Kaam Jaari. Adaptation is Action, Denial is Danger.</w:t>
      </w:r>
    </w:p>
    <w:p>
      <w:pPr/>
    </w:p>
    <w:p>
      <w:pPr/>
      <w:r>
        <w:rPr>
          <w:b/>
        </w:rPr>
        <w:t>🎯 Exam Hook:</w:t>
      </w:r>
    </w:p>
    <w:p>
      <w:pPr/>
      <w:r>
        <w:t>PGI defenses: mature sublimation-humor-suppression, neurotic rationalization, immature denial-projection. GAS alarm-resistance-exhaustion yaad rakho.</w:t>
      </w:r>
    </w:p>
    <w:p>
      <w:pPr/>
    </w:p>
    <w:p>
      <w:pPr/>
      <w:r>
        <w:rPr>
          <w:b/>
        </w:rPr>
        <w:t>📌 Ek Line Revision:</w:t>
      </w:r>
    </w:p>
    <w:p>
      <w:pPr/>
      <w:r>
        <w:t>Mental health equals adaptive coping plus balance plus functioning, not absence of stress.</w:t>
      </w:r>
    </w:p>
    <w:p>
      <w:pPr/>
    </w:p>
    <w:p>
      <w:pPr/>
      <w:r>
        <w:t>Positive Marks: 1</w:t>
      </w:r>
    </w:p>
    <w:p>
      <w:pPr/>
      <w:r>
        <w:t>Negative Marks: 0.33</w:t>
      </w:r>
    </w:p>
    <w:p>
      <w:pPr/>
      <w:r>
        <w:t>──────────────────────────────</w:t>
      </w:r>
    </w:p>
    <w:p>
      <w:pPr/>
    </w:p>
    <w:p>
      <w:pPr/>
      <w:r>
        <w:rPr>
          <w:b/>
          <w:sz w:val="23"/>
        </w:rPr>
        <w:t>Question: A cirrhotic patient shows exaggerated effect of oral propranolol. Which pharmacokinetic mechanism BEST explains this change?</w:t>
      </w:r>
    </w:p>
    <w:p>
      <w:pPr/>
    </w:p>
    <w:p>
      <w:pPr/>
      <w:r>
        <w:t>(a) Reduced hepatic first-pass metabolism raises bioavailability so more unchanged drug reaches systemic circulation</w:t>
      </w:r>
    </w:p>
    <w:p>
      <w:pPr/>
      <w:r>
        <w:t>(b) Cirrhosis accelerates renal tubular secretion clearing drug faster needing higher dose</w:t>
      </w:r>
    </w:p>
    <w:p>
      <w:pPr/>
      <w:r>
        <w:t>(c) Liver disease has no effect on first-pass and bioavailability stays fixed</w:t>
      </w:r>
    </w:p>
    <w:p>
      <w:pPr/>
      <w:r>
        <w:t>(d) Gut absorption becomes zero in liver disease so no effect should occur</w:t>
      </w:r>
    </w:p>
    <w:p>
      <w:pPr/>
    </w:p>
    <w:p>
      <w:pPr/>
      <w:r>
        <w:rPr>
          <w:b/>
        </w:rPr>
        <w:t>✅ Answer: a</w:t>
      </w:r>
    </w:p>
    <w:p>
      <w:pPr/>
    </w:p>
    <w:p>
      <w:pPr/>
      <w:r>
        <w:rPr>
          <w:b/>
          <w:sz w:val="24"/>
        </w:rPr>
        <w:t>💡 Solution:</w:t>
      </w:r>
    </w:p>
    <w:p>
      <w:pPr/>
      <w:r>
        <w:rPr>
          <w:b/>
        </w:rPr>
        <w:t>✅ Sahi Kyun?</w:t>
      </w:r>
    </w:p>
    <w:p>
      <w:pPr/>
      <w:r>
        <w:t>Sahi isliye kyunki propranolol high-extraction drug hai, normal me 70 percent portal blood se first-pass me CYP1A2/2D6 se metabolize hota hai, bioavailability 25-30 percent rehti hai. Cirrhosis me hepatocyte loss plus portosystemic shunting se extraction ratio girta hai, bioavailability 60-80 percent ho jati hai, half-life badhti hai, isliye normal dose se bradycardia-hypotension toxicity hoti hai.</w:t>
      </w:r>
    </w:p>
    <w:p>
      <w:pPr/>
    </w:p>
    <w:p>
      <w:pPr/>
      <w:r>
        <w:rPr>
          <w:b/>
        </w:rPr>
        <w:t>❌ Baaki Kyun Galat?</w:t>
      </w:r>
    </w:p>
    <w:p>
      <w:pPr/>
      <w:r>
        <w:t>(b) liver failure me metabolism ghatta hai, renal compensation poori nahi hoti, effect badhta hai ghatta nahi. (c) first-pass seedha liver function par nirbhar hai, fixed nahi. (d) absorption kayam rehta hai, problem metabolism ka hai, zero absorption galat physiology hai.</w:t>
      </w:r>
    </w:p>
    <w:p>
      <w:pPr/>
    </w:p>
    <w:p>
      <w:pPr/>
      <w:r>
        <w:rPr>
          <w:b/>
        </w:rPr>
        <w:t>🧠 PNC Trick:</w:t>
      </w:r>
    </w:p>
    <w:p>
      <w:pPr/>
      <w:r>
        <w:t>ADME: Aaya gut se, D khoon me gaya, M liver ne Mara, E kidney se Exit. Liver kharab to M kam, drug zyada.</w:t>
      </w:r>
    </w:p>
    <w:p>
      <w:pPr/>
    </w:p>
    <w:p>
      <w:pPr/>
      <w:r>
        <w:rPr>
          <w:b/>
        </w:rPr>
        <w:t>🎯 Exam Hook:</w:t>
      </w:r>
    </w:p>
    <w:p>
      <w:pPr/>
      <w:r>
        <w:t>NORCET high first-pass: propranolol, morphine, lidocaine, verapamil — liver me dose ghatayo. IV bioavailability 100 percent hoti hai.</w:t>
      </w:r>
    </w:p>
    <w:p>
      <w:pPr/>
    </w:p>
    <w:p>
      <w:pPr/>
      <w:r>
        <w:rPr>
          <w:b/>
        </w:rPr>
        <w:t>📌 Ek Line Revision:</w:t>
      </w:r>
    </w:p>
    <w:p>
      <w:pPr/>
      <w:r>
        <w:t>Liver failure equals less first-pass equals more bioavailability equals toxicity, reduce dose.</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 type</w:t>
            </w:r>
          </w:p>
        </w:tc>
        <w:tc>
          <w:tcPr>
            <w:tcW w:type="dxa" w:w="2880"/>
          </w:tcPr>
          <w:p>
            <w:r/>
            <w:r>
              <w:rPr>
                <w:b/>
              </w:rPr>
              <w:t>Extraction</w:t>
            </w:r>
          </w:p>
        </w:tc>
        <w:tc>
          <w:tcPr>
            <w:tcW w:type="dxa" w:w="2880"/>
          </w:tcPr>
          <w:p>
            <w:r/>
            <w:r>
              <w:rPr>
                <w:b/>
              </w:rPr>
              <w:t>Liver failure</w:t>
            </w:r>
          </w:p>
        </w:tc>
      </w:tr>
      <w:tr>
        <w:tc>
          <w:tcPr>
            <w:tcW w:type="dxa" w:w="2880"/>
          </w:tcPr>
          <w:p>
            <w:r/>
            <w:r>
              <w:t>High (propranolol)</w:t>
            </w:r>
          </w:p>
        </w:tc>
        <w:tc>
          <w:tcPr>
            <w:tcW w:type="dxa" w:w="2880"/>
          </w:tcPr>
          <w:p>
            <w:r/>
            <w:r>
              <w:t>70 percent lost</w:t>
            </w:r>
          </w:p>
        </w:tc>
        <w:tc>
          <w:tcPr>
            <w:tcW w:type="dxa" w:w="2880"/>
          </w:tcPr>
          <w:p>
            <w:r/>
            <w:r>
              <w:t>Bioavailability doubles</w:t>
            </w:r>
          </w:p>
        </w:tc>
      </w:tr>
      <w:tr>
        <w:tc>
          <w:tcPr>
            <w:tcW w:type="dxa" w:w="2880"/>
          </w:tcPr>
          <w:p>
            <w:r/>
            <w:r>
              <w:t>Low (warfarin)</w:t>
            </w:r>
          </w:p>
        </w:tc>
        <w:tc>
          <w:tcPr>
            <w:tcW w:type="dxa" w:w="2880"/>
          </w:tcPr>
          <w:p>
            <w:r/>
            <w:r>
              <w:t>Little lost</w:t>
            </w:r>
          </w:p>
        </w:tc>
        <w:tc>
          <w:tcPr>
            <w:tcW w:type="dxa" w:w="2880"/>
          </w:tcPr>
          <w:p>
            <w:r/>
            <w:r>
              <w:t>Half-life rises</w:t>
            </w:r>
          </w:p>
        </w:tc>
      </w:tr>
      <w:tr>
        <w:tc>
          <w:tcPr>
            <w:tcW w:type="dxa" w:w="2880"/>
          </w:tcPr>
          <w:p>
            <w:r/>
            <w:r>
              <w:t>IV dose</w:t>
            </w:r>
          </w:p>
        </w:tc>
        <w:tc>
          <w:tcPr>
            <w:tcW w:type="dxa" w:w="2880"/>
          </w:tcPr>
          <w:p>
            <w:r/>
            <w:r>
              <w:t>100 percent</w:t>
            </w:r>
          </w:p>
        </w:tc>
        <w:tc>
          <w:tcPr>
            <w:tcW w:type="dxa" w:w="2880"/>
          </w:tcPr>
          <w:p>
            <w:r/>
            <w:r>
              <w:t>No first-pass</w:t>
            </w:r>
          </w:p>
        </w:tc>
      </w:tr>
    </w:tbl>
    <w:p>
      <w:pPr/>
    </w:p>
    <w:p>
      <w:pPr/>
      <w:r>
        <w:t>Positive Marks: 1</w:t>
      </w:r>
    </w:p>
    <w:p>
      <w:pPr/>
      <w:r>
        <w:t>Negative Marks: 0.33</w:t>
      </w:r>
    </w:p>
    <w:p>
      <w:pPr/>
      <w:r>
        <w:t>──────────────────────────────</w:t>
      </w:r>
    </w:p>
    <w:p>
      <w:pPr/>
    </w:p>
    <w:p>
      <w:pPr/>
      <w:r>
        <w:rPr>
          <w:b/>
          <w:sz w:val="23"/>
        </w:rPr>
        <w:t>Question: RBCs placed in 0.45 percent saline swell and burst. Which membrane transport mechanism BEST explains this and why does 0.9 percent not do so?</w:t>
      </w:r>
    </w:p>
    <w:p>
      <w:pPr/>
    </w:p>
    <w:p>
      <w:pPr/>
      <w:r>
        <w:t>(a) Osmosis moves water from low-solute 0.45 percent solution into high-solute RBC cytoplasm across semipermeable membrane causing hemolysis, while 0.9 percent is isotonic</w:t>
      </w:r>
    </w:p>
    <w:p>
      <w:pPr/>
      <w:r>
        <w:t>(b) ATP-driven active transport pumps water inward bursting the cell</w:t>
      </w:r>
    </w:p>
    <w:p>
      <w:pPr/>
      <w:r>
        <w:t>(c) Phagocytosis engulfs saline droplets bursting RBC from inside</w:t>
      </w:r>
    </w:p>
    <w:p>
      <w:pPr/>
      <w:r>
        <w:t>(d) Hydrostatic filtration pushes hemoglobin outward through pores</w:t>
      </w:r>
    </w:p>
    <w:p>
      <w:pPr/>
    </w:p>
    <w:p>
      <w:pPr/>
      <w:r>
        <w:rPr>
          <w:b/>
        </w:rPr>
        <w:t>✅ Answer: a</w:t>
      </w:r>
    </w:p>
    <w:p>
      <w:pPr/>
    </w:p>
    <w:p>
      <w:pPr/>
      <w:r>
        <w:rPr>
          <w:b/>
          <w:sz w:val="24"/>
        </w:rPr>
        <w:t>💡 Solution:</w:t>
      </w:r>
    </w:p>
    <w:p>
      <w:pPr/>
      <w:r>
        <w:rPr>
          <w:b/>
        </w:rPr>
        <w:t>✅ Sahi Kyun?</w:t>
      </w:r>
    </w:p>
    <w:p>
      <w:pPr/>
      <w:r>
        <w:t>Sahi isliye kyunki RBC membrane water-permeable par solute-impermeable hai. 0.45 percent hypotonic hai, bahar solute kam isliye osmotic gradient andar ki taraf paani kheenchta hai, cell phoolkar membrane rupture karta hai. 0.9 percent ka osmolality plasma 308 ke barabar hai, net movement zero, crenation-hemolysis nahi hota. Yehi principle IV fluids aur hemolysis lab test me lagta hai.</w:t>
      </w:r>
    </w:p>
    <w:p>
      <w:pPr/>
    </w:p>
    <w:p>
      <w:pPr/>
      <w:r>
        <w:rPr>
          <w:b/>
        </w:rPr>
        <w:t>❌ Baaki Kyun Galat?</w:t>
      </w:r>
    </w:p>
    <w:p>
      <w:pPr/>
      <w:r>
        <w:t>(b) Na-K ATPase 3 Na bahar 2 K andar karta hai, water osmosis passive hai, ATP nahi lagta. (c) phagocytosis WBC-ameba ka large particle ingestion hai, RBC ka nahi. (d) filtration Bowmans capsule me pressure-driven hai, test tube hemolysis me osmotic gradient kaam karta hai.</w:t>
      </w:r>
    </w:p>
    <w:p>
      <w:pPr/>
    </w:p>
    <w:p>
      <w:pPr/>
      <w:r>
        <w:rPr>
          <w:b/>
        </w:rPr>
        <w:t>🧠 PNC Trick:</w:t>
      </w:r>
    </w:p>
    <w:p>
      <w:pPr/>
      <w:r>
        <w:t>0.9 Normal, 0.45 Phool-Burst, 3 Sookad-Shrink. Paani low solute se high solute ki taraf bhaagta hai.</w:t>
      </w:r>
    </w:p>
    <w:p>
      <w:pPr/>
    </w:p>
    <w:p>
      <w:pPr/>
      <w:r>
        <w:rPr>
          <w:b/>
        </w:rPr>
        <w:t>🎯 Exam Hook:</w:t>
      </w:r>
    </w:p>
    <w:p>
      <w:pPr/>
      <w:r>
        <w:t>RRB: NS-RL isotonic, 0.45 hypotonic brain edema me danger, 3 percent hypertonic raised ICT me use. Hemolysis pink supernatant se pehchano.</w:t>
      </w:r>
    </w:p>
    <w:p>
      <w:pPr/>
    </w:p>
    <w:p>
      <w:pPr/>
      <w:r>
        <w:rPr>
          <w:b/>
        </w:rPr>
        <w:t>📌 Ek Line Revision:</w:t>
      </w:r>
    </w:p>
    <w:p>
      <w:pPr/>
      <w:r>
        <w:t>Hypotonic 0.45 equals water in plus burst, isotonic 0.9 equals no net shift, hypertonic shrink.</w:t>
      </w:r>
    </w:p>
    <w:p>
      <w:pPr/>
    </w:p>
    <w:p>
      <w:pPr/>
      <w:r>
        <w:t>Positive Marks: 1</w:t>
      </w:r>
    </w:p>
    <w:p>
      <w:pPr/>
      <w:r>
        <w:t>Negative Marks: 0.33</w:t>
      </w:r>
    </w:p>
    <w:p>
      <w:pPr/>
      <w:r>
        <w:t>──────────────────────────────</w:t>
      </w:r>
    </w:p>
    <w:p>
      <w:pPr/>
    </w:p>
    <w:p>
      <w:pPr/>
      <w:r>
        <w:rPr>
          <w:b/>
          <w:sz w:val="23"/>
        </w:rPr>
        <w:t>Question: A head nurse makes duty roster, assigns wards, fixes reporting chain and delegates authority. Which management mechanism BEST defines this function?</w:t>
      </w:r>
    </w:p>
    <w:p>
      <w:pPr/>
    </w:p>
    <w:p>
      <w:pPr/>
      <w:r>
        <w:t>(a) Organizing creates formal structure of roles, duties and authority relations to execute plans</w:t>
      </w:r>
    </w:p>
    <w:p>
      <w:pPr/>
      <w:r>
        <w:t>(b) Planning alone which only sets objectives without staffing or structure</w:t>
      </w:r>
    </w:p>
    <w:p>
      <w:pPr/>
      <w:r>
        <w:t>(c) Reporting alone which only sends records upward</w:t>
      </w:r>
    </w:p>
    <w:p>
      <w:pPr/>
      <w:r>
        <w:t>(d) Budgeting alone which only estimates money</w:t>
      </w:r>
    </w:p>
    <w:p>
      <w:pPr/>
    </w:p>
    <w:p>
      <w:pPr/>
      <w:r>
        <w:rPr>
          <w:b/>
        </w:rPr>
        <w:t>✅ Answer: a</w:t>
      </w:r>
    </w:p>
    <w:p>
      <w:pPr/>
    </w:p>
    <w:p>
      <w:pPr/>
      <w:r>
        <w:rPr>
          <w:b/>
          <w:sz w:val="24"/>
        </w:rPr>
        <w:t>💡 Solution:</w:t>
      </w:r>
    </w:p>
    <w:p>
      <w:pPr/>
      <w:r>
        <w:rPr>
          <w:b/>
        </w:rPr>
        <w:t>✅ Sahi Kyun?</w:t>
      </w:r>
    </w:p>
    <w:p>
      <w:pPr/>
      <w:r>
        <w:t>Sahi isliye kyunki Luther Gulick POSDCORB me Organizing ka matlab division of labour, span of control, unity of command aur delegation tay karna hai. Roster se right nurse right shift me, ward allocation se responsibility clear, hierarchy se accountability aati hai. Bina organizing ke planning kagaz par rehti hai, coordination aur supervision adhoore rehte hain.</w:t>
      </w:r>
    </w:p>
    <w:p>
      <w:pPr/>
    </w:p>
    <w:p>
      <w:pPr/>
      <w:r>
        <w:rPr>
          <w:b/>
        </w:rPr>
        <w:t>❌ Baaki Kyun Galat?</w:t>
      </w:r>
    </w:p>
    <w:p>
      <w:pPr/>
      <w:r>
        <w:t>(b) planning deciding goals hai, roster execution structure hai, dono alag steps hain. (c) reporting monitoring ka hissa hai, structure banana nahi. (d) budgeting financial planning hai, duty allocation organizing hai, interchange nahi kar sakte.</w:t>
      </w:r>
    </w:p>
    <w:p>
      <w:pPr/>
    </w:p>
    <w:p>
      <w:pPr/>
      <w:r>
        <w:rPr>
          <w:b/>
        </w:rPr>
        <w:t>🧠 PNC Trick:</w:t>
      </w:r>
    </w:p>
    <w:p>
      <w:pPr/>
      <w:r>
        <w:t>POSDCORB: Plan karo, Organize sajao, Staff lagao, Direct chalao, Coordinate milao, Report batao, Budget banao.</w:t>
      </w:r>
    </w:p>
    <w:p>
      <w:pPr/>
    </w:p>
    <w:p>
      <w:pPr/>
      <w:r>
        <w:rPr>
          <w:b/>
        </w:rPr>
        <w:t>🎯 Exam Hook:</w:t>
      </w:r>
    </w:p>
    <w:p>
      <w:pPr/>
      <w:r>
        <w:t>NORCET: recruitment-staffing, supervision-directing, roster-organizing, audit-reporting. Fayol 14 principles me unity of command pakka puchte hain.</w:t>
      </w:r>
    </w:p>
    <w:p>
      <w:pPr/>
    </w:p>
    <w:p>
      <w:pPr/>
      <w:r>
        <w:rPr>
          <w:b/>
        </w:rPr>
        <w:t>📌 Ek Line Revision:</w:t>
      </w:r>
    </w:p>
    <w:p>
      <w:pPr/>
      <w:r>
        <w:t>Organizing equals roster plus roles plus authority chain to implement plan.</w:t>
      </w:r>
    </w:p>
    <w:p>
      <w:pPr/>
    </w:p>
    <w:p>
      <w:pPr/>
      <w:r>
        <w:t>Positive Marks: 1</w:t>
      </w:r>
    </w:p>
    <w:p>
      <w:pPr/>
      <w:r>
        <w:t>Negative Marks: 0.33</w:t>
      </w:r>
    </w:p>
    <w:p>
      <w:pPr/>
      <w:r>
        <w:t>──────────────────────────────</w:t>
      </w:r>
    </w:p>
    <w:p>
      <w:pPr/>
    </w:p>
    <w:p>
      <w:pPr/>
      <w:r>
        <w:rPr>
          <w:b/>
          <w:sz w:val="23"/>
        </w:rPr>
        <w:t>Question: A landless farmer's land reform allotment is challenged as violating right to property. Under which Schedule is such land-reform law protected and why was this mechanism created?</w:t>
      </w:r>
    </w:p>
    <w:p>
      <w:pPr/>
    </w:p>
    <w:p>
      <w:pPr/>
      <w:r>
        <w:t>(a) Ninth Schedule which shields land-reform laws from fundamental-rights challenge, added by First Amendment 1951</w:t>
      </w:r>
    </w:p>
    <w:p>
      <w:pPr/>
      <w:r>
        <w:t>(b) Eighth Schedule which lists official languages</w:t>
      </w:r>
    </w:p>
    <w:p>
      <w:pPr/>
      <w:r>
        <w:t>(c) Tenth Schedule which disqualifies defectors</w:t>
      </w:r>
    </w:p>
    <w:p>
      <w:pPr/>
      <w:r>
        <w:t>(d) Seventh Schedule which divides Union-State-Concurrent lists</w:t>
      </w:r>
    </w:p>
    <w:p>
      <w:pPr/>
    </w:p>
    <w:p>
      <w:pPr/>
      <w:r>
        <w:rPr>
          <w:b/>
        </w:rPr>
        <w:t>✅ Answer: a</w:t>
      </w:r>
    </w:p>
    <w:p>
      <w:pPr/>
    </w:p>
    <w:p>
      <w:pPr/>
      <w:r>
        <w:rPr>
          <w:b/>
          <w:sz w:val="24"/>
        </w:rPr>
        <w:t>💡 Solution:</w:t>
      </w:r>
    </w:p>
    <w:p>
      <w:pPr/>
      <w:r>
        <w:rPr>
          <w:b/>
        </w:rPr>
        <w:t>✅ Sahi Kyun?</w:t>
      </w:r>
    </w:p>
    <w:p>
      <w:pPr/>
      <w:r>
        <w:t>Sahi isliye kyunki zamindari abolition aur land ceiling laws ko Article 31 ke property right se bachane ke liye Nehru sarkar First Amendment 1951 se Ninth Schedule layi. Isme dala gaya kanoon Article 13 violation par bhi judicial review se bacha rehta tha, taaki jameen garib kisan ko mile. Baad me Coelho case 2007 me basic-structure check laga, par core mechanism yahi hai.</w:t>
      </w:r>
    </w:p>
    <w:p>
      <w:pPr/>
    </w:p>
    <w:p>
      <w:pPr/>
      <w:r>
        <w:rPr>
          <w:b/>
        </w:rPr>
        <w:t>❌ Baaki Kyun Galat?</w:t>
      </w:r>
    </w:p>
    <w:p>
      <w:pPr/>
      <w:r>
        <w:t>(b) Eighth me 14 se 22 bhashayen hain, Bodo-Dogri-Maithili-Santhali 92nd se, zameen se sambandh nahi. (c) Tenth 52nd Amendment 1985 dal-badal rokta hai, Speaker disqualify karta hai. (d) Seventh me teen suchiyan hain, land List II entry 18 hai par protection Ninth deta hai.</w:t>
      </w:r>
    </w:p>
    <w:p>
      <w:pPr/>
    </w:p>
    <w:p>
      <w:pPr/>
      <w:r>
        <w:rPr>
          <w:b/>
        </w:rPr>
        <w:t>🧠 PNC Trick:</w:t>
      </w:r>
    </w:p>
    <w:p>
      <w:pPr/>
      <w:r>
        <w:t>9 = Navin Zameen Bachao, 8 = Aath Bhasha, 10 = Dus Dal-badal, 7 = Saat Suchi-Bantwara.</w:t>
      </w:r>
    </w:p>
    <w:p>
      <w:pPr/>
    </w:p>
    <w:p>
      <w:pPr/>
      <w:r>
        <w:rPr>
          <w:b/>
        </w:rPr>
        <w:t>🎯 Exam Hook:</w:t>
      </w:r>
    </w:p>
    <w:p>
      <w:pPr/>
      <w:r>
        <w:t>RRB amendment jodta hai: 1st-9th, 52nd-10th, 73rd-11th Panchayat, 74th-12th Municipality. IR Coelho basic structure yaad rakho.</w:t>
      </w:r>
    </w:p>
    <w:p>
      <w:pPr/>
    </w:p>
    <w:p>
      <w:pPr/>
      <w:r>
        <w:rPr>
          <w:b/>
        </w:rPr>
        <w:t>📌 Ek Line Revision:</w:t>
      </w:r>
    </w:p>
    <w:p>
      <w:pPr/>
      <w:r>
        <w:t>Land reforms protected in Ninth Schedule by First Amendment 1951.</w:t>
      </w:r>
    </w:p>
    <w:p>
      <w:pPr/>
    </w:p>
    <w:p>
      <w:pPr/>
      <w:r>
        <w:t>Positive Marks: 1</w:t>
      </w:r>
    </w:p>
    <w:p>
      <w:pPr/>
      <w:r>
        <w:t>Negative Marks: 0.33</w:t>
      </w:r>
    </w:p>
    <w:p>
      <w:pPr/>
      <w:r>
        <w:t>──────────────────────────────</w:t>
      </w:r>
    </w:p>
    <w:p>
      <w:pPr/>
    </w:p>
    <w:p>
      <w:pPr/>
      <w:r>
        <w:rPr>
          <w:b/>
          <w:sz w:val="23"/>
        </w:rPr>
        <w:t>Question: A person is held in lock-up for 12 days without magistrate production. Family wants immediate release. Which constitutional mechanism BEST applies and why?</w:t>
      </w:r>
    </w:p>
    <w:p>
      <w:pPr/>
    </w:p>
    <w:p>
      <w:pPr/>
      <w:r>
        <w:t>(a) Habeas Corpus writ ordering the authority to produce the body to test legality of detention</w:t>
      </w:r>
    </w:p>
    <w:p>
      <w:pPr/>
      <w:r>
        <w:t>(b) Mandamus ordering performance of a pending office duty like promotion</w:t>
      </w:r>
    </w:p>
    <w:p>
      <w:pPr/>
      <w:r>
        <w:t>(c) Quo Warranto questioning illegal occupation of a public office</w:t>
      </w:r>
    </w:p>
    <w:p>
      <w:pPr/>
      <w:r>
        <w:t>(d) Prohibition stopping a lower court from exceeding jurisdiction prospectively</w:t>
      </w:r>
    </w:p>
    <w:p>
      <w:pPr/>
    </w:p>
    <w:p>
      <w:pPr/>
      <w:r>
        <w:rPr>
          <w:b/>
        </w:rPr>
        <w:t>✅ Answer: a</w:t>
      </w:r>
    </w:p>
    <w:p>
      <w:pPr/>
    </w:p>
    <w:p>
      <w:pPr/>
      <w:r>
        <w:rPr>
          <w:b/>
          <w:sz w:val="24"/>
        </w:rPr>
        <w:t>💡 Solution:</w:t>
      </w:r>
    </w:p>
    <w:p>
      <w:pPr/>
      <w:r>
        <w:rPr>
          <w:b/>
        </w:rPr>
        <w:t>✅ Sahi Kyun?</w:t>
      </w:r>
    </w:p>
    <w:p>
      <w:pPr/>
      <w:r>
        <w:t>Sahi isliye kyunki Habeas Corpus Latin to have the body illegal detention ka sabse tez upay hai. Article 22 kehta hai 24 ghante me magistrate ke samne pesh karo, bina warrant se zyada hirasat Article 21 liberty ka ullanghan hai. Supreme Court Article 32 aur High Court Article 226 se detaining authority ko body hazir karke kanooni aadhar dikhana padta hai, nahi to release hota hai.</w:t>
      </w:r>
    </w:p>
    <w:p>
      <w:pPr/>
    </w:p>
    <w:p>
      <w:pPr/>
      <w:r>
        <w:rPr>
          <w:b/>
        </w:rPr>
        <w:t>❌ Baaki Kyun Galat?</w:t>
      </w:r>
    </w:p>
    <w:p>
      <w:pPr/>
      <w:r>
        <w:t>(b) Mandamus public duty karwata hai, illegal detention release nahi. (c) Quo Warranto office ka haq puchta hai, vyakti ki azadi nahi. (d) Prohibition adalat ki कार्यवाही rokta hai, police hirasat par seedha nahi lagta, Habeas hi sahi hai.</w:t>
      </w:r>
    </w:p>
    <w:p>
      <w:pPr/>
    </w:p>
    <w:p>
      <w:pPr/>
      <w:r>
        <w:rPr>
          <w:b/>
        </w:rPr>
        <w:t>🧠 PNC Trick:</w:t>
      </w:r>
    </w:p>
    <w:p>
      <w:pPr/>
      <w:r>
        <w:t>Habeas = Hazir karo Body, Mandamus = Majboor karo Duty, Quo = Kaun ho Office me, Prohibition = Pehle roko.</w:t>
      </w:r>
    </w:p>
    <w:p>
      <w:pPr/>
    </w:p>
    <w:p>
      <w:pPr/>
      <w:r>
        <w:rPr>
          <w:b/>
        </w:rPr>
        <w:t>🎯 Exam Hook:</w:t>
      </w:r>
    </w:p>
    <w:p>
      <w:pPr/>
      <w:r>
        <w:t>NORCET: 5 writs, SC 32 Heart and Soul Ambedkar, HC 226 wider. Article 22 safeguards: grounds, lawyer, 24-hr magistrate.</w:t>
      </w:r>
    </w:p>
    <w:p>
      <w:pPr/>
    </w:p>
    <w:p>
      <w:pPr/>
      <w:r>
        <w:rPr>
          <w:b/>
        </w:rPr>
        <w:t>📌 Ek Line Revision:</w:t>
      </w:r>
    </w:p>
    <w:p>
      <w:pPr/>
      <w:r>
        <w:t>Illegal detention without magistrate equals Habeas Corpus under Article 32 and 226.</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Writ</w:t>
            </w:r>
          </w:p>
        </w:tc>
        <w:tc>
          <w:tcPr>
            <w:tcW w:type="dxa" w:w="2880"/>
          </w:tcPr>
          <w:p>
            <w:r/>
            <w:r>
              <w:rPr>
                <w:b/>
              </w:rPr>
              <w:t>Meaning</w:t>
            </w:r>
          </w:p>
        </w:tc>
        <w:tc>
          <w:tcPr>
            <w:tcW w:type="dxa" w:w="2880"/>
          </w:tcPr>
          <w:p>
            <w:r/>
            <w:r>
              <w:rPr>
                <w:b/>
              </w:rPr>
              <w:t>Use</w:t>
            </w:r>
          </w:p>
        </w:tc>
      </w:tr>
      <w:tr>
        <w:tc>
          <w:tcPr>
            <w:tcW w:type="dxa" w:w="2880"/>
          </w:tcPr>
          <w:p>
            <w:r/>
            <w:r>
              <w:t>Habeas Corpus</w:t>
            </w:r>
          </w:p>
        </w:tc>
        <w:tc>
          <w:tcPr>
            <w:tcW w:type="dxa" w:w="2880"/>
          </w:tcPr>
          <w:p>
            <w:r/>
            <w:r>
              <w:t>Produce body</w:t>
            </w:r>
          </w:p>
        </w:tc>
        <w:tc>
          <w:tcPr>
            <w:tcW w:type="dxa" w:w="2880"/>
          </w:tcPr>
          <w:p>
            <w:r/>
            <w:r>
              <w:t>Illegal detention</w:t>
            </w:r>
          </w:p>
        </w:tc>
      </w:tr>
      <w:tr>
        <w:tc>
          <w:tcPr>
            <w:tcW w:type="dxa" w:w="2880"/>
          </w:tcPr>
          <w:p>
            <w:r/>
            <w:r>
              <w:t>Mandamus</w:t>
            </w:r>
          </w:p>
        </w:tc>
        <w:tc>
          <w:tcPr>
            <w:tcW w:type="dxa" w:w="2880"/>
          </w:tcPr>
          <w:p>
            <w:r/>
            <w:r>
              <w:t>Do duty</w:t>
            </w:r>
          </w:p>
        </w:tc>
        <w:tc>
          <w:tcPr>
            <w:tcW w:type="dxa" w:w="2880"/>
          </w:tcPr>
          <w:p>
            <w:r/>
            <w:r>
              <w:t>Pending action</w:t>
            </w:r>
          </w:p>
        </w:tc>
      </w:tr>
      <w:tr>
        <w:tc>
          <w:tcPr>
            <w:tcW w:type="dxa" w:w="2880"/>
          </w:tcPr>
          <w:p>
            <w:r/>
            <w:r>
              <w:t>Quo Warranto</w:t>
            </w:r>
          </w:p>
        </w:tc>
        <w:tc>
          <w:tcPr>
            <w:tcW w:type="dxa" w:w="2880"/>
          </w:tcPr>
          <w:p>
            <w:r/>
            <w:r>
              <w:t>By what authority</w:t>
            </w:r>
          </w:p>
        </w:tc>
        <w:tc>
          <w:tcPr>
            <w:tcW w:type="dxa" w:w="2880"/>
          </w:tcPr>
          <w:p>
            <w:r/>
            <w:r>
              <w:t>Illegal office</w:t>
            </w:r>
          </w:p>
        </w:tc>
      </w:tr>
    </w:tbl>
    <w:p>
      <w:pPr/>
    </w:p>
    <w:p>
      <w:pPr/>
      <w:r>
        <w:t>Positive Marks: 1</w:t>
      </w:r>
    </w:p>
    <w:p>
      <w:pPr/>
      <w:r>
        <w:t>Negative Marks: 0.33</w:t>
      </w:r>
    </w:p>
    <w:p>
      <w:pPr/>
      <w:r>
        <w:t>──────────────────────────────</w:t>
      </w:r>
    </w:p>
    <w:p>
      <w:pPr/>
    </w:p>
    <w:p>
      <w:pPr/>
      <w:r>
        <w:rPr>
          <w:b/>
          <w:sz w:val="23"/>
        </w:rPr>
        <w:t>Question: Find the next term logically explaining the mechanism: 2, 6, 12, 20, 30, ?</w:t>
      </w:r>
    </w:p>
    <w:p>
      <w:pPr/>
    </w:p>
    <w:p>
      <w:pPr/>
      <w:r>
        <w:t>(a) 40</w:t>
      </w:r>
    </w:p>
    <w:p>
      <w:pPr/>
      <w:r>
        <w:t>(b) 36</w:t>
      </w:r>
    </w:p>
    <w:p>
      <w:pPr/>
      <w:r>
        <w:t>(c) 42</w:t>
      </w:r>
    </w:p>
    <w:p>
      <w:pPr/>
      <w:r>
        <w:t>(d) 44</w:t>
      </w:r>
    </w:p>
    <w:p>
      <w:pPr/>
    </w:p>
    <w:p>
      <w:pPr/>
      <w:r>
        <w:rPr>
          <w:b/>
        </w:rPr>
        <w:t>✅ Answer: c</w:t>
      </w:r>
    </w:p>
    <w:p>
      <w:pPr/>
    </w:p>
    <w:p>
      <w:pPr/>
      <w:r>
        <w:rPr>
          <w:b/>
          <w:sz w:val="24"/>
        </w:rPr>
        <w:t>💡 Solution:</w:t>
      </w:r>
    </w:p>
    <w:p>
      <w:pPr/>
      <w:r>
        <w:rPr>
          <w:b/>
        </w:rPr>
        <w:t>✅ Sahi Kyun?</w:t>
      </w:r>
    </w:p>
    <w:p>
      <w:pPr/>
      <w:r>
        <w:t>Sahi isliye kyunki pattern n into n+1 hai: 1x2=2, 2x3=6, 3x4=12, 4x5=20, 5x6=30, isliye 6x7=42 aayega. Difference dekho 4,6,8,10,12 har baar 2 badh raha hai, next gap 12 hoga 30+12=42. Ye second-order arithmetic progression hai, RRB ka favourite mechanism hai.</w:t>
      </w:r>
    </w:p>
    <w:p>
      <w:pPr/>
    </w:p>
    <w:p>
      <w:pPr/>
      <w:r>
        <w:rPr>
          <w:b/>
        </w:rPr>
        <w:t>❌ Baaki Kyun Galat?</w:t>
      </w:r>
    </w:p>
    <w:p>
      <w:pPr/>
      <w:r>
        <w:t>(a) 40 me gap 10 aata hai, badhta hua 12 hona chahiye, sequence toot-ta hai. (b) 36 me gap 6 repeat hota hai, pattern fail. (d) 44 me gap 14 jump zyada hai, n(n+1) fit nahi hota.</w:t>
      </w:r>
    </w:p>
    <w:p>
      <w:pPr/>
    </w:p>
    <w:p>
      <w:pPr/>
      <w:r>
        <w:rPr>
          <w:b/>
        </w:rPr>
        <w:t>🧠 PNC Trick:</w:t>
      </w:r>
    </w:p>
    <w:p>
      <w:pPr/>
      <w:r>
        <w:t>2-6-12-20-30 dikhe to n(n+1) lagao, 6x7=42 pakka. Difference pehle nikalo.</w:t>
      </w:r>
    </w:p>
    <w:p>
      <w:pPr/>
    </w:p>
    <w:p>
      <w:pPr/>
      <w:r>
        <w:rPr>
          <w:b/>
        </w:rPr>
        <w:t>🎯 Exam Hook:</w:t>
      </w:r>
    </w:p>
    <w:p>
      <w:pPr/>
      <w:r>
        <w:t>RRB twist: 3,8,15,24 me n-square minus 1 lagta hai. Difference method har series me pehla step hai.</w:t>
      </w:r>
    </w:p>
    <w:p>
      <w:pPr/>
    </w:p>
    <w:p>
      <w:pPr/>
      <w:r>
        <w:rPr>
          <w:b/>
        </w:rPr>
        <w:t>📌 Ek Line Revision:</w:t>
      </w:r>
    </w:p>
    <w:p>
      <w:pPr/>
      <w:r>
        <w:t>2,6,12,20,30 next 42 by n into n+1, gaps 4,6,8,10,12.</w:t>
      </w:r>
    </w:p>
    <w:p>
      <w:pPr/>
    </w:p>
    <w:p>
      <w:pPr/>
      <w:r>
        <w:t>Positive Marks: 1</w:t>
      </w:r>
    </w:p>
    <w:p>
      <w:pPr/>
      <w:r>
        <w:t>Negative Marks: 0.33</w:t>
      </w:r>
    </w:p>
    <w:p>
      <w:pPr/>
      <w:r>
        <w:t>──────────────────────────────</w:t>
      </w:r>
    </w:p>
    <w:p>
      <w:pPr/>
    </w:p>
    <w:p>
      <w:pPr/>
      <w:r>
        <w:rPr>
          <w:b/>
          <w:sz w:val="23"/>
        </w:rPr>
        <w:t>Question: Which number is COMPLETELY divisible by 11 and what divisibility mechanism proves it?</w:t>
      </w:r>
    </w:p>
    <w:p>
      <w:pPr/>
    </w:p>
    <w:p>
      <w:pPr/>
      <w:r>
        <w:t>(a) 2728 because alternating sum difference (7+8) minus (2+2) equals 11 which is multiple of 11</w:t>
      </w:r>
    </w:p>
    <w:p>
      <w:pPr/>
      <w:r>
        <w:t>(b) 2730 because it ends with zero</w:t>
      </w:r>
    </w:p>
    <w:p>
      <w:pPr/>
      <w:r>
        <w:t>(c) 2729 because last digit odd is enough</w:t>
      </w:r>
    </w:p>
    <w:p>
      <w:pPr/>
      <w:r>
        <w:t>(d) 2731 because sum of digits is divisible by 3</w:t>
      </w:r>
    </w:p>
    <w:p>
      <w:pPr/>
    </w:p>
    <w:p>
      <w:pPr/>
      <w:r>
        <w:rPr>
          <w:b/>
        </w:rPr>
        <w:t>✅ Answer: a</w:t>
      </w:r>
    </w:p>
    <w:p>
      <w:pPr/>
    </w:p>
    <w:p>
      <w:pPr/>
      <w:r>
        <w:rPr>
          <w:b/>
          <w:sz w:val="24"/>
        </w:rPr>
        <w:t>💡 Solution:</w:t>
      </w:r>
    </w:p>
    <w:p>
      <w:pPr/>
      <w:r>
        <w:rPr>
          <w:b/>
        </w:rPr>
        <w:t>✅ Sahi Kyun?</w:t>
      </w:r>
    </w:p>
    <w:p>
      <w:pPr/>
      <w:r>
        <w:t>Sahi isliye kyunki 11 ka rule alternate digits ke sum ka antar 0 ya 11 ka multiple hona hai. 2728 me odd places 2+2=4, even 7+8=15, antar 11 aata hai, isliye poorn vibhajya hai. 2728/11=248 exact aata hai. Ye modular arithmetic mechanism hai, last-digit ya total-sum se 11 test nahi hota.</w:t>
      </w:r>
    </w:p>
    <w:p>
      <w:pPr/>
    </w:p>
    <w:p>
      <w:pPr/>
      <w:r>
        <w:rPr>
          <w:b/>
        </w:rPr>
        <w:t>❌ Baaki Kyun Galat?</w:t>
      </w:r>
    </w:p>
    <w:p>
      <w:pPr/>
      <w:r>
        <w:t>(b) zero se 10-divisibility hoti hai, 11 ki nahi, 2730/11 remainder deta hai. (c) odd last digit irrelevant hai. (d) digit-sum 3 ya 9 ka test hai, 11 ka nahi, concept mix trap hai.</w:t>
      </w:r>
    </w:p>
    <w:p>
      <w:pPr/>
    </w:p>
    <w:p>
      <w:pPr/>
      <w:r>
        <w:rPr>
          <w:b/>
        </w:rPr>
        <w:t>🧠 PNC Trick:</w:t>
      </w:r>
    </w:p>
    <w:p>
      <w:pPr/>
      <w:r>
        <w:t>Ek chhodo ek jodo, antar 0 ya 11 to number pakka divisible. 2728 me 15-4=11.</w:t>
      </w:r>
    </w:p>
    <w:p>
      <w:pPr/>
    </w:p>
    <w:p>
      <w:pPr/>
      <w:r>
        <w:rPr>
          <w:b/>
        </w:rPr>
        <w:t>🎯 Exam Hook:</w:t>
      </w:r>
    </w:p>
    <w:p>
      <w:pPr/>
      <w:r>
        <w:t>RRB 3-4-9-11 mix karta hai: 3-9 total sum, 4 last two digits, 11 alternate sum. Har option test karo.</w:t>
      </w:r>
    </w:p>
    <w:p>
      <w:pPr/>
    </w:p>
    <w:p>
      <w:pPr/>
      <w:r>
        <w:rPr>
          <w:b/>
        </w:rPr>
        <w:t>📌 Ek Line Revision:</w:t>
      </w:r>
    </w:p>
    <w:p>
      <w:pPr/>
      <w:r>
        <w:t>11 test equals alternate sum difference 0 or 11, 2728 gives 15-4=11.</w:t>
      </w:r>
    </w:p>
    <w:p>
      <w:pPr/>
    </w:p>
    <w:p>
      <w:pPr/>
      <w:r>
        <w:t>Positive Marks: 1</w:t>
      </w:r>
    </w:p>
    <w:p>
      <w:pPr/>
      <w:r>
        <w:t>Negative Marks: 0.33</w:t>
      </w:r>
    </w:p>
    <w:p>
      <w:pPr/>
      <w:r>
        <w:t>──────────────────────────────</w:t>
      </w:r>
    </w:p>
    <w:p>
      <w:pPr/>
    </w:p>
    <w:p>
      <w:pPr/>
      <w:r>
        <w:rPr>
          <w:b/>
          <w:sz w:val="23"/>
        </w:rPr>
        <w:t>Question: Read the sentence: The nurse quickly assessed the critically ill patient. Which grammatical mechanism makes quickly a specific part of speech?</w:t>
      </w:r>
    </w:p>
    <w:p>
      <w:pPr/>
    </w:p>
    <w:p>
      <w:pPr/>
      <w:r>
        <w:t>(a) Adverb because it modifies the verb assessed by telling how the action was done</w:t>
      </w:r>
    </w:p>
    <w:p>
      <w:pPr/>
      <w:r>
        <w:t>(b) Adjective because it describes the noun nurse</w:t>
      </w:r>
    </w:p>
    <w:p>
      <w:pPr/>
      <w:r>
        <w:t>(c) Noun because it names the subject</w:t>
      </w:r>
    </w:p>
    <w:p>
      <w:pPr/>
      <w:r>
        <w:t>(d) Preposition because it joins two nouns</w:t>
      </w:r>
    </w:p>
    <w:p>
      <w:pPr/>
    </w:p>
    <w:p>
      <w:pPr/>
      <w:r>
        <w:rPr>
          <w:b/>
        </w:rPr>
        <w:t>✅ Answer: a</w:t>
      </w:r>
    </w:p>
    <w:p>
      <w:pPr/>
    </w:p>
    <w:p>
      <w:pPr/>
      <w:r>
        <w:rPr>
          <w:b/>
          <w:sz w:val="24"/>
        </w:rPr>
        <w:t>💡 Solution:</w:t>
      </w:r>
    </w:p>
    <w:p>
      <w:pPr/>
      <w:r>
        <w:rPr>
          <w:b/>
        </w:rPr>
        <w:t>✅ Sahi Kyun?</w:t>
      </w:r>
    </w:p>
    <w:p>
      <w:pPr/>
      <w:r>
        <w:t>Sahi isliye kyunki quickly verb assessed ko modify karke manner bata raha hai, how assessed ka jawab deta hai. Ly-ending wale shabd mostly manner adverb hote hain aur verb-adjective-adverb ko modify karte hain. Critically bhi adverb hai ill adjective ko modify karta hai. Sentence me subject nurse hai, verb assessed hai, quickly circumstance jodta hai.</w:t>
      </w:r>
    </w:p>
    <w:p>
      <w:pPr/>
    </w:p>
    <w:p>
      <w:pPr/>
      <w:r>
        <w:rPr>
          <w:b/>
        </w:rPr>
        <w:t>❌ Baaki Kyun Galat?</w:t>
      </w:r>
    </w:p>
    <w:p>
      <w:pPr/>
      <w:r>
        <w:t>(b) adjective noun ko modify karta, quick nurse hota, quickly action ko batata hai. (c) noun subject-object hota nurse-patient hain, quickly nahi. (d) preposition relation jodta in-on-at jaise, quickly me aisa kuch nahi.</w:t>
      </w:r>
    </w:p>
    <w:p>
      <w:pPr/>
    </w:p>
    <w:p>
      <w:pPr/>
      <w:r>
        <w:rPr>
          <w:b/>
        </w:rPr>
        <w:t>🧠 PNC Trick:</w:t>
      </w:r>
    </w:p>
    <w:p>
      <w:pPr/>
      <w:r>
        <w:t>Ly dikhe to mostly Adverb, verb ka How bataye to pakka Adverb. Quick-Adjective, Quickly-Adverb.</w:t>
      </w:r>
    </w:p>
    <w:p>
      <w:pPr/>
    </w:p>
    <w:p>
      <w:pPr/>
      <w:r>
        <w:rPr>
          <w:b/>
        </w:rPr>
        <w:t>🎯 Exam Hook:</w:t>
      </w:r>
    </w:p>
    <w:p>
      <w:pPr/>
      <w:r>
        <w:t>RRB trap: friendly-lovely ly hokar bhi adjective, hard-fast same form. Nursing profession me nursing adjective hai.</w:t>
      </w:r>
    </w:p>
    <w:p>
      <w:pPr/>
    </w:p>
    <w:p>
      <w:pPr/>
      <w:r>
        <w:rPr>
          <w:b/>
        </w:rPr>
        <w:t>📌 Ek Line Revision:</w:t>
      </w:r>
    </w:p>
    <w:p>
      <w:pPr/>
      <w:r>
        <w:t>Quickly modifies verb assessed for manner so adverb of manner.</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