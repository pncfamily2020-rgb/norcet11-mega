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28-year-old man develops tingling in the feet 2 weeks after a diarrhoeal illness, followed by symmetric weakness rising from the legs upward, absent knee and ankle jerks, but no fever and bladder control intact. Which sign cluster IDENTIFIES Guillain-Barre syndrome?</w:t>
      </w:r>
    </w:p>
    <w:p>
      <w:r>
        <w:rPr>
          <w:b w:val="0"/>
        </w:rPr>
      </w:r>
    </w:p>
    <w:p>
      <w:r>
        <w:rPr>
          <w:b w:val="0"/>
        </w:rPr>
        <w:t>(a) Ascending symmetric flaccid weakness with areflexia after a preceding infection</w:t>
      </w:r>
    </w:p>
    <w:p>
      <w:r>
        <w:rPr>
          <w:b w:val="0"/>
        </w:rPr>
        <w:t>(b) Descending weakness starting from eyes with diurnal fluctuation</w:t>
      </w:r>
    </w:p>
    <w:p>
      <w:r>
        <w:rPr>
          <w:b w:val="0"/>
        </w:rPr>
        <w:t>(c) Unilateral spastic weakness with hyperreflexia after stroke</w:t>
      </w:r>
    </w:p>
    <w:p>
      <w:r>
        <w:rPr>
          <w:b w:val="0"/>
        </w:rPr>
        <w:t>(d) Resting tremor with rigidity and shuffling gait</w:t>
      </w:r>
    </w:p>
    <w:p>
      <w:r>
        <w:rPr>
          <w:b w:val="0"/>
        </w:rPr>
      </w:r>
    </w:p>
    <w:p>
      <w:r>
        <w:rPr>
          <w:b/>
        </w:rPr>
        <w:t>✅ Answer: a</w:t>
      </w:r>
    </w:p>
    <w:p>
      <w:r>
        <w:rPr>
          <w:b w:val="0"/>
        </w:rPr>
      </w:r>
    </w:p>
    <w:p>
      <w:r>
        <w:rPr>
          <w:b/>
        </w:rPr>
        <w:t>💡 Solution:</w:t>
      </w:r>
    </w:p>
    <w:p>
      <w:r>
        <w:rPr>
          <w:b/>
        </w:rPr>
        <w:t>✅ Sahi Kyun?</w:t>
      </w:r>
    </w:p>
    <w:p>
      <w:r>
        <w:rPr>
          <w:b w:val="0"/>
        </w:rPr>
        <w:t>Guillain-Barre me Campylobacter ya viral infection ke 1-3 hafte baad autoimmune demyelination hoti hai, pairon se upar chadhti symmetric flaccid weakness, areflexia, tingling, par bladder-bowel early me bache rehte hain. CSF me albuminocytologic dissociation protein high cells normal iska hallmark hai. Ye ascending pattern polio-transverse myelitis se alag karta hai aur ventilator monitoring ki taraf ishara karta hai.</w:t>
      </w:r>
    </w:p>
    <w:p>
      <w:r>
        <w:rPr>
          <w:b w:val="0"/>
        </w:rPr>
      </w:r>
    </w:p>
    <w:p>
      <w:r>
        <w:rPr>
          <w:b/>
        </w:rPr>
        <w:t>❌ Baaki Kyun Galat?</w:t>
      </w:r>
    </w:p>
    <w:p>
      <w:r>
        <w:rPr>
          <w:b w:val="0"/>
        </w:rPr>
        <w:t>(b) myasthenia gravis descending fatigable weakness hai, evening me badhti hai. (c) stroke sudden unilateral upper motor neuron hai, hyperreflexia ke saath. (d) Parkinson extrapyramidal hai, weakness-areflexia nahi hota.</w:t>
      </w:r>
    </w:p>
    <w:p>
      <w:r>
        <w:rPr>
          <w:b w:val="0"/>
        </w:rPr>
      </w:r>
    </w:p>
    <w:p>
      <w:r>
        <w:rPr>
          <w:b/>
        </w:rPr>
        <w:t>🧠 PNC Trick:</w:t>
      </w:r>
    </w:p>
    <w:p>
      <w:r>
        <w:rPr>
          <w:b w:val="0"/>
        </w:rPr>
        <w:t>GBS = God se neeche se Balti ulta, pair se Upar chadhe, reflex Gayab.</w:t>
      </w:r>
    </w:p>
    <w:p>
      <w:r>
        <w:rPr>
          <w:b w:val="0"/>
        </w:rPr>
      </w:r>
    </w:p>
    <w:p>
      <w:r>
        <w:rPr>
          <w:b/>
        </w:rPr>
        <w:t>🎯 Exam Hook:</w:t>
      </w:r>
    </w:p>
    <w:p>
      <w:r>
        <w:rPr>
          <w:b w:val="0"/>
        </w:rPr>
        <w:t>NORCET trap: GBS me sensation mild, bladder spared early. Plasmapheresis ya IVIG treatment, steroids alone ineffective. Monitor single breath count and gag.</w:t>
      </w:r>
    </w:p>
    <w:p>
      <w:r>
        <w:rPr>
          <w:b w:val="0"/>
        </w:rPr>
      </w:r>
    </w:p>
    <w:p>
      <w:r>
        <w:rPr>
          <w:b/>
        </w:rPr>
        <w:t>📌 Ek Line Revision:</w:t>
      </w:r>
    </w:p>
    <w:p>
      <w:r>
        <w:rPr>
          <w:b w:val="0"/>
        </w:rPr>
        <w:t>Ascending weakness plus areflexia post-infection equals GBS.</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Disease</w:t>
            </w:r>
          </w:p>
        </w:tc>
        <w:tc>
          <w:tcPr>
            <w:tcW w:type="dxa" w:w="2880"/>
          </w:tcPr>
          <w:p>
            <w:r/>
            <w:r>
              <w:rPr>
                <w:b/>
              </w:rPr>
              <w:t>Pattern</w:t>
            </w:r>
          </w:p>
        </w:tc>
        <w:tc>
          <w:tcPr>
            <w:tcW w:type="dxa" w:w="2880"/>
          </w:tcPr>
          <w:p>
            <w:r/>
            <w:r>
              <w:rPr>
                <w:b/>
              </w:rPr>
              <w:t>Key test</w:t>
            </w:r>
          </w:p>
        </w:tc>
      </w:tr>
      <w:tr>
        <w:tc>
          <w:tcPr>
            <w:tcW w:type="dxa" w:w="2880"/>
          </w:tcPr>
          <w:p>
            <w:r/>
            <w:r>
              <w:t>GBS</w:t>
            </w:r>
          </w:p>
        </w:tc>
        <w:tc>
          <w:tcPr>
            <w:tcW w:type="dxa" w:w="2880"/>
          </w:tcPr>
          <w:p>
            <w:r/>
            <w:r>
              <w:t>Ascending, areflexia</w:t>
            </w:r>
          </w:p>
        </w:tc>
        <w:tc>
          <w:tcPr>
            <w:tcW w:type="dxa" w:w="2880"/>
          </w:tcPr>
          <w:p>
            <w:r/>
            <w:r>
              <w:t>CSF protein high, cells normal</w:t>
            </w:r>
          </w:p>
        </w:tc>
      </w:tr>
      <w:tr>
        <w:tc>
          <w:tcPr>
            <w:tcW w:type="dxa" w:w="2880"/>
          </w:tcPr>
          <w:p>
            <w:r/>
            <w:r>
              <w:t>MG</w:t>
            </w:r>
          </w:p>
        </w:tc>
        <w:tc>
          <w:tcPr>
            <w:tcW w:type="dxa" w:w="2880"/>
          </w:tcPr>
          <w:p>
            <w:r/>
            <w:r>
              <w:t>Descending, fatigable</w:t>
            </w:r>
          </w:p>
        </w:tc>
        <w:tc>
          <w:tcPr>
            <w:tcW w:type="dxa" w:w="2880"/>
          </w:tcPr>
          <w:p>
            <w:r/>
            <w:r>
              <w:t>Tensilon positive</w:t>
            </w:r>
          </w:p>
        </w:tc>
      </w:tr>
      <w:tr>
        <w:tc>
          <w:tcPr>
            <w:tcW w:type="dxa" w:w="2880"/>
          </w:tcPr>
          <w:p>
            <w:r/>
            <w:r>
              <w:t>Stroke</w:t>
            </w:r>
          </w:p>
        </w:tc>
        <w:tc>
          <w:tcPr>
            <w:tcW w:type="dxa" w:w="2880"/>
          </w:tcPr>
          <w:p>
            <w:r/>
            <w:r>
              <w:t>Sudden unilateral</w:t>
            </w:r>
          </w:p>
        </w:tc>
        <w:tc>
          <w:tcPr>
            <w:tcW w:type="dxa" w:w="2880"/>
          </w:tcPr>
          <w:p>
            <w:r/>
            <w:r>
              <w:t>CT, hyperreflexia</w:t>
            </w:r>
          </w:p>
        </w:tc>
      </w:tr>
    </w:tbl>
    <w:p>
      <w:r>
        <w:rPr>
          <w:b w:val="0"/>
        </w:rPr>
      </w:r>
    </w:p>
    <w:p>
      <w:r>
        <w:rPr>
          <w:b w:val="0"/>
        </w:rPr>
        <w:t>Positive Marks: 1</w:t>
      </w:r>
    </w:p>
    <w:p>
      <w:r>
        <w:rPr>
          <w:b w:val="0"/>
        </w:rPr>
        <w:t>Negative Marks: 0.33</w:t>
      </w:r>
    </w:p>
    <w:p>
      <w:r>
        <w:rPr>
          <w:b w:val="0"/>
        </w:rPr>
        <w:t>──────────────────────────────</w:t>
      </w:r>
    </w:p>
    <w:p>
      <w:r>
        <w:rPr>
          <w:b w:val="0"/>
        </w:rPr>
      </w:r>
    </w:p>
    <w:p>
      <w:r>
        <w:rPr>
          <w:b/>
        </w:rPr>
        <w:t>Question: A 32-year-old woman reports drooping eyelids and double vision in the evening, difficulty chewing after prolonged talking, and weakness that improves after rest and a neostigmine injection. Which feature IDENTIFIES myasthenia gravis?</w:t>
      </w:r>
    </w:p>
    <w:p>
      <w:r>
        <w:rPr>
          <w:b w:val="0"/>
        </w:rPr>
      </w:r>
    </w:p>
    <w:p>
      <w:r>
        <w:rPr>
          <w:b w:val="0"/>
        </w:rPr>
        <w:t>(a) Sudden one-sided weakness with facial droop and slurred speech</w:t>
      </w:r>
    </w:p>
    <w:p>
      <w:r>
        <w:rPr>
          <w:b w:val="0"/>
        </w:rPr>
        <w:t>(b) Fatigable descending weakness with ptosis-diplopia improving on rest and edrophonium</w:t>
      </w:r>
    </w:p>
    <w:p>
      <w:r>
        <w:rPr>
          <w:b w:val="0"/>
        </w:rPr>
        <w:t>(c) Ascending paralysis with absent reflexes and no diurnal change</w:t>
      </w:r>
    </w:p>
    <w:p>
      <w:r>
        <w:rPr>
          <w:b w:val="0"/>
        </w:rPr>
        <w:t>(d) Persistent rigidity with rest tremor unrelieved by rest</w:t>
      </w:r>
    </w:p>
    <w:p>
      <w:r>
        <w:rPr>
          <w:b w:val="0"/>
        </w:rPr>
      </w:r>
    </w:p>
    <w:p>
      <w:r>
        <w:rPr>
          <w:b/>
        </w:rPr>
        <w:t>✅ Answer: b</w:t>
      </w:r>
    </w:p>
    <w:p>
      <w:r>
        <w:rPr>
          <w:b w:val="0"/>
        </w:rPr>
      </w:r>
    </w:p>
    <w:p>
      <w:r>
        <w:rPr>
          <w:b/>
        </w:rPr>
        <w:t>💡 Solution:</w:t>
      </w:r>
    </w:p>
    <w:p>
      <w:r>
        <w:rPr>
          <w:b/>
        </w:rPr>
        <w:t>✅ Sahi Kyun?</w:t>
      </w:r>
    </w:p>
    <w:p>
      <w:r>
        <w:rPr>
          <w:b w:val="0"/>
        </w:rPr>
        <w:t>Myasthenia me acetylcholine receptors par antibodies hote hain, isliye subah theek shaam ko weak, rest se recover, ocular-bulbar muscles pehle affect. Ptosis, diplopia, dysarthria, dysphagia aur Tensilon edrophonium test par dramatic improvement diagnostic hai. Repetitive nerve stimulation me decremental response milta hai. Ye fatigability GBS-stroke se alag karti hai.</w:t>
      </w:r>
    </w:p>
    <w:p>
      <w:r>
        <w:rPr>
          <w:b w:val="0"/>
        </w:rPr>
      </w:r>
    </w:p>
    <w:p>
      <w:r>
        <w:rPr>
          <w:b/>
        </w:rPr>
        <w:t>❌ Baaki Kyun Galat?</w:t>
      </w:r>
    </w:p>
    <w:p>
      <w:r>
        <w:rPr>
          <w:b w:val="0"/>
        </w:rPr>
        <w:t>(c) ascending paralysis with absent reflexes and no diurnal change Guillain-Barre hai, myasthenia nahi. (d) Parkinson rigidity-tremor rest se nahi sudharte, ulta badhte hain. (a) stroke sudden non-fatigable one-sided deficit hai, evening fluctuation nahi hota.</w:t>
      </w:r>
    </w:p>
    <w:p>
      <w:r>
        <w:rPr>
          <w:b w:val="0"/>
        </w:rPr>
      </w:r>
    </w:p>
    <w:p>
      <w:r>
        <w:rPr>
          <w:b/>
        </w:rPr>
        <w:t>🧠 PNC Trick:</w:t>
      </w:r>
    </w:p>
    <w:p>
      <w:r>
        <w:rPr>
          <w:b w:val="0"/>
        </w:rPr>
        <w:t>Myasthenia = Shaam ko My-weak, aaram se Okay. Neostigmine se Nayi taakat.</w:t>
      </w:r>
    </w:p>
    <w:p>
      <w:r>
        <w:rPr>
          <w:b w:val="0"/>
        </w:rPr>
      </w:r>
    </w:p>
    <w:p>
      <w:r>
        <w:rPr>
          <w:b/>
        </w:rPr>
        <w:t>🎯 Exam Hook:</w:t>
      </w:r>
    </w:p>
    <w:p>
      <w:r>
        <w:rPr>
          <w:b w:val="0"/>
        </w:rPr>
        <w:t>Examiners swap option order: content dekho letter nahi. Ice-pack test ptosis me bhi positive. Thymoma association, CT chest karo.</w:t>
      </w:r>
    </w:p>
    <w:p>
      <w:r>
        <w:rPr>
          <w:b w:val="0"/>
        </w:rPr>
      </w:r>
    </w:p>
    <w:p>
      <w:r>
        <w:rPr>
          <w:b/>
        </w:rPr>
        <w:t>📌 Ek Line Revision:</w:t>
      </w:r>
    </w:p>
    <w:p>
      <w:r>
        <w:rPr>
          <w:b w:val="0"/>
        </w:rPr>
        <w:t>Evening ptosis plus fatigability plus rest recovery equals myasthenia.</w:t>
      </w:r>
    </w:p>
    <w:p>
      <w:r>
        <w:rPr>
          <w:b w:val="0"/>
        </w:rPr>
      </w:r>
    </w:p>
    <w:p>
      <w:r>
        <w:rPr>
          <w:b w:val="0"/>
        </w:rPr>
        <w:t>Positive Marks: 1</w:t>
      </w:r>
    </w:p>
    <w:p>
      <w:r>
        <w:rPr>
          <w:b w:val="0"/>
        </w:rPr>
        <w:t>Negative Marks: 0.33</w:t>
      </w:r>
    </w:p>
    <w:p>
      <w:r>
        <w:rPr>
          <w:b w:val="0"/>
        </w:rPr>
        <w:t>──────────────────────────────</w:t>
      </w:r>
    </w:p>
    <w:p>
      <w:r>
        <w:rPr>
          <w:b w:val="0"/>
        </w:rPr>
      </w:r>
    </w:p>
    <w:p>
      <w:r>
        <w:rPr>
          <w:b/>
        </w:rPr>
        <w:t>Question: A 24-year-old man with C6 spinal cord injury lies in bed with a blocked urinary catheter. He suddenly develops pounding headache, flushing and sweating above the nipple line, pale cold legs, BP 210/120 mmHg and HR 44/min. Which sign cluster IDENTIFIES autonomic dysreflexia?</w:t>
      </w:r>
    </w:p>
    <w:p>
      <w:r>
        <w:rPr>
          <w:b w:val="0"/>
        </w:rPr>
      </w:r>
    </w:p>
    <w:p>
      <w:r>
        <w:rPr>
          <w:b w:val="0"/>
        </w:rPr>
        <w:t>(a) Fever with wound discharge indicating simple viral cold</w:t>
      </w:r>
    </w:p>
    <w:p>
      <w:r>
        <w:rPr>
          <w:b w:val="0"/>
        </w:rPr>
        <w:t>(b) Calm vitals with no sweating changes needing no action</w:t>
      </w:r>
    </w:p>
    <w:p>
      <w:r>
        <w:rPr>
          <w:b w:val="0"/>
        </w:rPr>
        <w:t>(c) Hypertensive crisis with bradycardia, headache and flushing above lesion from noxious stimulus below lesion</w:t>
      </w:r>
    </w:p>
    <w:p>
      <w:r>
        <w:rPr>
          <w:b w:val="0"/>
        </w:rPr>
        <w:t>(d) Hypotension with tachycardia from dehydration needing only fluids</w:t>
      </w:r>
    </w:p>
    <w:p>
      <w:r>
        <w:rPr>
          <w:b w:val="0"/>
        </w:rPr>
      </w:r>
    </w:p>
    <w:p>
      <w:r>
        <w:rPr>
          <w:b/>
        </w:rPr>
        <w:t>✅ Answer: c</w:t>
      </w:r>
    </w:p>
    <w:p>
      <w:r>
        <w:rPr>
          <w:b w:val="0"/>
        </w:rPr>
      </w:r>
    </w:p>
    <w:p>
      <w:r>
        <w:rPr>
          <w:b/>
        </w:rPr>
        <w:t>💡 Solution:</w:t>
      </w:r>
    </w:p>
    <w:p>
      <w:r>
        <w:rPr>
          <w:b/>
        </w:rPr>
        <w:t>✅ Sahi Kyun?</w:t>
      </w:r>
    </w:p>
    <w:p>
      <w:r>
        <w:rPr>
          <w:b w:val="0"/>
        </w:rPr>
        <w:t>T6 se upar lesion me bladder-full ya stool impaction se massive sympathetic surge hota hai, vasoconstriction neeche, vasodilation-flushing upar, pounding headache, BP 200 plus, baroreceptor se bradycardia. Blocked catheter sabse common trigger hai. Turant bithao 90 degree, catheter check-kink hatao, tight clothes kholo, BP monitor, nifedipine-nitrates as ordered, warna stroke-seizure ho sakta hai.</w:t>
      </w:r>
    </w:p>
    <w:p>
      <w:r>
        <w:rPr>
          <w:b w:val="0"/>
        </w:rPr>
      </w:r>
    </w:p>
    <w:p>
      <w:r>
        <w:rPr>
          <w:b/>
        </w:rPr>
        <w:t>❌ Baaki Kyun Galat?</w:t>
      </w:r>
    </w:p>
    <w:p>
      <w:r>
        <w:rPr>
          <w:b w:val="0"/>
        </w:rPr>
        <w:t>(d) dehydration me hypotension-tachycardia, hypertension-bradycardia nahi. (a) cold me BP crisis-flushing pattern nahi. (b) no-action wala option lethal hai, dysreflexia emergency hai.</w:t>
      </w:r>
    </w:p>
    <w:p>
      <w:r>
        <w:rPr>
          <w:b w:val="0"/>
        </w:rPr>
      </w:r>
    </w:p>
    <w:p>
      <w:r>
        <w:rPr>
          <w:b/>
        </w:rPr>
        <w:t>🧠 PNC Trick:</w:t>
      </w:r>
    </w:p>
    <w:p>
      <w:r>
        <w:rPr>
          <w:b w:val="0"/>
        </w:rPr>
        <w:t>Batti Band peshab plus Sir phate BP high equals Dysreflexia, Bithao-Drain-Kholo.</w:t>
      </w:r>
    </w:p>
    <w:p>
      <w:r>
        <w:rPr>
          <w:b w:val="0"/>
        </w:rPr>
      </w:r>
    </w:p>
    <w:p>
      <w:r>
        <w:rPr>
          <w:b/>
        </w:rPr>
        <w:t>🎯 Exam Hook:</w:t>
      </w:r>
    </w:p>
    <w:p>
      <w:r>
        <w:rPr>
          <w:b w:val="0"/>
        </w:rPr>
        <w:t>GIMS emergency order: sit up first, then find trigger bladder-bowel-skin. T6 rule yaad rakho, T6 ke upar hi dysreflexia.</w:t>
      </w:r>
    </w:p>
    <w:p>
      <w:r>
        <w:rPr>
          <w:b w:val="0"/>
        </w:rPr>
      </w:r>
    </w:p>
    <w:p>
      <w:r>
        <w:rPr>
          <w:b/>
        </w:rPr>
        <w:t>📌 Ek Line Revision:</w:t>
      </w:r>
    </w:p>
    <w:p>
      <w:r>
        <w:rPr>
          <w:b w:val="0"/>
        </w:rPr>
        <w:t>Blocked bladder plus high BP plus headache above T6 equals dysreflexia.</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Trigger</w:t>
            </w:r>
          </w:p>
        </w:tc>
        <w:tc>
          <w:tcPr>
            <w:tcW w:type="dxa" w:w="2880"/>
          </w:tcPr>
          <w:p>
            <w:r/>
            <w:r>
              <w:rPr>
                <w:b/>
              </w:rPr>
              <w:t>Sign</w:t>
            </w:r>
          </w:p>
        </w:tc>
        <w:tc>
          <w:tcPr>
            <w:tcW w:type="dxa" w:w="2880"/>
          </w:tcPr>
          <w:p>
            <w:r/>
            <w:r>
              <w:rPr>
                <w:b/>
              </w:rPr>
              <w:t>Action</w:t>
            </w:r>
          </w:p>
        </w:tc>
      </w:tr>
      <w:tr>
        <w:tc>
          <w:tcPr>
            <w:tcW w:type="dxa" w:w="2880"/>
          </w:tcPr>
          <w:p>
            <w:r/>
            <w:r>
              <w:t>Full bladder</w:t>
            </w:r>
          </w:p>
        </w:tc>
        <w:tc>
          <w:tcPr>
            <w:tcW w:type="dxa" w:w="2880"/>
          </w:tcPr>
          <w:p>
            <w:r/>
            <w:r>
              <w:t>High BP, headache</w:t>
            </w:r>
          </w:p>
        </w:tc>
        <w:tc>
          <w:tcPr>
            <w:tcW w:type="dxa" w:w="2880"/>
          </w:tcPr>
          <w:p>
            <w:r/>
            <w:r>
              <w:t>Sit, drain</w:t>
            </w:r>
          </w:p>
        </w:tc>
      </w:tr>
      <w:tr>
        <w:tc>
          <w:tcPr>
            <w:tcW w:type="dxa" w:w="2880"/>
          </w:tcPr>
          <w:p>
            <w:r/>
            <w:r>
              <w:t>Impaction</w:t>
            </w:r>
          </w:p>
        </w:tc>
        <w:tc>
          <w:tcPr>
            <w:tcW w:type="dxa" w:w="2880"/>
          </w:tcPr>
          <w:p>
            <w:r/>
            <w:r>
              <w:t>Same crisis</w:t>
            </w:r>
          </w:p>
        </w:tc>
        <w:tc>
          <w:tcPr>
            <w:tcW w:type="dxa" w:w="2880"/>
          </w:tcPr>
          <w:p>
            <w:r/>
            <w:r>
              <w:t>Disimpact</w:t>
            </w:r>
          </w:p>
        </w:tc>
      </w:tr>
      <w:tr>
        <w:tc>
          <w:tcPr>
            <w:tcW w:type="dxa" w:w="2880"/>
          </w:tcPr>
          <w:p>
            <w:r/>
            <w:r>
              <w:t>Tight clothes</w:t>
            </w:r>
          </w:p>
        </w:tc>
        <w:tc>
          <w:tcPr>
            <w:tcW w:type="dxa" w:w="2880"/>
          </w:tcPr>
          <w:p>
            <w:r/>
            <w:r>
              <w:t>Same crisis</w:t>
            </w:r>
          </w:p>
        </w:tc>
        <w:tc>
          <w:tcPr>
            <w:tcW w:type="dxa" w:w="2880"/>
          </w:tcPr>
          <w:p>
            <w:r/>
            <w:r>
              <w:t>Loosen, check skin</w:t>
            </w:r>
          </w:p>
        </w:tc>
      </w:tr>
    </w:tbl>
    <w:p>
      <w:r>
        <w:rPr>
          <w:b w:val="0"/>
        </w:rPr>
      </w:r>
    </w:p>
    <w:p>
      <w:r>
        <w:rPr>
          <w:b w:val="0"/>
        </w:rPr>
        <w:t>Positive Marks: 1</w:t>
      </w:r>
    </w:p>
    <w:p>
      <w:r>
        <w:rPr>
          <w:b w:val="0"/>
        </w:rPr>
        <w:t>Negative Marks: 0.33</w:t>
      </w:r>
    </w:p>
    <w:p>
      <w:r>
        <w:rPr>
          <w:b w:val="0"/>
        </w:rPr>
        <w:t>──────────────────────────────</w:t>
      </w:r>
    </w:p>
    <w:p>
      <w:r>
        <w:rPr>
          <w:b w:val="0"/>
        </w:rPr>
      </w:r>
    </w:p>
    <w:p>
      <w:r>
        <w:rPr>
          <w:b/>
        </w:rPr>
        <w:t>Question: A 45-year-old woman has 2 months of early morning headache with vomiting, new-onset seizures, blurring of vision with papilledema and left-sided weakness. CT shows a ring-enhancing lesion with peritumoral edema. Which feature IDENTIFIES a brain tumour presentation?</w:t>
      </w:r>
    </w:p>
    <w:p>
      <w:r>
        <w:rPr>
          <w:b w:val="0"/>
        </w:rPr>
      </w:r>
    </w:p>
    <w:p>
      <w:r>
        <w:rPr>
          <w:b w:val="0"/>
        </w:rPr>
        <w:t>(a) Sudden thunderclap headache with neck stiffness clearing in hours</w:t>
      </w:r>
    </w:p>
    <w:p>
      <w:r>
        <w:rPr>
          <w:b w:val="0"/>
        </w:rPr>
        <w:t>(b) Brief exertional chest pain relieved by rest</w:t>
      </w:r>
    </w:p>
    <w:p>
      <w:r>
        <w:rPr>
          <w:b w:val="0"/>
        </w:rPr>
        <w:t>(c) Polyuria with weight loss and sweet breath</w:t>
      </w:r>
    </w:p>
    <w:p>
      <w:r>
        <w:rPr>
          <w:b w:val="0"/>
        </w:rPr>
        <w:t>(d) Progressive raised-ICP triad with focal deficit and seizures from a space-occupying lesion</w:t>
      </w:r>
    </w:p>
    <w:p>
      <w:r>
        <w:rPr>
          <w:b w:val="0"/>
        </w:rPr>
      </w:r>
    </w:p>
    <w:p>
      <w:r>
        <w:rPr>
          <w:b/>
        </w:rPr>
        <w:t>✅ Answer: d</w:t>
      </w:r>
    </w:p>
    <w:p>
      <w:r>
        <w:rPr>
          <w:b w:val="0"/>
        </w:rPr>
      </w:r>
    </w:p>
    <w:p>
      <w:r>
        <w:rPr>
          <w:b/>
        </w:rPr>
        <w:t>💡 Solution:</w:t>
      </w:r>
    </w:p>
    <w:p>
      <w:r>
        <w:rPr>
          <w:b/>
        </w:rPr>
        <w:t>✅ Sahi Kyun?</w:t>
      </w:r>
    </w:p>
    <w:p>
      <w:r>
        <w:rPr>
          <w:b w:val="0"/>
        </w:rPr>
        <w:t>Brain tumour me morning headache-lying se badhna, projectile vomiting, papilledema, seizures aur progressive focal deficit space-occupying lesion ke identifying signs hain. Ring enhancement with edema glioma-metastasis-abscess me milta hai. Supratentorial me seizures-focal, infratentorial me ataxia-vomiting zyada. Dexamethasone edema kam karta hai, seizure prophylaxis aur craniotomy planning chahiye. Bedside par is sign ko vitals-GCS-pupil chart me turant note karo, trend bante hi senior ko report karo, kyunki neuro-medical me minutes matter karte hain.</w:t>
      </w:r>
    </w:p>
    <w:p>
      <w:r>
        <w:rPr>
          <w:b w:val="0"/>
        </w:rPr>
      </w:r>
    </w:p>
    <w:p>
      <w:r>
        <w:rPr>
          <w:b/>
        </w:rPr>
        <w:t>❌ Baaki Kyun Galat?</w:t>
      </w:r>
    </w:p>
    <w:p>
      <w:r>
        <w:rPr>
          <w:b w:val="0"/>
        </w:rPr>
        <w:t>(a) subarachnoid bleed thunderclap hai, progressive deficit-ring lesion nahi. (b) angina cardiac hai. (c) DKA metabolic hai, neuroimaging signs nahi. Exam me early sign ko late complication se, aur ek system ke sign ko doosre system se mix mat karo, stem ke timeline-words dhyan se padho.</w:t>
      </w:r>
    </w:p>
    <w:p>
      <w:r>
        <w:rPr>
          <w:b w:val="0"/>
        </w:rPr>
      </w:r>
    </w:p>
    <w:p>
      <w:r>
        <w:rPr>
          <w:b/>
        </w:rPr>
        <w:t>🧠 PNC Trick:</w:t>
      </w:r>
    </w:p>
    <w:p>
      <w:r>
        <w:rPr>
          <w:b w:val="0"/>
        </w:rPr>
        <w:t>Subah Sir-Vomit plus Mirgi-Kamzori equals Tumor, CT me Ring bajti hai.</w:t>
      </w:r>
    </w:p>
    <w:p>
      <w:r>
        <w:rPr>
          <w:b w:val="0"/>
        </w:rPr>
      </w:r>
    </w:p>
    <w:p>
      <w:r>
        <w:rPr>
          <w:b/>
        </w:rPr>
        <w:t>🎯 Exam Hook:</w:t>
      </w:r>
    </w:p>
    <w:p>
      <w:r>
        <w:rPr>
          <w:b w:val="0"/>
        </w:rPr>
        <w:t>PGI trap: morning headache vomiting without nausea equals raised ICP. Post-craniotomy watch for CSF leak, meningitis, diabetes insipidus if pituitary surgery.</w:t>
      </w:r>
    </w:p>
    <w:p>
      <w:r>
        <w:rPr>
          <w:b w:val="0"/>
        </w:rPr>
      </w:r>
    </w:p>
    <w:p>
      <w:r>
        <w:rPr>
          <w:b/>
        </w:rPr>
        <w:t>📌 Ek Line Revision:</w:t>
      </w:r>
    </w:p>
    <w:p>
      <w:r>
        <w:rPr>
          <w:b w:val="0"/>
        </w:rPr>
        <w:t>Morning headache plus seizures plus focal deficit equals SOL brain.</w:t>
      </w:r>
    </w:p>
    <w:p>
      <w:r>
        <w:rPr>
          <w:b w:val="0"/>
        </w:rPr>
      </w:r>
    </w:p>
    <w:p>
      <w:r>
        <w:rPr>
          <w:b w:val="0"/>
        </w:rPr>
        <w:t>Positive Marks: 1</w:t>
      </w:r>
    </w:p>
    <w:p>
      <w:r>
        <w:rPr>
          <w:b w:val="0"/>
        </w:rPr>
        <w:t>Negative Marks: 0.33</w:t>
      </w:r>
    </w:p>
    <w:p>
      <w:r>
        <w:rPr>
          <w:b w:val="0"/>
        </w:rPr>
        <w:t>──────────────────────────────</w:t>
      </w:r>
    </w:p>
    <w:p>
      <w:r>
        <w:rPr>
          <w:b w:val="0"/>
        </w:rPr>
      </w:r>
    </w:p>
    <w:p>
      <w:r>
        <w:rPr>
          <w:b/>
        </w:rPr>
        <w:t>Question: A nurse assesses an unconscious patient: eyes open to pain, makes incomprehensible sounds, withdraws limbs from pain. What is the correct GCS score and its IDENTIFICATION?</w:t>
      </w:r>
    </w:p>
    <w:p>
      <w:r>
        <w:rPr>
          <w:b w:val="0"/>
        </w:rPr>
      </w:r>
    </w:p>
    <w:p>
      <w:r>
        <w:rPr>
          <w:b w:val="0"/>
        </w:rPr>
        <w:t>(a) E4 V5 M6 total 15, fully alert and normal</w:t>
      </w:r>
    </w:p>
    <w:p>
      <w:r>
        <w:rPr>
          <w:b w:val="0"/>
        </w:rPr>
        <w:t>(b) E1 V1 M1 total 3, brain dead and fit for discharge</w:t>
      </w:r>
    </w:p>
    <w:p>
      <w:r>
        <w:rPr>
          <w:b w:val="0"/>
        </w:rPr>
        <w:t>(c) E3 V3 M3 total 9, mild injury needing only observation</w:t>
      </w:r>
    </w:p>
    <w:p>
      <w:r>
        <w:rPr>
          <w:b w:val="0"/>
        </w:rPr>
        <w:t>(d) E2 V2 M4 total 8, severe brain injury needing airway protection</w:t>
      </w:r>
    </w:p>
    <w:p>
      <w:r>
        <w:rPr>
          <w:b w:val="0"/>
        </w:rPr>
      </w:r>
    </w:p>
    <w:p>
      <w:r>
        <w:rPr>
          <w:b/>
        </w:rPr>
        <w:t>✅ Answer: d</w:t>
      </w:r>
    </w:p>
    <w:p>
      <w:r>
        <w:rPr>
          <w:b w:val="0"/>
        </w:rPr>
      </w:r>
    </w:p>
    <w:p>
      <w:r>
        <w:rPr>
          <w:b/>
        </w:rPr>
        <w:t>💡 Solution:</w:t>
      </w:r>
    </w:p>
    <w:p>
      <w:r>
        <w:rPr>
          <w:b/>
        </w:rPr>
        <w:t>✅ Sahi Kyun?</w:t>
      </w:r>
    </w:p>
    <w:p>
      <w:r>
        <w:rPr>
          <w:b w:val="0"/>
        </w:rPr>
        <w:t>Eye to pain 2, incomprehensible sounds 2, withdrawal flexion 4, total 8. GCS 8 ya kam severe injury, intubation-airway protection ka cutoff hai. Eye 1-4, Verbal 1-5, Motor 1-6, total 3-15. 13-15 mild, 9-12 moderate, 8 ya kam severe. Withdrawal M4, abnormal flexion M3, extension M2 se alag karna exam me poochha jata hai.</w:t>
      </w:r>
    </w:p>
    <w:p>
      <w:r>
        <w:rPr>
          <w:b w:val="0"/>
        </w:rPr>
      </w:r>
    </w:p>
    <w:p>
      <w:r>
        <w:rPr>
          <w:b/>
        </w:rPr>
        <w:t>❌ Baaki Kyun Galat?</w:t>
      </w:r>
    </w:p>
    <w:p>
      <w:r>
        <w:rPr>
          <w:b w:val="0"/>
        </w:rPr>
        <w:t>(a) 15 me spontaneous eye, oriented talk, obeys commands hota. (b) 3 lowest hai par brain death alag criteria, discharge kabhi nahi. (c) 9 moderate-severe border, mild nahi, sirf observation kaafi nahi.</w:t>
      </w:r>
    </w:p>
    <w:p>
      <w:r>
        <w:rPr>
          <w:b w:val="0"/>
        </w:rPr>
      </w:r>
    </w:p>
    <w:p>
      <w:r>
        <w:rPr>
          <w:b/>
        </w:rPr>
        <w:t>🧠 PNC Trick:</w:t>
      </w:r>
    </w:p>
    <w:p>
      <w:r>
        <w:rPr>
          <w:b w:val="0"/>
        </w:rPr>
        <w:t>E4-V5-M6 yaad, 8 se kam Ganga snan tube daalo intubate karo.</w:t>
      </w:r>
    </w:p>
    <w:p>
      <w:r>
        <w:rPr>
          <w:b w:val="0"/>
        </w:rPr>
      </w:r>
    </w:p>
    <w:p>
      <w:r>
        <w:rPr>
          <w:b/>
        </w:rPr>
        <w:t>🎯 Exam Hook:</w:t>
      </w:r>
    </w:p>
    <w:p>
      <w:r>
        <w:rPr>
          <w:b w:val="0"/>
        </w:rPr>
        <w:t>NORCET math: withdraws M4, localizes M5, obeys M6. Verbal me intubated ko T likho jaise E4VtM6.</w:t>
      </w:r>
    </w:p>
    <w:p>
      <w:r>
        <w:rPr>
          <w:b w:val="0"/>
        </w:rPr>
      </w:r>
    </w:p>
    <w:p>
      <w:r>
        <w:rPr>
          <w:b/>
        </w:rPr>
        <w:t>📌 Ek Line Revision:</w:t>
      </w:r>
    </w:p>
    <w:p>
      <w:r>
        <w:rPr>
          <w:b w:val="0"/>
        </w:rPr>
        <w:t>E2V2M4 equals 8 severe, intubate and protect airway.</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Score</w:t>
            </w:r>
          </w:p>
        </w:tc>
        <w:tc>
          <w:tcPr>
            <w:tcW w:type="dxa" w:w="2880"/>
          </w:tcPr>
          <w:p>
            <w:r/>
            <w:r>
              <w:rPr>
                <w:b/>
              </w:rPr>
              <w:t>Grade</w:t>
            </w:r>
          </w:p>
        </w:tc>
        <w:tc>
          <w:tcPr>
            <w:tcW w:type="dxa" w:w="2880"/>
          </w:tcPr>
          <w:p>
            <w:r/>
            <w:r>
              <w:rPr>
                <w:b/>
              </w:rPr>
              <w:t>Action</w:t>
            </w:r>
          </w:p>
        </w:tc>
      </w:tr>
      <w:tr>
        <w:tc>
          <w:tcPr>
            <w:tcW w:type="dxa" w:w="2880"/>
          </w:tcPr>
          <w:p>
            <w:r/>
            <w:r>
              <w:t>13-15</w:t>
            </w:r>
          </w:p>
        </w:tc>
        <w:tc>
          <w:tcPr>
            <w:tcW w:type="dxa" w:w="2880"/>
          </w:tcPr>
          <w:p>
            <w:r/>
            <w:r>
              <w:t>Mild</w:t>
            </w:r>
          </w:p>
        </w:tc>
        <w:tc>
          <w:tcPr>
            <w:tcW w:type="dxa" w:w="2880"/>
          </w:tcPr>
          <w:p>
            <w:r/>
            <w:r>
              <w:t>Observe</w:t>
            </w:r>
          </w:p>
        </w:tc>
      </w:tr>
      <w:tr>
        <w:tc>
          <w:tcPr>
            <w:tcW w:type="dxa" w:w="2880"/>
          </w:tcPr>
          <w:p>
            <w:r/>
            <w:r>
              <w:t>9-12</w:t>
            </w:r>
          </w:p>
        </w:tc>
        <w:tc>
          <w:tcPr>
            <w:tcW w:type="dxa" w:w="2880"/>
          </w:tcPr>
          <w:p>
            <w:r/>
            <w:r>
              <w:t>Moderate</w:t>
            </w:r>
          </w:p>
        </w:tc>
        <w:tc>
          <w:tcPr>
            <w:tcW w:type="dxa" w:w="2880"/>
          </w:tcPr>
          <w:p>
            <w:r/>
            <w:r>
              <w:t>Admit, watch</w:t>
            </w:r>
          </w:p>
        </w:tc>
      </w:tr>
      <w:tr>
        <w:tc>
          <w:tcPr>
            <w:tcW w:type="dxa" w:w="2880"/>
          </w:tcPr>
          <w:p>
            <w:r/>
            <w:r>
              <w:t>8 or less</w:t>
            </w:r>
          </w:p>
        </w:tc>
        <w:tc>
          <w:tcPr>
            <w:tcW w:type="dxa" w:w="2880"/>
          </w:tcPr>
          <w:p>
            <w:r/>
            <w:r>
              <w:t>Severe</w:t>
            </w:r>
          </w:p>
        </w:tc>
        <w:tc>
          <w:tcPr>
            <w:tcW w:type="dxa" w:w="2880"/>
          </w:tcPr>
          <w:p>
            <w:r/>
            <w:r>
              <w:t>Intubate</w:t>
            </w:r>
          </w:p>
        </w:tc>
      </w:tr>
    </w:tbl>
    <w:p>
      <w:r>
        <w:rPr>
          <w:b w:val="0"/>
        </w:rPr>
      </w:r>
    </w:p>
    <w:p>
      <w:r>
        <w:rPr>
          <w:b w:val="0"/>
        </w:rPr>
        <w:t>Positive Marks: 1</w:t>
      </w:r>
    </w:p>
    <w:p>
      <w:r>
        <w:rPr>
          <w:b w:val="0"/>
        </w:rPr>
        <w:t>Negative Marks: 0.33</w:t>
      </w:r>
    </w:p>
    <w:p>
      <w:r>
        <w:rPr>
          <w:b w:val="0"/>
        </w:rPr>
        <w:t>──────────────────────────────</w:t>
      </w:r>
    </w:p>
    <w:p>
      <w:r>
        <w:rPr>
          <w:b w:val="0"/>
        </w:rPr>
      </w:r>
    </w:p>
    <w:p>
      <w:r>
        <w:rPr>
          <w:b/>
        </w:rPr>
        <w:t>Question: A 68-year-old bedridden man on iron tablets passes hard pellet-like stools twice a week, strains painfully, feels incomplete emptying and has a palpable left-sided colonic mass of stool. Which sign IDENTIFIES constipation with fecal impaction risk?</w:t>
      </w:r>
    </w:p>
    <w:p>
      <w:r>
        <w:rPr>
          <w:b w:val="0"/>
        </w:rPr>
      </w:r>
    </w:p>
    <w:p>
      <w:r>
        <w:rPr>
          <w:b w:val="0"/>
        </w:rPr>
        <w:t>(a) Painless black tarry stools with dizziness and hypotension</w:t>
      </w:r>
    </w:p>
    <w:p>
      <w:r>
        <w:rPr>
          <w:b w:val="0"/>
        </w:rPr>
        <w:t>(b) Normal soft formed stools daily with no straining</w:t>
      </w:r>
    </w:p>
    <w:p>
      <w:r>
        <w:rPr>
          <w:b w:val="0"/>
        </w:rPr>
        <w:t>(c) Infrequent hard stools with straining, incomplete emptying and palpable fecal mass</w:t>
      </w:r>
    </w:p>
    <w:p>
      <w:r>
        <w:rPr>
          <w:b w:val="0"/>
        </w:rPr>
        <w:t>(d) Watery explosive stools 8 times a day with urgency</w:t>
      </w:r>
    </w:p>
    <w:p>
      <w:r>
        <w:rPr>
          <w:b w:val="0"/>
        </w:rPr>
      </w:r>
    </w:p>
    <w:p>
      <w:r>
        <w:rPr>
          <w:b/>
        </w:rPr>
        <w:t>✅ Answer: c</w:t>
      </w:r>
    </w:p>
    <w:p>
      <w:r>
        <w:rPr>
          <w:b w:val="0"/>
        </w:rPr>
      </w:r>
    </w:p>
    <w:p>
      <w:r>
        <w:rPr>
          <w:b/>
        </w:rPr>
        <w:t>💡 Solution:</w:t>
      </w:r>
    </w:p>
    <w:p>
      <w:r>
        <w:rPr>
          <w:b/>
        </w:rPr>
        <w:t>✅ Sahi Kyun?</w:t>
      </w:r>
    </w:p>
    <w:p>
      <w:r>
        <w:rPr>
          <w:b w:val="0"/>
        </w:rPr>
        <w:t>Constipation ki pehchan hai frequency 3 se kam per week, hard lumpy Bristol 1-2, straining, incomplete evacuation aur palpable fecal mass. Iron, opioids, immobility, low fibre-dehydration common causes hain. Enema se pehle impaction check karo, fluids-fibre-mobility, privacy-footstool aur timed toileting chahiye. Overflow diarrhoea ko loose motion samajhna trap hai. Is care ko routine samajhkar skip mat karo, basic lapse hi aage pressure injury-infection-fall ka beej bota hai, isliye audit me pakdo.</w:t>
      </w:r>
    </w:p>
    <w:p>
      <w:r>
        <w:rPr>
          <w:b w:val="0"/>
        </w:rPr>
      </w:r>
    </w:p>
    <w:p>
      <w:r>
        <w:rPr>
          <w:b/>
        </w:rPr>
        <w:t>❌ Baaki Kyun Galat?</w:t>
      </w:r>
    </w:p>
    <w:p>
      <w:r>
        <w:rPr>
          <w:b w:val="0"/>
        </w:rPr>
        <w:t>(d) diarrhoea-infection hai, constipation ulta. (a) melena upper GI bleed hai, emergency. (b) normal bowel hai, koi issue nahi. Routine-laghu samajhkar basic steps skip karne wale distractors trap hain, fundamentals me full protocol chuno.</w:t>
      </w:r>
    </w:p>
    <w:p>
      <w:r>
        <w:rPr>
          <w:b w:val="0"/>
        </w:rPr>
      </w:r>
    </w:p>
    <w:p>
      <w:r>
        <w:rPr>
          <w:b/>
        </w:rPr>
        <w:t>🧠 PNC Trick:</w:t>
      </w:r>
    </w:p>
    <w:p>
      <w:r>
        <w:rPr>
          <w:b w:val="0"/>
        </w:rPr>
        <w:t>Sakht goli, zor lagana, pet me Gaanth equals Kabz-impaction.</w:t>
      </w:r>
    </w:p>
    <w:p>
      <w:r>
        <w:rPr>
          <w:b w:val="0"/>
        </w:rPr>
      </w:r>
    </w:p>
    <w:p>
      <w:r>
        <w:rPr>
          <w:b/>
        </w:rPr>
        <w:t>🎯 Exam Hook:</w:t>
      </w:r>
    </w:p>
    <w:p>
      <w:r>
        <w:rPr>
          <w:b w:val="0"/>
        </w:rPr>
        <w:t>RRB care: opioid patient me prophylactic laxative must. Digital evacuation sirf order par with consent and lubrication.</w:t>
      </w:r>
    </w:p>
    <w:p>
      <w:r>
        <w:rPr>
          <w:b w:val="0"/>
        </w:rPr>
      </w:r>
    </w:p>
    <w:p>
      <w:r>
        <w:rPr>
          <w:b/>
        </w:rPr>
        <w:t>📌 Ek Line Revision:</w:t>
      </w:r>
    </w:p>
    <w:p>
      <w:r>
        <w:rPr>
          <w:b w:val="0"/>
        </w:rPr>
        <w:t>Hard infrequent stools plus straining plus mass equals constipation.</w:t>
      </w:r>
    </w:p>
    <w:p>
      <w:r>
        <w:rPr>
          <w:b w:val="0"/>
        </w:rPr>
      </w:r>
    </w:p>
    <w:p>
      <w:r>
        <w:rPr>
          <w:b w:val="0"/>
        </w:rPr>
        <w:t>Positive Marks: 1</w:t>
      </w:r>
    </w:p>
    <w:p>
      <w:r>
        <w:rPr>
          <w:b w:val="0"/>
        </w:rPr>
        <w:t>Negative Marks: 0.33</w:t>
      </w:r>
    </w:p>
    <w:p>
      <w:r>
        <w:rPr>
          <w:b w:val="0"/>
        </w:rPr>
        <w:t>──────────────────────────────</w:t>
      </w:r>
    </w:p>
    <w:p>
      <w:r>
        <w:rPr>
          <w:b w:val="0"/>
        </w:rPr>
      </w:r>
    </w:p>
    <w:p>
      <w:r>
        <w:rPr>
          <w:b/>
        </w:rPr>
        <w:t>Question: A doctor orders bowel preparation before colonoscopy. The nurse must choose between medicated solution wash and oil retention for hard stools. Which statement correctly IDENTIFIES enema types?</w:t>
      </w:r>
    </w:p>
    <w:p>
      <w:r>
        <w:rPr>
          <w:b w:val="0"/>
        </w:rPr>
      </w:r>
    </w:p>
    <w:p>
      <w:r>
        <w:rPr>
          <w:b w:val="0"/>
        </w:rPr>
        <w:t>(a) Soap solution in any concentration is safe for all patients</w:t>
      </w:r>
    </w:p>
    <w:p>
      <w:r>
        <w:rPr>
          <w:b w:val="0"/>
        </w:rPr>
        <w:t>(b) Evacuant enema empties bowel quickly, retention oil enema softens hard stool and stays 30 minutes</w:t>
      </w:r>
    </w:p>
    <w:p>
      <w:r>
        <w:rPr>
          <w:b w:val="0"/>
        </w:rPr>
        <w:t>(c) All enemas are identical and given in any position without measurement</w:t>
      </w:r>
    </w:p>
    <w:p>
      <w:r>
        <w:rPr>
          <w:b w:val="0"/>
        </w:rPr>
        <w:t>(d) Barium enema is given daily for constipation relief at home</w:t>
      </w:r>
    </w:p>
    <w:p>
      <w:r>
        <w:rPr>
          <w:b w:val="0"/>
        </w:rPr>
      </w:r>
    </w:p>
    <w:p>
      <w:r>
        <w:rPr>
          <w:b/>
        </w:rPr>
        <w:t>✅ Answer: b</w:t>
      </w:r>
    </w:p>
    <w:p>
      <w:r>
        <w:rPr>
          <w:b w:val="0"/>
        </w:rPr>
      </w:r>
    </w:p>
    <w:p>
      <w:r>
        <w:rPr>
          <w:b/>
        </w:rPr>
        <w:t>💡 Solution:</w:t>
      </w:r>
    </w:p>
    <w:p>
      <w:r>
        <w:rPr>
          <w:b/>
        </w:rPr>
        <w:t>✅ Sahi Kyun?</w:t>
      </w:r>
    </w:p>
    <w:p>
      <w:r>
        <w:rPr>
          <w:b w:val="0"/>
        </w:rPr>
        <w:t>Evacuant saline-soap enema 500-1000 ml colon khaali karta hai procedure se pehle, retention oil-glycerin 100-200 ml 30 minute ruk kar hard stool naram karta hai. Left Sims position, 7-10 cm insertion, solution body-temp, height 45 cm se zyada nahi. Renal-cardiac me saline overload, mucosal injury se bleeding ka dhyan rakho. Is basic-care finding ko daily checklist me note karo, technique-position-privacy maintain karo, aur patient-family ko return-demonstration karvao.</w:t>
      </w:r>
    </w:p>
    <w:p>
      <w:r>
        <w:rPr>
          <w:b w:val="0"/>
        </w:rPr>
      </w:r>
    </w:p>
    <w:p>
      <w:r>
        <w:rPr>
          <w:b/>
        </w:rPr>
        <w:t>❌ Baaki Kyun Galat?</w:t>
      </w:r>
    </w:p>
    <w:p>
      <w:r>
        <w:rPr>
          <w:b w:val="0"/>
        </w:rPr>
        <w:t>(c) type-position-volume sab matter karta hai. (d) barium diagnostic contrast hai, treatment nahi. (a) strong soap burns-colitis de sakta hai, fixed dilution hi safe. Exam me step-order-position sterile-clean me confuse mat ho, stem me diye age-consciousness words se priority decide karo.</w:t>
      </w:r>
    </w:p>
    <w:p>
      <w:r>
        <w:rPr>
          <w:b w:val="0"/>
        </w:rPr>
      </w:r>
    </w:p>
    <w:p>
      <w:r>
        <w:rPr>
          <w:b/>
        </w:rPr>
        <w:t>🧠 PNC Trick:</w:t>
      </w:r>
    </w:p>
    <w:p>
      <w:r>
        <w:rPr>
          <w:b w:val="0"/>
        </w:rPr>
        <w:t>Nikaalne wala Evacuant, Rakhne wala Retention tel 30 minute.</w:t>
      </w:r>
    </w:p>
    <w:p>
      <w:r>
        <w:rPr>
          <w:b w:val="0"/>
        </w:rPr>
      </w:r>
    </w:p>
    <w:p>
      <w:r>
        <w:rPr>
          <w:b/>
        </w:rPr>
        <w:t>🎯 Exam Hook:</w:t>
      </w:r>
    </w:p>
    <w:p>
      <w:r>
        <w:rPr>
          <w:b w:val="0"/>
        </w:rPr>
        <w:t>GIMS procedure: left Sims kyunki sigmoid left me. Fissure-bleeding piles me enema avoid ya gentle with order.</w:t>
      </w:r>
    </w:p>
    <w:p>
      <w:r>
        <w:rPr>
          <w:b w:val="0"/>
        </w:rPr>
      </w:r>
    </w:p>
    <w:p>
      <w:r>
        <w:rPr>
          <w:b/>
        </w:rPr>
        <w:t>📌 Ek Line Revision:</w:t>
      </w:r>
    </w:p>
    <w:p>
      <w:r>
        <w:rPr>
          <w:b w:val="0"/>
        </w:rPr>
        <w:t>Evacuant empties fast, oil retention softens impaction.</w:t>
      </w:r>
    </w:p>
    <w:p>
      <w:r>
        <w:rPr>
          <w:b w:val="0"/>
        </w:rPr>
      </w:r>
    </w:p>
    <w:p>
      <w:r>
        <w:rPr>
          <w:b w:val="0"/>
        </w:rPr>
        <w:t>Positive Marks: 1</w:t>
      </w:r>
    </w:p>
    <w:p>
      <w:r>
        <w:rPr>
          <w:b w:val="0"/>
        </w:rPr>
        <w:t>Negative Marks: 0.33</w:t>
      </w:r>
    </w:p>
    <w:p>
      <w:r>
        <w:rPr>
          <w:b w:val="0"/>
        </w:rPr>
        <w:t>──────────────────────────────</w:t>
      </w:r>
    </w:p>
    <w:p>
      <w:r>
        <w:rPr>
          <w:b w:val="0"/>
        </w:rPr>
      </w:r>
    </w:p>
    <w:p>
      <w:r>
        <w:rPr>
          <w:b/>
        </w:rPr>
        <w:t>Question: A 24-year-old primigravida at term has cervix 5 cm, contractions 3 in 10 minutes, fetal heart 140/min, membranes intact and descent progressive. On the partograph the alert line is just crossed with no action line crossing. What does this IDENTIFY?</w:t>
      </w:r>
    </w:p>
    <w:p>
      <w:r>
        <w:rPr>
          <w:b w:val="0"/>
        </w:rPr>
      </w:r>
    </w:p>
    <w:p>
      <w:r>
        <w:rPr>
          <w:b w:val="0"/>
        </w:rPr>
        <w:t>(a) Active labour progressing normally but needing vigilant monitoring as alert line crossed</w:t>
      </w:r>
    </w:p>
    <w:p>
      <w:r>
        <w:rPr>
          <w:b w:val="0"/>
        </w:rPr>
        <w:t>(b) Obstructed labour needing immediate caesarean without further assessment</w:t>
      </w:r>
    </w:p>
    <w:p>
      <w:r>
        <w:rPr>
          <w:b w:val="0"/>
        </w:rPr>
        <w:t>(c) False labour with no dilatation needing discharge</w:t>
      </w:r>
    </w:p>
    <w:p>
      <w:r>
        <w:rPr>
          <w:b w:val="0"/>
        </w:rPr>
        <w:t>(d) Second stage with crowning needing immediate pushing only</w:t>
      </w:r>
    </w:p>
    <w:p>
      <w:r>
        <w:rPr>
          <w:b w:val="0"/>
        </w:rPr>
      </w:r>
    </w:p>
    <w:p>
      <w:r>
        <w:rPr>
          <w:b/>
        </w:rPr>
        <w:t>✅ Answer: a</w:t>
      </w:r>
    </w:p>
    <w:p>
      <w:r>
        <w:rPr>
          <w:b w:val="0"/>
        </w:rPr>
      </w:r>
    </w:p>
    <w:p>
      <w:r>
        <w:rPr>
          <w:b/>
        </w:rPr>
        <w:t>💡 Solution:</w:t>
      </w:r>
    </w:p>
    <w:p>
      <w:r>
        <w:rPr>
          <w:b/>
        </w:rPr>
        <w:t>✅ Sahi Kyun?</w:t>
      </w:r>
    </w:p>
    <w:p>
      <w:r>
        <w:rPr>
          <w:b w:val="0"/>
        </w:rPr>
        <w:t>Partograph me alert line 1 cm per hour, action line 4 hours right me. Alert cross hona warning hai, action cross hona intervention. Yahan 5 cm active phase, good contractions, normal FHR, isliye normal progress with watchful eyes. Hourly FHR-contractions, 4 hourly PV, fluids-urine ketone, partograph plotting continue karo. Mother-fetus dono assess karo, danger-per-vaginum rules yaad rakho, aur har PV finding ko dilatation-effacement-station me likho.</w:t>
      </w:r>
    </w:p>
    <w:p>
      <w:r>
        <w:rPr>
          <w:b w:val="0"/>
        </w:rPr>
      </w:r>
    </w:p>
    <w:p>
      <w:r>
        <w:rPr>
          <w:b/>
        </w:rPr>
        <w:t>❌ Baaki Kyun Galat?</w:t>
      </w:r>
    </w:p>
    <w:p>
      <w:r>
        <w:rPr>
          <w:b w:val="0"/>
        </w:rPr>
        <w:t>(b) action line cross ya distress bina section nahi. (c) 5 cm true active hai, discharge galat. (d) crowning 10 cm par hota hai, yahan 5 cm hai. Normal physiological change ko pathological emergency mat samjho, par har bleeding-pain-headache ko hamesha seriously evaluate karo.</w:t>
      </w:r>
    </w:p>
    <w:p>
      <w:r>
        <w:rPr>
          <w:b w:val="0"/>
        </w:rPr>
      </w:r>
    </w:p>
    <w:p>
      <w:r>
        <w:rPr>
          <w:b/>
        </w:rPr>
        <w:t>🧠 PNC Trick:</w:t>
      </w:r>
    </w:p>
    <w:p>
      <w:r>
        <w:rPr>
          <w:b w:val="0"/>
        </w:rPr>
        <w:t>Alert pe Aankh, Action pe Operation. 1 cm-ghanta yaad rakho.</w:t>
      </w:r>
    </w:p>
    <w:p>
      <w:r>
        <w:rPr>
          <w:b w:val="0"/>
        </w:rPr>
      </w:r>
    </w:p>
    <w:p>
      <w:r>
        <w:rPr>
          <w:b/>
        </w:rPr>
        <w:t>🎯 Exam Hook:</w:t>
      </w:r>
    </w:p>
    <w:p>
      <w:r>
        <w:rPr>
          <w:b w:val="0"/>
        </w:rPr>
        <w:t>PGI plotting: latent 8 hour max, active 1 cm/hr primi. Prolonged latent, protracted active terms poochhe jate hain.</w:t>
      </w:r>
    </w:p>
    <w:p>
      <w:r>
        <w:rPr>
          <w:b w:val="0"/>
        </w:rPr>
      </w:r>
    </w:p>
    <w:p>
      <w:r>
        <w:rPr>
          <w:b/>
        </w:rPr>
        <w:t>📌 Ek Line Revision:</w:t>
      </w:r>
    </w:p>
    <w:p>
      <w:r>
        <w:rPr>
          <w:b w:val="0"/>
        </w:rPr>
        <w:t>Alert crossed action not equals watch closely, continue plotting.</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Line</w:t>
            </w:r>
          </w:p>
        </w:tc>
        <w:tc>
          <w:tcPr>
            <w:tcW w:type="dxa" w:w="2880"/>
          </w:tcPr>
          <w:p>
            <w:r/>
            <w:r>
              <w:rPr>
                <w:b/>
              </w:rPr>
              <w:t>Meaning</w:t>
            </w:r>
          </w:p>
        </w:tc>
        <w:tc>
          <w:tcPr>
            <w:tcW w:type="dxa" w:w="2880"/>
          </w:tcPr>
          <w:p>
            <w:r/>
            <w:r>
              <w:rPr>
                <w:b/>
              </w:rPr>
              <w:t>Action</w:t>
            </w:r>
          </w:p>
        </w:tc>
      </w:tr>
      <w:tr>
        <w:tc>
          <w:tcPr>
            <w:tcW w:type="dxa" w:w="2880"/>
          </w:tcPr>
          <w:p>
            <w:r/>
            <w:r>
              <w:t>Alert</w:t>
            </w:r>
          </w:p>
        </w:tc>
        <w:tc>
          <w:tcPr>
            <w:tcW w:type="dxa" w:w="2880"/>
          </w:tcPr>
          <w:p>
            <w:r/>
            <w:r>
              <w:t>1 cm/hr</w:t>
            </w:r>
          </w:p>
        </w:tc>
        <w:tc>
          <w:tcPr>
            <w:tcW w:type="dxa" w:w="2880"/>
          </w:tcPr>
          <w:p>
            <w:r/>
            <w:r>
              <w:t>Watch closely</w:t>
            </w:r>
          </w:p>
        </w:tc>
      </w:tr>
      <w:tr>
        <w:tc>
          <w:tcPr>
            <w:tcW w:type="dxa" w:w="2880"/>
          </w:tcPr>
          <w:p>
            <w:r/>
            <w:r>
              <w:t>Action</w:t>
            </w:r>
          </w:p>
        </w:tc>
        <w:tc>
          <w:tcPr>
            <w:tcW w:type="dxa" w:w="2880"/>
          </w:tcPr>
          <w:p>
            <w:r/>
            <w:r>
              <w:t>4 hr right</w:t>
            </w:r>
          </w:p>
        </w:tc>
        <w:tc>
          <w:tcPr>
            <w:tcW w:type="dxa" w:w="2880"/>
          </w:tcPr>
          <w:p>
            <w:r/>
            <w:r>
              <w:t>Intervene</w:t>
            </w:r>
          </w:p>
        </w:tc>
      </w:tr>
      <w:tr>
        <w:tc>
          <w:tcPr>
            <w:tcW w:type="dxa" w:w="2880"/>
          </w:tcPr>
          <w:p>
            <w:r/>
            <w:r>
              <w:t>FHR 110-160</w:t>
            </w:r>
          </w:p>
        </w:tc>
        <w:tc>
          <w:tcPr>
            <w:tcW w:type="dxa" w:w="2880"/>
          </w:tcPr>
          <w:p>
            <w:r/>
            <w:r>
              <w:t>Reassuring</w:t>
            </w:r>
          </w:p>
        </w:tc>
        <w:tc>
          <w:tcPr>
            <w:tcW w:type="dxa" w:w="2880"/>
          </w:tcPr>
          <w:p>
            <w:r/>
            <w:r>
              <w:t>Continue</w:t>
            </w:r>
          </w:p>
        </w:tc>
      </w:tr>
    </w:tbl>
    <w:p>
      <w:r>
        <w:rPr>
          <w:b w:val="0"/>
        </w:rPr>
      </w:r>
    </w:p>
    <w:p>
      <w:r>
        <w:rPr>
          <w:b w:val="0"/>
        </w:rPr>
        <w:t>Positive Marks: 1</w:t>
      </w:r>
    </w:p>
    <w:p>
      <w:r>
        <w:rPr>
          <w:b w:val="0"/>
        </w:rPr>
        <w:t>Negative Marks: 0.33</w:t>
      </w:r>
    </w:p>
    <w:p>
      <w:r>
        <w:rPr>
          <w:b w:val="0"/>
        </w:rPr>
        <w:t>──────────────────────────────</w:t>
      </w:r>
    </w:p>
    <w:p>
      <w:r>
        <w:rPr>
          <w:b w:val="0"/>
        </w:rPr>
      </w:r>
    </w:p>
    <w:p>
      <w:r>
        <w:rPr>
          <w:b/>
        </w:rPr>
        <w:t>Question: A 22-year-old woman in active labour screams with each contraction, rates pain 9 by 10, is tense and unable to breathe rhythmically. Which pain-relief identification is MOST appropriate for this stage?</w:t>
      </w:r>
    </w:p>
    <w:p>
      <w:r>
        <w:rPr>
          <w:b w:val="0"/>
        </w:rPr>
      </w:r>
    </w:p>
    <w:p>
      <w:r>
        <w:rPr>
          <w:b w:val="0"/>
        </w:rPr>
        <w:t>(a) Epidural analgesia with patterned breathing and sacral counter-pressure for severe active-phase pain</w:t>
      </w:r>
    </w:p>
    <w:p>
      <w:r>
        <w:rPr>
          <w:b w:val="0"/>
        </w:rPr>
        <w:t>(b) General anaesthesia for all normal labours from the start</w:t>
      </w:r>
    </w:p>
    <w:p>
      <w:r>
        <w:rPr>
          <w:b w:val="0"/>
        </w:rPr>
        <w:t>(c) Complete bed rest without movement and breath-holding throughout</w:t>
      </w:r>
    </w:p>
    <w:p>
      <w:r>
        <w:rPr>
          <w:b w:val="0"/>
        </w:rPr>
        <w:t>(d) High-dose sedatives alone making mother unconscious</w:t>
      </w:r>
    </w:p>
    <w:p>
      <w:r>
        <w:rPr>
          <w:b w:val="0"/>
        </w:rPr>
      </w:r>
    </w:p>
    <w:p>
      <w:r>
        <w:rPr>
          <w:b/>
        </w:rPr>
        <w:t>✅ Answer: a</w:t>
      </w:r>
    </w:p>
    <w:p>
      <w:r>
        <w:rPr>
          <w:b w:val="0"/>
        </w:rPr>
      </w:r>
    </w:p>
    <w:p>
      <w:r>
        <w:rPr>
          <w:b/>
        </w:rPr>
        <w:t>💡 Solution:</w:t>
      </w:r>
    </w:p>
    <w:p>
      <w:r>
        <w:rPr>
          <w:b/>
        </w:rPr>
        <w:t>✅ Sahi Kyun?</w:t>
      </w:r>
    </w:p>
    <w:p>
      <w:r>
        <w:rPr>
          <w:b w:val="0"/>
        </w:rPr>
        <w:t>Active labour pain severe hota hai, epidural T10-L1 block gold standard hai, motor kam sensory zyada block. Saath me Lamaze breathing, effleurage, counter-pressure, warm shower, upright positions aur partner support non-pharmacologic help karte hain. Pethidine-nalbuphine early me, second stage me pushing ke liye dose adjust. Pain se hyperventilation-alkalosis aur fetal hypoxia hota hai, isliye relief fetal safety hai.</w:t>
      </w:r>
    </w:p>
    <w:p>
      <w:r>
        <w:rPr>
          <w:b w:val="0"/>
        </w:rPr>
      </w:r>
    </w:p>
    <w:p>
      <w:r>
        <w:rPr>
          <w:b/>
        </w:rPr>
        <w:t>❌ Baaki Kyun Galat?</w:t>
      </w:r>
    </w:p>
    <w:p>
      <w:r>
        <w:rPr>
          <w:b w:val="0"/>
        </w:rPr>
        <w:t>(b) GA normal labour me aspiration risk, sirf crash section me. (c) breath-holding Valsalva fetal hypoxia dega, rhythmic breathing chahiye. (d) heavy sedation mother-baby dono depress karega, Apgar kharab.</w:t>
      </w:r>
    </w:p>
    <w:p>
      <w:r>
        <w:rPr>
          <w:b w:val="0"/>
        </w:rPr>
      </w:r>
    </w:p>
    <w:p>
      <w:r>
        <w:rPr>
          <w:b/>
        </w:rPr>
        <w:t>🧠 PNC Trick:</w:t>
      </w:r>
    </w:p>
    <w:p>
      <w:r>
        <w:rPr>
          <w:b w:val="0"/>
        </w:rPr>
        <w:t>Dard 9 par Epidural best, saans-pattern plus kamar-dabao saath.</w:t>
      </w:r>
    </w:p>
    <w:p>
      <w:r>
        <w:rPr>
          <w:b w:val="0"/>
        </w:rPr>
      </w:r>
    </w:p>
    <w:p>
      <w:r>
        <w:rPr>
          <w:b/>
        </w:rPr>
        <w:t>🎯 Exam Hook:</w:t>
      </w:r>
    </w:p>
    <w:p>
      <w:r>
        <w:rPr>
          <w:b w:val="0"/>
        </w:rPr>
        <w:t>NORCET drug: Entonox 50-50, pethidine early labour, epidural bupivacaine-fentanyl. Pethidine 3-4 hr before delivery avoid, neonatal depression.</w:t>
      </w:r>
    </w:p>
    <w:p>
      <w:r>
        <w:rPr>
          <w:b w:val="0"/>
        </w:rPr>
      </w:r>
    </w:p>
    <w:p>
      <w:r>
        <w:rPr>
          <w:b/>
        </w:rPr>
        <w:t>📌 Ek Line Revision:</w:t>
      </w:r>
    </w:p>
    <w:p>
      <w:r>
        <w:rPr>
          <w:b w:val="0"/>
        </w:rPr>
        <w:t>Severe labour pain equals epidural plus breathing plus support.</w:t>
      </w:r>
    </w:p>
    <w:p>
      <w:r>
        <w:rPr>
          <w:b w:val="0"/>
        </w:rPr>
      </w:r>
    </w:p>
    <w:p>
      <w:r>
        <w:rPr>
          <w:b w:val="0"/>
        </w:rPr>
        <w:t>Positive Marks: 1</w:t>
      </w:r>
    </w:p>
    <w:p>
      <w:r>
        <w:rPr>
          <w:b w:val="0"/>
        </w:rPr>
        <w:t>Negative Marks: 0.33</w:t>
      </w:r>
    </w:p>
    <w:p>
      <w:r>
        <w:rPr>
          <w:b w:val="0"/>
        </w:rPr>
        <w:t>──────────────────────────────</w:t>
      </w:r>
    </w:p>
    <w:p>
      <w:r>
        <w:rPr>
          <w:b w:val="0"/>
        </w:rPr>
      </w:r>
    </w:p>
    <w:p>
      <w:r>
        <w:rPr>
          <w:b/>
        </w:rPr>
        <w:t>Question: A 4-month-old has rapidly increasing head circumference crossing percentiles, sunset eyes, bulging anterior fontanelle, high-pitched cry and a small lumbar hairy swelling with leaking fluid. Which signs IDENTIFY hydrocephalus with open spina bifida?</w:t>
      </w:r>
    </w:p>
    <w:p>
      <w:r>
        <w:rPr>
          <w:b w:val="0"/>
        </w:rPr>
      </w:r>
    </w:p>
    <w:p>
      <w:r>
        <w:rPr>
          <w:b w:val="0"/>
        </w:rPr>
        <w:t>(a) Teething with drooling and normal milestones</w:t>
      </w:r>
    </w:p>
    <w:p>
      <w:r>
        <w:rPr>
          <w:b w:val="0"/>
        </w:rPr>
        <w:t>(b) Growing head with sunset sign and bulging fontanelle plus leaking lumbar sac indicating hydrocephalus with myelomeningocele</w:t>
      </w:r>
    </w:p>
    <w:p>
      <w:r>
        <w:rPr>
          <w:b w:val="0"/>
        </w:rPr>
        <w:t>(c) Normal head growth with closed sutures needing no follow-up ever</w:t>
      </w:r>
    </w:p>
    <w:p>
      <w:r>
        <w:rPr>
          <w:b w:val="0"/>
        </w:rPr>
        <w:t>(d) Simple cold with runny nose and normal fontanelle</w:t>
      </w:r>
    </w:p>
    <w:p>
      <w:r>
        <w:rPr>
          <w:b w:val="0"/>
        </w:rPr>
      </w:r>
    </w:p>
    <w:p>
      <w:r>
        <w:rPr>
          <w:b/>
        </w:rPr>
        <w:t>✅ Answer: b</w:t>
      </w:r>
    </w:p>
    <w:p>
      <w:r>
        <w:rPr>
          <w:b w:val="0"/>
        </w:rPr>
      </w:r>
    </w:p>
    <w:p>
      <w:r>
        <w:rPr>
          <w:b/>
        </w:rPr>
        <w:t>💡 Solution:</w:t>
      </w:r>
    </w:p>
    <w:p>
      <w:r>
        <w:rPr>
          <w:b/>
        </w:rPr>
        <w:t>✅ Sahi Kyun?</w:t>
      </w:r>
    </w:p>
    <w:p>
      <w:r>
        <w:rPr>
          <w:b w:val="0"/>
        </w:rPr>
        <w:t>Hydrocephalus me CSF blockage se head tezi se badhta hai, sutures wide, fontanelle bulge, sunset eyes downward gaze, vomiting-irritability. Lumbar hairy dimple-sac with leak myelomeningocele open neural tube defect hai, Chiari II se hydrocephalus juda hota hai. Head circumference chart, shunt baseline, sac sterile cover, latex precaution aur folic acid counselling chahiye. Is finding ko age-weight-percentile-vaccine-diet se jodo, growth chart-head circumference plot karo aur mother se feeding-illness history lo.</w:t>
      </w:r>
    </w:p>
    <w:p>
      <w:r>
        <w:rPr>
          <w:b w:val="0"/>
        </w:rPr>
      </w:r>
    </w:p>
    <w:p>
      <w:r>
        <w:rPr>
          <w:b/>
        </w:rPr>
        <w:t>❌ Baaki Kyun Galat?</w:t>
      </w:r>
    </w:p>
    <w:p>
      <w:r>
        <w:rPr>
          <w:b w:val="0"/>
        </w:rPr>
        <w:t>(c) crossing percentiles kabhi normal nahi. (d) cold me head-fontanelle normal. (a) teething me sac-leak-sunset nahi hota. Exam me adult aur pediatric cutoffs mix mat karo, months-years-vaccine schedule ke numbers ratt lo.</w:t>
      </w:r>
    </w:p>
    <w:p>
      <w:r>
        <w:rPr>
          <w:b w:val="0"/>
        </w:rPr>
      </w:r>
    </w:p>
    <w:p>
      <w:r>
        <w:rPr>
          <w:b/>
        </w:rPr>
        <w:t>🧠 PNC Trick:</w:t>
      </w:r>
    </w:p>
    <w:p>
      <w:r>
        <w:rPr>
          <w:b w:val="0"/>
        </w:rPr>
        <w:t>Badhata Sir plus Doobta Suraj aankh plus Kamar Thaila equals Shunt-surgery.</w:t>
      </w:r>
    </w:p>
    <w:p>
      <w:r>
        <w:rPr>
          <w:b w:val="0"/>
        </w:rPr>
      </w:r>
    </w:p>
    <w:p>
      <w:r>
        <w:rPr>
          <w:b/>
        </w:rPr>
        <w:t>🎯 Exam Hook:</w:t>
      </w:r>
    </w:p>
    <w:p>
      <w:r>
        <w:rPr>
          <w:b w:val="0"/>
        </w:rPr>
        <w:t>RRB: avoid pressure on sac, prone-lateral, sterile saline gauze. Shunt blockage me wahi raised ICP signs wapas aate hain.</w:t>
      </w:r>
    </w:p>
    <w:p>
      <w:r>
        <w:rPr>
          <w:b w:val="0"/>
        </w:rPr>
      </w:r>
    </w:p>
    <w:p>
      <w:r>
        <w:rPr>
          <w:b/>
        </w:rPr>
        <w:t>📌 Ek Line Revision:</w:t>
      </w:r>
    </w:p>
    <w:p>
      <w:r>
        <w:rPr>
          <w:b w:val="0"/>
        </w:rPr>
        <w:t>Big head plus sunset plus leaking back sac equals hydrocephalus-spina bifida.</w:t>
      </w:r>
    </w:p>
    <w:p>
      <w:r>
        <w:rPr>
          <w:b w:val="0"/>
        </w:rPr>
      </w:r>
    </w:p>
    <w:p>
      <w:r>
        <w:rPr>
          <w:b w:val="0"/>
        </w:rPr>
        <w:t>Positive Marks: 1</w:t>
      </w:r>
    </w:p>
    <w:p>
      <w:r>
        <w:rPr>
          <w:b w:val="0"/>
        </w:rPr>
        <w:t>Negative Marks: 0.33</w:t>
      </w:r>
    </w:p>
    <w:p>
      <w:r>
        <w:rPr>
          <w:b w:val="0"/>
        </w:rPr>
        <w:t>──────────────────────────────</w:t>
      </w:r>
    </w:p>
    <w:p>
      <w:r>
        <w:rPr>
          <w:b w:val="0"/>
        </w:rPr>
      </w:r>
    </w:p>
    <w:p>
      <w:r>
        <w:rPr>
          <w:b/>
        </w:rPr>
        <w:t>Question: An anganwadi worker records a 2-year-old with weight-for-age below minus 3 SD, mid-upper arm circumference 10.8 cm, bilateral pedal edema and dull sparse hair. Which programme-linked sign IDENTIFIES severe acute malnutrition needing referral?</w:t>
      </w:r>
    </w:p>
    <w:p>
      <w:r>
        <w:rPr>
          <w:b w:val="0"/>
        </w:rPr>
      </w:r>
    </w:p>
    <w:p>
      <w:r>
        <w:rPr>
          <w:b w:val="0"/>
        </w:rPr>
        <w:t>(a) Mild cold needing only home rest with no diet change</w:t>
      </w:r>
    </w:p>
    <w:p>
      <w:r>
        <w:rPr>
          <w:b w:val="0"/>
        </w:rPr>
        <w:t>(b) Tall stature with obesity needing slimming diet</w:t>
      </w:r>
    </w:p>
    <w:p>
      <w:r>
        <w:rPr>
          <w:b w:val="0"/>
        </w:rPr>
        <w:t>(c) SAM by MUAC below 11.5 cm, edema and minus 3SD needing facility-based NRC care under POSHAN-ICDS</w:t>
      </w:r>
    </w:p>
    <w:p>
      <w:r>
        <w:rPr>
          <w:b w:val="0"/>
        </w:rPr>
        <w:t>(d) Normal growth with green card needing only praise</w:t>
      </w:r>
    </w:p>
    <w:p>
      <w:r>
        <w:rPr>
          <w:b w:val="0"/>
        </w:rPr>
      </w:r>
    </w:p>
    <w:p>
      <w:r>
        <w:rPr>
          <w:b/>
        </w:rPr>
        <w:t>✅ Answer: c</w:t>
      </w:r>
    </w:p>
    <w:p>
      <w:r>
        <w:rPr>
          <w:b w:val="0"/>
        </w:rPr>
      </w:r>
    </w:p>
    <w:p>
      <w:r>
        <w:rPr>
          <w:b/>
        </w:rPr>
        <w:t>💡 Solution:</w:t>
      </w:r>
    </w:p>
    <w:p>
      <w:r>
        <w:rPr>
          <w:b/>
        </w:rPr>
        <w:t>✅ Sahi Kyun?</w:t>
      </w:r>
    </w:p>
    <w:p>
      <w:r>
        <w:rPr>
          <w:b w:val="0"/>
        </w:rPr>
        <w:t>SAM ki pehchan hai MUAC 11.5 se kam, weight minus 3SD, ya bilateral edema kwashiorkor. POSHAN Abhiyan-ICDS me red-zone child NRC nutrition rehabilitation centre refer hota hai, F75-F100 therapeutic feeds, appetite test, deworming, immunization catch-up aur mother counselling hoti hai. Edema protein deficiency ka danger marker hai. Community me family-survey-risk mapping karo, high-risk ko tag karke extra visits do aur outcome track karo.</w:t>
      </w:r>
    </w:p>
    <w:p>
      <w:r>
        <w:rPr>
          <w:b w:val="0"/>
        </w:rPr>
      </w:r>
    </w:p>
    <w:p>
      <w:r>
        <w:rPr>
          <w:b/>
        </w:rPr>
        <w:t>❌ Baaki Kyun Galat?</w:t>
      </w:r>
    </w:p>
    <w:p>
      <w:r>
        <w:rPr>
          <w:b w:val="0"/>
        </w:rPr>
        <w:t>(d) green normal hai, yahan red zone hai. (a) cold diet change rokega nahi, SAM protocol chahiye. (b) obesity opposite hai, undernutrition miss hoga. Hospital-only approach wale options community stem me galat hain, home-visit-outreach chuno.</w:t>
      </w:r>
    </w:p>
    <w:p>
      <w:r>
        <w:rPr>
          <w:b w:val="0"/>
        </w:rPr>
      </w:r>
    </w:p>
    <w:p>
      <w:r>
        <w:rPr>
          <w:b/>
        </w:rPr>
        <w:t>🧠 PNC Trick:</w:t>
      </w:r>
    </w:p>
    <w:p>
      <w:r>
        <w:rPr>
          <w:b w:val="0"/>
        </w:rPr>
        <w:t>11.5 se kam Patti plus pair Sujan equals Red card NRC daudo.</w:t>
      </w:r>
    </w:p>
    <w:p>
      <w:r>
        <w:rPr>
          <w:b w:val="0"/>
        </w:rPr>
      </w:r>
    </w:p>
    <w:p>
      <w:r>
        <w:rPr>
          <w:b/>
        </w:rPr>
        <w:t>🎯 Exam Hook:</w:t>
      </w:r>
    </w:p>
    <w:p>
      <w:r>
        <w:rPr>
          <w:b w:val="0"/>
        </w:rPr>
        <w:t>GIMS numbers: MAM yellow MUAC 11.5-12.5, SAM red below 11.5. Appetite test RUTF se hota hai.</w:t>
      </w:r>
    </w:p>
    <w:p>
      <w:r>
        <w:rPr>
          <w:b w:val="0"/>
        </w:rPr>
      </w:r>
    </w:p>
    <w:p>
      <w:r>
        <w:rPr>
          <w:b/>
        </w:rPr>
        <w:t>📌 Ek Line Revision:</w:t>
      </w:r>
    </w:p>
    <w:p>
      <w:r>
        <w:rPr>
          <w:b w:val="0"/>
        </w:rPr>
        <w:t>MUAC below 11.5 plus edema equals SAM, refer NRC.</w:t>
      </w:r>
    </w:p>
    <w:p>
      <w:r>
        <w:rPr>
          <w:b w:val="0"/>
        </w:rPr>
      </w:r>
    </w:p>
    <w:p>
      <w:r>
        <w:rPr>
          <w:b w:val="0"/>
        </w:rPr>
        <w:t>Positive Marks: 1</w:t>
      </w:r>
    </w:p>
    <w:p>
      <w:r>
        <w:rPr>
          <w:b w:val="0"/>
        </w:rPr>
        <w:t>Negative Marks: 0.33</w:t>
      </w:r>
    </w:p>
    <w:p>
      <w:r>
        <w:rPr>
          <w:b w:val="0"/>
        </w:rPr>
        <w:t>──────────────────────────────</w:t>
      </w:r>
    </w:p>
    <w:p>
      <w:r>
        <w:rPr>
          <w:b w:val="0"/>
        </w:rPr>
      </w:r>
    </w:p>
    <w:p>
      <w:r>
        <w:rPr>
          <w:b/>
        </w:rPr>
        <w:t>Question: A 26-year-old man has a 4-year history of unstable jobs, impulsivity, fights, disregard for rules, lying and no guilt after hurting others, but no hallucinations. Which personality pattern does this IDENTIFY?</w:t>
      </w:r>
    </w:p>
    <w:p>
      <w:r>
        <w:rPr>
          <w:b w:val="0"/>
        </w:rPr>
      </w:r>
    </w:p>
    <w:p>
      <w:r>
        <w:rPr>
          <w:b w:val="0"/>
        </w:rPr>
        <w:t>(a) Schizophrenia with delusions and hallucinations needing antipsychotic alone</w:t>
      </w:r>
    </w:p>
    <w:p>
      <w:r>
        <w:rPr>
          <w:b w:val="0"/>
        </w:rPr>
        <w:t>(b) Depression with guilt and self-harm needing ECT urgently</w:t>
      </w:r>
    </w:p>
    <w:p>
      <w:r>
        <w:rPr>
          <w:b w:val="0"/>
        </w:rPr>
        <w:t>(c) Normal adolescent rebellion settling in months</w:t>
      </w:r>
    </w:p>
    <w:p>
      <w:r>
        <w:rPr>
          <w:b w:val="0"/>
        </w:rPr>
        <w:t>(d) Antisocial personality with pervasive disregard for rights of others since age 15</w:t>
      </w:r>
    </w:p>
    <w:p>
      <w:r>
        <w:rPr>
          <w:b w:val="0"/>
        </w:rPr>
      </w:r>
    </w:p>
    <w:p>
      <w:r>
        <w:rPr>
          <w:b/>
        </w:rPr>
        <w:t>✅ Answer: d</w:t>
      </w:r>
    </w:p>
    <w:p>
      <w:r>
        <w:rPr>
          <w:b w:val="0"/>
        </w:rPr>
      </w:r>
    </w:p>
    <w:p>
      <w:r>
        <w:rPr>
          <w:b/>
        </w:rPr>
        <w:t>💡 Solution:</w:t>
      </w:r>
    </w:p>
    <w:p>
      <w:r>
        <w:rPr>
          <w:b/>
        </w:rPr>
        <w:t>✅ Sahi Kyun?</w:t>
      </w:r>
    </w:p>
    <w:p>
      <w:r>
        <w:rPr>
          <w:b w:val="0"/>
        </w:rPr>
        <w:t>Antisocial personality me 15 saal se conduct issues, adult me deceit, impulsivity, aggression, irresponsibility aur remorselessness hota hai, psychosis nahi. Cluster B dramatic group me borderline-histrionic-narcissistic saath hain. Management me firm boundaries, anger management, substance screen aur legal limits hain, medicines sirf comorbidity me. Therapeutic communication me non-judgmental-safety-rapport rakho, patient ke words quote karke document karo.</w:t>
      </w:r>
    </w:p>
    <w:p>
      <w:r>
        <w:rPr>
          <w:b w:val="0"/>
        </w:rPr>
      </w:r>
    </w:p>
    <w:p>
      <w:r>
        <w:rPr>
          <w:b/>
        </w:rPr>
        <w:t>❌ Baaki Kyun Galat?</w:t>
      </w:r>
    </w:p>
    <w:p>
      <w:r>
        <w:rPr>
          <w:b w:val="0"/>
        </w:rPr>
        <w:t>(a) psychosis me voices-delusions hote, yahan nahi. (b) depression me guilt-self blame zyada, harm-to-others nahi. (c) 4 saal pervasive pattern normal rebellion nahi. Argue-confront-punish wale options psychiatric me galat hain, de-escalation-empathy chuno.</w:t>
      </w:r>
    </w:p>
    <w:p>
      <w:r>
        <w:rPr>
          <w:b w:val="0"/>
        </w:rPr>
      </w:r>
    </w:p>
    <w:p>
      <w:r>
        <w:rPr>
          <w:b/>
        </w:rPr>
        <w:t>🧠 PNC Trick:</w:t>
      </w:r>
    </w:p>
    <w:p>
      <w:r>
        <w:rPr>
          <w:b w:val="0"/>
        </w:rPr>
        <w:t>Rule tode, Jhooth bole, Pachtawa zero equals Antisocial hero nahi zero.</w:t>
      </w:r>
    </w:p>
    <w:p>
      <w:r>
        <w:rPr>
          <w:b w:val="0"/>
        </w:rPr>
      </w:r>
    </w:p>
    <w:p>
      <w:r>
        <w:rPr>
          <w:b/>
        </w:rPr>
        <w:t>🎯 Exam Hook:</w:t>
      </w:r>
    </w:p>
    <w:p>
      <w:r>
        <w:rPr>
          <w:b w:val="0"/>
        </w:rPr>
        <w:t>PGI clusters: A odd schizoid-schizotypal-paranoid, B dramatic, C anxious avoidant-dependent-OCPD. Conduct before 15 must for ASPD.</w:t>
      </w:r>
    </w:p>
    <w:p>
      <w:r>
        <w:rPr>
          <w:b w:val="0"/>
        </w:rPr>
      </w:r>
    </w:p>
    <w:p>
      <w:r>
        <w:rPr>
          <w:b/>
        </w:rPr>
        <w:t>📌 Ek Line Revision:</w:t>
      </w:r>
    </w:p>
    <w:p>
      <w:r>
        <w:rPr>
          <w:b w:val="0"/>
        </w:rPr>
        <w:t>No remorse plus rule-breaking since teens equals antisocial.</w:t>
      </w:r>
    </w:p>
    <w:p>
      <w:r>
        <w:rPr>
          <w:b w:val="0"/>
        </w:rPr>
      </w:r>
    </w:p>
    <w:p>
      <w:r>
        <w:rPr>
          <w:b w:val="0"/>
        </w:rPr>
        <w:t>Positive Marks: 1</w:t>
      </w:r>
    </w:p>
    <w:p>
      <w:r>
        <w:rPr>
          <w:b w:val="0"/>
        </w:rPr>
        <w:t>Negative Marks: 0.33</w:t>
      </w:r>
    </w:p>
    <w:p>
      <w:r>
        <w:rPr>
          <w:b w:val="0"/>
        </w:rPr>
        <w:t>──────────────────────────────</w:t>
      </w:r>
    </w:p>
    <w:p>
      <w:r>
        <w:rPr>
          <w:b w:val="0"/>
        </w:rPr>
      </w:r>
    </w:p>
    <w:p>
      <w:r>
        <w:rPr>
          <w:b/>
        </w:rPr>
        <w:t>Question: A 55-year-old diabetic on insulin reports trembling, sweating, palpitations and hunger at 3 AM, random sugar 52 mg/dL, which resolves after glucose. His HbA1c is 6.0 with recent tight control. Which sign IDENTIFIES nocturnal hypoglycemia from excess insulin?</w:t>
      </w:r>
    </w:p>
    <w:p>
      <w:r>
        <w:rPr>
          <w:b w:val="0"/>
        </w:rPr>
      </w:r>
    </w:p>
    <w:p>
      <w:r>
        <w:rPr>
          <w:b w:val="0"/>
        </w:rPr>
        <w:t>(a) Hyperglycemia with fruity breath needing more insulin immediately</w:t>
      </w:r>
    </w:p>
    <w:p>
      <w:r>
        <w:rPr>
          <w:b w:val="0"/>
        </w:rPr>
        <w:t>(b) Normal sugar with no symptoms needing no action</w:t>
      </w:r>
    </w:p>
    <w:p>
      <w:r>
        <w:rPr>
          <w:b w:val="0"/>
        </w:rPr>
        <w:t>(c) Hypertension with headache needing only BP pill</w:t>
      </w:r>
    </w:p>
    <w:p>
      <w:r>
        <w:rPr>
          <w:b w:val="0"/>
        </w:rPr>
        <w:t>(d) Whipple triad of low sugar with adrenergic symptoms relieved by glucose, worse with intensive control</w:t>
      </w:r>
    </w:p>
    <w:p>
      <w:r>
        <w:rPr>
          <w:b w:val="0"/>
        </w:rPr>
      </w:r>
    </w:p>
    <w:p>
      <w:r>
        <w:rPr>
          <w:b/>
        </w:rPr>
        <w:t>✅ Answer: d</w:t>
      </w:r>
    </w:p>
    <w:p>
      <w:r>
        <w:rPr>
          <w:b w:val="0"/>
        </w:rPr>
      </w:r>
    </w:p>
    <w:p>
      <w:r>
        <w:rPr>
          <w:b/>
        </w:rPr>
        <w:t>💡 Solution:</w:t>
      </w:r>
    </w:p>
    <w:p>
      <w:r>
        <w:rPr>
          <w:b/>
        </w:rPr>
        <w:t>✅ Sahi Kyun?</w:t>
      </w:r>
    </w:p>
    <w:p>
      <w:r>
        <w:rPr>
          <w:b w:val="0"/>
        </w:rPr>
        <w:t>Whipple triad low sugar plus symptoms plus glucose se relief hypoglycemia ki pehchan hai. Raat ka insulin peak, missed dinner ya exercise se 3 AM dip hota hai, sweating-tremor-palpitation adrenergic, confusion-seizure neuroglycopenic. Tight HbA1c 6 me risk zyada. 15-15 rule, glucagon kit, dose review aur driving precautions chahiye. Is drug-effect ko dose-route-time-allergy se verify karo, expected-action-side effects 30-60 min me reassess karke chart karo.</w:t>
      </w:r>
    </w:p>
    <w:p>
      <w:r>
        <w:rPr>
          <w:b w:val="0"/>
        </w:rPr>
      </w:r>
    </w:p>
    <w:p>
      <w:r>
        <w:rPr>
          <w:b/>
        </w:rPr>
        <w:t>❌ Baaki Kyun Galat?</w:t>
      </w:r>
    </w:p>
    <w:p>
      <w:r>
        <w:rPr>
          <w:b w:val="0"/>
        </w:rPr>
        <w:t>(a) fruity breath DKA hai, insulin aur dega to coma. (b) 52 symptomatic hai, ignore fatal. (c) BP alag issue, sugar 52 explain nahi karta. Exam me look-sound alike drugs aur similar doses mix mat karo, suffix-prefix-units dhyan se padho.</w:t>
      </w:r>
    </w:p>
    <w:p>
      <w:r>
        <w:rPr>
          <w:b w:val="0"/>
        </w:rPr>
      </w:r>
    </w:p>
    <w:p>
      <w:r>
        <w:rPr>
          <w:b/>
        </w:rPr>
        <w:t>🧠 PNC Trick:</w:t>
      </w:r>
    </w:p>
    <w:p>
      <w:r>
        <w:rPr>
          <w:b w:val="0"/>
        </w:rPr>
        <w:t>3 baje Pasina-Kampan-Bhookh equals Insulin zyada, 15-15 meetha do.</w:t>
      </w:r>
    </w:p>
    <w:p>
      <w:r>
        <w:rPr>
          <w:b w:val="0"/>
        </w:rPr>
      </w:r>
    </w:p>
    <w:p>
      <w:r>
        <w:rPr>
          <w:b/>
        </w:rPr>
        <w:t>🎯 Exam Hook:</w:t>
      </w:r>
    </w:p>
    <w:p>
      <w:r>
        <w:rPr>
          <w:b w:val="0"/>
        </w:rPr>
        <w:t>NORCET: regular insulin peak 2-4 hr, NPH 4-12 hr, glargine flat. Hypoglycemia me never give fluids to unconscious, buccal glucose ya IV dextrose.</w:t>
      </w:r>
    </w:p>
    <w:p>
      <w:r>
        <w:rPr>
          <w:b w:val="0"/>
        </w:rPr>
      </w:r>
    </w:p>
    <w:p>
      <w:r>
        <w:rPr>
          <w:b/>
        </w:rPr>
        <w:t>📌 Ek Line Revision:</w:t>
      </w:r>
    </w:p>
    <w:p>
      <w:r>
        <w:rPr>
          <w:b w:val="0"/>
        </w:rPr>
        <w:t>Low sugar plus symptoms plus glucose relief equals hypoglycemia.</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Low sugar</w:t>
            </w:r>
          </w:p>
        </w:tc>
        <w:tc>
          <w:tcPr>
            <w:tcW w:type="dxa" w:w="2880"/>
          </w:tcPr>
          <w:p>
            <w:r/>
            <w:r>
              <w:rPr>
                <w:b/>
              </w:rPr>
              <w:t>Adrenergic</w:t>
            </w:r>
          </w:p>
        </w:tc>
        <w:tc>
          <w:tcPr>
            <w:tcW w:type="dxa" w:w="2880"/>
          </w:tcPr>
          <w:p>
            <w:r/>
            <w:r>
              <w:rPr>
                <w:b/>
              </w:rPr>
              <w:t>Brain</w:t>
            </w:r>
          </w:p>
        </w:tc>
      </w:tr>
      <w:tr>
        <w:tc>
          <w:tcPr>
            <w:tcW w:type="dxa" w:w="2880"/>
          </w:tcPr>
          <w:p>
            <w:r/>
            <w:r>
              <w:t>Sweat, tremor</w:t>
            </w:r>
          </w:p>
        </w:tc>
        <w:tc>
          <w:tcPr>
            <w:tcW w:type="dxa" w:w="2880"/>
          </w:tcPr>
          <w:p>
            <w:r/>
            <w:r>
              <w:t>Palpitation</w:t>
            </w:r>
          </w:p>
        </w:tc>
        <w:tc>
          <w:tcPr>
            <w:tcW w:type="dxa" w:w="2880"/>
          </w:tcPr>
          <w:p>
            <w:r/>
            <w:r>
              <w:t>Confusion</w:t>
            </w:r>
          </w:p>
        </w:tc>
      </w:tr>
      <w:tr>
        <w:tc>
          <w:tcPr>
            <w:tcW w:type="dxa" w:w="2880"/>
          </w:tcPr>
          <w:p>
            <w:r/>
            <w:r>
              <w:t>15 g fast carb</w:t>
            </w:r>
          </w:p>
        </w:tc>
        <w:tc>
          <w:tcPr>
            <w:tcW w:type="dxa" w:w="2880"/>
          </w:tcPr>
          <w:p>
            <w:r/>
            <w:r>
              <w:t>Recheck 15 min</w:t>
            </w:r>
          </w:p>
        </w:tc>
        <w:tc>
          <w:tcPr>
            <w:tcW w:type="dxa" w:w="2880"/>
          </w:tcPr>
          <w:p>
            <w:r/>
            <w:r>
              <w:t>Glucagon if coma</w:t>
            </w:r>
          </w:p>
        </w:tc>
      </w:tr>
      <w:tr>
        <w:tc>
          <w:tcPr>
            <w:tcW w:type="dxa" w:w="2880"/>
          </w:tcPr>
          <w:p>
            <w:r/>
            <w:r>
              <w:t>Cause</w:t>
            </w:r>
          </w:p>
        </w:tc>
        <w:tc>
          <w:tcPr>
            <w:tcW w:type="dxa" w:w="2880"/>
          </w:tcPr>
          <w:p>
            <w:r/>
            <w:r>
              <w:t>Missed meal</w:t>
            </w:r>
          </w:p>
        </w:tc>
        <w:tc>
          <w:tcPr>
            <w:tcW w:type="dxa" w:w="2880"/>
          </w:tcPr>
          <w:p>
            <w:r/>
            <w:r>
              <w:t>Excess insulin</w:t>
            </w:r>
          </w:p>
        </w:tc>
      </w:tr>
    </w:tbl>
    <w:p>
      <w:r>
        <w:rPr>
          <w:b w:val="0"/>
        </w:rPr>
      </w:r>
    </w:p>
    <w:p>
      <w:r>
        <w:rPr>
          <w:b w:val="0"/>
        </w:rPr>
        <w:t>Positive Marks: 1</w:t>
      </w:r>
    </w:p>
    <w:p>
      <w:r>
        <w:rPr>
          <w:b w:val="0"/>
        </w:rPr>
        <w:t>Negative Marks: 0.33</w:t>
      </w:r>
    </w:p>
    <w:p>
      <w:r>
        <w:rPr>
          <w:b w:val="0"/>
        </w:rPr>
        <w:t>──────────────────────────────</w:t>
      </w:r>
    </w:p>
    <w:p>
      <w:r>
        <w:rPr>
          <w:b w:val="0"/>
        </w:rPr>
      </w:r>
    </w:p>
    <w:p>
      <w:r>
        <w:rPr>
          <w:b/>
        </w:rPr>
        <w:t>Question: A 60-year-old man suddenly cannot close his right eye, food collects in the right cheek, right forehead has no wrinkles on raising eyebrows, and taste on the front tongue is lost. Which cranial nerve sign does this IDENTIFY?</w:t>
      </w:r>
    </w:p>
    <w:p>
      <w:r>
        <w:rPr>
          <w:b w:val="0"/>
        </w:rPr>
      </w:r>
    </w:p>
    <w:p>
      <w:r>
        <w:rPr>
          <w:b w:val="0"/>
        </w:rPr>
        <w:t>(a) Trigeminal neuralgia with shooting pain but no weakness</w:t>
      </w:r>
    </w:p>
    <w:p>
      <w:r>
        <w:rPr>
          <w:b w:val="0"/>
        </w:rPr>
        <w:t>(b) Oculomotor palsy with ptosis and dilated pupil only</w:t>
      </w:r>
    </w:p>
    <w:p>
      <w:r>
        <w:rPr>
          <w:b w:val="0"/>
        </w:rPr>
        <w:t>(c) Lower motor neuron facial nerve palsy involving the whole hemiface including forehead</w:t>
      </w:r>
    </w:p>
    <w:p>
      <w:r>
        <w:rPr>
          <w:b w:val="0"/>
        </w:rPr>
        <w:t>(d) Upper motor neuron lesion sparing the forehead with only lower face weak</w:t>
      </w:r>
    </w:p>
    <w:p>
      <w:r>
        <w:rPr>
          <w:b w:val="0"/>
        </w:rPr>
      </w:r>
    </w:p>
    <w:p>
      <w:r>
        <w:rPr>
          <w:b/>
        </w:rPr>
        <w:t>✅ Answer: c</w:t>
      </w:r>
    </w:p>
    <w:p>
      <w:r>
        <w:rPr>
          <w:b w:val="0"/>
        </w:rPr>
      </w:r>
    </w:p>
    <w:p>
      <w:r>
        <w:rPr>
          <w:b/>
        </w:rPr>
        <w:t>💡 Solution:</w:t>
      </w:r>
    </w:p>
    <w:p>
      <w:r>
        <w:rPr>
          <w:b/>
        </w:rPr>
        <w:t>✅ Sahi Kyun?</w:t>
      </w:r>
    </w:p>
    <w:p>
      <w:r>
        <w:rPr>
          <w:b w:val="0"/>
        </w:rPr>
        <w:t>Bell palsy LMN facial me poora aadha chehra including forehead involve hota hai, Bell phenomenon, hyperacusis stapedius se, taste chorda tympani se jata hai. UMN stroke me forehead bachta hai kyunki bilateral supply. Eye care-pad, physiotherapy, steroids 72 hr me aur acyclovir severe me chahiye. Anatomy-physiology me structure-function link rakho, ek value akeli nahi poori pathway samjhakar interpret karo.</w:t>
      </w:r>
    </w:p>
    <w:p>
      <w:r>
        <w:rPr>
          <w:b w:val="0"/>
        </w:rPr>
      </w:r>
    </w:p>
    <w:p>
      <w:r>
        <w:rPr>
          <w:b/>
        </w:rPr>
        <w:t>❌ Baaki Kyun Galat?</w:t>
      </w:r>
    </w:p>
    <w:p>
      <w:r>
        <w:rPr>
          <w:b w:val="0"/>
        </w:rPr>
        <w:t>(d) UMN me forehead spared, yahan involved hai. (a) trigeminal me pain-sensation, weakness nahi. (b) third nerve me eye movement-pupil, cheek pooling nahi. Single abnormal value se final diagnosis mat kudo, repeat-confirm-clinical correlation dekho.</w:t>
      </w:r>
    </w:p>
    <w:p>
      <w:r>
        <w:rPr>
          <w:b w:val="0"/>
        </w:rPr>
      </w:r>
    </w:p>
    <w:p>
      <w:r>
        <w:rPr>
          <w:b/>
        </w:rPr>
        <w:t>🧠 PNC Trick:</w:t>
      </w:r>
    </w:p>
    <w:p>
      <w:r>
        <w:rPr>
          <w:b w:val="0"/>
        </w:rPr>
        <w:t>Maatha bhi gaya to Lower, Maatha bacha to Upper stroke.</w:t>
      </w:r>
    </w:p>
    <w:p>
      <w:r>
        <w:rPr>
          <w:b w:val="0"/>
        </w:rPr>
      </w:r>
    </w:p>
    <w:p>
      <w:r>
        <w:rPr>
          <w:b/>
        </w:rPr>
        <w:t>🎯 Exam Hook:</w:t>
      </w:r>
    </w:p>
    <w:p>
      <w:r>
        <w:rPr>
          <w:b w:val="0"/>
        </w:rPr>
        <w:t>RRB bedside: raise eyebrows, close eyes, blow cheeks. Forehead spared equals brain, forehead gone equals Bell.</w:t>
      </w:r>
    </w:p>
    <w:p>
      <w:r>
        <w:rPr>
          <w:b w:val="0"/>
        </w:rPr>
      </w:r>
    </w:p>
    <w:p>
      <w:r>
        <w:rPr>
          <w:b/>
        </w:rPr>
        <w:t>📌 Ek Line Revision:</w:t>
      </w:r>
    </w:p>
    <w:p>
      <w:r>
        <w:rPr>
          <w:b w:val="0"/>
        </w:rPr>
        <w:t>Whole hemiface with forehead equals LMN facial palsy.</w:t>
      </w:r>
    </w:p>
    <w:p>
      <w:r>
        <w:rPr>
          <w:b w:val="0"/>
        </w:rPr>
      </w:r>
    </w:p>
    <w:p>
      <w:r>
        <w:rPr>
          <w:b w:val="0"/>
        </w:rPr>
        <w:t>Positive Marks: 1</w:t>
      </w:r>
    </w:p>
    <w:p>
      <w:r>
        <w:rPr>
          <w:b w:val="0"/>
        </w:rPr>
        <w:t>Negative Marks: 0.33</w:t>
      </w:r>
    </w:p>
    <w:p>
      <w:r>
        <w:rPr>
          <w:b w:val="0"/>
        </w:rPr>
        <w:t>──────────────────────────────</w:t>
      </w:r>
    </w:p>
    <w:p>
      <w:r>
        <w:rPr>
          <w:b w:val="0"/>
        </w:rPr>
      </w:r>
    </w:p>
    <w:p>
      <w:r>
        <w:rPr>
          <w:b/>
        </w:rPr>
        <w:t>Question: A hospital introduces barcode medication scanning linked to electronic health records with allergy alerts and audit trails. Which informatics function does this IDENTIFY?</w:t>
      </w:r>
    </w:p>
    <w:p>
      <w:r>
        <w:rPr>
          <w:b w:val="0"/>
        </w:rPr>
      </w:r>
    </w:p>
    <w:p>
      <w:r>
        <w:rPr>
          <w:b w:val="0"/>
        </w:rPr>
        <w:t>(a) Manual attendance marking with no clinical use</w:t>
      </w:r>
    </w:p>
    <w:p>
      <w:r>
        <w:rPr>
          <w:b w:val="0"/>
        </w:rPr>
        <w:t>(b) Clinical decision support with closed-loop medication safety and documentation traceability</w:t>
      </w:r>
    </w:p>
    <w:p>
      <w:r>
        <w:rPr>
          <w:b w:val="0"/>
        </w:rPr>
        <w:t>(c) Simple paper register with no alerts or tracking ability</w:t>
      </w:r>
    </w:p>
    <w:p>
      <w:r>
        <w:rPr>
          <w:b w:val="0"/>
        </w:rPr>
        <w:t>(d) Social media chatting with no patient privacy protection</w:t>
      </w:r>
    </w:p>
    <w:p>
      <w:r>
        <w:rPr>
          <w:b w:val="0"/>
        </w:rPr>
      </w:r>
    </w:p>
    <w:p>
      <w:r>
        <w:rPr>
          <w:b/>
        </w:rPr>
        <w:t>✅ Answer: b</w:t>
      </w:r>
    </w:p>
    <w:p>
      <w:r>
        <w:rPr>
          <w:b w:val="0"/>
        </w:rPr>
      </w:r>
    </w:p>
    <w:p>
      <w:r>
        <w:rPr>
          <w:b/>
        </w:rPr>
        <w:t>💡 Solution:</w:t>
      </w:r>
    </w:p>
    <w:p>
      <w:r>
        <w:rPr>
          <w:b/>
        </w:rPr>
        <w:t>✅ Sahi Kyun?</w:t>
      </w:r>
    </w:p>
    <w:p>
      <w:r>
        <w:rPr>
          <w:b w:val="0"/>
        </w:rPr>
        <w:t>Nursing informatics me barcode-eMAR se 5 rights check, allergy-interaction alerts, vital trends aur audit trail milta hai. Closed loop prescribe-dispense-administer-document se error pakda jata hai. Data-Information-Knowledge-Wisdom ladder par raw vitals se early-warning score banta hai. Privacy-role access HIPAA-like ethics me aata hai. Ward me is principle ko roster-duty delegation me apply karo, fairness-skill mix dekho.</w:t>
      </w:r>
    </w:p>
    <w:p>
      <w:r>
        <w:rPr>
          <w:b w:val="0"/>
        </w:rPr>
      </w:r>
    </w:p>
    <w:p>
      <w:r>
        <w:rPr>
          <w:b/>
        </w:rPr>
        <w:t>❌ Baaki Kyun Galat?</w:t>
      </w:r>
    </w:p>
    <w:p>
      <w:r>
        <w:rPr>
          <w:b w:val="0"/>
        </w:rPr>
        <w:t>(c) paper me alert-trail nahi. (d) social media PHI breach hai. (a) attendance clinical safety nahi. Blame-staff options management me galat hain, system-process fix chuno.</w:t>
      </w:r>
    </w:p>
    <w:p>
      <w:r>
        <w:rPr>
          <w:b w:val="0"/>
        </w:rPr>
      </w:r>
    </w:p>
    <w:p>
      <w:r>
        <w:rPr>
          <w:b/>
        </w:rPr>
        <w:t>🧠 PNC Trick:</w:t>
      </w:r>
    </w:p>
    <w:p>
      <w:r>
        <w:rPr>
          <w:b w:val="0"/>
        </w:rPr>
        <w:t>Scan-Alert-Track teen kaam equals Informatics kaam tamam.</w:t>
      </w:r>
    </w:p>
    <w:p>
      <w:r>
        <w:rPr>
          <w:b w:val="0"/>
        </w:rPr>
      </w:r>
    </w:p>
    <w:p>
      <w:r>
        <w:rPr>
          <w:b/>
        </w:rPr>
        <w:t>🎯 Exam Hook:</w:t>
      </w:r>
    </w:p>
    <w:p>
      <w:r>
        <w:rPr>
          <w:b w:val="0"/>
        </w:rPr>
        <w:t>NORCET e-health: HMIS, Telemedicine, EHR-Ayushman Bharat Digital Mission. Downtime me paper backup must.</w:t>
      </w:r>
    </w:p>
    <w:p>
      <w:r>
        <w:rPr>
          <w:b w:val="0"/>
        </w:rPr>
      </w:r>
    </w:p>
    <w:p>
      <w:r>
        <w:rPr>
          <w:b/>
        </w:rPr>
        <w:t>📌 Ek Line Revision:</w:t>
      </w:r>
    </w:p>
    <w:p>
      <w:r>
        <w:rPr>
          <w:b w:val="0"/>
        </w:rPr>
        <w:t>Barcode plus alerts plus trail equals informatics safety.</w:t>
      </w:r>
    </w:p>
    <w:p>
      <w:r>
        <w:rPr>
          <w:b w:val="0"/>
        </w:rPr>
      </w:r>
    </w:p>
    <w:p>
      <w:r>
        <w:rPr>
          <w:b w:val="0"/>
        </w:rPr>
        <w:t>Positive Marks: 1</w:t>
      </w:r>
    </w:p>
    <w:p>
      <w:r>
        <w:rPr>
          <w:b w:val="0"/>
        </w:rPr>
        <w:t>Negative Marks: 0.33</w:t>
      </w:r>
    </w:p>
    <w:p>
      <w:r>
        <w:rPr>
          <w:b w:val="0"/>
        </w:rPr>
        <w:t>──────────────────────────────</w:t>
      </w:r>
    </w:p>
    <w:p>
      <w:r>
        <w:rPr>
          <w:b w:val="0"/>
        </w:rPr>
      </w:r>
    </w:p>
    <w:p>
      <w:r>
        <w:rPr>
          <w:b/>
        </w:rPr>
        <w:t>Question: A school lab shows a litmus test, a magnet attracting iron, and steam condensing on a cold plate. Which science identification is CORRECT?</w:t>
      </w:r>
    </w:p>
    <w:p>
      <w:r>
        <w:rPr>
          <w:b w:val="0"/>
        </w:rPr>
      </w:r>
    </w:p>
    <w:p>
      <w:r>
        <w:rPr>
          <w:b w:val="0"/>
        </w:rPr>
        <w:t>(a) Acid turns blue litmus red, magnet attracts iron, condensation is gas to liquid</w:t>
      </w:r>
    </w:p>
    <w:p>
      <w:r>
        <w:rPr>
          <w:b w:val="0"/>
        </w:rPr>
        <w:t>(b) Acid turns red litmus blue, magnet attracts plastic, evaporation is gas to liquid</w:t>
      </w:r>
    </w:p>
    <w:p>
      <w:r>
        <w:rPr>
          <w:b w:val="0"/>
        </w:rPr>
        <w:t>(c) Base turns blue litmus red, magnet repels all metals, sublimation is liquid to gas</w:t>
      </w:r>
    </w:p>
    <w:p>
      <w:r>
        <w:rPr>
          <w:b w:val="0"/>
        </w:rPr>
        <w:t>(d) Water boils at 50C, magnet attracts wood, condensation is solid to gas</w:t>
      </w:r>
    </w:p>
    <w:p>
      <w:r>
        <w:rPr>
          <w:b w:val="0"/>
        </w:rPr>
      </w:r>
    </w:p>
    <w:p>
      <w:r>
        <w:rPr>
          <w:b/>
        </w:rPr>
        <w:t>✅ Answer: a</w:t>
      </w:r>
    </w:p>
    <w:p>
      <w:r>
        <w:rPr>
          <w:b w:val="0"/>
        </w:rPr>
      </w:r>
    </w:p>
    <w:p>
      <w:r>
        <w:rPr>
          <w:b/>
        </w:rPr>
        <w:t>💡 Solution:</w:t>
      </w:r>
    </w:p>
    <w:p>
      <w:r>
        <w:rPr>
          <w:b/>
        </w:rPr>
        <w:t>✅ Sahi Kyun?</w:t>
      </w:r>
    </w:p>
    <w:p>
      <w:r>
        <w:rPr>
          <w:b w:val="0"/>
        </w:rPr>
        <w:t>Acid blue litmus red karta hai, base red ko blue. Magnet sirf iron-nickel-cobalt pakadta hai. Condensation vapour ka liquid banna hai, evaporation ulta. Ye basic Sci-Tech identifiers RRB me pakke sawal hain. Is fact ko person-place-year-event se jodo, tripod-link banane se recall pakka hota hai.</w:t>
      </w:r>
    </w:p>
    <w:p>
      <w:r>
        <w:rPr>
          <w:b w:val="0"/>
        </w:rPr>
      </w:r>
    </w:p>
    <w:p>
      <w:r>
        <w:rPr>
          <w:b/>
        </w:rPr>
        <w:t>❌ Baaki Kyun Galat?</w:t>
      </w:r>
    </w:p>
    <w:p>
      <w:r>
        <w:rPr>
          <w:b w:val="0"/>
        </w:rPr>
        <w:t>(b) ulta litmus, plastic non-magnetic, evaporation liquid to gas hai. (c) base ulta, magnet selective, sublimation solid to gas. (d) boiling 100C, wood non-magnetic, condensation gas to liquid. Exam me milte-julte naam-saal-sthan mix mat karo, options ko ek-ek karke verify karo.</w:t>
      </w:r>
    </w:p>
    <w:p>
      <w:r>
        <w:rPr>
          <w:b w:val="0"/>
        </w:rPr>
      </w:r>
    </w:p>
    <w:p>
      <w:r>
        <w:rPr>
          <w:b/>
        </w:rPr>
        <w:t>🧠 PNC Trick:</w:t>
      </w:r>
    </w:p>
    <w:p>
      <w:r>
        <w:rPr>
          <w:b w:val="0"/>
        </w:rPr>
        <w:t>Neela-laal Acid, Loha-chumbak pakad, Bhaap-thandi paani.</w:t>
      </w:r>
    </w:p>
    <w:p>
      <w:r>
        <w:rPr>
          <w:b w:val="0"/>
        </w:rPr>
      </w:r>
    </w:p>
    <w:p>
      <w:r>
        <w:rPr>
          <w:b/>
        </w:rPr>
        <w:t>🎯 Exam Hook:</w:t>
      </w:r>
    </w:p>
    <w:p>
      <w:r>
        <w:rPr>
          <w:b w:val="0"/>
        </w:rPr>
        <w:t>RRB: pH below 7 acid, above 7 base. Concave mirror torch, convex rear-view.</w:t>
      </w:r>
    </w:p>
    <w:p>
      <w:r>
        <w:rPr>
          <w:b w:val="0"/>
        </w:rPr>
      </w:r>
    </w:p>
    <w:p>
      <w:r>
        <w:rPr>
          <w:b/>
        </w:rPr>
        <w:t>📌 Ek Line Revision:</w:t>
      </w:r>
    </w:p>
    <w:p>
      <w:r>
        <w:rPr>
          <w:b w:val="0"/>
        </w:rPr>
        <w:t>Acid blue to red, magnet-iron, vapour to liquid.</w:t>
      </w:r>
    </w:p>
    <w:p>
      <w:r>
        <w:rPr>
          <w:b w:val="0"/>
        </w:rPr>
      </w:r>
    </w:p>
    <w:p>
      <w:r>
        <w:rPr>
          <w:b w:val="0"/>
        </w:rPr>
        <w:t>Positive Marks: 1</w:t>
      </w:r>
    </w:p>
    <w:p>
      <w:r>
        <w:rPr>
          <w:b w:val="0"/>
        </w:rPr>
        <w:t>Negative Marks: 0.33</w:t>
      </w:r>
    </w:p>
    <w:p>
      <w:r>
        <w:rPr>
          <w:b w:val="0"/>
        </w:rPr>
        <w:t>──────────────────────────────</w:t>
      </w:r>
    </w:p>
    <w:p>
      <w:r>
        <w:rPr>
          <w:b w:val="0"/>
        </w:rPr>
      </w:r>
    </w:p>
    <w:p>
      <w:r>
        <w:rPr>
          <w:b/>
        </w:rPr>
        <w:t>Question: A news clip shows a rocket launching a navigation satellite, an astronaut module orbiting Earth, and a rover landing on the Moon's south pole. Which ISRO identification is CORRECT?</w:t>
      </w:r>
    </w:p>
    <w:p>
      <w:r>
        <w:rPr>
          <w:b w:val="0"/>
        </w:rPr>
      </w:r>
    </w:p>
    <w:p>
      <w:r>
        <w:rPr>
          <w:b w:val="0"/>
        </w:rPr>
        <w:t>(a) NavIC navigation, Gaganyaan human spaceflight, Chandrayaan-3 south-pole landing</w:t>
      </w:r>
    </w:p>
    <w:p>
      <w:r>
        <w:rPr>
          <w:b w:val="0"/>
        </w:rPr>
        <w:t>(b) GPS American, Apollo new Indian, Titanic ocean mission</w:t>
      </w:r>
    </w:p>
    <w:p>
      <w:r>
        <w:rPr>
          <w:b w:val="0"/>
        </w:rPr>
        <w:t>(c) NavIC ocean ship, Gaganyaan animal flight, Chandrayaan desert drive</w:t>
      </w:r>
    </w:p>
    <w:p>
      <w:r>
        <w:rPr>
          <w:b w:val="0"/>
        </w:rPr>
        <w:t>(d) Internet cable, weather balloon, and deep-sea submarine</w:t>
      </w:r>
    </w:p>
    <w:p>
      <w:r>
        <w:rPr>
          <w:b w:val="0"/>
        </w:rPr>
      </w:r>
    </w:p>
    <w:p>
      <w:r>
        <w:rPr>
          <w:b/>
        </w:rPr>
        <w:t>✅ Answer: a</w:t>
      </w:r>
    </w:p>
    <w:p>
      <w:r>
        <w:rPr>
          <w:b w:val="0"/>
        </w:rPr>
      </w:r>
    </w:p>
    <w:p>
      <w:r>
        <w:rPr>
          <w:b/>
        </w:rPr>
        <w:t>💡 Solution:</w:t>
      </w:r>
    </w:p>
    <w:p>
      <w:r>
        <w:rPr>
          <w:b/>
        </w:rPr>
        <w:t>✅ Sahi Kyun?</w:t>
      </w:r>
    </w:p>
    <w:p>
      <w:r>
        <w:rPr>
          <w:b w:val="0"/>
        </w:rPr>
        <w:t>NavIC desi GPS 7 satellites, Gaganyaan human orbital mission Vyommitra robot ke saath, Chandrayaan-3 Vikram-Pragyan south pole par pehli soft landing. Sriharikota launch, Bengaluru control. Ye ISRO identifiers current affairs me pakke hain. Static GK ko current affairs se connect karo, map-table-chart me note karke revise karo.</w:t>
      </w:r>
    </w:p>
    <w:p>
      <w:r>
        <w:rPr>
          <w:b w:val="0"/>
        </w:rPr>
      </w:r>
    </w:p>
    <w:p>
      <w:r>
        <w:rPr>
          <w:b/>
        </w:rPr>
        <w:t>❌ Baaki Kyun Galat?</w:t>
      </w:r>
    </w:p>
    <w:p>
      <w:r>
        <w:rPr>
          <w:b w:val="0"/>
        </w:rPr>
        <w:t>(b) GPS US hai, Apollo purana US, Titanic jahaz. (c) NavIC space, Gaganyaan human, Chandrayaan Moon. (d) teeno non-space hain. Bahar ka aadha gyan lagane wale distractors trap hain, sirf confirmed fact chuno.</w:t>
      </w:r>
    </w:p>
    <w:p>
      <w:r>
        <w:rPr>
          <w:b w:val="0"/>
        </w:rPr>
      </w:r>
    </w:p>
    <w:p>
      <w:r>
        <w:rPr>
          <w:b/>
        </w:rPr>
        <w:t>🧠 PNC Trick:</w:t>
      </w:r>
    </w:p>
    <w:p>
      <w:r>
        <w:rPr>
          <w:b w:val="0"/>
        </w:rPr>
        <w:t>Nav-Rasta, Gagan-Insaan, Chanda-Dakshin dhruv.</w:t>
      </w:r>
    </w:p>
    <w:p>
      <w:r>
        <w:rPr>
          <w:b w:val="0"/>
        </w:rPr>
      </w:r>
    </w:p>
    <w:p>
      <w:r>
        <w:rPr>
          <w:b/>
        </w:rPr>
        <w:t>🎯 Exam Hook:</w:t>
      </w:r>
    </w:p>
    <w:p>
      <w:r>
        <w:rPr>
          <w:b w:val="0"/>
        </w:rPr>
        <w:t>NORCET GK: Aditya-L1 Sun, Mangalyaan Mars first-attempt success, SSLV small launch. 2023 Moon south pole first country India.</w:t>
      </w:r>
    </w:p>
    <w:p>
      <w:r>
        <w:rPr>
          <w:b w:val="0"/>
        </w:rPr>
      </w:r>
    </w:p>
    <w:p>
      <w:r>
        <w:rPr>
          <w:b/>
        </w:rPr>
        <w:t>📌 Ek Line Revision:</w:t>
      </w:r>
    </w:p>
    <w:p>
      <w:r>
        <w:rPr>
          <w:b w:val="0"/>
        </w:rPr>
        <w:t>NavIC navigation, Gaganyaan human, Chandrayaan Moon south pole.</w:t>
      </w:r>
    </w:p>
    <w:p>
      <w:r>
        <w:rPr>
          <w:b w:val="0"/>
        </w:rPr>
      </w:r>
    </w:p>
    <w:p>
      <w:r>
        <w:rPr>
          <w:b w:val="0"/>
        </w:rPr>
        <w:t>Positive Marks: 1</w:t>
      </w:r>
    </w:p>
    <w:p>
      <w:r>
        <w:rPr>
          <w:b w:val="0"/>
        </w:rPr>
        <w:t>Negative Marks: 0.33</w:t>
      </w:r>
    </w:p>
    <w:p>
      <w:r>
        <w:rPr>
          <w:b w:val="0"/>
        </w:rPr>
        <w:t>──────────────────────────────</w:t>
      </w:r>
    </w:p>
    <w:p>
      <w:r>
        <w:rPr>
          <w:b w:val="0"/>
        </w:rPr>
      </w:r>
    </w:p>
    <w:p>
      <w:r>
        <w:rPr>
          <w:b/>
        </w:rPr>
        <w:t>Question: In a puzzle, five boxes P, Q, R, S, T are stacked. R is above Q but below P. S is at the bottom. T is immediately above S. Which order from top to bottom is CORRECT?</w:t>
      </w:r>
    </w:p>
    <w:p>
      <w:r>
        <w:rPr>
          <w:b w:val="0"/>
        </w:rPr>
      </w:r>
    </w:p>
    <w:p>
      <w:r>
        <w:rPr>
          <w:b w:val="0"/>
        </w:rPr>
        <w:t>(a) Q, R, P, S, T breaking bottom condition</w:t>
      </w:r>
    </w:p>
    <w:p>
      <w:r>
        <w:rPr>
          <w:b w:val="0"/>
        </w:rPr>
        <w:t>(b) P, R, Q, T, S from given above-below constraints</w:t>
      </w:r>
    </w:p>
    <w:p>
      <w:r>
        <w:rPr>
          <w:b w:val="0"/>
        </w:rPr>
        <w:t>(c) S, T, Q, R, P reversing all constraints</w:t>
      </w:r>
    </w:p>
    <w:p>
      <w:r>
        <w:rPr>
          <w:b w:val="0"/>
        </w:rPr>
        <w:t>(d) P, Q, R, T, S ignoring R above Q rule</w:t>
      </w:r>
    </w:p>
    <w:p>
      <w:r>
        <w:rPr>
          <w:b w:val="0"/>
        </w:rPr>
      </w:r>
    </w:p>
    <w:p>
      <w:r>
        <w:rPr>
          <w:b/>
        </w:rPr>
        <w:t>✅ Answer: b</w:t>
      </w:r>
    </w:p>
    <w:p>
      <w:r>
        <w:rPr>
          <w:b w:val="0"/>
        </w:rPr>
      </w:r>
    </w:p>
    <w:p>
      <w:r>
        <w:rPr>
          <w:b/>
        </w:rPr>
        <w:t>💡 Solution:</w:t>
      </w:r>
    </w:p>
    <w:p>
      <w:r>
        <w:rPr>
          <w:b/>
        </w:rPr>
        <w:t>✅ Sahi Kyun?</w:t>
      </w:r>
    </w:p>
    <w:p>
      <w:r>
        <w:rPr>
          <w:b w:val="0"/>
        </w:rPr>
        <w:t>S bottom fixed, T uske upar, bacha stack P-R-Q upar se neeche kyunki R, Q ke upar par P ke neeche. Total P R Q T S. Stack puzzle me bottom-top fix pehle, phir between chain lagao. Fixed-opposite-immediate clues pehle lagao, phir relative chain jodo, ant me verify karo.</w:t>
      </w:r>
    </w:p>
    <w:p>
      <w:r>
        <w:rPr>
          <w:b w:val="0"/>
        </w:rPr>
      </w:r>
    </w:p>
    <w:p>
      <w:r>
        <w:rPr>
          <w:b/>
        </w:rPr>
        <w:t>❌ Baaki Kyun Galat?</w:t>
      </w:r>
    </w:p>
    <w:p>
      <w:r>
        <w:rPr>
          <w:b w:val="0"/>
        </w:rPr>
        <w:t>(c) ulta order sab todta hai. (d) R-Q ulta hai. (a) S bottom nahi raha. Reverse-mirror counting me direction-left-right dhyan se dekho.</w:t>
      </w:r>
    </w:p>
    <w:p>
      <w:r>
        <w:rPr>
          <w:b w:val="0"/>
        </w:rPr>
      </w:r>
    </w:p>
    <w:p>
      <w:r>
        <w:rPr>
          <w:b/>
        </w:rPr>
        <w:t>🧠 PNC Trick:</w:t>
      </w:r>
    </w:p>
    <w:p>
      <w:r>
        <w:rPr>
          <w:b w:val="0"/>
        </w:rPr>
        <w:t>Neeche wala Fix, upar-neeche Chain stitch.</w:t>
      </w:r>
    </w:p>
    <w:p>
      <w:r>
        <w:rPr>
          <w:b w:val="0"/>
        </w:rPr>
      </w:r>
    </w:p>
    <w:p>
      <w:r>
        <w:rPr>
          <w:b/>
        </w:rPr>
        <w:t>🎯 Exam Hook:</w:t>
      </w:r>
    </w:p>
    <w:p>
      <w:r>
        <w:rPr>
          <w:b w:val="0"/>
        </w:rPr>
        <w:t>RRB speed: fixed ends first, then relative chain. Top-bottom likh kar tick karo.</w:t>
      </w:r>
    </w:p>
    <w:p>
      <w:r>
        <w:rPr>
          <w:b w:val="0"/>
        </w:rPr>
      </w:r>
    </w:p>
    <w:p>
      <w:r>
        <w:rPr>
          <w:b/>
        </w:rPr>
        <w:t>📌 Ek Line Revision:</w:t>
      </w:r>
    </w:p>
    <w:p>
      <w:r>
        <w:rPr>
          <w:b w:val="0"/>
        </w:rPr>
        <w:t>Fix bottom then chain above gives P R Q T S.</w:t>
      </w:r>
    </w:p>
    <w:p>
      <w:r>
        <w:rPr>
          <w:b w:val="0"/>
        </w:rPr>
      </w:r>
    </w:p>
    <w:p>
      <w:r>
        <w:rPr>
          <w:b w:val="0"/>
        </w:rPr>
        <w:t>Positive Marks: 1</w:t>
      </w:r>
    </w:p>
    <w:p>
      <w:r>
        <w:rPr>
          <w:b w:val="0"/>
        </w:rPr>
        <w:t>Negative Marks: 0.33</w:t>
      </w:r>
    </w:p>
    <w:p>
      <w:r>
        <w:rPr>
          <w:b w:val="0"/>
        </w:rPr>
        <w:t>──────────────────────────────</w:t>
      </w:r>
    </w:p>
    <w:p>
      <w:r>
        <w:rPr>
          <w:b w:val="0"/>
        </w:rPr>
      </w:r>
    </w:p>
    <w:p>
      <w:r>
        <w:rPr>
          <w:b/>
        </w:rPr>
        <w:t>Question: Rs 10000 is invested at 10 percent per annum compounded annually for 2 years. What is the compound interest?</w:t>
      </w:r>
    </w:p>
    <w:p>
      <w:r>
        <w:rPr>
          <w:b w:val="0"/>
        </w:rPr>
      </w:r>
    </w:p>
    <w:p>
      <w:r>
        <w:rPr>
          <w:b w:val="0"/>
        </w:rPr>
        <w:t>(a) Rs 1100 charging only one year interest</w:t>
      </w:r>
    </w:p>
    <w:p>
      <w:r>
        <w:rPr>
          <w:b w:val="0"/>
        </w:rPr>
        <w:t>(b) Rs 3100 adding an extra year silently</w:t>
      </w:r>
    </w:p>
    <w:p>
      <w:r>
        <w:rPr>
          <w:b w:val="0"/>
        </w:rPr>
        <w:t>(c) Rs 2100 by amount equals P into 1.1 square minus P</w:t>
      </w:r>
    </w:p>
    <w:p>
      <w:r>
        <w:rPr>
          <w:b w:val="0"/>
        </w:rPr>
        <w:t>(d) Rs 2000 treating it as simple interest</w:t>
      </w:r>
    </w:p>
    <w:p>
      <w:r>
        <w:rPr>
          <w:b w:val="0"/>
        </w:rPr>
      </w:r>
    </w:p>
    <w:p>
      <w:r>
        <w:rPr>
          <w:b/>
        </w:rPr>
        <w:t>✅ Answer: c</w:t>
      </w:r>
    </w:p>
    <w:p>
      <w:r>
        <w:rPr>
          <w:b w:val="0"/>
        </w:rPr>
      </w:r>
    </w:p>
    <w:p>
      <w:r>
        <w:rPr>
          <w:b/>
        </w:rPr>
        <w:t>💡 Solution:</w:t>
      </w:r>
    </w:p>
    <w:p>
      <w:r>
        <w:rPr>
          <w:b/>
        </w:rPr>
        <w:t>✅ Sahi Kyun?</w:t>
      </w:r>
    </w:p>
    <w:p>
      <w:r>
        <w:rPr>
          <w:b w:val="0"/>
        </w:rPr>
        <w:t>Amount 10000 into 1.1 square 12100, minus 10000 equals 2100. Simple se 2000 aata, 100 zyada interest-par-interest hai. 2 saal me difference P R square by 100 square 100 hota hai. Rate-half yearly ho to double-half formula lagta hai. Is sawal me units-rate-time ek line me likho, formula lagane se pehle magnitudes sanity-check karo.</w:t>
      </w:r>
    </w:p>
    <w:p>
      <w:r>
        <w:rPr>
          <w:b w:val="0"/>
        </w:rPr>
      </w:r>
    </w:p>
    <w:p>
      <w:r>
        <w:rPr>
          <w:b/>
        </w:rPr>
        <w:t>❌ Baaki Kyun Galat?</w:t>
      </w:r>
    </w:p>
    <w:p>
      <w:r>
        <w:rPr>
          <w:b w:val="0"/>
        </w:rPr>
        <w:t>(d) ye SI hai, CI nahi. (a) 1 saal ka hai. (b) 3 saal ka 3310 ke kareeb, 3100 bhi galat. Exam me unit-convert bhoolna sabse bada trap hai, answer se pehle unit match karo.</w:t>
      </w:r>
    </w:p>
    <w:p>
      <w:r>
        <w:rPr>
          <w:b w:val="0"/>
        </w:rPr>
      </w:r>
    </w:p>
    <w:p>
      <w:r>
        <w:rPr>
          <w:b/>
        </w:rPr>
        <w:t>🧠 PNC Trick:</w:t>
      </w:r>
    </w:p>
    <w:p>
      <w:r>
        <w:rPr>
          <w:b w:val="0"/>
        </w:rPr>
        <w:t>10% do saal: 100 ka 21, 10000 ka 2100.</w:t>
      </w:r>
    </w:p>
    <w:p>
      <w:r>
        <w:rPr>
          <w:b w:val="0"/>
        </w:rPr>
      </w:r>
    </w:p>
    <w:p>
      <w:r>
        <w:rPr>
          <w:b/>
        </w:rPr>
        <w:t>🎯 Exam Hook:</w:t>
      </w:r>
    </w:p>
    <w:p>
      <w:r>
        <w:rPr>
          <w:b w:val="0"/>
        </w:rPr>
        <w:t>NORCET: CI 2yr difference shortcut, 3yr cube. Effective 10-10 equals 21 percent.</w:t>
      </w:r>
    </w:p>
    <w:p>
      <w:r>
        <w:rPr>
          <w:b w:val="0"/>
        </w:rPr>
      </w:r>
    </w:p>
    <w:p>
      <w:r>
        <w:rPr>
          <w:b/>
        </w:rPr>
        <w:t>📌 Ek Line Revision:</w:t>
      </w:r>
    </w:p>
    <w:p>
      <w:r>
        <w:rPr>
          <w:b w:val="0"/>
        </w:rPr>
        <w:t>CI equals P(1+R)^n minus P equals 2100.</w:t>
      </w:r>
    </w:p>
    <w:p>
      <w:r>
        <w:rPr>
          <w:b w:val="0"/>
        </w:rPr>
      </w:r>
    </w:p>
    <w:p>
      <w:r>
        <w:rPr>
          <w:b w:val="0"/>
        </w:rPr>
        <w:t>Positive Marks: 1</w:t>
      </w:r>
    </w:p>
    <w:p>
      <w:r>
        <w:rPr>
          <w:b w:val="0"/>
        </w:rPr>
        <w:t>Negative Marks: 0.33</w:t>
      </w:r>
    </w:p>
    <w:p>
      <w:r>
        <w:rPr>
          <w:b w:val="0"/>
        </w:rPr>
        <w:t>──────────────────────────────</w:t>
      </w:r>
    </w:p>
    <w:p>
      <w:r>
        <w:rPr>
          <w:b w:val="0"/>
        </w:rPr>
      </w:r>
    </w:p>
    <w:p>
      <w:r>
        <w:rPr>
          <w:b/>
        </w:rPr>
        <w:t>Question: The manager said the trainee is a person who always finds faults, never arrives on time, and copies others blindly. Which idiom set fits CORRECTLY?</w:t>
      </w:r>
    </w:p>
    <w:p>
      <w:r>
        <w:rPr>
          <w:b w:val="0"/>
        </w:rPr>
      </w:r>
    </w:p>
    <w:p>
      <w:r>
        <w:rPr>
          <w:b w:val="0"/>
        </w:rPr>
        <w:t>(a) Early bird, team player, leader with opposite meanings</w:t>
      </w:r>
    </w:p>
    <w:p>
      <w:r>
        <w:rPr>
          <w:b w:val="0"/>
        </w:rPr>
        <w:t>(b) Bookworm, night owl, chef with unrelated meanings</w:t>
      </w:r>
    </w:p>
    <w:p>
      <w:r>
        <w:rPr>
          <w:b w:val="0"/>
        </w:rPr>
        <w:t>(c) Braveheart, genius, saint with flattering wrong meanings</w:t>
      </w:r>
    </w:p>
    <w:p>
      <w:r>
        <w:rPr>
          <w:b w:val="0"/>
        </w:rPr>
        <w:t>(d) Fault-finder, latecomer, copycat with exact one-word idiom match</w:t>
      </w:r>
    </w:p>
    <w:p>
      <w:r>
        <w:rPr>
          <w:b w:val="0"/>
        </w:rPr>
      </w:r>
    </w:p>
    <w:p>
      <w:r>
        <w:rPr>
          <w:b/>
        </w:rPr>
        <w:t>✅ Answer: d</w:t>
      </w:r>
    </w:p>
    <w:p>
      <w:r>
        <w:rPr>
          <w:b w:val="0"/>
        </w:rPr>
      </w:r>
    </w:p>
    <w:p>
      <w:r>
        <w:rPr>
          <w:b/>
        </w:rPr>
        <w:t>💡 Solution:</w:t>
      </w:r>
    </w:p>
    <w:p>
      <w:r>
        <w:rPr>
          <w:b/>
        </w:rPr>
        <w:t>✅ Sahi Kyun?</w:t>
      </w:r>
    </w:p>
    <w:p>
      <w:r>
        <w:rPr>
          <w:b w:val="0"/>
        </w:rPr>
        <w:t>Fault-finder har kami nikalta hai, latecomer der se aata hai, copycat nakal karta hai. Idioms me exact behaviour-word match hota hai. Opposite-positive wale distractors exam me common hain. Root-prefix-suffix se meaning nikalo, unfamiliar words me bhi rule kaam karta hai. Vocabulary me root-affix-synonym-antonym-usage chaaro ek saath padho, single-meaning rattne se confusion wale options nahi kat-te.</w:t>
      </w:r>
    </w:p>
    <w:p>
      <w:r>
        <w:rPr>
          <w:b w:val="0"/>
        </w:rPr>
      </w:r>
    </w:p>
    <w:p>
      <w:r>
        <w:rPr>
          <w:b/>
        </w:rPr>
        <w:t>❌ Baaki Kyun Galat?</w:t>
      </w:r>
    </w:p>
    <w:p>
      <w:r>
        <w:rPr>
          <w:b w:val="0"/>
        </w:rPr>
        <w:t>(a) teeno positive opposite. (b) padhaku-raat jagga-rasoiya unrelated. (c) tareef wale galat. Hindi-translation se English rule mat lagao, dono ke grammar alag hain. Mother-tongue-translation wale options English-grammar stem me galat hain.</w:t>
      </w:r>
    </w:p>
    <w:p>
      <w:r>
        <w:rPr>
          <w:b w:val="0"/>
        </w:rPr>
      </w:r>
    </w:p>
    <w:p>
      <w:r>
        <w:rPr>
          <w:b/>
        </w:rPr>
        <w:t>🧠 PNC Trick:</w:t>
      </w:r>
    </w:p>
    <w:p>
      <w:r>
        <w:rPr>
          <w:b w:val="0"/>
        </w:rPr>
        <w:t>Kami-Late-Nakal: fault-late-copy.</w:t>
      </w:r>
    </w:p>
    <w:p>
      <w:r>
        <w:rPr>
          <w:b w:val="0"/>
        </w:rPr>
      </w:r>
    </w:p>
    <w:p>
      <w:r>
        <w:rPr>
          <w:b/>
        </w:rPr>
        <w:t>🎯 Exam Hook:</w:t>
      </w:r>
    </w:p>
    <w:p>
      <w:r>
        <w:rPr>
          <w:b w:val="0"/>
        </w:rPr>
        <w:t>RRB idioms: black sheep kalank, dark horse chhupa rustom, niggle chhoti kami. Exact tone dekho.</w:t>
      </w:r>
    </w:p>
    <w:p>
      <w:r>
        <w:rPr>
          <w:b w:val="0"/>
        </w:rPr>
      </w:r>
    </w:p>
    <w:p>
      <w:r>
        <w:rPr>
          <w:b/>
        </w:rPr>
        <w:t>📌 Ek Line Revision:</w:t>
      </w:r>
    </w:p>
    <w:p>
      <w:r>
        <w:rPr>
          <w:b w:val="0"/>
        </w:rPr>
        <w:t>Fault-finder, latecomer, copycat.</w:t>
      </w:r>
    </w:p>
    <w:p>
      <w:r>
        <w:rPr>
          <w:b w:val="0"/>
        </w:rPr>
      </w:r>
    </w:p>
    <w:p>
      <w:r>
        <w:rPr>
          <w:b w:val="0"/>
        </w:rPr>
        <w:t>Positive Marks: 1</w:t>
      </w:r>
    </w:p>
    <w:p>
      <w:r>
        <w:rPr>
          <w:b w:val="0"/>
        </w:rPr>
        <w:t>Negative Marks: 0.33</w:t>
      </w:r>
    </w:p>
    <w:p>
      <w:r>
        <w:rPr>
          <w:b w:val="0"/>
        </w:rPr>
        <w:t>──────────────────────────────</w:t>
      </w:r>
    </w:p>
    <w:p>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