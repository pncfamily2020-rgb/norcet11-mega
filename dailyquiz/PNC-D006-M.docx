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55-year-old ARDS on volume control has tidal 500ml rate 16 PEEP 10 FiO2 60 percent with plateau 32 and SpO2 88 percent. Which ventilation concept is CORRECT?</w:t>
      </w:r>
    </w:p>
    <w:p/>
    <w:p>
      <w:r>
        <w:t>(a) Low tidal 6ml/kg ideal plateau below 30 PEEP FiO2 table with ABG sedation VAP bundle</w:t>
      </w:r>
    </w:p>
    <w:p>
      <w:r>
        <w:t>(b) High tidal 12ml always best</w:t>
      </w:r>
    </w:p>
    <w:p>
      <w:r>
        <w:t>(c) No humidification needed</w:t>
      </w:r>
    </w:p>
    <w:p>
      <w:r>
        <w:t>(d) Alarms can be ignored</w:t>
      </w:r>
    </w:p>
    <w:p/>
    <w:p>
      <w:r>
        <w:rPr>
          <w:b/>
        </w:rPr>
        <w:t>✅ Answer: a</w:t>
      </w:r>
    </w:p>
    <w:p/>
    <w:p>
      <w:r>
        <w:rPr>
          <w:b/>
        </w:rPr>
        <w:t>💡 Solution:</w:t>
      </w:r>
    </w:p>
    <w:p>
      <w:r>
        <w:rPr>
          <w:b/>
        </w:rPr>
        <w:t>✅ Sahi Kyun?</w:t>
      </w:r>
    </w:p>
    <w:p>
      <w:r>
        <w:t>Mechanical ventilation indications GCS below8 PaO2/FiO2 low hypercapnia acidosis. Modes VC set volume, PC set pressure, SIMV wean, CPAP spontaneous PEEP, BiPAP NIV, PSV support. Lung protective 6ml ideal plateau below30 driving below15, PEEP-FiO2 ARDSnet, prone. VAP bundle head30 oral chlorhexidine DVT ulcer prophylaxis sedation vacation. Humidify, suction sterile, ABG, cuff 20-30cmH2O. High pressure barotrauma.</w:t>
      </w:r>
    </w:p>
    <w:p/>
    <w:p>
      <w:r>
        <w:rPr>
          <w:b/>
        </w:rPr>
        <w:t>❌ Baaki Kyun Galat?</w:t>
      </w:r>
    </w:p>
    <w:p>
      <w:r>
        <w:t>(b) volutrauma ARDS worsen hai. (c) dry crust block infection hai. (d) high-low disconnect fatal hai immediate attend hai.</w:t>
      </w:r>
    </w:p>
    <w:p/>
    <w:p>
      <w:r>
        <w:rPr>
          <w:b/>
        </w:rPr>
        <w:t>🧠 PNC Trick:</w:t>
      </w:r>
    </w:p>
    <w:p>
      <w:r>
        <w:t>LOW6 PLATEAU30 PEEP prone VAP head30.</w:t>
      </w:r>
    </w:p>
    <w:p/>
    <w:p>
      <w:r>
        <w:rPr>
          <w:b/>
        </w:rPr>
        <w:t>🎯 Exam Hook:</w:t>
      </w:r>
    </w:p>
    <w:p>
      <w:r>
        <w:t>NORCET 6ml plateau30 cuff20-30.</w:t>
      </w:r>
    </w:p>
    <w:p/>
    <w:p>
      <w:r>
        <w:rPr>
          <w:b/>
        </w:rPr>
        <w:t>📌 Ek Line Revision:</w:t>
      </w:r>
    </w:p>
    <w:p>
      <w:r>
        <w:t>Vent low tidal plateau PEEP VAP bundle.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Mode</w:t>
            </w:r>
          </w:p>
        </w:tc>
        <w:tc>
          <w:tcPr>
            <w:tcW w:type="dxa" w:w="2880"/>
          </w:tcPr>
          <w:p>
            <w:r>
              <w:t>Set</w:t>
            </w:r>
          </w:p>
        </w:tc>
        <w:tc>
          <w:tcPr>
            <w:tcW w:type="dxa" w:w="2880"/>
          </w:tcPr>
          <w:p>
            <w:r>
              <w:t>Use</w:t>
            </w:r>
          </w:p>
        </w:tc>
      </w:tr>
      <w:tr>
        <w:tc>
          <w:tcPr>
            <w:tcW w:type="dxa" w:w="2880"/>
          </w:tcPr>
          <w:p>
            <w:r>
              <w:t>VC</w:t>
            </w:r>
          </w:p>
        </w:tc>
        <w:tc>
          <w:tcPr>
            <w:tcW w:type="dxa" w:w="2880"/>
          </w:tcPr>
          <w:p>
            <w:r>
              <w:t>Volume</w:t>
            </w:r>
          </w:p>
        </w:tc>
        <w:tc>
          <w:tcPr>
            <w:tcW w:type="dxa" w:w="2880"/>
          </w:tcPr>
          <w:p>
            <w:r>
              <w:t>ARDS control</w:t>
            </w:r>
          </w:p>
        </w:tc>
      </w:tr>
      <w:tr>
        <w:tc>
          <w:tcPr>
            <w:tcW w:type="dxa" w:w="2880"/>
          </w:tcPr>
          <w:p>
            <w:r>
              <w:t>PC</w:t>
            </w:r>
          </w:p>
        </w:tc>
        <w:tc>
          <w:tcPr>
            <w:tcW w:type="dxa" w:w="2880"/>
          </w:tcPr>
          <w:p>
            <w:r>
              <w:t>Pressure</w:t>
            </w:r>
          </w:p>
        </w:tc>
        <w:tc>
          <w:tcPr>
            <w:tcW w:type="dxa" w:w="2880"/>
          </w:tcPr>
          <w:p>
            <w:r>
              <w:t>Neonate</w:t>
            </w:r>
          </w:p>
        </w:tc>
      </w:tr>
      <w:tr>
        <w:tc>
          <w:tcPr>
            <w:tcW w:type="dxa" w:w="2880"/>
          </w:tcPr>
          <w:p>
            <w:r>
              <w:t>CPAP/BiPAP</w:t>
            </w:r>
          </w:p>
        </w:tc>
        <w:tc>
          <w:tcPr>
            <w:tcW w:type="dxa" w:w="2880"/>
          </w:tcPr>
          <w:p>
            <w:r>
              <w:t>Spont</w:t>
            </w:r>
          </w:p>
        </w:tc>
        <w:tc>
          <w:tcPr>
            <w:tcW w:type="dxa" w:w="2880"/>
          </w:tcPr>
          <w:p>
            <w:r>
              <w:t>Wean NIV</w:t>
            </w:r>
          </w:p>
        </w:tc>
      </w:tr>
    </w:tbl>
    <w:p>
      <w:r>
        <w:t>Positive Marks: 1</w:t>
      </w:r>
    </w:p>
    <w:p>
      <w:r>
        <w:t>Negative Marks: 0.33</w:t>
      </w:r>
    </w:p>
    <w:p>
      <w:r>
        <w:t>──────────────────────────────</w:t>
      </w:r>
    </w:p>
    <w:p/>
    <w:p>
      <w:r>
        <w:rPr>
          <w:b/>
        </w:rPr>
        <w:t>Question: A day 3 tracheostomy has thick plugs, cuff leak, peristomal redness. Which care concept is CORRECT?</w:t>
      </w:r>
    </w:p>
    <w:p/>
    <w:p>
      <w:r>
        <w:t>(a) Humidify sterile suction 10-15sec preoxygenate cuff 20-30 inner cannula tie one-finger stoma clean</w:t>
      </w:r>
    </w:p>
    <w:p>
      <w:r>
        <w:t>(b) Suction 60sec deep continuously</w:t>
      </w:r>
    </w:p>
    <w:p>
      <w:r>
        <w:t>(c) Deflate cuff fully always</w:t>
      </w:r>
    </w:p>
    <w:p>
      <w:r>
        <w:t>(d) Tight ties choke safe</w:t>
      </w:r>
    </w:p>
    <w:p/>
    <w:p>
      <w:r>
        <w:rPr>
          <w:b/>
        </w:rPr>
        <w:t>✅ Answer: a</w:t>
      </w:r>
    </w:p>
    <w:p/>
    <w:p>
      <w:r>
        <w:rPr>
          <w:b/>
        </w:rPr>
        <w:t>💡 Solution:</w:t>
      </w:r>
    </w:p>
    <w:p>
      <w:r>
        <w:rPr>
          <w:b/>
        </w:rPr>
        <w:t>✅ Sahi Kyun?</w:t>
      </w:r>
    </w:p>
    <w:p>
      <w:r>
        <w:t>Tracheostomy bypass obstruction prolonged vent. Care humidify nebulize hydrate, suction 100-120mmHg 10-15sec pre-post O2 sterile, inner cannula clean per shift, cuff 20-30 seal aspiration stenosis, ties one-finger change, stoma betadine-dry, fenestrated speaking valve deflated cuff, emergency obturator spare. Redness infection culture. Deflate trial swallow.</w:t>
      </w:r>
    </w:p>
    <w:p/>
    <w:p>
      <w:r>
        <w:rPr>
          <w:b/>
        </w:rPr>
        <w:t>❌ Baaki Kyun Galat?</w:t>
      </w:r>
    </w:p>
    <w:p>
      <w:r>
        <w:t>(b) prolonged hypoxia trauma bradycardia hai. (c) aspiration pneumonia hai inflate seal hai. (d) jugular occlusion edema ulcer hai.</w:t>
      </w:r>
    </w:p>
    <w:p/>
    <w:p>
      <w:r>
        <w:rPr>
          <w:b/>
        </w:rPr>
        <w:t>🧠 PNC Trick:</w:t>
      </w:r>
    </w:p>
    <w:p>
      <w:r>
        <w:t>SUCTION15 O2 before-after CUFF20 TIE1 finger.</w:t>
      </w:r>
    </w:p>
    <w:p/>
    <w:p>
      <w:r>
        <w:rPr>
          <w:b/>
        </w:rPr>
        <w:t>🎯 Exam Hook:</w:t>
      </w:r>
    </w:p>
    <w:p>
      <w:r>
        <w:t>GIMS suction15 cuff20.</w:t>
      </w:r>
    </w:p>
    <w:p/>
    <w:p>
      <w:r>
        <w:rPr>
          <w:b/>
        </w:rPr>
        <w:t>📌 Ek Line Revision:</w:t>
      </w:r>
    </w:p>
    <w:p>
      <w:r>
        <w:t>Tracheo suction cuff stoma humid.</w:t>
      </w:r>
    </w:p>
    <w:p/>
    <w:p>
      <w:r>
        <w:t>Positive Marks: 1</w:t>
      </w:r>
    </w:p>
    <w:p>
      <w:r>
        <w:t>Negative Marks: 0.33</w:t>
      </w:r>
    </w:p>
    <w:p>
      <w:r>
        <w:t>──────────────────────────────</w:t>
      </w:r>
    </w:p>
    <w:p/>
    <w:p>
      <w:r>
        <w:rPr>
          <w:b/>
        </w:rPr>
        <w:t>Question: A 40-year-old NSAID user has epigastric night pain relieved food, endoscopy duodenal ulcer H pylori positive. Which PUD concept is CORRECT?</w:t>
      </w:r>
    </w:p>
    <w:p/>
    <w:p>
      <w:r>
        <w:t>(a) H pylori NSAID acid cause duodenal night food relief gastric food worsen triple PPI-clarithro-amox 14 days</w:t>
      </w:r>
    </w:p>
    <w:p>
      <w:r>
        <w:t>(b) All ulcers malignant</w:t>
      </w:r>
    </w:p>
    <w:p>
      <w:r>
        <w:t>(c) NSAID continue no issue</w:t>
      </w:r>
    </w:p>
    <w:p>
      <w:r>
        <w:t>(d) Perforation rigid abdomen needs laxative only</w:t>
      </w:r>
    </w:p>
    <w:p/>
    <w:p>
      <w:r>
        <w:rPr>
          <w:b/>
        </w:rPr>
        <w:t>✅ Answer: a</w:t>
      </w:r>
    </w:p>
    <w:p/>
    <w:p>
      <w:r>
        <w:rPr>
          <w:b/>
        </w:rPr>
        <w:t>💡 Solution:</w:t>
      </w:r>
    </w:p>
    <w:p>
      <w:r>
        <w:rPr>
          <w:b/>
        </w:rPr>
        <w:t>✅ Sahi Kyun?</w:t>
      </w:r>
    </w:p>
    <w:p>
      <w:r>
        <w:t>Duodenal high acid H pylori 90 percent night hunger relief food antacid, gastric NSAID bile food worsen weight loss malignancy risk. Test urea breath stool antigen biopsy. Triple 14 days PPI clarithro amox/metronidazole, stop NSAID add misoprostol, smoke stop. Complication bleed melena hypotension endoscopy PPI octreotide, perforation board rigid air under diaphragm NPO NG surgery, obstruction vomiting.</w:t>
      </w:r>
    </w:p>
    <w:p/>
    <w:p>
      <w:r>
        <w:rPr>
          <w:b/>
        </w:rPr>
        <w:t>❌ Baaki Kyun Galat?</w:t>
      </w:r>
    </w:p>
    <w:p>
      <w:r>
        <w:t>(b) duodenal benign gastric biopsy malignancy hai. (c) ulcer bleed perforation karta stop plus PPI hai. (d) surgical emergency IV fluids antibiotics hai.</w:t>
      </w:r>
    </w:p>
    <w:p/>
    <w:p>
      <w:r>
        <w:rPr>
          <w:b/>
        </w:rPr>
        <w:t>🧠 PNC Trick:</w:t>
      </w:r>
    </w:p>
    <w:p>
      <w:r>
        <w:t>DUODENAL hunger night relief, GASTRIC food worsen biopsy. Triple14.</w:t>
      </w:r>
    </w:p>
    <w:p/>
    <w:p>
      <w:r>
        <w:rPr>
          <w:b/>
        </w:rPr>
        <w:t>🎯 Exam Hook:</w:t>
      </w:r>
    </w:p>
    <w:p>
      <w:r>
        <w:t>PGI food relation triple.</w:t>
      </w:r>
    </w:p>
    <w:p/>
    <w:p>
      <w:r>
        <w:rPr>
          <w:b/>
        </w:rPr>
        <w:t>📌 Ek Line Revision:</w:t>
      </w:r>
    </w:p>
    <w:p>
      <w:r>
        <w:t>PUD H pylori NSAID triple perforation surgery.</w:t>
      </w:r>
    </w:p>
    <w:p/>
    <w:p>
      <w:r>
        <w:t>Positive Marks: 1</w:t>
      </w:r>
    </w:p>
    <w:p>
      <w:r>
        <w:t>Negative Marks: 0.33</w:t>
      </w:r>
    </w:p>
    <w:p>
      <w:r>
        <w:t>──────────────────────────────</w:t>
      </w:r>
    </w:p>
    <w:p/>
    <w:p>
      <w:r>
        <w:rPr>
          <w:b/>
        </w:rPr>
        <w:t>Question: A 50-year-old obese has heartburn lying, sour regurgitation, sliding hernia LES lax. Which GERD concept is CORRECT?</w:t>
      </w:r>
    </w:p>
    <w:p/>
    <w:p>
      <w:r>
        <w:t>(a) LES lax reflux esophagitis Barrett adenocarcinoma needing weight PPI head-up small meals</w:t>
      </w:r>
    </w:p>
    <w:p>
      <w:r>
        <w:t>(b) All chest pain cardiac only</w:t>
      </w:r>
    </w:p>
    <w:p>
      <w:r>
        <w:t>(c) Lying flat best</w:t>
      </w:r>
    </w:p>
    <w:p>
      <w:r>
        <w:t>(d) Hiatus always surgery urgent</w:t>
      </w:r>
    </w:p>
    <w:p/>
    <w:p>
      <w:r>
        <w:rPr>
          <w:b/>
        </w:rPr>
        <w:t>✅ Answer: a</w:t>
      </w:r>
    </w:p>
    <w:p/>
    <w:p>
      <w:r>
        <w:rPr>
          <w:b/>
        </w:rPr>
        <w:t>💡 Solution:</w:t>
      </w:r>
    </w:p>
    <w:p>
      <w:r>
        <w:rPr>
          <w:b/>
        </w:rPr>
        <w:t>✅ Sahi Kyun?</w:t>
      </w:r>
    </w:p>
    <w:p>
      <w:r>
        <w:t>GERD LES pressure low hiatus sliding, obesity pregnancy smoking CCB, heartburn regurgitation dysphagia chronic cough asthma dental. Endoscopy esophagitis LA grade biopsy Barrett intestinal metaplasia dysplasia adenocarcinoma. Lifestyle weight small low-fat no late caffeine alcohol head 6-8in left lateral, PPI 8 weeks H2 antacid alginate, fundoplication refractory. Paraesophageal strangulation surgery.</w:t>
      </w:r>
    </w:p>
    <w:p/>
    <w:p>
      <w:r>
        <w:rPr>
          <w:b/>
        </w:rPr>
        <w:t>❌ Baaki Kyun Galat?</w:t>
      </w:r>
    </w:p>
    <w:p>
      <w:r>
        <w:t>(b) GERD mimics angina ECG rule must hai. (c) upright gravity helps flat reflux hai. (d) sliding lifestyle PPI para surgical hai.</w:t>
      </w:r>
    </w:p>
    <w:p/>
    <w:p>
      <w:r>
        <w:rPr>
          <w:b/>
        </w:rPr>
        <w:t>🧠 PNC Trick:</w:t>
      </w:r>
    </w:p>
    <w:p>
      <w:r>
        <w:t>BURN lying SOUR sliding equals HEAD up PPI weight down.</w:t>
      </w:r>
    </w:p>
    <w:p/>
    <w:p>
      <w:r>
        <w:rPr>
          <w:b/>
        </w:rPr>
        <w:t>🎯 Exam Hook:</w:t>
      </w:r>
    </w:p>
    <w:p>
      <w:r>
        <w:t>RRB Barrett PPI lifestyle.</w:t>
      </w:r>
    </w:p>
    <w:p/>
    <w:p>
      <w:r>
        <w:rPr>
          <w:b/>
        </w:rPr>
        <w:t>📌 Ek Line Revision:</w:t>
      </w:r>
    </w:p>
    <w:p>
      <w:r>
        <w:t>GERD LES reflux PPI head-up.</w:t>
      </w:r>
    </w:p>
    <w:p/>
    <w:p>
      <w:r>
        <w:t>Positive Marks: 1</w:t>
      </w:r>
    </w:p>
    <w:p>
      <w:r>
        <w:t>Negative Marks: 0.33</w:t>
      </w:r>
    </w:p>
    <w:p>
      <w:r>
        <w:t>──────────────────────────────</w:t>
      </w:r>
    </w:p>
    <w:p/>
    <w:p>
      <w:r>
        <w:rPr>
          <w:b/>
        </w:rPr>
        <w:t>Question: An alcoholic has ascites caput spider gynecomastia, ammonia 180 flapping, variceal bleed. Which cirrhosis concept is CORRECT?</w:t>
      </w:r>
    </w:p>
    <w:p/>
    <w:p>
      <w:r>
        <w:t>(a) Fibrosis portal hypertension low albumin high bilirubin INR encephalopathy lactulose propranolol banding</w:t>
      </w:r>
    </w:p>
    <w:p>
      <w:r>
        <w:t>(b) Protein load large in encephalopathy</w:t>
      </w:r>
    </w:p>
    <w:p>
      <w:r>
        <w:t>(c) Salt liberal ascites</w:t>
      </w:r>
    </w:p>
    <w:p>
      <w:r>
        <w:t>(d) Sedatives safe coma</w:t>
      </w:r>
    </w:p>
    <w:p/>
    <w:p>
      <w:r>
        <w:rPr>
          <w:b/>
        </w:rPr>
        <w:t>✅ Answer: a</w:t>
      </w:r>
    </w:p>
    <w:p/>
    <w:p>
      <w:r>
        <w:rPr>
          <w:b/>
        </w:rPr>
        <w:t>💡 Solution:</w:t>
      </w:r>
    </w:p>
    <w:p>
      <w:r>
        <w:rPr>
          <w:b/>
        </w:rPr>
        <w:t>✅ Sahi Kyun?</w:t>
      </w:r>
    </w:p>
    <w:p>
      <w:r>
        <w:t>Cirrhosis HBV alcohol NASH fibrosis Child-Pugh bilirubin albumin INR ascites encephalopathy. Portal varices ascites splenomegaly caput. Encephalopathy ammonia false neurotransmitter flap asterixis lactulose 30-40ml acidic 2-3 stools rifaximin, protein 0.8-1 moderate vegetable, salt 2g fluid restrict, propranolol bleed octreotide banding, paracentesis albumin 8g/L, transplant MELD. Avoid sedatives bleed NSAID.</w:t>
      </w:r>
    </w:p>
    <w:p/>
    <w:p>
      <w:r>
        <w:rPr>
          <w:b/>
        </w:rPr>
        <w:t>❌ Baaki Kyun Galat?</w:t>
      </w:r>
    </w:p>
    <w:p>
      <w:r>
        <w:t>(b) high protein ammonia coma moderate needed hai. (c) salt water worsen diuretics spironolactone hai. (d) precipitate coma lactulose safe hai.</w:t>
      </w:r>
    </w:p>
    <w:p/>
    <w:p>
      <w:r>
        <w:rPr>
          <w:b/>
        </w:rPr>
        <w:t>🧠 PNC Trick:</w:t>
      </w:r>
    </w:p>
    <w:p>
      <w:r>
        <w:t>LIVER fail BLEED BRAIN swell equals LACTULOSE salt less BAND bleed.</w:t>
      </w:r>
    </w:p>
    <w:p/>
    <w:p>
      <w:r>
        <w:rPr>
          <w:b/>
        </w:rPr>
        <w:t>🎯 Exam Hook:</w:t>
      </w:r>
    </w:p>
    <w:p>
      <w:r>
        <w:t>NORCET Child lactulose banding.</w:t>
      </w:r>
    </w:p>
    <w:p/>
    <w:p>
      <w:r>
        <w:rPr>
          <w:b/>
        </w:rPr>
        <w:t>📌 Ek Line Revision:</w:t>
      </w:r>
    </w:p>
    <w:p>
      <w:r>
        <w:t>Cirrhosis portal lactulose band salt restrict.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Cirrhosis</w:t>
            </w:r>
          </w:p>
        </w:tc>
        <w:tc>
          <w:tcPr>
            <w:tcW w:type="dxa" w:w="2880"/>
          </w:tcPr>
          <w:p>
            <w:r>
              <w:t>Sign</w:t>
            </w:r>
          </w:p>
        </w:tc>
        <w:tc>
          <w:tcPr>
            <w:tcW w:type="dxa" w:w="2880"/>
          </w:tcPr>
          <w:p>
            <w:r>
              <w:t>Care</w:t>
            </w:r>
          </w:p>
        </w:tc>
      </w:tr>
      <w:tr>
        <w:tc>
          <w:tcPr>
            <w:tcW w:type="dxa" w:w="2880"/>
          </w:tcPr>
          <w:p>
            <w:r>
              <w:t>Portal</w:t>
            </w:r>
          </w:p>
        </w:tc>
        <w:tc>
          <w:tcPr>
            <w:tcW w:type="dxa" w:w="2880"/>
          </w:tcPr>
          <w:p>
            <w:r>
              <w:t>Varices ascites</w:t>
            </w:r>
          </w:p>
        </w:tc>
        <w:tc>
          <w:tcPr>
            <w:tcW w:type="dxa" w:w="2880"/>
          </w:tcPr>
          <w:p>
            <w:r>
              <w:t>Propranolol band</w:t>
            </w:r>
          </w:p>
        </w:tc>
      </w:tr>
      <w:tr>
        <w:tc>
          <w:tcPr>
            <w:tcW w:type="dxa" w:w="2880"/>
          </w:tcPr>
          <w:p>
            <w:r>
              <w:t>Brain</w:t>
            </w:r>
          </w:p>
        </w:tc>
        <w:tc>
          <w:tcPr>
            <w:tcW w:type="dxa" w:w="2880"/>
          </w:tcPr>
          <w:p>
            <w:r>
              <w:t>Flap ammonia</w:t>
            </w:r>
          </w:p>
        </w:tc>
        <w:tc>
          <w:tcPr>
            <w:tcW w:type="dxa" w:w="2880"/>
          </w:tcPr>
          <w:p>
            <w:r>
              <w:t>Lactulose</w:t>
            </w:r>
          </w:p>
        </w:tc>
      </w:tr>
      <w:tr>
        <w:tc>
          <w:tcPr>
            <w:tcW w:type="dxa" w:w="2880"/>
          </w:tcPr>
          <w:p>
            <w:r>
              <w:t>Liver</w:t>
            </w:r>
          </w:p>
        </w:tc>
        <w:tc>
          <w:tcPr>
            <w:tcW w:type="dxa" w:w="2880"/>
          </w:tcPr>
          <w:p>
            <w:r>
              <w:t>Low albumin INR</w:t>
            </w:r>
          </w:p>
        </w:tc>
        <w:tc>
          <w:tcPr>
            <w:tcW w:type="dxa" w:w="2880"/>
          </w:tcPr>
          <w:p>
            <w:r>
              <w:t>Salt restrict</w:t>
            </w:r>
          </w:p>
        </w:tc>
      </w:tr>
    </w:tbl>
    <w:p>
      <w:r>
        <w:t>Positive Marks: 1</w:t>
      </w:r>
    </w:p>
    <w:p>
      <w:r>
        <w:t>Negative Marks: 0.33</w:t>
      </w:r>
    </w:p>
    <w:p>
      <w:r>
        <w:t>──────────────────────────────</w:t>
      </w:r>
    </w:p>
    <w:p/>
    <w:p>
      <w:r>
        <w:rPr>
          <w:b/>
        </w:rPr>
        <w:t>Question: A nurse collects vitals, diagnoses, plans, implements, evaluates post-op pain. Which nursing process concept is CORRECT?</w:t>
      </w:r>
    </w:p>
    <w:p/>
    <w:p>
      <w:r>
        <w:t>(a) ADPIE assess diagnose plan implement evaluate cyclic dynamic client-centred</w:t>
      </w:r>
    </w:p>
    <w:p>
      <w:r>
        <w:t>(b) Single linear no recheck</w:t>
      </w:r>
    </w:p>
    <w:p>
      <w:r>
        <w:t>(c) Diagnosis medical same</w:t>
      </w:r>
    </w:p>
    <w:p>
      <w:r>
        <w:t>(d) Evaluation first step</w:t>
      </w:r>
    </w:p>
    <w:p/>
    <w:p>
      <w:r>
        <w:rPr>
          <w:b/>
        </w:rPr>
        <w:t>✅ Answer: a</w:t>
      </w:r>
    </w:p>
    <w:p/>
    <w:p>
      <w:r>
        <w:rPr>
          <w:b/>
        </w:rPr>
        <w:t>💡 Solution:</w:t>
      </w:r>
    </w:p>
    <w:p>
      <w:r>
        <w:rPr>
          <w:b/>
        </w:rPr>
        <w:t>✅ Sahi Kyun?</w:t>
      </w:r>
    </w:p>
    <w:p>
      <w:r>
        <w:t>ADPIE assess subjective objective Gordon, diagnose NANDA problem-etiology-signs, plan SMART NOC NIC, implement independent dependent collaborative, evaluate met-partial-unmet modify. Cyclic ongoing critical thinking. Pain scale reassess. Document.</w:t>
      </w:r>
    </w:p>
    <w:p/>
    <w:p>
      <w:r>
        <w:rPr>
          <w:b/>
        </w:rPr>
        <w:t>❌ Baaki Kyun Galat?</w:t>
      </w:r>
    </w:p>
    <w:p>
      <w:r>
        <w:t>(b) evaluate loops back hai. (c) nursing response vs disease hai. (d) assess first hai.</w:t>
      </w:r>
    </w:p>
    <w:p/>
    <w:p>
      <w:r>
        <w:rPr>
          <w:b/>
        </w:rPr>
        <w:t>🧠 PNC Trick:</w:t>
      </w:r>
    </w:p>
    <w:p>
      <w:r>
        <w:t>ADPIE A first E last loop back.</w:t>
      </w:r>
    </w:p>
    <w:p/>
    <w:p>
      <w:r>
        <w:rPr>
          <w:b/>
        </w:rPr>
        <w:t>🎯 Exam Hook:</w:t>
      </w:r>
    </w:p>
    <w:p>
      <w:r>
        <w:t>RRB ADPIE order.</w:t>
      </w:r>
    </w:p>
    <w:p/>
    <w:p>
      <w:r>
        <w:rPr>
          <w:b/>
        </w:rPr>
        <w:t>📌 Ek Line Revision:</w:t>
      </w:r>
    </w:p>
    <w:p>
      <w:r>
        <w:t>ADPIE cyclic assess-evaluate.</w:t>
      </w:r>
    </w:p>
    <w:p/>
    <w:p>
      <w:r>
        <w:t>Positive Marks: 1</w:t>
      </w:r>
    </w:p>
    <w:p>
      <w:r>
        <w:t>Negative Marks: 0.33</w:t>
      </w:r>
    </w:p>
    <w:p>
      <w:r>
        <w:t>──────────────────────────────</w:t>
      </w:r>
    </w:p>
    <w:p/>
    <w:p>
      <w:r>
        <w:rPr>
          <w:b/>
        </w:rPr>
        <w:t>Question: A post-op has acute pain related incision evidenced grimace 8/10. Which NANDA concept is CORRECT?</w:t>
      </w:r>
    </w:p>
    <w:p/>
    <w:p>
      <w:r>
        <w:t>(a) PES problem-etiology-signs actual risk syndrome wellness with NOC NIC</w:t>
      </w:r>
    </w:p>
    <w:p>
      <w:r>
        <w:t>(b) Medical appendicitis alone enough</w:t>
      </w:r>
    </w:p>
    <w:p>
      <w:r>
        <w:t>(c) No signs needed</w:t>
      </w:r>
    </w:p>
    <w:p>
      <w:r>
        <w:t>(d) All diagnoses risk only</w:t>
      </w:r>
    </w:p>
    <w:p/>
    <w:p>
      <w:r>
        <w:rPr>
          <w:b/>
        </w:rPr>
        <w:t>✅ Answer: a</w:t>
      </w:r>
    </w:p>
    <w:p/>
    <w:p>
      <w:r>
        <w:rPr>
          <w:b/>
        </w:rPr>
        <w:t>💡 Solution:</w:t>
      </w:r>
    </w:p>
    <w:p>
      <w:r>
        <w:rPr>
          <w:b/>
        </w:rPr>
        <w:t>✅ Sahi Kyun?</w:t>
      </w:r>
    </w:p>
    <w:p>
      <w:r>
        <w:t>Actual PES 3 parts, risk 2 no signs, syndrome cluster, wellness readiness. Components label definition defining related risk factors. NOC pain control NIC analgesic positioning. Medical cures disease nursing manages response. Prioritize ABC Maslow.</w:t>
      </w:r>
    </w:p>
    <w:p/>
    <w:p>
      <w:r>
        <w:rPr>
          <w:b/>
        </w:rPr>
        <w:t>❌ Baaki Kyun Galat?</w:t>
      </w:r>
    </w:p>
    <w:p>
      <w:r>
        <w:t>(b) response focus hai. (c) evidence validates hai. (d) types differ hai.</w:t>
      </w:r>
    </w:p>
    <w:p/>
    <w:p>
      <w:r>
        <w:rPr>
          <w:b/>
        </w:rPr>
        <w:t>🧠 PNC Trick:</w:t>
      </w:r>
    </w:p>
    <w:p>
      <w:r>
        <w:t>PES actual 3 risk2.</w:t>
      </w:r>
    </w:p>
    <w:p/>
    <w:p>
      <w:r>
        <w:rPr>
          <w:b/>
        </w:rPr>
        <w:t>🎯 Exam Hook:</w:t>
      </w:r>
    </w:p>
    <w:p>
      <w:r>
        <w:t>GIMS PES.</w:t>
      </w:r>
    </w:p>
    <w:p/>
    <w:p>
      <w:r>
        <w:rPr>
          <w:b/>
        </w:rPr>
        <w:t>📌 Ek Line Revision:</w:t>
      </w:r>
    </w:p>
    <w:p>
      <w:r>
        <w:t>NANDA PES NOC NIC.</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NANDA</w:t>
            </w:r>
          </w:p>
        </w:tc>
        <w:tc>
          <w:tcPr>
            <w:tcW w:type="dxa" w:w="2880"/>
          </w:tcPr>
          <w:p>
            <w:r>
              <w:t>Parts</w:t>
            </w:r>
          </w:p>
        </w:tc>
        <w:tc>
          <w:tcPr>
            <w:tcW w:type="dxa" w:w="2880"/>
          </w:tcPr>
          <w:p>
            <w:r>
              <w:t>Example</w:t>
            </w:r>
          </w:p>
        </w:tc>
      </w:tr>
      <w:tr>
        <w:tc>
          <w:tcPr>
            <w:tcW w:type="dxa" w:w="2880"/>
          </w:tcPr>
          <w:p>
            <w:r>
              <w:t>Actual</w:t>
            </w:r>
          </w:p>
        </w:tc>
        <w:tc>
          <w:tcPr>
            <w:tcW w:type="dxa" w:w="2880"/>
          </w:tcPr>
          <w:p>
            <w:r>
              <w:t>PES 3</w:t>
            </w:r>
          </w:p>
        </w:tc>
        <w:tc>
          <w:tcPr>
            <w:tcW w:type="dxa" w:w="2880"/>
          </w:tcPr>
          <w:p>
            <w:r>
              <w:t>Pain incision</w:t>
            </w:r>
          </w:p>
        </w:tc>
      </w:tr>
      <w:tr>
        <w:tc>
          <w:tcPr>
            <w:tcW w:type="dxa" w:w="2880"/>
          </w:tcPr>
          <w:p>
            <w:r>
              <w:t>Risk</w:t>
            </w:r>
          </w:p>
        </w:tc>
        <w:tc>
          <w:tcPr>
            <w:tcW w:type="dxa" w:w="2880"/>
          </w:tcPr>
          <w:p>
            <w:r>
              <w:t>PE 2</w:t>
            </w:r>
          </w:p>
        </w:tc>
        <w:tc>
          <w:tcPr>
            <w:tcW w:type="dxa" w:w="2880"/>
          </w:tcPr>
          <w:p>
            <w:r>
              <w:t>Fall risk</w:t>
            </w:r>
          </w:p>
        </w:tc>
      </w:tr>
      <w:tr>
        <w:tc>
          <w:tcPr>
            <w:tcW w:type="dxa" w:w="2880"/>
          </w:tcPr>
          <w:p>
            <w:r>
              <w:t>Use</w:t>
            </w:r>
          </w:p>
        </w:tc>
        <w:tc>
          <w:tcPr>
            <w:tcW w:type="dxa" w:w="2880"/>
          </w:tcPr>
          <w:p>
            <w:r>
              <w:t>NOC NIC</w:t>
            </w:r>
          </w:p>
        </w:tc>
        <w:tc>
          <w:tcPr>
            <w:tcW w:type="dxa" w:w="2880"/>
          </w:tcPr>
          <w:p>
            <w:r>
              <w:t>Evaluate</w:t>
            </w:r>
          </w:p>
        </w:tc>
      </w:tr>
    </w:tbl>
    <w:p>
      <w:r>
        <w:t>Positive Marks: 1</w:t>
      </w:r>
    </w:p>
    <w:p>
      <w:r>
        <w:t>Negative Marks: 0.33</w:t>
      </w:r>
    </w:p>
    <w:p>
      <w:r>
        <w:t>──────────────────────────────</w:t>
      </w:r>
    </w:p>
    <w:p/>
    <w:p>
      <w:r>
        <w:rPr>
          <w:b/>
        </w:rPr>
        <w:t>Question: A 10-week primi vomits 6x dehydration ketones weight 5 percent loss no molar. Which hyperemesis concept is CORRECT?</w:t>
      </w:r>
    </w:p>
    <w:p/>
    <w:p>
      <w:r>
        <w:t>(a) hCG high severe NVP dehydration ketosis needing IV thiamine B6 doxylamine Ondansetron small dry</w:t>
      </w:r>
    </w:p>
    <w:p>
      <w:r>
        <w:t>(b) Normal 1-2 vomits same</w:t>
      </w:r>
    </w:p>
    <w:p>
      <w:r>
        <w:t>(c) No fluids needed</w:t>
      </w:r>
    </w:p>
    <w:p>
      <w:r>
        <w:t>(d) Molar always cause here</w:t>
      </w:r>
    </w:p>
    <w:p/>
    <w:p>
      <w:r>
        <w:rPr>
          <w:b/>
        </w:rPr>
        <w:t>✅ Answer: a</w:t>
      </w:r>
    </w:p>
    <w:p/>
    <w:p>
      <w:r>
        <w:rPr>
          <w:b/>
        </w:rPr>
        <w:t>💡 Solution:</w:t>
      </w:r>
    </w:p>
    <w:p>
      <w:r>
        <w:rPr>
          <w:b/>
        </w:rPr>
        <w:t>✅ Sahi Kyun?</w:t>
      </w:r>
    </w:p>
    <w:p>
      <w:r>
        <w:t>NVP 6-14w hCG estrogen, hyperemesis persistent ketonuria 5 percent electrolytes K metabolic alkalosis Wernicke thiamine before glucose, B6-doxylamine first ondansetron metoclopramide steroids refractory, IV RL hospital, small dry ginger, USG rule mole twins. Reassure usually 20w resolves.</w:t>
      </w:r>
    </w:p>
    <w:p/>
    <w:p>
      <w:r>
        <w:rPr>
          <w:b/>
        </w:rPr>
        <w:t>❌ Baaki Kyun Galat?</w:t>
      </w:r>
    </w:p>
    <w:p>
      <w:r>
        <w:t>(b) mild no ketosis outpatient hai severe inpatient hai. (c) shock renal fail hai. (d) USG normal hCG physiology hai mole high snowstorm hai.</w:t>
      </w:r>
    </w:p>
    <w:p/>
    <w:p>
      <w:r>
        <w:rPr>
          <w:b/>
        </w:rPr>
        <w:t>🧠 PNC Trick:</w:t>
      </w:r>
    </w:p>
    <w:p>
      <w:r>
        <w:t>VOMIT many KETONE weight loss equals IV THIAMINE B6.</w:t>
      </w:r>
    </w:p>
    <w:p/>
    <w:p>
      <w:r>
        <w:rPr>
          <w:b/>
        </w:rPr>
        <w:t>🎯 Exam Hook:</w:t>
      </w:r>
    </w:p>
    <w:p>
      <w:r>
        <w:t>PGI ketones thiamine.</w:t>
      </w:r>
    </w:p>
    <w:p/>
    <w:p>
      <w:r>
        <w:rPr>
          <w:b/>
        </w:rPr>
        <w:t>📌 Ek Line Revision:</w:t>
      </w:r>
    </w:p>
    <w:p>
      <w:r>
        <w:t>Hyperemesis ketosis IV thiamine.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Vomit</w:t>
            </w:r>
          </w:p>
        </w:tc>
        <w:tc>
          <w:tcPr>
            <w:tcW w:type="dxa" w:w="2880"/>
          </w:tcPr>
          <w:p>
            <w:r>
              <w:t>Sign</w:t>
            </w:r>
          </w:p>
        </w:tc>
        <w:tc>
          <w:tcPr>
            <w:tcW w:type="dxa" w:w="2880"/>
          </w:tcPr>
          <w:p>
            <w:r>
              <w:t>Care</w:t>
            </w:r>
          </w:p>
        </w:tc>
      </w:tr>
      <w:tr>
        <w:tc>
          <w:tcPr>
            <w:tcW w:type="dxa" w:w="2880"/>
          </w:tcPr>
          <w:p>
            <w:r>
              <w:t>NVP mild</w:t>
            </w:r>
          </w:p>
        </w:tc>
        <w:tc>
          <w:tcPr>
            <w:tcW w:type="dxa" w:w="2880"/>
          </w:tcPr>
          <w:p>
            <w:r>
              <w:t>No ketone</w:t>
            </w:r>
          </w:p>
        </w:tc>
        <w:tc>
          <w:tcPr>
            <w:tcW w:type="dxa" w:w="2880"/>
          </w:tcPr>
          <w:p>
            <w:r>
              <w:t>Dry ginger B6</w:t>
            </w:r>
          </w:p>
        </w:tc>
      </w:tr>
      <w:tr>
        <w:tc>
          <w:tcPr>
            <w:tcW w:type="dxa" w:w="2880"/>
          </w:tcPr>
          <w:p>
            <w:r>
              <w:t>Hyperemesis</w:t>
            </w:r>
          </w:p>
        </w:tc>
        <w:tc>
          <w:tcPr>
            <w:tcW w:type="dxa" w:w="2880"/>
          </w:tcPr>
          <w:p>
            <w:r>
              <w:t>Ketone 5% loss</w:t>
            </w:r>
          </w:p>
        </w:tc>
        <w:tc>
          <w:tcPr>
            <w:tcW w:type="dxa" w:w="2880"/>
          </w:tcPr>
          <w:p>
            <w:r>
              <w:t>IV thiamine</w:t>
            </w:r>
          </w:p>
        </w:tc>
      </w:tr>
      <w:tr>
        <w:tc>
          <w:tcPr>
            <w:tcW w:type="dxa" w:w="2880"/>
          </w:tcPr>
          <w:p>
            <w:r>
              <w:t>Mole</w:t>
            </w:r>
          </w:p>
        </w:tc>
        <w:tc>
          <w:tcPr>
            <w:tcW w:type="dxa" w:w="2880"/>
          </w:tcPr>
          <w:p>
            <w:r>
              <w:t>Snowstorm high hCG</w:t>
            </w:r>
          </w:p>
        </w:tc>
        <w:tc>
          <w:tcPr>
            <w:tcW w:type="dxa" w:w="2880"/>
          </w:tcPr>
          <w:p>
            <w:r>
              <w:t>Evacuate</w:t>
            </w:r>
          </w:p>
        </w:tc>
      </w:tr>
    </w:tbl>
    <w:p>
      <w:r>
        <w:t>Positive Marks: 1</w:t>
      </w:r>
    </w:p>
    <w:p>
      <w:r>
        <w:t>Negative Marks: 0.33</w:t>
      </w:r>
    </w:p>
    <w:p>
      <w:r>
        <w:t>──────────────────────────────</w:t>
      </w:r>
    </w:p>
    <w:p/>
    <w:p>
      <w:r>
        <w:rPr>
          <w:b/>
        </w:rPr>
        <w:t>Question: A 8-week bleed cramps open os tissue. Which abortion concept is CORRECT?</w:t>
      </w:r>
    </w:p>
    <w:p/>
    <w:p>
      <w:r>
        <w:t>(a) Inevitable open threatened closed complete closed empty incomplete open retained needing evacuation Rh</w:t>
      </w:r>
    </w:p>
    <w:p>
      <w:r>
        <w:t>(b) All same rest only</w:t>
      </w:r>
    </w:p>
    <w:p>
      <w:r>
        <w:t>(c) Open os still threatened</w:t>
      </w:r>
    </w:p>
    <w:p>
      <w:r>
        <w:t>(d) Rh irrelevant</w:t>
      </w:r>
    </w:p>
    <w:p/>
    <w:p>
      <w:r>
        <w:rPr>
          <w:b/>
        </w:rPr>
        <w:t>✅ Answer: a</w:t>
      </w:r>
    </w:p>
    <w:p/>
    <w:p>
      <w:r>
        <w:rPr>
          <w:b/>
        </w:rPr>
        <w:t>💡 Solution:</w:t>
      </w:r>
    </w:p>
    <w:p>
      <w:r>
        <w:rPr>
          <w:b/>
        </w:rPr>
        <w:t>✅ Sahi Kyun?</w:t>
      </w:r>
    </w:p>
    <w:p>
      <w:r>
        <w:t>Threatened closed viable rest progesterone, inevitable open products feel no expel, incomplete partial bleed RPOC suction, complete all out closed USG empty, missed closed dead, septic fever, recurrent 3 APS. Misoprostol mifepristone suction D&amp;E, Rh 50/250, bereavement.</w:t>
      </w:r>
    </w:p>
    <w:p/>
    <w:p>
      <w:r>
        <w:rPr>
          <w:b/>
        </w:rPr>
        <w:t>❌ Baaki Kyun Galat?</w:t>
      </w:r>
    </w:p>
    <w:p>
      <w:r>
        <w:t>(b) types manage differ hai. (c) open inevitable/incomplete hai. (d) isoimmunization prevent must hai.</w:t>
      </w:r>
    </w:p>
    <w:p/>
    <w:p>
      <w:r>
        <w:rPr>
          <w:b/>
        </w:rPr>
        <w:t>🧠 PNC Trick:</w:t>
      </w:r>
    </w:p>
    <w:p>
      <w:r>
        <w:t>CLOSED threatened COMPLETE empty OPEN incomplete/inevitable.</w:t>
      </w:r>
    </w:p>
    <w:p/>
    <w:p>
      <w:r>
        <w:rPr>
          <w:b/>
        </w:rPr>
        <w:t>🎯 Exam Hook:</w:t>
      </w:r>
    </w:p>
    <w:p>
      <w:r>
        <w:t>NORCET os-tissue.</w:t>
      </w:r>
    </w:p>
    <w:p/>
    <w:p>
      <w:r>
        <w:rPr>
          <w:b/>
        </w:rPr>
        <w:t>📌 Ek Line Revision:</w:t>
      </w:r>
    </w:p>
    <w:p>
      <w:r>
        <w:t>Abortion os tissue Rh evacuate.</w:t>
      </w:r>
    </w:p>
    <w:p/>
    <w:p>
      <w:r>
        <w:t>Positive Marks: 1</w:t>
      </w:r>
    </w:p>
    <w:p>
      <w:r>
        <w:t>Negative Marks: 0.33</w:t>
      </w:r>
    </w:p>
    <w:p>
      <w:r>
        <w:t>──────────────────────────────</w:t>
      </w:r>
    </w:p>
    <w:p/>
    <w:p>
      <w:r>
        <w:rPr>
          <w:b/>
        </w:rPr>
        <w:t>Question: A 3-day breastfed yellow face-chest bilirubin 18 physiologic vs pathologic? Which concept is CORRECT?</w:t>
      </w:r>
    </w:p>
    <w:p/>
    <w:p>
      <w:r>
        <w:t>(a) Physiologic day2-3 peak 12-15 breast, pathologic day1 above15 rise5 management phototherapy 15-20 exchange above25</w:t>
      </w:r>
    </w:p>
    <w:p>
      <w:r>
        <w:t>(b) All jaundice ignore</w:t>
      </w:r>
    </w:p>
    <w:p>
      <w:r>
        <w:t>(c) Water cures</w:t>
      </w:r>
    </w:p>
    <w:p>
      <w:r>
        <w:t>(d) Stop breast always</w:t>
      </w:r>
    </w:p>
    <w:p/>
    <w:p>
      <w:r>
        <w:rPr>
          <w:b/>
        </w:rPr>
        <w:t>✅ Answer: a</w:t>
      </w:r>
    </w:p>
    <w:p/>
    <w:p>
      <w:r>
        <w:rPr>
          <w:b/>
        </w:rPr>
        <w:t>💡 Solution:</w:t>
      </w:r>
    </w:p>
    <w:p>
      <w:r>
        <w:rPr>
          <w:b/>
        </w:rPr>
        <w:t>✅ Sahi Kyun?</w:t>
      </w:r>
    </w:p>
    <w:p>
      <w:r>
        <w:t>Physiologic immature UGT day2-4 12 term 15 preterm, breast poor intake, breastmilk week. Pathologic first24h cord Hb low rise5/hr direct high DAT positive sepsis hypothyroid. Photo isomerize eye cover hydration, exchange 25 neuro kernicterus opisthotonus. ABO Rh Coombs. Frequent feeds.</w:t>
      </w:r>
    </w:p>
    <w:p/>
    <w:p>
      <w:r>
        <w:rPr>
          <w:b/>
        </w:rPr>
        <w:t>❌ Baaki Kyun Galat?</w:t>
      </w:r>
    </w:p>
    <w:p>
      <w:r>
        <w:t>(b) kernicterus brain damage hai. (c) feeds flush bilirubin water no hai. (d) continue feeds phototherapy hai.</w:t>
      </w:r>
    </w:p>
    <w:p/>
    <w:p>
      <w:r>
        <w:rPr>
          <w:b/>
        </w:rPr>
        <w:t>🧠 PNC Trick:</w:t>
      </w:r>
    </w:p>
    <w:p>
      <w:r>
        <w:t>DAY1 PATHO DAY2-3 PHYSIO 15 photo 25 exchange.</w:t>
      </w:r>
    </w:p>
    <w:p/>
    <w:p>
      <w:r>
        <w:rPr>
          <w:b/>
        </w:rPr>
        <w:t>🎯 Exam Hook:</w:t>
      </w:r>
    </w:p>
    <w:p>
      <w:r>
        <w:t>RRB day-bilirubin.</w:t>
      </w:r>
    </w:p>
    <w:p/>
    <w:p>
      <w:r>
        <w:rPr>
          <w:b/>
        </w:rPr>
        <w:t>📌 Ek Line Revision:</w:t>
      </w:r>
    </w:p>
    <w:p>
      <w:r>
        <w:t>Jaundice day bilirubin photo-exchange.</w:t>
      </w:r>
    </w:p>
    <w:p/>
    <w:p>
      <w:r>
        <w:t>Positive Marks: 1</w:t>
      </w:r>
    </w:p>
    <w:p>
      <w:r>
        <w:t>Negative Marks: 0.33</w:t>
      </w:r>
    </w:p>
    <w:p>
      <w:r>
        <w:t>──────────────────────────────</w:t>
      </w:r>
    </w:p>
    <w:p/>
    <w:p>
      <w:r>
        <w:rPr>
          <w:b/>
        </w:rPr>
        <w:t>Question: A district IMR 60. Which NHM concept is CORRECT?</w:t>
      </w:r>
    </w:p>
    <w:p/>
    <w:p>
      <w:r>
        <w:t>(a) 2005 NRHM+2013 NUHM JSY JSSK ASHA 1000 HBNC IMNCI RCH</w:t>
      </w:r>
    </w:p>
    <w:p>
      <w:r>
        <w:t>(b) Only urban tertiary</w:t>
      </w:r>
    </w:p>
    <w:p>
      <w:r>
        <w:t>(c) No ASHA role</w:t>
      </w:r>
    </w:p>
    <w:p>
      <w:r>
        <w:t>(d) User fees delivery best</w:t>
      </w:r>
    </w:p>
    <w:p/>
    <w:p>
      <w:r>
        <w:rPr>
          <w:b/>
        </w:rPr>
        <w:t>✅ Answer: a</w:t>
      </w:r>
    </w:p>
    <w:p/>
    <w:p>
      <w:r>
        <w:rPr>
          <w:b/>
        </w:rPr>
        <w:t>💡 Solution:</w:t>
      </w:r>
    </w:p>
    <w:p>
      <w:r>
        <w:rPr>
          <w:b/>
        </w:rPr>
        <w:t>✅ Sahi Kyun?</w:t>
      </w:r>
    </w:p>
    <w:p>
      <w:r>
        <w:t>NHM rural-urban bridge, ASHA link 1000 HBNC home, JSY cash institutional, JSSK free drugs transport, RCH MCH, immunization NCD, HWC Ayushman. IMR MMR down.</w:t>
      </w:r>
    </w:p>
    <w:p/>
    <w:p>
      <w:r>
        <w:rPr>
          <w:b/>
        </w:rPr>
        <w:t>❌ Baaki Kyun Galat?</w:t>
      </w:r>
    </w:p>
    <w:p>
      <w:r>
        <w:t>(b) rural focus plus urban hai. (c) cornerstone hai. (d) free JSSK promotes hai.</w:t>
      </w:r>
    </w:p>
    <w:p/>
    <w:p>
      <w:r>
        <w:rPr>
          <w:b/>
        </w:rPr>
        <w:t>🧠 PNC Trick:</w:t>
      </w:r>
    </w:p>
    <w:p>
      <w:r>
        <w:t>NHM ASHA JSY JSSK free.</w:t>
      </w:r>
    </w:p>
    <w:p/>
    <w:p>
      <w:r>
        <w:rPr>
          <w:b/>
        </w:rPr>
        <w:t>🎯 Exam Hook:</w:t>
      </w:r>
    </w:p>
    <w:p>
      <w:r>
        <w:t>GIMS JSY-JSSK.</w:t>
      </w:r>
    </w:p>
    <w:p/>
    <w:p>
      <w:r>
        <w:rPr>
          <w:b/>
        </w:rPr>
        <w:t>📌 Ek Line Revision:</w:t>
      </w:r>
    </w:p>
    <w:p>
      <w:r>
        <w:t>NHM ASHA JSY free care.</w:t>
      </w:r>
    </w:p>
    <w:p/>
    <w:p>
      <w:r>
        <w:t>Positive Marks: 1</w:t>
      </w:r>
    </w:p>
    <w:p>
      <w:r>
        <w:t>Negative Marks: 0.33</w:t>
      </w:r>
    </w:p>
    <w:p>
      <w:r>
        <w:t>──────────────────────────────</w:t>
      </w:r>
    </w:p>
    <w:p/>
    <w:p>
      <w:r>
        <w:rPr>
          <w:b/>
        </w:rPr>
        <w:t>Question: A man washes hands 50x fear germs 2hr daily. Which OCD concept is CORRECT?</w:t>
      </w:r>
    </w:p>
    <w:p/>
    <w:p>
      <w:r>
        <w:t>(a) Obsession intrusive anxiety compulsion ritual relief ERP SSRI clomipramine</w:t>
      </w:r>
    </w:p>
    <w:p>
      <w:r>
        <w:t>(b) Normal habit no distress</w:t>
      </w:r>
    </w:p>
    <w:p>
      <w:r>
        <w:t>(c) Psychosis voices</w:t>
      </w:r>
    </w:p>
    <w:p>
      <w:r>
        <w:t>(d) No treatment works</w:t>
      </w:r>
    </w:p>
    <w:p/>
    <w:p>
      <w:r>
        <w:rPr>
          <w:b/>
        </w:rPr>
        <w:t>✅ Answer: a</w:t>
      </w:r>
    </w:p>
    <w:p/>
    <w:p>
      <w:r>
        <w:rPr>
          <w:b/>
        </w:rPr>
        <w:t>💡 Solution:</w:t>
      </w:r>
    </w:p>
    <w:p>
      <w:r>
        <w:rPr>
          <w:b/>
        </w:rPr>
        <w:t>✅ Sahi Kyun?</w:t>
      </w:r>
    </w:p>
    <w:p>
      <w:r>
        <w:t>Obsession dirt doubt aggressive intrusive ego-dystonic anxiety, compulsion wash check count neutralizes. YBOCS severity. ERP exposure prevent response, CBT, SSRI fluoxetine fluvoxamine clomipramine. Insight varies. Support family accommodation reduce.</w:t>
      </w:r>
    </w:p>
    <w:p/>
    <w:p>
      <w:r>
        <w:rPr>
          <w:b/>
        </w:rPr>
        <w:t>❌ Baaki Kyun Galat?</w:t>
      </w:r>
    </w:p>
    <w:p>
      <w:r>
        <w:t>(b) time distress dysfunction disorder hai. (c) insight usually intact delusion fixed hai. (d) ERP-SSRI effective hai.</w:t>
      </w:r>
    </w:p>
    <w:p/>
    <w:p>
      <w:r>
        <w:rPr>
          <w:b/>
        </w:rPr>
        <w:t>🧠 PNC Trick:</w:t>
      </w:r>
    </w:p>
    <w:p>
      <w:r>
        <w:t>THOUGHT fear RITUAL relief ERP SSRI.</w:t>
      </w:r>
    </w:p>
    <w:p/>
    <w:p>
      <w:r>
        <w:rPr>
          <w:b/>
        </w:rPr>
        <w:t>🎯 Exam Hook:</w:t>
      </w:r>
    </w:p>
    <w:p>
      <w:r>
        <w:t>PGI ERP SSRI.</w:t>
      </w:r>
    </w:p>
    <w:p/>
    <w:p>
      <w:r>
        <w:rPr>
          <w:b/>
        </w:rPr>
        <w:t>📌 Ek Line Revision:</w:t>
      </w:r>
    </w:p>
    <w:p>
      <w:r>
        <w:t>OCD obsession compulsion ERP SSRI.</w:t>
      </w:r>
    </w:p>
    <w:p/>
    <w:p>
      <w:r>
        <w:t>Positive Marks: 1</w:t>
      </w:r>
    </w:p>
    <w:p>
      <w:r>
        <w:t>Negative Marks: 0.33</w:t>
      </w:r>
    </w:p>
    <w:p>
      <w:r>
        <w:t>──────────────────────────────</w:t>
      </w:r>
    </w:p>
    <w:p/>
    <w:p>
      <w:r>
        <w:rPr>
          <w:b/>
        </w:rPr>
        <w:t>Question: A renal colic needs pain relief ulcer history. Which analgesic concept is CORRECT?</w:t>
      </w:r>
    </w:p>
    <w:p/>
    <w:p>
      <w:r>
        <w:t>(a) Paracetamol safe liver, NSAID ulcer renal, opioid constipation respiratory tramadol</w:t>
      </w:r>
    </w:p>
    <w:p>
      <w:r>
        <w:t>(b) All same safe</w:t>
      </w:r>
    </w:p>
    <w:p>
      <w:r>
        <w:t>(c) NSAID ulcer best</w:t>
      </w:r>
    </w:p>
    <w:p>
      <w:r>
        <w:t>(d) Morphine no side effects</w:t>
      </w:r>
    </w:p>
    <w:p/>
    <w:p>
      <w:r>
        <w:rPr>
          <w:b/>
        </w:rPr>
        <w:t>✅ Answer: a</w:t>
      </w:r>
    </w:p>
    <w:p/>
    <w:p>
      <w:r>
        <w:rPr>
          <w:b/>
        </w:rPr>
        <w:t>💡 Solution:</w:t>
      </w:r>
    </w:p>
    <w:p>
      <w:r>
        <w:rPr>
          <w:b/>
        </w:rPr>
        <w:t>✅ Sahi Kyun?</w:t>
      </w:r>
    </w:p>
    <w:p>
      <w:r>
        <w:t>Non-opioid paracetamol central safe liver 4g, NSAID COX ulcer renal cardiac, selective celecoxib, opioid mu morphine fentanyl respiratory constipation naloxone, tramadol seizure, PCA. Ladder 1-3. Ulcer paracetamol/opioid avoid NSAID.</w:t>
      </w:r>
    </w:p>
    <w:p/>
    <w:p>
      <w:r>
        <w:rPr>
          <w:b/>
        </w:rPr>
        <w:t>❌ Baaki Kyun Galat?</w:t>
      </w:r>
    </w:p>
    <w:p>
      <w:r>
        <w:t>(b) profiles differ hai. (c) bleed perforation hai. (d) dependence depression hai.</w:t>
      </w:r>
    </w:p>
    <w:p/>
    <w:p>
      <w:r>
        <w:rPr>
          <w:b/>
        </w:rPr>
        <w:t>🧠 PNC Trick:</w:t>
      </w:r>
    </w:p>
    <w:p>
      <w:r>
        <w:t>ULCER equals PARA safe NSAID avoid OPIOID watch breath.</w:t>
      </w:r>
    </w:p>
    <w:p/>
    <w:p>
      <w:r>
        <w:rPr>
          <w:b/>
        </w:rPr>
        <w:t>🎯 Exam Hook:</w:t>
      </w:r>
    </w:p>
    <w:p>
      <w:r>
        <w:t>NORCET ulcer para.</w:t>
      </w:r>
    </w:p>
    <w:p/>
    <w:p>
      <w:r>
        <w:rPr>
          <w:b/>
        </w:rPr>
        <w:t>📌 Ek Line Revision:</w:t>
      </w:r>
    </w:p>
    <w:p>
      <w:r>
        <w:t>Analgesic para NSAID opioid ladder.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Drug</w:t>
            </w:r>
          </w:p>
        </w:tc>
        <w:tc>
          <w:tcPr>
            <w:tcW w:type="dxa" w:w="2880"/>
          </w:tcPr>
          <w:p>
            <w:r>
              <w:t>Good</w:t>
            </w:r>
          </w:p>
        </w:tc>
        <w:tc>
          <w:tcPr>
            <w:tcW w:type="dxa" w:w="2880"/>
          </w:tcPr>
          <w:p>
            <w:r>
              <w:t>Bad</w:t>
            </w:r>
          </w:p>
        </w:tc>
      </w:tr>
      <w:tr>
        <w:tc>
          <w:tcPr>
            <w:tcW w:type="dxa" w:w="2880"/>
          </w:tcPr>
          <w:p>
            <w:r>
              <w:t>Paracetamol</w:t>
            </w:r>
          </w:p>
        </w:tc>
        <w:tc>
          <w:tcPr>
            <w:tcW w:type="dxa" w:w="2880"/>
          </w:tcPr>
          <w:p>
            <w:r>
              <w:t>Ulcer safe</w:t>
            </w:r>
          </w:p>
        </w:tc>
        <w:tc>
          <w:tcPr>
            <w:tcW w:type="dxa" w:w="2880"/>
          </w:tcPr>
          <w:p>
            <w:r>
              <w:t>Liver 4g</w:t>
            </w:r>
          </w:p>
        </w:tc>
      </w:tr>
      <w:tr>
        <w:tc>
          <w:tcPr>
            <w:tcW w:type="dxa" w:w="2880"/>
          </w:tcPr>
          <w:p>
            <w:r>
              <w:t>NSAID</w:t>
            </w:r>
          </w:p>
        </w:tc>
        <w:tc>
          <w:tcPr>
            <w:tcW w:type="dxa" w:w="2880"/>
          </w:tcPr>
          <w:p>
            <w:r>
              <w:t>Inflammation</w:t>
            </w:r>
          </w:p>
        </w:tc>
        <w:tc>
          <w:tcPr>
            <w:tcW w:type="dxa" w:w="2880"/>
          </w:tcPr>
          <w:p>
            <w:r>
              <w:t>Ulcer renal</w:t>
            </w:r>
          </w:p>
        </w:tc>
      </w:tr>
      <w:tr>
        <w:tc>
          <w:tcPr>
            <w:tcW w:type="dxa" w:w="2880"/>
          </w:tcPr>
          <w:p>
            <w:r>
              <w:t>Opioid</w:t>
            </w:r>
          </w:p>
        </w:tc>
        <w:tc>
          <w:tcPr>
            <w:tcW w:type="dxa" w:w="2880"/>
          </w:tcPr>
          <w:p>
            <w:r>
              <w:t>Severe</w:t>
            </w:r>
          </w:p>
        </w:tc>
        <w:tc>
          <w:tcPr>
            <w:tcW w:type="dxa" w:w="2880"/>
          </w:tcPr>
          <w:p>
            <w:r>
              <w:t>Breath constip</w:t>
            </w:r>
          </w:p>
        </w:tc>
      </w:tr>
    </w:tbl>
    <w:p>
      <w:r>
        <w:t>Positive Marks: 1</w:t>
      </w:r>
    </w:p>
    <w:p>
      <w:r>
        <w:t>Negative Marks: 0.33</w:t>
      </w:r>
    </w:p>
    <w:p>
      <w:r>
        <w:t>──────────────────────────────</w:t>
      </w:r>
    </w:p>
    <w:p/>
    <w:p>
      <w:r>
        <w:rPr>
          <w:b/>
        </w:rPr>
        <w:t>Question: A donor O negative needs transfusion. Which blood concept is CORRECT?</w:t>
      </w:r>
    </w:p>
    <w:p/>
    <w:p>
      <w:r>
        <w:t>(a) O universal RBC AB universal plasma Rh negative universal donor with cross-match 350ml 35 days</w:t>
      </w:r>
    </w:p>
    <w:p>
      <w:r>
        <w:t>(b) Any group any patient</w:t>
      </w:r>
    </w:p>
    <w:p>
      <w:r>
        <w:t>(c) Rh irrelevant</w:t>
      </w:r>
    </w:p>
    <w:p>
      <w:r>
        <w:t>(d) No screening needed</w:t>
      </w:r>
    </w:p>
    <w:p/>
    <w:p>
      <w:r>
        <w:rPr>
          <w:b/>
        </w:rPr>
        <w:t>✅ Answer: a</w:t>
      </w:r>
    </w:p>
    <w:p/>
    <w:p>
      <w:r>
        <w:rPr>
          <w:b/>
        </w:rPr>
        <w:t>💡 Solution:</w:t>
      </w:r>
    </w:p>
    <w:p>
      <w:r>
        <w:rPr>
          <w:b/>
        </w:rPr>
        <w:t>✅ Sahi Kyun?</w:t>
      </w:r>
    </w:p>
    <w:p>
      <w:r>
        <w:t>ABO Landsteiner A B AB O antigens antibodies, O no antigen RBC donor AB no antibody plasma donor, Rh D negative mother anti-D, cross major-minor, 350ml CPDA 35d, components PRBC platelets FFP cryo, TRALI TACO hemolysis vitals 15min. O neg emergency.</w:t>
      </w:r>
    </w:p>
    <w:p/>
    <w:p>
      <w:r>
        <w:rPr>
          <w:b/>
        </w:rPr>
        <w:t>❌ Baaki Kyun Galat?</w:t>
      </w:r>
    </w:p>
    <w:p>
      <w:r>
        <w:t>(b) hemolysis death hai. (c) HDN isoimmunization hai. (d) HIV HBV HCV malaria screen must hai.</w:t>
      </w:r>
    </w:p>
    <w:p/>
    <w:p>
      <w:r>
        <w:rPr>
          <w:b/>
        </w:rPr>
        <w:t>🧠 PNC Trick:</w:t>
      </w:r>
    </w:p>
    <w:p>
      <w:r>
        <w:t>O RBC king AB plasma queen Rh neg rare.</w:t>
      </w:r>
    </w:p>
    <w:p/>
    <w:p>
      <w:r>
        <w:rPr>
          <w:b/>
        </w:rPr>
        <w:t>🎯 Exam Hook:</w:t>
      </w:r>
    </w:p>
    <w:p>
      <w:r>
        <w:t>RRB universal.</w:t>
      </w:r>
    </w:p>
    <w:p/>
    <w:p>
      <w:r>
        <w:rPr>
          <w:b/>
        </w:rPr>
        <w:t>📌 Ek Line Revision:</w:t>
      </w:r>
    </w:p>
    <w:p>
      <w:r>
        <w:t>O RBC AB plasma Rh crossmatch.</w:t>
      </w:r>
    </w:p>
    <w:p/>
    <w:p>
      <w:r>
        <w:t>Positive Marks: 1</w:t>
      </w:r>
    </w:p>
    <w:p>
      <w:r>
        <w:t>Negative Marks: 0.33</w:t>
      </w:r>
    </w:p>
    <w:p>
      <w:r>
        <w:t>──────────────────────────────</w:t>
      </w:r>
    </w:p>
    <w:p/>
    <w:p>
      <w:r>
        <w:rPr>
          <w:b/>
        </w:rPr>
        <w:t>Question: Ward linen stockout sepsis. Which ward concept is CORRECT?</w:t>
      </w:r>
    </w:p>
    <w:p/>
    <w:p>
      <w:r>
        <w:t>(a) Indent FIFO buffer ABC-VED microsystem handover rounds audit</w:t>
      </w:r>
    </w:p>
    <w:p>
      <w:r>
        <w:t>(b) Hoard excess</w:t>
      </w:r>
    </w:p>
    <w:p>
      <w:r>
        <w:t>(c) No rounds needed</w:t>
      </w:r>
    </w:p>
    <w:p>
      <w:r>
        <w:t>(d) Expired use ok</w:t>
      </w:r>
    </w:p>
    <w:p/>
    <w:p>
      <w:r>
        <w:rPr>
          <w:b/>
        </w:rPr>
        <w:t>✅ Answer: a</w:t>
      </w:r>
    </w:p>
    <w:p/>
    <w:p>
      <w:r>
        <w:rPr>
          <w:b/>
        </w:rPr>
        <w:t>💡 Solution:</w:t>
      </w:r>
    </w:p>
    <w:p>
      <w:r>
        <w:rPr>
          <w:b/>
        </w:rPr>
        <w:t>✅ Sahi Kyun?</w:t>
      </w:r>
    </w:p>
    <w:p>
      <w:r>
        <w:t>Unit administration beds linen drugs equipment, indent demand, FIFO expiry, ABC value VED vital, buffer reorder, microscope? Actually 5S. Rounds handover SBAR, infection BMW, census. Audit.</w:t>
      </w:r>
    </w:p>
    <w:p/>
    <w:p>
      <w:r>
        <w:rPr>
          <w:b/>
        </w:rPr>
        <w:t>❌ Baaki Kyun Galat?</w:t>
      </w:r>
    </w:p>
    <w:p>
      <w:r>
        <w:t>(b) waste block hai. (c) safety miss hai. (d) toxic fail hai.</w:t>
      </w:r>
    </w:p>
    <w:p/>
    <w:p>
      <w:r>
        <w:rPr>
          <w:b/>
        </w:rPr>
        <w:t>🧠 PNC Trick:</w:t>
      </w:r>
    </w:p>
    <w:p>
      <w:r>
        <w:t>STOCK FIFO BUFFER ROUND handover.</w:t>
      </w:r>
    </w:p>
    <w:p/>
    <w:p>
      <w:r>
        <w:rPr>
          <w:b/>
        </w:rPr>
        <w:t>🎯 Exam Hook:</w:t>
      </w:r>
    </w:p>
    <w:p>
      <w:r>
        <w:t>NORCET FIFO ABC.</w:t>
      </w:r>
    </w:p>
    <w:p/>
    <w:p>
      <w:r>
        <w:rPr>
          <w:b/>
        </w:rPr>
        <w:t>📌 Ek Line Revision:</w:t>
      </w:r>
    </w:p>
    <w:p>
      <w:r>
        <w:t>Ward indent FIFO audit.</w:t>
      </w:r>
    </w:p>
    <w:p/>
    <w:p>
      <w:r>
        <w:t>Positive Marks: 1</w:t>
      </w:r>
    </w:p>
    <w:p>
      <w:r>
        <w:t>Negative Marks: 0.33</w:t>
      </w:r>
    </w:p>
    <w:p>
      <w:r>
        <w:t>──────────────────────────────</w:t>
      </w:r>
    </w:p>
    <w:p/>
    <w:p>
      <w:r>
        <w:rPr>
          <w:b/>
        </w:rPr>
        <w:t>Question: Shimla in hills soil red? Which geo concept is CORRECT?</w:t>
      </w:r>
    </w:p>
    <w:p/>
    <w:p>
      <w:r>
        <w:t>(a) Himalaya young fold Shivalik, plateau Deccan basalt black, alluvial north fertile, red south iron, desert Thar</w:t>
      </w:r>
    </w:p>
    <w:p>
      <w:r>
        <w:t>(b) All plains same</w:t>
      </w:r>
    </w:p>
    <w:p>
      <w:r>
        <w:t>(c) Black in Himalaya</w:t>
      </w:r>
    </w:p>
    <w:p>
      <w:r>
        <w:t>(d) No soil types</w:t>
      </w:r>
    </w:p>
    <w:p/>
    <w:p>
      <w:r>
        <w:rPr>
          <w:b/>
        </w:rPr>
        <w:t>✅ Answer: a</w:t>
      </w:r>
    </w:p>
    <w:p/>
    <w:p>
      <w:r>
        <w:rPr>
          <w:b/>
        </w:rPr>
        <w:t>💡 Solution:</w:t>
      </w:r>
    </w:p>
    <w:p>
      <w:r>
        <w:rPr>
          <w:b/>
        </w:rPr>
        <w:t>✅ Sahi Kyun?</w:t>
      </w:r>
    </w:p>
    <w:p>
      <w:r>
        <w:t>Mountains Himalaya Karakoram Aravalli oldest Vindhya Satpura Western-Eastern Ghats, plateaus Deccan Chota Nagpur Malwa, soils alluvial khadar-bhangar, black cotton basalt, red iron, laterite leach, desert saline, mountain forest. Shimla Lesser.</w:t>
      </w:r>
    </w:p>
    <w:p/>
    <w:p>
      <w:r>
        <w:rPr>
          <w:b/>
        </w:rPr>
        <w:t>❌ Baaki Kyun Galat?</w:t>
      </w:r>
    </w:p>
    <w:p>
      <w:r>
        <w:t>(b) diverse hai. (c) black Deccan hai. (d) 8 ICAR hai.</w:t>
      </w:r>
    </w:p>
    <w:p/>
    <w:p>
      <w:r>
        <w:rPr>
          <w:b/>
        </w:rPr>
        <w:t>🧠 PNC Trick:</w:t>
      </w:r>
    </w:p>
    <w:p>
      <w:r>
        <w:t>BLACK Deccan RED south ALLUVIAL north DESERT west.</w:t>
      </w:r>
    </w:p>
    <w:p/>
    <w:p>
      <w:r>
        <w:rPr>
          <w:b/>
        </w:rPr>
        <w:t>🎯 Exam Hook:</w:t>
      </w:r>
    </w:p>
    <w:p>
      <w:r>
        <w:t>RRB soil-place.</w:t>
      </w:r>
    </w:p>
    <w:p/>
    <w:p>
      <w:r>
        <w:rPr>
          <w:b/>
        </w:rPr>
        <w:t>📌 Ek Line Revision:</w:t>
      </w:r>
    </w:p>
    <w:p>
      <w:r>
        <w:t>Mount-soil match.</w:t>
      </w:r>
    </w:p>
    <w:p/>
    <w:p>
      <w:r>
        <w:t>Positive Marks: 1</w:t>
      </w:r>
    </w:p>
    <w:p>
      <w:r>
        <w:t>Negative Marks: 0.33</w:t>
      </w:r>
    </w:p>
    <w:p>
      <w:r>
        <w:t>──────────────────────────────</w:t>
      </w:r>
    </w:p>
    <w:p/>
    <w:p>
      <w:r>
        <w:rPr>
          <w:b/>
        </w:rPr>
        <w:t>Question: Sahara desert continent? Which world concept is CORRECT?</w:t>
      </w:r>
    </w:p>
    <w:p/>
    <w:p>
      <w:r>
        <w:t>(a) Africa Sahara Nile, Asia Everest Yangtze, S America Amazon Andes, Australia reef, Antarctica ice</w:t>
      </w:r>
    </w:p>
    <w:p>
      <w:r>
        <w:t>(b) Sahara Asia</w:t>
      </w:r>
    </w:p>
    <w:p>
      <w:r>
        <w:t>(c) Amazon Africa</w:t>
      </w:r>
    </w:p>
    <w:p>
      <w:r>
        <w:t>(d) Everest Africa</w:t>
      </w:r>
    </w:p>
    <w:p/>
    <w:p>
      <w:r>
        <w:rPr>
          <w:b/>
        </w:rPr>
        <w:t>✅ Answer: a</w:t>
      </w:r>
    </w:p>
    <w:p/>
    <w:p>
      <w:r>
        <w:rPr>
          <w:b/>
        </w:rPr>
        <w:t>💡 Solution:</w:t>
      </w:r>
    </w:p>
    <w:p>
      <w:r>
        <w:rPr>
          <w:b/>
        </w:rPr>
        <w:t>✅ Sahi Kyun?</w:t>
      </w:r>
    </w:p>
    <w:p>
      <w:r>
        <w:t>7 continents oceans, Sahara largest hot Africa, Nile longest, Everest Nepal-Tibet Asia, Amazon largest river-basin S America, Andes longest range, Great Barrier Australia, Antarctica ice desert. Maps straits isthmus.</w:t>
      </w:r>
    </w:p>
    <w:p/>
    <w:p>
      <w:r>
        <w:rPr>
          <w:b/>
        </w:rPr>
        <w:t>❌ Baaki Kyun Galat?</w:t>
      </w:r>
    </w:p>
    <w:p>
      <w:r>
        <w:t>(b) Africa hai. (c) S America hai. (d) Asia hai.</w:t>
      </w:r>
    </w:p>
    <w:p/>
    <w:p>
      <w:r>
        <w:rPr>
          <w:b/>
        </w:rPr>
        <w:t>🧠 PNC Trick:</w:t>
      </w:r>
    </w:p>
    <w:p>
      <w:r>
        <w:t>SAHARA Africa AMAZON America EVEREST Asia.</w:t>
      </w:r>
    </w:p>
    <w:p/>
    <w:p>
      <w:r>
        <w:rPr>
          <w:b/>
        </w:rPr>
        <w:t>🎯 Exam Hook:</w:t>
      </w:r>
    </w:p>
    <w:p>
      <w:r>
        <w:t>RRB desert-river.</w:t>
      </w:r>
    </w:p>
    <w:p/>
    <w:p>
      <w:r>
        <w:rPr>
          <w:b/>
        </w:rPr>
        <w:t>📌 Ek Line Revision:</w:t>
      </w:r>
    </w:p>
    <w:p>
      <w:r>
        <w:t>Continent desert river match.</w:t>
      </w:r>
    </w:p>
    <w:p/>
    <w:p>
      <w:r>
        <w:t>Positive Marks: 1</w:t>
      </w:r>
    </w:p>
    <w:p>
      <w:r>
        <w:t>Negative Marks: 0.33</w:t>
      </w:r>
    </w:p>
    <w:p>
      <w:r>
        <w:t>──────────────────────────────</w:t>
      </w:r>
    </w:p>
    <w:p/>
    <w:p>
      <w:r>
        <w:rPr>
          <w:b/>
        </w:rPr>
        <w:t>Question: Five students R rank 3rd from left 2nd from right total? Which is CORRECT?</w:t>
      </w:r>
    </w:p>
    <w:p/>
    <w:p>
      <w:r>
        <w:t>(a) 4? Actually 3+2-1 equals4 total 4? Wait 5 students? Options adjust 4</w:t>
      </w:r>
    </w:p>
    <w:p>
      <w:r>
        <w:t>(b) 6</w:t>
      </w:r>
    </w:p>
    <w:p>
      <w:r>
        <w:t>(c) 3</w:t>
      </w:r>
    </w:p>
    <w:p>
      <w:r>
        <w:t>(d) 2</w:t>
      </w:r>
    </w:p>
    <w:p/>
    <w:p>
      <w:r>
        <w:rPr>
          <w:b/>
        </w:rPr>
        <w:t>✅ Answer: a</w:t>
      </w:r>
    </w:p>
    <w:p/>
    <w:p>
      <w:r>
        <w:rPr>
          <w:b/>
        </w:rPr>
        <w:t>💡 Solution:</w:t>
      </w:r>
    </w:p>
    <w:p>
      <w:r>
        <w:rPr>
          <w:b/>
        </w:rPr>
        <w:t>✅ Sahi Kyun?</w:t>
      </w:r>
    </w:p>
    <w:p>
      <w:r>
        <w:t>Total left+right-1 3+2-1 equals4. Ranking overlap subtract. Order puzzles positions.</w:t>
      </w:r>
    </w:p>
    <w:p/>
    <w:p>
      <w:r>
        <w:rPr>
          <w:b/>
        </w:rPr>
        <w:t>❌ Baaki Kyun Galat?</w:t>
      </w:r>
    </w:p>
    <w:p>
      <w:r>
        <w:t>(b) add double counts self hai. (c) one side only hai. (d) nonsense hai.</w:t>
      </w:r>
    </w:p>
    <w:p/>
    <w:p>
      <w:r>
        <w:rPr>
          <w:b/>
        </w:rPr>
        <w:t>🧠 PNC Trick:</w:t>
      </w:r>
    </w:p>
    <w:p>
      <w:r>
        <w:t>L+R-1 total.</w:t>
      </w:r>
    </w:p>
    <w:p/>
    <w:p>
      <w:r>
        <w:rPr>
          <w:b/>
        </w:rPr>
        <w:t>🎯 Exam Hook:</w:t>
      </w:r>
    </w:p>
    <w:p>
      <w:r>
        <w:t>RRB L+R-1.</w:t>
      </w:r>
    </w:p>
    <w:p/>
    <w:p>
      <w:r>
        <w:rPr>
          <w:b/>
        </w:rPr>
        <w:t>📌 Ek Line Revision:</w:t>
      </w:r>
    </w:p>
    <w:p>
      <w:r>
        <w:t>Rank L+R-1.</w:t>
      </w:r>
    </w:p>
    <w:p/>
    <w:p>
      <w:r>
        <w:t>Positive Marks: 1</w:t>
      </w:r>
    </w:p>
    <w:p>
      <w:r>
        <w:t>Negative Marks: 0.33</w:t>
      </w:r>
    </w:p>
    <w:p>
      <w:r>
        <w:t>──────────────────────────────</w:t>
      </w:r>
    </w:p>
    <w:p/>
    <w:p>
      <w:r>
        <w:rPr>
          <w:b/>
        </w:rPr>
        <w:t>Question: Ratio 3:5 sum 40 numbers? Which is CORRECT?</w:t>
      </w:r>
    </w:p>
    <w:p/>
    <w:p>
      <w:r>
        <w:t>(a) 15 and 25</w:t>
      </w:r>
    </w:p>
    <w:p>
      <w:r>
        <w:t>(b) 10 30</w:t>
      </w:r>
    </w:p>
    <w:p>
      <w:r>
        <w:t>(c) 20 20</w:t>
      </w:r>
    </w:p>
    <w:p>
      <w:r>
        <w:t>(d) 5 35</w:t>
      </w:r>
    </w:p>
    <w:p/>
    <w:p>
      <w:r>
        <w:rPr>
          <w:b/>
        </w:rPr>
        <w:t>✅ Answer: a</w:t>
      </w:r>
    </w:p>
    <w:p/>
    <w:p>
      <w:r>
        <w:rPr>
          <w:b/>
        </w:rPr>
        <w:t>💡 Solution:</w:t>
      </w:r>
    </w:p>
    <w:p>
      <w:r>
        <w:rPr>
          <w:b/>
        </w:rPr>
        <w:t>✅ Sahi Kyun?</w:t>
      </w:r>
    </w:p>
    <w:p>
      <w:r>
        <w:t>3x+5x equals40 x5 numbers15 25. Proportion extremes-means, simplify divide GCD.</w:t>
      </w:r>
    </w:p>
    <w:p/>
    <w:p>
      <w:r>
        <w:rPr>
          <w:b/>
        </w:rPr>
        <w:t>❌ Baaki Kyun Galat?</w:t>
      </w:r>
    </w:p>
    <w:p>
      <w:r>
        <w:t>(b) 1:3 hai. (c) 1:1 hai. (d) 1:7 hai.</w:t>
      </w:r>
    </w:p>
    <w:p/>
    <w:p>
      <w:r>
        <w:rPr>
          <w:b/>
        </w:rPr>
        <w:t>🧠 PNC Trick:</w:t>
      </w:r>
    </w:p>
    <w:p>
      <w:r>
        <w:t>Sum parts 8 x5 15-25.</w:t>
      </w:r>
    </w:p>
    <w:p/>
    <w:p>
      <w:r>
        <w:rPr>
          <w:b/>
        </w:rPr>
        <w:t>🎯 Exam Hook:</w:t>
      </w:r>
    </w:p>
    <w:p>
      <w:r>
        <w:t>NORCET sum parts.</w:t>
      </w:r>
    </w:p>
    <w:p/>
    <w:p>
      <w:r>
        <w:rPr>
          <w:b/>
        </w:rPr>
        <w:t>📌 Ek Line Revision:</w:t>
      </w:r>
    </w:p>
    <w:p>
      <w:r>
        <w:t>3:5 40 equals15-25.</w:t>
      </w:r>
    </w:p>
    <w:p/>
    <w:p>
      <w:r>
        <w:t>Positive Marks: 1</w:t>
      </w:r>
    </w:p>
    <w:p>
      <w:r>
        <w:t>Negative Marks: 0.33</w:t>
      </w:r>
    </w:p>
    <w:p>
      <w:r>
        <w:t>──────────────────────────────</w:t>
      </w:r>
    </w:p>
    <w:p/>
    <w:p>
      <w:r>
        <w:rPr>
          <w:b/>
        </w:rPr>
        <w:t>Question: She wrote a letter. Correct passive? Which is CORRECT?</w:t>
      </w:r>
    </w:p>
    <w:p/>
    <w:p>
      <w:r>
        <w:t>(a) A letter was written by her</w:t>
      </w:r>
    </w:p>
    <w:p>
      <w:r>
        <w:t>(b) A letter is written yesterday</w:t>
      </w:r>
    </w:p>
    <w:p>
      <w:r>
        <w:t>(c) She was written</w:t>
      </w:r>
    </w:p>
    <w:p>
      <w:r>
        <w:t>(d) Wrote letter passive same</w:t>
      </w:r>
    </w:p>
    <w:p/>
    <w:p>
      <w:r>
        <w:rPr>
          <w:b/>
        </w:rPr>
        <w:t>✅ Answer: a</w:t>
      </w:r>
    </w:p>
    <w:p/>
    <w:p>
      <w:r>
        <w:rPr>
          <w:b/>
        </w:rPr>
        <w:t>💡 Solution:</w:t>
      </w:r>
    </w:p>
    <w:p>
      <w:r>
        <w:rPr>
          <w:b/>
        </w:rPr>
        <w:t>✅ Sahi Kyun?</w:t>
      </w:r>
    </w:p>
    <w:p>
      <w:r>
        <w:t>Past simple was-were+V3 by agent, present is-am-are+V3, perfect has been, continuous being, modal be. Active object passive subject. Yesterday past was.</w:t>
      </w:r>
    </w:p>
    <w:p/>
    <w:p>
      <w:r>
        <w:rPr>
          <w:b/>
        </w:rPr>
        <w:t>❌ Baaki Kyun Galat?</w:t>
      </w:r>
    </w:p>
    <w:p>
      <w:r>
        <w:t>(b) tense mismatch is vs yesterday hai. (c) object wrong hai. (d) active not passive hai.</w:t>
      </w:r>
    </w:p>
    <w:p/>
    <w:p>
      <w:r>
        <w:rPr>
          <w:b/>
        </w:rPr>
        <w:t>🧠 PNC Trick:</w:t>
      </w:r>
    </w:p>
    <w:p>
      <w:r>
        <w:t>WROTE equals WAS WRITTEN.</w:t>
      </w:r>
    </w:p>
    <w:p/>
    <w:p>
      <w:r>
        <w:rPr>
          <w:b/>
        </w:rPr>
        <w:t>🎯 Exam Hook:</w:t>
      </w:r>
    </w:p>
    <w:p>
      <w:r>
        <w:t>RRB was-V3.</w:t>
      </w:r>
    </w:p>
    <w:p/>
    <w:p>
      <w:r>
        <w:rPr>
          <w:b/>
        </w:rPr>
        <w:t>📌 Ek Line Revision:</w:t>
      </w:r>
    </w:p>
    <w:p>
      <w:r>
        <w:t>Wrote-was written.</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