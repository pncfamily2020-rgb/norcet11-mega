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Wound red-pain plus tight plaster 6P stretch agony. What is FIRST priority?</w:t>
      </w:r>
    </w:p>
    <w:p/>
    <w:p>
      <w:r>
        <w:rPr>
          <w:rFonts w:ascii="Calibri" w:hAnsi="Calibri"/>
          <w:b w:val="0"/>
          <w:sz w:val="22"/>
        </w:rPr>
        <w:t>(a) Clean-moist, split-bivalve if tight, elevate-ice, RYB-debride I-IV shift with protein-team alert</w:t>
      </w:r>
    </w:p>
    <w:p>
      <w:r>
        <w:rPr>
          <w:rFonts w:ascii="Calibri" w:hAnsi="Calibri"/>
          <w:b w:val="0"/>
          <w:sz w:val="22"/>
        </w:rPr>
        <w:t>(b) Tight continue no split</w:t>
      </w:r>
    </w:p>
    <w:p>
      <w:r>
        <w:rPr>
          <w:rFonts w:ascii="Calibri" w:hAnsi="Calibri"/>
          <w:b w:val="0"/>
          <w:sz w:val="22"/>
        </w:rPr>
        <w:t>(c) Massage ice no elevate</w:t>
      </w:r>
    </w:p>
    <w:p>
      <w:r>
        <w:rPr>
          <w:rFonts w:ascii="Calibri" w:hAnsi="Calibri"/>
          <w:b w:val="0"/>
          <w:sz w:val="22"/>
        </w:rPr>
        <w:t>(d) No team home wait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heal-perfusion-save hai. Clean saline moist RYB red-protect yellow-clean black-debride, tight-split bivalve urgent 6P-elevate ice protein-vitC team. Tight-massage-no-team ischemia-spread-delay-death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Tight-continue plus no-split ischemia-loss-gangrene death karega. (c) Massage-ice plus no-elevate pain-spread delay-harm karega. (d) No-team plus home-wait compartment-death miss-alarm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Saaf-cheer-uthao.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Wound FIRST clean-split-elevate-protein. Red-protect yellow-clean black-debride, I-IV shift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clean-moist plus split-bivalve plus elevate-RYB.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Cold-clammy hypotensive tachy oliguric bleed-sepsis. What is FIRST shock priority?</w:t>
      </w:r>
    </w:p>
    <w:p/>
    <w:p>
      <w:r>
        <w:rPr>
          <w:rFonts w:ascii="Calibri" w:hAnsi="Calibri"/>
          <w:b w:val="0"/>
          <w:sz w:val="22"/>
        </w:rPr>
        <w:t>(a) Flat saline no blood</w:t>
      </w:r>
    </w:p>
    <w:p>
      <w:r>
        <w:rPr>
          <w:rFonts w:ascii="Calibri" w:hAnsi="Calibri"/>
          <w:b w:val="0"/>
          <w:sz w:val="22"/>
        </w:rPr>
        <w:t>(b) ABCs-O2-warm, fluids-blood-pressor as type, MAP-urine-lactate cause-treat legs-raise</w:t>
      </w:r>
    </w:p>
    <w:p>
      <w:r>
        <w:rPr>
          <w:rFonts w:ascii="Calibri" w:hAnsi="Calibri"/>
          <w:b w:val="0"/>
          <w:sz w:val="22"/>
        </w:rPr>
        <w:t>(c) No oxygen no warm</w:t>
      </w:r>
    </w:p>
    <w:p>
      <w:r>
        <w:rPr>
          <w:rFonts w:ascii="Calibri" w:hAnsi="Calibri"/>
          <w:b w:val="0"/>
          <w:sz w:val="22"/>
        </w:rPr>
        <w:t>(d) Delay cause no vitals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perfuse-cause-treat hai. ABCs O2 warm large IV fluids-blood hypo cardiac-inotrope obstruct-needle distribute-Abx-adrenaline MAP above 65 urine 30 lactate legs-raise cause. Flat-no-O2-delay shock-lung-cold-collapse-multi 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Flat-saline plus no-blood shock-lung miss-death karega. (c) No-oxygen plus no-warm hypo-arrest-cold death karega. (d) Delay-cause plus no-vitals collapse-miss multi-organ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ABCs-Khoon-Dawa Kaaran.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Shock FIRST ABCs-fluids-blood-pressor-cause. MAP-urine-lactate, legs-raise, warm-O2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ABCs-O2-warm plus fluids-blood-pressor plus cause.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 fluid-drug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Blood-RL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Bleed-fluids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Cardiac-obstruct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Inotrope-needle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MI-tamponade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Distributive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Pressor-Abx-adrenaline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Sepsis-allergy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Fever-hypotensive tachypneic lactate high infection. What is FIRST sepsis priority?</w:t>
      </w:r>
    </w:p>
    <w:p/>
    <w:p>
      <w:r>
        <w:rPr>
          <w:rFonts w:ascii="Calibri" w:hAnsi="Calibri"/>
          <w:b w:val="0"/>
          <w:sz w:val="22"/>
        </w:rPr>
        <w:t>(a) Oral home no culture</w:t>
      </w:r>
    </w:p>
    <w:p>
      <w:r>
        <w:rPr>
          <w:rFonts w:ascii="Calibri" w:hAnsi="Calibri"/>
          <w:b w:val="0"/>
          <w:sz w:val="22"/>
        </w:rPr>
        <w:t>(b) Slow fluid no Abx</w:t>
      </w:r>
    </w:p>
    <w:p>
      <w:r>
        <w:rPr>
          <w:rFonts w:ascii="Calibri" w:hAnsi="Calibri"/>
          <w:b w:val="0"/>
          <w:sz w:val="22"/>
        </w:rPr>
        <w:t>(c) 1hr cultures-lactate fluids-Abx-norepi MAP-source-O2 with qSOFA watch</w:t>
      </w:r>
    </w:p>
    <w:p>
      <w:r>
        <w:rPr>
          <w:rFonts w:ascii="Calibri" w:hAnsi="Calibri"/>
          <w:b w:val="0"/>
          <w:sz w:val="22"/>
        </w:rPr>
        <w:t>(d) Steroid only no source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bundle-rescue-source hai. 1hr cultures-lactate 30ml-kg fluids broad-Abx norepi MAP above 65 source-drain O2 qSOFA-SOFA monitor ICU. Oral-slow-steroid no-culture-Abx-source-lactate delay-shock-DIC-mask-persist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Oral-home plus no-culture delay-severe death-sepsis karega. (b) Slow-fluid plus no-Abx shock-DIC multi-organ death karega. (d) Steroid-only plus no-source mask-persist infect-worsen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Ek-ghanta Khoon-Dawa-Naap.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Sepsis FIRST 1hr bundle-culture-lactate-fluid-Abx-norepi. qSOFA-SOFA MAP-source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1hr bundle cultures-lactate-fluid-Abx-norepi-source.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Na 118 seize K 2.6 U-wave Ca tetany. What is FIRST electrolyte priority?</w:t>
      </w:r>
    </w:p>
    <w:p/>
    <w:p>
      <w:r>
        <w:rPr>
          <w:rFonts w:ascii="Calibri" w:hAnsi="Calibri"/>
          <w:b w:val="0"/>
          <w:sz w:val="22"/>
        </w:rPr>
        <w:t>(a) Fast water no Na</w:t>
      </w:r>
    </w:p>
    <w:p>
      <w:r>
        <w:rPr>
          <w:rFonts w:ascii="Calibri" w:hAnsi="Calibri"/>
          <w:b w:val="0"/>
          <w:sz w:val="22"/>
        </w:rPr>
        <w:t>(b) Fast K no ECG</w:t>
      </w:r>
    </w:p>
    <w:p>
      <w:r>
        <w:rPr>
          <w:rFonts w:ascii="Calibri" w:hAnsi="Calibri"/>
          <w:b w:val="0"/>
          <w:sz w:val="22"/>
        </w:rPr>
        <w:t>(c) No recheck no cause</w:t>
      </w:r>
    </w:p>
    <w:p>
      <w:r>
        <w:rPr>
          <w:rFonts w:ascii="Calibri" w:hAnsi="Calibri"/>
          <w:b w:val="0"/>
          <w:sz w:val="22"/>
        </w:rPr>
        <w:t>(d) Slow correct Na 8-10 K-ECG Ca-Mg with recheck-cause-fluids-diet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safe-slow-monitor-cause hai. Na hypertonic-slow 8-10 seize, K oral-IV riding ECG 20mEq-hr Mg-check, Ca gluconate Chvostek QT, recheck-cause vomit-diuretic fluids-diet. Fast-no-recheck over-arrest-rebound-shift-brain-collapse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Fast-water plus no-Na over-hydra-seize shift-brain death karega. (b) Fast-K plus no-ECG arrest-peaked fatal-stop karega. (c) No-recheck plus no-cause rebound-miss collapse-repeat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Dheere-ECG-Phir-kaaran.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LyTE FIRST slow-ECG-cause-recheck. Na 8-10 K 20mEq-hr Ca-Mg watch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slow-correct plus ECG-recheck plus cause.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COPD drowsy CO2 retain pH low vs DKA Kussmaul. What is FIRST ABG priority?</w:t>
      </w:r>
    </w:p>
    <w:p/>
    <w:p>
      <w:r>
        <w:rPr>
          <w:rFonts w:ascii="Calibri" w:hAnsi="Calibri"/>
          <w:b w:val="0"/>
          <w:sz w:val="22"/>
        </w:rPr>
        <w:t>(a) ABCs-O2 titrate COPD 88-92, cause-treat ventilate-BiPAP with ROME-Winter repeat-ABG</w:t>
      </w:r>
    </w:p>
    <w:p>
      <w:r>
        <w:rPr>
          <w:rFonts w:ascii="Calibri" w:hAnsi="Calibri"/>
          <w:b w:val="0"/>
          <w:sz w:val="22"/>
        </w:rPr>
        <w:t>(b) High O2 no titrate</w:t>
      </w:r>
    </w:p>
    <w:p>
      <w:r>
        <w:rPr>
          <w:rFonts w:ascii="Calibri" w:hAnsi="Calibri"/>
          <w:b w:val="0"/>
          <w:sz w:val="22"/>
        </w:rPr>
        <w:t>(c) Bicarb blind no cause</w:t>
      </w:r>
    </w:p>
    <w:p>
      <w:r>
        <w:rPr>
          <w:rFonts w:ascii="Calibri" w:hAnsi="Calibri"/>
          <w:b w:val="0"/>
          <w:sz w:val="22"/>
        </w:rPr>
        <w:t>(d) No ABG no monitor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airway-cause-ventilate-titrate hai. ABCs O2 titrate COPD 88-92 else 94-98 cause DKA-fluids-insulin COPD-BiPAP repeat-ABG ROME-Winter. High-bicarb-no-ABG retain-alkalosis-miss-compensate-delay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High-O2 plus no-titrate CO2-narcosis-coma retain-harm karega. (c) Bicarb-blind plus no-cause alkalosis-shift-tetanus harm karega. (d) No-ABG plus no-monitor miss-compensate delay-fail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Sans-naapo Kaaran-ventilate.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ABG FIRST ABCs-O2-titrate-cause-ventilate. COPD 88-92, Kussmaul-DKA, ROME-Winter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ABCs-O2-titrate plus cause-ventilate plus repeat.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COPD retain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Titrate-BiPAP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88-92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DKA Kussmaul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Fluids-insulin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pH-HCO3 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Repeat ABG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ROME-Winter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Violent line-pulling fall-risk. What is FIRST restraint priority?</w:t>
      </w:r>
    </w:p>
    <w:p/>
    <w:p>
      <w:r>
        <w:rPr>
          <w:rFonts w:ascii="Calibri" w:hAnsi="Calibri"/>
          <w:b w:val="0"/>
          <w:sz w:val="22"/>
        </w:rPr>
        <w:t>(a) Tight prolong no release</w:t>
      </w:r>
    </w:p>
    <w:p>
      <w:r>
        <w:rPr>
          <w:rFonts w:ascii="Calibri" w:hAnsi="Calibri"/>
          <w:b w:val="0"/>
          <w:sz w:val="22"/>
        </w:rPr>
        <w:t>(b) Talk-deescalate sitter-divert, quick-release 15min skin-breath-toilet with consent-review-document</w:t>
      </w:r>
    </w:p>
    <w:p>
      <w:r>
        <w:rPr>
          <w:rFonts w:ascii="Calibri" w:hAnsi="Calibri"/>
          <w:b w:val="0"/>
          <w:sz w:val="22"/>
        </w:rPr>
        <w:t>(c) Prone punish no watch</w:t>
      </w:r>
    </w:p>
    <w:p>
      <w:r>
        <w:rPr>
          <w:rFonts w:ascii="Calibri" w:hAnsi="Calibri"/>
          <w:b w:val="0"/>
          <w:sz w:val="22"/>
        </w:rPr>
        <w:t>(d) Alone ignore no doc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calm-safe-release-check hai. Talk-deescalate sitter family divert quick-release 15min skin-breath-toilet fluids consent-review-document remove-early. Tight-prone-alone no-release-watch-doc strangulate-asphyxia-escape-hang-fall-lawsuit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Tight-prolong plus no-release strangulate-nerve-pressure death karega. (c) Prone-punish plus no-watch asphyxia-trauma-dignity harm karega. (d) Alone-ignore plus no-doc escape-hang-fall miss-lawsuit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Samjhao-saathi Khol-nazar.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Restraint FIRST talk-sitter-release-check. 15min skin-breath, consent-review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talk-sitter plus quick-release-15min plus consent-doc.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Found fallen hip pain bleed confused. What is FIRST fall priority?</w:t>
      </w:r>
    </w:p>
    <w:p/>
    <w:p>
      <w:r>
        <w:rPr>
          <w:rFonts w:ascii="Calibri" w:hAnsi="Calibri"/>
          <w:b w:val="0"/>
          <w:sz w:val="22"/>
        </w:rPr>
        <w:t>(a) Lift carry no belt</w:t>
      </w:r>
    </w:p>
    <w:p>
      <w:r>
        <w:rPr>
          <w:rFonts w:ascii="Calibri" w:hAnsi="Calibri"/>
          <w:b w:val="0"/>
          <w:sz w:val="22"/>
        </w:rPr>
        <w:t>(b) Clutter dark no call</w:t>
      </w:r>
    </w:p>
    <w:p>
      <w:r>
        <w:rPr>
          <w:rFonts w:ascii="Calibri" w:hAnsi="Calibri"/>
          <w:b w:val="0"/>
          <w:sz w:val="22"/>
        </w:rPr>
        <w:t>(c) Call-don't lift, neuro-vitals injury-check, low-rails-lamp-nonslip-belt with report-physio</w:t>
      </w:r>
    </w:p>
    <w:p>
      <w:r>
        <w:rPr>
          <w:rFonts w:ascii="Calibri" w:hAnsi="Calibri"/>
          <w:b w:val="0"/>
          <w:sz w:val="22"/>
        </w:rPr>
        <w:t>(d) Leave fallen no neuro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don't-move-assess-rescue hai. Call don't-lift log-roll neuro-vitals bleed-hip injury warm-team Xray, low-rails-lamp-nonslip belt-toilet physio report. Lift-clutter-leave no-belt-call-neuro fall-drop-trip-bleed-lie-miss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Lift-carry plus no-belt fall-drop-hip fracture-injury karega. (b) Clutter-dark plus no-call trip-slip-bleed lie-long harm karega. (d) Leave-fallen plus no-neuro bleed-shock miss-death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Bulao-Hilao-mat Naapo-report.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Fall FIRST call-don't lift-neuro-vitals. Low-rails-lamp-nonslip, injury-report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call-don't lift plus neuro-vitals plus safe-report.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Limp blue APGAR 5 secretions cold. What is FIRST newborn priority?</w:t>
      </w:r>
    </w:p>
    <w:p/>
    <w:p>
      <w:r>
        <w:rPr>
          <w:rFonts w:ascii="Calibri" w:hAnsi="Calibri"/>
          <w:b w:val="0"/>
          <w:sz w:val="22"/>
        </w:rPr>
        <w:t>(a) Shake slap no warm</w:t>
      </w:r>
    </w:p>
    <w:p>
      <w:r>
        <w:rPr>
          <w:rFonts w:ascii="Calibri" w:hAnsi="Calibri"/>
          <w:b w:val="0"/>
          <w:sz w:val="22"/>
        </w:rPr>
        <w:t>(b) Feed cold no suction</w:t>
      </w:r>
    </w:p>
    <w:p>
      <w:r>
        <w:rPr>
          <w:rFonts w:ascii="Calibri" w:hAnsi="Calibri"/>
          <w:b w:val="0"/>
          <w:sz w:val="22"/>
        </w:rPr>
        <w:t>(c) Separate cold no BW</w:t>
      </w:r>
    </w:p>
    <w:p>
      <w:r>
        <w:rPr>
          <w:rFonts w:ascii="Calibri" w:hAnsi="Calibri"/>
          <w:b w:val="0"/>
          <w:sz w:val="22"/>
        </w:rPr>
        <w:t>(d) Dry-warm-suction-APGAR-BW with EIBF-stamp-vitK danger-watch resuscitate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warm-breathe-call hai. Dry-warm skin suction-mouth-nose stimulate APGAR-BW-temp EIBF-hour eye-vitK-stamp danger grunt-cord-bleed resuscitate-NICU. Shake-feed-separate no-warm-suction-BW asphyxia-choke-hypo-miss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Shake-slap plus no-warm cold-asphyxia-bleed harm karega. (b) Feed-cold plus no-suction choke-hypo-aspirate death karega. (c) Separate-cold plus no-BW miss-care-hypo sepsis-delay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Garam-saaf-APGAR.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Birth FIRST dry-warm-suction-APGAR. EIBF-stamp-vitK, danger-grunt-cord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dry-warm-suction plus APGAR-BW plus EIBF-danger.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Wants spacing fears CuT-bleed pills-weight. What is FIRST FP priority?</w:t>
      </w:r>
    </w:p>
    <w:p/>
    <w:p>
      <w:r>
        <w:rPr>
          <w:rFonts w:ascii="Calibri" w:hAnsi="Calibri"/>
          <w:b w:val="0"/>
          <w:sz w:val="22"/>
        </w:rPr>
        <w:t>(a) Choice-demo-follow with basket CuT-pills-ECP-sterilize dual-bleed watch</w:t>
      </w:r>
    </w:p>
    <w:p>
      <w:r>
        <w:rPr>
          <w:rFonts w:ascii="Calibri" w:hAnsi="Calibri"/>
          <w:b w:val="0"/>
          <w:sz w:val="22"/>
        </w:rPr>
        <w:t>(b) Force method no choice</w:t>
      </w:r>
    </w:p>
    <w:p>
      <w:r>
        <w:rPr>
          <w:rFonts w:ascii="Calibri" w:hAnsi="Calibri"/>
          <w:b w:val="0"/>
          <w:sz w:val="22"/>
        </w:rPr>
        <w:t>(c) No follow no STI</w:t>
      </w:r>
    </w:p>
    <w:p>
      <w:r>
        <w:rPr>
          <w:rFonts w:ascii="Calibri" w:hAnsi="Calibri"/>
          <w:b w:val="0"/>
          <w:sz w:val="22"/>
        </w:rPr>
        <w:t>(d) Myth fear no demo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counsel-demo-follow-dual hai. Choice basket demo CuT-pills-ECP-sterilize follow bleed-weight-STI dual condoms. Force-no-follow-myth bleed-expel-infect-pregnancy-discontinue-unmet-abort-dropout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Force-method plus no-choice bleed-expel-fail discontinue-pregnancy karega. (c) No-follow plus no-STI infect-pregnancy miss-spread karega. (d) Myth-fear plus no-demo unmet-abort-dropout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Pasand-dikhao Nigrani-jodo.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FP FIRST choice-demo-follow-dual. Basket CuT-pills-ECP-sterilize, bleed-weight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choice-demo plus follow-dual-bleed.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Follow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Spacing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CuT-pills-ECP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Bleed-weight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Limit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Sterilize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Counsel-criteria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Safe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Condoms-dual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STI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Bark-stridor vs drool-tripod distress SpO2 low. What is FIRST airway priority?</w:t>
      </w:r>
    </w:p>
    <w:p/>
    <w:p>
      <w:r>
        <w:rPr>
          <w:rFonts w:ascii="Calibri" w:hAnsi="Calibri"/>
          <w:b w:val="0"/>
          <w:sz w:val="22"/>
        </w:rPr>
        <w:t>(a) Peek throat supine flat</w:t>
      </w:r>
    </w:p>
    <w:p>
      <w:r>
        <w:rPr>
          <w:rFonts w:ascii="Calibri" w:hAnsi="Calibri"/>
          <w:b w:val="0"/>
          <w:sz w:val="22"/>
        </w:rPr>
        <w:t>(b) Calm-upright O2 cool-mist dexameth-neb with no-throat exam epiglottis-OT ready</w:t>
      </w:r>
    </w:p>
    <w:p>
      <w:r>
        <w:rPr>
          <w:rFonts w:ascii="Calibri" w:hAnsi="Calibri"/>
          <w:b w:val="0"/>
          <w:sz w:val="22"/>
        </w:rPr>
        <w:t>(c) Drink eat no O2</w:t>
      </w:r>
    </w:p>
    <w:p>
      <w:r>
        <w:rPr>
          <w:rFonts w:ascii="Calibri" w:hAnsi="Calibri"/>
          <w:b w:val="0"/>
          <w:sz w:val="22"/>
        </w:rPr>
        <w:t>(d) Home neb no team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calm-patent-neb-team hai. Calm-upright O2 cool-mist dexameth-neb racemic epiglottis no-throat tripod OT-intubate team. Peek-supine-drink-home arrest-obstruct-choke-hypoxia-miss-delay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Peek-throat plus supine-flat arrest-obstruct-aspirate death karega. (c) Drink-eat plus no-O2 choke-hypoxia-worsen delay karega. (d) Home-neb plus no-team miss-severe delay-OT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Shant-seedha-Oxygen Chhedo-mat OT.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Airway FIRST calm-O2-neb-no exam. Croup-mist-dexa epiglottis-OT-tripod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calm-upright-O2 plus mist-neb plus no-exam-OT.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Low-literacy forgets drugs-ORS. What is FIRST teaching priority?</w:t>
      </w:r>
    </w:p>
    <w:p/>
    <w:p>
      <w:r>
        <w:rPr>
          <w:rFonts w:ascii="Calibri" w:hAnsi="Calibri"/>
          <w:b w:val="0"/>
          <w:sz w:val="22"/>
        </w:rPr>
        <w:t>(a) Scold fear no local</w:t>
      </w:r>
    </w:p>
    <w:p>
      <w:r>
        <w:rPr>
          <w:rFonts w:ascii="Calibri" w:hAnsi="Calibri"/>
          <w:b w:val="0"/>
          <w:sz w:val="22"/>
        </w:rPr>
        <w:t>(b) Jargon pamphlet no teachback</w:t>
      </w:r>
    </w:p>
    <w:p>
      <w:r>
        <w:rPr>
          <w:rFonts w:ascii="Calibri" w:hAnsi="Calibri"/>
          <w:b w:val="0"/>
          <w:sz w:val="22"/>
        </w:rPr>
        <w:t>(c) Need-simple local-demo-teachback with AV-pamphlet remind-follow</w:t>
      </w:r>
    </w:p>
    <w:p>
      <w:r>
        <w:rPr>
          <w:rFonts w:ascii="Calibri" w:hAnsi="Calibri"/>
          <w:b w:val="0"/>
          <w:sz w:val="22"/>
        </w:rPr>
        <w:t>(d) One-time no remind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understand-do-follow hai. Need-simple local-demo teachback AV-pamphlet-picture remind-ASHA-follow. Scold-jargon-one-time no-local-teachback-remind resist-forget-misuse-relapse-readmit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Scold-fear plus no-local language-resist-dropout harm karega. (b) Jargon-pamphlet plus no-teachback forget-misuse error-readmit karega. (d) One-time plus no-remind relapse-nonadhere complications-worsen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Saral-sthaniya Dohrao-yaad.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Teach FIRST need-simple-demo-teachback. AV-local, pamphlet-picture, remind-follow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need-simple-local plus demo-teachback plus remind.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Lithium tremor-thirst diarrhoea Sun-dehydrate NSAID. What is FIRST priority?</w:t>
      </w:r>
    </w:p>
    <w:p/>
    <w:p>
      <w:r>
        <w:rPr>
          <w:rFonts w:ascii="Calibri" w:hAnsi="Calibri"/>
          <w:b w:val="0"/>
          <w:sz w:val="22"/>
        </w:rPr>
        <w:t>(a) Stop drink no salt</w:t>
      </w:r>
    </w:p>
    <w:p>
      <w:r>
        <w:rPr>
          <w:rFonts w:ascii="Calibri" w:hAnsi="Calibri"/>
          <w:b w:val="0"/>
          <w:sz w:val="22"/>
        </w:rPr>
        <w:t>(b) Double dose no level</w:t>
      </w:r>
    </w:p>
    <w:p>
      <w:r>
        <w:rPr>
          <w:rFonts w:ascii="Calibri" w:hAnsi="Calibri"/>
          <w:b w:val="0"/>
          <w:sz w:val="22"/>
        </w:rPr>
        <w:t>(c) NSAID start no inform</w:t>
      </w:r>
    </w:p>
    <w:p>
      <w:r>
        <w:rPr>
          <w:rFonts w:ascii="Calibri" w:hAnsi="Calibri"/>
          <w:b w:val="0"/>
          <w:sz w:val="22"/>
        </w:rPr>
        <w:t>(d) Hydrate-salt 8-12 glasses, trough-12hr, NSAID-diuretic avoid with toxic-coarse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hydrate-level-stop-interact hai. Hydrate-salt glasses trough-12hr NSAID-thiazide avoid toxic coarse-vomit-diarrhoea confuse hold-dialysis team. Stop-double-NSAID no-salt-level dehydrate-toxic-coma-arrest-rise-fall-seizure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Stop-drink plus no-salt dehydrate-toxic-shock confusion-miss karega. (b) Double-dose plus no-level toxic-coma-arrest over-range death karega. (c) NSAID-start plus no-inform rise-fall-seizure toxic-interact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Paani-namak Jaanch-bacho.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Lithium FIRST hydrate-level-avoid. 0.6-1.2 trough, toxicity-coarse-diarrhoea, dialysis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hydrate-salt plus trough-level plus avoid-NSAID.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Rash-breath-hypotensive after drug LASA mix allergy hidden. What is FIRST ADR priority?</w:t>
      </w:r>
    </w:p>
    <w:p/>
    <w:p>
      <w:r>
        <w:rPr>
          <w:rFonts w:ascii="Calibri" w:hAnsi="Calibri"/>
          <w:b w:val="0"/>
          <w:sz w:val="22"/>
        </w:rPr>
        <w:t>(a) Stop-suspect-antidote vitals with allergy-red LASA-separate ADR-report</w:t>
      </w:r>
    </w:p>
    <w:p>
      <w:r>
        <w:rPr>
          <w:rFonts w:ascii="Calibri" w:hAnsi="Calibri"/>
          <w:b w:val="0"/>
          <w:sz w:val="22"/>
        </w:rPr>
        <w:t>(b) Continue same no suspect</w:t>
      </w:r>
    </w:p>
    <w:p>
      <w:r>
        <w:rPr>
          <w:rFonts w:ascii="Calibri" w:hAnsi="Calibri"/>
          <w:b w:val="0"/>
          <w:sz w:val="22"/>
        </w:rPr>
        <w:t>(c) Double next no antidote</w:t>
      </w:r>
    </w:p>
    <w:p>
      <w:r>
        <w:rPr>
          <w:rFonts w:ascii="Calibri" w:hAnsi="Calibri"/>
          <w:b w:val="0"/>
          <w:sz w:val="22"/>
        </w:rPr>
        <w:t>(d) Hide report no monitor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stop-rescue-record-separate hai. Stop-suspect vitals-O2 adrenaline-antihist-steroid antidote allergy-red LASA-tallman separate Cyto-list report-pharmacovigilance monitor. Continue-double-hide no-suspect-antidote-report-monitor shock-toxic-repeat-outbreak-resist-miss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Continue-same plus no-suspect shock-ana-necrosis death-miss karega. (c) Double-next plus no-antidote toxic-accumulate organ-fail arrest karega. (d) Hide-report plus no-monitor repeat-outbreak-resist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Roko-bachao Laal-alag Likho.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ADR FIRST stop-suspect-antidote-report. Allergy-red, LASA-separate, Cyto-list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stop-suspect plus antidote-red plus report-separate.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Stop-rescue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O2-adrenaline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Kit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Find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Allergy-LASA-Cyto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Red-tallman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ADR-report-monitor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Form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Deficiency cluster needs food vs pills. What is FIRST micro priority?</w:t>
      </w:r>
    </w:p>
    <w:p/>
    <w:p>
      <w:r>
        <w:rPr>
          <w:rFonts w:ascii="Calibri" w:hAnsi="Calibri"/>
          <w:b w:val="0"/>
          <w:sz w:val="22"/>
        </w:rPr>
        <w:t>(a) Mega blind no RDA</w:t>
      </w:r>
    </w:p>
    <w:p>
      <w:r>
        <w:rPr>
          <w:rFonts w:ascii="Calibri" w:hAnsi="Calibri"/>
          <w:b w:val="0"/>
          <w:sz w:val="22"/>
        </w:rPr>
        <w:t>(b) Food-RDA diverse plate-sun with iron-iodine-zinc weigh-Hb follow</w:t>
      </w:r>
    </w:p>
    <w:p>
      <w:r>
        <w:rPr>
          <w:rFonts w:ascii="Calibri" w:hAnsi="Calibri"/>
          <w:b w:val="0"/>
          <w:sz w:val="22"/>
        </w:rPr>
        <w:t>(c) Skip meals no diverse</w:t>
      </w:r>
    </w:p>
    <w:p>
      <w:r>
        <w:rPr>
          <w:rFonts w:ascii="Calibri" w:hAnsi="Calibri"/>
          <w:b w:val="0"/>
          <w:sz w:val="22"/>
        </w:rPr>
        <w:t>(d) Pill only no food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food-diverse-sun-weigh-Hb hai. Plate green-milk-egg-iodized RDA A-D-B-C iron-calcium-iodine-zinc sun weigh-Hb follow counsel. Mega-skip-pill-only no-RDA-diverse-food stone-stunt-toxic-delay-interact-waste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Mega-blind plus no-RDA stone-liver-toxic-hyper harm karega. (c) Skip-meals plus no-diverse stunt-anemia-blind delay-fail karega. (d) Pill-only plus no-food interact-poor absorb-waste money-loss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Thali-dhoop Naap-khoon.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Micro FIRST food-RDA-sun-weigh. A-D-B-C iron-iodine-zinc plate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food-RDA-diverse plus sun-weigh-Hb.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Research refusal data-share fear. What is FIRST ethics priority?</w:t>
      </w:r>
    </w:p>
    <w:p/>
    <w:p>
      <w:r>
        <w:rPr>
          <w:rFonts w:ascii="Calibri" w:hAnsi="Calibri"/>
          <w:b w:val="0"/>
          <w:sz w:val="22"/>
        </w:rPr>
        <w:t>(a) Enroll force no info</w:t>
      </w:r>
    </w:p>
    <w:p>
      <w:r>
        <w:rPr>
          <w:rFonts w:ascii="Calibri" w:hAnsi="Calibri"/>
          <w:b w:val="0"/>
          <w:sz w:val="22"/>
        </w:rPr>
        <w:t>(b) Publish fake no consent</w:t>
      </w:r>
    </w:p>
    <w:p>
      <w:r>
        <w:rPr>
          <w:rFonts w:ascii="Calibri" w:hAnsi="Calibri"/>
          <w:b w:val="0"/>
          <w:sz w:val="22"/>
        </w:rPr>
        <w:t>(c) Info-assent voluntary-withdraw lock-anonymize with committee-Helsinki</w:t>
      </w:r>
    </w:p>
    <w:p>
      <w:r>
        <w:rPr>
          <w:rFonts w:ascii="Calibri" w:hAnsi="Calibri"/>
          <w:b w:val="0"/>
          <w:sz w:val="22"/>
        </w:rPr>
        <w:t>(d) Leak identify no anonymize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respect-protect-approve hai. Info-assent child voluntary-withdraw lock-anonymize committee-Helsinki benefit-justice. Force-fake-leak no-info-consent-anonymize coerce-fraud-stigma-invalid-illegal-trauma-retract-punish-breach-sue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Enroll-force plus no-info coerce-invalid illegal-trauma harm karega. (b) Publish-fake plus no-consent fraud-retract-punish misconduct-jail karega. (d) Leak-identify plus no-anonymize stigma-harm breach-complaint sue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Jankari-sahamati Taala-samiti.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Ethics FIRST info-assent-lock-committee. Voluntary-withdraw, child-assent, Helsinki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info-assent plus voluntary-withdraw plus lock-committee.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First-largest-highest confuse. What is FIRST GK priority?</w:t>
      </w:r>
    </w:p>
    <w:p/>
    <w:p>
      <w:r>
        <w:rPr>
          <w:rFonts w:ascii="Calibri" w:hAnsi="Calibri"/>
          <w:b w:val="0"/>
          <w:sz w:val="22"/>
        </w:rPr>
        <w:t>(a) Guess rank no verify</w:t>
      </w:r>
    </w:p>
    <w:p>
      <w:r>
        <w:rPr>
          <w:rFonts w:ascii="Calibri" w:hAnsi="Calibri"/>
          <w:b w:val="0"/>
          <w:sz w:val="22"/>
        </w:rPr>
        <w:t>(b) Old list no current</w:t>
      </w:r>
    </w:p>
    <w:p>
      <w:r>
        <w:rPr>
          <w:rFonts w:ascii="Calibri" w:hAnsi="Calibri"/>
          <w:b w:val="0"/>
          <w:sz w:val="22"/>
        </w:rPr>
        <w:t>(c) One state no compare</w:t>
      </w:r>
    </w:p>
    <w:p>
      <w:r>
        <w:rPr>
          <w:rFonts w:ascii="Calibri" w:hAnsi="Calibri"/>
          <w:b w:val="0"/>
          <w:sz w:val="22"/>
        </w:rPr>
        <w:t>(d) Chart-compare-update with dam-state-river-peak rank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chart-compare-update-revise hai. Dam-state-river-peak-lake chart compare rank update-current quiz. Guess-old-one no-verify-current-compare fail-outdated-narrow-half-miss-rank-learn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Guess-rank plus no-verify fail-trap mark-lose-mislearn karega. (b) Old-list plus no-current outdated-miss-new fail-recall karega. (c) One-state plus no-compare narrow-half incomplete-miss rank-fail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Chart-tulna Taza-rank.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GK FIRST chart-compare-update. Dam-state-river-peak, year-person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chart-compare plus update-rank.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Countries-capitals-currencies-neighbours mix. What is FIRST world-GK priority?</w:t>
      </w:r>
    </w:p>
    <w:p/>
    <w:p>
      <w:r>
        <w:rPr>
          <w:rFonts w:ascii="Calibri" w:hAnsi="Calibri"/>
          <w:b w:val="0"/>
          <w:sz w:val="22"/>
        </w:rPr>
        <w:t>(a) Country-capital-currency-map with neighbour-update</w:t>
      </w:r>
    </w:p>
    <w:p>
      <w:r>
        <w:rPr>
          <w:rFonts w:ascii="Calibri" w:hAnsi="Calibri"/>
          <w:b w:val="0"/>
          <w:sz w:val="22"/>
        </w:rPr>
        <w:t>(b) Swap pair no map</w:t>
      </w:r>
    </w:p>
    <w:p>
      <w:r>
        <w:rPr>
          <w:rFonts w:ascii="Calibri" w:hAnsi="Calibri"/>
          <w:b w:val="0"/>
          <w:sz w:val="22"/>
        </w:rPr>
        <w:t>(c) Currency only no capital</w:t>
      </w:r>
    </w:p>
    <w:p>
      <w:r>
        <w:rPr>
          <w:rFonts w:ascii="Calibri" w:hAnsi="Calibri"/>
          <w:b w:val="0"/>
          <w:sz w:val="22"/>
        </w:rPr>
        <w:t>(d) Neighbour ignore no update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link-map-update hai. Country-capital-currency neighbour-map update-South Sudan chart. Swap-currency-neighbour no-map-capital-update fail-half-border-miss-outdated-error-confuse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Swap-pair plus no-map fail-trap confuse-misremember karega. (c) Currency-only plus no-capital half-miss incomplete-fail karega. (d) Neighbour-ignore plus no-update border-miss outdated-error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Desh-rajdhani-mudra Naksha-taza.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World FIRST country-capital-currency-map. Europe-Asia-Africa-Oceania update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country-capital-currency-map plus update.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Link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Country-capital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Japan-Tokyo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Asia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Currency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Yen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Update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South Sudan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New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Mirror-water-embedded figures confusing. What is FIRST image priority?</w:t>
      </w:r>
    </w:p>
    <w:p/>
    <w:p>
      <w:r>
        <w:rPr>
          <w:rFonts w:ascii="Calibri" w:hAnsi="Calibri"/>
          <w:b w:val="0"/>
          <w:sz w:val="22"/>
        </w:rPr>
        <w:t>(a) Tick blind no option</w:t>
      </w:r>
    </w:p>
    <w:p>
      <w:r>
        <w:rPr>
          <w:rFonts w:ascii="Calibri" w:hAnsi="Calibri"/>
          <w:b w:val="0"/>
          <w:sz w:val="22"/>
        </w:rPr>
        <w:t>(b) Flip-rule L-R U-D eliminate with practice-sketch</w:t>
      </w:r>
    </w:p>
    <w:p>
      <w:r>
        <w:rPr>
          <w:rFonts w:ascii="Calibri" w:hAnsi="Calibri"/>
          <w:b w:val="0"/>
          <w:sz w:val="22"/>
        </w:rPr>
        <w:t>(c) Time waste no skip</w:t>
      </w:r>
    </w:p>
    <w:p>
      <w:r>
        <w:rPr>
          <w:rFonts w:ascii="Calibri" w:hAnsi="Calibri"/>
          <w:b w:val="0"/>
          <w:sz w:val="22"/>
        </w:rPr>
        <w:t>(d) No review no guess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rule-eliminate-practice-sketch hai. Mirror L-R water U-D embedded-hide rule eliminate practice-sketch time-skip review. Blind-waste-no-review no-option-skip-guess miss-stuck-silly-random-incomplete-negative-loss-regret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Tick-blind plus no-option eliminate-miss-random fail-mark lose karega. (c) Time-waste plus no-skip stuck-panic incomplete-miss rank-fail karega. (d) No-review plus no-guess silly-negative unattempted-loss regret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Palat-niyam Chhanto-abhyas.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Image FIRST flip-rule-eliminate. Mirror-LR water-UD practice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flip-rule plus eliminate-practice.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Tank-box-pipe-ball litres concrete. What is FIRST 3D priority?</w:t>
      </w:r>
    </w:p>
    <w:p/>
    <w:p>
      <w:r>
        <w:rPr>
          <w:rFonts w:ascii="Calibri" w:hAnsi="Calibri"/>
          <w:b w:val="0"/>
          <w:sz w:val="22"/>
        </w:rPr>
        <w:t>(a) 2D use no height</w:t>
      </w:r>
    </w:p>
    <w:p>
      <w:r>
        <w:rPr>
          <w:rFonts w:ascii="Calibri" w:hAnsi="Calibri"/>
          <w:b w:val="0"/>
          <w:sz w:val="22"/>
        </w:rPr>
        <w:t>(b) Litre ignore no convert</w:t>
      </w:r>
    </w:p>
    <w:p>
      <w:r>
        <w:rPr>
          <w:rFonts w:ascii="Calibri" w:hAnsi="Calibri"/>
          <w:b w:val="0"/>
          <w:sz w:val="22"/>
        </w:rPr>
        <w:t>(c) Solid-formula-unit-convert 1000cc-L with pi-check</w:t>
      </w:r>
    </w:p>
    <w:p>
      <w:r>
        <w:rPr>
          <w:rFonts w:ascii="Calibri" w:hAnsi="Calibri"/>
          <w:b w:val="0"/>
          <w:sz w:val="22"/>
        </w:rPr>
        <w:t>(d) Formula mix no pi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solid-unit-convert-check hai. Cube-a3 cuboid-lbh cylinder-pir2h sphere-4-3 cone-1-3 1000cc-L pi-22-7 check. 2D-litre-mix no-height-convert-pi volume-miss-confuse-wrong-short-costly-underfill-flood-cut-waste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2D-use plus no-height volume-miss short-costly error-underfill karega. (b) Litre-ignore plus no-convert ml-L confuse-dose-flood error-harm karega. (d) Formula-mix plus no-pi wrong-cut waste-loss inaccurate-fail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Thos-sutra Litre-jodo.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3D FIRST solid-formula-unit-convert. Cube-cuboid-cylinder-sphere-cone 1000cc-L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solid-formula plus unit-convert plus pi-check.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Cloze blanks tone-grammar-link. What is FIRST cloze priority?</w:t>
      </w:r>
    </w:p>
    <w:p/>
    <w:p>
      <w:r>
        <w:rPr>
          <w:rFonts w:ascii="Calibri" w:hAnsi="Calibri"/>
          <w:b w:val="0"/>
          <w:sz w:val="22"/>
        </w:rPr>
        <w:t>(a) Fill random no tone</w:t>
      </w:r>
    </w:p>
    <w:p>
      <w:r>
        <w:rPr>
          <w:rFonts w:ascii="Calibri" w:hAnsi="Calibri"/>
          <w:b w:val="0"/>
          <w:sz w:val="22"/>
        </w:rPr>
        <w:t>(b) Grammar only no meaning</w:t>
      </w:r>
    </w:p>
    <w:p>
      <w:r>
        <w:rPr>
          <w:rFonts w:ascii="Calibri" w:hAnsi="Calibri"/>
          <w:b w:val="0"/>
          <w:sz w:val="22"/>
        </w:rPr>
        <w:t>(c) First only no last</w:t>
      </w:r>
    </w:p>
    <w:p>
      <w:r>
        <w:rPr>
          <w:rFonts w:ascii="Calibri" w:hAnsi="Calibri"/>
          <w:b w:val="0"/>
          <w:sz w:val="22"/>
        </w:rPr>
        <w:t>(d) Whole-tone-grammar-collocate with first-last link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whole-tone-link-fit hai. Whole read tone happy-technical grammar-collocate first-last link fit-recheck. Random-only-first no-tone-meaning-last miss-odd-break-fail-trap-reject-incoherent-flow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Fill-random plus no-tone happy-sad miss-mood fail-trap karega. (b) Grammar-only plus no-meaning odd-fit reject-error confuse-misuse karega. (c) First-only plus no-last link-break incoherent-miss flow-fail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Poora-lahja Kadi-jod.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Cloze FIRST whole-tone-grammar-collocate. Link-first-last, tense-preposition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whole-tone plus grammar-collocate plus link.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