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3"/>
        </w:rPr>
        <w:t>Question: A 36-year-old man with ascending weakness after diarrhoea now has weak cough, single-breath count 15 and FVC 18 ml per kg with fluctuating BP. GBS is confirmed. What is the NEXT step in the nursing sequence?</w:t>
      </w:r>
    </w:p>
    <w:p/>
    <w:p>
      <w:r>
        <w:t>(a) Discharge home with reassurance that weakness will pass by itself</w:t>
      </w:r>
    </w:p>
    <w:p>
      <w:r>
        <w:t>(b) Shift to ICU, monitor FVC and NIF every 2 to 4 hours, start IVIG or plasmapheresis as ordered with autonomic watch</w:t>
      </w:r>
    </w:p>
    <w:p>
      <w:r>
        <w:t>(c) Give high-dose steroids alone as definitive treatment and avoid ICU</w:t>
      </w:r>
    </w:p>
    <w:p>
      <w:r>
        <w:t>(d) Start vigorous physiotherapy with deep massage immediately</w:t>
      </w:r>
    </w:p>
    <w:p/>
    <w:p>
      <w:r>
        <w:rPr>
          <w:b/>
        </w:rPr>
        <w:t>✅ Answer: b</w:t>
      </w:r>
    </w:p>
    <w:p/>
    <w:p>
      <w:r>
        <w:rPr>
          <w:b/>
          <w:sz w:val="24"/>
        </w:rPr>
        <w:t>💡 Solution:</w:t>
      </w:r>
    </w:p>
    <w:p>
      <w:r>
        <w:rPr>
          <w:b/>
        </w:rPr>
        <w:t>✅ Sahi Kyun?</w:t>
      </w:r>
    </w:p>
    <w:p>
      <w:r>
        <w:t>GBS me respiratory failure 20-30 percent me hota hai, FVC 20 se kam ya NIF minus 30 se kam intubation trigger hai, single-breath count 20 se kam danger hai. IVIG 2 gram per kg 5 din ya plasmapheresis equally effective hai, steroids alone ineffective hai. Sequence diagnose-FVC-ICU-IVIG hai. Dysautonomia BP swings ke liye cardiac monitor lagta hai, DVT prophylaxis plus eye care paralysis me must hai.</w:t>
      </w:r>
    </w:p>
    <w:p/>
    <w:p>
      <w:r>
        <w:rPr>
          <w:b/>
        </w:rPr>
        <w:t>❌ Baaki Kyun Galat?</w:t>
      </w:r>
    </w:p>
    <w:p>
      <w:r>
        <w:t>(a) discharge se night me arrest hoga, ascending recovery slow hoti hai. (c) steroids alone GBS me kaam nahi karte plasmapheresis ke saath bhi nahi. (d) acute phase me vigorous exercise demyelination badhata hai, passive range only hoti hai.</w:t>
      </w:r>
    </w:p>
    <w:p/>
    <w:p>
      <w:r>
        <w:rPr>
          <w:b/>
        </w:rPr>
        <w:t>🧠 PNC Trick:</w:t>
      </w:r>
    </w:p>
    <w:p>
      <w:r>
        <w:t>Saans gino FVC dekho ICU bhejo IVIG lagao. Steroid akela dhokha hai.</w:t>
      </w:r>
    </w:p>
    <w:p/>
    <w:p>
      <w:r>
        <w:rPr>
          <w:b/>
        </w:rPr>
        <w:t>🎯 Exam Hook:</w:t>
      </w:r>
    </w:p>
    <w:p>
      <w:r>
        <w:t>NORCET 20-30 rule poochta hai: FVC below 20, NIF above minus 30, SBC below 20 equals tube. Plasmapheresis albumin replacement yaad rakho.</w:t>
      </w:r>
    </w:p>
    <w:p/>
    <w:p>
      <w:r>
        <w:rPr>
          <w:b/>
        </w:rPr>
        <w:t>📌 Ek Line Revision:</w:t>
      </w:r>
    </w:p>
    <w:p>
      <w:r>
        <w:t>GBS next equals ICU plus serial FVC plus IVIG or plasmapheresis.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Parameter</w:t>
            </w:r>
          </w:p>
        </w:tc>
        <w:tc>
          <w:tcPr>
            <w:tcW w:type="dxa" w:w="2880"/>
          </w:tcPr>
          <w:p>
            <w:r/>
            <w:r>
              <w:rPr>
                <w:b/>
                <w:sz w:val="20"/>
              </w:rPr>
              <w:t>Danger trigger</w:t>
            </w:r>
          </w:p>
        </w:tc>
        <w:tc>
          <w:tcPr>
            <w:tcW w:type="dxa" w:w="2880"/>
          </w:tcPr>
          <w:p>
            <w:r/>
            <w:r>
              <w:rPr>
                <w:b/>
                <w:sz w:val="20"/>
              </w:rPr>
              <w:t>Action</w:t>
            </w:r>
          </w:p>
        </w:tc>
      </w:tr>
      <w:tr>
        <w:tc>
          <w:tcPr>
            <w:tcW w:type="dxa" w:w="2880"/>
          </w:tcPr>
          <w:p>
            <w:r/>
            <w:r>
              <w:rPr>
                <w:sz w:val="20"/>
              </w:rPr>
              <w:t>FVC</w:t>
            </w:r>
          </w:p>
        </w:tc>
        <w:tc>
          <w:tcPr>
            <w:tcW w:type="dxa" w:w="2880"/>
          </w:tcPr>
          <w:p>
            <w:r/>
            <w:r>
              <w:rPr>
                <w:sz w:val="20"/>
              </w:rPr>
              <w:t>Below 20 ml/kg</w:t>
            </w:r>
          </w:p>
        </w:tc>
        <w:tc>
          <w:tcPr>
            <w:tcW w:type="dxa" w:w="2880"/>
          </w:tcPr>
          <w:p>
            <w:r/>
            <w:r>
              <w:rPr>
                <w:sz w:val="20"/>
              </w:rPr>
              <w:t>Prepare intubation</w:t>
            </w:r>
          </w:p>
        </w:tc>
      </w:tr>
      <w:tr>
        <w:tc>
          <w:tcPr>
            <w:tcW w:type="dxa" w:w="2880"/>
          </w:tcPr>
          <w:p>
            <w:r/>
            <w:r>
              <w:rPr>
                <w:sz w:val="20"/>
              </w:rPr>
              <w:t>NIF</w:t>
            </w:r>
          </w:p>
        </w:tc>
        <w:tc>
          <w:tcPr>
            <w:tcW w:type="dxa" w:w="2880"/>
          </w:tcPr>
          <w:p>
            <w:r/>
            <w:r>
              <w:rPr>
                <w:sz w:val="20"/>
              </w:rPr>
              <w:t>Above minus 30</w:t>
            </w:r>
          </w:p>
        </w:tc>
        <w:tc>
          <w:tcPr>
            <w:tcW w:type="dxa" w:w="2880"/>
          </w:tcPr>
          <w:p>
            <w:r/>
            <w:r>
              <w:rPr>
                <w:sz w:val="20"/>
              </w:rPr>
              <w:t>ICU watch</w:t>
            </w:r>
          </w:p>
        </w:tc>
      </w:tr>
      <w:tr>
        <w:tc>
          <w:tcPr>
            <w:tcW w:type="dxa" w:w="2880"/>
          </w:tcPr>
          <w:p>
            <w:r/>
            <w:r>
              <w:rPr>
                <w:sz w:val="20"/>
              </w:rPr>
              <w:t>Treatment</w:t>
            </w:r>
          </w:p>
        </w:tc>
        <w:tc>
          <w:tcPr>
            <w:tcW w:type="dxa" w:w="2880"/>
          </w:tcPr>
          <w:p>
            <w:r/>
            <w:r>
              <w:rPr>
                <w:sz w:val="20"/>
              </w:rPr>
              <w:t>IVIG or plasma exchange</w:t>
            </w:r>
          </w:p>
        </w:tc>
        <w:tc>
          <w:tcPr>
            <w:tcW w:type="dxa" w:w="2880"/>
          </w:tcPr>
          <w:p>
            <w:r/>
            <w:r>
              <w:rPr>
                <w:sz w:val="20"/>
              </w:rPr>
              <w:t>Steroids alone no</w:t>
            </w:r>
          </w:p>
        </w:tc>
      </w:tr>
    </w:tbl>
    <w:p>
      <w:r>
        <w:t>Positive Marks: 1</w:t>
      </w:r>
    </w:p>
    <w:p>
      <w:r>
        <w:t>Negative Marks: 0.33</w:t>
      </w:r>
    </w:p>
    <w:p>
      <w:r>
        <w:t>──────────────────────────────</w:t>
      </w:r>
    </w:p>
    <w:p/>
    <w:p>
      <w:r>
        <w:rPr>
          <w:b/>
          <w:sz w:val="23"/>
        </w:rPr>
        <w:t>Question: A 31-year-old myasthenic woman on pyridostigmine develops severe weakness with drooling, cramps, diarrhoea, miosis and bradycardia after doubling her own dose. What is the NEXT step to differentiate and manage this crisis in order?</w:t>
      </w:r>
    </w:p>
    <w:p/>
    <w:p>
      <w:r>
        <w:t>(a) Double the pyridostigmine dose again and send her home</w:t>
      </w:r>
    </w:p>
    <w:p>
      <w:r>
        <w:t>(b) Give heavy meal with extra exertion to test strength</w:t>
      </w:r>
    </w:p>
    <w:p>
      <w:r>
        <w:t>(c) Ignore vitals and continue the same prescription</w:t>
      </w:r>
    </w:p>
    <w:p>
      <w:r>
        <w:t>(d) Hold the drug, secure ABCs with ventilatory support, give edrophonium test where improvement means myasthenic and worsening means cholinergic crisis, inform intensivist</w:t>
      </w:r>
    </w:p>
    <w:p/>
    <w:p>
      <w:r>
        <w:rPr>
          <w:b/>
        </w:rPr>
        <w:t>✅ Answer: d</w:t>
      </w:r>
    </w:p>
    <w:p/>
    <w:p>
      <w:r>
        <w:rPr>
          <w:b/>
          <w:sz w:val="24"/>
        </w:rPr>
        <w:t>💡 Solution:</w:t>
      </w:r>
    </w:p>
    <w:p>
      <w:r>
        <w:rPr>
          <w:b/>
        </w:rPr>
        <w:t>✅ Sahi Kyun?</w:t>
      </w:r>
    </w:p>
    <w:p>
      <w:r>
        <w:t>SLUDGE salivation diarrhoea urination miosis bradycardia cholinergic excess batata hai, edrophonium myasthenic ko sudharta hai cholinergic ko bigadta hai yehi differentiator hai. ABCs plus ventilation FIRST hai kyunki respiratory muscles fail hote hain. Neostigmine overdose me atropine standby rakhte hain. Sequence hold-test-ventilate-treat hai. RRB crisis table ratta marwata hai, thymectomy long-term option hai.</w:t>
      </w:r>
    </w:p>
    <w:p/>
    <w:p>
      <w:r>
        <w:rPr>
          <w:b/>
        </w:rPr>
        <w:t>❌ Baaki Kyun Galat?</w:t>
      </w:r>
    </w:p>
    <w:p>
      <w:r>
        <w:t>(a) aur dose se arrest hoga. (b) exertion diaphragm thakayega. (c) same continue se death hogi.</w:t>
      </w:r>
    </w:p>
    <w:p/>
    <w:p>
      <w:r>
        <w:rPr>
          <w:b/>
        </w:rPr>
        <w:t>🧠 PNC Trick:</w:t>
      </w:r>
    </w:p>
    <w:p>
      <w:r>
        <w:t>Dast-Ulti-Chhoti putli-Dheemi dhadkan equals Dawa roko Edrophonium parkho. Sudhre Myasthenic, Bigde Cholinergic.</w:t>
      </w:r>
    </w:p>
    <w:p/>
    <w:p>
      <w:r>
        <w:rPr>
          <w:b/>
        </w:rPr>
        <w:t>🎯 Exam Hook:</w:t>
      </w:r>
    </w:p>
    <w:p>
      <w:r>
        <w:t>RRB myasthenic needs more vs cholinergic needs less poochta hai. Atropine plus pralidoxime OP poisoning me lagte hain crisis se alag hain. Trigger drugs beta-blockers aminoglycosides plus surgery stress saath padho.</w:t>
      </w:r>
    </w:p>
    <w:p/>
    <w:p>
      <w:r>
        <w:rPr>
          <w:b/>
        </w:rPr>
        <w:t>📌 Ek Line Revision:</w:t>
      </w:r>
    </w:p>
    <w:p>
      <w:r>
        <w:t>Crisis next equals hold drug plus ABCs plus edrophonium differentiation.</w:t>
      </w:r>
    </w:p>
    <w:p/>
    <w:p>
      <w:r>
        <w:t>Positive Marks: 1</w:t>
      </w:r>
    </w:p>
    <w:p>
      <w:r>
        <w:t>Negative Marks: 0.33</w:t>
      </w:r>
    </w:p>
    <w:p>
      <w:r>
        <w:t>──────────────────────────────</w:t>
      </w:r>
    </w:p>
    <w:p/>
    <w:p>
      <w:r>
        <w:rPr>
          <w:b/>
          <w:sz w:val="23"/>
        </w:rPr>
        <w:t>Question: A T6 paraplegic patient suddenly shows BP 200 by 110, pounding headache, sweating above nipple line and goosebumps below, with a kinked urinary catheter and full bag. What is the FIRST nursing action in the emergency order?</w:t>
      </w:r>
    </w:p>
    <w:p/>
    <w:p>
      <w:r>
        <w:t>(a) Sit upright to 90 degrees, loosen tight clothing, check and unkink the catheter for drainage, assess vitals and call doctor</w:t>
      </w:r>
    </w:p>
    <w:p>
      <w:r>
        <w:t>(b) Lay flat supine and cover with heavy blankets</w:t>
      </w:r>
    </w:p>
    <w:p>
      <w:r>
        <w:t>(c) Give large fluid bolus quickly without assessment</w:t>
      </w:r>
    </w:p>
    <w:p>
      <w:r>
        <w:t>(d) Leave the kinked catheter and wait for the next shift</w:t>
      </w:r>
    </w:p>
    <w:p/>
    <w:p>
      <w:r>
        <w:rPr>
          <w:b/>
        </w:rPr>
        <w:t>✅ Answer: a</w:t>
      </w:r>
    </w:p>
    <w:p/>
    <w:p>
      <w:r>
        <w:rPr>
          <w:b/>
          <w:sz w:val="24"/>
        </w:rPr>
        <w:t>💡 Solution:</w:t>
      </w:r>
    </w:p>
    <w:p>
      <w:r>
        <w:rPr>
          <w:b/>
        </w:rPr>
        <w:t>✅ Sahi Kyun?</w:t>
      </w:r>
    </w:p>
    <w:p>
      <w:r>
        <w:t>Upright position venous pooling se BP kam karta hai, tight velcro binder trigger hota hai, kinked catheter sabse common cause hai unkink karte hi drainage BP girata hai. Phir bowel impaction check hota hai, nifedipine ya nitrates ordered par lagte hain. Sequence sit-loosen-bladder-bowel-doctor-drug hai. GIMS order poochta hai, stroke seizure death rokna target hai.</w:t>
      </w:r>
    </w:p>
    <w:p/>
    <w:p>
      <w:r>
        <w:rPr>
          <w:b/>
        </w:rPr>
        <w:t>❌ Baaki Kyun Galat?</w:t>
      </w:r>
    </w:p>
    <w:p>
      <w:r>
        <w:t>(b) flat se cerebral pressure badhega. (c) fluids overload karenge. (d) wait se hemorrhage hoga.</w:t>
      </w:r>
    </w:p>
    <w:p/>
    <w:p>
      <w:r>
        <w:rPr>
          <w:b/>
        </w:rPr>
        <w:t>🧠 PNC Trick:</w:t>
      </w:r>
    </w:p>
    <w:p>
      <w:r>
        <w:t>BP bomb equals Bithao-Kholo-Catheter dekho-Pakhana dekho-Doctor bulao. Kink sabse pehle dekho.</w:t>
      </w:r>
    </w:p>
    <w:p/>
    <w:p>
      <w:r>
        <w:rPr>
          <w:b/>
        </w:rPr>
        <w:t>🎯 Exam Hook:</w:t>
      </w:r>
    </w:p>
    <w:p>
      <w:r>
        <w:t>GIMS bladder vs bowel trigger frequency poochta hai: bladder 85 percent. Tetraplegia me DVT plus pressure injury bundle daily lagta hai. Nifedipine bite-swallow vs nitrates paste protocol yaad rakho.</w:t>
      </w:r>
    </w:p>
    <w:p/>
    <w:p>
      <w:r>
        <w:rPr>
          <w:b/>
        </w:rPr>
        <w:t>📌 Ek Line Revision:</w:t>
      </w:r>
    </w:p>
    <w:p>
      <w:r>
        <w:t>Dysreflexia first equals sit up plus unkink catheter plus vitals now.</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Order</w:t>
            </w:r>
          </w:p>
        </w:tc>
        <w:tc>
          <w:tcPr>
            <w:tcW w:type="dxa" w:w="2880"/>
          </w:tcPr>
          <w:p>
            <w:r/>
            <w:r>
              <w:rPr>
                <w:b/>
                <w:sz w:val="20"/>
              </w:rPr>
              <w:t>Action</w:t>
            </w:r>
          </w:p>
        </w:tc>
        <w:tc>
          <w:tcPr>
            <w:tcW w:type="dxa" w:w="2880"/>
          </w:tcPr>
          <w:p>
            <w:r/>
            <w:r>
              <w:rPr>
                <w:b/>
                <w:sz w:val="20"/>
              </w:rPr>
              <w:t>Purpose</w:t>
            </w:r>
          </w:p>
        </w:tc>
      </w:tr>
      <w:tr>
        <w:tc>
          <w:tcPr>
            <w:tcW w:type="dxa" w:w="2880"/>
          </w:tcPr>
          <w:p>
            <w:r/>
            <w:r>
              <w:rPr>
                <w:sz w:val="20"/>
              </w:rPr>
              <w:t>1 Sit up</w:t>
            </w:r>
          </w:p>
        </w:tc>
        <w:tc>
          <w:tcPr>
            <w:tcW w:type="dxa" w:w="2880"/>
          </w:tcPr>
          <w:p>
            <w:r/>
            <w:r>
              <w:rPr>
                <w:sz w:val="20"/>
              </w:rPr>
              <w:t>90 degrees upright</w:t>
            </w:r>
          </w:p>
        </w:tc>
        <w:tc>
          <w:tcPr>
            <w:tcW w:type="dxa" w:w="2880"/>
          </w:tcPr>
          <w:p>
            <w:r/>
            <w:r>
              <w:rPr>
                <w:sz w:val="20"/>
              </w:rPr>
              <w:t>Venous pooling</w:t>
            </w:r>
          </w:p>
        </w:tc>
      </w:tr>
      <w:tr>
        <w:tc>
          <w:tcPr>
            <w:tcW w:type="dxa" w:w="2880"/>
          </w:tcPr>
          <w:p>
            <w:r/>
            <w:r>
              <w:rPr>
                <w:sz w:val="20"/>
              </w:rPr>
              <w:t>2 Loosen</w:t>
            </w:r>
          </w:p>
        </w:tc>
        <w:tc>
          <w:tcPr>
            <w:tcW w:type="dxa" w:w="2880"/>
          </w:tcPr>
          <w:p>
            <w:r/>
            <w:r>
              <w:rPr>
                <w:sz w:val="20"/>
              </w:rPr>
              <w:t>Remove binder, tight clothes</w:t>
            </w:r>
          </w:p>
        </w:tc>
        <w:tc>
          <w:tcPr>
            <w:tcW w:type="dxa" w:w="2880"/>
          </w:tcPr>
          <w:p>
            <w:r/>
            <w:r>
              <w:rPr>
                <w:sz w:val="20"/>
              </w:rPr>
              <w:t>Remove trigger</w:t>
            </w:r>
          </w:p>
        </w:tc>
      </w:tr>
      <w:tr>
        <w:tc>
          <w:tcPr>
            <w:tcW w:type="dxa" w:w="2880"/>
          </w:tcPr>
          <w:p>
            <w:r/>
            <w:r>
              <w:rPr>
                <w:sz w:val="20"/>
              </w:rPr>
              <w:t>3 Bladder</w:t>
            </w:r>
          </w:p>
        </w:tc>
        <w:tc>
          <w:tcPr>
            <w:tcW w:type="dxa" w:w="2880"/>
          </w:tcPr>
          <w:p>
            <w:r/>
            <w:r>
              <w:rPr>
                <w:sz w:val="20"/>
              </w:rPr>
              <w:t>Unkink, flush, replace</w:t>
            </w:r>
          </w:p>
        </w:tc>
        <w:tc>
          <w:tcPr>
            <w:tcW w:type="dxa" w:w="2880"/>
          </w:tcPr>
          <w:p>
            <w:r/>
            <w:r>
              <w:rPr>
                <w:sz w:val="20"/>
              </w:rPr>
              <w:t>Drain 85 percent cause</w:t>
            </w:r>
          </w:p>
        </w:tc>
      </w:tr>
      <w:tr>
        <w:tc>
          <w:tcPr>
            <w:tcW w:type="dxa" w:w="2880"/>
          </w:tcPr>
          <w:p>
            <w:r/>
            <w:r>
              <w:rPr>
                <w:sz w:val="20"/>
              </w:rPr>
              <w:t>4 Bowel-doctor</w:t>
            </w:r>
          </w:p>
        </w:tc>
        <w:tc>
          <w:tcPr>
            <w:tcW w:type="dxa" w:w="2880"/>
          </w:tcPr>
          <w:p>
            <w:r/>
            <w:r>
              <w:rPr>
                <w:sz w:val="20"/>
              </w:rPr>
              <w:t>Check impaction, call</w:t>
            </w:r>
          </w:p>
        </w:tc>
        <w:tc>
          <w:tcPr>
            <w:tcW w:type="dxa" w:w="2880"/>
          </w:tcPr>
          <w:p>
            <w:r/>
            <w:r>
              <w:rPr>
                <w:sz w:val="20"/>
              </w:rPr>
              <w:t>Drug if still high</w:t>
            </w:r>
          </w:p>
        </w:tc>
      </w:tr>
    </w:tbl>
    <w:p>
      <w:r>
        <w:t>Positive Marks: 1</w:t>
      </w:r>
    </w:p>
    <w:p>
      <w:r>
        <w:t>Negative Marks: 0.33</w:t>
      </w:r>
    </w:p>
    <w:p>
      <w:r>
        <w:t>──────────────────────────────</w:t>
      </w:r>
    </w:p>
    <w:p/>
    <w:p>
      <w:r>
        <w:rPr>
          <w:b/>
          <w:sz w:val="23"/>
        </w:rPr>
        <w:t>Question: A 50-year-old is 6 hours post-craniotomy for tumour excision, drowsy but arousable, BP 150 by 90, dressings dry, urinary catheter in situ. What is the NEXT nursing priority in post-operative sequence?</w:t>
      </w:r>
    </w:p>
    <w:p/>
    <w:p>
      <w:r>
        <w:t>(a) Lay flat with vigorous coughing exercises and straining at stool</w:t>
      </w:r>
    </w:p>
    <w:p>
      <w:r>
        <w:t>(b) Remove dressings and probe the wound deeply</w:t>
      </w:r>
    </w:p>
    <w:p>
      <w:r>
        <w:t>(c) Maintain 30-degree head elevation with neutral neck, hourly neuro-vitals, seizure precautions, wound-drain watch and strict intake-output</w:t>
      </w:r>
    </w:p>
    <w:p>
      <w:r>
        <w:t>(d) Give full oral meals immediately with straw sucking</w:t>
      </w:r>
    </w:p>
    <w:p/>
    <w:p>
      <w:r>
        <w:rPr>
          <w:b/>
        </w:rPr>
        <w:t>✅ Answer: c</w:t>
      </w:r>
    </w:p>
    <w:p/>
    <w:p>
      <w:r>
        <w:rPr>
          <w:b/>
          <w:sz w:val="24"/>
        </w:rPr>
        <w:t>💡 Solution:</w:t>
      </w:r>
    </w:p>
    <w:p>
      <w:r>
        <w:rPr>
          <w:b/>
        </w:rPr>
        <w:t>✅ Sahi Kyun?</w:t>
      </w:r>
    </w:p>
    <w:p>
      <w:r>
        <w:t>30 degree venous drainage ICP kam karta hai, hourly GCS pupils vitals deterioration pakadte hain, seizure precautions phenytoin ordered par lagta hai. Coughing straining Valsalva ICP spike karta hai stool softeners lagte hain. Halo sign CSF leak batata hai turant report hota hai. Sequence position-monitor-seizure-wound-IO hai. PGI diabetes insipidus pituitary surgery ke baad poochta hai output watch se.</w:t>
      </w:r>
    </w:p>
    <w:p/>
    <w:p>
      <w:r>
        <w:rPr>
          <w:b/>
        </w:rPr>
        <w:t>❌ Baaki Kyun Galat?</w:t>
      </w:r>
    </w:p>
    <w:p>
      <w:r>
        <w:t>(a) flat plus Valsalva bleed karega. (b) probing infection dega. (d) aspiration hoga drowsy me, straw sucking ICP badhata hai.</w:t>
      </w:r>
    </w:p>
    <w:p/>
    <w:p>
      <w:r>
        <w:rPr>
          <w:b/>
        </w:rPr>
        <w:t>🧠 PNC Trick:</w:t>
      </w:r>
    </w:p>
    <w:p>
      <w:r>
        <w:t>Craniotomy equals 30 up Ghanta check Daura watch Patti-drain nazar. Khansna-Zor lagana banned.</w:t>
      </w:r>
    </w:p>
    <w:p/>
    <w:p>
      <w:r>
        <w:rPr>
          <w:b/>
        </w:rPr>
        <w:t>🎯 Exam Hook:</w:t>
      </w:r>
    </w:p>
    <w:p>
      <w:r>
        <w:t>PGI CSF rhinorrhea halo sign plus glucose test poochta hai. EVD level tragus par zero karte hain. Mannitol hypertonic plus antiemetic ondansetron protocol saath padho.</w:t>
      </w:r>
    </w:p>
    <w:p/>
    <w:p>
      <w:r>
        <w:rPr>
          <w:b/>
        </w:rPr>
        <w:t>📌 Ek Line Revision:</w:t>
      </w:r>
    </w:p>
    <w:p>
      <w:r>
        <w:t>Post-craniotomy next equals 30-degree plus hourly neuro-watch.</w:t>
      </w:r>
    </w:p>
    <w:p/>
    <w:p>
      <w:r>
        <w:t>Positive Marks: 1</w:t>
      </w:r>
    </w:p>
    <w:p>
      <w:r>
        <w:t>Negative Marks: 0.33</w:t>
      </w:r>
    </w:p>
    <w:p>
      <w:r>
        <w:t>──────────────────────────────</w:t>
      </w:r>
    </w:p>
    <w:p/>
    <w:p>
      <w:r>
        <w:rPr>
          <w:b/>
          <w:sz w:val="23"/>
        </w:rPr>
        <w:t>Question: During neuro rounds the intern checks GCS on a stuporous patient by pressing nail beds hard and records eye opening incorrectly. What is the NEXT correct step in GCS assessment order?</w:t>
      </w:r>
    </w:p>
    <w:p/>
    <w:p>
      <w:r>
        <w:t>(a) Keep pressing nail beds harder till bleeding occurs for response</w:t>
      </w:r>
    </w:p>
    <w:p>
      <w:r>
        <w:t>(b) Use central painful stimulus like trapezius squeeze or supraorbital pressure, assess eye then verbal then motor, record best responses with pupils and vitals</w:t>
      </w:r>
    </w:p>
    <w:p>
      <w:r>
        <w:t>(c) Record verbal score for an intubated patient as fully conversant</w:t>
      </w:r>
    </w:p>
    <w:p>
      <w:r>
        <w:t>(d) Skip motor assessment completely to save duty time</w:t>
      </w:r>
    </w:p>
    <w:p/>
    <w:p>
      <w:r>
        <w:rPr>
          <w:b/>
        </w:rPr>
        <w:t>✅ Answer: b</w:t>
      </w:r>
    </w:p>
    <w:p/>
    <w:p>
      <w:r>
        <w:rPr>
          <w:b/>
          <w:sz w:val="24"/>
        </w:rPr>
        <w:t>💡 Solution:</w:t>
      </w:r>
    </w:p>
    <w:p>
      <w:r>
        <w:rPr>
          <w:b/>
        </w:rPr>
        <w:t>✅ Sahi Kyun?</w:t>
      </w:r>
    </w:p>
    <w:p>
      <w:r>
        <w:t>Central stimulus trapezius squeeze supraorbital pressure standard hai nail-bed peripheral hai, order eye-verbal-motor hai, intubated me Vt likhte hain conversant nahi. Best motor response prognosis batata hai. Galat technique score bigadti hai intubation decision badalta hai. Pupils size-reaction plus vitals GCS chart ke saath likhte hain. NORCET technique site poochta hai.</w:t>
      </w:r>
    </w:p>
    <w:p/>
    <w:p>
      <w:r>
        <w:rPr>
          <w:b/>
        </w:rPr>
        <w:t>❌ Baaki Kyun Galat?</w:t>
      </w:r>
    </w:p>
    <w:p>
      <w:r>
        <w:t>(a) hard pressing injury dega score nahi. (c) intubated me V1t likhte hain conversant galat hai. (d) motor sabse keemti component hai skip nahi hota.</w:t>
      </w:r>
    </w:p>
    <w:p/>
    <w:p>
      <w:r>
        <w:rPr>
          <w:b/>
        </w:rPr>
        <w:t>🧠 PNC Trick:</w:t>
      </w:r>
    </w:p>
    <w:p>
      <w:r>
        <w:t>Dard beech me do Trapezius-Supraorbital, Eye-Verbal-Motor order. Tube me Vt likho bhoolna nahi.</w:t>
      </w:r>
    </w:p>
    <w:p/>
    <w:p>
      <w:r>
        <w:rPr>
          <w:b/>
        </w:rPr>
        <w:t>🎯 Exam Hook:</w:t>
      </w:r>
    </w:p>
    <w:p>
      <w:r>
        <w:t>NORCET Vt notation plus painful stimulus site poochta hai. GCS chart time plus pupil column aur 8-intubation rule saath banao.</w:t>
      </w:r>
    </w:p>
    <w:p/>
    <w:p>
      <w:r>
        <w:rPr>
          <w:b/>
        </w:rPr>
        <w:t>📌 Ek Line Revision:</w:t>
      </w:r>
    </w:p>
    <w:p>
      <w:r>
        <w:t>GCS next equals central stimulus plus E-V-M order plus best motor.</w:t>
      </w:r>
    </w:p>
    <w:p/>
    <w:p>
      <w:r>
        <w:t>Positive Marks: 1</w:t>
      </w:r>
    </w:p>
    <w:p>
      <w:r>
        <w:t>Negative Marks: 0.33</w:t>
      </w:r>
    </w:p>
    <w:p>
      <w:r>
        <w:t>──────────────────────────────</w:t>
      </w:r>
    </w:p>
    <w:p/>
    <w:p>
      <w:r>
        <w:rPr>
          <w:b/>
          <w:sz w:val="23"/>
        </w:rPr>
        <w:t>Question: A 74-year-old on bed rest has no stool for 4 days, mild discomfort, soft abdomen with present bowel sounds and no vomiting. What is the NEXT step in the constipation care sequence?</w:t>
      </w:r>
    </w:p>
    <w:p/>
    <w:p>
      <w:r>
        <w:t>(a) Do forceful digital evacuation immediately without consent or jelly</w:t>
      </w:r>
    </w:p>
    <w:p>
      <w:r>
        <w:t>(b) Enforce complete bed rest with low-fibre dry diet</w:t>
      </w:r>
    </w:p>
    <w:p>
      <w:r>
        <w:t>(c) Ignore the problem for one more week silently</w:t>
      </w:r>
    </w:p>
    <w:p>
      <w:r>
        <w:t>(d) Encourage fluids with fibre diet and ambulation with toileting routine, inform doctor for prescribed laxative, reserving manual evacuation as last resort</w:t>
      </w:r>
    </w:p>
    <w:p/>
    <w:p>
      <w:r>
        <w:rPr>
          <w:b/>
        </w:rPr>
        <w:t>✅ Answer: d</w:t>
      </w:r>
    </w:p>
    <w:p/>
    <w:p>
      <w:r>
        <w:rPr>
          <w:b/>
          <w:sz w:val="24"/>
        </w:rPr>
        <w:t>💡 Solution:</w:t>
      </w:r>
    </w:p>
    <w:p>
      <w:r>
        <w:rPr>
          <w:b/>
        </w:rPr>
        <w:t>✅ Sahi Kyun?</w:t>
      </w:r>
    </w:p>
    <w:p>
      <w:r>
        <w:t>Step order fluids-fibre-mobility-routine-laxative-manual hai, soft abdomen me conservative pehle kaam karta hai. Digital evacuation consent plus lignocaine jelly se last resort hai fissure risk par. Opioids iron cause karte hain review hota hai. Abdominal massage plus warm fluids gastrocolic reflex badhate hain. Privacy plus call bell dignity rakhti hai. Sequence assess-conservative-drug-manual hai. RRB last-resort concept poochta hai, vitals check part hai.</w:t>
      </w:r>
    </w:p>
    <w:p/>
    <w:p>
      <w:r>
        <w:rPr>
          <w:b/>
        </w:rPr>
        <w:t>❌ Baaki Kyun Galat?</w:t>
      </w:r>
    </w:p>
    <w:p>
      <w:r>
        <w:t>(a) bina consent force injury dega. (b) rest plus low fibre constipation badhayega. (c) week wait impaction karega.</w:t>
      </w:r>
    </w:p>
    <w:p/>
    <w:p>
      <w:r>
        <w:rPr>
          <w:b/>
        </w:rPr>
        <w:t>🧠 PNC Trick:</w:t>
      </w:r>
    </w:p>
    <w:p>
      <w:r>
        <w:t>Kabz pehle Paani-Resha-Chalna-Time, Dawa baad me, Haath sabse last. Naram pet equals Naram ilaj.</w:t>
      </w:r>
    </w:p>
    <w:p/>
    <w:p>
      <w:r>
        <w:rPr>
          <w:b/>
        </w:rPr>
        <w:t>🎯 Exam Hook:</w:t>
      </w:r>
    </w:p>
    <w:p>
      <w:r>
        <w:t>RRB opioid-induced constipation plus laxative ladder poochta hai: bulk-osmotic-stimulant-enema. Bowel diary pattern detect karta hai weekly review me. Toileting 30 min after breakfast gastrocolic reflex yaad rakho.</w:t>
      </w:r>
    </w:p>
    <w:p/>
    <w:p>
      <w:r>
        <w:rPr>
          <w:b/>
        </w:rPr>
        <w:t>📌 Ek Line Revision:</w:t>
      </w:r>
    </w:p>
    <w:p>
      <w:r>
        <w:t>Constipation next equals fluids fibre mobility before laxatives.</w:t>
      </w:r>
    </w:p>
    <w:p/>
    <w:p>
      <w:r>
        <w:t>Positive Marks: 1</w:t>
      </w:r>
    </w:p>
    <w:p>
      <w:r>
        <w:t>Negative Marks: 0.33</w:t>
      </w:r>
    </w:p>
    <w:p>
      <w:r>
        <w:t>──────────────────────────────</w:t>
      </w:r>
    </w:p>
    <w:p/>
    <w:p>
      <w:r>
        <w:rPr>
          <w:b/>
          <w:sz w:val="23"/>
        </w:rPr>
        <w:t>Question: A doctor orders a cleansing enema for an adult with constipation and no obstruction signs. The tray is ready. What is the correct NEXT-step order for the enema procedure?</w:t>
      </w:r>
    </w:p>
    <w:p/>
    <w:p>
      <w:r>
        <w:t>(a) Verify order and rule out obstruction, place in left lateral Sims, drape, lubricate tip and expel air, insert 7 to 10 cm, hang bag 45 to 60 cm high, instil slowly and retain 5 to 10 minutes</w:t>
      </w:r>
    </w:p>
    <w:p>
      <w:r>
        <w:t>(b) Insert the tube in right lateral position without lubrication quickly</w:t>
      </w:r>
    </w:p>
    <w:p>
      <w:r>
        <w:t>(c) Hang the bag 2 meters high and push fluid forcefully at once</w:t>
      </w:r>
    </w:p>
    <w:p>
      <w:r>
        <w:t>(d) Give enema during active abdominal pain with rigid board-like abdomen</w:t>
      </w:r>
    </w:p>
    <w:p/>
    <w:p>
      <w:r>
        <w:rPr>
          <w:b/>
        </w:rPr>
        <w:t>✅ Answer: a</w:t>
      </w:r>
    </w:p>
    <w:p/>
    <w:p>
      <w:r>
        <w:rPr>
          <w:b/>
          <w:sz w:val="24"/>
        </w:rPr>
        <w:t>💡 Solution:</w:t>
      </w:r>
    </w:p>
    <w:p>
      <w:r>
        <w:rPr>
          <w:b/>
        </w:rPr>
        <w:t>✅ Sahi Kyun?</w:t>
      </w:r>
    </w:p>
    <w:p>
      <w:r>
        <w:t>Left Sims sigmoid anatomy flow follow karta hai, lubrication plus air expel cramps perforation rokte hain, 7-10 cm adult depth hai, 45-60 cm height gravity pressure safe rakhta hai, slow instil plus retain cleansing karta hai. Sequence verify-position-lubricate-insert-height-retain hai. Rigid abdomen perforation sign hai enema contraindicated hai. GIMS height-depth-time numbers poochta hai.</w:t>
      </w:r>
    </w:p>
    <w:p/>
    <w:p>
      <w:r>
        <w:rPr>
          <w:b/>
        </w:rPr>
        <w:t>❌ Baaki Kyun Galat?</w:t>
      </w:r>
    </w:p>
    <w:p>
      <w:r>
        <w:t>(b) right side plus dry insertion injury dega. (c) 2 meter pressure perforation karega. (d) rigid abdomen me enema leak karega surgeon call hota hai.</w:t>
      </w:r>
    </w:p>
    <w:p/>
    <w:p>
      <w:r>
        <w:rPr>
          <w:b/>
        </w:rPr>
        <w:t>🧠 PNC Trick:</w:t>
      </w:r>
    </w:p>
    <w:p>
      <w:r>
        <w:t>Enema order equals Left-Lube-Hawa nikalo-7-10cm-45-60cm-Dheere-Roko. Akda pet equals Enema banned.</w:t>
      </w:r>
    </w:p>
    <w:p/>
    <w:p>
      <w:r>
        <w:rPr>
          <w:b/>
        </w:rPr>
        <w:t>🎯 Exam Hook:</w:t>
      </w:r>
    </w:p>
    <w:p>
      <w:r>
        <w:t>GIMS retention vs cleansing vs barium types poochta hai: oil retain 30 min, soap cleanse 10 min. Height numbers 45-60 adult, 30 child yaad rakho.</w:t>
      </w:r>
    </w:p>
    <w:p/>
    <w:p>
      <w:r>
        <w:rPr>
          <w:b/>
        </w:rPr>
        <w:t>📌 Ek Line Revision:</w:t>
      </w:r>
    </w:p>
    <w:p>
      <w:r>
        <w:t>Enema next equals left Sims plus lube plus 45-60 cm slow retain.</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Step</w:t>
            </w:r>
          </w:p>
        </w:tc>
        <w:tc>
          <w:tcPr>
            <w:tcW w:type="dxa" w:w="2880"/>
          </w:tcPr>
          <w:p>
            <w:r/>
            <w:r>
              <w:rPr>
                <w:b/>
                <w:sz w:val="20"/>
              </w:rPr>
              <w:t>Correct value</w:t>
            </w:r>
          </w:p>
        </w:tc>
        <w:tc>
          <w:tcPr>
            <w:tcW w:type="dxa" w:w="2880"/>
          </w:tcPr>
          <w:p>
            <w:r/>
            <w:r>
              <w:rPr>
                <w:b/>
                <w:sz w:val="20"/>
              </w:rPr>
              <w:t>Wrong action</w:t>
            </w:r>
          </w:p>
        </w:tc>
      </w:tr>
      <w:tr>
        <w:tc>
          <w:tcPr>
            <w:tcW w:type="dxa" w:w="2880"/>
          </w:tcPr>
          <w:p>
            <w:r/>
            <w:r>
              <w:rPr>
                <w:sz w:val="20"/>
              </w:rPr>
              <w:t>Position</w:t>
            </w:r>
          </w:p>
        </w:tc>
        <w:tc>
          <w:tcPr>
            <w:tcW w:type="dxa" w:w="2880"/>
          </w:tcPr>
          <w:p>
            <w:r/>
            <w:r>
              <w:rPr>
                <w:sz w:val="20"/>
              </w:rPr>
              <w:t>Left lateral Sims</w:t>
            </w:r>
          </w:p>
        </w:tc>
        <w:tc>
          <w:tcPr>
            <w:tcW w:type="dxa" w:w="2880"/>
          </w:tcPr>
          <w:p>
            <w:r/>
            <w:r>
              <w:rPr>
                <w:sz w:val="20"/>
              </w:rPr>
              <w:t>Right side dry</w:t>
            </w:r>
          </w:p>
        </w:tc>
      </w:tr>
      <w:tr>
        <w:tc>
          <w:tcPr>
            <w:tcW w:type="dxa" w:w="2880"/>
          </w:tcPr>
          <w:p>
            <w:r/>
            <w:r>
              <w:rPr>
                <w:sz w:val="20"/>
              </w:rPr>
              <w:t>Depth-height</w:t>
            </w:r>
          </w:p>
        </w:tc>
        <w:tc>
          <w:tcPr>
            <w:tcW w:type="dxa" w:w="2880"/>
          </w:tcPr>
          <w:p>
            <w:r/>
            <w:r>
              <w:rPr>
                <w:sz w:val="20"/>
              </w:rPr>
              <w:t>7-10 cm, 45-60 cm</w:t>
            </w:r>
          </w:p>
        </w:tc>
        <w:tc>
          <w:tcPr>
            <w:tcW w:type="dxa" w:w="2880"/>
          </w:tcPr>
          <w:p>
            <w:r/>
            <w:r>
              <w:rPr>
                <w:sz w:val="20"/>
              </w:rPr>
              <w:t>Deep, 2 meter high</w:t>
            </w:r>
          </w:p>
        </w:tc>
      </w:tr>
      <w:tr>
        <w:tc>
          <w:tcPr>
            <w:tcW w:type="dxa" w:w="2880"/>
          </w:tcPr>
          <w:p>
            <w:r/>
            <w:r>
              <w:rPr>
                <w:sz w:val="20"/>
              </w:rPr>
              <w:t>Retain</w:t>
            </w:r>
          </w:p>
        </w:tc>
        <w:tc>
          <w:tcPr>
            <w:tcW w:type="dxa" w:w="2880"/>
          </w:tcPr>
          <w:p>
            <w:r/>
            <w:r>
              <w:rPr>
                <w:sz w:val="20"/>
              </w:rPr>
              <w:t>5-10 min slow</w:t>
            </w:r>
          </w:p>
        </w:tc>
        <w:tc>
          <w:tcPr>
            <w:tcW w:type="dxa" w:w="2880"/>
          </w:tcPr>
          <w:p>
            <w:r/>
            <w:r>
              <w:rPr>
                <w:sz w:val="20"/>
              </w:rPr>
              <w:t>Forceful push</w:t>
            </w:r>
          </w:p>
        </w:tc>
      </w:tr>
    </w:tbl>
    <w:p>
      <w:r>
        <w:t>Positive Marks: 1</w:t>
      </w:r>
    </w:p>
    <w:p>
      <w:r>
        <w:t>Negative Marks: 0.33</w:t>
      </w:r>
    </w:p>
    <w:p>
      <w:r>
        <w:t>──────────────────────────────</w:t>
      </w:r>
    </w:p>
    <w:p/>
    <w:p>
      <w:r>
        <w:rPr>
          <w:b/>
          <w:sz w:val="23"/>
        </w:rPr>
        <w:t>Question: A primigravida partograph shows dilatation stuck at 6 cm for 3 hours, contractions weak, FHR 140 with clear liquor, no CPD on examination. The alert line is crossed. What is the NEXT step in sequence?</w:t>
      </w:r>
    </w:p>
    <w:p/>
    <w:p>
      <w:r>
        <w:t>(a) Send her home and ask to return after one week</w:t>
      </w:r>
    </w:p>
    <w:p>
      <w:r>
        <w:t>(b) Push fundal pressure aggressively to deliver fast</w:t>
      </w:r>
    </w:p>
    <w:p>
      <w:r>
        <w:t>(c) Inform doctor, prepare for augmentation with ARM and oxytocin as ordered after ruling out CPD, monitor FHR continuously and keep referral ready</w:t>
      </w:r>
    </w:p>
    <w:p>
      <w:r>
        <w:t>(d) Start pushing with closed cervix immediately</w:t>
      </w:r>
    </w:p>
    <w:p/>
    <w:p>
      <w:r>
        <w:rPr>
          <w:b/>
        </w:rPr>
        <w:t>✅ Answer: c</w:t>
      </w:r>
    </w:p>
    <w:p/>
    <w:p>
      <w:r>
        <w:rPr>
          <w:b/>
          <w:sz w:val="24"/>
        </w:rPr>
        <w:t>💡 Solution:</w:t>
      </w:r>
    </w:p>
    <w:p>
      <w:r>
        <w:rPr>
          <w:b/>
        </w:rPr>
        <w:t>✅ Sahi Kyun?</w:t>
      </w:r>
    </w:p>
    <w:p>
      <w:r>
        <w:t>Hypotonic inertia me ARM plus oxytocin titration contractions banata hai CPD rule out ke baad, FHR continuous watch hyperstimulation pakadta hai. Partograph plotting har PV ke baad update hota hai handover me. Obstructed labour me Bandl ring plus dehydration dikhta hai. Action line par decision, referral transport ready rehta hai obstructed labour fistula rokne ko. Sequence inform-augment-monitor-refer hai. PGI hypotonic vs hypertonic management poochta hai, oxytocin piggyback with Ringer protocol hai.</w:t>
      </w:r>
    </w:p>
    <w:p/>
    <w:p>
      <w:r>
        <w:rPr>
          <w:b/>
        </w:rPr>
        <w:t>❌ Baaki Kyun Galat?</w:t>
      </w:r>
    </w:p>
    <w:p>
      <w:r>
        <w:t>(a) home se rupture hoga. (b) fundal rupture karega. (d) closed cervix pushing tear dega.</w:t>
      </w:r>
    </w:p>
    <w:p/>
    <w:p>
      <w:r>
        <w:rPr>
          <w:b/>
        </w:rPr>
        <w:t>🧠 PNC Trick:</w:t>
      </w:r>
    </w:p>
    <w:p>
      <w:r>
        <w:t>Dheemi contraction CPD nahi equals Soochna-Badhao-Nazar-Referral taiyar. Kheenchna-Dhakka banned.</w:t>
      </w:r>
    </w:p>
    <w:p/>
    <w:p>
      <w:r>
        <w:rPr>
          <w:b/>
        </w:rPr>
        <w:t>🎯 Exam Hook:</w:t>
      </w:r>
    </w:p>
    <w:p>
      <w:r>
        <w:t>PGI oxytocin regimen plus hyperstimulation management poochta hai: stop drip, left lateral, oxygen. Moulding degree CPD batata hai saath padho.</w:t>
      </w:r>
    </w:p>
    <w:p/>
    <w:p>
      <w:r>
        <w:rPr>
          <w:b/>
        </w:rPr>
        <w:t>📌 Ek Line Revision:</w:t>
      </w:r>
    </w:p>
    <w:p>
      <w:r>
        <w:t>Alert crossed with inertia next equals augment plus FHR watch.</w:t>
      </w:r>
    </w:p>
    <w:p/>
    <w:p>
      <w:r>
        <w:t>Positive Marks: 1</w:t>
      </w:r>
    </w:p>
    <w:p>
      <w:r>
        <w:t>Negative Marks: 0.33</w:t>
      </w:r>
    </w:p>
    <w:p>
      <w:r>
        <w:t>──────────────────────────────</w:t>
      </w:r>
    </w:p>
    <w:p/>
    <w:p>
      <w:r>
        <w:rPr>
          <w:b/>
          <w:sz w:val="23"/>
        </w:rPr>
        <w:t>Question: A primigravida at 6 cm dilatation in active labour requests epidural analgesia, BP 112 by 72, platelets 2 lakh, no fever or back infection, FHR reassuring. What is the NEXT step in the epidural sequence?</w:t>
      </w:r>
    </w:p>
    <w:p/>
    <w:p>
      <w:r>
        <w:t>(a) Give full general anaesthesia with a full stomach at once</w:t>
      </w:r>
    </w:p>
    <w:p>
      <w:r>
        <w:t>(b) Take informed consent, secure IV preload, confirm labs, position sitting or lateral, give test dose and monitor BP every 5 minutes with FHR watch</w:t>
      </w:r>
    </w:p>
    <w:p>
      <w:r>
        <w:t>(c) Insert needle despite platelet 30 thousand and local infection</w:t>
      </w:r>
    </w:p>
    <w:p>
      <w:r>
        <w:t>(d) Ask her to walk continuously during the procedure</w:t>
      </w:r>
    </w:p>
    <w:p/>
    <w:p>
      <w:r>
        <w:rPr>
          <w:b/>
        </w:rPr>
        <w:t>✅ Answer: b</w:t>
      </w:r>
    </w:p>
    <w:p/>
    <w:p>
      <w:r>
        <w:rPr>
          <w:b/>
          <w:sz w:val="24"/>
        </w:rPr>
        <w:t>💡 Solution:</w:t>
      </w:r>
    </w:p>
    <w:p>
      <w:r>
        <w:rPr>
          <w:b/>
        </w:rPr>
        <w:t>✅ Sahi Kyun?</w:t>
      </w:r>
    </w:p>
    <w:p>
      <w:r>
        <w:t>Consent plus IV preload hypotension rokta hai, sitting-lateral interspace L3-L4 standard hai, test dose intravascular detect karta hai, BP 5 minutely plus FHR must hai. Hypotension par left tilt plus fluids plus ephedrine protocol hai. Fetal bradycardia par position change plus oxygen lagta hai. Platelets 80 thousand cutoff, infection coagulopathy contraindication hai. Sequence consent-IV-position-dose-monitor hai. NORCET walking epidural low-dose concept poochta hai motor spare hota hai.</w:t>
      </w:r>
    </w:p>
    <w:p/>
    <w:p>
      <w:r>
        <w:rPr>
          <w:b/>
        </w:rPr>
        <w:t>❌ Baaki Kyun Galat?</w:t>
      </w:r>
    </w:p>
    <w:p>
      <w:r>
        <w:t>(a) GA aspiration risk hai elective me nahi. (c) low platelet plus infection hematoma abscess dega. (d) still position chahiye movement needle todega.</w:t>
      </w:r>
    </w:p>
    <w:p/>
    <w:p>
      <w:r>
        <w:rPr>
          <w:b/>
        </w:rPr>
        <w:t>🧠 PNC Trick:</w:t>
      </w:r>
    </w:p>
    <w:p>
      <w:r>
        <w:t>Epidural order equals Consent-IV-Bithao-Test dose-BP nazar. Platelet 80 hazaar line hai.</w:t>
      </w:r>
    </w:p>
    <w:p/>
    <w:p>
      <w:r>
        <w:rPr>
          <w:b/>
        </w:rPr>
        <w:t>🎯 Exam Hook:</w:t>
      </w:r>
    </w:p>
    <w:p>
      <w:r>
        <w:t>NORCET epidural hypotension drill: left tilt, fluids, ephedrine. Combined spinal-epidural fast plus continuous benefit saath padho.</w:t>
      </w:r>
    </w:p>
    <w:p/>
    <w:p>
      <w:r>
        <w:rPr>
          <w:b/>
        </w:rPr>
        <w:t>📌 Ek Line Revision:</w:t>
      </w:r>
    </w:p>
    <w:p>
      <w:r>
        <w:t>Epidural next equals consent plus preload plus monitored dosing.</w:t>
      </w:r>
    </w:p>
    <w:p/>
    <w:p>
      <w:r>
        <w:t>Positive Marks: 1</w:t>
      </w:r>
    </w:p>
    <w:p>
      <w:r>
        <w:t>Negative Marks: 0.33</w:t>
      </w:r>
    </w:p>
    <w:p>
      <w:r>
        <w:t>──────────────────────────────</w:t>
      </w:r>
    </w:p>
    <w:p/>
    <w:p>
      <w:r>
        <w:rPr>
          <w:b/>
          <w:sz w:val="23"/>
        </w:rPr>
        <w:t>Question: A newborn presents with a lumbosacral meningomyelocele sac covered with thin membrane, leaking slightly, with normal cry and moving legs. Delivery just occurred. What is the NEXT nursing priority in sequence?</w:t>
      </w:r>
    </w:p>
    <w:p/>
    <w:p>
      <w:r>
        <w:t>(a) Press the sac firmly to push fluid back inside</w:t>
      </w:r>
    </w:p>
    <w:p>
      <w:r>
        <w:t>(b) Cover the baby fully with dry blankets and place supine on the sac</w:t>
      </w:r>
    </w:p>
    <w:p>
      <w:r>
        <w:t>(c) Let attendants touch and photograph the sac repeatedly</w:t>
      </w:r>
    </w:p>
    <w:p>
      <w:r>
        <w:t>(d) Cover sac with sterile saline-soaked gauze, nurse prone with hips slightly flexed, keep NPO, measure head circumference, prevent rupture and call surgeon</w:t>
      </w:r>
    </w:p>
    <w:p/>
    <w:p>
      <w:r>
        <w:rPr>
          <w:b/>
        </w:rPr>
        <w:t>✅ Answer: d</w:t>
      </w:r>
    </w:p>
    <w:p/>
    <w:p>
      <w:r>
        <w:rPr>
          <w:b/>
          <w:sz w:val="24"/>
        </w:rPr>
        <w:t>💡 Solution:</w:t>
      </w:r>
    </w:p>
    <w:p>
      <w:r>
        <w:rPr>
          <w:b/>
        </w:rPr>
        <w:t>✅ Sahi Kyun?</w:t>
      </w:r>
    </w:p>
    <w:p>
      <w:r>
        <w:t>Moist sterile cover drying rupture rokta hai, prone pressure hatata hai, NPO aspiration plus anaesthesia readiness hai, head circumference hydrocephalus detect karta hai jo 80 percent me hota hai. Hydrocephalus shunt surgery staged hoti hai sac closure ke baad. Meningitis watch fever plus irritability se hota hai. Latex precautions must hain allergy common hai. Sequence cover-prone-NPO-measure-refer hai. RRB sac handling poochta hai, VP shunt baad me lagta hai.</w:t>
      </w:r>
    </w:p>
    <w:p/>
    <w:p>
      <w:r>
        <w:rPr>
          <w:b/>
        </w:rPr>
        <w:t>❌ Baaki Kyun Galat?</w:t>
      </w:r>
    </w:p>
    <w:p>
      <w:r>
        <w:t>(a) press rupture karega. (b) supine sac phatega. (c) handling infection dega.</w:t>
      </w:r>
    </w:p>
    <w:p/>
    <w:p>
      <w:r>
        <w:rPr>
          <w:b/>
        </w:rPr>
        <w:t>🧠 PNC Trick:</w:t>
      </w:r>
    </w:p>
    <w:p>
      <w:r>
        <w:t>Thaili dikhe equals Geela kapda-Pet ke bal-NPO-Sir naapo-Surgeon bulao. Dabana-Letana-Chhoona banned.</w:t>
      </w:r>
    </w:p>
    <w:p/>
    <w:p>
      <w:r>
        <w:rPr>
          <w:b/>
        </w:rPr>
        <w:t>🎯 Exam Hook:</w:t>
      </w:r>
    </w:p>
    <w:p>
      <w:r>
        <w:t>RRB latex allergy plus folic acid prevention 4 mg high-risk poochta hai. Clean-intermittent catheterization neurogenic bladder me sikhate hain. Shunt blockage signs headache vomiting drowsiness saath padho.</w:t>
      </w:r>
    </w:p>
    <w:p/>
    <w:p>
      <w:r>
        <w:rPr>
          <w:b/>
        </w:rPr>
        <w:t>📌 Ek Line Revision:</w:t>
      </w:r>
    </w:p>
    <w:p>
      <w:r>
        <w:t>Sac next equals sterile moist cover plus prone plus surgeon.</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Care point</w:t>
            </w:r>
          </w:p>
        </w:tc>
        <w:tc>
          <w:tcPr>
            <w:tcW w:type="dxa" w:w="2880"/>
          </w:tcPr>
          <w:p>
            <w:r/>
            <w:r>
              <w:rPr>
                <w:b/>
                <w:sz w:val="20"/>
              </w:rPr>
              <w:t>Correct action</w:t>
            </w:r>
          </w:p>
        </w:tc>
        <w:tc>
          <w:tcPr>
            <w:tcW w:type="dxa" w:w="2880"/>
          </w:tcPr>
          <w:p>
            <w:r/>
            <w:r>
              <w:rPr>
                <w:b/>
                <w:sz w:val="20"/>
              </w:rPr>
              <w:t>Never do</w:t>
            </w:r>
          </w:p>
        </w:tc>
      </w:tr>
      <w:tr>
        <w:tc>
          <w:tcPr>
            <w:tcW w:type="dxa" w:w="2880"/>
          </w:tcPr>
          <w:p>
            <w:r/>
            <w:r>
              <w:rPr>
                <w:sz w:val="20"/>
              </w:rPr>
              <w:t>Cover</w:t>
            </w:r>
          </w:p>
        </w:tc>
        <w:tc>
          <w:tcPr>
            <w:tcW w:type="dxa" w:w="2880"/>
          </w:tcPr>
          <w:p>
            <w:r/>
            <w:r>
              <w:rPr>
                <w:sz w:val="20"/>
              </w:rPr>
              <w:t>Sterile saline gauze</w:t>
            </w:r>
          </w:p>
        </w:tc>
        <w:tc>
          <w:tcPr>
            <w:tcW w:type="dxa" w:w="2880"/>
          </w:tcPr>
          <w:p>
            <w:r/>
            <w:r>
              <w:rPr>
                <w:sz w:val="20"/>
              </w:rPr>
              <w:t>Dry, press</w:t>
            </w:r>
          </w:p>
        </w:tc>
      </w:tr>
      <w:tr>
        <w:tc>
          <w:tcPr>
            <w:tcW w:type="dxa" w:w="2880"/>
          </w:tcPr>
          <w:p>
            <w:r/>
            <w:r>
              <w:rPr>
                <w:sz w:val="20"/>
              </w:rPr>
              <w:t>Position</w:t>
            </w:r>
          </w:p>
        </w:tc>
        <w:tc>
          <w:tcPr>
            <w:tcW w:type="dxa" w:w="2880"/>
          </w:tcPr>
          <w:p>
            <w:r/>
            <w:r>
              <w:rPr>
                <w:sz w:val="20"/>
              </w:rPr>
              <w:t>Prone, hips flexed</w:t>
            </w:r>
          </w:p>
        </w:tc>
        <w:tc>
          <w:tcPr>
            <w:tcW w:type="dxa" w:w="2880"/>
          </w:tcPr>
          <w:p>
            <w:r/>
            <w:r>
              <w:rPr>
                <w:sz w:val="20"/>
              </w:rPr>
              <w:t>Supine on sac</w:t>
            </w:r>
          </w:p>
        </w:tc>
      </w:tr>
      <w:tr>
        <w:tc>
          <w:tcPr>
            <w:tcW w:type="dxa" w:w="2880"/>
          </w:tcPr>
          <w:p>
            <w:r/>
            <w:r>
              <w:rPr>
                <w:sz w:val="20"/>
              </w:rPr>
              <w:t>Watch</w:t>
            </w:r>
          </w:p>
        </w:tc>
        <w:tc>
          <w:tcPr>
            <w:tcW w:type="dxa" w:w="2880"/>
          </w:tcPr>
          <w:p>
            <w:r/>
            <w:r>
              <w:rPr>
                <w:sz w:val="20"/>
              </w:rPr>
              <w:t>Head circumference daily</w:t>
            </w:r>
          </w:p>
        </w:tc>
        <w:tc>
          <w:tcPr>
            <w:tcW w:type="dxa" w:w="2880"/>
          </w:tcPr>
          <w:p>
            <w:r/>
            <w:r>
              <w:rPr>
                <w:sz w:val="20"/>
              </w:rPr>
              <w:t>Ignore head growth</w:t>
            </w:r>
          </w:p>
        </w:tc>
      </w:tr>
    </w:tbl>
    <w:p>
      <w:r>
        <w:t>Positive Marks: 1</w:t>
      </w:r>
    </w:p>
    <w:p>
      <w:r>
        <w:t>Negative Marks: 0.33</w:t>
      </w:r>
    </w:p>
    <w:p>
      <w:r>
        <w:t>──────────────────────────────</w:t>
      </w:r>
    </w:p>
    <w:p/>
    <w:p>
      <w:r>
        <w:rPr>
          <w:b/>
          <w:sz w:val="23"/>
        </w:rPr>
        <w:t>Question: At an anganwadi, a 2-year-old plots in the yellow zone with MUAC 12 cm, passing appetite test and taking home ration irregularly. What is the NEXT step in the growth-monitoring sequence?</w:t>
      </w:r>
    </w:p>
    <w:p/>
    <w:p>
      <w:r>
        <w:t>(a) Counsel mother on feeding frequency and diet diversity, ensure regular take-home ration with deworming, and follow up weight after 15 days</w:t>
      </w:r>
    </w:p>
    <w:p>
      <w:r>
        <w:t>(b) Admit to NRC immediately as severe emergency</w:t>
      </w:r>
    </w:p>
    <w:p>
      <w:r>
        <w:t>(c) Stop all food and give only water for a week</w:t>
      </w:r>
    </w:p>
    <w:p>
      <w:r>
        <w:t>(d) Ignore yellow zone as fully normal and discharge</w:t>
      </w:r>
    </w:p>
    <w:p/>
    <w:p>
      <w:r>
        <w:rPr>
          <w:b/>
        </w:rPr>
        <w:t>✅ Answer: a</w:t>
      </w:r>
    </w:p>
    <w:p/>
    <w:p>
      <w:r>
        <w:rPr>
          <w:b/>
          <w:sz w:val="24"/>
        </w:rPr>
        <w:t>💡 Solution:</w:t>
      </w:r>
    </w:p>
    <w:p>
      <w:r>
        <w:rPr>
          <w:b/>
        </w:rPr>
        <w:t>✅ Sahi Kyun?</w:t>
      </w:r>
    </w:p>
    <w:p>
      <w:r>
        <w:t>Yellow MAM me counselling plus extra ration plus deworming plus 15-day follow-up protocol hai, appetite pass to RUTF outpatient chal sakta hai. Green normal, red SAM NRC referral hai. Sequence weigh-plot-interpret-counsel-followup hai. GIMS zone cutoffs poochta hai, MCP card plotting skill ANM exam me aata hai.</w:t>
      </w:r>
    </w:p>
    <w:p/>
    <w:p>
      <w:r>
        <w:rPr>
          <w:b/>
        </w:rPr>
        <w:t>❌ Baaki Kyun Galat?</w:t>
      </w:r>
    </w:p>
    <w:p>
      <w:r>
        <w:t>(b) NRC red SAM ka hai yellow ka nahi. (c) starvation marasmus karega. (d) yellow at-risk hai ignore se red banega. Take-home ration diversion check karna supervisor duty hai.</w:t>
      </w:r>
    </w:p>
    <w:p/>
    <w:p>
      <w:r>
        <w:rPr>
          <w:b/>
        </w:rPr>
        <w:t>🧠 PNC Trick:</w:t>
      </w:r>
    </w:p>
    <w:p>
      <w:r>
        <w:t>Peela zone equals Samjhao-Khilao-Keeda dawa-15 din Tol. Laal NRC, Hara ghar.</w:t>
      </w:r>
    </w:p>
    <w:p/>
    <w:p>
      <w:r>
        <w:rPr>
          <w:b/>
        </w:rPr>
        <w:t>🎯 Exam Hook:</w:t>
      </w:r>
    </w:p>
    <w:p>
      <w:r>
        <w:t>GIMS MUAC cutoffs 12.5-11.5 MAM, below 11.5 SAM poochta hai. Poshan Abhiyaan converging services ka example hai. Take-home ration composition plus Village Health Nutrition Day saath padho.</w:t>
      </w:r>
    </w:p>
    <w:p/>
    <w:p>
      <w:r>
        <w:rPr>
          <w:b/>
        </w:rPr>
        <w:t>📌 Ek Line Revision:</w:t>
      </w:r>
    </w:p>
    <w:p>
      <w:r>
        <w:t>Yellow zone next equals counsel plus ration plus 15-day follow-up.</w:t>
      </w:r>
    </w:p>
    <w:p/>
    <w:p>
      <w:r>
        <w:t>Positive Marks: 1</w:t>
      </w:r>
    </w:p>
    <w:p>
      <w:r>
        <w:t>Negative Marks: 0.33</w:t>
      </w:r>
    </w:p>
    <w:p>
      <w:r>
        <w:t>──────────────────────────────</w:t>
      </w:r>
    </w:p>
    <w:p/>
    <w:p>
      <w:r>
        <w:rPr>
          <w:b/>
          <w:sz w:val="23"/>
        </w:rPr>
        <w:t>Question: A young woman with borderline traits threatens to cut herself when the nurse sets a ward limit, with a past scar history but no current lethal plan. What is the NEXT therapeutic step in order?</w:t>
      </w:r>
    </w:p>
    <w:p/>
    <w:p>
      <w:r>
        <w:t>(a) Remove all limits and obey every demand immediately</w:t>
      </w:r>
    </w:p>
    <w:p>
      <w:r>
        <w:t>(b) Argue and punish her for manipulating staff members</w:t>
      </w:r>
    </w:p>
    <w:p>
      <w:r>
        <w:t>(c) Ensure safety with observation, keep limits firm and consistent, validate distress without reinforcing threats, assess lethality and inform team</w:t>
      </w:r>
    </w:p>
    <w:p>
      <w:r>
        <w:t>(d) Discharge her alone at night to teach a lesson</w:t>
      </w:r>
    </w:p>
    <w:p/>
    <w:p>
      <w:r>
        <w:rPr>
          <w:b/>
        </w:rPr>
        <w:t>✅ Answer: c</w:t>
      </w:r>
    </w:p>
    <w:p/>
    <w:p>
      <w:r>
        <w:rPr>
          <w:b/>
          <w:sz w:val="24"/>
        </w:rPr>
        <w:t>💡 Solution:</w:t>
      </w:r>
    </w:p>
    <w:p>
      <w:r>
        <w:rPr>
          <w:b/>
        </w:rPr>
        <w:t>✅ Sahi Kyun?</w:t>
      </w:r>
    </w:p>
    <w:p>
      <w:r>
        <w:t>Safety FIRST observation plus sharp removal hai, consistent boundaries splitting rokta hai, validation alliance banata hai threat reinforce nahi karta. Transference-countertransference supervision me discuss hota hai burnout rokne ko. Journaling plus coping skills homework me dete hain. Lethality plan-means-intent scale hoti hai team alert hota hai. DBT long-term therapy hai. Sequence safety-limits-validate-assess-team hai. PGI splitting concept poochta hai staff divide karna symptom hai.</w:t>
      </w:r>
    </w:p>
    <w:p/>
    <w:p>
      <w:r>
        <w:rPr>
          <w:b/>
        </w:rPr>
        <w:t>❌ Baaki Kyun Galat?</w:t>
      </w:r>
    </w:p>
    <w:p>
      <w:r>
        <w:t>(a) limit hata regression badhayega. (b) punishment alliance todega. (d) night discharge completion dega. Over-involvement boundaries todta hai staff splitting ka shikar hota hai.</w:t>
      </w:r>
    </w:p>
    <w:p/>
    <w:p>
      <w:r>
        <w:rPr>
          <w:b/>
        </w:rPr>
        <w:t>🧠 PNC Trick:</w:t>
      </w:r>
    </w:p>
    <w:p>
      <w:r>
        <w:t>Dhamki mile equals Suraksha-Seema-Barabar-Bharosa-Team. Jhukna-Saza-Akela banned.</w:t>
      </w:r>
    </w:p>
    <w:p/>
    <w:p>
      <w:r>
        <w:rPr>
          <w:b/>
        </w:rPr>
        <w:t>🎯 Exam Hook:</w:t>
      </w:r>
    </w:p>
    <w:p>
      <w:r>
        <w:t>PGI splitting vs projection poochta hai. Mentalization-based therapy bhi borderline me effective hai. DBT skills distress tolerance plus no-harm contract limits saath padho.</w:t>
      </w:r>
    </w:p>
    <w:p/>
    <w:p>
      <w:r>
        <w:rPr>
          <w:b/>
        </w:rPr>
        <w:t>📌 Ek Line Revision:</w:t>
      </w:r>
    </w:p>
    <w:p>
      <w:r>
        <w:t>Self-harm threat next equals safety plus firm limits plus team.</w:t>
      </w:r>
    </w:p>
    <w:p/>
    <w:p>
      <w:r>
        <w:t>Positive Marks: 1</w:t>
      </w:r>
    </w:p>
    <w:p>
      <w:r>
        <w:t>Negative Marks: 0.33</w:t>
      </w:r>
    </w:p>
    <w:p>
      <w:r>
        <w:t>──────────────────────────────</w:t>
      </w:r>
    </w:p>
    <w:p/>
    <w:p>
      <w:r>
        <w:rPr>
          <w:b/>
          <w:sz w:val="23"/>
        </w:rPr>
        <w:t>Question: A diabetic on insulin sweats, trembles and feels hungry with CBG 55 mg per dl, conscious and able to swallow. What is the NEXT step in the hypoglycaemia management sequence?</w:t>
      </w:r>
    </w:p>
    <w:p/>
    <w:p>
      <w:r>
        <w:t>(a) Give a large fatty meal and ask him to run fast</w:t>
      </w:r>
    </w:p>
    <w:p>
      <w:r>
        <w:t>(b) Give 15 grams fast carbs like glucose tablets or juice, recheck after 15 minutes, repeat if below 70, then give snack meal once stable</w:t>
      </w:r>
    </w:p>
    <w:p>
      <w:r>
        <w:t>(c) Inject extra rapid insulin immediately to control sugar</w:t>
      </w:r>
    </w:p>
    <w:p>
      <w:r>
        <w:t>(d) Make him sleep without any treatment till morning</w:t>
      </w:r>
    </w:p>
    <w:p/>
    <w:p>
      <w:r>
        <w:rPr>
          <w:b/>
        </w:rPr>
        <w:t>✅ Answer: b</w:t>
      </w:r>
    </w:p>
    <w:p/>
    <w:p>
      <w:r>
        <w:rPr>
          <w:b/>
          <w:sz w:val="24"/>
        </w:rPr>
        <w:t>💡 Solution:</w:t>
      </w:r>
    </w:p>
    <w:p>
      <w:r>
        <w:rPr>
          <w:b/>
        </w:rPr>
        <w:t>✅ Sahi Kyun?</w:t>
      </w:r>
    </w:p>
    <w:p>
      <w:r>
        <w:t>15-15 rule hypo protocol hai, fast carbs glucose raise karte hain fatty slow hota hai, recheck 15 min par repeat decision deta hai, stable par snack rebound rokta hai. Severe unconscious me Glucagon 1 mg IM ya IV dextrose lagta hai. Sequence detect-treat-recheck-repeat-snack hai. NORCET rule numbers poochta hai, driving plus night duty precautions saath padho.</w:t>
      </w:r>
    </w:p>
    <w:p/>
    <w:p>
      <w:r>
        <w:rPr>
          <w:b/>
        </w:rPr>
        <w:t>❌ Baaki Kyun Galat?</w:t>
      </w:r>
    </w:p>
    <w:p>
      <w:r>
        <w:t>(a) fatty slow plus run sugar aur girayega. (c) insulin hypo me fatal hai. (d) sleep me seizure coma hoga.</w:t>
      </w:r>
    </w:p>
    <w:p/>
    <w:p>
      <w:r>
        <w:rPr>
          <w:b/>
        </w:rPr>
        <w:t>🧠 PNC Trick:</w:t>
      </w:r>
    </w:p>
    <w:p>
      <w:r>
        <w:t>55 hypo equals 15 khao-15 ruko-70 paar-snack pakka. Behosh equals Glucagon lagao.</w:t>
      </w:r>
    </w:p>
    <w:p/>
    <w:p>
      <w:r>
        <w:rPr>
          <w:b/>
        </w:rPr>
        <w:t>🎯 Exam Hook:</w:t>
      </w:r>
    </w:p>
    <w:p>
      <w:r>
        <w:t>NORCET Whipple triad plus 15-15 numbers repeat hote hain. Glucagon kit home me high-risk patients ko prescribe hota hai. Insulin peak timing NPH night hypo link saath padho.</w:t>
      </w:r>
    </w:p>
    <w:p/>
    <w:p>
      <w:r>
        <w:rPr>
          <w:b/>
        </w:rPr>
        <w:t>📌 Ek Line Revision:</w:t>
      </w:r>
    </w:p>
    <w:p>
      <w:r>
        <w:t>Hypo next equals 15 gram carbs plus 15 min recheck.</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Step</w:t>
            </w:r>
          </w:p>
        </w:tc>
        <w:tc>
          <w:tcPr>
            <w:tcW w:type="dxa" w:w="2880"/>
          </w:tcPr>
          <w:p>
            <w:r/>
            <w:r>
              <w:rPr>
                <w:b/>
                <w:sz w:val="20"/>
              </w:rPr>
              <w:t>Action</w:t>
            </w:r>
          </w:p>
        </w:tc>
        <w:tc>
          <w:tcPr>
            <w:tcW w:type="dxa" w:w="2880"/>
          </w:tcPr>
          <w:p>
            <w:r/>
            <w:r>
              <w:rPr>
                <w:b/>
                <w:sz w:val="20"/>
              </w:rPr>
              <w:t>Value</w:t>
            </w:r>
          </w:p>
        </w:tc>
      </w:tr>
      <w:tr>
        <w:tc>
          <w:tcPr>
            <w:tcW w:type="dxa" w:w="2880"/>
          </w:tcPr>
          <w:p>
            <w:r/>
            <w:r>
              <w:rPr>
                <w:sz w:val="20"/>
              </w:rPr>
              <w:t>1 Treat</w:t>
            </w:r>
          </w:p>
        </w:tc>
        <w:tc>
          <w:tcPr>
            <w:tcW w:type="dxa" w:w="2880"/>
          </w:tcPr>
          <w:p>
            <w:r/>
            <w:r>
              <w:rPr>
                <w:sz w:val="20"/>
              </w:rPr>
              <w:t>15 gram fast carbs</w:t>
            </w:r>
          </w:p>
        </w:tc>
        <w:tc>
          <w:tcPr>
            <w:tcW w:type="dxa" w:w="2880"/>
          </w:tcPr>
          <w:p>
            <w:r/>
            <w:r>
              <w:rPr>
                <w:sz w:val="20"/>
              </w:rPr>
              <w:t>CBG below 70</w:t>
            </w:r>
          </w:p>
        </w:tc>
      </w:tr>
      <w:tr>
        <w:tc>
          <w:tcPr>
            <w:tcW w:type="dxa" w:w="2880"/>
          </w:tcPr>
          <w:p>
            <w:r/>
            <w:r>
              <w:rPr>
                <w:sz w:val="20"/>
              </w:rPr>
              <w:t>2 Recheck</w:t>
            </w:r>
          </w:p>
        </w:tc>
        <w:tc>
          <w:tcPr>
            <w:tcW w:type="dxa" w:w="2880"/>
          </w:tcPr>
          <w:p>
            <w:r/>
            <w:r>
              <w:rPr>
                <w:sz w:val="20"/>
              </w:rPr>
              <w:t>After 15 minutes</w:t>
            </w:r>
          </w:p>
        </w:tc>
        <w:tc>
          <w:tcPr>
            <w:tcW w:type="dxa" w:w="2880"/>
          </w:tcPr>
          <w:p>
            <w:r/>
            <w:r>
              <w:rPr>
                <w:sz w:val="20"/>
              </w:rPr>
              <w:t>Repeat if low</w:t>
            </w:r>
          </w:p>
        </w:tc>
      </w:tr>
      <w:tr>
        <w:tc>
          <w:tcPr>
            <w:tcW w:type="dxa" w:w="2880"/>
          </w:tcPr>
          <w:p>
            <w:r/>
            <w:r>
              <w:rPr>
                <w:sz w:val="20"/>
              </w:rPr>
              <w:t>3 Follow</w:t>
            </w:r>
          </w:p>
        </w:tc>
        <w:tc>
          <w:tcPr>
            <w:tcW w:type="dxa" w:w="2880"/>
          </w:tcPr>
          <w:p>
            <w:r/>
            <w:r>
              <w:rPr>
                <w:sz w:val="20"/>
              </w:rPr>
              <w:t>Snack or meal</w:t>
            </w:r>
          </w:p>
        </w:tc>
        <w:tc>
          <w:tcPr>
            <w:tcW w:type="dxa" w:w="2880"/>
          </w:tcPr>
          <w:p>
            <w:r/>
            <w:r>
              <w:rPr>
                <w:sz w:val="20"/>
              </w:rPr>
              <w:t>Once stable</w:t>
            </w:r>
          </w:p>
        </w:tc>
      </w:tr>
    </w:tbl>
    <w:p>
      <w:r>
        <w:t>Positive Marks: 1</w:t>
      </w:r>
    </w:p>
    <w:p>
      <w:r>
        <w:t>Negative Marks: 0.33</w:t>
      </w:r>
    </w:p>
    <w:p>
      <w:r>
        <w:t>──────────────────────────────</w:t>
      </w:r>
    </w:p>
    <w:p/>
    <w:p>
      <w:r>
        <w:rPr>
          <w:b/>
          <w:sz w:val="23"/>
        </w:rPr>
        <w:t>Question: A nurse must instil antibiotic eye drops in an adult with conjunctivitis. Hands are washed and the bottle tip is intact. What is the NEXT step in the correct instillation order?</w:t>
      </w:r>
    </w:p>
    <w:p/>
    <w:p>
      <w:r>
        <w:t>(a) Touch the eyeball directly with the dropper tip for accuracy</w:t>
      </w:r>
    </w:p>
    <w:p>
      <w:r>
        <w:t>(b) Instil drops on the outer closed eyelid skin</w:t>
      </w:r>
    </w:p>
    <w:p>
      <w:r>
        <w:t>(c) Share the same bottle between two infected patients</w:t>
      </w:r>
    </w:p>
    <w:p>
      <w:r>
        <w:t>(d) Pull down the lower lid to form a pocket, instil drops without touching eye, press punctum gently and wipe extra</w:t>
      </w:r>
    </w:p>
    <w:p/>
    <w:p>
      <w:r>
        <w:rPr>
          <w:b/>
        </w:rPr>
        <w:t>✅ Answer: d</w:t>
      </w:r>
    </w:p>
    <w:p/>
    <w:p>
      <w:r>
        <w:rPr>
          <w:b/>
          <w:sz w:val="24"/>
        </w:rPr>
        <w:t>💡 Solution:</w:t>
      </w:r>
    </w:p>
    <w:p>
      <w:r>
        <w:rPr>
          <w:b/>
        </w:rPr>
        <w:t>✅ Sahi Kyun?</w:t>
      </w:r>
    </w:p>
    <w:p>
      <w:r>
        <w:t>Lower pocket me drop cornea touch bina jata hai, tip touch infection karta hai, punctal pressure systemic absorption rokta hai, extra wipe maceration rokta hai. Nasolacrimal duct block press karne par regurgitation batata hai. Eye ointment night me lagta hai day drops ke saath. Sequence wash-pull-instil-press-wipe hai. Inner to outer cleaning, separate bottles cross-infection rokta hai. RRB eye-ear procedure order poochta hai, contact lens nikalna pehle hota hai.</w:t>
      </w:r>
    </w:p>
    <w:p/>
    <w:p>
      <w:r>
        <w:rPr>
          <w:b/>
        </w:rPr>
        <w:t>❌ Baaki Kyun Galat?</w:t>
      </w:r>
    </w:p>
    <w:p>
      <w:r>
        <w:t>(a) tip touch ulcer dega. (b) skin par drop waste hai. (c) sharing outbreak karega.</w:t>
      </w:r>
    </w:p>
    <w:p/>
    <w:p>
      <w:r>
        <w:rPr>
          <w:b/>
        </w:rPr>
        <w:t>🧠 PNC Trick:</w:t>
      </w:r>
    </w:p>
    <w:p>
      <w:r>
        <w:t>Aankh dawa equals Neeche jholi-Bina chhue-Tip na lagao-Dabao-Ponchho. Baantna-Chhoona banned.</w:t>
      </w:r>
    </w:p>
    <w:p/>
    <w:p>
      <w:r>
        <w:rPr>
          <w:b/>
        </w:rPr>
        <w:t>🎯 Exam Hook:</w:t>
      </w:r>
    </w:p>
    <w:p>
      <w:r>
        <w:t>RRB punctal pressure reason systemic side effects poochta hai. Ear drops me tragus press plus mastoid adults up-out direction saath padho.</w:t>
      </w:r>
    </w:p>
    <w:p/>
    <w:p>
      <w:r>
        <w:rPr>
          <w:b/>
        </w:rPr>
        <w:t>📌 Ek Line Revision:</w:t>
      </w:r>
    </w:p>
    <w:p>
      <w:r>
        <w:t>Eye drops next equals lid pocket plus no-touch plus punctum press.</w:t>
      </w:r>
    </w:p>
    <w:p/>
    <w:p>
      <w:r>
        <w:t>Positive Marks: 1</w:t>
      </w:r>
    </w:p>
    <w:p>
      <w:r>
        <w:t>Negative Marks: 0.33</w:t>
      </w:r>
    </w:p>
    <w:p>
      <w:r>
        <w:t>──────────────────────────────</w:t>
      </w:r>
    </w:p>
    <w:p/>
    <w:p>
      <w:r>
        <w:rPr>
          <w:b/>
          <w:sz w:val="23"/>
        </w:rPr>
        <w:t>Question: A post-operative patient slips and falls in the bathroom at night, with minor bruise and stable vitals. The floor was wet without a signboard. What is the NEXT step in the incident sequence?</w:t>
      </w:r>
    </w:p>
    <w:p/>
    <w:p>
      <w:r>
        <w:t>(a) Assess ABCs with vitals and injury first, inform in-charge and doctor, document facts objectively and file incident report within 24 hours</w:t>
      </w:r>
    </w:p>
    <w:p>
      <w:r>
        <w:t>(b) Hide the fall and change the records silently</w:t>
      </w:r>
    </w:p>
    <w:p>
      <w:r>
        <w:t>(c) Blame the patient loudly in front of everyone</w:t>
      </w:r>
    </w:p>
    <w:p>
      <w:r>
        <w:t>(d) File police case before giving any first aid</w:t>
      </w:r>
    </w:p>
    <w:p/>
    <w:p>
      <w:r>
        <w:rPr>
          <w:b/>
        </w:rPr>
        <w:t>✅ Answer: a</w:t>
      </w:r>
    </w:p>
    <w:p/>
    <w:p>
      <w:r>
        <w:rPr>
          <w:b/>
          <w:sz w:val="24"/>
        </w:rPr>
        <w:t>💡 Solution:</w:t>
      </w:r>
    </w:p>
    <w:p>
      <w:r>
        <w:rPr>
          <w:b/>
        </w:rPr>
        <w:t>✅ Sahi Kyun?</w:t>
      </w:r>
    </w:p>
    <w:p>
      <w:r>
        <w:t>Patient safety FIRST assessment plus vitals hai, inform chain in-charge-doctor-family lagta hai, factual documentation opinion bina legal safe hai, 24 hour incident report system correction lata hai. Root cause analysis meeting me action plan with deadline banta hai. Safety huddles har shift me fall-risk patients highlight karte hain. Morse fall scale reassessment plus signboard corrective action hai. Sequence assess-inform-document-report-correct hai. NORCET blame-free culture poochta hai near-miss bhi report hota hai.</w:t>
      </w:r>
    </w:p>
    <w:p/>
    <w:p>
      <w:r>
        <w:rPr>
          <w:b/>
        </w:rPr>
        <w:t>❌ Baaki Kyun Galat?</w:t>
      </w:r>
    </w:p>
    <w:p>
      <w:r>
        <w:t>(b) hide negligence case banayega. (c) blame trust todega. (d) aid se pehle case unethical hai.</w:t>
      </w:r>
    </w:p>
    <w:p/>
    <w:p>
      <w:r>
        <w:rPr>
          <w:b/>
        </w:rPr>
        <w:t>🧠 PNC Trick:</w:t>
      </w:r>
    </w:p>
    <w:p>
      <w:r>
        <w:t>Gira patient equals Dekho-Batao-Likho-Report-Sudharo. Chhupana-Chillana banned.</w:t>
      </w:r>
    </w:p>
    <w:p/>
    <w:p>
      <w:r>
        <w:rPr>
          <w:b/>
        </w:rPr>
        <w:t>🎯 Exam Hook:</w:t>
      </w:r>
    </w:p>
    <w:p>
      <w:r>
        <w:t>NORCET Morse scale plus hourly rounding poochta hai. Sentinel event me immediate leadership notification hota hai. Wet-floor protocol signboard plus call bell reach saath padho.</w:t>
      </w:r>
    </w:p>
    <w:p/>
    <w:p>
      <w:r>
        <w:rPr>
          <w:b/>
        </w:rPr>
        <w:t>📌 Ek Line Revision:</w:t>
      </w:r>
    </w:p>
    <w:p>
      <w:r>
        <w:t>Fall next equals assess vitals plus inform plus 24h report.</w:t>
      </w:r>
    </w:p>
    <w:p/>
    <w:p>
      <w:r>
        <w:t>Positive Marks: 1</w:t>
      </w:r>
    </w:p>
    <w:p>
      <w:r>
        <w:t>Negative Marks: 0.33</w:t>
      </w:r>
    </w:p>
    <w:p>
      <w:r>
        <w:t>──────────────────────────────</w:t>
      </w:r>
    </w:p>
    <w:p/>
    <w:p>
      <w:r>
        <w:rPr>
          <w:b/>
          <w:sz w:val="23"/>
        </w:rPr>
        <w:t>Question: A science corner asks which discovery-instrument match is CORRECT for the nursing lab?</w:t>
      </w:r>
    </w:p>
    <w:p/>
    <w:p>
      <w:r>
        <w:t>(a) X-rays were discovered by Newton with a telescope</w:t>
      </w:r>
    </w:p>
    <w:p>
      <w:r>
        <w:t>(b) Penicillin was discovered by Einstein with a microscope</w:t>
      </w:r>
    </w:p>
    <w:p>
      <w:r>
        <w:t>(c) X-rays were discovered by Roentgen in 1895 and first Nobel Prize in Physics followed</w:t>
      </w:r>
    </w:p>
    <w:p>
      <w:r>
        <w:t>(d) Oxygen was discovered by a thermometer device</w:t>
      </w:r>
    </w:p>
    <w:p/>
    <w:p>
      <w:r>
        <w:rPr>
          <w:b/>
        </w:rPr>
        <w:t>✅ Answer: c</w:t>
      </w:r>
    </w:p>
    <w:p/>
    <w:p>
      <w:r>
        <w:rPr>
          <w:b/>
          <w:sz w:val="24"/>
        </w:rPr>
        <w:t>💡 Solution:</w:t>
      </w:r>
    </w:p>
    <w:p>
      <w:r>
        <w:rPr>
          <w:b/>
        </w:rPr>
        <w:t>✅ Sahi Kyun?</w:t>
      </w:r>
    </w:p>
    <w:p>
      <w:r>
        <w:t>Roentgen 1895 X-ray plus first Nobel 1901 physics, Fleming 1928 penicillin, oxygen Priestley-Scheele ne khoja. Lab values plus normal ranges chart bedside ready rakhte hain. Nobel year-based assertion questions me repeat hota hai options me. RRB discoverer-instrument-year trio poochta hai. X-ray nursing me fracture TB chest me roz kaam aata hai, radiation safety badge rule saath padho.</w:t>
      </w:r>
    </w:p>
    <w:p/>
    <w:p>
      <w:r>
        <w:rPr>
          <w:b/>
        </w:rPr>
        <w:t>❌ Baaki Kyun Galat?</w:t>
      </w:r>
    </w:p>
    <w:p>
      <w:r>
        <w:t>(a) Newton gravity-telescope nahi X-ray. (b) Einstein relativity, Fleming penicillin. (d) thermometer temperature ka hai. Scientist nationality wale distractors options me aksar hote hain dhyan do.</w:t>
      </w:r>
    </w:p>
    <w:p/>
    <w:p>
      <w:r>
        <w:rPr>
          <w:b/>
        </w:rPr>
        <w:t>🧠 PNC Trick:</w:t>
      </w:r>
    </w:p>
    <w:p>
      <w:r>
        <w:t>X-ray Roentgen-1895-First Nobel. Penicillin Fleming-1928. Naam-Saal-Kaam trio rat lo. Naam-saal pakka.</w:t>
      </w:r>
    </w:p>
    <w:p/>
    <w:p>
      <w:r>
        <w:rPr>
          <w:b/>
        </w:rPr>
        <w:t>🎯 Exam Hook:</w:t>
      </w:r>
    </w:p>
    <w:p>
      <w:r>
        <w:t>RRB Nobel firsts: physics Roentgen, medicine Behring. Everyday pressure-temperature examples se concept pakka karo. Lab safety plus lead apron distance rule saath padho.</w:t>
      </w:r>
    </w:p>
    <w:p/>
    <w:p>
      <w:r>
        <w:rPr>
          <w:b/>
        </w:rPr>
        <w:t>📌 Ek Line Revision:</w:t>
      </w:r>
    </w:p>
    <w:p>
      <w:r>
        <w:t>X-ray equals Roentgen 1895 first physics Nobel.</w:t>
      </w:r>
    </w:p>
    <w:p/>
    <w:p>
      <w:r>
        <w:t>Positive Marks: 1</w:t>
      </w:r>
    </w:p>
    <w:p>
      <w:r>
        <w:t>Negative Marks: 0.33</w:t>
      </w:r>
    </w:p>
    <w:p>
      <w:r>
        <w:t>──────────────────────────────</w:t>
      </w:r>
    </w:p>
    <w:p/>
    <w:p>
      <w:r>
        <w:rPr>
          <w:b/>
          <w:sz w:val="23"/>
        </w:rPr>
        <w:t>Question: A college seminar asks about Aditya-L1 after its successful halo orbit insertion. Which ISRO fact is CORRECT in sequence?</w:t>
      </w:r>
    </w:p>
    <w:p/>
    <w:p>
      <w:r>
        <w:t>(a) Aditya-L1 landed humans on the Moon surface</w:t>
      </w:r>
    </w:p>
    <w:p>
      <w:r>
        <w:t>(b) Aditya-L1 studies the Sun from the Lagrange point L1 halo orbit 1.5 million km from Earth</w:t>
      </w:r>
    </w:p>
    <w:p>
      <w:r>
        <w:t>(c) Aditya-L1 is a Mars rover searching for water</w:t>
      </w:r>
    </w:p>
    <w:p>
      <w:r>
        <w:t>(d) Aditya-L1 orbits planet Jupiter with moons</w:t>
      </w:r>
    </w:p>
    <w:p/>
    <w:p>
      <w:r>
        <w:rPr>
          <w:b/>
        </w:rPr>
        <w:t>✅ Answer: b</w:t>
      </w:r>
    </w:p>
    <w:p/>
    <w:p>
      <w:r>
        <w:rPr>
          <w:b/>
          <w:sz w:val="24"/>
        </w:rPr>
        <w:t>💡 Solution:</w:t>
      </w:r>
    </w:p>
    <w:p>
      <w:r>
        <w:rPr>
          <w:b/>
        </w:rPr>
        <w:t>✅ Sahi Kyun?</w:t>
      </w:r>
    </w:p>
    <w:p>
      <w:r>
        <w:t>Aditya-L1 suraj corona chromosphere Lagrange 1 se lagatar dekhta hai 1.5 million km halo orbit me eclipse bina, 2024 insertion hua. Reusable launch vehicle test plus Gaganyaan abort demo milestones hain. PSLV workhorse 50 plus launches de chuka hai. Moon par Chandrayaan, Mars par Mangalyaan gaya. NORCET Lagrange plus payloads poochta hai VELC SUIT PAPA. Gaganyaan human mission alag hai.</w:t>
      </w:r>
    </w:p>
    <w:p/>
    <w:p>
      <w:r>
        <w:rPr>
          <w:b/>
        </w:rPr>
        <w:t>❌ Baaki Kyun Galat?</w:t>
      </w:r>
    </w:p>
    <w:p>
      <w:r>
        <w:t>(a) Moon landing Chandrayaan unmanned tha. (c) Mars Mangalyaan tha. (d) Jupiter par koi ISRO mission nahi. Private players suborbital tests alag missions hain confuse mat ho.</w:t>
      </w:r>
    </w:p>
    <w:p/>
    <w:p>
      <w:r>
        <w:rPr>
          <w:b/>
        </w:rPr>
        <w:t>🧠 PNC Trick:</w:t>
      </w:r>
    </w:p>
    <w:p>
      <w:r>
        <w:t>Suraj--L1--Dedh million km. Chaand--Chandrayaan, Mangal--Mangalyaan.</w:t>
      </w:r>
    </w:p>
    <w:p/>
    <w:p>
      <w:r>
        <w:rPr>
          <w:b/>
        </w:rPr>
        <w:t>🎯 Exam Hook:</w:t>
      </w:r>
    </w:p>
    <w:p>
      <w:r>
        <w:t>NORCET Lagrange 5 points concept plus VELC coronagraph poochta hai. Space economy reforms current affairs me judte hain. Gaganyaan Vyommitra robot saath padho.</w:t>
      </w:r>
    </w:p>
    <w:p/>
    <w:p>
      <w:r>
        <w:rPr>
          <w:b/>
        </w:rPr>
        <w:t>📌 Ek Line Revision:</w:t>
      </w:r>
    </w:p>
    <w:p>
      <w:r>
        <w:t>Aditya-L1 equals Sun study from L1 halo orbit.</w:t>
      </w:r>
    </w:p>
    <w:p/>
    <w:p>
      <w:r>
        <w:t>Positive Marks: 1</w:t>
      </w:r>
    </w:p>
    <w:p>
      <w:r>
        <w:t>Negative Marks: 0.33</w:t>
      </w:r>
    </w:p>
    <w:p>
      <w:r>
        <w:t>──────────────────────────────</w:t>
      </w:r>
    </w:p>
    <w:p/>
    <w:p>
      <w:r>
        <w:rPr>
          <w:b/>
          <w:sz w:val="23"/>
        </w:rPr>
        <w:t>Question: In a family, P says Q is his sister, R says Q is her daughter, S is mother of P and R is grandmother of Q. No genders of P and R are confirmed beyond statements. What can be concluded stepwise about P?</w:t>
      </w:r>
    </w:p>
    <w:p/>
    <w:p>
      <w:r>
        <w:t>(a) P is definitely the brother of R in all cases</w:t>
      </w:r>
    </w:p>
    <w:p>
      <w:r>
        <w:t>(b) P is definitely the mother of S in all cases</w:t>
      </w:r>
    </w:p>
    <w:p>
      <w:r>
        <w:t>(c) P is definitely the father of Q in all cases</w:t>
      </w:r>
    </w:p>
    <w:p>
      <w:r>
        <w:t>(d) Gender of P cannot be determined from given statements alone</w:t>
      </w:r>
    </w:p>
    <w:p/>
    <w:p>
      <w:r>
        <w:rPr>
          <w:b/>
        </w:rPr>
        <w:t>✅ Answer: d</w:t>
      </w:r>
    </w:p>
    <w:p/>
    <w:p>
      <w:r>
        <w:rPr>
          <w:b/>
          <w:sz w:val="24"/>
        </w:rPr>
        <w:t>💡 Solution:</w:t>
      </w:r>
    </w:p>
    <w:p>
      <w:r>
        <w:rPr>
          <w:b/>
        </w:rPr>
        <w:t>✅ Sahi Kyun?</w:t>
      </w:r>
    </w:p>
    <w:p>
      <w:r>
        <w:t>Q sister plus daughter relations se family tree banta hai par P ka gender kisi statement se fix nahi hota, brother bhi ho sakta hai sister bhi. Possibility tree banane se hidden arrangements dikhte hain. Ek bhi alternate fit answer badal deta hai isliye exhaustive check karo. Blood relation me gender word aaye tabhi conclude karo assumption nahi. Sequence tree-gender check-conclude hai. RRB gender trap repeat hota hai, sibling vs sibling-in-law farak dekho.</w:t>
      </w:r>
    </w:p>
    <w:p/>
    <w:p>
      <w:r>
        <w:rPr>
          <w:b/>
        </w:rPr>
        <w:t>❌ Baaki Kyun Galat?</w:t>
      </w:r>
    </w:p>
    <w:p>
      <w:r>
        <w:t>(a) brother assume nahi kar sakte. (b) generation ulta hai. (c) father ka proof nahi.</w:t>
      </w:r>
    </w:p>
    <w:p/>
    <w:p>
      <w:r>
        <w:rPr>
          <w:b/>
        </w:rPr>
        <w:t>🧠 PNC Trick:</w:t>
      </w:r>
    </w:p>
    <w:p>
      <w:r>
        <w:t>Gender shabd na ho equals Cannot determine. Andaza lagana banned.</w:t>
      </w:r>
    </w:p>
    <w:p/>
    <w:p>
      <w:r>
        <w:rPr>
          <w:b/>
        </w:rPr>
        <w:t>🎯 Exam Hook:</w:t>
      </w:r>
    </w:p>
    <w:p>
      <w:r>
        <w:t>RRB family tree plus code language mix poochta hai. Seating vs blood relation diagrams alag banao mix mat karo. In-law vs blood relation difference saath padho.</w:t>
      </w:r>
    </w:p>
    <w:p/>
    <w:p>
      <w:r>
        <w:rPr>
          <w:b/>
        </w:rPr>
        <w:t>📌 Ek Line Revision:</w:t>
      </w:r>
    </w:p>
    <w:p>
      <w:r>
        <w:t>No gender word equals cannot determine gender.</w:t>
      </w:r>
    </w:p>
    <w:p/>
    <w:p>
      <w:r>
        <w:t>Positive Marks: 1</w:t>
      </w:r>
    </w:p>
    <w:p>
      <w:r>
        <w:t>Negative Marks: 0.33</w:t>
      </w:r>
    </w:p>
    <w:p>
      <w:r>
        <w:t>──────────────────────────────</w:t>
      </w:r>
    </w:p>
    <w:p/>
    <w:p>
      <w:r>
        <w:rPr>
          <w:b/>
          <w:sz w:val="23"/>
        </w:rPr>
        <w:t>Question: A cooperative deposits Rs 20000 at 5 percent compound interest for 2 years for a health camp fund. What is the compound interest stepwise?</w:t>
      </w:r>
    </w:p>
    <w:p/>
    <w:p>
      <w:r>
        <w:t>(a) Rs 2050 by 10.25 percent: 5 plus 5 plus 0.25 of 20000</w:t>
      </w:r>
    </w:p>
    <w:p>
      <w:r>
        <w:t>(b) Rs 2000 as simple interest without compounding</w:t>
      </w:r>
    </w:p>
    <w:p>
      <w:r>
        <w:t>(c) Rs 1000 as one year interest only</w:t>
      </w:r>
    </w:p>
    <w:p>
      <w:r>
        <w:t>(d) Rs 4000 as double estimate guess</w:t>
      </w:r>
    </w:p>
    <w:p/>
    <w:p>
      <w:r>
        <w:rPr>
          <w:b/>
        </w:rPr>
        <w:t>✅ Answer: a</w:t>
      </w:r>
    </w:p>
    <w:p/>
    <w:p>
      <w:r>
        <w:rPr>
          <w:b/>
          <w:sz w:val="24"/>
        </w:rPr>
        <w:t>💡 Solution:</w:t>
      </w:r>
    </w:p>
    <w:p>
      <w:r>
        <w:rPr>
          <w:b/>
        </w:rPr>
        <w:t>✅ Sahi Kyun?</w:t>
      </w:r>
    </w:p>
    <w:p>
      <w:r>
        <w:t>2 year shortcut double plus square: 5 plus 5 plus 0.25 equals 10.25 percent, 20000 ka 10.25 percent 2050. Formula P 1 plus r by 100 power n minus P se bhi 22050 minus 20000 equals 2050. SI 2000 hota hai 50 CI extra hai. NORCET decimal square trap deta hai 0.25 bhoolna nahi.</w:t>
      </w:r>
    </w:p>
    <w:p/>
    <w:p>
      <w:r>
        <w:rPr>
          <w:b/>
        </w:rPr>
        <w:t>❌ Baaki Kyun Galat?</w:t>
      </w:r>
    </w:p>
    <w:p>
      <w:r>
        <w:t>(b) 2000 SI hai CI nahi. (c) 1000 ek saal ka hai. (d) 4000 andaza hai.</w:t>
      </w:r>
    </w:p>
    <w:p/>
    <w:p>
      <w:r>
        <w:rPr>
          <w:b/>
        </w:rPr>
        <w:t>🧠 PNC Trick:</w:t>
      </w:r>
    </w:p>
    <w:p>
      <w:r>
        <w:t>5 percent 2 saal equals 10.25 percent: Double-Square-Jodo. Square mat bhoolo decimal ka.</w:t>
      </w:r>
    </w:p>
    <w:p/>
    <w:p>
      <w:r>
        <w:rPr>
          <w:b/>
        </w:rPr>
        <w:t>🎯 Exam Hook:</w:t>
      </w:r>
    </w:p>
    <w:p>
      <w:r>
        <w:t>NORCET SI-CI difference formula PR square by 10000 yaad rakho. Half-yearly compounding me rate aadha time double trap hai. Amount 22050 bhi pooch sakta hai.</w:t>
      </w:r>
    </w:p>
    <w:p/>
    <w:p>
      <w:r>
        <w:rPr>
          <w:b/>
        </w:rPr>
        <w:t>📌 Ek Line Revision:</w:t>
      </w:r>
    </w:p>
    <w:p>
      <w:r>
        <w:t>CI 5 percent 2 years equals 10.25 percent equals Rs 2050 total.</w:t>
      </w:r>
    </w:p>
    <w:p/>
    <w:p>
      <w:r>
        <w:t>Positive Marks: 1</w:t>
      </w:r>
    </w:p>
    <w:p>
      <w:r>
        <w:t>Negative Marks: 0.33</w:t>
      </w:r>
    </w:p>
    <w:p>
      <w:r>
        <w:t>──────────────────────────────</w:t>
      </w:r>
    </w:p>
    <w:p/>
    <w:p>
      <w:r>
        <w:rPr>
          <w:b/>
          <w:sz w:val="23"/>
        </w:rPr>
        <w:t>Question: The sister in-charge worked the whole night preparing the emergency drug tray before inspection. Which idiom fits CORRECTLY?</w:t>
      </w:r>
    </w:p>
    <w:p/>
    <w:p>
      <w:r>
        <w:t>(a) To throw in the towel meaning to surrender</w:t>
      </w:r>
    </w:p>
    <w:p>
      <w:r>
        <w:t>(b) To bite the dust meaning to fail</w:t>
      </w:r>
    </w:p>
    <w:p>
      <w:r>
        <w:t>(c) To burn the midnight oil meaning to work late into the night</w:t>
      </w:r>
    </w:p>
    <w:p>
      <w:r>
        <w:t>(d) To break the ice meaning to start a fight</w:t>
      </w:r>
    </w:p>
    <w:p/>
    <w:p>
      <w:r>
        <w:rPr>
          <w:b/>
        </w:rPr>
        <w:t>✅ Answer: c</w:t>
      </w:r>
    </w:p>
    <w:p/>
    <w:p>
      <w:r>
        <w:rPr>
          <w:b/>
          <w:sz w:val="24"/>
        </w:rPr>
        <w:t>💡 Solution:</w:t>
      </w:r>
    </w:p>
    <w:p>
      <w:r>
        <w:rPr>
          <w:b/>
        </w:rPr>
        <w:t>✅ Sahi Kyun?</w:t>
      </w:r>
    </w:p>
    <w:p>
      <w:r>
        <w:t>Burn the midnight oil diye ke zamane se raat mehnat hai, night preparation context fit hai. Inspection-eve hard work midnight oil ka classic use hai. Proverb vs idiom difference paper me poocha jata hai. Throw towel surrender, bite dust fail, break ice shuruaat hote hain. RRB story-context idiom poochta hai literal mat jao situation dekho. Night duty hard-work idiom repeat hota hai.</w:t>
      </w:r>
    </w:p>
    <w:p/>
    <w:p>
      <w:r>
        <w:rPr>
          <w:b/>
        </w:rPr>
        <w:t>❌ Baaki Kyun Galat?</w:t>
      </w:r>
    </w:p>
    <w:p>
      <w:r>
        <w:t>(a) surrender opposite hai. (b) fail irrelevant hai. (d) fight galat meaning hai start talk hota hai.</w:t>
      </w:r>
    </w:p>
    <w:p/>
    <w:p>
      <w:r>
        <w:rPr>
          <w:b/>
        </w:rPr>
        <w:t>🧠 PNC Trick:</w:t>
      </w:r>
    </w:p>
    <w:p>
      <w:r>
        <w:t>Raat mehnat equals Midnight oil jalaya. Kahani padho literal mat jao kahani se jodo.</w:t>
      </w:r>
    </w:p>
    <w:p/>
    <w:p>
      <w:r>
        <w:rPr>
          <w:b/>
        </w:rPr>
        <w:t>🎯 Exam Hook:</w:t>
      </w:r>
    </w:p>
    <w:p>
      <w:r>
        <w:t>RRB oil-burn vs boil-blood anger idioms confuse karwata hai. Candle-burn both ends overwork wala similar idiom hai. Duty context idioms list banao.</w:t>
      </w:r>
    </w:p>
    <w:p/>
    <w:p>
      <w:r>
        <w:rPr>
          <w:b/>
        </w:rPr>
        <w:t>📌 Ek Line Revision:</w:t>
      </w:r>
    </w:p>
    <w:p>
      <w:r>
        <w:t>Work late night equals burn the midnight oil.</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