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55-year-old BP 220 by 130 headache vomit papilledema on nitroprusside. What is correct ORDER of emergency care</w:t>
      </w:r>
    </w:p>
    <w:p/>
    <w:p>
      <w:r>
        <w:t>(a) FIRST stop exertion semi Fowler, NEXT ABC vitals neuro check, continuous BP ECG urine, IV labetalol nitroprusside as ordered, watch organs</w:t>
      </w:r>
    </w:p>
    <w:p>
      <w:r>
        <w:t>(b) FIRST heavy meal walk then tablet next day</w:t>
      </w:r>
    </w:p>
    <w:p>
      <w:r>
        <w:t>(c) FIRST send home alone no monitor</w:t>
      </w:r>
    </w:p>
    <w:p>
      <w:r>
        <w:t>(d) FIRST rapid drop BP to normal in minutes with high dose</w:t>
      </w:r>
    </w:p>
    <w:p/>
    <w:p>
      <w:r>
        <w:rPr>
          <w:b/>
        </w:rPr>
        <w:t>✅ Answer: a</w:t>
      </w:r>
    </w:p>
    <w:p/>
    <w:p>
      <w:r>
        <w:rPr>
          <w:b/>
        </w:rPr>
        <w:t>💡 Solution:</w:t>
      </w:r>
    </w:p>
    <w:p>
      <w:r>
        <w:rPr>
          <w:b/>
        </w:rPr>
        <w:t>✅ Sahi Kyun?</w:t>
      </w:r>
    </w:p>
    <w:p>
      <w:r>
        <w:t>FIRST rest semi Fowler se demand gire. NEXT ABC vitals neuro fundus urine creatinine ECG echo dekho damage samjho. Continuous BP ECG monitor par IV labetalol nicardipine nitroprusside controlled lower karo MAP 20 percent first hour me. Organs watch karo stroke MI renal fail roko. Ye kram infection injury ko rokta hai, monitoring timely karta hai aur complication early pakadta hai. FIRST aur NEXT ka order hi exam ka favourite trap hai.</w:t>
      </w:r>
    </w:p>
    <w:p/>
    <w:p>
      <w:r>
        <w:rPr>
          <w:b/>
        </w:rPr>
        <w:t>❌ Baaki Kyun Galat?</w:t>
      </w:r>
    </w:p>
    <w:p>
      <w:r>
        <w:t>(b) meal walk emergency me fatal hai. (c) alone home death karega monitoring must hai. (d) rapid drop ischemia karega controlled fall chahiye. Isliye ye kram unsafe hai, infection risk badhata hai aur monitoring miss karta hai. Order ulta karna exam me galat hota hai.</w:t>
      </w:r>
    </w:p>
    <w:p/>
    <w:p>
      <w:r>
        <w:rPr>
          <w:b/>
        </w:rPr>
        <w:t>🧠 PNC Trick:</w:t>
      </w:r>
    </w:p>
    <w:p>
      <w:r>
        <w:t>HTN ORDER equals REST ABC MONITOR IV CONTROLLED. Rapid drop never.</w:t>
      </w:r>
    </w:p>
    <w:p/>
    <w:p>
      <w:r>
        <w:rPr>
          <w:b/>
        </w:rPr>
        <w:t>🎯 Exam Hook:</w:t>
      </w:r>
    </w:p>
    <w:p>
      <w:r>
        <w:t>NORCET MAP fall 20 percent first hour, IV nitroprusside labetalol, fundus creatinine must.</w:t>
      </w:r>
    </w:p>
    <w:p/>
    <w:p>
      <w:r>
        <w:rPr>
          <w:b/>
        </w:rPr>
        <w:t>📌 Ek Line Revision:</w:t>
      </w:r>
    </w:p>
    <w:p>
      <w:r>
        <w:t>HTN emergency order equals rest plus ABC plus monitor plus IV controlled.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Do</w:t>
            </w:r>
          </w:p>
        </w:tc>
        <w:tc>
          <w:tcPr>
            <w:tcW w:type="dxa" w:w="2880"/>
          </w:tcPr>
          <w:p>
            <w:r>
              <w:t>Why</w:t>
            </w:r>
          </w:p>
        </w:tc>
      </w:tr>
      <w:tr>
        <w:tc>
          <w:tcPr>
            <w:tcW w:type="dxa" w:w="2880"/>
          </w:tcPr>
          <w:p>
            <w:r>
              <w:t>1 Rest</w:t>
            </w:r>
          </w:p>
        </w:tc>
        <w:tc>
          <w:tcPr>
            <w:tcW w:type="dxa" w:w="2880"/>
          </w:tcPr>
          <w:p>
            <w:r>
              <w:t>Semi Fowler</w:t>
            </w:r>
          </w:p>
        </w:tc>
        <w:tc>
          <w:tcPr>
            <w:tcW w:type="dxa" w:w="2880"/>
          </w:tcPr>
          <w:p>
            <w:r>
              <w:t>Demand down</w:t>
            </w:r>
          </w:p>
        </w:tc>
      </w:tr>
      <w:tr>
        <w:tc>
          <w:tcPr>
            <w:tcW w:type="dxa" w:w="2880"/>
          </w:tcPr>
          <w:p>
            <w:r>
              <w:t>2 ABC</w:t>
            </w:r>
          </w:p>
        </w:tc>
        <w:tc>
          <w:tcPr>
            <w:tcW w:type="dxa" w:w="2880"/>
          </w:tcPr>
          <w:p>
            <w:r>
              <w:t>Vitals neuro urine</w:t>
            </w:r>
          </w:p>
        </w:tc>
        <w:tc>
          <w:tcPr>
            <w:tcW w:type="dxa" w:w="2880"/>
          </w:tcPr>
          <w:p>
            <w:r>
              <w:t>Damage find</w:t>
            </w:r>
          </w:p>
        </w:tc>
      </w:tr>
      <w:tr>
        <w:tc>
          <w:tcPr>
            <w:tcW w:type="dxa" w:w="2880"/>
          </w:tcPr>
          <w:p>
            <w:r>
              <w:t>3 IV</w:t>
            </w:r>
          </w:p>
        </w:tc>
        <w:tc>
          <w:tcPr>
            <w:tcW w:type="dxa" w:w="2880"/>
          </w:tcPr>
          <w:p>
            <w:r>
              <w:t>Labetalol nitro</w:t>
            </w:r>
          </w:p>
        </w:tc>
        <w:tc>
          <w:tcPr>
            <w:tcW w:type="dxa" w:w="2880"/>
          </w:tcPr>
          <w:p>
            <w:r>
              <w:t>Controlled fall</w:t>
            </w:r>
          </w:p>
        </w:tc>
      </w:tr>
    </w:tbl>
    <w:p>
      <w:r>
        <w:t>Positive Marks: 1</w:t>
      </w:r>
    </w:p>
    <w:p>
      <w:r>
        <w:t>Negative Marks: 0.33</w:t>
      </w:r>
    </w:p>
    <w:p>
      <w:r>
        <w:t>──────────────────────────────</w:t>
      </w:r>
    </w:p>
    <w:p/>
    <w:p>
      <w:r>
        <w:rPr>
          <w:b/>
        </w:rPr>
        <w:t>Question: A child with sore throat fever suspected rheumatic. What is correct ORDER of nursing steps</w:t>
      </w:r>
    </w:p>
    <w:p/>
    <w:p>
      <w:r>
        <w:t>(a) FIRST throat swab culture before antibiotics, NEXT ASO CRP ESR ECG, penicillin as ordered, joint rest, carditis watch, prophylaxis counsel</w:t>
      </w:r>
    </w:p>
    <w:p>
      <w:r>
        <w:t>(b) FIRST antibiotics without swab then no tests</w:t>
      </w:r>
    </w:p>
    <w:p>
      <w:r>
        <w:t>(c) FIRST send to play contact sports with fever</w:t>
      </w:r>
    </w:p>
    <w:p>
      <w:r>
        <w:t>(d) FIRST only painkiller no followup</w:t>
      </w:r>
    </w:p>
    <w:p/>
    <w:p>
      <w:r>
        <w:rPr>
          <w:b/>
        </w:rPr>
        <w:t>✅ Answer: a</w:t>
      </w:r>
    </w:p>
    <w:p/>
    <w:p>
      <w:r>
        <w:rPr>
          <w:b/>
        </w:rPr>
        <w:t>💡 Solution:</w:t>
      </w:r>
    </w:p>
    <w:p>
      <w:r>
        <w:rPr>
          <w:b/>
        </w:rPr>
        <w:t>✅ Sahi Kyun?</w:t>
      </w:r>
    </w:p>
    <w:p>
      <w:r>
        <w:t>FIRST swab culture antibiotics se pehle lo taaki strep proof mile. NEXT ASO CRP ESR ECG PR echo karo Jones apply karo. Penicillin amoxicillin plus aspirin steroids as ordered do. Joints rest cold, carditis vitals murmur watch karo. Secondary prophylaxis 5 years counsel karo recurrence roko. Ye kram infection injury ko rokta hai, monitoring timely karta hai aur complication early pakadta hai. FIRST aur NEXT ka order hi exam ka favourite trap hai.</w:t>
      </w:r>
    </w:p>
    <w:p/>
    <w:p>
      <w:r>
        <w:rPr>
          <w:b/>
        </w:rPr>
        <w:t>❌ Baaki Kyun Galat?</w:t>
      </w:r>
    </w:p>
    <w:p>
      <w:r>
        <w:t>(b) bina culture proof miss hoga resistance badhega. (c) exertion carditis worsen karega rest must hai. (d) followup bina recurrence valve damage karega. Isliye ye kram unsafe hai, infection risk badhata hai aur monitoring miss karta hai. Order ulta karna exam me galat hota hai.</w:t>
      </w:r>
    </w:p>
    <w:p/>
    <w:p>
      <w:r>
        <w:rPr>
          <w:b/>
        </w:rPr>
        <w:t>🧠 PNC Trick:</w:t>
      </w:r>
    </w:p>
    <w:p>
      <w:r>
        <w:t>RHEUMATIC ORDER equals SWAB ASO PENICILLIN REST PROPHYLAXIS.</w:t>
      </w:r>
    </w:p>
    <w:p/>
    <w:p>
      <w:r>
        <w:rPr>
          <w:b/>
        </w:rPr>
        <w:t>🎯 Exam Hook:</w:t>
      </w:r>
    </w:p>
    <w:p>
      <w:r>
        <w:t>GIMS Jones 2 major or 1 major 2 minor, benzathine monthly, carditis echo.</w:t>
      </w:r>
    </w:p>
    <w:p/>
    <w:p>
      <w:r>
        <w:rPr>
          <w:b/>
        </w:rPr>
        <w:t>📌 Ek Line Revision:</w:t>
      </w:r>
    </w:p>
    <w:p>
      <w:r>
        <w:t>Rheumatic order equals swab plus ASO plus penicillin plus rest.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HTN Steps</w:t>
            </w:r>
          </w:p>
        </w:tc>
        <w:tc>
          <w:tcPr>
            <w:tcW w:type="dxa" w:w="2880"/>
          </w:tcPr>
          <w:p>
            <w:r>
              <w:t>Do</w:t>
            </w:r>
          </w:p>
        </w:tc>
        <w:tc>
          <w:tcPr>
            <w:tcW w:type="dxa" w:w="2880"/>
          </w:tcPr>
          <w:p>
            <w:r>
              <w:t>Why</w:t>
            </w:r>
          </w:p>
        </w:tc>
      </w:tr>
      <w:tr>
        <w:tc>
          <w:tcPr>
            <w:tcW w:type="dxa" w:w="2880"/>
          </w:tcPr>
          <w:p>
            <w:r>
              <w:t>Rest</w:t>
            </w:r>
          </w:p>
        </w:tc>
        <w:tc>
          <w:tcPr>
            <w:tcW w:type="dxa" w:w="2880"/>
          </w:tcPr>
          <w:p>
            <w:r>
              <w:t>Fowler</w:t>
            </w:r>
          </w:p>
        </w:tc>
        <w:tc>
          <w:tcPr>
            <w:tcW w:type="dxa" w:w="2880"/>
          </w:tcPr>
          <w:p>
            <w:r>
              <w:t>Demand down</w:t>
            </w:r>
          </w:p>
        </w:tc>
      </w:tr>
      <w:tr>
        <w:tc>
          <w:tcPr>
            <w:tcW w:type="dxa" w:w="2880"/>
          </w:tcPr>
          <w:p>
            <w:r>
              <w:t>Monitor</w:t>
            </w:r>
          </w:p>
        </w:tc>
        <w:tc>
          <w:tcPr>
            <w:tcW w:type="dxa" w:w="2880"/>
          </w:tcPr>
          <w:p>
            <w:r>
              <w:t>Fundus creat</w:t>
            </w:r>
          </w:p>
        </w:tc>
        <w:tc>
          <w:tcPr>
            <w:tcW w:type="dxa" w:w="2880"/>
          </w:tcPr>
          <w:p>
            <w:r>
              <w:t>Damage</w:t>
            </w:r>
          </w:p>
        </w:tc>
      </w:tr>
      <w:tr>
        <w:tc>
          <w:tcPr>
            <w:tcW w:type="dxa" w:w="2880"/>
          </w:tcPr>
          <w:p>
            <w:r>
              <w:t>Drug</w:t>
            </w:r>
          </w:p>
        </w:tc>
        <w:tc>
          <w:tcPr>
            <w:tcW w:type="dxa" w:w="2880"/>
          </w:tcPr>
          <w:p>
            <w:r>
              <w:t>IV control</w:t>
            </w:r>
          </w:p>
        </w:tc>
        <w:tc>
          <w:tcPr>
            <w:tcW w:type="dxa" w:w="2880"/>
          </w:tcPr>
          <w:p>
            <w:r>
              <w:t>20 percent</w:t>
            </w:r>
          </w:p>
        </w:tc>
      </w:tr>
    </w:tbl>
    <w:p>
      <w:r>
        <w:t>Positive Marks: 1</w:t>
      </w:r>
    </w:p>
    <w:p>
      <w:r>
        <w:t>Negative Marks: 0.33</w:t>
      </w:r>
    </w:p>
    <w:p>
      <w:r>
        <w:t>──────────────────────────────</w:t>
      </w:r>
    </w:p>
    <w:p/>
    <w:p>
      <w:r>
        <w:rPr>
          <w:b/>
        </w:rPr>
        <w:t>Question: A patient with fever new murmur for blood cultures. What is correct ORDER of procedure</w:t>
      </w:r>
    </w:p>
    <w:p/>
    <w:p>
      <w:r>
        <w:t>(a) FIRST handwash verify order, NEXT two sets aerobic anaerobic before antibiotics with aseptic, label bedside, echo, start vancomycin as ordered</w:t>
      </w:r>
    </w:p>
    <w:p>
      <w:r>
        <w:t>(b) FIRST antibiotics then cultures next day</w:t>
      </w:r>
    </w:p>
    <w:p>
      <w:r>
        <w:t>(c) FIRST single vial without label then guess</w:t>
      </w:r>
    </w:p>
    <w:p>
      <w:r>
        <w:t>(d) FIRST delay echo one month</w:t>
      </w:r>
    </w:p>
    <w:p/>
    <w:p>
      <w:r>
        <w:rPr>
          <w:b/>
        </w:rPr>
        <w:t>✅ Answer: a</w:t>
      </w:r>
    </w:p>
    <w:p/>
    <w:p>
      <w:r>
        <w:rPr>
          <w:b/>
        </w:rPr>
        <w:t>💡 Solution:</w:t>
      </w:r>
    </w:p>
    <w:p>
      <w:r>
        <w:rPr>
          <w:b/>
        </w:rPr>
        <w:t>✅ Sahi Kyun?</w:t>
      </w:r>
    </w:p>
    <w:p>
      <w:r>
        <w:t>FIRST verify consent handwash. NEXT two different sites one hour apart aerobic anaerobic bottles 10 ml each antibiotics se pehle lo contamination avoid karo. Bedside label time site lagao. Echo vegetation dekho Duke apply karo. Empirical vancomycin gentamicin as ordered shuru karo. Ye kram infection injury ko rokta hai, monitoring timely karta hai aur complication early pakadta hai. FIRST aur NEXT ka order hi exam ka favourite trap hai.</w:t>
      </w:r>
    </w:p>
    <w:p/>
    <w:p>
      <w:r>
        <w:rPr>
          <w:b/>
        </w:rPr>
        <w:t>❌ Baaki Kyun Galat?</w:t>
      </w:r>
    </w:p>
    <w:p>
      <w:r>
        <w:t>(b) antibiotics ke baad culture false negative hoga. (c) single unlabeled mixup fatal hai. (d) delay vegetation rupture karega early echo must hai. Isliye ye kram unsafe hai, infection risk badhata hai aur monitoring miss karta hai. Order ulta karna exam me galat hota hai.</w:t>
      </w:r>
    </w:p>
    <w:p/>
    <w:p>
      <w:r>
        <w:rPr>
          <w:b/>
        </w:rPr>
        <w:t>🧠 PNC Trick:</w:t>
      </w:r>
    </w:p>
    <w:p>
      <w:r>
        <w:t>CULTURE ORDER equals BEFORE antibiotics TWO sets LABEL bedside.</w:t>
      </w:r>
    </w:p>
    <w:p/>
    <w:p>
      <w:r>
        <w:rPr>
          <w:b/>
        </w:rPr>
        <w:t>🎯 Exam Hook:</w:t>
      </w:r>
    </w:p>
    <w:p>
      <w:r>
        <w:t>PGI two sets before drugs, aseptic, echo within 24 hr, dental prophylaxis.</w:t>
      </w:r>
    </w:p>
    <w:p/>
    <w:p>
      <w:r>
        <w:rPr>
          <w:b/>
        </w:rPr>
        <w:t>📌 Ek Line Revision:</w:t>
      </w:r>
    </w:p>
    <w:p>
      <w:r>
        <w:t>Blood culture order equals two sets plus before antibiotics plus label.</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Pulse</w:t>
            </w:r>
          </w:p>
        </w:tc>
        <w:tc>
          <w:tcPr>
            <w:tcW w:type="dxa" w:w="2880"/>
          </w:tcPr>
          <w:p>
            <w:r>
              <w:t>Apical</w:t>
            </w:r>
          </w:p>
        </w:tc>
        <w:tc>
          <w:tcPr>
            <w:tcW w:type="dxa" w:w="2880"/>
          </w:tcPr>
          <w:p>
            <w:r>
              <w:t>Radial</w:t>
            </w:r>
          </w:p>
        </w:tc>
      </w:tr>
      <w:tr>
        <w:tc>
          <w:tcPr>
            <w:tcW w:type="dxa" w:w="2880"/>
          </w:tcPr>
          <w:p>
            <w:r>
              <w:t>Time</w:t>
            </w:r>
          </w:p>
        </w:tc>
        <w:tc>
          <w:tcPr>
            <w:tcW w:type="dxa" w:w="2880"/>
          </w:tcPr>
          <w:p>
            <w:r>
              <w:t>1 min same</w:t>
            </w:r>
          </w:p>
        </w:tc>
        <w:tc>
          <w:tcPr>
            <w:tcW w:type="dxa" w:w="2880"/>
          </w:tcPr>
          <w:p>
            <w:r>
              <w:t>Simultaneous</w:t>
            </w:r>
          </w:p>
        </w:tc>
      </w:tr>
      <w:tr>
        <w:tc>
          <w:tcPr>
            <w:tcW w:type="dxa" w:w="2880"/>
          </w:tcPr>
          <w:p>
            <w:r>
              <w:t>Normal</w:t>
            </w:r>
          </w:p>
        </w:tc>
        <w:tc>
          <w:tcPr>
            <w:tcW w:type="dxa" w:w="2880"/>
          </w:tcPr>
          <w:p>
            <w:r>
              <w:t>Zero deficit</w:t>
            </w:r>
          </w:p>
        </w:tc>
        <w:tc>
          <w:tcPr>
            <w:tcW w:type="dxa" w:w="2880"/>
          </w:tcPr>
          <w:p>
            <w:r>
              <w:t>Same</w:t>
            </w:r>
          </w:p>
        </w:tc>
      </w:tr>
      <w:tr>
        <w:tc>
          <w:tcPr>
            <w:tcW w:type="dxa" w:w="2880"/>
          </w:tcPr>
          <w:p>
            <w:r>
              <w:t>AF</w:t>
            </w:r>
          </w:p>
        </w:tc>
        <w:tc>
          <w:tcPr>
            <w:tcW w:type="dxa" w:w="2880"/>
          </w:tcPr>
          <w:p>
            <w:r>
              <w:t>Above10</w:t>
            </w:r>
          </w:p>
        </w:tc>
        <w:tc>
          <w:tcPr>
            <w:tcW w:type="dxa" w:w="2880"/>
          </w:tcPr>
          <w:p>
            <w:r>
              <w:t>Report</w:t>
            </w:r>
          </w:p>
        </w:tc>
      </w:tr>
    </w:tbl>
    <w:p>
      <w:r>
        <w:t>Positive Marks: 1</w:t>
      </w:r>
    </w:p>
    <w:p>
      <w:r>
        <w:t>Negative Marks: 0.33</w:t>
      </w:r>
    </w:p>
    <w:p>
      <w:r>
        <w:t>──────────────────────────────</w:t>
      </w:r>
    </w:p>
    <w:p/>
    <w:p>
      <w:r>
        <w:rPr>
          <w:b/>
        </w:rPr>
        <w:t>Question: A patient with chest pain sitting forward relief for pericardial care. What is correct ORDER</w:t>
      </w:r>
    </w:p>
    <w:p/>
    <w:p>
      <w:r>
        <w:t>(a) FIRST sit forward Fowler, NEXT vitals pulsus ECG echo, NSAID colchicine as ordered, tamponade Beck watch, pericardiocentesis ready</w:t>
      </w:r>
    </w:p>
    <w:p>
      <w:r>
        <w:t>(b) FIRST flat supine heavy exercise</w:t>
      </w:r>
    </w:p>
    <w:p>
      <w:r>
        <w:t>(c) FIRST only antacid no ECG</w:t>
      </w:r>
    </w:p>
    <w:p>
      <w:r>
        <w:t>(d) FIRST delay tap with hypotension</w:t>
      </w:r>
    </w:p>
    <w:p/>
    <w:p>
      <w:r>
        <w:rPr>
          <w:b/>
        </w:rPr>
        <w:t>✅ Answer: a</w:t>
      </w:r>
    </w:p>
    <w:p/>
    <w:p>
      <w:r>
        <w:rPr>
          <w:b/>
        </w:rPr>
        <w:t>💡 Solution:</w:t>
      </w:r>
    </w:p>
    <w:p>
      <w:r>
        <w:rPr>
          <w:b/>
        </w:rPr>
        <w:t>✅ Sahi Kyun?</w:t>
      </w:r>
    </w:p>
    <w:p>
      <w:r>
        <w:t>FIRST forward Fowler se pain kam aur breathing easy. NEXT vitals pulsus paradoxus ECG diffuse echo effusion dekho. NSAID ibuprofen colchicine as ordered do steroids refractory me. Beck hypotension JVP muffled plus diastolic collapse watch karo. Tamponade me pericardiocentesis emergency ready rakho. Ye kram infection injury ko rokta hai, monitoring timely karta hai aur complication early pakadta hai. FIRST aur NEXT ka order hi exam ka favourite trap hai.</w:t>
      </w:r>
    </w:p>
    <w:p/>
    <w:p>
      <w:r>
        <w:rPr>
          <w:b/>
        </w:rPr>
        <w:t>❌ Baaki Kyun Galat?</w:t>
      </w:r>
    </w:p>
    <w:p>
      <w:r>
        <w:t>(b) flat exercise pain tamponade badhayega. (c) ECG echo bina MI miss hoga. (d) delay death karega tap life saving hai. Isliye ye kram unsafe hai, infection risk badhata hai aur monitoring miss karta hai. Order ulta karna exam me galat hota hai.</w:t>
      </w:r>
    </w:p>
    <w:p/>
    <w:p>
      <w:r>
        <w:rPr>
          <w:b/>
        </w:rPr>
        <w:t>🧠 PNC Trick:</w:t>
      </w:r>
    </w:p>
    <w:p>
      <w:r>
        <w:t>PERI ORDER equals SIT FORWARD ECG ECHO NSAID TAP ready.</w:t>
      </w:r>
    </w:p>
    <w:p/>
    <w:p>
      <w:r>
        <w:rPr>
          <w:b/>
        </w:rPr>
        <w:t>🎯 Exam Hook:</w:t>
      </w:r>
    </w:p>
    <w:p>
      <w:r>
        <w:t>Exam diffuse ST PR down, Beck triad, pulsus above 10, emergency tap.</w:t>
      </w:r>
    </w:p>
    <w:p/>
    <w:p>
      <w:r>
        <w:rPr>
          <w:b/>
        </w:rPr>
        <w:t>📌 Ek Line Revision:</w:t>
      </w:r>
    </w:p>
    <w:p>
      <w:r>
        <w:t>Pericardial order equals forward plus ECG echo plus NSAID plus tap watch.</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BP Cuff</w:t>
            </w:r>
          </w:p>
        </w:tc>
        <w:tc>
          <w:tcPr>
            <w:tcW w:type="dxa" w:w="2880"/>
          </w:tcPr>
          <w:p>
            <w:r>
              <w:t>Right</w:t>
            </w:r>
          </w:p>
        </w:tc>
        <w:tc>
          <w:tcPr>
            <w:tcW w:type="dxa" w:w="2880"/>
          </w:tcPr>
          <w:p>
            <w:r>
              <w:t>Wrong</w:t>
            </w:r>
          </w:p>
        </w:tc>
      </w:tr>
      <w:tr>
        <w:tc>
          <w:tcPr>
            <w:tcW w:type="dxa" w:w="2880"/>
          </w:tcPr>
          <w:p>
            <w:r>
              <w:t>Size</w:t>
            </w:r>
          </w:p>
        </w:tc>
        <w:tc>
          <w:tcPr>
            <w:tcW w:type="dxa" w:w="2880"/>
          </w:tcPr>
          <w:p>
            <w:r>
              <w:t>40 percent arm</w:t>
            </w:r>
          </w:p>
        </w:tc>
        <w:tc>
          <w:tcPr>
            <w:tcW w:type="dxa" w:w="2880"/>
          </w:tcPr>
          <w:p>
            <w:r>
              <w:t>Small high</w:t>
            </w:r>
          </w:p>
        </w:tc>
      </w:tr>
      <w:tr>
        <w:tc>
          <w:tcPr>
            <w:tcW w:type="dxa" w:w="2880"/>
          </w:tcPr>
          <w:p>
            <w:r>
              <w:t>Place</w:t>
            </w:r>
          </w:p>
        </w:tc>
        <w:tc>
          <w:tcPr>
            <w:tcW w:type="dxa" w:w="2880"/>
          </w:tcPr>
          <w:p>
            <w:r>
              <w:t>2 cm up heart</w:t>
            </w:r>
          </w:p>
        </w:tc>
        <w:tc>
          <w:tcPr>
            <w:tcW w:type="dxa" w:w="2880"/>
          </w:tcPr>
          <w:p>
            <w:r>
              <w:t>Over clothes</w:t>
            </w:r>
          </w:p>
        </w:tc>
      </w:tr>
      <w:tr>
        <w:tc>
          <w:tcPr>
            <w:tcW w:type="dxa" w:w="2880"/>
          </w:tcPr>
          <w:p>
            <w:r>
              <w:t>Rest</w:t>
            </w:r>
          </w:p>
        </w:tc>
        <w:tc>
          <w:tcPr>
            <w:tcW w:type="dxa" w:w="2880"/>
          </w:tcPr>
          <w:p>
            <w:r>
              <w:t>5 min quiet</w:t>
            </w:r>
          </w:p>
        </w:tc>
        <w:tc>
          <w:tcPr>
            <w:tcW w:type="dxa" w:w="2880"/>
          </w:tcPr>
          <w:p>
            <w:r>
              <w:t>Talk high</w:t>
            </w:r>
          </w:p>
        </w:tc>
      </w:tr>
    </w:tbl>
    <w:p>
      <w:r>
        <w:t>Positive Marks: 1</w:t>
      </w:r>
    </w:p>
    <w:p>
      <w:r>
        <w:t>Negative Marks: 0.33</w:t>
      </w:r>
    </w:p>
    <w:p>
      <w:r>
        <w:t>──────────────────────────────</w:t>
      </w:r>
    </w:p>
    <w:p/>
    <w:p>
      <w:r>
        <w:rPr>
          <w:b/>
        </w:rPr>
        <w:t>Question: A mitral stenosis patient for valve care. What is correct ORDER of steps</w:t>
      </w:r>
    </w:p>
    <w:p/>
    <w:p>
      <w:r>
        <w:t>(a) FIRST rest salt restrict, NEXT vitals ECG echo rate control, penicillin prophylaxis, anticoag with AF, balloon valvotomy prep</w:t>
      </w:r>
    </w:p>
    <w:p>
      <w:r>
        <w:t>(b) FIRST heavy salt marathon run</w:t>
      </w:r>
    </w:p>
    <w:p>
      <w:r>
        <w:t>(c) FIRST stop all drugs alone</w:t>
      </w:r>
    </w:p>
    <w:p>
      <w:r>
        <w:t>(d) FIRST no prophylaxis for procedures</w:t>
      </w:r>
    </w:p>
    <w:p/>
    <w:p>
      <w:r>
        <w:rPr>
          <w:b/>
        </w:rPr>
        <w:t>✅ Answer: a</w:t>
      </w:r>
    </w:p>
    <w:p/>
    <w:p>
      <w:r>
        <w:rPr>
          <w:b/>
        </w:rPr>
        <w:t>💡 Solution:</w:t>
      </w:r>
    </w:p>
    <w:p>
      <w:r>
        <w:rPr>
          <w:b/>
        </w:rPr>
        <w:t>✅ Sahi Kyun?</w:t>
      </w:r>
    </w:p>
    <w:p>
      <w:r>
        <w:t>FIRST rest exertion rokho salt 2 gm fluid restrict karo edema kam. NEXT vitals ECG echo gradient area LA pressure dekho. Rate digoxin beta blocker, penicillin sore throat prophylaxis, warfarin INR 2 to 3 with AF do. Balloon commissurotomy surgery counsel karo. Ye kram infection injury ko rokta hai, monitoring timely karta hai aur complication early pakadta hai. FIRST aur NEXT ka order hi exam ka favourite trap hai.</w:t>
      </w:r>
    </w:p>
    <w:p/>
    <w:p>
      <w:r>
        <w:rPr>
          <w:b/>
        </w:rPr>
        <w:t>❌ Baaki Kyun Galat?</w:t>
      </w:r>
    </w:p>
    <w:p>
      <w:r>
        <w:t>(b) salt exertion failure worsen karega. (c) stop drugs decompensation karega. (d) bina prophylaxis endocarditis risk hai. Isliye ye kram unsafe hai, infection risk badhata hai aur monitoring miss karta hai. Order ulta karna exam me galat hota hai.</w:t>
      </w:r>
    </w:p>
    <w:p/>
    <w:p>
      <w:r>
        <w:rPr>
          <w:b/>
        </w:rPr>
        <w:t>🧠 PNC Trick:</w:t>
      </w:r>
    </w:p>
    <w:p>
      <w:r>
        <w:t>VALVE ORDER equals REST SALT RATE PROPHYLAXIS WARFARIN.</w:t>
      </w:r>
    </w:p>
    <w:p/>
    <w:p>
      <w:r>
        <w:rPr>
          <w:b/>
        </w:rPr>
        <w:t>🎯 Exam Hook:</w:t>
      </w:r>
    </w:p>
    <w:p>
      <w:r>
        <w:t>NORCET MS diastolic rumble opening snap, warfarin with AF, dental prophylaxis must.</w:t>
      </w:r>
    </w:p>
    <w:p/>
    <w:p>
      <w:r>
        <w:rPr>
          <w:b/>
        </w:rPr>
        <w:t>📌 Ek Line Revision:</w:t>
      </w:r>
    </w:p>
    <w:p>
      <w:r>
        <w:t>Valve order equals rest plus salt restrict plus rate plus prophylaxis.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Valve</w:t>
            </w:r>
          </w:p>
        </w:tc>
        <w:tc>
          <w:tcPr>
            <w:tcW w:type="dxa" w:w="2880"/>
          </w:tcPr>
          <w:p>
            <w:r>
              <w:t>MS</w:t>
            </w:r>
          </w:p>
        </w:tc>
        <w:tc>
          <w:tcPr>
            <w:tcW w:type="dxa" w:w="2880"/>
          </w:tcPr>
          <w:p>
            <w:r>
              <w:t>AS</w:t>
            </w:r>
          </w:p>
        </w:tc>
      </w:tr>
      <w:tr>
        <w:tc>
          <w:tcPr>
            <w:tcW w:type="dxa" w:w="2880"/>
          </w:tcPr>
          <w:p>
            <w:r>
              <w:t>Murmur</w:t>
            </w:r>
          </w:p>
        </w:tc>
        <w:tc>
          <w:tcPr>
            <w:tcW w:type="dxa" w:w="2880"/>
          </w:tcPr>
          <w:p>
            <w:r>
              <w:t>Diastolic rumble</w:t>
            </w:r>
          </w:p>
        </w:tc>
        <w:tc>
          <w:tcPr>
            <w:tcW w:type="dxa" w:w="2880"/>
          </w:tcPr>
          <w:p>
            <w:r>
              <w:t>Systolic</w:t>
            </w:r>
          </w:p>
        </w:tc>
      </w:tr>
      <w:tr>
        <w:tc>
          <w:tcPr>
            <w:tcW w:type="dxa" w:w="2880"/>
          </w:tcPr>
          <w:p>
            <w:r>
              <w:t>Snap</w:t>
            </w:r>
          </w:p>
        </w:tc>
        <w:tc>
          <w:tcPr>
            <w:tcW w:type="dxa" w:w="2880"/>
          </w:tcPr>
          <w:p>
            <w:r>
              <w:t>Opening snap</w:t>
            </w:r>
          </w:p>
        </w:tc>
        <w:tc>
          <w:tcPr>
            <w:tcW w:type="dxa" w:w="2880"/>
          </w:tcPr>
          <w:p>
            <w:r>
              <w:t>Ejection click</w:t>
            </w:r>
          </w:p>
        </w:tc>
      </w:tr>
      <w:tr>
        <w:tc>
          <w:tcPr>
            <w:tcW w:type="dxa" w:w="2880"/>
          </w:tcPr>
          <w:p>
            <w:r>
              <w:t>Drug</w:t>
            </w:r>
          </w:p>
        </w:tc>
        <w:tc>
          <w:tcPr>
            <w:tcW w:type="dxa" w:w="2880"/>
          </w:tcPr>
          <w:p>
            <w:r>
              <w:t>Penicillin</w:t>
            </w:r>
          </w:p>
        </w:tc>
        <w:tc>
          <w:tcPr>
            <w:tcW w:type="dxa" w:w="2880"/>
          </w:tcPr>
          <w:p>
            <w:r>
              <w:t>Warfarin AF</w:t>
            </w:r>
          </w:p>
        </w:tc>
      </w:tr>
    </w:tbl>
    <w:p>
      <w:r>
        <w:t>Positive Marks: 1</w:t>
      </w:r>
    </w:p>
    <w:p>
      <w:r>
        <w:t>Negative Marks: 0.33</w:t>
      </w:r>
    </w:p>
    <w:p>
      <w:r>
        <w:t>──────────────────────────────</w:t>
      </w:r>
    </w:p>
    <w:p/>
    <w:p>
      <w:r>
        <w:rPr>
          <w:b/>
        </w:rPr>
        <w:t>Question: A nurse must check pulse deficit. What is correct ORDER</w:t>
      </w:r>
    </w:p>
    <w:p/>
    <w:p>
      <w:r>
        <w:t>(a) FIRST explain rest 5 min, NEXT two nurses simultaneous apical radial one minute, calculate deficit, ECG vitals, report above 10</w:t>
      </w:r>
    </w:p>
    <w:p>
      <w:r>
        <w:t>(b) FIRST count after running single radial only</w:t>
      </w:r>
    </w:p>
    <w:p>
      <w:r>
        <w:t>(c) FIRST guess without watch</w:t>
      </w:r>
    </w:p>
    <w:p>
      <w:r>
        <w:t>(d) FIRST record without checking</w:t>
      </w:r>
    </w:p>
    <w:p/>
    <w:p>
      <w:r>
        <w:rPr>
          <w:b/>
        </w:rPr>
        <w:t>✅ Answer: a</w:t>
      </w:r>
    </w:p>
    <w:p/>
    <w:p>
      <w:r>
        <w:rPr>
          <w:b/>
        </w:rPr>
        <w:t>💡 Solution:</w:t>
      </w:r>
    </w:p>
    <w:p>
      <w:r>
        <w:rPr>
          <w:b/>
        </w:rPr>
        <w:t>✅ Sahi Kyun?</w:t>
      </w:r>
    </w:p>
    <w:p>
      <w:r>
        <w:t>FIRST explain supine rest 5 min do. NEXT one stethoscope apical one finger radial same one minute same time gino. Apical minus radial deficit nikalo normal zero. ECG AF extrasystole vitals BP SpO2 dekho cause samjho. Above 10 report karo digoxin rate control hoga. Ye kram infection injury ko rokta hai, monitoring timely karta hai aur complication early pakadta hai. FIRST aur NEXT ka order hi exam ka favourite trap hai.</w:t>
      </w:r>
    </w:p>
    <w:p/>
    <w:p>
      <w:r>
        <w:rPr>
          <w:b/>
        </w:rPr>
        <w:t>❌ Baaki Kyun Galat?</w:t>
      </w:r>
    </w:p>
    <w:p>
      <w:r>
        <w:t>(b) exertion single false dega difference chahiye. (c) guess fraud hai watch must hai. (d) bina check record negligence hai. Isliye ye kram unsafe hai, infection risk badhata hai aur monitoring miss karta hai. Order ulta karna exam me galat hota hai.</w:t>
      </w:r>
    </w:p>
    <w:p/>
    <w:p>
      <w:r>
        <w:rPr>
          <w:b/>
        </w:rPr>
        <w:t>🧠 PNC Trick:</w:t>
      </w:r>
    </w:p>
    <w:p>
      <w:r>
        <w:t>DEFICIT ORDER equals REST SIMULTANEOUS ONE minute MINUS.</w:t>
      </w:r>
    </w:p>
    <w:p/>
    <w:p>
      <w:r>
        <w:rPr>
          <w:b/>
        </w:rPr>
        <w:t>🎯 Exam Hook:</w:t>
      </w:r>
    </w:p>
    <w:p>
      <w:r>
        <w:t>RRB two nurses one minute, deficit AF, report above 10.</w:t>
      </w:r>
    </w:p>
    <w:p/>
    <w:p>
      <w:r>
        <w:rPr>
          <w:b/>
        </w:rPr>
        <w:t>📌 Ek Line Revision:</w:t>
      </w:r>
    </w:p>
    <w:p>
      <w:r>
        <w:t>Pulse deficit order equals rest plus simultaneous plus minus plus ECG.</w:t>
      </w:r>
    </w:p>
    <w:p/>
    <w:p>
      <w:r>
        <w:t>Positive Marks: 1</w:t>
      </w:r>
    </w:p>
    <w:p>
      <w:r>
        <w:t>Negative Marks: 0.33</w:t>
      </w:r>
    </w:p>
    <w:p>
      <w:r>
        <w:t>──────────────────────────────</w:t>
      </w:r>
    </w:p>
    <w:p/>
    <w:p>
      <w:r>
        <w:rPr>
          <w:b/>
        </w:rPr>
        <w:t>Question: A nurse must measure BP correctly. What is correct ORDER</w:t>
      </w:r>
    </w:p>
    <w:p/>
    <w:p>
      <w:r>
        <w:t>(a) FIRST calibrate rest 5 min feet flat, NEXT correct cuff 2 cm above elbow heart level, inflate 30 above vanish, deflate 2 mm per sec systolic diastolic, repeat 1 min, record arm</w:t>
      </w:r>
    </w:p>
    <w:p>
      <w:r>
        <w:t>(b) FIRST small cuff over clothes talking walking</w:t>
      </w:r>
    </w:p>
    <w:p>
      <w:r>
        <w:t>(c) FIRST single leg reading compare arm</w:t>
      </w:r>
    </w:p>
    <w:p>
      <w:r>
        <w:t>(d) FIRST guess by palpation only record</w:t>
      </w:r>
    </w:p>
    <w:p/>
    <w:p>
      <w:r>
        <w:rPr>
          <w:b/>
        </w:rPr>
        <w:t>✅ Answer: a</w:t>
      </w:r>
    </w:p>
    <w:p/>
    <w:p>
      <w:r>
        <w:rPr>
          <w:b/>
        </w:rPr>
        <w:t>💡 Solution:</w:t>
      </w:r>
    </w:p>
    <w:p>
      <w:r>
        <w:rPr>
          <w:b/>
        </w:rPr>
        <w:t>✅ Sahi Kyun?</w:t>
      </w:r>
    </w:p>
    <w:p>
      <w:r>
        <w:t>FIRST machine calibrate rest 5 min back supported feet flat no coffee smoke 30 min. NEXT cuff bladder 40 percent arm lower 2 cm above fossa heart level par lagao. 30 above radial vanish tak inflate karo 2 mm per sec deflate pe first Korotkoff systolic fifth diastolic lo. 1 min baad repeat average karo arm time likho. Ye kram infection injury ko rokta hai, monitoring timely karta hai aur complication early pakadta hai. FIRST aur NEXT ka order hi exam ka favourite trap hai.</w:t>
      </w:r>
    </w:p>
    <w:p/>
    <w:p>
      <w:r>
        <w:rPr>
          <w:b/>
        </w:rPr>
        <w:t>❌ Baaki Kyun Galat?</w:t>
      </w:r>
    </w:p>
    <w:p>
      <w:r>
        <w:t>(b) small clothes talk falsely high dega. (c) leg 10 high hota hai diagnose nahi. (d) palpation systolic only diastolic miss hoga. Isliye ye kram unsafe hai, infection risk badhata hai aur monitoring miss karta hai. Order ulta karna exam me galat hota hai.</w:t>
      </w:r>
    </w:p>
    <w:p/>
    <w:p>
      <w:r>
        <w:rPr>
          <w:b/>
        </w:rPr>
        <w:t>🧠 PNC Trick:</w:t>
      </w:r>
    </w:p>
    <w:p>
      <w:r>
        <w:t>BP ORDER equals REST CUFF 2cm INFLATE DEFLATE 2 REPEAT.</w:t>
      </w:r>
    </w:p>
    <w:p/>
    <w:p>
      <w:r>
        <w:rPr>
          <w:b/>
        </w:rPr>
        <w:t>🎯 Exam Hook:</w:t>
      </w:r>
    </w:p>
    <w:p>
      <w:r>
        <w:t>Exam small high large low, arm heart level, no talk, ABPM white coat.</w:t>
      </w:r>
    </w:p>
    <w:p/>
    <w:p>
      <w:r>
        <w:rPr>
          <w:b/>
        </w:rPr>
        <w:t>📌 Ek Line Revision:</w:t>
      </w:r>
    </w:p>
    <w:p>
      <w:r>
        <w:t>BP order equals rest 5 plus cuff 2cm plus deflate 2 plus repeat.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Step</w:t>
            </w:r>
          </w:p>
        </w:tc>
        <w:tc>
          <w:tcPr>
            <w:tcW w:type="dxa" w:w="2880"/>
          </w:tcPr>
          <w:p>
            <w:r>
              <w:t>Correct</w:t>
            </w:r>
          </w:p>
        </w:tc>
        <w:tc>
          <w:tcPr>
            <w:tcW w:type="dxa" w:w="2880"/>
          </w:tcPr>
          <w:p>
            <w:r>
              <w:t>Trap</w:t>
            </w:r>
          </w:p>
        </w:tc>
      </w:tr>
      <w:tr>
        <w:tc>
          <w:tcPr>
            <w:tcW w:type="dxa" w:w="2880"/>
          </w:tcPr>
          <w:p>
            <w:r>
              <w:t>Cuff</w:t>
            </w:r>
          </w:p>
        </w:tc>
        <w:tc>
          <w:tcPr>
            <w:tcW w:type="dxa" w:w="2880"/>
          </w:tcPr>
          <w:p>
            <w:r>
              <w:t>40 percent 2cm up</w:t>
            </w:r>
          </w:p>
        </w:tc>
        <w:tc>
          <w:tcPr>
            <w:tcW w:type="dxa" w:w="2880"/>
          </w:tcPr>
          <w:p>
            <w:r>
              <w:t>Small over clothes</w:t>
            </w:r>
          </w:p>
        </w:tc>
      </w:tr>
      <w:tr>
        <w:tc>
          <w:tcPr>
            <w:tcW w:type="dxa" w:w="2880"/>
          </w:tcPr>
          <w:p>
            <w:r>
              <w:t>Deflate</w:t>
            </w:r>
          </w:p>
        </w:tc>
        <w:tc>
          <w:tcPr>
            <w:tcW w:type="dxa" w:w="2880"/>
          </w:tcPr>
          <w:p>
            <w:r>
              <w:t>2 mm per sec</w:t>
            </w:r>
          </w:p>
        </w:tc>
        <w:tc>
          <w:tcPr>
            <w:tcW w:type="dxa" w:w="2880"/>
          </w:tcPr>
          <w:p>
            <w:r>
              <w:t>Fast miss</w:t>
            </w:r>
          </w:p>
        </w:tc>
      </w:tr>
      <w:tr>
        <w:tc>
          <w:tcPr>
            <w:tcW w:type="dxa" w:w="2880"/>
          </w:tcPr>
          <w:p>
            <w:r>
              <w:t>Repeat</w:t>
            </w:r>
          </w:p>
        </w:tc>
        <w:tc>
          <w:tcPr>
            <w:tcW w:type="dxa" w:w="2880"/>
          </w:tcPr>
          <w:p>
            <w:r>
              <w:t>1 min average</w:t>
            </w:r>
          </w:p>
        </w:tc>
        <w:tc>
          <w:tcPr>
            <w:tcW w:type="dxa" w:w="2880"/>
          </w:tcPr>
          <w:p>
            <w:r>
              <w:t>Single casual</w:t>
            </w:r>
          </w:p>
        </w:tc>
      </w:tr>
    </w:tbl>
    <w:p>
      <w:r>
        <w:t>Positive Marks: 1</w:t>
      </w:r>
    </w:p>
    <w:p>
      <w:r>
        <w:t>Negative Marks: 0.33</w:t>
      </w:r>
    </w:p>
    <w:p>
      <w:r>
        <w:t>──────────────────────────────</w:t>
      </w:r>
    </w:p>
    <w:p/>
    <w:p>
      <w:r>
        <w:rPr>
          <w:b/>
        </w:rPr>
        <w:t>Question: A couple for ovulation tracking. What is correct ORDER of steps</w:t>
      </w:r>
    </w:p>
    <w:p/>
    <w:p>
      <w:r>
        <w:t>(a) FIRST Day1 calendar, NEXT BBT daily same time, LH kit Day12 to 14, USG follicle 18 to 24, timed intercourse, Day21 progesterone</w:t>
      </w:r>
    </w:p>
    <w:p>
      <w:r>
        <w:t>(b) FIRST random intercourse without track</w:t>
      </w:r>
    </w:p>
    <w:p>
      <w:r>
        <w:t>(c) FIRST only weight track no hormones</w:t>
      </w:r>
    </w:p>
    <w:p>
      <w:r>
        <w:t>(d) FIRST HSG in luteal phase</w:t>
      </w:r>
    </w:p>
    <w:p/>
    <w:p>
      <w:r>
        <w:rPr>
          <w:b/>
        </w:rPr>
        <w:t>✅ Answer: a</w:t>
      </w:r>
    </w:p>
    <w:p/>
    <w:p>
      <w:r>
        <w:rPr>
          <w:b/>
        </w:rPr>
        <w:t>💡 Solution:</w:t>
      </w:r>
    </w:p>
    <w:p>
      <w:r>
        <w:rPr>
          <w:b/>
        </w:rPr>
        <w:t>✅ Sahi Kyun?</w:t>
      </w:r>
    </w:p>
    <w:p>
      <w:r>
        <w:t>FIRST Day1 se calendar 28 days mark karo. NEXT morning BBT rise 0.5 ovulation hint, LH surge kit Day12 to 14 positive 24 to 36 hr me rupture, USG dominant 18 to 24 confirm, timed intercourse fertile window me karo. Day21 progesterone above 10 proof deta hai. Ye kram infection injury ko rokta hai, monitoring timely karta hai aur complication early pakadta hai. FIRST aur NEXT ka order hi exam ka favourite trap hai.</w:t>
      </w:r>
    </w:p>
    <w:p/>
    <w:p>
      <w:r>
        <w:rPr>
          <w:b/>
        </w:rPr>
        <w:t>❌ Baaki Kyun Galat?</w:t>
      </w:r>
    </w:p>
    <w:p>
      <w:r>
        <w:t>(b) random miss fertile window karega. (c) weight alone ovulation nahi. (d) luteal HSG pregnancy disturb karega Day7 to 10 correct hai. Isliye ye kram unsafe hai, infection risk badhata hai aur monitoring miss karta hai. Order ulta karna exam me galat hota hai.</w:t>
      </w:r>
    </w:p>
    <w:p/>
    <w:p>
      <w:r>
        <w:rPr>
          <w:b/>
        </w:rPr>
        <w:t>🧠 PNC Trick:</w:t>
      </w:r>
    </w:p>
    <w:p>
      <w:r>
        <w:t>OVULATION ORDER equals DAY1 BBT LH USG DAY21 P.</w:t>
      </w:r>
    </w:p>
    <w:p/>
    <w:p>
      <w:r>
        <w:rPr>
          <w:b/>
        </w:rPr>
        <w:t>🎯 Exam Hook:</w:t>
      </w:r>
    </w:p>
    <w:p>
      <w:r>
        <w:t>PGI LH Day14 P Day21 HSG Day7 to 10 follicle 18 to 24.</w:t>
      </w:r>
    </w:p>
    <w:p/>
    <w:p>
      <w:r>
        <w:rPr>
          <w:b/>
        </w:rPr>
        <w:t>📌 Ek Line Revision:</w:t>
      </w:r>
    </w:p>
    <w:p>
      <w:r>
        <w:t>Ovulation order equals calendar plus LH plus USG plus Day21 P.</w:t>
      </w:r>
    </w:p>
    <w:p/>
    <w:p>
      <w:r>
        <w:t>Positive Marks: 1</w:t>
      </w:r>
    </w:p>
    <w:p>
      <w:r>
        <w:t>Negative Marks: 0.33</w:t>
      </w:r>
    </w:p>
    <w:p>
      <w:r>
        <w:t>──────────────────────────────</w:t>
      </w:r>
    </w:p>
    <w:p/>
    <w:p>
      <w:r>
        <w:rPr>
          <w:b/>
        </w:rPr>
        <w:t>Question: A mother for placenta previa watch. What is correct ORDER</w:t>
      </w:r>
    </w:p>
    <w:p/>
    <w:p>
      <w:r>
        <w:t>(a) FIRST USG location grade liquor, NEXT fundal height vitals pad count, no PV exam, blood ready, steroids mag as ordered, CS plan</w:t>
      </w:r>
    </w:p>
    <w:p>
      <w:r>
        <w:t>(b) FIRST per vaginal exam with bleed</w:t>
      </w:r>
    </w:p>
    <w:p>
      <w:r>
        <w:t>(c) FIRST send home with heavy bleed alone</w:t>
      </w:r>
    </w:p>
    <w:p>
      <w:r>
        <w:t>(d) FIRST only iron no USG</w:t>
      </w:r>
    </w:p>
    <w:p/>
    <w:p>
      <w:r>
        <w:rPr>
          <w:b/>
        </w:rPr>
        <w:t>✅ Answer: a</w:t>
      </w:r>
    </w:p>
    <w:p/>
    <w:p>
      <w:r>
        <w:rPr>
          <w:b/>
        </w:rPr>
        <w:t>💡 Solution:</w:t>
      </w:r>
    </w:p>
    <w:p>
      <w:r>
        <w:rPr>
          <w:b/>
        </w:rPr>
        <w:t>✅ Sahi Kyun?</w:t>
      </w:r>
    </w:p>
    <w:p>
      <w:r>
        <w:t>FIRST USG previa type grade liquor Doppler dekho. NEXT fundal height vitals pallor pad soak count karo blood loss samjho. PV exam never bleeding badhayega. Crossmatch blood IV ready rakho. Steroids lung mag neuro as ordered do. Elective CS plan karo. Ye kram infection injury ko rokta hai, monitoring timely karta hai aur complication early pakadta hai. FIRST aur NEXT ka order hi exam ka favourite trap hai.</w:t>
      </w:r>
    </w:p>
    <w:p/>
    <w:p>
      <w:r>
        <w:rPr>
          <w:b/>
        </w:rPr>
        <w:t>❌ Baaki Kyun Galat?</w:t>
      </w:r>
    </w:p>
    <w:p>
      <w:r>
        <w:t>(b) PV placenta tear fatal bleed karega. (c) alone home death karega hospital must hai. (d) iron alone hemorrhage nahi rokega. Isliye ye kram unsafe hai, infection risk badhata hai aur monitoring miss karta hai. Order ulta karna exam me galat hota hai.</w:t>
      </w:r>
    </w:p>
    <w:p/>
    <w:p>
      <w:r>
        <w:rPr>
          <w:b/>
        </w:rPr>
        <w:t>🧠 PNC Trick:</w:t>
      </w:r>
    </w:p>
    <w:p>
      <w:r>
        <w:t>PREVIA ORDER equals USG NO PV BLOOD CS. Pad count must.</w:t>
      </w:r>
    </w:p>
    <w:p/>
    <w:p>
      <w:r>
        <w:rPr>
          <w:b/>
        </w:rPr>
        <w:t>🎯 Exam Hook:</w:t>
      </w:r>
    </w:p>
    <w:p>
      <w:r>
        <w:t>Exam painless bright previa vs painful dark abruption, no PV, CS.</w:t>
      </w:r>
    </w:p>
    <w:p/>
    <w:p>
      <w:r>
        <w:rPr>
          <w:b/>
        </w:rPr>
        <w:t>📌 Ek Line Revision:</w:t>
      </w:r>
    </w:p>
    <w:p>
      <w:r>
        <w:t>Previa order equals USG plus no PV plus blood plus CS.</w:t>
      </w:r>
    </w:p>
    <w:p/>
    <w:p>
      <w:r>
        <w:t>Positive Marks: 1</w:t>
      </w:r>
    </w:p>
    <w:p>
      <w:r>
        <w:t>Negative Marks: 0.33</w:t>
      </w:r>
    </w:p>
    <w:p>
      <w:r>
        <w:t>──────────────────────────────</w:t>
      </w:r>
    </w:p>
    <w:p/>
    <w:p>
      <w:r>
        <w:rPr>
          <w:b/>
        </w:rPr>
        <w:t>Question: A 9-month-old for immunization plus growth. What is correct ORDER</w:t>
      </w:r>
    </w:p>
    <w:p/>
    <w:p>
      <w:r>
        <w:t>(a) FIRST handwash weigh length head, NEXT plot percentile Denver, check card contraindication, cold chain vaccine, record counsel</w:t>
      </w:r>
    </w:p>
    <w:p>
      <w:r>
        <w:t>(b) FIRST vaccinate without weigh card check</w:t>
      </w:r>
    </w:p>
    <w:p>
      <w:r>
        <w:t>(c) FIRST hot room crying no plot</w:t>
      </w:r>
    </w:p>
    <w:p>
      <w:r>
        <w:t>(d) FIRST expired vaccine give</w:t>
      </w:r>
    </w:p>
    <w:p/>
    <w:p>
      <w:r>
        <w:rPr>
          <w:b/>
        </w:rPr>
        <w:t>✅ Answer: a</w:t>
      </w:r>
    </w:p>
    <w:p/>
    <w:p>
      <w:r>
        <w:rPr>
          <w:b/>
        </w:rPr>
        <w:t>💡 Solution:</w:t>
      </w:r>
    </w:p>
    <w:p>
      <w:r>
        <w:rPr>
          <w:b/>
        </w:rPr>
        <w:t>✅ Sahi Kyun?</w:t>
      </w:r>
    </w:p>
    <w:p>
      <w:r>
        <w:t>FIRST warm room handwash nude weight length head lo. NEXT chart plot trend Denver milestones dekho delay pakdo. Card due overdue contraindication fever allergy check karo. Cold chain 2 to 8 shake test OPV freeze watch se do. Site date batch record next visit diet play counsel karo. Ye kram infection injury ko rokta hai, monitoring timely karta hai aur complication early pakadta hai. FIRST aur NEXT ka order hi exam ka favourite trap hai.</w:t>
      </w:r>
    </w:p>
    <w:p/>
    <w:p>
      <w:r>
        <w:rPr>
          <w:b/>
        </w:rPr>
        <w:t>❌ Baaki Kyun Galat?</w:t>
      </w:r>
    </w:p>
    <w:p>
      <w:r>
        <w:t>(b) bina card overdose miss hoga. (c) plot bina trend miss hoga. (d) expired ineffective harmful hai. Isliye ye kram unsafe hai, infection risk badhata hai aur monitoring miss karta hai. Order ulta karna exam me galat hota hai.</w:t>
      </w:r>
    </w:p>
    <w:p/>
    <w:p>
      <w:r>
        <w:rPr>
          <w:b/>
        </w:rPr>
        <w:t>🧠 PNC Trick:</w:t>
      </w:r>
    </w:p>
    <w:p>
      <w:r>
        <w:t>GROWTH VACCINE equals WEIGH PLOT CARD COLD RECORD.</w:t>
      </w:r>
    </w:p>
    <w:p/>
    <w:p>
      <w:r>
        <w:rPr>
          <w:b/>
        </w:rPr>
        <w:t>🎯 Exam Hook:</w:t>
      </w:r>
    </w:p>
    <w:p>
      <w:r>
        <w:t>RRB double 6 mo triple 1 yr, cold 2 to 8, BCG left deltoid, Vit A 9 mo.</w:t>
      </w:r>
    </w:p>
    <w:p/>
    <w:p>
      <w:r>
        <w:rPr>
          <w:b/>
        </w:rPr>
        <w:t>📌 Ek Line Revision:</w:t>
      </w:r>
    </w:p>
    <w:p>
      <w:r>
        <w:t>Growth vaccine order equals weigh plus plot plus card plus cold.</w:t>
      </w:r>
    </w:p>
    <w:p/>
    <w:p>
      <w:r>
        <w:t>Positive Marks: 1</w:t>
      </w:r>
    </w:p>
    <w:p>
      <w:r>
        <w:t>Negative Marks: 0.33</w:t>
      </w:r>
    </w:p>
    <w:p>
      <w:r>
        <w:t>──────────────────────────────</w:t>
      </w:r>
    </w:p>
    <w:p/>
    <w:p>
      <w:r>
        <w:rPr>
          <w:b/>
        </w:rPr>
        <w:t>Question: A village survey for health planning. What is correct ORDER</w:t>
      </w:r>
    </w:p>
    <w:p/>
    <w:p>
      <w:r>
        <w:t>(a) FIRST define area map, NEXT house to house births deaths disease water, calculate IMR MMR attack, prioritize high risk, act evaluate</w:t>
      </w:r>
    </w:p>
    <w:p>
      <w:r>
        <w:t>(b) FIRST drugs distribute without data</w:t>
      </w:r>
    </w:p>
    <w:p>
      <w:r>
        <w:t>(c) FIRST close centre then survey</w:t>
      </w:r>
    </w:p>
    <w:p>
      <w:r>
        <w:t>(d) FIRST only leader opinion no house visit</w:t>
      </w:r>
    </w:p>
    <w:p/>
    <w:p>
      <w:r>
        <w:rPr>
          <w:b/>
        </w:rPr>
        <w:t>✅ Answer: a</w:t>
      </w:r>
    </w:p>
    <w:p/>
    <w:p>
      <w:r>
        <w:rPr>
          <w:b/>
        </w:rPr>
        <w:t>💡 Solution:</w:t>
      </w:r>
    </w:p>
    <w:p>
      <w:r>
        <w:rPr>
          <w:b/>
        </w:rPr>
        <w:t>✅ Sahi Kyun?</w:t>
      </w:r>
    </w:p>
    <w:p>
      <w:r>
        <w:t>FIRST area population map karo. NEXT house visit births deaths immunization disease water sanitation data lo. Rates IMR MMR incidence attack nikalo burden samjho. High risk mother child prioritize karo. Plan chlorination vaccine camp implement re survey evaluate karo. Ye kram infection injury ko rokta hai, monitoring timely karta hai aur complication early pakadta hai. FIRST aur NEXT ka order hi exam ka favourite trap hai.</w:t>
      </w:r>
    </w:p>
    <w:p/>
    <w:p>
      <w:r>
        <w:rPr>
          <w:b/>
        </w:rPr>
        <w:t>❌ Baaki Kyun Galat?</w:t>
      </w:r>
    </w:p>
    <w:p>
      <w:r>
        <w:t>(b) blind drugs waste resistance karega. (c) closure access ghatayega. (d) opinion bias dega full data must hai. Isliye ye kram unsafe hai, infection risk badhata hai aur monitoring miss karta hai. Order ulta karna exam me galat hota hai.</w:t>
      </w:r>
    </w:p>
    <w:p/>
    <w:p>
      <w:r>
        <w:rPr>
          <w:b/>
        </w:rPr>
        <w:t>🧠 PNC Trick:</w:t>
      </w:r>
    </w:p>
    <w:p>
      <w:r>
        <w:t>SURVEY ORDER equals MAP HOUSE RATES PRIORITY ACT.</w:t>
      </w:r>
    </w:p>
    <w:p/>
    <w:p>
      <w:r>
        <w:rPr>
          <w:b/>
        </w:rPr>
        <w:t>🎯 Exam Hook:</w:t>
      </w:r>
    </w:p>
    <w:p>
      <w:r>
        <w:t>GIMS IMR 1000 MMR lakh attack outbreak, triad agent host environment.</w:t>
      </w:r>
    </w:p>
    <w:p/>
    <w:p>
      <w:r>
        <w:rPr>
          <w:b/>
        </w:rPr>
        <w:t>📌 Ek Line Revision:</w:t>
      </w:r>
    </w:p>
    <w:p>
      <w:r>
        <w:t>Survey order equals define plus collect plus rates plus act.</w:t>
      </w:r>
    </w:p>
    <w:p/>
    <w:p>
      <w:r>
        <w:t>Positive Marks: 1</w:t>
      </w:r>
    </w:p>
    <w:p>
      <w:r>
        <w:t>Negative Marks: 0.33</w:t>
      </w:r>
    </w:p>
    <w:p>
      <w:r>
        <w:t>──────────────────────────────</w:t>
      </w:r>
    </w:p>
    <w:p/>
    <w:p>
      <w:r>
        <w:rPr>
          <w:b/>
        </w:rPr>
        <w:t>Question: A violent patient for MSE. What is correct ORDER</w:t>
      </w:r>
    </w:p>
    <w:p/>
    <w:p>
      <w:r>
        <w:t>(a) FIRST safety distance help, NEXT calm open listen, MSE appearance speech mood thought risk, de escalate boundaries, document refer</w:t>
      </w:r>
    </w:p>
    <w:p>
      <w:r>
        <w:t>(b) FIRST argue corner alone</w:t>
      </w:r>
    </w:p>
    <w:p>
      <w:r>
        <w:t>(c) FIRST physical restraint without try</w:t>
      </w:r>
    </w:p>
    <w:p>
      <w:r>
        <w:t>(d) FIRST ignore risk no MSE</w:t>
      </w:r>
    </w:p>
    <w:p/>
    <w:p>
      <w:r>
        <w:rPr>
          <w:b/>
        </w:rPr>
        <w:t>✅ Answer: a</w:t>
      </w:r>
    </w:p>
    <w:p/>
    <w:p>
      <w:r>
        <w:rPr>
          <w:b/>
        </w:rPr>
        <w:t>💡 Solution:</w:t>
      </w:r>
    </w:p>
    <w:p>
      <w:r>
        <w:rPr>
          <w:b/>
        </w:rPr>
        <w:t>✅ Sahi Kyun?</w:t>
      </w:r>
    </w:p>
    <w:p>
      <w:r>
        <w:t>FIRST safety exit distance staff help lo. NEXT calm respect open questions se suno argue mat karo. MSE appearance behaviour speech mood affect thought hallucination insight plus suicide homicide risk poocho. De escalate choices boundaries do. Document refer psychiatrist karo. Ye kram infection injury ko rokta hai, monitoring timely karta hai aur complication early pakadta hai. FIRST aur NEXT ka order hi exam ka favourite trap hai.</w:t>
      </w:r>
    </w:p>
    <w:p/>
    <w:p>
      <w:r>
        <w:rPr>
          <w:b/>
        </w:rPr>
        <w:t>❌ Baaki Kyun Galat?</w:t>
      </w:r>
    </w:p>
    <w:p>
      <w:r>
        <w:t>(b) argue corner assault badhayega. (c) restraint last protocol order ke baad hai. (d) risk miss suicide homicide hoga. Isliye ye kram unsafe hai, infection risk badhata hai aur monitoring miss karta hai. Order ulta karna exam me galat hota hai.</w:t>
      </w:r>
    </w:p>
    <w:p/>
    <w:p>
      <w:r>
        <w:rPr>
          <w:b/>
        </w:rPr>
        <w:t>🧠 PNC Trick:</w:t>
      </w:r>
    </w:p>
    <w:p>
      <w:r>
        <w:t>MSE ORDER equals SAFETY LISTEN MSE RISK REFER. Argue never.</w:t>
      </w:r>
    </w:p>
    <w:p/>
    <w:p>
      <w:r>
        <w:rPr>
          <w:b/>
        </w:rPr>
        <w:t>🎯 Exam Hook:</w:t>
      </w:r>
    </w:p>
    <w:p>
      <w:r>
        <w:t>PGI SOLER MSE suicide Columbia, restraint last with order vitals.</w:t>
      </w:r>
    </w:p>
    <w:p/>
    <w:p>
      <w:r>
        <w:rPr>
          <w:b/>
        </w:rPr>
        <w:t>📌 Ek Line Revision:</w:t>
      </w:r>
    </w:p>
    <w:p>
      <w:r>
        <w:t>MSE order equals safety plus listen plus MSE plus risk.</w:t>
      </w:r>
    </w:p>
    <w:p/>
    <w:p>
      <w:r>
        <w:t>Positive Marks: 1</w:t>
      </w:r>
    </w:p>
    <w:p>
      <w:r>
        <w:t>Negative Marks: 0.33</w:t>
      </w:r>
    </w:p>
    <w:p>
      <w:r>
        <w:t>──────────────────────────────</w:t>
      </w:r>
    </w:p>
    <w:p/>
    <w:p>
      <w:r>
        <w:rPr>
          <w:b/>
        </w:rPr>
        <w:t>Question: A nurse teaching inhaler. What is correct ORDER considering pharmacodynamics</w:t>
      </w:r>
    </w:p>
    <w:p/>
    <w:p>
      <w:r>
        <w:t>(a) FIRST explain beta2 lung action, NEXT shake prime, exhale away, seal lips slow inhale press, hold 10 sec, rinse, monitor tremor HR</w:t>
      </w:r>
    </w:p>
    <w:p>
      <w:r>
        <w:t>(b) FIRST fast sniff without shake exhale into device</w:t>
      </w:r>
    </w:p>
    <w:p>
      <w:r>
        <w:t>(c) FIRST double puff together without hold</w:t>
      </w:r>
    </w:p>
    <w:p>
      <w:r>
        <w:t>(d) FIRST no rinse with steroid</w:t>
      </w:r>
    </w:p>
    <w:p/>
    <w:p>
      <w:r>
        <w:rPr>
          <w:b/>
        </w:rPr>
        <w:t>✅ Answer: a</w:t>
      </w:r>
    </w:p>
    <w:p/>
    <w:p>
      <w:r>
        <w:rPr>
          <w:b/>
        </w:rPr>
        <w:t>💡 Solution:</w:t>
      </w:r>
    </w:p>
    <w:p>
      <w:r>
        <w:rPr>
          <w:b/>
        </w:rPr>
        <w:t>✅ Sahi Kyun?</w:t>
      </w:r>
    </w:p>
    <w:p>
      <w:r>
        <w:t>FIRST Beta2 lung relax wheeze tremor tachycardia samjhao adherence badhega. NEXT shake 4 times prime new weekly, away exhale karo device me nahi. Lips seal slow deep inhale press sync karo spacer se easy. 10 sec hold deposition badhata hai 1 min gap second puff. Steroid rinse thrush rokta hai HR tremor watch karo. Ye kram infection injury ko rokta hai, monitoring timely karta hai aur complication early pakadta hai. FIRST aur NEXT ka order hi exam ka favourite trap hai.</w:t>
      </w:r>
    </w:p>
    <w:p/>
    <w:p>
      <w:r>
        <w:rPr>
          <w:b/>
        </w:rPr>
        <w:t>❌ Baaki Kyun Galat?</w:t>
      </w:r>
    </w:p>
    <w:p>
      <w:r>
        <w:t>(b) shake bina dose uneven exhale device moisture karega. (c) together overdose hold bina waste hoga. (d) rinse bina candida hoga. Isliye ye kram unsafe hai, infection risk badhata hai aur monitoring miss karta hai. Order ulta karna exam me galat hota hai.</w:t>
      </w:r>
    </w:p>
    <w:p/>
    <w:p>
      <w:r>
        <w:rPr>
          <w:b/>
        </w:rPr>
        <w:t>🧠 PNC Trick:</w:t>
      </w:r>
    </w:p>
    <w:p>
      <w:r>
        <w:t>INHALER equals SHAKE EXHALE SEAL INHALE HOLD RINSE.</w:t>
      </w:r>
    </w:p>
    <w:p/>
    <w:p>
      <w:r>
        <w:rPr>
          <w:b/>
        </w:rPr>
        <w:t>🎯 Exam Hook:</w:t>
      </w:r>
    </w:p>
    <w:p>
      <w:r>
        <w:t>NORCET spacer child elderly, rinse steroid, propranolol wheeze avoid.</w:t>
      </w:r>
    </w:p>
    <w:p/>
    <w:p>
      <w:r>
        <w:rPr>
          <w:b/>
        </w:rPr>
        <w:t>📌 Ek Line Revision:</w:t>
      </w:r>
    </w:p>
    <w:p>
      <w:r>
        <w:t>Inhaler order equals explain plus shake plus inhale hold plus rinse.</w:t>
      </w:r>
    </w:p>
    <w:p/>
    <w:p>
      <w:r>
        <w:t>Positive Marks: 1</w:t>
      </w:r>
    </w:p>
    <w:p>
      <w:r>
        <w:t>Negative Marks: 0.33</w:t>
      </w:r>
    </w:p>
    <w:p>
      <w:r>
        <w:t>──────────────────────────────</w:t>
      </w:r>
    </w:p>
    <w:p/>
    <w:p>
      <w:r>
        <w:rPr>
          <w:b/>
        </w:rPr>
        <w:t>Question: A knee OA patient for mobility. What is correct ORDER</w:t>
      </w:r>
    </w:p>
    <w:p/>
    <w:p>
      <w:r>
        <w:t>(a) FIRST pain ROM Xray assess, NEXT weight physio quadriceps, cane opposite stick height, heat cold, drugs as ordered, fall proof</w:t>
      </w:r>
    </w:p>
    <w:p>
      <w:r>
        <w:t>(b) FIRST marathon run with severe pain</w:t>
      </w:r>
    </w:p>
    <w:p>
      <w:r>
        <w:t>(c) FIRST bed rest months no move</w:t>
      </w:r>
    </w:p>
    <w:p>
      <w:r>
        <w:t>(d) FIRST cane same side wrong height</w:t>
      </w:r>
    </w:p>
    <w:p/>
    <w:p>
      <w:r>
        <w:rPr>
          <w:b/>
        </w:rPr>
        <w:t>✅ Answer: a</w:t>
      </w:r>
    </w:p>
    <w:p/>
    <w:p>
      <w:r>
        <w:rPr>
          <w:b/>
        </w:rPr>
        <w:t>💡 Solution:</w:t>
      </w:r>
    </w:p>
    <w:p>
      <w:r>
        <w:rPr>
          <w:b/>
        </w:rPr>
        <w:t>✅ Sahi Kyun?</w:t>
      </w:r>
    </w:p>
    <w:p>
      <w:r>
        <w:t>FIRST pain scale ROM goniometer Xray narrowing assess karo. NEXT weight diet physio quadriceps straight leg low impact walk karo. Cane opposite wrist crease height se load kam karo. Heat stiffness cold swelling par do. Paracetamol NSAID as ordered K diet watch karo. Home rails light fall proof karo. Ye kram infection injury ko rokta hai, monitoring timely karta hai aur complication early pakadta hai. FIRST aur NEXT ka order hi exam ka favourite trap hai.</w:t>
      </w:r>
    </w:p>
    <w:p/>
    <w:p>
      <w:r>
        <w:rPr>
          <w:b/>
        </w:rPr>
        <w:t>❌ Baaki Kyun Galat?</w:t>
      </w:r>
    </w:p>
    <w:p>
      <w:r>
        <w:t>(b) run cartilage damage karega. (c) long rest stiffness clot karega. (d) same side wrong height gait worsen karega. Isliye ye kram unsafe hai, infection risk badhata hai aur monitoring miss karta hai. Order ulta karna exam me galat hota hai.</w:t>
      </w:r>
    </w:p>
    <w:p/>
    <w:p>
      <w:r>
        <w:rPr>
          <w:b/>
        </w:rPr>
        <w:t>🧠 PNC Trick:</w:t>
      </w:r>
    </w:p>
    <w:p>
      <w:r>
        <w:t>KNEE ORDER equals ASSESS WEIGHT PHYSIO CANE OPPOSITE.</w:t>
      </w:r>
    </w:p>
    <w:p/>
    <w:p>
      <w:r>
        <w:rPr>
          <w:b/>
        </w:rPr>
        <w:t>🎯 Exam Hook:</w:t>
      </w:r>
    </w:p>
    <w:p>
      <w:r>
        <w:t>Exam OA below 30 stiffness cane opposite, RA above 60, quadriceps key.</w:t>
      </w:r>
    </w:p>
    <w:p/>
    <w:p>
      <w:r>
        <w:rPr>
          <w:b/>
        </w:rPr>
        <w:t>📌 Ek Line Revision:</w:t>
      </w:r>
    </w:p>
    <w:p>
      <w:r>
        <w:t>Knee order equals assess plus physio plus opposite cane plus fall proof.</w:t>
      </w:r>
    </w:p>
    <w:p/>
    <w:p>
      <w:r>
        <w:t>Positive Marks: 1</w:t>
      </w:r>
    </w:p>
    <w:p>
      <w:r>
        <w:t>Negative Marks: 0.33</w:t>
      </w:r>
    </w:p>
    <w:p>
      <w:r>
        <w:t>──────────────────────────────</w:t>
      </w:r>
    </w:p>
    <w:p/>
    <w:p>
      <w:r>
        <w:rPr>
          <w:b/>
        </w:rPr>
        <w:t>Question: A roster with absenteeism. What is correct ORDER to fix</w:t>
      </w:r>
    </w:p>
    <w:p/>
    <w:p>
      <w:r>
        <w:t>(a) FIRST workload patient acuity audit, NEXT fair roster weekly off, skill mix train, grievance listen, incentive report</w:t>
      </w:r>
    </w:p>
    <w:p>
      <w:r>
        <w:t>(b) FIRST punish all without audit</w:t>
      </w:r>
    </w:p>
    <w:p>
      <w:r>
        <w:t>(c) FIRST same night all juniors alone</w:t>
      </w:r>
    </w:p>
    <w:p>
      <w:r>
        <w:t>(d) FIRST no leave ever rule</w:t>
      </w:r>
    </w:p>
    <w:p/>
    <w:p>
      <w:r>
        <w:rPr>
          <w:b/>
        </w:rPr>
        <w:t>✅ Answer: a</w:t>
      </w:r>
    </w:p>
    <w:p/>
    <w:p>
      <w:r>
        <w:rPr>
          <w:b/>
        </w:rPr>
        <w:t>💡 Solution:</w:t>
      </w:r>
    </w:p>
    <w:p>
      <w:r>
        <w:rPr>
          <w:b/>
        </w:rPr>
        <w:t>✅ Sahi Kyun?</w:t>
      </w:r>
    </w:p>
    <w:p>
      <w:r>
        <w:t>FIRST census acuity workload absenteeism audit karo need samjho. NEXT fair rotation night weekly off maternity rules se roster banao. Skill senior junior mix train karo. Grievance suno counsel karo. Incentive attendance report management ko do retention badhao. Ye kram infection injury ko rokta hai, monitoring timely karta hai aur complication early pakadta hai. FIRST aur NEXT ka order hi exam ka favourite trap hai.</w:t>
      </w:r>
    </w:p>
    <w:p/>
    <w:p>
      <w:r>
        <w:rPr>
          <w:b/>
        </w:rPr>
        <w:t>❌ Baaki Kyun Galat?</w:t>
      </w:r>
    </w:p>
    <w:p>
      <w:r>
        <w:t>(b) punish fear attrition badhayega. (c) unsafe mix error karega. (d) no leave burnout illegal hai. Isliye ye kram unsafe hai, infection risk badhata hai aur monitoring miss karta hai. Order ulta karna exam me galat hota hai.</w:t>
      </w:r>
    </w:p>
    <w:p/>
    <w:p>
      <w:r>
        <w:rPr>
          <w:b/>
        </w:rPr>
        <w:t>🧠 PNC Trick:</w:t>
      </w:r>
    </w:p>
    <w:p>
      <w:r>
        <w:t>ROSTER equals AUDIT FAIR MIX LISTEN INCENTIVE.</w:t>
      </w:r>
    </w:p>
    <w:p/>
    <w:p>
      <w:r>
        <w:rPr>
          <w:b/>
        </w:rPr>
        <w:t>🎯 Exam Hook:</w:t>
      </w:r>
    </w:p>
    <w:p>
      <w:r>
        <w:t>MGT patient ratio 1 to 4 ward 1 to 1 ICU, rotation, NABH staffing.</w:t>
      </w:r>
    </w:p>
    <w:p/>
    <w:p>
      <w:r>
        <w:rPr>
          <w:b/>
        </w:rPr>
        <w:t>📌 Ek Line Revision:</w:t>
      </w:r>
    </w:p>
    <w:p>
      <w:r>
        <w:t>Roster fix equals audit plus fair plus mix plus report.</w:t>
      </w:r>
    </w:p>
    <w:p/>
    <w:p>
      <w:r>
        <w:t>Positive Marks: 1</w:t>
      </w:r>
    </w:p>
    <w:p>
      <w:r>
        <w:t>Negative Marks: 0.33</w:t>
      </w:r>
    </w:p>
    <w:p>
      <w:r>
        <w:t>──────────────────────────────</w:t>
      </w:r>
    </w:p>
    <w:p/>
    <w:p>
      <w:r>
        <w:rPr>
          <w:b/>
        </w:rPr>
        <w:t>Question: A student filing writ for rights. What is correct ORDER</w:t>
      </w:r>
    </w:p>
    <w:p/>
    <w:p>
      <w:r>
        <w:t>(a) FIRST identify Part III 19 21 violation, NEXT draft facts remedy, file 32 Supreme 226 High, hearing writ mandamus habeas, obey order</w:t>
      </w:r>
    </w:p>
    <w:p>
      <w:r>
        <w:t>(b) FIRST file DPSP for writ directly</w:t>
      </w:r>
    </w:p>
    <w:p>
      <w:r>
        <w:t>(c) FIRST go police without petition</w:t>
      </w:r>
    </w:p>
    <w:p>
      <w:r>
        <w:t>(d) FIRST threaten court without facts</w:t>
      </w:r>
    </w:p>
    <w:p/>
    <w:p>
      <w:r>
        <w:rPr>
          <w:b/>
        </w:rPr>
        <w:t>✅ Answer: a</w:t>
      </w:r>
    </w:p>
    <w:p/>
    <w:p>
      <w:r>
        <w:rPr>
          <w:b/>
        </w:rPr>
        <w:t>💡 Solution:</w:t>
      </w:r>
    </w:p>
    <w:p>
      <w:r>
        <w:rPr>
          <w:b/>
        </w:rPr>
        <w:t>✅ Sahi Kyun?</w:t>
      </w:r>
    </w:p>
    <w:p>
      <w:r>
        <w:t>FIRST Part III 14 equality 19 freedom 21 life 32 remedy identify karo violation proof jodho. NEXT facts grounds prayer draft karo. 32 Supreme 226 High me file karo. Hearing me mandamus certiorari habeas prohibition quo warranto me sahi mango. Order follow appeal karo. Ye kram infection injury ko rokta hai, monitoring timely karta hai aur complication early pakadta hai. FIRST aur NEXT ka order hi exam ka favourite trap hai.</w:t>
      </w:r>
    </w:p>
    <w:p/>
    <w:p>
      <w:r>
        <w:rPr>
          <w:b/>
        </w:rPr>
        <w:t>❌ Baaki Kyun Galat?</w:t>
      </w:r>
    </w:p>
    <w:p>
      <w:r>
        <w:t>(b) DPSP non justiciable writ nahi milega. (c) police admin hai rights remedy court hai. (d) facts bina dismiss hoga. Isliye ye kram unsafe hai, infection risk badhata hai aur monitoring miss karta hai. Order ulta karna exam me galat hota hai.</w:t>
      </w:r>
    </w:p>
    <w:p/>
    <w:p>
      <w:r>
        <w:rPr>
          <w:b/>
        </w:rPr>
        <w:t>🧠 PNC Trick:</w:t>
      </w:r>
    </w:p>
    <w:p>
      <w:r>
        <w:t>WRIT ORDER equals PART III DRAFT 32 226 HEARING.</w:t>
      </w:r>
    </w:p>
    <w:p/>
    <w:p>
      <w:r>
        <w:rPr>
          <w:b/>
        </w:rPr>
        <w:t>🎯 Exam Hook:</w:t>
      </w:r>
    </w:p>
    <w:p>
      <w:r>
        <w:t>RRB 32 heart soul 226 wider, habeas body mandamus duty.</w:t>
      </w:r>
    </w:p>
    <w:p/>
    <w:p>
      <w:r>
        <w:rPr>
          <w:b/>
        </w:rPr>
        <w:t>📌 Ek Line Revision:</w:t>
      </w:r>
    </w:p>
    <w:p>
      <w:r>
        <w:t>Writ order equals identify plus draft plus 32 226 plus hearing.</w:t>
      </w:r>
    </w:p>
    <w:p/>
    <w:p>
      <w:r>
        <w:t>Positive Marks: 1</w:t>
      </w:r>
    </w:p>
    <w:p>
      <w:r>
        <w:t>Negative Marks: 0.33</w:t>
      </w:r>
    </w:p>
    <w:p>
      <w:r>
        <w:t>──────────────────────────────</w:t>
      </w:r>
    </w:p>
    <w:p/>
    <w:p>
      <w:r>
        <w:rPr>
          <w:b/>
        </w:rPr>
        <w:t>Question: A teacher verifying languages list. What is correct ORDER</w:t>
      </w:r>
    </w:p>
    <w:p/>
    <w:p>
      <w:r>
        <w:t>(a) FIRST open Eighth contents, NEXT count 22 tick Hindi Bengali Tamil etc, cross Seventh Tenth, note 1967 1992 2004 additions, teach</w:t>
      </w:r>
    </w:p>
    <w:p>
      <w:r>
        <w:t>(b) FIRST guess 10 stop</w:t>
      </w:r>
    </w:p>
    <w:p>
      <w:r>
        <w:t>(c) FIRST teach First as languages</w:t>
      </w:r>
    </w:p>
    <w:p>
      <w:r>
        <w:t>(d) FIRST no crosscheck</w:t>
      </w:r>
    </w:p>
    <w:p/>
    <w:p>
      <w:r>
        <w:rPr>
          <w:b/>
        </w:rPr>
        <w:t>✅ Answer: a</w:t>
      </w:r>
    </w:p>
    <w:p/>
    <w:p>
      <w:r>
        <w:rPr>
          <w:b/>
        </w:rPr>
        <w:t>💡 Solution:</w:t>
      </w:r>
    </w:p>
    <w:p>
      <w:r>
        <w:rPr>
          <w:b/>
        </w:rPr>
        <w:t>✅ Sahi Kyun?</w:t>
      </w:r>
    </w:p>
    <w:p>
      <w:r>
        <w:t>FIRST contents Eighth kholo. NEXT 22 names tick karo Assamese Bengali Bodo Dogri Gujarati Hindi Kannada Kashmiri Konkani Maithili Malayalam Manipuri Marathi Nepali Odia Punjabi Sanskrit Santhali Sindhi Tamil Telugu Urdu gino. Seventh lists Tenth defection se mix avoid karo. 1967 Sindhi 1992 three 2004 four note karo teach karo. Ye kram infection injury ko rokta hai, monitoring timely karta hai aur complication early pakadta hai. FIRST aur NEXT ka order hi exam ka favourite trap hai.</w:t>
      </w:r>
    </w:p>
    <w:p/>
    <w:p>
      <w:r>
        <w:rPr>
          <w:b/>
        </w:rPr>
        <w:t>❌ Baaki Kyun Galat?</w:t>
      </w:r>
    </w:p>
    <w:p>
      <w:r>
        <w:t>(b) guess miss Bodo Santhali karega. (c) First states hai confusion hoga. (d) cross bina trap me phasoge. Isliye ye kram unsafe hai, infection risk badhata hai aur monitoring miss karta hai. Order ulta karna exam me galat hota hai.</w:t>
      </w:r>
    </w:p>
    <w:p/>
    <w:p>
      <w:r>
        <w:rPr>
          <w:b/>
        </w:rPr>
        <w:t>🧠 PNC Trick:</w:t>
      </w:r>
    </w:p>
    <w:p>
      <w:r>
        <w:t>VERIFY equals EIGHTH 22 SEVENTH TENTH YEARS.</w:t>
      </w:r>
    </w:p>
    <w:p/>
    <w:p>
      <w:r>
        <w:rPr>
          <w:b/>
        </w:rPr>
        <w:t>🎯 Exam Hook:</w:t>
      </w:r>
    </w:p>
    <w:p>
      <w:r>
        <w:t>Static 14 in 1950 now 22, 8th language 7th list 10th defection.</w:t>
      </w:r>
    </w:p>
    <w:p/>
    <w:p>
      <w:r>
        <w:rPr>
          <w:b/>
        </w:rPr>
        <w:t>📌 Ek Line Revision:</w:t>
      </w:r>
    </w:p>
    <w:p>
      <w:r>
        <w:t>Verify equals Eighth 22 plus cross plus years.</w:t>
      </w:r>
    </w:p>
    <w:p/>
    <w:p>
      <w:r>
        <w:t>Positive Marks: 1</w:t>
      </w:r>
    </w:p>
    <w:p>
      <w:r>
        <w:t>Negative Marks: 0.33</w:t>
      </w:r>
    </w:p>
    <w:p>
      <w:r>
        <w:t>──────────────────────────────</w:t>
      </w:r>
    </w:p>
    <w:p/>
    <w:p>
      <w:r>
        <w:rPr>
          <w:b/>
        </w:rPr>
        <w:t>Question: Series C F J O T ?. What comes NEXT with correct solving ORDER</w:t>
      </w:r>
    </w:p>
    <w:p/>
    <w:p>
      <w:r>
        <w:t>(a) FIRST positions 3 6 10 15 20, NEXT gaps 3 4 5 6, add 7 equals 27 mod 26 equals A proving pattern</w:t>
      </w:r>
    </w:p>
    <w:p>
      <w:r>
        <w:t>(b) FIRST guess B without gaps</w:t>
      </w:r>
    </w:p>
    <w:p>
      <w:r>
        <w:t>(c) FIRST go backward Z proves forward</w:t>
      </w:r>
    </w:p>
    <w:p>
      <w:r>
        <w:t>(d) FIRST repeat T again</w:t>
      </w:r>
    </w:p>
    <w:p/>
    <w:p>
      <w:r>
        <w:rPr>
          <w:b/>
        </w:rPr>
        <w:t>✅ Answer: a</w:t>
      </w:r>
    </w:p>
    <w:p/>
    <w:p>
      <w:r>
        <w:rPr>
          <w:b/>
        </w:rPr>
        <w:t>💡 Solution:</w:t>
      </w:r>
    </w:p>
    <w:p>
      <w:r>
        <w:rPr>
          <w:b/>
        </w:rPr>
        <w:t>✅ Sahi Kyun?</w:t>
      </w:r>
    </w:p>
    <w:p>
      <w:r>
        <w:t>FIRST C3 F6 J10 O15 T20 likho. NEXT gaps 3 4 5 6 nikalo increasing hai. Add 7 T20 plus7 equals27 minus26 equals1 equalsA. Pattern plus 3 to 7 confirmatory hai. Check options A gaps match karta hai. Ye kram infection injury ko rokta hai, monitoring timely karta hai aur complication early pakadta hai. FIRST aur NEXT ka order hi exam ka favourite trap hai.</w:t>
      </w:r>
    </w:p>
    <w:p/>
    <w:p>
      <w:r>
        <w:rPr>
          <w:b/>
        </w:rPr>
        <w:t>❌ Baaki Kyun Galat?</w:t>
      </w:r>
    </w:p>
    <w:p>
      <w:r>
        <w:t>(b) guess pattern tootega. (c) backward opposite hai. (d) repeat gap zero hai. Isliye ye kram unsafe hai, infection risk badhata hai aur monitoring miss karta hai. Order ulta karna exam me galat hota hai.</w:t>
      </w:r>
    </w:p>
    <w:p/>
    <w:p>
      <w:r>
        <w:rPr>
          <w:b/>
        </w:rPr>
        <w:t>🧠 PNC Trick:</w:t>
      </w:r>
    </w:p>
    <w:p>
      <w:r>
        <w:t>ALPHA ORDER equals POSITION GAP ADD. 3 4 5 6 7 yaad.</w:t>
      </w:r>
    </w:p>
    <w:p/>
    <w:p>
      <w:r>
        <w:rPr>
          <w:b/>
        </w:rPr>
        <w:t>🎯 Exam Hook:</w:t>
      </w:r>
    </w:p>
    <w:p>
      <w:r>
        <w:t>RRB A1 Z26 mod 26, gaps increasing triangular numbers.</w:t>
      </w:r>
    </w:p>
    <w:p/>
    <w:p>
      <w:r>
        <w:rPr>
          <w:b/>
        </w:rPr>
        <w:t>📌 Ek Line Revision:</w:t>
      </w:r>
    </w:p>
    <w:p>
      <w:r>
        <w:t>C F J O T A gaps 3 4 5 6 7.</w:t>
      </w:r>
    </w:p>
    <w:p/>
    <w:p>
      <w:r>
        <w:t>Positive Marks: 1</w:t>
      </w:r>
    </w:p>
    <w:p>
      <w:r>
        <w:t>Negative Marks: 0.33</w:t>
      </w:r>
    </w:p>
    <w:p>
      <w:r>
        <w:t>──────────────────────────────</w:t>
      </w:r>
    </w:p>
    <w:p/>
    <w:p>
      <w:r>
        <w:rPr>
          <w:b/>
        </w:rPr>
        <w:t>Question: Simplify 60 minus 12 by 3 plus 2 into 4. What is correct ORDER</w:t>
      </w:r>
    </w:p>
    <w:p/>
    <w:p>
      <w:r>
        <w:t>(a) FIRST divide 12 by 3 equals4 multiply 2 into 4 equals8, NEXT 60 minus4 plus8 equals64 BODMAS</w:t>
      </w:r>
    </w:p>
    <w:p>
      <w:r>
        <w:t>(b) FIRST left to right 60 minus12 equals48 all</w:t>
      </w:r>
    </w:p>
    <w:p>
      <w:r>
        <w:t>(c) FIRST add 3 plus2 proves 5 then all</w:t>
      </w:r>
    </w:p>
    <w:p>
      <w:r>
        <w:t>(d) FIRST no order random 20</w:t>
      </w:r>
    </w:p>
    <w:p/>
    <w:p>
      <w:r>
        <w:rPr>
          <w:b/>
        </w:rPr>
        <w:t>✅ Answer: a</w:t>
      </w:r>
    </w:p>
    <w:p/>
    <w:p>
      <w:r>
        <w:rPr>
          <w:b/>
        </w:rPr>
        <w:t>💡 Solution:</w:t>
      </w:r>
    </w:p>
    <w:p>
      <w:r>
        <w:rPr>
          <w:b/>
        </w:rPr>
        <w:t>✅ Sahi Kyun?</w:t>
      </w:r>
    </w:p>
    <w:p>
      <w:r>
        <w:t>BODMAS me divide multiply pehle left to right. 12 by3 equals4, 2 into4 equals8. Phir add subtract left to right 60 minus4 equals56 plus8 equals64. Ye order 64 confirm karta hai. Baaki left random BODMAS violate karte hain. Ye kram infection injury ko rokta hai, monitoring timely karta hai aur complication early pakadta hai. FIRST aur NEXT ka order hi exam ka favourite trap hai.</w:t>
      </w:r>
    </w:p>
    <w:p/>
    <w:p>
      <w:r>
        <w:rPr>
          <w:b/>
        </w:rPr>
        <w:t>❌ Baaki Kyun Galat?</w:t>
      </w:r>
    </w:p>
    <w:p>
      <w:r>
        <w:t>(b) left blind divide miss karega. (c) add pehle galat hai. (d) random zero dega. Isliye ye kram unsafe hai, infection risk badhata hai aur monitoring miss karta hai. Order ulta karna exam me galat hota hai.</w:t>
      </w:r>
    </w:p>
    <w:p/>
    <w:p>
      <w:r>
        <w:rPr>
          <w:b/>
        </w:rPr>
        <w:t>🧠 PNC Trick:</w:t>
      </w:r>
    </w:p>
    <w:p>
      <w:r>
        <w:t>BODMAS equals DM first then AS. 12by3 2into4 pehle.</w:t>
      </w:r>
    </w:p>
    <w:p/>
    <w:p>
      <w:r>
        <w:rPr>
          <w:b/>
        </w:rPr>
        <w:t>🎯 Exam Hook:</w:t>
      </w:r>
    </w:p>
    <w:p>
      <w:r>
        <w:t>NORCET into before plus, brackets first, left to right same rank.</w:t>
      </w:r>
    </w:p>
    <w:p/>
    <w:p>
      <w:r>
        <w:rPr>
          <w:b/>
        </w:rPr>
        <w:t>📌 Ek Line Revision:</w:t>
      </w:r>
    </w:p>
    <w:p>
      <w:r>
        <w:t>60 minus12by3 plus2into4 equals64.</w:t>
      </w:r>
    </w:p>
    <w:p/>
    <w:p>
      <w:r>
        <w:t>Positive Marks: 1</w:t>
      </w:r>
    </w:p>
    <w:p>
      <w:r>
        <w:t>Negative Marks: 0.33</w:t>
      </w:r>
    </w:p>
    <w:p>
      <w:r>
        <w:t>──────────────────────────────</w:t>
      </w:r>
    </w:p>
    <w:p/>
    <w:p>
      <w:r>
        <w:rPr>
          <w:b/>
        </w:rPr>
        <w:t>Question: He ___ to school daily. Fill is go with correct tense ORDER</w:t>
      </w:r>
    </w:p>
    <w:p/>
    <w:p>
      <w:r>
        <w:t>(a) FIRST daily routine identify, NEXT simple present third singular goes, check does, so He goes to school daily</w:t>
      </w:r>
    </w:p>
    <w:p>
      <w:r>
        <w:t>(b) FIRST use going without is proves correct</w:t>
      </w:r>
    </w:p>
    <w:p>
      <w:r>
        <w:t>(c) FIRST use gone alone proves present</w:t>
      </w:r>
    </w:p>
    <w:p>
      <w:r>
        <w:t>(d) FIRST use will goes together correct</w:t>
      </w:r>
    </w:p>
    <w:p/>
    <w:p>
      <w:r>
        <w:rPr>
          <w:b/>
        </w:rPr>
        <w:t>✅ Answer: a</w:t>
      </w:r>
    </w:p>
    <w:p/>
    <w:p>
      <w:r>
        <w:rPr>
          <w:b/>
        </w:rPr>
        <w:t>💡 Solution:</w:t>
      </w:r>
    </w:p>
    <w:p>
      <w:r>
        <w:rPr>
          <w:b/>
        </w:rPr>
        <w:t>✅ Sahi Kyun?</w:t>
      </w:r>
    </w:p>
    <w:p>
      <w:r>
        <w:t>FIRST daily routine simple present batata hai. NEXT third singular he she it plus s goes does. Going continuous is am are chahiye, gone perfect have has chahiye, will goes double tense galat hai. Isliye He goes correct hai. Ye kram infection injury ko rokta hai, monitoring timely karta hai aur complication early pakadta hai. FIRST aur NEXT ka order hi exam ka favourite trap hai.</w:t>
      </w:r>
    </w:p>
    <w:p/>
    <w:p>
      <w:r>
        <w:rPr>
          <w:b/>
        </w:rPr>
        <w:t>❌ Baaki Kyun Galat?</w:t>
      </w:r>
    </w:p>
    <w:p>
      <w:r>
        <w:t>(b) going helping bina fragment hai. (c) gone participle alone galat hai. (d) will go hota hai will goes never hai. Isliye ye kram unsafe hai, infection risk badhata hai aur monitoring miss karta hai. Order ulta karna exam me galat hota hai.</w:t>
      </w:r>
    </w:p>
    <w:p/>
    <w:p>
      <w:r>
        <w:rPr>
          <w:b/>
        </w:rPr>
        <w:t>🧠 PNC Trick:</w:t>
      </w:r>
    </w:p>
    <w:p>
      <w:r>
        <w:t>DAILY equals GOES. He she it plus s pakka.</w:t>
      </w:r>
    </w:p>
    <w:p/>
    <w:p>
      <w:r>
        <w:rPr>
          <w:b/>
        </w:rPr>
        <w:t>🎯 Exam Hook:</w:t>
      </w:r>
    </w:p>
    <w:p>
      <w:r>
        <w:t>RRB do does, have has, routine simple present, now continuous.</w:t>
      </w:r>
    </w:p>
    <w:p/>
    <w:p>
      <w:r>
        <w:rPr>
          <w:b/>
        </w:rPr>
        <w:t>📌 Ek Line Revision:</w:t>
      </w:r>
    </w:p>
    <w:p>
      <w:r>
        <w:t>He goes daily equals simple present third singular.</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