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dysuria UTI. What is correct ORDER</w:t>
      </w:r>
    </w:p>
    <w:p/>
    <w:p>
      <w:r>
        <w:t>(a) FIRST hygiene front back fluids, NEXT urine culture before antibiotics, cranberry void, antibiotics complete, followup</w:t>
      </w:r>
    </w:p>
    <w:p>
      <w:r>
        <w:t>(b) FIRST hold urine with fever</w:t>
      </w:r>
    </w:p>
    <w:p>
      <w:r>
        <w:t>(c) FIRST antibiotics without culture always</w:t>
      </w:r>
    </w:p>
    <w:p>
      <w:r>
        <w:t>(d) FIRST no fluids only tablets</w:t>
      </w:r>
    </w:p>
    <w:p/>
    <w:p>
      <w:r>
        <w:rPr>
          <w:b/>
        </w:rPr>
        <w:t>✅ Answer: a</w:t>
      </w:r>
    </w:p>
    <w:p/>
    <w:p>
      <w:r>
        <w:rPr>
          <w:b/>
        </w:rPr>
        <w:t>💡 Solution:</w:t>
      </w:r>
    </w:p>
    <w:p>
      <w:r>
        <w:rPr>
          <w:b/>
        </w:rPr>
        <w:t>✅ Sahi Kyun?</w:t>
      </w:r>
    </w:p>
    <w:p>
      <w:r>
        <w:t>FIRST front back wipe 2L fluids void 2 hr karo. NEXT routine culture antibiotics se pehle midstream karo. Cranberry void after intercourse karo. Nitrofurantoin course complete resistance rokho. Followup culture high risk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hold stasis sepsis karega. (c) culture stewardship must hai. (d) fluids flush must hain. Isliye ye kram unsafe hai, infection risk badhata hai aur monitoring miss karta hai. Order ulta karna exam me galat hota hai. Distractors incomplete hain gold rule fail karte hain.</w:t>
      </w:r>
    </w:p>
    <w:p/>
    <w:p>
      <w:r>
        <w:rPr>
          <w:b/>
        </w:rPr>
        <w:t>🧠 PNC Trick:</w:t>
      </w:r>
    </w:p>
    <w:p>
      <w:r>
        <w:t>UTI HYGIENE CULTURE FLUIDS COMPLETE.</w:t>
      </w:r>
    </w:p>
    <w:p/>
    <w:p>
      <w:r>
        <w:rPr>
          <w:b/>
        </w:rPr>
        <w:t>🎯 Exam Hook:</w:t>
      </w:r>
    </w:p>
    <w:p>
      <w:r>
        <w:t>Hygiene culture.</w:t>
      </w:r>
    </w:p>
    <w:p/>
    <w:p>
      <w:r>
        <w:rPr>
          <w:b/>
        </w:rPr>
        <w:t>📌 Ek Line Revision:</w:t>
      </w:r>
    </w:p>
    <w:p>
      <w:r>
        <w:t>UTI order equals hygiene plus culture plus complete.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Do</w:t>
            </w:r>
          </w:p>
        </w:tc>
        <w:tc>
          <w:tcPr>
            <w:tcW w:type="dxa" w:w="2880"/>
          </w:tcPr>
          <w:p>
            <w:r>
              <w:t>Why</w:t>
            </w:r>
          </w:p>
        </w:tc>
      </w:tr>
      <w:tr>
        <w:tc>
          <w:tcPr>
            <w:tcW w:type="dxa" w:w="2880"/>
          </w:tcPr>
          <w:p>
            <w:r>
              <w:t>1 Hygiene</w:t>
            </w:r>
          </w:p>
        </w:tc>
        <w:tc>
          <w:tcPr>
            <w:tcW w:type="dxa" w:w="2880"/>
          </w:tcPr>
          <w:p>
            <w:r>
              <w:t>Front back fluids</w:t>
            </w:r>
          </w:p>
        </w:tc>
        <w:tc>
          <w:tcPr>
            <w:tcW w:type="dxa" w:w="2880"/>
          </w:tcPr>
          <w:p>
            <w:r>
              <w:t>Flush</w:t>
            </w:r>
          </w:p>
        </w:tc>
      </w:tr>
      <w:tr>
        <w:tc>
          <w:tcPr>
            <w:tcW w:type="dxa" w:w="2880"/>
          </w:tcPr>
          <w:p>
            <w:r>
              <w:t>2 Culture</w:t>
            </w:r>
          </w:p>
        </w:tc>
        <w:tc>
          <w:tcPr>
            <w:tcW w:type="dxa" w:w="2880"/>
          </w:tcPr>
          <w:p>
            <w:r>
              <w:t>Before drugs</w:t>
            </w:r>
          </w:p>
        </w:tc>
        <w:tc>
          <w:tcPr>
            <w:tcW w:type="dxa" w:w="2880"/>
          </w:tcPr>
          <w:p>
            <w:r>
              <w:t>Target</w:t>
            </w:r>
          </w:p>
        </w:tc>
      </w:tr>
      <w:tr>
        <w:tc>
          <w:tcPr>
            <w:tcW w:type="dxa" w:w="2880"/>
          </w:tcPr>
          <w:p>
            <w:r>
              <w:t>3 Complete</w:t>
            </w:r>
          </w:p>
        </w:tc>
        <w:tc>
          <w:tcPr>
            <w:tcW w:type="dxa" w:w="2880"/>
          </w:tcPr>
          <w:p>
            <w:r>
              <w:t>Full course</w:t>
            </w:r>
          </w:p>
        </w:tc>
        <w:tc>
          <w:tcPr>
            <w:tcW w:type="dxa" w:w="2880"/>
          </w:tcPr>
          <w:p>
            <w:r>
              <w:t>No resist</w:t>
            </w:r>
          </w:p>
        </w:tc>
      </w:tr>
    </w:tbl>
    <w:p>
      <w:r>
        <w:t>Positive Marks: 1</w:t>
      </w:r>
    </w:p>
    <w:p>
      <w:r>
        <w:t>Negative Marks: 0.33</w:t>
      </w:r>
    </w:p>
    <w:p>
      <w:r>
        <w:t>──────────────────────────────</w:t>
      </w:r>
    </w:p>
    <w:p/>
    <w:p>
      <w:r>
        <w:rPr>
          <w:b/>
        </w:rPr>
        <w:t>Question: A BPH retention. What is correct ORDER</w:t>
      </w:r>
    </w:p>
    <w:p/>
    <w:p>
      <w:r>
        <w:t>(a) FIRST vitals bladder scan, NEXT catheter alpha blocker as ordered, TURP prep, fluids salt counsel, followup</w:t>
      </w:r>
    </w:p>
    <w:p>
      <w:r>
        <w:t>(b) FIRST force fluids with retention</w:t>
      </w:r>
    </w:p>
    <w:p>
      <w:r>
        <w:t>(c) FIRST no scan blind push</w:t>
      </w:r>
    </w:p>
    <w:p>
      <w:r>
        <w:t>(d) FIRST discharge retention alone</w:t>
      </w:r>
    </w:p>
    <w:p/>
    <w:p>
      <w:r>
        <w:rPr>
          <w:b/>
        </w:rPr>
        <w:t>✅ Answer: a</w:t>
      </w:r>
    </w:p>
    <w:p/>
    <w:p>
      <w:r>
        <w:rPr>
          <w:b/>
        </w:rPr>
        <w:t>💡 Solution:</w:t>
      </w:r>
    </w:p>
    <w:p>
      <w:r>
        <w:rPr>
          <w:b/>
        </w:rPr>
        <w:t>✅ Sahi Kyun?</w:t>
      </w:r>
    </w:p>
    <w:p>
      <w:r>
        <w:t>FIRST vitals suprapubic bladder scan residual karo. NEXT sterile catheter alpha tamsulosin as ordered karo. TURP consent NPO blood prep karo. Fluids caffeine avoid Kegel counsel karo. IPSS flow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force rupture pain karega drain must hai. (c) scan trauma avoid karega. (d) alone kidney fail karega. Isliye ye kram unsafe hai, infection risk badhata hai aur monitoring miss karta hai. Order ulta karna exam me galat hota hai. Distractors incomplete hain gold rule fail karte hain.</w:t>
      </w:r>
    </w:p>
    <w:p/>
    <w:p>
      <w:r>
        <w:rPr>
          <w:b/>
        </w:rPr>
        <w:t>🧠 PNC Trick:</w:t>
      </w:r>
    </w:p>
    <w:p>
      <w:r>
        <w:t>BPH SCAN CATHETER TURP.</w:t>
      </w:r>
    </w:p>
    <w:p/>
    <w:p>
      <w:r>
        <w:rPr>
          <w:b/>
        </w:rPr>
        <w:t>🎯 Exam Hook:</w:t>
      </w:r>
    </w:p>
    <w:p>
      <w:r>
        <w:t>Scan catheter.</w:t>
      </w:r>
    </w:p>
    <w:p/>
    <w:p>
      <w:r>
        <w:rPr>
          <w:b/>
        </w:rPr>
        <w:t>📌 Ek Line Revision:</w:t>
      </w:r>
    </w:p>
    <w:p>
      <w:r>
        <w:t>BPH order equals scan plus catheter plus TURP.</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UTI Care</w:t>
            </w:r>
          </w:p>
        </w:tc>
        <w:tc>
          <w:tcPr>
            <w:tcW w:type="dxa" w:w="2880"/>
          </w:tcPr>
          <w:p>
            <w:r>
              <w:t>Do</w:t>
            </w:r>
          </w:p>
        </w:tc>
        <w:tc>
          <w:tcPr>
            <w:tcW w:type="dxa" w:w="2880"/>
          </w:tcPr>
          <w:p>
            <w:r>
              <w:t>Why</w:t>
            </w:r>
          </w:p>
        </w:tc>
      </w:tr>
      <w:tr>
        <w:tc>
          <w:tcPr>
            <w:tcW w:type="dxa" w:w="2880"/>
          </w:tcPr>
          <w:p>
            <w:r>
              <w:t>Wipe</w:t>
            </w:r>
          </w:p>
        </w:tc>
        <w:tc>
          <w:tcPr>
            <w:tcW w:type="dxa" w:w="2880"/>
          </w:tcPr>
          <w:p>
            <w:r>
              <w:t>Front back</w:t>
            </w:r>
          </w:p>
        </w:tc>
        <w:tc>
          <w:tcPr>
            <w:tcW w:type="dxa" w:w="2880"/>
          </w:tcPr>
          <w:p>
            <w:r>
              <w:t>Up spread no</w:t>
            </w:r>
          </w:p>
        </w:tc>
      </w:tr>
      <w:tr>
        <w:tc>
          <w:tcPr>
            <w:tcW w:type="dxa" w:w="2880"/>
          </w:tcPr>
          <w:p>
            <w:r>
              <w:t>Fluids</w:t>
            </w:r>
          </w:p>
        </w:tc>
        <w:tc>
          <w:tcPr>
            <w:tcW w:type="dxa" w:w="2880"/>
          </w:tcPr>
          <w:p>
            <w:r>
              <w:t>2 L</w:t>
            </w:r>
          </w:p>
        </w:tc>
        <w:tc>
          <w:tcPr>
            <w:tcW w:type="dxa" w:w="2880"/>
          </w:tcPr>
          <w:p>
            <w:r>
              <w:t>Flush</w:t>
            </w:r>
          </w:p>
        </w:tc>
      </w:tr>
      <w:tr>
        <w:tc>
          <w:tcPr>
            <w:tcW w:type="dxa" w:w="2880"/>
          </w:tcPr>
          <w:p>
            <w:r>
              <w:t>Drug</w:t>
            </w:r>
          </w:p>
        </w:tc>
        <w:tc>
          <w:tcPr>
            <w:tcW w:type="dxa" w:w="2880"/>
          </w:tcPr>
          <w:p>
            <w:r>
              <w:t>Full course</w:t>
            </w:r>
          </w:p>
        </w:tc>
        <w:tc>
          <w:tcPr>
            <w:tcW w:type="dxa" w:w="2880"/>
          </w:tcPr>
          <w:p>
            <w:r>
              <w:t>Resist no</w:t>
            </w:r>
          </w:p>
        </w:tc>
      </w:tr>
    </w:tbl>
    <w:p>
      <w:r>
        <w:t>Positive Marks: 1</w:t>
      </w:r>
    </w:p>
    <w:p>
      <w:r>
        <w:t>Negative Marks: 0.33</w:t>
      </w:r>
    </w:p>
    <w:p>
      <w:r>
        <w:t>──────────────────────────────</w:t>
      </w:r>
    </w:p>
    <w:p/>
    <w:p>
      <w:r>
        <w:rPr>
          <w:b/>
        </w:rPr>
        <w:t>Question: A Foley care. What is correct ORDER</w:t>
      </w:r>
    </w:p>
    <w:p/>
    <w:p>
      <w:r>
        <w:t>(a) FIRST sterile insert balloon, NEXT bag below kink free, daily perineal I O, review remove early, CAUTI bundle</w:t>
      </w:r>
    </w:p>
    <w:p>
      <w:r>
        <w:t>(b) FIRST bag above no flow</w:t>
      </w:r>
    </w:p>
    <w:p>
      <w:r>
        <w:t>(c) FIRST reuse wash same catheter</w:t>
      </w:r>
    </w:p>
    <w:p>
      <w:r>
        <w:t>(d) FIRST no review months same</w:t>
      </w:r>
    </w:p>
    <w:p/>
    <w:p>
      <w:r>
        <w:rPr>
          <w:b/>
        </w:rPr>
        <w:t>✅ Answer: a</w:t>
      </w:r>
    </w:p>
    <w:p/>
    <w:p>
      <w:r>
        <w:rPr>
          <w:b/>
        </w:rPr>
        <w:t>💡 Solution:</w:t>
      </w:r>
    </w:p>
    <w:p>
      <w:r>
        <w:rPr>
          <w:b/>
        </w:rPr>
        <w:t>✅ Sahi Kyun?</w:t>
      </w:r>
    </w:p>
    <w:p>
      <w:r>
        <w:t>FIRST sterile gloves clean balloon 10 urine karo. NEXT bag below bladder coil secure karo. Daily front back I O color culture karo. Indication review early remove bladder scan karo. Bundle hand closed drainage nurse.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above reflux infection karega. (c) single sterile hai. (d) daily review must hai. Isliye ye kram unsafe hai, infection risk badhata hai aur monitoring miss karta hai. Order ulta karna exam me galat hota hai. Distractors incomplete hain gold rule fail karte hain.</w:t>
      </w:r>
    </w:p>
    <w:p/>
    <w:p>
      <w:r>
        <w:rPr>
          <w:b/>
        </w:rPr>
        <w:t>🧠 PNC Trick:</w:t>
      </w:r>
    </w:p>
    <w:p>
      <w:r>
        <w:t>FOLEY STERILE BELOW REVIEW REMOVE.</w:t>
      </w:r>
    </w:p>
    <w:p/>
    <w:p>
      <w:r>
        <w:rPr>
          <w:b/>
        </w:rPr>
        <w:t>🎯 Exam Hook:</w:t>
      </w:r>
    </w:p>
    <w:p>
      <w:r>
        <w:t>Sterile below.</w:t>
      </w:r>
    </w:p>
    <w:p/>
    <w:p>
      <w:r>
        <w:rPr>
          <w:b/>
        </w:rPr>
        <w:t>📌 Ek Line Revision:</w:t>
      </w:r>
    </w:p>
    <w:p>
      <w:r>
        <w:t>Foley order equals sterile plus below plus review.</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BPH Care</w:t>
            </w:r>
          </w:p>
        </w:tc>
        <w:tc>
          <w:tcPr>
            <w:tcW w:type="dxa" w:w="2880"/>
          </w:tcPr>
          <w:p>
            <w:r>
              <w:t>Do</w:t>
            </w:r>
          </w:p>
        </w:tc>
        <w:tc>
          <w:tcPr>
            <w:tcW w:type="dxa" w:w="2880"/>
          </w:tcPr>
          <w:p>
            <w:r>
              <w:t>Why</w:t>
            </w:r>
          </w:p>
        </w:tc>
      </w:tr>
      <w:tr>
        <w:tc>
          <w:tcPr>
            <w:tcW w:type="dxa" w:w="2880"/>
          </w:tcPr>
          <w:p>
            <w:r>
              <w:t>Scan</w:t>
            </w:r>
          </w:p>
        </w:tc>
        <w:tc>
          <w:tcPr>
            <w:tcW w:type="dxa" w:w="2880"/>
          </w:tcPr>
          <w:p>
            <w:r>
              <w:t>Residual</w:t>
            </w:r>
          </w:p>
        </w:tc>
        <w:tc>
          <w:tcPr>
            <w:tcW w:type="dxa" w:w="2880"/>
          </w:tcPr>
          <w:p>
            <w:r>
              <w:t>Retain</w:t>
            </w:r>
          </w:p>
        </w:tc>
      </w:tr>
      <w:tr>
        <w:tc>
          <w:tcPr>
            <w:tcW w:type="dxa" w:w="2880"/>
          </w:tcPr>
          <w:p>
            <w:r>
              <w:t>Drug</w:t>
            </w:r>
          </w:p>
        </w:tc>
        <w:tc>
          <w:tcPr>
            <w:tcW w:type="dxa" w:w="2880"/>
          </w:tcPr>
          <w:p>
            <w:r>
              <w:t>Tamsulosin</w:t>
            </w:r>
          </w:p>
        </w:tc>
        <w:tc>
          <w:tcPr>
            <w:tcW w:type="dxa" w:w="2880"/>
          </w:tcPr>
          <w:p>
            <w:r>
              <w:t>Relax</w:t>
            </w:r>
          </w:p>
        </w:tc>
      </w:tr>
      <w:tr>
        <w:tc>
          <w:tcPr>
            <w:tcW w:type="dxa" w:w="2880"/>
          </w:tcPr>
          <w:p>
            <w:r>
              <w:t>Op</w:t>
            </w:r>
          </w:p>
        </w:tc>
        <w:tc>
          <w:tcPr>
            <w:tcW w:type="dxa" w:w="2880"/>
          </w:tcPr>
          <w:p>
            <w:r>
              <w:t>TURP</w:t>
            </w:r>
          </w:p>
        </w:tc>
        <w:tc>
          <w:tcPr>
            <w:tcW w:type="dxa" w:w="2880"/>
          </w:tcPr>
          <w:p>
            <w:r>
              <w:t>Obstruct</w:t>
            </w:r>
          </w:p>
        </w:tc>
      </w:tr>
    </w:tbl>
    <w:p>
      <w:r>
        <w:t>Positive Marks: 1</w:t>
      </w:r>
    </w:p>
    <w:p>
      <w:r>
        <w:t>Negative Marks: 0.33</w:t>
      </w:r>
    </w:p>
    <w:p>
      <w:r>
        <w:t>──────────────────────────────</w:t>
      </w:r>
    </w:p>
    <w:p/>
    <w:p>
      <w:r>
        <w:rPr>
          <w:b/>
        </w:rPr>
        <w:t>Question: A transplant on tacrolimus. What is correct ORDER</w:t>
      </w:r>
    </w:p>
    <w:p/>
    <w:p>
      <w:r>
        <w:t>(a) FIRST trough timing dose, NEXT creatinine infection vitals, no grapefruit live vaccine, adherence followup, rejection watch</w:t>
      </w:r>
    </w:p>
    <w:p>
      <w:r>
        <w:t>(b) FIRST skip doses with good feel</w:t>
      </w:r>
    </w:p>
    <w:p>
      <w:r>
        <w:t>(c) FIRST live vaccine with immunosuppress</w:t>
      </w:r>
    </w:p>
    <w:p>
      <w:r>
        <w:t>(d) FIRST grapefruit with tacrolimus always</w:t>
      </w:r>
    </w:p>
    <w:p/>
    <w:p>
      <w:r>
        <w:rPr>
          <w:b/>
        </w:rPr>
        <w:t>✅ Answer: a</w:t>
      </w:r>
    </w:p>
    <w:p/>
    <w:p>
      <w:r>
        <w:rPr>
          <w:b/>
        </w:rPr>
        <w:t>💡 Solution:</w:t>
      </w:r>
    </w:p>
    <w:p>
      <w:r>
        <w:rPr>
          <w:b/>
        </w:rPr>
        <w:t>✅ Sahi Kyun?</w:t>
      </w:r>
    </w:p>
    <w:p>
      <w:r>
        <w:t>FIRST trough 12 hr same time dose food gap karo. NEXT creatinine GFR infection fever urine tac levels karo. Grapefruit live vaccine crowds avoid mask karo. Adherence pill box diary never skip counsel karo. Rejection rise pain urine fall report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skip rejection death karega. (c) live disseminate marega killed only hai. (d) levels toxic karega avoid hai. Isliye ye kram unsafe hai, infection risk badhata hai aur monitoring miss karta hai. Order ulta karna exam me galat hota hai. Distractors incomplete hain gold rule fail karte hain.</w:t>
      </w:r>
    </w:p>
    <w:p/>
    <w:p>
      <w:r>
        <w:rPr>
          <w:b/>
        </w:rPr>
        <w:t>🧠 PNC Trick:</w:t>
      </w:r>
    </w:p>
    <w:p>
      <w:r>
        <w:t>TRANSPLANT TROUGH INFECTION ADHERE.</w:t>
      </w:r>
    </w:p>
    <w:p/>
    <w:p>
      <w:r>
        <w:rPr>
          <w:b/>
        </w:rPr>
        <w:t>🎯 Exam Hook:</w:t>
      </w:r>
    </w:p>
    <w:p>
      <w:r>
        <w:t>Trough adhere.</w:t>
      </w:r>
    </w:p>
    <w:p/>
    <w:p>
      <w:r>
        <w:rPr>
          <w:b/>
        </w:rPr>
        <w:t>📌 Ek Line Revision:</w:t>
      </w:r>
    </w:p>
    <w:p>
      <w:r>
        <w:t>Transplant order equals trough plus infection plus adhere.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Stroke Care</w:t>
            </w:r>
          </w:p>
        </w:tc>
        <w:tc>
          <w:tcPr>
            <w:tcW w:type="dxa" w:w="2880"/>
          </w:tcPr>
          <w:p>
            <w:r>
              <w:t>Do</w:t>
            </w:r>
          </w:p>
        </w:tc>
        <w:tc>
          <w:tcPr>
            <w:tcW w:type="dxa" w:w="2880"/>
          </w:tcPr>
          <w:p>
            <w:r>
              <w:t>Why</w:t>
            </w:r>
          </w:p>
        </w:tc>
      </w:tr>
      <w:tr>
        <w:tc>
          <w:tcPr>
            <w:tcW w:type="dxa" w:w="2880"/>
          </w:tcPr>
          <w:p>
            <w:r>
              <w:t>ABC</w:t>
            </w:r>
          </w:p>
        </w:tc>
        <w:tc>
          <w:tcPr>
            <w:tcW w:type="dxa" w:w="2880"/>
          </w:tcPr>
          <w:p>
            <w:r>
              <w:t>Glucose CT</w:t>
            </w:r>
          </w:p>
        </w:tc>
        <w:tc>
          <w:tcPr>
            <w:tcW w:type="dxa" w:w="2880"/>
          </w:tcPr>
          <w:p>
            <w:r>
              <w:t>Bleed out</w:t>
            </w:r>
          </w:p>
        </w:tc>
      </w:tr>
      <w:tr>
        <w:tc>
          <w:tcPr>
            <w:tcW w:type="dxa" w:w="2880"/>
          </w:tcPr>
          <w:p>
            <w:r>
              <w:t>Aspirin</w:t>
            </w:r>
          </w:p>
        </w:tc>
        <w:tc>
          <w:tcPr>
            <w:tcW w:type="dxa" w:w="2880"/>
          </w:tcPr>
          <w:p>
            <w:r>
              <w:t>300 after</w:t>
            </w:r>
          </w:p>
        </w:tc>
        <w:tc>
          <w:tcPr>
            <w:tcW w:type="dxa" w:w="2880"/>
          </w:tcPr>
          <w:p>
            <w:r>
              <w:t>Clot</w:t>
            </w:r>
          </w:p>
        </w:tc>
      </w:tr>
      <w:tr>
        <w:tc>
          <w:tcPr>
            <w:tcW w:type="dxa" w:w="2880"/>
          </w:tcPr>
          <w:p>
            <w:r>
              <w:t>Rehab</w:t>
            </w:r>
          </w:p>
        </w:tc>
        <w:tc>
          <w:tcPr>
            <w:tcW w:type="dxa" w:w="2880"/>
          </w:tcPr>
          <w:p>
            <w:r>
              <w:t>Physio speech</w:t>
            </w:r>
          </w:p>
        </w:tc>
        <w:tc>
          <w:tcPr>
            <w:tcW w:type="dxa" w:w="2880"/>
          </w:tcPr>
          <w:p>
            <w:r>
              <w:t>Recover</w:t>
            </w:r>
          </w:p>
        </w:tc>
      </w:tr>
    </w:tbl>
    <w:p>
      <w:r>
        <w:t>Positive Marks: 1</w:t>
      </w:r>
    </w:p>
    <w:p>
      <w:r>
        <w:t>Negative Marks: 0.33</w:t>
      </w:r>
    </w:p>
    <w:p>
      <w:r>
        <w:t>──────────────────────────────</w:t>
      </w:r>
    </w:p>
    <w:p/>
    <w:p>
      <w:r>
        <w:rPr>
          <w:b/>
        </w:rPr>
        <w:t>Question: A FAST stroke. What is correct ORDER</w:t>
      </w:r>
    </w:p>
    <w:p/>
    <w:p>
      <w:r>
        <w:t>(a) FIRST ABC glucose CT, NEXT NIHSS aspirin after bleed out, thrombolysis window, swallow physio, rehab</w:t>
      </w:r>
    </w:p>
    <w:p>
      <w:r>
        <w:t>(b) FIRST aspirin with bleed blind</w:t>
      </w:r>
    </w:p>
    <w:p>
      <w:r>
        <w:t>(c) FIRST feed with drool</w:t>
      </w:r>
    </w:p>
    <w:p>
      <w:r>
        <w:t>(d) FIRST no CT only massage</w:t>
      </w:r>
    </w:p>
    <w:p/>
    <w:p>
      <w:r>
        <w:rPr>
          <w:b/>
        </w:rPr>
        <w:t>✅ Answer: a</w:t>
      </w:r>
    </w:p>
    <w:p/>
    <w:p>
      <w:r>
        <w:rPr>
          <w:b/>
        </w:rPr>
        <w:t>💡 Solution:</w:t>
      </w:r>
    </w:p>
    <w:p>
      <w:r>
        <w:rPr>
          <w:b/>
        </w:rPr>
        <w:t>✅ Sahi Kyun?</w:t>
      </w:r>
    </w:p>
    <w:p>
      <w:r>
        <w:t>FIRST ABC vitals glucose CT bleed infarct karo. NEXT NIHSS swallow aspirin 300 bleed out thrombolysis 4.5 as ordered karo. Monitor neuro ICU DVT karo. Physio speech OT rehab secondary prevent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bleed expand marega CT must hai. (c) aspiration pneumonia karega. (d) CT gold hai. Isliye ye kram unsafe hai, infection risk badhata hai aur monitoring miss karta hai. Order ulta karna exam me galat hota hai. Distractors incomplete hain gold rule fail karte hain.</w:t>
      </w:r>
    </w:p>
    <w:p/>
    <w:p>
      <w:r>
        <w:rPr>
          <w:b/>
        </w:rPr>
        <w:t>🧠 PNC Trick:</w:t>
      </w:r>
    </w:p>
    <w:p>
      <w:r>
        <w:t>STROKE ABC CT ASPIRIN REHAB.</w:t>
      </w:r>
    </w:p>
    <w:p/>
    <w:p>
      <w:r>
        <w:rPr>
          <w:b/>
        </w:rPr>
        <w:t>🎯 Exam Hook:</w:t>
      </w:r>
    </w:p>
    <w:p>
      <w:r>
        <w:t>ABC CT rehab.</w:t>
      </w:r>
    </w:p>
    <w:p/>
    <w:p>
      <w:r>
        <w:rPr>
          <w:b/>
        </w:rPr>
        <w:t>📌 Ek Line Revision:</w:t>
      </w:r>
    </w:p>
    <w:p>
      <w:r>
        <w:t>Stroke order equals ABC plus CT plus rehab.</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Venn</w:t>
            </w:r>
          </w:p>
        </w:tc>
        <w:tc>
          <w:tcPr>
            <w:tcW w:type="dxa" w:w="2880"/>
          </w:tcPr>
          <w:p>
            <w:r>
              <w:t>Union</w:t>
            </w:r>
          </w:p>
        </w:tc>
        <w:tc>
          <w:tcPr>
            <w:tcW w:type="dxa" w:w="2880"/>
          </w:tcPr>
          <w:p>
            <w:r>
              <w:t>Intersect</w:t>
            </w:r>
          </w:p>
        </w:tc>
      </w:tr>
      <w:tr>
        <w:tc>
          <w:tcPr>
            <w:tcW w:type="dxa" w:w="2880"/>
          </w:tcPr>
          <w:p>
            <w:r>
              <w:t>Symbol</w:t>
            </w:r>
          </w:p>
        </w:tc>
        <w:tc>
          <w:tcPr>
            <w:tcW w:type="dxa" w:w="2880"/>
          </w:tcPr>
          <w:p>
            <w:r>
              <w:t>U Or</w:t>
            </w:r>
          </w:p>
        </w:tc>
        <w:tc>
          <w:tcPr>
            <w:tcW w:type="dxa" w:w="2880"/>
          </w:tcPr>
          <w:p>
            <w:r>
              <w:t>N And</w:t>
            </w:r>
          </w:p>
        </w:tc>
      </w:tr>
      <w:tr>
        <w:tc>
          <w:tcPr>
            <w:tcW w:type="dxa" w:w="2880"/>
          </w:tcPr>
          <w:p>
            <w:r>
              <w:t>Diagram</w:t>
            </w:r>
          </w:p>
        </w:tc>
        <w:tc>
          <w:tcPr>
            <w:tcW w:type="dxa" w:w="2880"/>
          </w:tcPr>
          <w:p>
            <w:r>
              <w:t>All area</w:t>
            </w:r>
          </w:p>
        </w:tc>
        <w:tc>
          <w:tcPr>
            <w:tcW w:type="dxa" w:w="2880"/>
          </w:tcPr>
          <w:p>
            <w:r>
              <w:t>Overlap</w:t>
            </w:r>
          </w:p>
        </w:tc>
      </w:tr>
      <w:tr>
        <w:tc>
          <w:tcPr>
            <w:tcW w:type="dxa" w:w="2880"/>
          </w:tcPr>
          <w:p>
            <w:r>
              <w:t>Formula</w:t>
            </w:r>
          </w:p>
        </w:tc>
        <w:tc>
          <w:tcPr>
            <w:tcW w:type="dxa" w:w="2880"/>
          </w:tcPr>
          <w:p>
            <w:r>
              <w:t>Add</w:t>
            </w:r>
          </w:p>
        </w:tc>
        <w:tc>
          <w:tcPr>
            <w:tcW w:type="dxa" w:w="2880"/>
          </w:tcPr>
          <w:p>
            <w:r>
              <w:t>Minus over</w:t>
            </w:r>
          </w:p>
        </w:tc>
      </w:tr>
    </w:tbl>
    <w:p>
      <w:r>
        <w:t>Positive Marks: 1</w:t>
      </w:r>
    </w:p>
    <w:p>
      <w:r>
        <w:t>Negative Marks: 0.33</w:t>
      </w:r>
    </w:p>
    <w:p>
      <w:r>
        <w:t>──────────────────────────────</w:t>
      </w:r>
    </w:p>
    <w:p/>
    <w:p>
      <w:r>
        <w:rPr>
          <w:b/>
        </w:rPr>
        <w:t>Question: A sprain cold pack. What is correct ORDER</w:t>
      </w:r>
    </w:p>
    <w:p/>
    <w:p>
      <w:r>
        <w:t>(a) FIRST rest ice 15 wrap, NEXT compression elevation, skin check, heat after 48, physio</w:t>
      </w:r>
    </w:p>
    <w:p>
      <w:r>
        <w:t>(b) FIRST heat acute bleed</w:t>
      </w:r>
    </w:p>
    <w:p>
      <w:r>
        <w:t>(c) FIRST direct ice 1 hr</w:t>
      </w:r>
    </w:p>
    <w:p>
      <w:r>
        <w:t>(d) FIRST no skin only burn</w:t>
      </w:r>
    </w:p>
    <w:p/>
    <w:p>
      <w:r>
        <w:rPr>
          <w:b/>
        </w:rPr>
        <w:t>✅ Answer: a</w:t>
      </w:r>
    </w:p>
    <w:p/>
    <w:p>
      <w:r>
        <w:rPr>
          <w:b/>
        </w:rPr>
        <w:t>💡 Solution:</w:t>
      </w:r>
    </w:p>
    <w:p>
      <w:r>
        <w:rPr>
          <w:b/>
        </w:rPr>
        <w:t>✅ Sahi Kyun?</w:t>
      </w:r>
    </w:p>
    <w:p>
      <w:r>
        <w:t>FIRST rest ice cloth 15 2 hrly pain swell karo. NEXT elastic elevation above heart neuro check karo. Skin color blister burn watch karo. 48 after heat stretch strengthen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heat bleed badhayega. (c) frostbite karega wrap must hai. (d) check must hai. Isliye ye kram unsafe hai, infection risk badhata hai aur monitoring miss karta hai. Order ulta karna exam me galat hota hai. Distractors incomplete hain gold rule fail karte hain.</w:t>
      </w:r>
    </w:p>
    <w:p/>
    <w:p>
      <w:r>
        <w:rPr>
          <w:b/>
        </w:rPr>
        <w:t>🧠 PNC Trick:</w:t>
      </w:r>
    </w:p>
    <w:p>
      <w:r>
        <w:t>SPRAIN REST ICE COMPRESS ELEVATE.</w:t>
      </w:r>
    </w:p>
    <w:p/>
    <w:p>
      <w:r>
        <w:rPr>
          <w:b/>
        </w:rPr>
        <w:t>🎯 Exam Hook:</w:t>
      </w:r>
    </w:p>
    <w:p>
      <w:r>
        <w:t>RICE.</w:t>
      </w:r>
    </w:p>
    <w:p/>
    <w:p>
      <w:r>
        <w:rPr>
          <w:b/>
        </w:rPr>
        <w:t>📌 Ek Line Revision:</w:t>
      </w:r>
    </w:p>
    <w:p>
      <w:r>
        <w:t>Sprain order equals rest plus ice plus elevate.</w:t>
      </w:r>
    </w:p>
    <w:p/>
    <w:p>
      <w:r>
        <w:t>Positive Marks: 1</w:t>
      </w:r>
    </w:p>
    <w:p>
      <w:r>
        <w:t>Negative Marks: 0.33</w:t>
      </w:r>
    </w:p>
    <w:p>
      <w:r>
        <w:t>──────────────────────────────</w:t>
      </w:r>
    </w:p>
    <w:p/>
    <w:p>
      <w:r>
        <w:rPr>
          <w:b/>
        </w:rPr>
        <w:t>Question: A insomnia. What is correct ORDER of hygiene</w:t>
      </w:r>
    </w:p>
    <w:p/>
    <w:p>
      <w:r>
        <w:t>(a) FIRST fixed time dark cool, NEXT no caffeine screens, wind down milk, CBT diary, apnea refer</w:t>
      </w:r>
    </w:p>
    <w:p>
      <w:r>
        <w:t>(b) FIRST late nights caffeine bed mobile</w:t>
      </w:r>
    </w:p>
    <w:p>
      <w:r>
        <w:t>(c) FIRST long day naps 3 hr</w:t>
      </w:r>
    </w:p>
    <w:p>
      <w:r>
        <w:t>(d) FIRST sedate daily without hygiene</w:t>
      </w:r>
    </w:p>
    <w:p/>
    <w:p>
      <w:r>
        <w:rPr>
          <w:b/>
        </w:rPr>
        <w:t>✅ Answer: a</w:t>
      </w:r>
    </w:p>
    <w:p/>
    <w:p>
      <w:r>
        <w:rPr>
          <w:b/>
        </w:rPr>
        <w:t>💡 Solution:</w:t>
      </w:r>
    </w:p>
    <w:p>
      <w:r>
        <w:rPr>
          <w:b/>
        </w:rPr>
        <w:t>✅ Sahi Kyun?</w:t>
      </w:r>
    </w:p>
    <w:p>
      <w:r>
        <w:t>FIRST fixed wake sleep dark cool quiet karo. NEXT caffeine nicotine alcohol screens 2 hr avoid karo. Wind down bath milk reading karo. CBT stimulus diary snore BMI refer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habit insomnia badhayega. (c) naps night ruin karega 20 max hai. (d) habit dependence fall karega. Isliye ye kram unsafe hai, infection risk badhata hai aur monitoring miss karta hai. Order ulta karna exam me galat hota hai. Distractors incomplete hain gold rule fail karte hain.</w:t>
      </w:r>
    </w:p>
    <w:p/>
    <w:p>
      <w:r>
        <w:rPr>
          <w:b/>
        </w:rPr>
        <w:t>🧠 PNC Trick:</w:t>
      </w:r>
    </w:p>
    <w:p>
      <w:r>
        <w:t>SLEEP FIXED DARK NO caffeine DIARY.</w:t>
      </w:r>
    </w:p>
    <w:p/>
    <w:p>
      <w:r>
        <w:rPr>
          <w:b/>
        </w:rPr>
        <w:t>🎯 Exam Hook:</w:t>
      </w:r>
    </w:p>
    <w:p>
      <w:r>
        <w:t>Hygiene diary.</w:t>
      </w:r>
    </w:p>
    <w:p/>
    <w:p>
      <w:r>
        <w:rPr>
          <w:b/>
        </w:rPr>
        <w:t>📌 Ek Line Revision:</w:t>
      </w:r>
    </w:p>
    <w:p>
      <w:r>
        <w:t>Sleep order equals fixed plus avoid plus diary.</w:t>
      </w:r>
    </w:p>
    <w:p/>
    <w:p>
      <w:r>
        <w:t>Positive Marks: 1</w:t>
      </w:r>
    </w:p>
    <w:p>
      <w:r>
        <w:t>Negative Marks: 0.33</w:t>
      </w:r>
    </w:p>
    <w:p>
      <w:r>
        <w:t>──────────────────────────────</w:t>
      </w:r>
    </w:p>
    <w:p/>
    <w:p>
      <w:r>
        <w:rPr>
          <w:b/>
        </w:rPr>
        <w:t>Question: A Hb8 transfusion. What is correct ORDER</w:t>
      </w:r>
    </w:p>
    <w:p/>
    <w:p>
      <w:r>
        <w:t>(a) FIRST group cross consent vitals, NEXT slow 15 min rate, Hb watch reaction stop, IFA diet, followup</w:t>
      </w:r>
    </w:p>
    <w:p>
      <w:r>
        <w:t>(b) FIRST rapid without vitals</w:t>
      </w:r>
    </w:p>
    <w:p>
      <w:r>
        <w:t>(c) FIRST add drugs in blood</w:t>
      </w:r>
    </w:p>
    <w:p>
      <w:r>
        <w:t>(d) FIRST room hours before hang</w:t>
      </w:r>
    </w:p>
    <w:p/>
    <w:p>
      <w:r>
        <w:rPr>
          <w:b/>
        </w:rPr>
        <w:t>✅ Answer: a</w:t>
      </w:r>
    </w:p>
    <w:p/>
    <w:p>
      <w:r>
        <w:rPr>
          <w:b/>
        </w:rPr>
        <w:t>💡 Solution:</w:t>
      </w:r>
    </w:p>
    <w:p>
      <w:r>
        <w:rPr>
          <w:b/>
        </w:rPr>
        <w:t>✅ Sahi Kyun?</w:t>
      </w:r>
    </w:p>
    <w:p>
      <w:r>
        <w:t>FIRST group crossmatch consent vitals IV karo. NEXT slow 15 vitals rate 4 hr urine karo. Hb rise rash chill stop saline inform karo. IFA diet deworm cause treat karo. Followup Hb growth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overload hemolysis miss hoga. (c) clot hemolysis karega. (d) bacterial growth karega. Isliye ye kram unsafe hai, infection risk badhata hai aur monitoring miss karta hai. Order ulta karna exam me galat hota hai. Distractors incomplete hain gold rule fail karte hain.</w:t>
      </w:r>
    </w:p>
    <w:p/>
    <w:p>
      <w:r>
        <w:rPr>
          <w:b/>
        </w:rPr>
        <w:t>🧠 PNC Trick:</w:t>
      </w:r>
    </w:p>
    <w:p>
      <w:r>
        <w:t>BLOOD CROSS SLOW 15 IFA.</w:t>
      </w:r>
    </w:p>
    <w:p/>
    <w:p>
      <w:r>
        <w:rPr>
          <w:b/>
        </w:rPr>
        <w:t>🎯 Exam Hook:</w:t>
      </w:r>
    </w:p>
    <w:p>
      <w:r>
        <w:t>Cross slow.</w:t>
      </w:r>
    </w:p>
    <w:p/>
    <w:p>
      <w:r>
        <w:rPr>
          <w:b/>
        </w:rPr>
        <w:t>📌 Ek Line Revision:</w:t>
      </w:r>
    </w:p>
    <w:p>
      <w:r>
        <w:t>Blood order equals cross plus slow plus IFA.</w:t>
      </w:r>
    </w:p>
    <w:p/>
    <w:p>
      <w:r>
        <w:t>Positive Marks: 1</w:t>
      </w:r>
    </w:p>
    <w:p>
      <w:r>
        <w:t>Negative Marks: 0.33</w:t>
      </w:r>
    </w:p>
    <w:p>
      <w:r>
        <w:t>──────────────────────────────</w:t>
      </w:r>
    </w:p>
    <w:p/>
    <w:p>
      <w:r>
        <w:rPr>
          <w:b/>
        </w:rPr>
        <w:t>Question: A Rh neg AntiD. What is correct ORDER</w:t>
      </w:r>
    </w:p>
    <w:p/>
    <w:p>
      <w:r>
        <w:t>(a) FIRST group ICT Kleihauer, NEXT AntiD 28 34 birth 72 hr, MCA Doppler, phototherapy ready, register</w:t>
      </w:r>
    </w:p>
    <w:p>
      <w:r>
        <w:t>(b) FIRST no AntiD with neg bleed</w:t>
      </w:r>
    </w:p>
    <w:p>
      <w:r>
        <w:t>(c) FIRST live with sensitized without Doppler</w:t>
      </w:r>
    </w:p>
    <w:p>
      <w:r>
        <w:t>(d) FIRST no register still trace</w:t>
      </w:r>
    </w:p>
    <w:p/>
    <w:p>
      <w:r>
        <w:rPr>
          <w:b/>
        </w:rPr>
        <w:t>✅ Answer: a</w:t>
      </w:r>
    </w:p>
    <w:p/>
    <w:p>
      <w:r>
        <w:rPr>
          <w:b/>
        </w:rPr>
        <w:t>💡 Solution:</w:t>
      </w:r>
    </w:p>
    <w:p>
      <w:r>
        <w:rPr>
          <w:b/>
        </w:rPr>
        <w:t>✅ Sahi Kyun?</w:t>
      </w:r>
    </w:p>
    <w:p>
      <w:r>
        <w:t>FIRST group ICT titer Kleihauer fetomaternal karo. NEXT AntiD 300 28 34 bleed birth 72 hr cold chain karo. MCA anemia hydrops Doppler NICU ready karo. Phototherapy exchange counsel karo. Register doses card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sensitize hydrops marega. (c) Doppler must hai. (d) register trace must hai. Isliye ye kram unsafe hai, infection risk badhata hai aur monitoring miss karta hai. Order ulta karna exam me galat hota hai. Distractors incomplete hain gold rule fail karte hain.</w:t>
      </w:r>
    </w:p>
    <w:p/>
    <w:p>
      <w:r>
        <w:rPr>
          <w:b/>
        </w:rPr>
        <w:t>🧠 PNC Trick:</w:t>
      </w:r>
    </w:p>
    <w:p>
      <w:r>
        <w:t>Rh GROUP AntiD DOPPLER.</w:t>
      </w:r>
    </w:p>
    <w:p/>
    <w:p>
      <w:r>
        <w:rPr>
          <w:b/>
        </w:rPr>
        <w:t>🎯 Exam Hook:</w:t>
      </w:r>
    </w:p>
    <w:p>
      <w:r>
        <w:t>AntiD Doppler.</w:t>
      </w:r>
    </w:p>
    <w:p/>
    <w:p>
      <w:r>
        <w:rPr>
          <w:b/>
        </w:rPr>
        <w:t>📌 Ek Line Revision:</w:t>
      </w:r>
    </w:p>
    <w:p>
      <w:r>
        <w:t>Rh order equals group plus AntiD plus Doppler.</w:t>
      </w:r>
    </w:p>
    <w:p/>
    <w:p>
      <w:r>
        <w:t>Positive Marks: 1</w:t>
      </w:r>
    </w:p>
    <w:p>
      <w:r>
        <w:t>Negative Marks: 0.33</w:t>
      </w:r>
    </w:p>
    <w:p>
      <w:r>
        <w:t>──────────────────────────────</w:t>
      </w:r>
    </w:p>
    <w:p/>
    <w:p>
      <w:r>
        <w:rPr>
          <w:b/>
        </w:rPr>
        <w:t>Question: A cleft feed. What is correct ORDER</w:t>
      </w:r>
    </w:p>
    <w:p/>
    <w:p>
      <w:r>
        <w:t>(a) FIRST upright obturator, NEXT small frequent burp, weight hearing speech, lip3 palate12, support</w:t>
      </w:r>
    </w:p>
    <w:p>
      <w:r>
        <w:t>(b) FIRST flat large fast with aspiration</w:t>
      </w:r>
    </w:p>
    <w:p>
      <w:r>
        <w:t>(c) FIRST no burp with vomit</w:t>
      </w:r>
    </w:p>
    <w:p>
      <w:r>
        <w:t>(d) FIRST delay surgery lifelong without plan</w:t>
      </w:r>
    </w:p>
    <w:p/>
    <w:p>
      <w:r>
        <w:rPr>
          <w:b/>
        </w:rPr>
        <w:t>✅ Answer: a</w:t>
      </w:r>
    </w:p>
    <w:p/>
    <w:p>
      <w:r>
        <w:rPr>
          <w:b/>
        </w:rPr>
        <w:t>💡 Solution:</w:t>
      </w:r>
    </w:p>
    <w:p>
      <w:r>
        <w:rPr>
          <w:b/>
        </w:rPr>
        <w:t>✅ Sahi Kyun?</w:t>
      </w:r>
    </w:p>
    <w:p>
      <w:r>
        <w:t>FIRST upright 60 obturator squeeze spoon paladai karo. NEXT small frequent burp aspiration watch karo. Weight curve hearing speech therapy karo. Lip3 palate12 Rule10 refer karo. Parent support future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flat aspiration ear infection karega. (c) burp must hai. (d) plan window miss speech badhega. Isliye ye kram unsafe hai, infection risk badhata hai aur monitoring miss karta hai. Order ulta karna exam me galat hota hai. Distractors incomplete hain gold rule fail karte hain.</w:t>
      </w:r>
    </w:p>
    <w:p/>
    <w:p>
      <w:r>
        <w:rPr>
          <w:b/>
        </w:rPr>
        <w:t>🧠 PNC Trick:</w:t>
      </w:r>
    </w:p>
    <w:p>
      <w:r>
        <w:t>CLEFT UPRIGHT BURP LIP3 PALATE12.</w:t>
      </w:r>
    </w:p>
    <w:p/>
    <w:p>
      <w:r>
        <w:rPr>
          <w:b/>
        </w:rPr>
        <w:t>🎯 Exam Hook:</w:t>
      </w:r>
    </w:p>
    <w:p>
      <w:r>
        <w:t>Upright repair.</w:t>
      </w:r>
    </w:p>
    <w:p/>
    <w:p>
      <w:r>
        <w:rPr>
          <w:b/>
        </w:rPr>
        <w:t>📌 Ek Line Revision:</w:t>
      </w:r>
    </w:p>
    <w:p>
      <w:r>
        <w:t>Cleft order equals upright plus burp plus repair.</w:t>
      </w:r>
    </w:p>
    <w:p/>
    <w:p>
      <w:r>
        <w:t>Positive Marks: 1</w:t>
      </w:r>
    </w:p>
    <w:p>
      <w:r>
        <w:t>Negative Marks: 0.33</w:t>
      </w:r>
    </w:p>
    <w:p>
      <w:r>
        <w:t>──────────────────────────────</w:t>
      </w:r>
    </w:p>
    <w:p/>
    <w:p>
      <w:r>
        <w:rPr>
          <w:b/>
        </w:rPr>
        <w:t>Question: A leprosy MDT. What is correct ORDER</w:t>
      </w:r>
    </w:p>
    <w:p/>
    <w:p>
      <w:r>
        <w:t>(a) FIRST classify PB MB, NEXT blister observed, nerve steroids physio, contacts survey, cure declare</w:t>
      </w:r>
    </w:p>
    <w:p>
      <w:r>
        <w:t>(b) FIRST single dose with MB</w:t>
      </w:r>
    </w:p>
    <w:p>
      <w:r>
        <w:t>(c) FIRST stop with reaction alone</w:t>
      </w:r>
    </w:p>
    <w:p>
      <w:r>
        <w:t>(d) FIRST no contacts only patient</w:t>
      </w:r>
    </w:p>
    <w:p/>
    <w:p>
      <w:r>
        <w:rPr>
          <w:b/>
        </w:rPr>
        <w:t>✅ Answer: a</w:t>
      </w:r>
    </w:p>
    <w:p/>
    <w:p>
      <w:r>
        <w:rPr>
          <w:b/>
        </w:rPr>
        <w:t>💡 Solution:</w:t>
      </w:r>
    </w:p>
    <w:p>
      <w:r>
        <w:rPr>
          <w:b/>
        </w:rPr>
        <w:t>✅ Sahi Kyun?</w:t>
      </w:r>
    </w:p>
    <w:p>
      <w:r>
        <w:t>FIRST patches nerves smear PB below5 MB above5 classify karo. NEXT blister monthly observed dapsone rifa clofa counsel urine red karo. Reaction steroids thalidomide physio ulcer care karo. Household contacts single rifa survey karo. Cure RFT deformity grade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MB12 must hai. (c) reaction treat continue hai. (d) contacts must hain. Isliye ye kram unsafe hai, infection risk badhata hai aur monitoring miss karta hai. Order ulta karna exam me galat hota hai. Distractors incomplete hain gold rule fail karte hain.</w:t>
      </w:r>
    </w:p>
    <w:p/>
    <w:p>
      <w:r>
        <w:rPr>
          <w:b/>
        </w:rPr>
        <w:t>🧠 PNC Trick:</w:t>
      </w:r>
    </w:p>
    <w:p>
      <w:r>
        <w:t>LEPROSY CLASSIFY BLISTER CONTACTS CURE.</w:t>
      </w:r>
    </w:p>
    <w:p/>
    <w:p>
      <w:r>
        <w:rPr>
          <w:b/>
        </w:rPr>
        <w:t>🎯 Exam Hook:</w:t>
      </w:r>
    </w:p>
    <w:p>
      <w:r>
        <w:t>Classify contacts.</w:t>
      </w:r>
    </w:p>
    <w:p/>
    <w:p>
      <w:r>
        <w:rPr>
          <w:b/>
        </w:rPr>
        <w:t>📌 Ek Line Revision:</w:t>
      </w:r>
    </w:p>
    <w:p>
      <w:r>
        <w:t>Leprosy order equals classify plus blister plus contacts.</w:t>
      </w:r>
    </w:p>
    <w:p/>
    <w:p>
      <w:r>
        <w:t>Positive Marks: 1</w:t>
      </w:r>
    </w:p>
    <w:p>
      <w:r>
        <w:t>Negative Marks: 0.33</w:t>
      </w:r>
    </w:p>
    <w:p>
      <w:r>
        <w:t>──────────────────────────────</w:t>
      </w:r>
    </w:p>
    <w:p/>
    <w:p>
      <w:r>
        <w:rPr>
          <w:b/>
        </w:rPr>
        <w:t>Question: A voices. What is correct ORDER</w:t>
      </w:r>
    </w:p>
    <w:p/>
    <w:p>
      <w:r>
        <w:t>(a) FIRST safety MSE PANSS, NEXT meds adherence, ADL skills, family psychoed, followup</w:t>
      </w:r>
    </w:p>
    <w:p>
      <w:r>
        <w:t>(b) FIRST argue voices unreal loudly</w:t>
      </w:r>
    </w:p>
    <w:p>
      <w:r>
        <w:t>(c) FIRST leave alone with command</w:t>
      </w:r>
    </w:p>
    <w:p>
      <w:r>
        <w:t>(d) FIRST stop meds with calm once</w:t>
      </w:r>
    </w:p>
    <w:p/>
    <w:p>
      <w:r>
        <w:rPr>
          <w:b/>
        </w:rPr>
        <w:t>✅ Answer: a</w:t>
      </w:r>
    </w:p>
    <w:p/>
    <w:p>
      <w:r>
        <w:rPr>
          <w:b/>
        </w:rPr>
        <w:t>💡 Solution:</w:t>
      </w:r>
    </w:p>
    <w:p>
      <w:r>
        <w:rPr>
          <w:b/>
        </w:rPr>
        <w:t>✅ Sahi Kyun?</w:t>
      </w:r>
    </w:p>
    <w:p>
      <w:r>
        <w:t>FIRST safety command MSE PANSS insight risk karo. NEXT olanzapine adherence EPS weight watch karo. ADL job social skills train karo. Family expressed emotion psychoed crisis plan karo. Relapse diary followup depot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argue alliance todta hai. (c) command harm karega constant watch hai. (d) lifelong relapse stop fatal hai. Isliye ye kram unsafe hai, infection risk badhata hai aur monitoring miss karta hai. Order ulta karna exam me galat hota hai. Distractors incomplete hain gold rule fail karte hain.</w:t>
      </w:r>
    </w:p>
    <w:p/>
    <w:p>
      <w:r>
        <w:rPr>
          <w:b/>
        </w:rPr>
        <w:t>🧠 PNC Trick:</w:t>
      </w:r>
    </w:p>
    <w:p>
      <w:r>
        <w:t>VOICES SAFETY MEDS SKILLS FAMILY.</w:t>
      </w:r>
    </w:p>
    <w:p/>
    <w:p>
      <w:r>
        <w:rPr>
          <w:b/>
        </w:rPr>
        <w:t>🎯 Exam Hook:</w:t>
      </w:r>
    </w:p>
    <w:p>
      <w:r>
        <w:t>Safety meds family.</w:t>
      </w:r>
    </w:p>
    <w:p/>
    <w:p>
      <w:r>
        <w:rPr>
          <w:b/>
        </w:rPr>
        <w:t>📌 Ek Line Revision:</w:t>
      </w:r>
    </w:p>
    <w:p>
      <w:r>
        <w:t>Voices order equals safety plus meds plus family.</w:t>
      </w:r>
    </w:p>
    <w:p/>
    <w:p>
      <w:r>
        <w:t>Positive Marks: 1</w:t>
      </w:r>
    </w:p>
    <w:p>
      <w:r>
        <w:t>Negative Marks: 0.33</w:t>
      </w:r>
    </w:p>
    <w:p>
      <w:r>
        <w:t>──────────────────────────────</w:t>
      </w:r>
    </w:p>
    <w:p/>
    <w:p>
      <w:r>
        <w:rPr>
          <w:b/>
        </w:rPr>
        <w:t>Question: A digoxin dose. What is correct ORDER</w:t>
      </w:r>
    </w:p>
    <w:p/>
    <w:p>
      <w:r>
        <w:t>(a) FIRST pulse K Mg creatinine, NEXT same time food gap, toxicity watch, level ECG, adherence</w:t>
      </w:r>
    </w:p>
    <w:p>
      <w:r>
        <w:t>(b) FIRST double with HR40</w:t>
      </w:r>
    </w:p>
    <w:p>
      <w:r>
        <w:t>(c) FIRST banana low K ignore</w:t>
      </w:r>
    </w:p>
    <w:p>
      <w:r>
        <w:t>(d) FIRST no pulse only guess</w:t>
      </w:r>
    </w:p>
    <w:p/>
    <w:p>
      <w:r>
        <w:rPr>
          <w:b/>
        </w:rPr>
        <w:t>✅ Answer: a</w:t>
      </w:r>
    </w:p>
    <w:p/>
    <w:p>
      <w:r>
        <w:rPr>
          <w:b/>
        </w:rPr>
        <w:t>💡 Solution:</w:t>
      </w:r>
    </w:p>
    <w:p>
      <w:r>
        <w:rPr>
          <w:b/>
        </w:rPr>
        <w:t>✅ Sahi Kyun?</w:t>
      </w:r>
    </w:p>
    <w:p>
      <w:r>
        <w:t>FIRST apical 1 min HR below60 hold K Mg creatinine age check karo. NEXT same time empty stomach antacid gap karo. Yellow nausea vision breath watch level ECG karo. Adherence diary toxicity Fab counsel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hold must hai. (c) K correct must hai. (d) pulse gold hai. Isliye ye kram unsafe hai, infection risk badhata hai aur monitoring miss karta hai. Order ulta karna exam me galat hota hai. Distractors incomplete hain gold rule fail karte hain.</w:t>
      </w:r>
    </w:p>
    <w:p/>
    <w:p>
      <w:r>
        <w:rPr>
          <w:b/>
        </w:rPr>
        <w:t>🧠 PNC Trick:</w:t>
      </w:r>
    </w:p>
    <w:p>
      <w:r>
        <w:t>DIGOXIN PULSE K LEVEL.</w:t>
      </w:r>
    </w:p>
    <w:p/>
    <w:p>
      <w:r>
        <w:rPr>
          <w:b/>
        </w:rPr>
        <w:t>🎯 Exam Hook:</w:t>
      </w:r>
    </w:p>
    <w:p>
      <w:r>
        <w:t>Pulse K.</w:t>
      </w:r>
    </w:p>
    <w:p/>
    <w:p>
      <w:r>
        <w:rPr>
          <w:b/>
        </w:rPr>
        <w:t>📌 Ek Line Revision:</w:t>
      </w:r>
    </w:p>
    <w:p>
      <w:r>
        <w:t>Digoxin order equals pulse plus K plus level.</w:t>
      </w:r>
    </w:p>
    <w:p/>
    <w:p>
      <w:r>
        <w:t>Positive Marks: 1</w:t>
      </w:r>
    </w:p>
    <w:p>
      <w:r>
        <w:t>Negative Marks: 0.33</w:t>
      </w:r>
    </w:p>
    <w:p>
      <w:r>
        <w:t>──────────────────────────────</w:t>
      </w:r>
    </w:p>
    <w:p/>
    <w:p>
      <w:r>
        <w:rPr>
          <w:b/>
        </w:rPr>
        <w:t>Question: A thyroxine morning. What is correct ORDER</w:t>
      </w:r>
    </w:p>
    <w:p/>
    <w:p>
      <w:r>
        <w:t>(a) FIRST TSH empty stomach, NEXT same time calcium iron gap, pulse weight, eye watch, followup</w:t>
      </w:r>
    </w:p>
    <w:p>
      <w:r>
        <w:t>(b) FIRST night milk with tablet</w:t>
      </w:r>
    </w:p>
    <w:p>
      <w:r>
        <w:t>(c) FIRST double with palpitations</w:t>
      </w:r>
    </w:p>
    <w:p>
      <w:r>
        <w:t>(d) FIRST stop with normal once</w:t>
      </w:r>
    </w:p>
    <w:p/>
    <w:p>
      <w:r>
        <w:rPr>
          <w:b/>
        </w:rPr>
        <w:t>✅ Answer: a</w:t>
      </w:r>
    </w:p>
    <w:p/>
    <w:p>
      <w:r>
        <w:rPr>
          <w:b/>
        </w:rPr>
        <w:t>💡 Solution:</w:t>
      </w:r>
    </w:p>
    <w:p>
      <w:r>
        <w:rPr>
          <w:b/>
        </w:rPr>
        <w:t>✅ Sahi Kyun?</w:t>
      </w:r>
    </w:p>
    <w:p>
      <w:r>
        <w:t>FIRST TSH FT4 empty water 30 min before food karo. NEXT same time calcium iron 4 hr gap adherence karo. Pulse weight tremor eye heat watch karo. Pregnancy dose up sick euthyroid counsel karo. 6 week TSH followup titrate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milk absorption block karega. (c) hold reduce must hai. (d) lifelong stop relapse karega. Isliye ye kram unsafe hai, infection risk badhata hai aur monitoring miss karta hai. Order ulta karna exam me galat hota hai. Distractors incomplete hain gold rule fail karte hain.</w:t>
      </w:r>
    </w:p>
    <w:p/>
    <w:p>
      <w:r>
        <w:rPr>
          <w:b/>
        </w:rPr>
        <w:t>🧠 PNC Trick:</w:t>
      </w:r>
    </w:p>
    <w:p>
      <w:r>
        <w:t>THYROXINE EMPTY GAP PULSE TSH.</w:t>
      </w:r>
    </w:p>
    <w:p/>
    <w:p>
      <w:r>
        <w:rPr>
          <w:b/>
        </w:rPr>
        <w:t>🎯 Exam Hook:</w:t>
      </w:r>
    </w:p>
    <w:p>
      <w:r>
        <w:t>Empty gap.</w:t>
      </w:r>
    </w:p>
    <w:p/>
    <w:p>
      <w:r>
        <w:rPr>
          <w:b/>
        </w:rPr>
        <w:t>📌 Ek Line Revision:</w:t>
      </w:r>
    </w:p>
    <w:p>
      <w:r>
        <w:t>Thyroxine order equals empty plus gap plus TSH.</w:t>
      </w:r>
    </w:p>
    <w:p/>
    <w:p>
      <w:r>
        <w:t>Positive Marks: 1</w:t>
      </w:r>
    </w:p>
    <w:p>
      <w:r>
        <w:t>Negative Marks: 0.33</w:t>
      </w:r>
    </w:p>
    <w:p>
      <w:r>
        <w:t>──────────────────────────────</w:t>
      </w:r>
    </w:p>
    <w:p/>
    <w:p>
      <w:r>
        <w:rPr>
          <w:b/>
        </w:rPr>
        <w:t>Question: A fall prevention. What is correct ORDER of IPSG</w:t>
      </w:r>
    </w:p>
    <w:p/>
    <w:p>
      <w:r>
        <w:t>(a) FIRST Morse assess band, NEXT rails bell light, meds review physio, handover, audit</w:t>
      </w:r>
    </w:p>
    <w:p>
      <w:r>
        <w:t>(b) FIRST high bed rails down alone</w:t>
      </w:r>
    </w:p>
    <w:p>
      <w:r>
        <w:t>(c) FIRST sedate with fall history</w:t>
      </w:r>
    </w:p>
    <w:p>
      <w:r>
        <w:t>(d) FIRST no band still identify</w:t>
      </w:r>
    </w:p>
    <w:p/>
    <w:p>
      <w:r>
        <w:rPr>
          <w:b/>
        </w:rPr>
        <w:t>✅ Answer: a</w:t>
      </w:r>
    </w:p>
    <w:p/>
    <w:p>
      <w:r>
        <w:rPr>
          <w:b/>
        </w:rPr>
        <w:t>💡 Solution:</w:t>
      </w:r>
    </w:p>
    <w:p>
      <w:r>
        <w:rPr>
          <w:b/>
        </w:rPr>
        <w:t>✅ Sahi Kyun?</w:t>
      </w:r>
    </w:p>
    <w:p>
      <w:r>
        <w:t>FIRST Morse age fall meds assess band 2 IDs karo. NEXT rails up bell light mat non skid karo. Sedatives review day physio aids karo. Handover SBAR family teach karo. Falls rate audit mock drill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fall fracture karega. (c) fall badhayega review must hai. (d) 2 IDs must hain. Isliye ye kram unsafe hai, infection risk badhata hai aur monitoring miss karta hai. Order ulta karna exam me galat hota hai. Distractors incomplete hain gold rule fail karte hain.</w:t>
      </w:r>
    </w:p>
    <w:p/>
    <w:p>
      <w:r>
        <w:rPr>
          <w:b/>
        </w:rPr>
        <w:t>🧠 PNC Trick:</w:t>
      </w:r>
    </w:p>
    <w:p>
      <w:r>
        <w:t>FALLS MORSE RAILS HANDOVER.</w:t>
      </w:r>
    </w:p>
    <w:p/>
    <w:p>
      <w:r>
        <w:rPr>
          <w:b/>
        </w:rPr>
        <w:t>🎯 Exam Hook:</w:t>
      </w:r>
    </w:p>
    <w:p>
      <w:r>
        <w:t>Morse rails.</w:t>
      </w:r>
    </w:p>
    <w:p/>
    <w:p>
      <w:r>
        <w:rPr>
          <w:b/>
        </w:rPr>
        <w:t>📌 Ek Line Revision:</w:t>
      </w:r>
    </w:p>
    <w:p>
      <w:r>
        <w:t>Falls order equals Morse plus rails plus handover.</w:t>
      </w:r>
    </w:p>
    <w:p/>
    <w:p>
      <w:r>
        <w:t>Positive Marks: 1</w:t>
      </w:r>
    </w:p>
    <w:p>
      <w:r>
        <w:t>Negative Marks: 0.33</w:t>
      </w:r>
    </w:p>
    <w:p>
      <w:r>
        <w:t>──────────────────────────────</w:t>
      </w:r>
    </w:p>
    <w:p/>
    <w:p>
      <w:r>
        <w:rPr>
          <w:b/>
        </w:rPr>
        <w:t>Question: A pendulum lab. What is correct ORDER</w:t>
      </w:r>
    </w:p>
    <w:p/>
    <w:p>
      <w:r>
        <w:t>(a) FIRST length mass, NEXT release small angle time, g calculate, repeat average, record</w:t>
      </w:r>
    </w:p>
    <w:p>
      <w:r>
        <w:t>(b) FIRST guess g without time</w:t>
      </w:r>
    </w:p>
    <w:p>
      <w:r>
        <w:t>(c) FIRST large angle spin uncontrolled</w:t>
      </w:r>
    </w:p>
    <w:p>
      <w:r>
        <w:t>(d) FIRST no repeat single shaky</w:t>
      </w:r>
    </w:p>
    <w:p/>
    <w:p>
      <w:r>
        <w:rPr>
          <w:b/>
        </w:rPr>
        <w:t>✅ Answer: a</w:t>
      </w:r>
    </w:p>
    <w:p/>
    <w:p>
      <w:r>
        <w:rPr>
          <w:b/>
        </w:rPr>
        <w:t>💡 Solution:</w:t>
      </w:r>
    </w:p>
    <w:p>
      <w:r>
        <w:rPr>
          <w:b/>
        </w:rPr>
        <w:t>✅ Sahi Kyun?</w:t>
      </w:r>
    </w:p>
    <w:p>
      <w:r>
        <w:t>FIRST length mass angle setup karo. NEXT small 10 degree release stopwatch 20 oscillations time karo. g 4 pi sq l by T sq calculate karo. Repeat average error reduce karo. Record units safety share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time must hai. (c) small linear hai large chaos hai. (d) repeat must hai. Isliye ye kram unsafe hai, infection risk badhata hai aur monitoring miss karta hai. Order ulta karna exam me galat hota hai. Distractors incomplete hain gold rule fail karte hain.</w:t>
      </w:r>
    </w:p>
    <w:p/>
    <w:p>
      <w:r>
        <w:rPr>
          <w:b/>
        </w:rPr>
        <w:t>🧠 PNC Trick:</w:t>
      </w:r>
    </w:p>
    <w:p>
      <w:r>
        <w:t>PENDULUM LENGTH TIME g AVERAGE.</w:t>
      </w:r>
    </w:p>
    <w:p/>
    <w:p>
      <w:r>
        <w:rPr>
          <w:b/>
        </w:rPr>
        <w:t>🎯 Exam Hook:</w:t>
      </w:r>
    </w:p>
    <w:p>
      <w:r>
        <w:t>Time average.</w:t>
      </w:r>
    </w:p>
    <w:p/>
    <w:p>
      <w:r>
        <w:rPr>
          <w:b/>
        </w:rPr>
        <w:t>📌 Ek Line Revision:</w:t>
      </w:r>
    </w:p>
    <w:p>
      <w:r>
        <w:t>Lab order equals length plus time plus average.</w:t>
      </w:r>
    </w:p>
    <w:p/>
    <w:p>
      <w:r>
        <w:t>Positive Marks: 1</w:t>
      </w:r>
    </w:p>
    <w:p>
      <w:r>
        <w:t>Negative Marks: 0.33</w:t>
      </w:r>
    </w:p>
    <w:p>
      <w:r>
        <w:t>──────────────────────────────</w:t>
      </w:r>
    </w:p>
    <w:p/>
    <w:p>
      <w:r>
        <w:rPr>
          <w:b/>
        </w:rPr>
        <w:t>Question: A titration acid base. What is correct ORDER</w:t>
      </w:r>
    </w:p>
    <w:p/>
    <w:p>
      <w:r>
        <w:t>(a) FIRST burette pipette indicator, NEXT slow endpoint pink, concordant readings, molarity calculate, waste neutralize</w:t>
      </w:r>
    </w:p>
    <w:p>
      <w:r>
        <w:t>(b) FIRST fast overshoot dark pink</w:t>
      </w:r>
    </w:p>
    <w:p>
      <w:r>
        <w:t>(c) FIRST mouth pipette acid</w:t>
      </w:r>
    </w:p>
    <w:p>
      <w:r>
        <w:t>(d) FIRST drain sink acid directly</w:t>
      </w:r>
    </w:p>
    <w:p/>
    <w:p>
      <w:r>
        <w:rPr>
          <w:b/>
        </w:rPr>
        <w:t>✅ Answer: a</w:t>
      </w:r>
    </w:p>
    <w:p/>
    <w:p>
      <w:r>
        <w:rPr>
          <w:b/>
        </w:rPr>
        <w:t>💡 Solution:</w:t>
      </w:r>
    </w:p>
    <w:p>
      <w:r>
        <w:rPr>
          <w:b/>
        </w:rPr>
        <w:t>✅ Sahi Kyun?</w:t>
      </w:r>
    </w:p>
    <w:p>
      <w:r>
        <w:t>FIRST rinse burette pipette phenolphthalein pap. NEXT dropwise swirl pale pink 30 sec endpoint karo. Concordant 0.1 readings average karo. M1V1 M2V2 calculate report karo. Neutralize gloves waste dispose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overshoot error karega. (c) pump must poison hai. (d) neutralize must hai. Isliye ye kram unsafe hai, infection risk badhata hai aur monitoring miss karta hai. Order ulta karna exam me galat hota hai. Distractors incomplete hain gold rule fail karte hain.</w:t>
      </w:r>
    </w:p>
    <w:p/>
    <w:p>
      <w:r>
        <w:rPr>
          <w:b/>
        </w:rPr>
        <w:t>🧠 PNC Trick:</w:t>
      </w:r>
    </w:p>
    <w:p>
      <w:r>
        <w:t>TITRATE ENDPOINT CONCORDANT MOLARITY.</w:t>
      </w:r>
    </w:p>
    <w:p/>
    <w:p>
      <w:r>
        <w:rPr>
          <w:b/>
        </w:rPr>
        <w:t>🎯 Exam Hook:</w:t>
      </w:r>
    </w:p>
    <w:p>
      <w:r>
        <w:t>Endpoint molarity.</w:t>
      </w:r>
    </w:p>
    <w:p/>
    <w:p>
      <w:r>
        <w:rPr>
          <w:b/>
        </w:rPr>
        <w:t>📌 Ek Line Revision:</w:t>
      </w:r>
    </w:p>
    <w:p>
      <w:r>
        <w:t>Titration order equals endpoint plus concordant plus molarity.</w:t>
      </w:r>
    </w:p>
    <w:p/>
    <w:p>
      <w:r>
        <w:t>Positive Marks: 1</w:t>
      </w:r>
    </w:p>
    <w:p>
      <w:r>
        <w:t>Negative Marks: 0.33</w:t>
      </w:r>
    </w:p>
    <w:p>
      <w:r>
        <w:t>──────────────────────────────</w:t>
      </w:r>
    </w:p>
    <w:p/>
    <w:p>
      <w:r>
        <w:rPr>
          <w:b/>
        </w:rPr>
        <w:t>Question: A Venn 2 sets 10 15 5 overlap. Find with ORDER</w:t>
      </w:r>
    </w:p>
    <w:p/>
    <w:p>
      <w:r>
        <w:t>(a) FIRST overlap 5, NEXT only 5 10 total20 proving formula</w:t>
      </w:r>
    </w:p>
    <w:p>
      <w:r>
        <w:t>(b) FIRST add 10 plus15 25 without minus proves total</w:t>
      </w:r>
    </w:p>
    <w:p>
      <w:r>
        <w:t>(c) FIRST guess 30 without overlap</w:t>
      </w:r>
    </w:p>
    <w:p>
      <w:r>
        <w:t>(d) FIRST no formula still 20</w:t>
      </w:r>
    </w:p>
    <w:p/>
    <w:p>
      <w:r>
        <w:rPr>
          <w:b/>
        </w:rPr>
        <w:t>✅ Answer: a</w:t>
      </w:r>
    </w:p>
    <w:p/>
    <w:p>
      <w:r>
        <w:rPr>
          <w:b/>
        </w:rPr>
        <w:t>💡 Solution:</w:t>
      </w:r>
    </w:p>
    <w:p>
      <w:r>
        <w:rPr>
          <w:b/>
        </w:rPr>
        <w:t>✅ Sahi Kyun?</w:t>
      </w:r>
    </w:p>
    <w:p>
      <w:r>
        <w:t>FIRST overlap both 5. NEXT only A 5 only B10 total5 plus10 plus5 20. Formula nA plus nB minus overlap.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double count karega minus must hai. (c) guess error hai. (d) formula must hai. Isliye ye kram unsafe hai, infection risk badhata hai aur monitoring miss karta hai. Order ulta karna exam me galat hota hai. Distractors incomplete hain gold rule fail karte hain.</w:t>
      </w:r>
    </w:p>
    <w:p/>
    <w:p>
      <w:r>
        <w:rPr>
          <w:b/>
        </w:rPr>
        <w:t>🧠 PNC Trick:</w:t>
      </w:r>
    </w:p>
    <w:p>
      <w:r>
        <w:t>VENN OVERLAP MINUS TOTAL20.</w:t>
      </w:r>
    </w:p>
    <w:p/>
    <w:p>
      <w:r>
        <w:rPr>
          <w:b/>
        </w:rPr>
        <w:t>🎯 Exam Hook:</w:t>
      </w:r>
    </w:p>
    <w:p>
      <w:r>
        <w:t>Minus overlap.</w:t>
      </w:r>
    </w:p>
    <w:p/>
    <w:p>
      <w:r>
        <w:rPr>
          <w:b/>
        </w:rPr>
        <w:t>📌 Ek Line Revision:</w:t>
      </w:r>
    </w:p>
    <w:p>
      <w:r>
        <w:t>Venn total20 overlap5.</w:t>
      </w:r>
    </w:p>
    <w:p/>
    <w:p>
      <w:r>
        <w:t>Positive Marks: 1</w:t>
      </w:r>
    </w:p>
    <w:p>
      <w:r>
        <w:t>Negative Marks: 0.33</w:t>
      </w:r>
    </w:p>
    <w:p>
      <w:r>
        <w:t>──────────────────────────────</w:t>
      </w:r>
    </w:p>
    <w:p/>
    <w:p>
      <w:r>
        <w:rPr>
          <w:b/>
        </w:rPr>
        <w:t>Question: A 500 cost 25 percent profit. Price with ORDER</w:t>
      </w:r>
    </w:p>
    <w:p/>
    <w:p>
      <w:r>
        <w:t>(a) FIRST 125 profit SP625 with 500 into25 by100</w:t>
      </w:r>
    </w:p>
    <w:p>
      <w:r>
        <w:t>(b) FIRST 25 off net475 proves profit</w:t>
      </w:r>
    </w:p>
    <w:p>
      <w:r>
        <w:t>(c) FIRST 500 same no profit proves SP</w:t>
      </w:r>
    </w:p>
    <w:p>
      <w:r>
        <w:t>(d) FIRST no formula still 625</w:t>
      </w:r>
    </w:p>
    <w:p/>
    <w:p>
      <w:r>
        <w:rPr>
          <w:b/>
        </w:rPr>
        <w:t>✅ Answer: a</w:t>
      </w:r>
    </w:p>
    <w:p/>
    <w:p>
      <w:r>
        <w:rPr>
          <w:b/>
        </w:rPr>
        <w:t>💡 Solution:</w:t>
      </w:r>
    </w:p>
    <w:p>
      <w:r>
        <w:rPr>
          <w:b/>
        </w:rPr>
        <w:t>✅ Sahi Kyun?</w:t>
      </w:r>
    </w:p>
    <w:p>
      <w:r>
        <w:t>FIRST 500 into25 by100125 profit. NEXT 500 plus125 625 SP. Discount off opposite profit add.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off opposite hai add must hai. (c) add must hai. (d) steps must hain. Isliye ye kram unsafe hai, infection risk badhata hai aur monitoring miss karta hai. Order ulta karna exam me galat hota hai. Distractors incomplete hain gold rule fail karte hain.</w:t>
      </w:r>
    </w:p>
    <w:p/>
    <w:p>
      <w:r>
        <w:rPr>
          <w:b/>
        </w:rPr>
        <w:t>🧠 PNC Trick:</w:t>
      </w:r>
    </w:p>
    <w:p>
      <w:r>
        <w:t>500 profit125 SP625.</w:t>
      </w:r>
    </w:p>
    <w:p/>
    <w:p>
      <w:r>
        <w:rPr>
          <w:b/>
        </w:rPr>
        <w:t>🎯 Exam Hook:</w:t>
      </w:r>
    </w:p>
    <w:p>
      <w:r>
        <w:t>Add profit.</w:t>
      </w:r>
    </w:p>
    <w:p/>
    <w:p>
      <w:r>
        <w:rPr>
          <w:b/>
        </w:rPr>
        <w:t>📌 Ek Line Revision:</w:t>
      </w:r>
    </w:p>
    <w:p>
      <w:r>
        <w:t>500 25 percent SP625.</w:t>
      </w:r>
    </w:p>
    <w:p/>
    <w:p>
      <w:r>
        <w:t>Positive Marks: 1</w:t>
      </w:r>
    </w:p>
    <w:p>
      <w:r>
        <w:t>Negative Marks: 0.33</w:t>
      </w:r>
    </w:p>
    <w:p>
      <w:r>
        <w:t>──────────────────────────────</w:t>
      </w:r>
    </w:p>
    <w:p/>
    <w:p>
      <w:r>
        <w:rPr>
          <w:b/>
        </w:rPr>
        <w:t>Question: Cruel antonym kind. Which with ORDER</w:t>
      </w:r>
    </w:p>
    <w:p/>
    <w:p>
      <w:r>
        <w:t>(a) FIRST cruel kind opposite merciful synonym proving pair</w:t>
      </w:r>
    </w:p>
    <w:p>
      <w:r>
        <w:t>(b) FIRST harsh as antonym cruel proves pair</w:t>
      </w:r>
    </w:p>
    <w:p>
      <w:r>
        <w:t>(c) FIRST table as kind proves vocab</w:t>
      </w:r>
    </w:p>
    <w:p>
      <w:r>
        <w:t>(d) FIRST no pair still antonym complete</w:t>
      </w:r>
    </w:p>
    <w:p/>
    <w:p>
      <w:r>
        <w:rPr>
          <w:b/>
        </w:rPr>
        <w:t>✅ Answer: a</w:t>
      </w:r>
    </w:p>
    <w:p/>
    <w:p>
      <w:r>
        <w:rPr>
          <w:b/>
        </w:rPr>
        <w:t>💡 Solution:</w:t>
      </w:r>
    </w:p>
    <w:p>
      <w:r>
        <w:rPr>
          <w:b/>
        </w:rPr>
        <w:t>✅ Sahi Kyun?</w:t>
      </w:r>
    </w:p>
    <w:p>
      <w:r>
        <w:t>FIRST cruel kind opposite merciful synonym. NEXT context bully.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harsh synonym hai antonym nahi. (c) unrelated hai. (d) pair must hai. Isliye ye kram unsafe hai, infection risk badhata hai aur monitoring miss karta hai. Order ulta karna exam me galat hota hai. Distractors incomplete hain gold rule fail karte hain.</w:t>
      </w:r>
    </w:p>
    <w:p/>
    <w:p>
      <w:r>
        <w:rPr>
          <w:b/>
        </w:rPr>
        <w:t>🧠 PNC Trick:</w:t>
      </w:r>
    </w:p>
    <w:p>
      <w:r>
        <w:t>CRUEL kind MERCIFUL synonym.</w:t>
      </w:r>
    </w:p>
    <w:p/>
    <w:p>
      <w:r>
        <w:rPr>
          <w:b/>
        </w:rPr>
        <w:t>🎯 Exam Hook:</w:t>
      </w:r>
    </w:p>
    <w:p>
      <w:r>
        <w:t>Pair.</w:t>
      </w:r>
    </w:p>
    <w:p/>
    <w:p>
      <w:r>
        <w:rPr>
          <w:b/>
        </w:rPr>
        <w:t>📌 Ek Line Revision:</w:t>
      </w:r>
    </w:p>
    <w:p>
      <w:r>
        <w:t>Cruel antonym kind.</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