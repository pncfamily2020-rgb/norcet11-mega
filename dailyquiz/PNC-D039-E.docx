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An OP-poisoned farmer seizes-aspirates-desats after a forced-vomit milk feed, turns blue-bradycardic-prolonged QT, while a kerosene-drunk child coughs-chokes-chemical pneumonitis after induced emesis. Which decontamination complications KILLED the rescue?</w:t>
      </w:r>
    </w:p>
    <w:p>
      <w:r>
        <w:rPr>
          <w:b w:val="0"/>
        </w:rPr>
      </w:r>
    </w:p>
    <w:p>
      <w:r>
        <w:rPr>
          <w:b w:val="0"/>
        </w:rPr>
        <w:t>(a) Aspiration-pneumonitis-arrest from vomit-milk-petrol emesis needing lateral-suction-O2 with lavage-charcoal only-if safe</w:t>
      </w:r>
    </w:p>
    <w:p>
      <w:r>
        <w:rPr>
          <w:b w:val="0"/>
        </w:rPr>
        <w:t>(b) Vomiting-milk always cures all poisons</w:t>
      </w:r>
    </w:p>
    <w:p>
      <w:r>
        <w:rPr>
          <w:b w:val="0"/>
        </w:rPr>
        <w:t>(c) Choke-blue is recovery with no airway</w:t>
      </w:r>
    </w:p>
    <w:p>
      <w:r>
        <w:rPr>
          <w:b w:val="0"/>
        </w:rPr>
        <w:t>(d) Petrol-lavage is safe with no risk</w:t>
      </w:r>
    </w:p>
    <w:p>
      <w:r>
        <w:rPr>
          <w:b w:val="0"/>
        </w:rPr>
      </w:r>
    </w:p>
    <w:p>
      <w:r>
        <w:rPr>
          <w:b/>
        </w:rPr>
        <w:t>✅ Answer: a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Vomit-milk-petrol aspiration-chemical ARDS-arrest hai, QT-brady-toxin heart, emesis-corrosive-hydrocarbon banned. Lateral-suction-O2, lavage-1hr airway-protect, charcoal-1g-kg, antidote-ABG-ICU. Decontaminate-decide-airway rule golden hai. Deterioration ko score-output-lactate se quantify karo, bina number ke handover weak hota hai aur life-saving action delay hota hai. Deterioration ke peeche ka trigger-source band karo, lines-tubes-drugs-doses recheck karo, intake-output-electrolyte-ABG-lactate trend karo, kyunki trigger zinda raha to treatment fail hota hai aur patient crash karta hai.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(b) vomit-murder hai. (c) airway must hai. (d) petrol-lavage ARDS dega. Ek danger sign milte hi baaki systems ignore mat karo, head-to-toe rescan karo kyunki complications aksar cluster me aate hain. Rare-exotic diagnosis wale options common-emergency stem me hamesha galat hote hain, pehle common-killer phir rare socho, is order ko ulta karne wale har option ko eliminate karo.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Ulti-doodh Mitti-tel Saans-ruki Dil-dheema, Letna-choosna Nali-koyla.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Decontamination: emesis-ban corrosive-petrol, lavage-1hr, charcoal-1hr. Aspiration-ABG bundle.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Vomit-milk-petrol plus aspirate-arrest equals decontamination kill.</w:t>
      </w:r>
    </w:p>
    <w:p>
      <w:r>
        <w:rPr>
          <w:b w:val="0"/>
        </w:rPr>
      </w:r>
    </w:p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Wrong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Harm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Right</w:t>
            </w:r>
          </w:p>
        </w:tc>
      </w:tr>
      <w:tr>
        <w:tc>
          <w:tcPr>
            <w:tcW w:type="dxa" w:w="2880"/>
          </w:tcPr>
          <w:p>
            <w:r/>
            <w:r>
              <w:t>Vomit-milk</w:t>
            </w:r>
          </w:p>
        </w:tc>
        <w:tc>
          <w:tcPr>
            <w:tcW w:type="dxa" w:w="2880"/>
          </w:tcPr>
          <w:p>
            <w:r/>
            <w:r>
              <w:t>Aspiration-ARDS</w:t>
            </w:r>
          </w:p>
        </w:tc>
        <w:tc>
          <w:tcPr>
            <w:tcW w:type="dxa" w:w="2880"/>
          </w:tcPr>
          <w:p>
            <w:r/>
            <w:r>
              <w:t>Lateral, suction</w:t>
            </w:r>
          </w:p>
        </w:tc>
      </w:tr>
      <w:tr>
        <w:tc>
          <w:tcPr>
            <w:tcW w:type="dxa" w:w="2880"/>
          </w:tcPr>
          <w:p>
            <w:r/>
            <w:r>
              <w:t>Petrol emesis</w:t>
            </w:r>
          </w:p>
        </w:tc>
        <w:tc>
          <w:tcPr>
            <w:tcW w:type="dxa" w:w="2880"/>
          </w:tcPr>
          <w:p>
            <w:r/>
            <w:r>
              <w:t>Chemical pneumonitis</w:t>
            </w:r>
          </w:p>
        </w:tc>
        <w:tc>
          <w:tcPr>
            <w:tcW w:type="dxa" w:w="2880"/>
          </w:tcPr>
          <w:p>
            <w:r/>
            <w:r>
              <w:t>Ban emesis</w:t>
            </w:r>
          </w:p>
        </w:tc>
      </w:tr>
      <w:tr>
        <w:tc>
          <w:tcPr>
            <w:tcW w:type="dxa" w:w="2880"/>
          </w:tcPr>
          <w:p>
            <w:r/>
            <w:r>
              <w:t>No airway</w:t>
            </w:r>
          </w:p>
        </w:tc>
        <w:tc>
          <w:tcPr>
            <w:tcW w:type="dxa" w:w="2880"/>
          </w:tcPr>
          <w:p>
            <w:r/>
            <w:r>
              <w:t>Arrest</w:t>
            </w:r>
          </w:p>
        </w:tc>
        <w:tc>
          <w:tcPr>
            <w:tcW w:type="dxa" w:w="2880"/>
          </w:tcPr>
          <w:p>
            <w:r/>
            <w:r>
              <w:t>Protect, antidote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viper-bitten leg swells-thigh black-blistered-no pulse-urine red-scanty-creatinine high, oozes gums-IV with PT-aPTT endless, while a cobra-bitten boy droops-breath fails-ventilator alarms. Which venom complications CLOT-BLEED-PARALYZE?</w:t>
      </w:r>
    </w:p>
    <w:p>
      <w:r>
        <w:rPr>
          <w:b w:val="0"/>
        </w:rPr>
      </w:r>
    </w:p>
    <w:p>
      <w:r>
        <w:rPr>
          <w:b w:val="0"/>
        </w:rPr>
        <w:t>(a) Urine colour never matters with no labs</w:t>
      </w:r>
    </w:p>
    <w:p>
      <w:r>
        <w:rPr>
          <w:b w:val="0"/>
        </w:rPr>
        <w:t>(b) Cytotoxic-compartment-AKI-DIC plus neuro-respiratory failure needing AVS-fasciotomy-dialysis with ventilator-neostigmine watch</w:t>
      </w:r>
    </w:p>
    <w:p>
      <w:r>
        <w:rPr>
          <w:b w:val="0"/>
        </w:rPr>
        <w:t>(c) Swelling-red urine-bleed-breath fail need wait at home</w:t>
      </w:r>
    </w:p>
    <w:p>
      <w:r>
        <w:rPr>
          <w:b w:val="0"/>
        </w:rPr>
        <w:t>(d) Tourniquet-cut-suck-ice cure all</w:t>
      </w:r>
    </w:p>
    <w:p>
      <w:r>
        <w:rPr>
          <w:b w:val="0"/>
        </w:rPr>
      </w:r>
    </w:p>
    <w:p>
      <w:r>
        <w:rPr>
          <w:b/>
        </w:rPr>
        <w:t>✅ Answer: b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Viper cyto-compartment-AKI-DIC-oozing, cobra neuro-ptosis-breath arrest. AVS-20WBCT-repeat, fasciotomy-pressure, dialysis-fluids, ventilator-atropine-neostigmine. Cut-suck-ice-tourniquet banned-immobilize-splint bundle must hai. Complication milte hi source-trigger dhundo, monitoring badhao, family ko short update do aur har intervention time ke saath likho. Complication confirm hote hi rapid-response activate karo, airway-breathing-circulation-physician-ICU-bed ek saath arrange karo, har 5-15 minute me vitals-urine-GCS repeat karo, aur family ko short-honest update dekar consent-next steps document karo.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(c) home death hai. (d) medieval-murder hai. (a) labs-dialysis must hain. Home-rest-reassurance wale options emergency stem me hamesha galat hote hain, action-oriented aggressive option chuno. Improving vitals ke single-set ko recovery mat samjho, sedation-paralysis-masking ke peeche chhupi deterioration pakadne ke liye trend-sedation window-GCS components dekho, exam me masked-picture wale distractors aksar trap hote hain.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Soojan-kaala Peshab-laal Naak-chooye Palak-giri, Zeher-sui Nas-kaato Machine-saans.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Snake: viper-blood, cobra-nerve, krait-night painless. AVS-20WBCT-ventilator ladder.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Swell-black-red urine-ooze plus droop-apnea equals venom storm.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disaster team treats screaming-minor first, leaves a sucking-chest-shock silent, labels a dead-red ICU, blocks the gate-ambulance and loses triage tags-records. Which triage-system complications MULTIPLIED deaths?</w:t>
      </w:r>
    </w:p>
    <w:p>
      <w:r>
        <w:rPr>
          <w:b w:val="0"/>
        </w:rPr>
      </w:r>
    </w:p>
    <w:p>
      <w:r>
        <w:rPr>
          <w:b w:val="0"/>
        </w:rPr>
        <w:t>(a) Dead-ICU is smart with tags useless</w:t>
      </w:r>
    </w:p>
    <w:p>
      <w:r>
        <w:rPr>
          <w:b w:val="0"/>
        </w:rPr>
        <w:t>(b) Gates-records never matter at all</w:t>
      </w:r>
    </w:p>
    <w:p>
      <w:r>
        <w:rPr>
          <w:b w:val="0"/>
        </w:rPr>
        <w:t>(c) Under-triage silent-dead plus over-triage loud-minor with gate-block-tag loss needing START-command with audit-drill</w:t>
      </w:r>
    </w:p>
    <w:p>
      <w:r>
        <w:rPr>
          <w:b w:val="0"/>
        </w:rPr>
        <w:t>(d) Loud-first is correct with silent ignored</w:t>
      </w:r>
    </w:p>
    <w:p>
      <w:r>
        <w:rPr>
          <w:b w:val="0"/>
        </w:rPr>
      </w:r>
    </w:p>
    <w:p>
      <w:r>
        <w:rPr>
          <w:b/>
        </w:rPr>
        <w:t>✅ Answer: c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Silent-chest-shock red-missed dies, loud-minor green-drains, dead-black ICU wastes, gate-block-tag loss chaos. START-RPM-retag, command-post-lanes-records, drill-audit-debrief. Greatest-good-resource rule disaster oxygen hai. Ye danger sign dikhte hi patient ko akela mat chhodo, vitals har 15 minute me lo, emergency trolley-physician-ICU ready rakho aur action document karo.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(d) silent-first rule hai. (a) black-expectant dignity hai. (b) lanes-records fate hain. Stable ya improving picture ko emergency mat samjho, par improvement ke peeche chhupa trigger miss mat karo, vitals trend hi sach batata hai.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Cheekh-pehle Chup-mara Mrit-ICU Taala-kagaz, Chhanto-kholo Rasta-jodo.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Disaster: START-command-tags-lanes. Under-over triage audit, mock-drill law.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Silent-missed plus loud-drained plus gate-tag loss equals triage fail.</w:t>
      </w:r>
    </w:p>
    <w:p>
      <w:r>
        <w:rPr>
          <w:b w:val="0"/>
        </w:rPr>
      </w:r>
    </w:p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Fail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Dead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t>Silent missed</w:t>
            </w:r>
          </w:p>
        </w:tc>
        <w:tc>
          <w:tcPr>
            <w:tcW w:type="dxa" w:w="2880"/>
          </w:tcPr>
          <w:p>
            <w:r/>
            <w:r>
              <w:t>Chest-shock dies</w:t>
            </w:r>
          </w:p>
        </w:tc>
        <w:tc>
          <w:tcPr>
            <w:tcW w:type="dxa" w:w="2880"/>
          </w:tcPr>
          <w:p>
            <w:r/>
            <w:r>
              <w:t>START-RPM</w:t>
            </w:r>
          </w:p>
        </w:tc>
      </w:tr>
      <w:tr>
        <w:tc>
          <w:tcPr>
            <w:tcW w:type="dxa" w:w="2880"/>
          </w:tcPr>
          <w:p>
            <w:r/>
            <w:r>
              <w:t>Loud drained</w:t>
            </w:r>
          </w:p>
        </w:tc>
        <w:tc>
          <w:tcPr>
            <w:tcW w:type="dxa" w:w="2880"/>
          </w:tcPr>
          <w:p>
            <w:r/>
            <w:r>
              <w:t>Minor eats time</w:t>
            </w:r>
          </w:p>
        </w:tc>
        <w:tc>
          <w:tcPr>
            <w:tcW w:type="dxa" w:w="2880"/>
          </w:tcPr>
          <w:p>
            <w:r/>
            <w:r>
              <w:t>Retag</w:t>
            </w:r>
          </w:p>
        </w:tc>
      </w:tr>
      <w:tr>
        <w:tc>
          <w:tcPr>
            <w:tcW w:type="dxa" w:w="2880"/>
          </w:tcPr>
          <w:p>
            <w:r/>
            <w:r>
              <w:t>Gate-tag lost</w:t>
            </w:r>
          </w:p>
        </w:tc>
        <w:tc>
          <w:tcPr>
            <w:tcW w:type="dxa" w:w="2880"/>
          </w:tcPr>
          <w:p>
            <w:r/>
            <w:r>
              <w:t>Chaos</w:t>
            </w:r>
          </w:p>
        </w:tc>
        <w:tc>
          <w:tcPr>
            <w:tcW w:type="dxa" w:w="2880"/>
          </w:tcPr>
          <w:p>
            <w:r/>
            <w:r>
              <w:t>Command-lanes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full-stomach trauma man vomits-aspirates-desats on induction, dentures break-teeth aspirate, polish hides blue-hypoxia, jewellery burns-diathermy and morning aspirin-metformin bleed-lactic crash. Which pre-op misses ASPIRATED-BURNED-BLED?</w:t>
      </w:r>
    </w:p>
    <w:p>
      <w:r>
        <w:rPr>
          <w:b w:val="0"/>
        </w:rPr>
      </w:r>
    </w:p>
    <w:p>
      <w:r>
        <w:rPr>
          <w:b w:val="0"/>
        </w:rPr>
        <w:t>(a) Feast-dentures-polish-drugs are fine with no checks</w:t>
      </w:r>
    </w:p>
    <w:p>
      <w:r>
        <w:rPr>
          <w:b w:val="0"/>
        </w:rPr>
        <w:t>(b) Vomit-blue-burn-bleed need sleep only</w:t>
      </w:r>
    </w:p>
    <w:p>
      <w:r>
        <w:rPr>
          <w:b w:val="0"/>
        </w:rPr>
        <w:t>(c) Checklists delay OTs with no value</w:t>
      </w:r>
    </w:p>
    <w:p>
      <w:r>
        <w:rPr>
          <w:b w:val="0"/>
        </w:rPr>
        <w:t>(d) Mendelson aspiration plus airway-denture-oximetry fail plus burn-bleed-lactic needing NPO-RSI with remove-hold-verify</w:t>
      </w:r>
    </w:p>
    <w:p>
      <w:r>
        <w:rPr>
          <w:b w:val="0"/>
        </w:rPr>
      </w:r>
    </w:p>
    <w:p>
      <w:r>
        <w:rPr>
          <w:b/>
        </w:rPr>
        <w:t>✅ Answer: d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Full-Mendelson acid-ARDS, denture-airway-polish-oximetry fail, jewellery-burn, aspirin-bleed metformin-lactic. NPO-RSI-cricoid-suction, remove-verify-hold-treat, WHO checklist-sign bundle must hai. Crash-airway-difficult cart standby rule hai. Deterioration ko score-output-lactate se quantify karo, bina number ke handover weak hota hai aur life-saving action delay hota hai. Complication confirm hote hi rapid-response activate karo, airway-breathing-circulation-physician-ICU-bed ek saath arrange karo, har 5-15 minute me vitals-urine-GCS repeat karo, aur family ko short-honest update dekar consent-next steps document karo.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(a) checks life-saving hain. (b) RSI-OT must hai. (c) checklist murder-prevents hai. Ek danger sign milte hi baaki systems ignore mat karo, head-to-toe rescan karo kyunki complications aksar cluster me aate hain. Improving vitals ke single-set ko recovery mat samjho, sedation-paralysis-masking ke peeche chhupi deterioration pakadne ke liye trend-sedation window-GCS components dekho, exam me masked-picture wale distractors aksar trap hote hain.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Bhara-pet Ulti-neel Dant-rang Gahna-goli, Khaali-sukha Utaaro-roko.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Pre-op: NPO-RSI, denture-polish-jewellery remove, aspirin-metformin hold. Mendelson-cricoid bundle.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Full vomit-blue plus denture-burn-bleed equals pre-op miss.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post-op woman collapses-blue-tachy-desat day 3 with a swollen-painful calf, the belly distends-vomits-no flatus with drain-fecal smell-fever, and the wound bursts-bowel out-bleeds. Which post-op lethal trio FOLLOWED discharge-delay?</w:t>
      </w:r>
    </w:p>
    <w:p>
      <w:r>
        <w:rPr>
          <w:b w:val="0"/>
        </w:rPr>
      </w:r>
    </w:p>
    <w:p>
      <w:r>
        <w:rPr>
          <w:b w:val="0"/>
        </w:rPr>
        <w:t>(a) Collapse-distend-burst need home tea-rest</w:t>
      </w:r>
    </w:p>
    <w:p>
      <w:r>
        <w:rPr>
          <w:b w:val="0"/>
        </w:rPr>
        <w:t>(b) Clots-leaks-bowels heal alone with no scans</w:t>
      </w:r>
    </w:p>
    <w:p>
      <w:r>
        <w:rPr>
          <w:b w:val="0"/>
        </w:rPr>
        <w:t>(c) Calf pain needs massage with no Doppler</w:t>
      </w:r>
    </w:p>
    <w:p>
      <w:r>
        <w:rPr>
          <w:b w:val="0"/>
        </w:rPr>
        <w:t>(d) PE plus leak-peritonitis plus burst-evisceration needing heparin-CT with NPO-seal-OT and cover-transfuse</w:t>
      </w:r>
    </w:p>
    <w:p>
      <w:r>
        <w:rPr>
          <w:b w:val="0"/>
        </w:rPr>
      </w:r>
    </w:p>
    <w:p>
      <w:r>
        <w:rPr>
          <w:b/>
        </w:rPr>
        <w:t>✅ Answer: d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Calf-collapse-desat Wells-PE heparin-CT-IVC, fecal-drain-fever leak-peritonitis NPO-TPN-seal-OT, burst-evisceration cover-transfuse-repair. Stockings-pumps-walk-anastomosis-drain bundle prevents most. Massage-embolus marega. Complication milte hi source-trigger dhundo, monitoring badhao, family ko short update do aur har intervention time ke saath likho. Deterioration ke peeche ka trigger-source band karo, lines-tubes-drugs-doses recheck karo, intake-output-electrolyte-ABG-lactate trend karo, kyunki trigger zinda raha to treatment fail hota hai aur patient crash karta hai.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(a) tea-OT delay death hai. (b) scans-OT must hain. (c) massage murder hai. Home-rest-reassurance wale options emergency stem me hamesha galat hote hain, action-oriented aggressive option chuno. Rare-exotic diagnosis wale options common-emergency stem me hamesha galat hote hain, pehle common-killer phir rare socho, is order ko ulta karne wale har option ko eliminate karo.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Pindi-seena Pet-ganda Tanka-phata, Patla-scan Roko-seelo Dhako-jodo.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Post-op killers: PE-day3, leak-5-7, burst-5-8. Wells-NG-drain bundles.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Calf-collapse plus fecal-fever plus burst-bowel equals post-op trio.</w:t>
      </w:r>
    </w:p>
    <w:p>
      <w:r>
        <w:rPr>
          <w:b w:val="0"/>
        </w:rPr>
      </w:r>
    </w:p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Hit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Clue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Save</w:t>
            </w:r>
          </w:p>
        </w:tc>
      </w:tr>
      <w:tr>
        <w:tc>
          <w:tcPr>
            <w:tcW w:type="dxa" w:w="2880"/>
          </w:tcPr>
          <w:p>
            <w:r/>
            <w:r>
              <w:t>PE day-3</w:t>
            </w:r>
          </w:p>
        </w:tc>
        <w:tc>
          <w:tcPr>
            <w:tcW w:type="dxa" w:w="2880"/>
          </w:tcPr>
          <w:p>
            <w:r/>
            <w:r>
              <w:t>Calf-collapse-desat</w:t>
            </w:r>
          </w:p>
        </w:tc>
        <w:tc>
          <w:tcPr>
            <w:tcW w:type="dxa" w:w="2880"/>
          </w:tcPr>
          <w:p>
            <w:r/>
            <w:r>
              <w:t>Heparin, CT</w:t>
            </w:r>
          </w:p>
        </w:tc>
      </w:tr>
      <w:tr>
        <w:tc>
          <w:tcPr>
            <w:tcW w:type="dxa" w:w="2880"/>
          </w:tcPr>
          <w:p>
            <w:r/>
            <w:r>
              <w:t>Leak 5-7</w:t>
            </w:r>
          </w:p>
        </w:tc>
        <w:tc>
          <w:tcPr>
            <w:tcW w:type="dxa" w:w="2880"/>
          </w:tcPr>
          <w:p>
            <w:r/>
            <w:r>
              <w:t>Fecal-fever</w:t>
            </w:r>
          </w:p>
        </w:tc>
        <w:tc>
          <w:tcPr>
            <w:tcW w:type="dxa" w:w="2880"/>
          </w:tcPr>
          <w:p>
            <w:r/>
            <w:r>
              <w:t>NPO, OT</w:t>
            </w:r>
          </w:p>
        </w:tc>
      </w:tr>
      <w:tr>
        <w:tc>
          <w:tcPr>
            <w:tcW w:type="dxa" w:w="2880"/>
          </w:tcPr>
          <w:p>
            <w:r/>
            <w:r>
              <w:t>Burst 5-8</w:t>
            </w:r>
          </w:p>
        </w:tc>
        <w:tc>
          <w:tcPr>
            <w:tcW w:type="dxa" w:w="2880"/>
          </w:tcPr>
          <w:p>
            <w:r/>
            <w:r>
              <w:t>Bowel out</w:t>
            </w:r>
          </w:p>
        </w:tc>
        <w:tc>
          <w:tcPr>
            <w:tcW w:type="dxa" w:w="2880"/>
          </w:tcPr>
          <w:p>
            <w:r/>
            <w:r>
              <w:t>Cover, repair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brother ties a rope-tourniquet 6 hours on a forearm bleed, the hand turns black-cold-pulseless-stinking, a stick-impaled thigh is yanked out-gushes, and a burned palm gets butter-toothpaste-burst blisters-infected. Which first-aid errors GANGRENED?</w:t>
      </w:r>
    </w:p>
    <w:p>
      <w:r>
        <w:rPr>
          <w:b w:val="0"/>
        </w:rPr>
      </w:r>
    </w:p>
    <w:p>
      <w:r>
        <w:rPr>
          <w:b w:val="0"/>
        </w:rPr>
        <w:t>(a) Black-cold is healing with no release</w:t>
      </w:r>
    </w:p>
    <w:p>
      <w:r>
        <w:rPr>
          <w:b w:val="0"/>
        </w:rPr>
        <w:t>(b) Blisters need bursting with pins daily</w:t>
      </w:r>
    </w:p>
    <w:p>
      <w:r>
        <w:rPr>
          <w:b w:val="0"/>
        </w:rPr>
        <w:t>(c) Tourniquet-ischemia-gangrene plus yank-bleed plus cream-sepsis needing release-debride with pressure-stabilize-cool cover</w:t>
      </w:r>
    </w:p>
    <w:p>
      <w:r>
        <w:rPr>
          <w:b w:val="0"/>
        </w:rPr>
        <w:t>(d) Rope-butter-yank are village-smart with no harm</w:t>
      </w:r>
    </w:p>
    <w:p>
      <w:r>
        <w:rPr>
          <w:b w:val="0"/>
        </w:rPr>
      </w:r>
    </w:p>
    <w:p>
      <w:r>
        <w:rPr>
          <w:b/>
        </w:rPr>
        <w:t>✅ Answer: c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Rope-6hr gangrene-release-debride-amputation, yank-gush pressure-pack-OT, butter-burst sepsis-cool-cling-silver. Time-release 2-hr, stabilize-no pull, 20-min cool bundle must hai. Folk-harm ladder exam favourite hai. Ye care-lapse dikhte hi turant corrective action lo, vitals-comfort recheck karo, incident register me likho aur shift-handover me flag karo. Lapse-complication dikhte hi stop-assess-stabilize-report chain chalao, patient ko safe position do, vitals-comfort recheck karo, incident form bharo, aur dobara na ho isliye checklist-supervision-retraining lagao.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(d) folk-murder hai. (a) release-OT must hai. (b) pin-sepsis dega. Wait-watch-reassure wale options deterioration stem me galat hote hain, basic care me bhi early action hi safe practice hai. Minor-small-ignore wale reassurance distractors complication stem me galat hote hain, basic care ka chhota lapse bhi sepsis-fall-injury me badal sakta hai.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Rassi-kaala Danda-kheencha Makkhan-phoda, Kholo-kaato Dabao-dhako.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First aid harms: tourniquet-time, impaled-no pull, burn-no cream. Release-debride-OT.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Rope-black plus yank-gush plus butter-burst equals aid harm.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blood-bank swaps two labels-transfuses wrong, a biopsy report mixes cancer-clear, a sugar 40 reads 400-insulin kills, and an X-ray flips left-right-operates wrong side. Which identification-report errors SENTENCED patients?</w:t>
      </w:r>
    </w:p>
    <w:p>
      <w:r>
        <w:rPr>
          <w:b w:val="0"/>
        </w:rPr>
      </w:r>
    </w:p>
    <w:p>
      <w:r>
        <w:rPr>
          <w:b w:val="0"/>
        </w:rPr>
        <w:t>(a) Audits waste labs with no value</w:t>
      </w:r>
    </w:p>
    <w:p>
      <w:r>
        <w:rPr>
          <w:b w:val="0"/>
        </w:rPr>
        <w:t>(b) Label-mix-report flip-dose decimal-wrong side sentinel harms needing 2-ID-readback with time out-barcode-audit</w:t>
      </w:r>
    </w:p>
    <w:p>
      <w:r>
        <w:rPr>
          <w:b w:val="0"/>
        </w:rPr>
        <w:t>(c) Labels-reports-sides never harm with any mix</w:t>
      </w:r>
    </w:p>
    <w:p>
      <w:r>
        <w:rPr>
          <w:b w:val="0"/>
        </w:rPr>
        <w:t>(d) Wrong side is fate with no mark</w:t>
      </w:r>
    </w:p>
    <w:p>
      <w:r>
        <w:rPr>
          <w:b w:val="0"/>
        </w:rPr>
      </w:r>
    </w:p>
    <w:p>
      <w:r>
        <w:rPr>
          <w:b/>
        </w:rPr>
        <w:t>✅ Answer: b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Swap-mismatch hemolysis-death, mix-diagnosis chemo-miss, decimal 10-fold arrest, flip-side sentinel surgery. 2 identifiers-readback-barcode-time out-site mark-audit bundle must hai. Report-critical call-readback rule golden hai. Lapse ka source technique-position-equipment me dhundo, dobara na ho isliye bedside checklist lagao aur family ko supervise sikhao. Root cause technique-manpower-equipment-environment me dhundo, sirf individual ko blame karke file band mat karo, system-fix ke bina lapse repeat hota hai aur agli baar nuksan bada hota hai.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(c) harm-sentinel hai. (d) mark-time out must hai. (a) audits life-saving hain. Ek lapse milne par poori care routine ko doubt me dalo, connected areas rescan karo kyunki basic errors chain banate hain. Blame-patient-blame-junior wale options safety-culture ke khilaf hain, just-culture me system-fix-report-learn chuno.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Parchi-adla Report-ulta Dashamlav-ulta Ang-ulta, Do-pehchaan Paltaa-thahrao.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Safety: 2-ID, readback, time out, barcode. Sentinel-report law.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Swap-mix-decimal-flip equals identification sentinel.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CuT thread missing-bleeds-faints-fever-foul-perforated, pills-missed-vomited-conceives-ruptures-shock, and a sterilized man fathers-sperm persists. Which device-drug-cut failures CONCEIVED catastrophe?</w:t>
      </w:r>
    </w:p>
    <w:p>
      <w:r>
        <w:rPr>
          <w:b w:val="0"/>
        </w:rPr>
      </w:r>
    </w:p>
    <w:p>
      <w:r>
        <w:rPr>
          <w:b w:val="0"/>
        </w:rPr>
        <w:t>(a) Perforation-PID-pregnancy plus pill-ectopic rupture plus recanalization needing remove-OT with test-condom-ECP counsel</w:t>
      </w:r>
    </w:p>
    <w:p>
      <w:r>
        <w:rPr>
          <w:b w:val="0"/>
        </w:rPr>
        <w:t>(b) Bleed-pain-shock are normal adjustments</w:t>
      </w:r>
    </w:p>
    <w:p>
      <w:r>
        <w:rPr>
          <w:b w:val="0"/>
        </w:rPr>
        <w:t>(c) Missing thread needs home pull-yank</w:t>
      </w:r>
    </w:p>
    <w:p>
      <w:r>
        <w:rPr>
          <w:b w:val="0"/>
        </w:rPr>
        <w:t>(d) Shock-rupture needs tea-rest only</w:t>
      </w:r>
    </w:p>
    <w:p>
      <w:r>
        <w:rPr>
          <w:b w:val="0"/>
        </w:rPr>
      </w:r>
    </w:p>
    <w:p>
      <w:r>
        <w:rPr>
          <w:b/>
        </w:rPr>
        <w:t>✅ Answer: a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Missing-perforated-foul-PID remove-culture-antibiotics-laparoscopy, pill-miss-ectopic shock-rupture OT-salpingostomy, recanalization-sperm retest-condom bridge. Thread-trim-followup-ECP-MEC bundle must hai. Mother ke saath fetus-neonate team bhi alert karo, warmer-resuscitation tray ready rakho aur family ko step-wise update do. Obstetric emergency me call-for-help ka golden rule lagao, left lateral-oxygen-two IV-blood crossmatch-catheter-anticonvulsant-uterotonic-OT-NICU ek saath taiyar karo, aur har 5 minute ka vitals-FHR-urine-bleed record rakho.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(b) OT-tests must hain. (c) home pull perforation badhayega. (d) blood-OT must hai. Oxytocin-push-fundal pressure wale distractors obstructed-rupture stem me murder hain, stop-refer-operate chuno. Normal-labour-wait-push wale options emergency stem me fatal hote hain, red-flag cluster dikhte hi aggressive-operate-refer options chuno.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Dhaaga-gum Chhed-badbu Goli-bhool Phata-behosh, Nikaalo-kaato Jaanch-dhaalo.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FP failures: perforation-PID, pill-ectopic, NSV-sperm. Thread-ECP-MEC tables.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Perforation-PID plus ectopic-rupture plus resemen equals FP failure.</w:t>
      </w:r>
    </w:p>
    <w:p>
      <w:r>
        <w:rPr>
          <w:b w:val="0"/>
        </w:rPr>
      </w:r>
    </w:p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Fail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Clue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t>CuT</w:t>
            </w:r>
          </w:p>
        </w:tc>
        <w:tc>
          <w:tcPr>
            <w:tcW w:type="dxa" w:w="2880"/>
          </w:tcPr>
          <w:p>
            <w:r/>
            <w:r>
              <w:t>Missing-foul</w:t>
            </w:r>
          </w:p>
        </w:tc>
        <w:tc>
          <w:tcPr>
            <w:tcW w:type="dxa" w:w="2880"/>
          </w:tcPr>
          <w:p>
            <w:r/>
            <w:r>
              <w:t>Remove, culture</w:t>
            </w:r>
          </w:p>
        </w:tc>
      </w:tr>
      <w:tr>
        <w:tc>
          <w:tcPr>
            <w:tcW w:type="dxa" w:w="2880"/>
          </w:tcPr>
          <w:p>
            <w:r/>
            <w:r>
              <w:t>Pill</w:t>
            </w:r>
          </w:p>
        </w:tc>
        <w:tc>
          <w:tcPr>
            <w:tcW w:type="dxa" w:w="2880"/>
          </w:tcPr>
          <w:p>
            <w:r/>
            <w:r>
              <w:t>Miss-shock rupture</w:t>
            </w:r>
          </w:p>
        </w:tc>
        <w:tc>
          <w:tcPr>
            <w:tcW w:type="dxa" w:w="2880"/>
          </w:tcPr>
          <w:p>
            <w:r/>
            <w:r>
              <w:t>OT, ECP</w:t>
            </w:r>
          </w:p>
        </w:tc>
      </w:tr>
      <w:tr>
        <w:tc>
          <w:tcPr>
            <w:tcW w:type="dxa" w:w="2880"/>
          </w:tcPr>
          <w:p>
            <w:r/>
            <w:r>
              <w:t>Cut</w:t>
            </w:r>
          </w:p>
        </w:tc>
        <w:tc>
          <w:tcPr>
            <w:tcW w:type="dxa" w:w="2880"/>
          </w:tcPr>
          <w:p>
            <w:r/>
            <w:r>
              <w:t>Resemen</w:t>
            </w:r>
          </w:p>
        </w:tc>
        <w:tc>
          <w:tcPr>
            <w:tcW w:type="dxa" w:w="2880"/>
          </w:tcPr>
          <w:p>
            <w:r/>
            <w:r>
              <w:t>Retest, condom</w:t>
            </w:r>
          </w:p>
        </w:tc>
      </w:tr>
      <w:tr>
        <w:tc>
          <w:tcPr>
            <w:tcW w:type="dxa" w:w="2880"/>
          </w:tcPr>
          <w:p>
            <w:r/>
            <w:r>
              <w:t>Pill-vascular</w:t>
            </w:r>
          </w:p>
        </w:tc>
        <w:tc>
          <w:tcPr>
            <w:tcW w:type="dxa" w:w="2880"/>
          </w:tcPr>
          <w:p>
            <w:r/>
            <w:r>
              <w:t>Stroke-PE-MI</w:t>
            </w:r>
          </w:p>
        </w:tc>
        <w:tc>
          <w:tcPr>
            <w:tcW w:type="dxa" w:w="2880"/>
          </w:tcPr>
          <w:p>
            <w:r/>
            <w:r>
              <w:t>Stop, switch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35-plus smoker on combined pills strokes-weak-slurs, clots-leg swells-PE chest-desat, MIs-chest-sweat-vomits and BP 170-110-migraine flashes. Which OCP-vascular complications CLOTTED?</w:t>
      </w:r>
    </w:p>
    <w:p>
      <w:r>
        <w:rPr>
          <w:b w:val="0"/>
        </w:rPr>
      </w:r>
    </w:p>
    <w:p>
      <w:r>
        <w:rPr>
          <w:b w:val="0"/>
        </w:rPr>
        <w:t>(a) Stroke-PE-MI-HTN emergency quartet needing stop-anticoagulate with POP-IUCD switch and risk screen</w:t>
      </w:r>
    </w:p>
    <w:p>
      <w:r>
        <w:rPr>
          <w:b w:val="0"/>
        </w:rPr>
        <w:t>(b) Pills suit all smokers-BP-clots safely</w:t>
      </w:r>
    </w:p>
    <w:p>
      <w:r>
        <w:rPr>
          <w:b w:val="0"/>
        </w:rPr>
        <w:t>(c) Weak-desat-sweat need pill continue</w:t>
      </w:r>
    </w:p>
    <w:p>
      <w:r>
        <w:rPr>
          <w:b w:val="0"/>
        </w:rPr>
        <w:t>(d) Risks never matter with no screening</w:t>
      </w:r>
    </w:p>
    <w:p>
      <w:r>
        <w:rPr>
          <w:b w:val="0"/>
        </w:rPr>
      </w:r>
    </w:p>
    <w:p>
      <w:r>
        <w:rPr>
          <w:b/>
        </w:rPr>
        <w:t>✅ Answer: a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Smoke-35-aura-BP-clot bans, stroke-thrombolysis window, PE-heparin-CT, MI-mono-ECG, HTN-stop-switch. POP-desogestrel-IUCD-injectable safe, MEC-wheel-STI bundle must hai. Ye obstetric danger dikhte hi left lateral-oxygen-IV line kholo, FHR-BP-urine-liquor continuous lo, blood-OT-NICU ready rakho. Decision-to-delivery interval ko minimum karo, delay ke har minute me mother-fetus dono ka risk badhta hai, referral-slip-vehicle-blood saath bhejo aur receiving team ko pre-alert karo.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(b) bans-fatal hain. (c) stop-OT must hai. (d) screen-law must hai. Wait-push-home wale options obstetric emergency me fatal hote hain, crash-section-referral wale aggressive options chuno. Single-provider-single-drug se complex emergency solve karne wale distractors galat hain, team-protocol-blood-OT bundle chuno.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Dhuwaan-dabav Thakka-daura Seena-dard, Band-badlo Jaanch-taalo.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OCP MEC bans: smoke-35-aura-BP-clot-VTE-migraine. Stroke-PE-MI ladders.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Stroke-PE-MI-HTN on combined equals vascular storm.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An RSV infant apneic-blue-floppy-needs bag-mask-ICU, an asthmatic teen silent-blue-PEF flat-intubated, and a pneumonia baby grunts-flares-desat-shock. Which breathing-failure trio VENTILATED?</w:t>
      </w:r>
    </w:p>
    <w:p>
      <w:r>
        <w:rPr>
          <w:b w:val="0"/>
        </w:rPr>
      </w:r>
    </w:p>
    <w:p>
      <w:r>
        <w:rPr>
          <w:b w:val="0"/>
        </w:rPr>
        <w:t>(a) Apnea is deep sleep with no bag</w:t>
      </w:r>
    </w:p>
    <w:p>
      <w:r>
        <w:rPr>
          <w:b w:val="0"/>
        </w:rPr>
        <w:t>(b) Apnea-arrest plus near-fatal plus severe-shock needing bag-tube-pressors with O2-steroid-antibiotics</w:t>
      </w:r>
    </w:p>
    <w:p>
      <w:r>
        <w:rPr>
          <w:b w:val="0"/>
        </w:rPr>
        <w:t>(c) Blue-floppy-silent-grunt need home steam</w:t>
      </w:r>
    </w:p>
    <w:p>
      <w:r>
        <w:rPr>
          <w:b w:val="0"/>
        </w:rPr>
        <w:t>(d) Tubes-pressors harm with no ICU</w:t>
      </w:r>
    </w:p>
    <w:p>
      <w:r>
        <w:rPr>
          <w:b w:val="0"/>
        </w:rPr>
      </w:r>
    </w:p>
    <w:p>
      <w:r>
        <w:rPr>
          <w:b/>
        </w:rPr>
        <w:t>✅ Answer: b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Apnea-bag-PPV, silent-intubate-ICU-steroid-Mg, grunt-shock fluids-pressors-antibiotics-O2. Monitor-ABG-Xray bundle must hai. Delay-arrest-brain death dega. Bachche jaldi deteriorate karte hain, vitals-feed-urine-cry har 15-30 min me lo aur mother ko bedside rakho. Pediatric emergency me weight-based emergency drugs-fluids-defibrillation doses pehle se nikal kar rakho, warmer-oxygen-suction-IV-IO access ready karo, aur mother ko bedside rakhkar calm-supervise karo.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(c) steam-ICU delay death hai. (d) tubes-pressors life-saving hain. (a) bag-brain bachata hai. Wait-grow-home wale distractors pediatric emergency me galat hain, early referral-resuscitation chuno. Wait-grow-out-home wale reassurance distractors pediatric deterioration me galat hain, bachche ka reserve kam hota hai.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Saans-ruki Thaila-phoonko Neela-chup Nali-ghusi, O2-dawa Dabav-machine.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Failure: apnea-bag, silent-tube, shock-pressors. RSV-asthma-pneumonia ladders.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Apnea-blue plus silent-flat plus grunt-shock equals vent trio.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measles village hides-rash deaths-refuses vaccines-beats tracers, wells-sewage mix cholera-rice deaths, and flies-feasts spread both. Which community-outbreak complications EXPLODED together?</w:t>
      </w:r>
    </w:p>
    <w:p>
      <w:r>
        <w:rPr>
          <w:b w:val="0"/>
        </w:rPr>
      </w:r>
    </w:p>
    <w:p>
      <w:r>
        <w:rPr>
          <w:b w:val="0"/>
        </w:rPr>
        <w:t>(a) Sewage-flies are holy with no risk</w:t>
      </w:r>
    </w:p>
    <w:p>
      <w:r>
        <w:rPr>
          <w:b w:val="0"/>
        </w:rPr>
        <w:t>(b) Reports-mobilization waste time always</w:t>
      </w:r>
    </w:p>
    <w:p>
      <w:r>
        <w:rPr>
          <w:b w:val="0"/>
        </w:rPr>
        <w:t>(c) Refuse-hide-beat plus sewage-flies dual epidemic needing vaccinate-chlorinate with law-protect-mobilize</w:t>
      </w:r>
    </w:p>
    <w:p>
      <w:r>
        <w:rPr>
          <w:b w:val="0"/>
        </w:rPr>
        <w:t>(d) Refusal-hiding-beating build health safely</w:t>
      </w:r>
    </w:p>
    <w:p>
      <w:r>
        <w:rPr>
          <w:b w:val="0"/>
        </w:rPr>
      </w:r>
    </w:p>
    <w:p>
      <w:r>
        <w:rPr>
          <w:b/>
        </w:rPr>
        <w:t>✅ Answer: c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Refuse-hide-beat trust-kill, sewage-flies dual measles-cholera deaths. Ring vaccinate-vitA, superchlorinate-boil, ORS-fly cover, IDSP-law-ASHA protect-mobilize. Apathy-epidemic chain exam rule hai. Death-audit se seekho, agle cluster ko rokne ke liye source-action-followup document karo. Death-miss karo to maternal-infant-death audit karo, verbal autopsy-delay analysis se teen-delays nikalo aur corrective action-panchayat convergence se implement karo.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(d) death-trap hai. (a) poison-spread hai. (b) reports-mobilize oxygen hain. Blame-victim wale options galat hain, system-gap fix karne wale options chuno. Single-intervention se outbreak rokne wale distractors trap hain, multi-pronged containment hi kaam karta hai.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Mana-chhupa Maara-maari Ganda-makkhi Dohri-maut, Lagao-saaf Kanoon-jodo.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Outbreak: ring-chlorinate-ORS-IDSP. Refuse-hide-beat crimes.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Refuse-hide-beat plus sewage-flies equals dual epidemic.</w:t>
      </w:r>
    </w:p>
    <w:p>
      <w:r>
        <w:rPr>
          <w:b w:val="0"/>
        </w:rPr>
      </w:r>
    </w:p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Race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Means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Shield</w:t>
            </w:r>
          </w:p>
        </w:tc>
      </w:tr>
      <w:tr>
        <w:tc>
          <w:tcPr>
            <w:tcW w:type="dxa" w:w="2880"/>
          </w:tcPr>
          <w:p>
            <w:r/>
            <w:r>
              <w:t>Cut-plan</w:t>
            </w:r>
          </w:p>
        </w:tc>
        <w:tc>
          <w:tcPr>
            <w:tcW w:type="dxa" w:w="2880"/>
          </w:tcPr>
          <w:p>
            <w:r/>
            <w:r>
              <w:t>Note-jump</w:t>
            </w:r>
          </w:p>
        </w:tc>
        <w:tc>
          <w:tcPr>
            <w:tcW w:type="dxa" w:w="2880"/>
          </w:tcPr>
          <w:p>
            <w:r/>
            <w:r>
              <w:t>1-to-1, remove</w:t>
            </w:r>
          </w:p>
        </w:tc>
      </w:tr>
      <w:tr>
        <w:tc>
          <w:tcPr>
            <w:tcW w:type="dxa" w:w="2880"/>
          </w:tcPr>
          <w:p>
            <w:r/>
            <w:r>
              <w:t>Command</w:t>
            </w:r>
          </w:p>
        </w:tc>
        <w:tc>
          <w:tcPr>
            <w:tcW w:type="dxa" w:w="2880"/>
          </w:tcPr>
          <w:p>
            <w:r/>
            <w:r>
              <w:t>Stock pills-rope</w:t>
            </w:r>
          </w:p>
        </w:tc>
        <w:tc>
          <w:tcPr>
            <w:tcW w:type="dxa" w:w="2880"/>
          </w:tcPr>
          <w:p>
            <w:r/>
            <w:r>
              <w:t>Admit, DBT</w:t>
            </w:r>
          </w:p>
        </w:tc>
      </w:tr>
      <w:tr>
        <w:tc>
          <w:tcPr>
            <w:tcW w:type="dxa" w:w="2880"/>
          </w:tcPr>
          <w:p>
            <w:r/>
            <w:r>
              <w:t>OD</w:t>
            </w:r>
          </w:p>
        </w:tc>
        <w:tc>
          <w:tcPr>
            <w:tcW w:type="dxa" w:w="2880"/>
          </w:tcPr>
          <w:p>
            <w:r/>
            <w:r>
              <w:t>Blue needle</w:t>
            </w:r>
          </w:p>
        </w:tc>
        <w:tc>
          <w:tcPr>
            <w:tcW w:type="dxa" w:w="2880"/>
          </w:tcPr>
          <w:p>
            <w:r/>
            <w:r>
              <w:t>Naloxone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borderline teen cuts deeper-suicide notes-plans-jumps, a psychotic hears kill-orders-stocks pills-rope, and an addict overdoses-blue-needle-seizes. Which self-harm-psychosis-overdose complicacations RACE?</w:t>
      </w:r>
    </w:p>
    <w:p>
      <w:r>
        <w:rPr>
          <w:b w:val="0"/>
        </w:rPr>
      </w:r>
    </w:p>
    <w:p>
      <w:r>
        <w:rPr>
          <w:b w:val="0"/>
        </w:rPr>
        <w:t>(a) Notes-plans-orders-needles are drama with no risk</w:t>
      </w:r>
    </w:p>
    <w:p>
      <w:r>
        <w:rPr>
          <w:b w:val="0"/>
        </w:rPr>
        <w:t>(b) Alone-locked rooms heal all safely</w:t>
      </w:r>
    </w:p>
    <w:p>
      <w:r>
        <w:rPr>
          <w:b w:val="0"/>
        </w:rPr>
        <w:t>(c) Naloxone-DBT waste time with no value</w:t>
      </w:r>
    </w:p>
    <w:p>
      <w:r>
        <w:rPr>
          <w:b w:val="0"/>
        </w:rPr>
        <w:t>(d) Cut-plan-jump plus command-stock plus OD-blue needing 1-to-1-remove with admit-naloxone-DBT</w:t>
      </w:r>
    </w:p>
    <w:p>
      <w:r>
        <w:rPr>
          <w:b w:val="0"/>
        </w:rPr>
      </w:r>
    </w:p>
    <w:p>
      <w:r>
        <w:rPr>
          <w:b/>
        </w:rPr>
        <w:t>✅ Answer: d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Cut-note-plan-jump lethal, command-stock means-intent, OD-blue naloxone-rescue. 1-to-1-sharps remove-admit, means counsel-family-helpline-DBT-deaddiction. SAD-UTES assessment bundle must hai. Ye psychiatric danger dikhte hi one-to-one observation lagao, sharps-means hatao, de-escalation team ready rakho aur admission plan karo. Psychiatric emergency me safety-assessment-team-medication-legal cover ek saath lagao, patient-staff-bystander sabki safety plan karo, restraint-last-document-review aur admission-board-rights process follow karo.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(a) lethal-means hai. (b) alone-hang risk hai. (c) rescue-therapy life-saving hain. Reassure-discharge-alone wale options high-risk stem me fatal hote hain, observe-admit-secure chuno. Challenge-dare-shame wale options agitation-psychosis me dangerous hain, de-escalation-space-time-medication chuno.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Kaata-chitthi Phanda-ras Awaaz-goli Sui-zeher, Nazar-kaido Dawa-salah.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Risk: SAD-idea-plan-means, command-substance, OD-naloxone. 1-to-1-DBT bundle.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Cut-plan plus command-stock plus OD-blue equals self-harm race.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chemo nurse pushes vincristine intrathecally by syringe swap, doxorubicin leaks-black-necrotic 10 cm, and cisplatin floods without hydration-deaf-kidney fails. Which high-alert chemo errors KILLED-CRIPPLED?</w:t>
      </w:r>
    </w:p>
    <w:p>
      <w:r>
        <w:rPr>
          <w:b w:val="0"/>
        </w:rPr>
      </w:r>
    </w:p>
    <w:p>
      <w:r>
        <w:rPr>
          <w:b w:val="0"/>
        </w:rPr>
        <w:t>(a) Syringe swaps are fine with any route</w:t>
      </w:r>
    </w:p>
    <w:p>
      <w:r>
        <w:rPr>
          <w:b w:val="0"/>
        </w:rPr>
        <w:t>(b) Black-necrosis heals alone with no antidote</w:t>
      </w:r>
    </w:p>
    <w:p>
      <w:r>
        <w:rPr>
          <w:b w:val="0"/>
        </w:rPr>
        <w:t>(c) Hydration wastes chemo time always</w:t>
      </w:r>
    </w:p>
    <w:p>
      <w:r>
        <w:rPr>
          <w:b w:val="0"/>
        </w:rPr>
        <w:t>(d) Wrong-route fatal plus vesicant-necrosis plus platinum-deaf-renal needing minibag-only with antidote-hydration-audit</w:t>
      </w:r>
    </w:p>
    <w:p>
      <w:r>
        <w:rPr>
          <w:b w:val="0"/>
        </w:rPr>
      </w:r>
    </w:p>
    <w:p>
      <w:r>
        <w:rPr>
          <w:b/>
        </w:rPr>
        <w:t>✅ Answer: d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IT-vinca death-minibag only rule, Doxo-necrosis dexrazoxane-debride-graft, cisplatin-deaf-renal hydrate-magnesium-audiometry. Double-check-label-route-pump-pharmacy bundle must hai. Swap-audit-blacklist chain golden hai. Toxicity ko dose-time-level se quantify karo, dechallenge-rechallenge-report PvPI me likho. Adverse event ko PvPI-med watch me report karo, dechallenge-rechallenge-causality document karo, aur patient ko drug-allergy card-future avoidance samjhakar do.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(a) route-fate hai. (b) antidote-graft must hai. (c) hydration-kidney bachata hai. Single-symptom dekhkar poori toxicity rule out mat karo, multi-organ screen karo. Antidote ke naam ulta karne wale distractors ko indication-toxicity pair se pakdo, ratta hua antidote-chart kaam aata hai.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Galat-raah Maut-pakki Kaala-gala Antidote-paani, Thaila-jaanch Dawa-ghar.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Chemo safety: vinca-minibag, vesicant-kit, platinum-hydrate. Double-pharmacy rule.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Wrong-route plus black-necrosis plus deaf-renal equals chemo disaster.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DKA teen omitted-insulin parties-sugars 650-fruity-Kussmaul-coma, a SAM baby refed-full crashes K-phos-sugar-seizes-edema, and an alcoholic binges-vomits-no food-lactic acidotic-shaky. Which metabolic-fuel complications CRASHED together?</w:t>
      </w:r>
    </w:p>
    <w:p>
      <w:r>
        <w:rPr>
          <w:b w:val="0"/>
        </w:rPr>
      </w:r>
    </w:p>
    <w:p>
      <w:r>
        <w:rPr>
          <w:b w:val="0"/>
        </w:rPr>
        <w:t>(a) Crash-seize-coma need sleep only</w:t>
      </w:r>
    </w:p>
    <w:p>
      <w:r>
        <w:rPr>
          <w:b w:val="0"/>
        </w:rPr>
        <w:t>(b) Thiamine-electrolytes waste time always</w:t>
      </w:r>
    </w:p>
    <w:p>
      <w:r>
        <w:rPr>
          <w:b w:val="0"/>
        </w:rPr>
        <w:t>(c) DKA plus refeed plus starvation-ketoacidosis needing fluids-insulin-F75 slow with thiamine-electrolyte watch</w:t>
      </w:r>
    </w:p>
    <w:p>
      <w:r>
        <w:rPr>
          <w:b w:val="0"/>
        </w:rPr>
        <w:t>(d) Sugar-parties-full feeds-binges cure all</w:t>
      </w:r>
    </w:p>
    <w:p>
      <w:r>
        <w:rPr>
          <w:b w:val="0"/>
        </w:rPr>
      </w:r>
    </w:p>
    <w:p>
      <w:r>
        <w:rPr>
          <w:b/>
        </w:rPr>
        <w:t>✅ Answer: c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DKA omission-fruity-Kussmaul fluids-insulin-K, refeed-full F75 slow-K-phos-Mg-thiamine, starvation-binge thiamine-glucose-Mg. Labs-ABG-hourly bundle must hai. Party-fast-refeed triple-trap hai. Fluid-electrolyte-organ support ka balance rakho, overcorrect-undercorrect dono se bacho. Critical value milte hi treating team-ICU-repeat sample-confirmation ka chain chalao, patient ko monitor-shift karo, aur compensatory-failure signs ka assessment badhao.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(d) fuels-crash denge. (a) protocol-ICU must hai. (b) thiamine-brain bachata hai. Wait-repeat-home wale options critical-value stem me galat hain. Panic-ignore dono extremes wale distractors critical-value stem me galat hain, calm-urgent-protocol response chuno.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Meethi-saans Bhookha-dabaa Daru-khaali, Paani-insulin Dheere-thiamine.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Metabolic: DKA-protocol, refeed-F75, starvation-thiamine. Labs-electrolyte bundle.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DKA plus refeed crash plus starvation acid equals fuel crash.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nurse forges consent-operates wrong side-leaves mop inside, hides-falls-fracture-ICH, and sells-beds for bribes-posts dances. Which negligence-malpractice complications JAILED the licence?</w:t>
      </w:r>
    </w:p>
    <w:p>
      <w:r>
        <w:rPr>
          <w:b w:val="0"/>
        </w:rPr>
      </w:r>
    </w:p>
    <w:p>
      <w:r>
        <w:rPr>
          <w:b w:val="0"/>
        </w:rPr>
        <w:t>(a) Councils-audits waste wards always</w:t>
      </w:r>
    </w:p>
    <w:p>
      <w:r>
        <w:rPr>
          <w:b w:val="0"/>
        </w:rPr>
        <w:t>(b) Forgery-wrong-retained plus hide-fall plus bribe-privacy needing report-compensate with council-consent-audit</w:t>
      </w:r>
    </w:p>
    <w:p>
      <w:r>
        <w:rPr>
          <w:b w:val="0"/>
        </w:rPr>
        <w:t>(c) Forgery-hiding-bribes are smart income</w:t>
      </w:r>
    </w:p>
    <w:p>
      <w:r>
        <w:rPr>
          <w:b w:val="0"/>
        </w:rPr>
        <w:t>(d) Mop-falls never harm with no counts</w:t>
      </w:r>
    </w:p>
    <w:p>
      <w:r>
        <w:rPr>
          <w:b w:val="0"/>
        </w:rPr>
      </w:r>
    </w:p>
    <w:p>
      <w:r>
        <w:rPr>
          <w:b/>
        </w:rPr>
        <w:t>✅ Answer: b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Forge-consent fraud, wrong-retained sentinel-compensate, hide-fall ICH, bribe-post crimes. Report-CPA-council-counts-checklist bundle must hai. Bolam-duty-breach-damage law exam rule hai. Ye management-failure dikhte hi incident report-RCA karo, corrective-preventive action with deadline lagao. Documentation me what-when-who-action-outcome likho, bina paper-trail ke accountability-audit-quality sab fail hote hain.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(c) jail-cancel hai. (d) counts must hain. (a) law-audit must hai. Hide-punish-ignore wale options quality-safety stem me galat hain, report-improve chuno. Committee-meeting-delay wale distractors emergency-decision stem me trap hain, timely-decisive action chuno.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Nakli-ulta Ganda-chhupa Rishwat-nach, Likho-bharo Gino-parakho.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Law: Bolam-consent-counts-CPA. Sentinel-report-compensate chain.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Forge-wrong-retained plus hide-fall plus bribe-post equals jailed licence.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summit poster mixes UN-peace with WHO-disease, flies wrong flags-dates, seats rivals together-fights erupt and the declaration leaks early-fake. Which event-protocol complications EMBARRASSED the summit?</w:t>
      </w:r>
    </w:p>
    <w:p>
      <w:r>
        <w:rPr>
          <w:b w:val="0"/>
        </w:rPr>
      </w:r>
    </w:p>
    <w:p>
      <w:r>
        <w:rPr>
          <w:b w:val="0"/>
        </w:rPr>
        <w:t>(a) Role-flag-date-seat-leak fails needing verify-protocol with seating-brief-embargo</w:t>
      </w:r>
    </w:p>
    <w:p>
      <w:r>
        <w:rPr>
          <w:b w:val="0"/>
        </w:rPr>
        <w:t>(b) Mixes-leaks-fights build peace safely</w:t>
      </w:r>
    </w:p>
    <w:p>
      <w:r>
        <w:rPr>
          <w:b w:val="0"/>
        </w:rPr>
        <w:t>(c) Flags-dates-seats never matter</w:t>
      </w:r>
    </w:p>
    <w:p>
      <w:r>
        <w:rPr>
          <w:b w:val="0"/>
        </w:rPr>
        <w:t>(d) Embargoes waste summits always</w:t>
      </w:r>
    </w:p>
    <w:p>
      <w:r>
        <w:rPr>
          <w:b w:val="0"/>
        </w:rPr>
      </w:r>
    </w:p>
    <w:p>
      <w:r>
        <w:rPr>
          <w:b/>
        </w:rPr>
        <w:t>✅ Answer: a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Role-flag-date-seat-leak quad-shame hai. Verify-HQ-role, flag-date-check, seating-brief, embargo-communicate. Protocol-diplomacy bundle must hai. Disaster-security-health GK me protocol-action-safety pehle aata hai, knowledge ka use bachav me karo. Crisis-GK fact par pehle official-source-date-figures verify karo, phir protocol-action-helpline follow karo, aur rumour ko aage mat badhao. Organisation-HQ-year-role chaaro ratt lo, naye summits-treaties diary me jodo, kyunki current-GK dynamic hai.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(b) shame-crisis hai. (c) tripod must hai. (d) embargo-trust hai. Single-source claim wale distractors trap hain, triangulation se confirm karo. Sensational-forward-first wale options responsible-citizen stem me galat hain.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Bhoomika-jhanda Tareekh-kursi Suchna-risa, Jaanch-baithak Rok-samjha.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Summits: HQ-role-flag-date. Protocol-embargo-seating tables.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Role-flag-date-seat-leak equals summit shame.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dashboard shows a scheme-launch outdated 5 years, a flood alert ignored-drowned 20, a tally-fake medals-celebrated and a rumour-forwarded riots. Which current-info complications MISLED-KILLED?</w:t>
      </w:r>
    </w:p>
    <w:p>
      <w:r>
        <w:rPr>
          <w:b w:val="0"/>
        </w:rPr>
      </w:r>
    </w:p>
    <w:p>
      <w:r>
        <w:rPr>
          <w:b w:val="0"/>
        </w:rPr>
        <w:t>(a) Stale-ignored-fake-rumour quad-harm needing PIB-IMD verify with alert-evict-fact check</w:t>
      </w:r>
    </w:p>
    <w:p>
      <w:r>
        <w:rPr>
          <w:b w:val="0"/>
        </w:rPr>
        <w:t>(b) Stale-fake-rumours are harmless forwards</w:t>
      </w:r>
    </w:p>
    <w:p>
      <w:r>
        <w:rPr>
          <w:b w:val="0"/>
        </w:rPr>
        <w:t>(c) Alerts never save with no evacuation</w:t>
      </w:r>
    </w:p>
    <w:p>
      <w:r>
        <w:rPr>
          <w:b w:val="0"/>
        </w:rPr>
        <w:t>(d) Fact checks waste data always</w:t>
      </w:r>
    </w:p>
    <w:p>
      <w:r>
        <w:rPr>
          <w:b w:val="0"/>
        </w:rPr>
      </w:r>
    </w:p>
    <w:p>
      <w:r>
        <w:rPr>
          <w:b/>
        </w:rPr>
        <w:t>✅ Answer: a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Stale-scheme deny, ignored-alert drown, fake-tally shame, rumour-riot kill. PIB-ministry-IMD verify, alert-evict, tally-source, rumour-bust. Info-hygiene bundle must hai. Aftermath me audit-report-reform likho, har crisis se system seekhta hai. Event ke baad lessons-reforms-institutions yaad karo, exam me aftermath-questions aksar poochhe jate hain. Current affairs ko PIB-ministry source se verify karo, date-place-figure note karo, aur monthly compilation se revise karo.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(b) harm-death hai. (c) evict-saves hai. (d) checks must hain. Insensitive-careless options public-issue stem me galat hain. One-video-one-post truth wale distractors trap hain, multi-source verification chuno.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Purana-anda Andekha-dooba Jhootha-danka Afwah-aag, Srot-cheta Savdhaan-sach.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Current: PIB-IMD-source-date. Alert-evict-rumour bust chain.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Stale-ignored-fake-rumour equals info disaster.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folded-cut paper answer marks 2 holes as 5, mirrors left-right as up-down, counts layers 2 as 5 and unfolds wrongly-fails. Which visualization-counting errors FOLDED the score?</w:t>
      </w:r>
    </w:p>
    <w:p>
      <w:r>
        <w:rPr>
          <w:b w:val="0"/>
        </w:rPr>
      </w:r>
    </w:p>
    <w:p>
      <w:r>
        <w:rPr>
          <w:b w:val="0"/>
        </w:rPr>
        <w:t>(a) Layers never double with folds</w:t>
      </w:r>
    </w:p>
    <w:p>
      <w:r>
        <w:rPr>
          <w:b w:val="0"/>
        </w:rPr>
        <w:t>(b) Hole-mirror-layer-unfold quad-miss needing trace-mark with slow-verify</w:t>
      </w:r>
    </w:p>
    <w:p>
      <w:r>
        <w:rPr>
          <w:b w:val="0"/>
        </w:rPr>
        <w:t>(c) Guesses-visuals never matter at all</w:t>
      </w:r>
    </w:p>
    <w:p>
      <w:r>
        <w:rPr>
          <w:b w:val="0"/>
        </w:rPr>
        <w:t>(d) Mirrors never flip with random marks</w:t>
      </w:r>
    </w:p>
    <w:p>
      <w:r>
        <w:rPr>
          <w:b w:val="0"/>
        </w:rPr>
      </w:r>
    </w:p>
    <w:p>
      <w:r>
        <w:rPr>
          <w:b/>
        </w:rPr>
        <w:t>✅ Answer: b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Holes-mirror, flip-rules, layers-double, unfold-verify quad-score hai. Trace-fold-mark-slow rule 10-second solve karta hai. Ye logical trap dikhte hi statements ko absolute mano, bahar ka gyan-zero karo aur Venn-diagram se test karo. Trap-question me pehle apne pehle answer par shaq karo, dobara slow-solve karo, kyunki examiner ne wahi option sabse attractive banaya hai jisme common mistake chhupi hai.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(c) visuals-marks hain. (d) flips fixed hain. (a) double fixed hai. Both-neither jaldbaazi me tick karna trap hai, each-conclusion test karo. Overconfidence-fast-tick wale options trap-questions me galat hain, slow-verify chuno.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Chhed-aaina Parat-dugna Kholo-gino, Nishan-dheere Pakdo-sahi.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Paper: fold-double, punch-mirror, cut-repeat. Verify-unfold method.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Hole-mirror-layer-unfold misses equals folded score.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halwai mixes 50-30 syrups 1:1 claiming 50, dilutes milk-half water charging full, and a nurse mixes 10%-2% drugs blindly-seizes. Which ratio-dilution complications CHEATED-HARMED?</w:t>
      </w:r>
    </w:p>
    <w:p>
      <w:r>
        <w:rPr>
          <w:b w:val="0"/>
        </w:rPr>
      </w:r>
    </w:p>
    <w:p>
      <w:r>
        <w:rPr>
          <w:b w:val="0"/>
        </w:rPr>
        <w:t>(a) Blind mixes are safe always</w:t>
      </w:r>
    </w:p>
    <w:p>
      <w:r>
        <w:rPr>
          <w:b w:val="0"/>
        </w:rPr>
        <w:t>(b) Labels-assays waste shops always</w:t>
      </w:r>
    </w:p>
    <w:p>
      <w:r>
        <w:rPr>
          <w:b w:val="0"/>
        </w:rPr>
        <w:t>(c) Mean-40 not 50 plus water-fraud plus drug-seize needing cross-math with label-assay-verify</w:t>
      </w:r>
    </w:p>
    <w:p>
      <w:r>
        <w:rPr>
          <w:b w:val="0"/>
        </w:rPr>
        <w:t>(d) Means-frauds-dilutions never matter</w:t>
      </w:r>
    </w:p>
    <w:p>
      <w:r>
        <w:rPr>
          <w:b w:val="0"/>
        </w:rPr>
      </w:r>
    </w:p>
    <w:p>
      <w:r>
        <w:rPr>
          <w:b/>
        </w:rPr>
        <w:t>✅ Answer: c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1:1 mean-40 lie, water-fraud assay-FSSAI, drug-blind seize-cross-verify. Weighted-cross-label bundle must hai. Fraud-harm law exam rule hai. Process-faults me math ke saath system-check jodo, level-gauge-verify karo. Process-linked math me sirf number nahi system samjho, rate-level-dose-volume ka chain dekho, kyunki ek galat assumption poori working bigad deta hai.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(d) math-law hai. (a) verify must hai. (b) labels-assays must hain. Ek step skip karke shortcut lagana trap hai, full-chain solve karo. Data-blame karne wale distractors trap hain, method-correction chuno.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Beach-daam Paani-chori Dawa-andha, Guno-taulo Parchi-jaanch.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Mixtures: cross-mean-parts, assay-FSSAI, drug-verify. Fraud-law chain.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Mean-lie plus water-fraud plus blind-seize equals mix harm.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passage proves handwash-saves, ORS-corners-rescue, vaccines-shield and hiding-kills. A student marks saves-kills, corners-confuse, shield-sword and hide-seek. Which reading-inference errors FLIPPED the passage?</w:t>
      </w:r>
    </w:p>
    <w:p>
      <w:r>
        <w:rPr>
          <w:b w:val="0"/>
        </w:rPr>
      </w:r>
    </w:p>
    <w:p>
      <w:r>
        <w:rPr>
          <w:b w:val="0"/>
        </w:rPr>
        <w:t>(a) Flips never affect marks at all</w:t>
      </w:r>
    </w:p>
    <w:p>
      <w:r>
        <w:rPr>
          <w:b w:val="0"/>
        </w:rPr>
        <w:t>(b) Passages prove nothing ever</w:t>
      </w:r>
    </w:p>
    <w:p>
      <w:r>
        <w:rPr>
          <w:b w:val="0"/>
        </w:rPr>
        <w:t>(c) Titles-tones waste time always</w:t>
      </w:r>
    </w:p>
    <w:p>
      <w:r>
        <w:rPr>
          <w:b w:val="0"/>
        </w:rPr>
        <w:t>(d) Antonym-confuse-sword-seek quad-flip needing evidence-tone with first-last-title</w:t>
      </w:r>
    </w:p>
    <w:p>
      <w:r>
        <w:rPr>
          <w:b w:val="0"/>
        </w:rPr>
      </w:r>
    </w:p>
    <w:p>
      <w:r>
        <w:rPr>
          <w:b/>
        </w:rPr>
        <w:t>✅ Answer: d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Saves-kills antonym, corners-confuse misread, shield-sword twist, hide-seek play quad-flip hai. Evidence-tone-first-last-title method must hai. Error-pattern note karke revise karo, repeated errors hi marks khate hain. Error-sentence me pehle error-spot karo, phir rule-recall karo, phir correct-form likho, ye teen-step method har spotting-filling-jumble me kaam aata hai. RC me pehle questions padho, phir passage scan karo, evidence-line underline karke answer tick karo.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(a) marks-fate hain. (b) evidence-answers hain. (c) title-tone must hain. Ignore-proofread wale distractors galat hain, verify-audit chuno. Colloquial-chat-acceptable wale options formal-record stem me galat hain.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Bachao-maut Kona-bhool Dhaal-talwar Chhupa-khel, Saboot-lehja Pehla-sheersh.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RC: stated-implied-tone-title. Evidence-first-last chain.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Antonym-confuse-twist-play equals flipped reading.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