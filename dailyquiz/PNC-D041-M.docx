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A 58-year-old man has crushing retrosternal pain 35 minutes, sweating, nausea, ECG ST elevation V2-V5. Doctor asks most confirmatory investigation to prove myocardial necrosis and its timing. Which finding is MOST confirmatory?</w:t>
      </w:r>
    </w:p>
    <w:p/>
    <w:p>
      <w:r>
        <w:t>(a) High-sensitivity troponin I rise in serum at 3-6 hours, peak 12-24 hours, stays 7-14 days with ST elevation</w:t>
      </w:r>
    </w:p>
    <w:p>
      <w:r>
        <w:t>(b) Single random blood sugar at admission proves MI</w:t>
      </w:r>
    </w:p>
    <w:p>
      <w:r>
        <w:t>(c) Urine routine with protein alone confirms MI</w:t>
      </w:r>
    </w:p>
    <w:p>
      <w:r>
        <w:t>(d) Plain X-ray chest alone confirms acute necrosis</w:t>
      </w:r>
    </w:p>
    <w:p/>
    <w:p>
      <w:r>
        <w:rPr>
          <w:b/>
        </w:rPr>
        <w:t>✅ Answer: a</w:t>
      </w:r>
    </w:p>
    <w:p/>
    <w:p>
      <w:r>
        <w:rPr>
          <w:b/>
        </w:rPr>
        <w:t>💡 Solution:</w:t>
      </w:r>
    </w:p>
    <w:p>
      <w:r>
        <w:rPr>
          <w:b/>
        </w:rPr>
        <w:t>✅ Sahi Kyun?</w:t>
      </w:r>
    </w:p>
    <w:p>
      <w:r>
        <w:t>MI me prolonged coronary occlusion se irreversible myocyte necrosis hota hai, isliye high-sensitivity troponin I most specific confirmatory test hai. Serum sample me 3-6 hours me rise shuru, 12-24 hours me peak, 7-14 din tak elevated rehta hai. Scenario me 35 minute unrelieved pain plus ST elevation V2-V5 LAD occlusion dikhata hai, troponin rise necrosis prove karta hai aur reperfusion decision guide karta hai.</w:t>
      </w:r>
    </w:p>
    <w:p/>
    <w:p>
      <w:r>
        <w:rPr>
          <w:b/>
        </w:rPr>
        <w:t>❌ Baaki Kyun Galat?</w:t>
      </w:r>
    </w:p>
    <w:p>
      <w:r>
        <w:t>(b) sugar stress me badhta hai par necrosis prove nahi karta, non-specific hai. (c) urine protein renal ya hypertensive change batata hai, cardiac necrosis ka marker nahi. (d) X-ray pulmonary edema ya cardiomegaly dikha sakta hai par acute necrosis confirm nahi karta, ECG plus troponin gold hai.</w:t>
      </w:r>
    </w:p>
    <w:p/>
    <w:p>
      <w:r>
        <w:rPr>
          <w:b/>
        </w:rPr>
        <w:t>🧠 PNC Trick:</w:t>
      </w:r>
    </w:p>
    <w:p>
      <w:r>
        <w:t>MI CONFIRM equals ECG plus TROPONIN. Pain 20 minute se upar plus NTG no relief plus troponin positive equals MI pakka.</w:t>
      </w:r>
    </w:p>
    <w:p/>
    <w:p>
      <w:r>
        <w:rPr>
          <w:b/>
        </w:rPr>
        <w:t>🎯 Exam Hook:</w:t>
      </w:r>
    </w:p>
    <w:p>
      <w:r>
        <w:t>NORCET trap: CK-MB 3-12 hours me badhta hai par troponin se kam specific, bedside echo wall motion abnormality early clue deti hai.</w:t>
      </w:r>
    </w:p>
    <w:p/>
    <w:p>
      <w:r>
        <w:rPr>
          <w:b/>
        </w:rPr>
        <w:t>📌 Ek Line Revision:</w:t>
      </w:r>
    </w:p>
    <w:p>
      <w:r>
        <w:t>MI confirmatory equals ST elevation plus troponin rise 3-6 hours to 7-14 days.</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Test</w:t>
            </w:r>
          </w:p>
        </w:tc>
        <w:tc>
          <w:tcPr>
            <w:tcW w:type="dxa" w:w="2880"/>
          </w:tcPr>
          <w:p>
            <w:r>
              <w:t>Timing</w:t>
            </w:r>
          </w:p>
        </w:tc>
        <w:tc>
          <w:tcPr>
            <w:tcW w:type="dxa" w:w="2880"/>
          </w:tcPr>
          <w:p>
            <w:r>
              <w:t>Finding</w:t>
            </w:r>
          </w:p>
        </w:tc>
      </w:tr>
      <w:tr>
        <w:tc>
          <w:tcPr>
            <w:tcW w:type="dxa" w:w="2880"/>
          </w:tcPr>
          <w:p>
            <w:r>
              <w:t>Troponin I</w:t>
            </w:r>
          </w:p>
        </w:tc>
        <w:tc>
          <w:tcPr>
            <w:tcW w:type="dxa" w:w="2880"/>
          </w:tcPr>
          <w:p>
            <w:r>
              <w:t>3-6h rise, 7-14d stay</w:t>
            </w:r>
          </w:p>
        </w:tc>
        <w:tc>
          <w:tcPr>
            <w:tcW w:type="dxa" w:w="2880"/>
          </w:tcPr>
          <w:p>
            <w:r>
              <w:t>Necrosis confirmatory</w:t>
            </w:r>
          </w:p>
        </w:tc>
      </w:tr>
      <w:tr>
        <w:tc>
          <w:tcPr>
            <w:tcW w:type="dxa" w:w="2880"/>
          </w:tcPr>
          <w:p>
            <w:r>
              <w:t>CK-MB</w:t>
            </w:r>
          </w:p>
        </w:tc>
        <w:tc>
          <w:tcPr>
            <w:tcW w:type="dxa" w:w="2880"/>
          </w:tcPr>
          <w:p>
            <w:r>
              <w:t>3-12h rise, 48-72h normal</w:t>
            </w:r>
          </w:p>
        </w:tc>
        <w:tc>
          <w:tcPr>
            <w:tcW w:type="dxa" w:w="2880"/>
          </w:tcPr>
          <w:p>
            <w:r>
              <w:t>Less specific</w:t>
            </w:r>
          </w:p>
        </w:tc>
      </w:tr>
      <w:tr>
        <w:tc>
          <w:tcPr>
            <w:tcW w:type="dxa" w:w="2880"/>
          </w:tcPr>
          <w:p>
            <w:r>
              <w:t>ECG</w:t>
            </w:r>
          </w:p>
        </w:tc>
        <w:tc>
          <w:tcPr>
            <w:tcW w:type="dxa" w:w="2880"/>
          </w:tcPr>
          <w:p>
            <w:r>
              <w:t>Within 10 min</w:t>
            </w:r>
          </w:p>
        </w:tc>
        <w:tc>
          <w:tcPr>
            <w:tcW w:type="dxa" w:w="2880"/>
          </w:tcPr>
          <w:p>
            <w:r>
              <w:t>ST elevation V2-V5</w:t>
            </w:r>
          </w:p>
        </w:tc>
      </w:tr>
    </w:tbl>
    <w:p>
      <w:r>
        <w:t>Positive Marks: 1</w:t>
      </w:r>
    </w:p>
    <w:p>
      <w:r>
        <w:t>Negative Marks: 0.33</w:t>
      </w:r>
    </w:p>
    <w:p>
      <w:r>
        <w:t>──────────────────────────────</w:t>
      </w:r>
    </w:p>
    <w:p/>
    <w:p>
      <w:r>
        <w:rPr>
          <w:b/>
        </w:rPr>
        <w:t>Question: A 62-year-old man has exertional chest tightness 3 minutes relieved by rest and one nitroglycerin, resting ECG normal, troponin negative. Which investigation finding BEST supports stable angina and rules out necrosis?</w:t>
      </w:r>
    </w:p>
    <w:p/>
    <w:p>
      <w:r>
        <w:t>(a) Transient ST depression or T inversion only during pain with negative serial troponins and normal resting ECG</w:t>
      </w:r>
    </w:p>
    <w:p>
      <w:r>
        <w:t>(b) Persistently raised troponin for 10 days with Q waves</w:t>
      </w:r>
    </w:p>
    <w:p>
      <w:r>
        <w:t>(c) Fever with ST elevation in all leads with PR depression</w:t>
      </w:r>
    </w:p>
    <w:p>
      <w:r>
        <w:t>(d) Sharp pain with D-dimer positive and CT pulmonary embolus</w:t>
      </w:r>
    </w:p>
    <w:p/>
    <w:p>
      <w:r>
        <w:rPr>
          <w:b/>
        </w:rPr>
        <w:t>✅ Answer: a</w:t>
      </w:r>
    </w:p>
    <w:p/>
    <w:p>
      <w:r>
        <w:rPr>
          <w:b/>
        </w:rPr>
        <w:t>💡 Solution:</w:t>
      </w:r>
    </w:p>
    <w:p>
      <w:r>
        <w:rPr>
          <w:b/>
        </w:rPr>
        <w:t>✅ Sahi Kyun?</w:t>
      </w:r>
    </w:p>
    <w:p>
      <w:r>
        <w:t>Stable angina me fixed stenosis se demand-supply mismatch hota hai, rest par supply restore ho jati hai isliye necrosis nahi hota. Isliye resting ECG normal aur serial troponin negative rehta hai. Pain ke dauran transient ST depression ya T inversion ischemia prove karta hai jo rest par normalize ho jata hai. Stress test reversible defect dikhata hai. Ye pattern necrosis ko rule out karta hai aur stable angina confirm karta hai.</w:t>
      </w:r>
    </w:p>
    <w:p/>
    <w:p>
      <w:r>
        <w:rPr>
          <w:b/>
        </w:rPr>
        <w:t>❌ Baaki Kyun Galat?</w:t>
      </w:r>
    </w:p>
    <w:p>
      <w:r>
        <w:t>(b) prolonged troponin plus Q wave MI ka proof hai, stable angina me necrosis nahi hota. (c) diffuse ST elevation with PR depression pericarditis ka sign hai, exertional relief pattern nahi. (d) D-dimer plus CT embolus pulmonary embolism batata hai, exertion-relief plus NTG response nahi.</w:t>
      </w:r>
    </w:p>
    <w:p/>
    <w:p>
      <w:r>
        <w:rPr>
          <w:b/>
        </w:rPr>
        <w:t>🧠 PNC Trick:</w:t>
      </w:r>
    </w:p>
    <w:p>
      <w:r>
        <w:t>STABLE equals pain aaya-gaya, ECG bhi aaya-gaya, troponin hamesha negative. Fixed pattern yaad rakho.</w:t>
      </w:r>
    </w:p>
    <w:p/>
    <w:p>
      <w:r>
        <w:rPr>
          <w:b/>
        </w:rPr>
        <w:t>🎯 Exam Hook:</w:t>
      </w:r>
    </w:p>
    <w:p>
      <w:r>
        <w:t>Exam twist: same pain rest par bhi aaye aur 10 minute se zyada rahe to unstable angina, urgent ECG plus aspirin pathway lagta hai.</w:t>
      </w:r>
    </w:p>
    <w:p/>
    <w:p>
      <w:r>
        <w:rPr>
          <w:b/>
        </w:rPr>
        <w:t>📌 Ek Line Revision:</w:t>
      </w:r>
    </w:p>
    <w:p>
      <w:r>
        <w:t>Stable angina equals transient ST change during pain plus troponin negative.</w:t>
      </w:r>
    </w:p>
    <w:p/>
    <w:p>
      <w:r>
        <w:t>Positive Marks: 1</w:t>
      </w:r>
    </w:p>
    <w:p>
      <w:r>
        <w:t>Negative Marks: 0.33</w:t>
      </w:r>
    </w:p>
    <w:p>
      <w:r>
        <w:t>──────────────────────────────</w:t>
      </w:r>
    </w:p>
    <w:p/>
    <w:p>
      <w:r>
        <w:rPr>
          <w:b/>
        </w:rPr>
        <w:t>Question: A 68-year-old man has orthopnea, PND, bilateral basal creps, S3, EF 28 percent, PCWP 24 mmHg. Which investigation set MOST confirmatory for left systolic heart failure?</w:t>
      </w:r>
    </w:p>
    <w:p/>
    <w:p>
      <w:r>
        <w:t>(a) Raised BNP or NT-proBNP with echo EF below 40 percent, CXR pulmonary congestion and PCWP above 18 mmHg</w:t>
      </w:r>
    </w:p>
    <w:p>
      <w:r>
        <w:t>(b) Normal BNP with normal echo and clear lungs proves failure</w:t>
      </w:r>
    </w:p>
    <w:p>
      <w:r>
        <w:t>(c) Isolated raised random sugar confirms systolic failure</w:t>
      </w:r>
    </w:p>
    <w:p>
      <w:r>
        <w:t>(d) Normal ECG alone rules in failure without echo</w:t>
      </w:r>
    </w:p>
    <w:p/>
    <w:p>
      <w:r>
        <w:rPr>
          <w:b/>
        </w:rPr>
        <w:t>✅ Answer: a</w:t>
      </w:r>
    </w:p>
    <w:p/>
    <w:p>
      <w:r>
        <w:rPr>
          <w:b/>
        </w:rPr>
        <w:t>💡 Solution:</w:t>
      </w:r>
    </w:p>
    <w:p>
      <w:r>
        <w:rPr>
          <w:b/>
        </w:rPr>
        <w:t>✅ Sahi Kyun?</w:t>
      </w:r>
    </w:p>
    <w:p>
      <w:r>
        <w:t>Left systolic failure me pump output girta hai aur pulmonary venous pressure badhta hai. BNP stretch se rise hota hai, more than 100 pg per mL abnormal, NT-proBNP more than 300. Echo me EF 55-70 normal, below 40 HFrEF confirm karta hai. CXR me bat-wing edema Kerley B lines, PCWP normal 6-12, above 18 pulmonary edema. Scenario me EF 28 plus PCWP 24 plus creps S3 trio confirmatory hai.</w:t>
      </w:r>
    </w:p>
    <w:p/>
    <w:p>
      <w:r>
        <w:rPr>
          <w:b/>
        </w:rPr>
        <w:t>❌ Baaki Kyun Galat?</w:t>
      </w:r>
    </w:p>
    <w:p>
      <w:r>
        <w:t>(b) normal BNP plus normal echo failure ko rule out karta hai, confirm nahi. (c) sugar comorbidity hai, pump function prove nahi karta. (d) ECG LVH ya ischemia ka hint de sakta hai par EF aur filling pressure ke bina failure confirm nahi hota.</w:t>
      </w:r>
    </w:p>
    <w:p/>
    <w:p>
      <w:r>
        <w:rPr>
          <w:b/>
        </w:rPr>
        <w:t>🧠 PNC Trick:</w:t>
      </w:r>
    </w:p>
    <w:p>
      <w:r>
        <w:t>LEFT failure equals Lungs bhigo BNP up EF down. BNP high plus EF low plus lungs wet equals LVF.</w:t>
      </w:r>
    </w:p>
    <w:p/>
    <w:p>
      <w:r>
        <w:rPr>
          <w:b/>
        </w:rPr>
        <w:t>🎯 Exam Hook:</w:t>
      </w:r>
    </w:p>
    <w:p>
      <w:r>
        <w:t>NORCET values: EF normal 55-70, HFrEF below 40, PCWP 6-12 normal, above 18 edema, daily weight best bedside monitor.</w:t>
      </w:r>
    </w:p>
    <w:p/>
    <w:p>
      <w:r>
        <w:rPr>
          <w:b/>
        </w:rPr>
        <w:t>📌 Ek Line Revision:</w:t>
      </w:r>
    </w:p>
    <w:p>
      <w:r>
        <w:t>LV systolic failure equals BNP up plus EF below 40 plus PCWP above 18.</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Parameter</w:t>
            </w:r>
          </w:p>
        </w:tc>
        <w:tc>
          <w:tcPr>
            <w:tcW w:type="dxa" w:w="2880"/>
          </w:tcPr>
          <w:p>
            <w:r>
              <w:t>Normal</w:t>
            </w:r>
          </w:p>
        </w:tc>
        <w:tc>
          <w:tcPr>
            <w:tcW w:type="dxa" w:w="2880"/>
          </w:tcPr>
          <w:p>
            <w:r>
              <w:t>LV Failure</w:t>
            </w:r>
          </w:p>
        </w:tc>
      </w:tr>
      <w:tr>
        <w:tc>
          <w:tcPr>
            <w:tcW w:type="dxa" w:w="2880"/>
          </w:tcPr>
          <w:p>
            <w:r>
              <w:t>EF</w:t>
            </w:r>
          </w:p>
        </w:tc>
        <w:tc>
          <w:tcPr>
            <w:tcW w:type="dxa" w:w="2880"/>
          </w:tcPr>
          <w:p>
            <w:r>
              <w:t>55-70 percent</w:t>
            </w:r>
          </w:p>
        </w:tc>
        <w:tc>
          <w:tcPr>
            <w:tcW w:type="dxa" w:w="2880"/>
          </w:tcPr>
          <w:p>
            <w:r>
              <w:t>Below 40 HFrEF</w:t>
            </w:r>
          </w:p>
        </w:tc>
      </w:tr>
      <w:tr>
        <w:tc>
          <w:tcPr>
            <w:tcW w:type="dxa" w:w="2880"/>
          </w:tcPr>
          <w:p>
            <w:r>
              <w:t>PCWP</w:t>
            </w:r>
          </w:p>
        </w:tc>
        <w:tc>
          <w:tcPr>
            <w:tcW w:type="dxa" w:w="2880"/>
          </w:tcPr>
          <w:p>
            <w:r>
              <w:t>6-12 mmHg</w:t>
            </w:r>
          </w:p>
        </w:tc>
        <w:tc>
          <w:tcPr>
            <w:tcW w:type="dxa" w:w="2880"/>
          </w:tcPr>
          <w:p>
            <w:r>
              <w:t>Above 18 edema</w:t>
            </w:r>
          </w:p>
        </w:tc>
      </w:tr>
      <w:tr>
        <w:tc>
          <w:tcPr>
            <w:tcW w:type="dxa" w:w="2880"/>
          </w:tcPr>
          <w:p>
            <w:r>
              <w:t>BNP</w:t>
            </w:r>
          </w:p>
        </w:tc>
        <w:tc>
          <w:tcPr>
            <w:tcW w:type="dxa" w:w="2880"/>
          </w:tcPr>
          <w:p>
            <w:r>
              <w:t>Below 100</w:t>
            </w:r>
          </w:p>
        </w:tc>
        <w:tc>
          <w:tcPr>
            <w:tcW w:type="dxa" w:w="2880"/>
          </w:tcPr>
          <w:p>
            <w:r>
              <w:t>Above 100 high</w:t>
            </w:r>
          </w:p>
        </w:tc>
      </w:tr>
    </w:tbl>
    <w:p>
      <w:r>
        <w:t>Positive Marks: 1</w:t>
      </w:r>
    </w:p>
    <w:p>
      <w:r>
        <w:t>Negative Marks: 0.33</w:t>
      </w:r>
    </w:p>
    <w:p>
      <w:r>
        <w:t>──────────────────────────────</w:t>
      </w:r>
    </w:p>
    <w:p/>
    <w:p>
      <w:r>
        <w:rPr>
          <w:b/>
        </w:rPr>
        <w:t>Question: A 60-year-old collapses, unresponsive, no pulse, no breathing, monitor shows ventricular fibrillation. Which finding and test BEST confirms cardiac arrest rhythm needing immediate defibrillation?</w:t>
      </w:r>
    </w:p>
    <w:p/>
    <w:p>
      <w:r>
        <w:t>(a) Pulselessness with VF on cardiac monitor plus ETCO2 below 10 mmHg during poor CPR, shockable rhythm on ECG</w:t>
      </w:r>
    </w:p>
    <w:p>
      <w:r>
        <w:t>(b) Sinus rhythm 80 with good pulse and ETCO2 38 confirms arrest</w:t>
      </w:r>
    </w:p>
    <w:p>
      <w:r>
        <w:t>(c) Fever 102F with cough confirms arrest rhythm</w:t>
      </w:r>
    </w:p>
    <w:p>
      <w:r>
        <w:t>(d) Urine output 30 mL per hour alone confirms VF</w:t>
      </w:r>
    </w:p>
    <w:p/>
    <w:p>
      <w:r>
        <w:rPr>
          <w:b/>
        </w:rPr>
        <w:t>✅ Answer: a</w:t>
      </w:r>
    </w:p>
    <w:p/>
    <w:p>
      <w:r>
        <w:rPr>
          <w:b/>
        </w:rPr>
        <w:t>💡 Solution:</w:t>
      </w:r>
    </w:p>
    <w:p>
      <w:r>
        <w:rPr>
          <w:b/>
        </w:rPr>
        <w:t>✅ Sahi Kyun?</w:t>
      </w:r>
    </w:p>
    <w:p>
      <w:r>
        <w:t>Cardiac arrest ka definition hai sudden loss of pulse plus apnea plus unresponsiveness. Monitor par VF chaotic irregular waveform without QRS, pulseless VT regular wide tachycardia shockable hote hain. ETCO2 capnography CPR quality batata hai, below 10 poor perfusion, above 40 ROSC hint. Scenario me no pulse plus VF shockable hai, isliye immediate CPR plus early defibrillation indicated hai, labs baad me ABG lactate dekhte hain.</w:t>
      </w:r>
    </w:p>
    <w:p/>
    <w:p>
      <w:r>
        <w:rPr>
          <w:b/>
        </w:rPr>
        <w:t>❌ Baaki Kyun Galat?</w:t>
      </w:r>
    </w:p>
    <w:p>
      <w:r>
        <w:t>(b) sinus rhythm with pulse plus normal ETCO2 35-45 normal perfusion hai, arrest nahi. (c) fever infection batata hai, rhythm prove nahi karta. (d) urine output kidney perfusion batata hai, VF confirm nahi karta, monitor rhythm gold hai.</w:t>
      </w:r>
    </w:p>
    <w:p/>
    <w:p>
      <w:r>
        <w:rPr>
          <w:b/>
        </w:rPr>
        <w:t>🧠 PNC Trick:</w:t>
      </w:r>
    </w:p>
    <w:p>
      <w:r>
        <w:t>NO pulse plus VF-VT equals SHOCK. ETCO2 low equals push hard, high equals ROSC aaya.</w:t>
      </w:r>
    </w:p>
    <w:p/>
    <w:p>
      <w:r>
        <w:rPr>
          <w:b/>
        </w:rPr>
        <w:t>🎯 Exam Hook:</w:t>
      </w:r>
    </w:p>
    <w:p>
      <w:r>
        <w:t>PGI trap: asystole and PEA non-shockable, adrenaline plus CPR, VF and pulseless VT shockable, biphasic 120-200 joules.</w:t>
      </w:r>
    </w:p>
    <w:p/>
    <w:p>
      <w:r>
        <w:rPr>
          <w:b/>
        </w:rPr>
        <w:t>📌 Ek Line Revision:</w:t>
      </w:r>
    </w:p>
    <w:p>
      <w:r>
        <w:t>Arrest shockable equals pulseless VF-VT on monitor plus low ETCO2.</w:t>
      </w:r>
    </w:p>
    <w:p/>
    <w:p>
      <w:r>
        <w:t>Positive Marks: 1</w:t>
      </w:r>
    </w:p>
    <w:p>
      <w:r>
        <w:t>Negative Marks: 0.33</w:t>
      </w:r>
    </w:p>
    <w:p>
      <w:r>
        <w:t>──────────────────────────────</w:t>
      </w:r>
    </w:p>
    <w:p/>
    <w:p>
      <w:r>
        <w:rPr>
          <w:b/>
        </w:rPr>
        <w:t>Question: A 55-year-old has palpitations, dizziness, ECG irregularly irregular no P waves, narrow QRS, HR 140. K 2.8, Mg low. Which ECG plus lab finding MOST confirmatory for atrial fibrillation with trigger?</w:t>
      </w:r>
    </w:p>
    <w:p/>
    <w:p>
      <w:r>
        <w:t>(a) 12-lead ECG irregularly irregular with absent P and fibrillatory waves plus low K and Mg as precipitant</w:t>
      </w:r>
    </w:p>
    <w:p>
      <w:r>
        <w:t>(b) Regular rhythm with P before every QRS and normal K proves AF</w:t>
      </w:r>
    </w:p>
    <w:p>
      <w:r>
        <w:t>(c) ST elevation V2-V5 with troponin rise proves AF</w:t>
      </w:r>
    </w:p>
    <w:p>
      <w:r>
        <w:t>(d) Fever with neutrophilia alone confirms AF</w:t>
      </w:r>
    </w:p>
    <w:p/>
    <w:p>
      <w:r>
        <w:rPr>
          <w:b/>
        </w:rPr>
        <w:t>✅ Answer: a</w:t>
      </w:r>
    </w:p>
    <w:p/>
    <w:p>
      <w:r>
        <w:rPr>
          <w:b/>
        </w:rPr>
        <w:t>💡 Solution:</w:t>
      </w:r>
    </w:p>
    <w:p>
      <w:r>
        <w:rPr>
          <w:b/>
        </w:rPr>
        <w:t>✅ Sahi Kyun?</w:t>
      </w:r>
    </w:p>
    <w:p>
      <w:r>
        <w:t>AF me atria 350-600 chaotic fire karte hain, isliye P waves absent aur f waves plus irregularly irregular narrow QRS hota hai, rate fast. 12-lead ECG rate rhythm P QRS QT dekhta hai, PR normal 0.12-0.20 sec, QRS below 0.12 sec. Low potassium magnesium sympathetic surge AF trigger karte hain. Holter paroxysmal AF pakadta hai. Scenario me irregular no P plus low electrolytes classic AF with reversible trigger hai.</w:t>
      </w:r>
    </w:p>
    <w:p/>
    <w:p>
      <w:r>
        <w:rPr>
          <w:b/>
        </w:rPr>
        <w:t>❌ Baaki Kyun Galat?</w:t>
      </w:r>
    </w:p>
    <w:p>
      <w:r>
        <w:t>(b) regular P before QRS sinus rhythm hai, AF ko rule out karta hai. (c) ST elevation plus troponin MI batata hai, AF ka primary proof nahi. (d) infection alag hai, rhythm diagnosis ECG se hoti hai labs se nahi.</w:t>
      </w:r>
    </w:p>
    <w:p/>
    <w:p>
      <w:r>
        <w:rPr>
          <w:b/>
        </w:rPr>
        <w:t>🧠 PNC Trick:</w:t>
      </w:r>
    </w:p>
    <w:p>
      <w:r>
        <w:t>AF equals Absent P plus Fibrillatory f plus Irregular. K Mg low to AF ka saudagar.</w:t>
      </w:r>
    </w:p>
    <w:p/>
    <w:p>
      <w:r>
        <w:rPr>
          <w:b/>
        </w:rPr>
        <w:t>🎯 Exam Hook:</w:t>
      </w:r>
    </w:p>
    <w:p>
      <w:r>
        <w:t>Exam values: HR 60-100 normal, PR 0.12-0.20, QRS below 0.12, QT prolonged torsades risk with low K Mg.</w:t>
      </w:r>
    </w:p>
    <w:p/>
    <w:p>
      <w:r>
        <w:rPr>
          <w:b/>
        </w:rPr>
        <w:t>📌 Ek Line Revision:</w:t>
      </w:r>
    </w:p>
    <w:p>
      <w:r>
        <w:t>AF confirmatory equals no P plus irregular narrow QRS plus low K Mg trigger.</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ECG Part</w:t>
            </w:r>
          </w:p>
        </w:tc>
        <w:tc>
          <w:tcPr>
            <w:tcW w:type="dxa" w:w="2880"/>
          </w:tcPr>
          <w:p>
            <w:r>
              <w:t>Normal</w:t>
            </w:r>
          </w:p>
        </w:tc>
        <w:tc>
          <w:tcPr>
            <w:tcW w:type="dxa" w:w="2880"/>
          </w:tcPr>
          <w:p>
            <w:r>
              <w:t>AF Hint</w:t>
            </w:r>
          </w:p>
        </w:tc>
      </w:tr>
      <w:tr>
        <w:tc>
          <w:tcPr>
            <w:tcW w:type="dxa" w:w="2880"/>
          </w:tcPr>
          <w:p>
            <w:r>
              <w:t>P wave</w:t>
            </w:r>
          </w:p>
        </w:tc>
        <w:tc>
          <w:tcPr>
            <w:tcW w:type="dxa" w:w="2880"/>
          </w:tcPr>
          <w:p>
            <w:r>
              <w:t>Present before QRS</w:t>
            </w:r>
          </w:p>
        </w:tc>
        <w:tc>
          <w:tcPr>
            <w:tcW w:type="dxa" w:w="2880"/>
          </w:tcPr>
          <w:p>
            <w:r>
              <w:t>Absent, f waves</w:t>
            </w:r>
          </w:p>
        </w:tc>
      </w:tr>
      <w:tr>
        <w:tc>
          <w:tcPr>
            <w:tcW w:type="dxa" w:w="2880"/>
          </w:tcPr>
          <w:p>
            <w:r>
              <w:t>Rhythm</w:t>
            </w:r>
          </w:p>
        </w:tc>
        <w:tc>
          <w:tcPr>
            <w:tcW w:type="dxa" w:w="2880"/>
          </w:tcPr>
          <w:p>
            <w:r>
              <w:t>Regular</w:t>
            </w:r>
          </w:p>
        </w:tc>
        <w:tc>
          <w:tcPr>
            <w:tcW w:type="dxa" w:w="2880"/>
          </w:tcPr>
          <w:p>
            <w:r>
              <w:t>Irregularly irregular</w:t>
            </w:r>
          </w:p>
        </w:tc>
      </w:tr>
      <w:tr>
        <w:tc>
          <w:tcPr>
            <w:tcW w:type="dxa" w:w="2880"/>
          </w:tcPr>
          <w:p>
            <w:r>
              <w:t>K/Mg</w:t>
            </w:r>
          </w:p>
        </w:tc>
        <w:tc>
          <w:tcPr>
            <w:tcW w:type="dxa" w:w="2880"/>
          </w:tcPr>
          <w:p>
            <w:r>
              <w:t>K 3.5-5.0</w:t>
            </w:r>
          </w:p>
        </w:tc>
        <w:tc>
          <w:tcPr>
            <w:tcW w:type="dxa" w:w="2880"/>
          </w:tcPr>
          <w:p>
            <w:r>
              <w:t>Low triggers AF</w:t>
            </w:r>
          </w:p>
        </w:tc>
      </w:tr>
    </w:tbl>
    <w:p>
      <w:r>
        <w:t>Positive Marks: 1</w:t>
      </w:r>
    </w:p>
    <w:p>
      <w:r>
        <w:t>Negative Marks: 0.33</w:t>
      </w:r>
    </w:p>
    <w:p>
      <w:r>
        <w:t>──────────────────────────────</w:t>
      </w:r>
    </w:p>
    <w:p/>
    <w:p>
      <w:r>
        <w:rPr>
          <w:b/>
        </w:rPr>
        <w:t>Question: A nurse checks vitals of stable adult: Temp 37C, Pulse 88, RR 18, BP 118 by 78, SpO2 97 percent on air. Which interpretation of normal ranges is CORRECT for investigation baseline?</w:t>
      </w:r>
    </w:p>
    <w:p/>
    <w:p>
      <w:r>
        <w:t>(a) All values within normal adult ranges: Temp 36.1-37.2, Pulse 60-100, RR 12-20, BP below 120 by 80 optimal, SpO2 95-100</w:t>
      </w:r>
    </w:p>
    <w:p>
      <w:r>
        <w:t>(b) Pulse 88 is bradycardia and RR 18 is severe tachypnea</w:t>
      </w:r>
    </w:p>
    <w:p>
      <w:r>
        <w:t>(c) BP 118 by 78 is hypertensive crisis needing nitroprusside</w:t>
      </w:r>
    </w:p>
    <w:p>
      <w:r>
        <w:t>(d) SpO2 97 percent on air is severe hypoxia needing intubation</w:t>
      </w:r>
    </w:p>
    <w:p/>
    <w:p>
      <w:r>
        <w:rPr>
          <w:b/>
        </w:rPr>
        <w:t>✅ Answer: a</w:t>
      </w:r>
    </w:p>
    <w:p/>
    <w:p>
      <w:r>
        <w:rPr>
          <w:b/>
        </w:rPr>
        <w:t>💡 Solution:</w:t>
      </w:r>
    </w:p>
    <w:p>
      <w:r>
        <w:rPr>
          <w:b/>
        </w:rPr>
        <w:t>✅ Sahi Kyun?</w:t>
      </w:r>
    </w:p>
    <w:p>
      <w:r>
        <w:t>Adult vitals ka baseline sabse bada diagnostic tool hai. Normal Temp 36.1-37.2C, Pulse 60-100 regular, RR 12-20, BP optimal below 120 by 80, normal below 130 by 85, SpO2 95-100 percent on air. Scenario ke sab values is range me hain isliye stable baseline hai. Trend sabse important hai, single value se zyada change plus symptoms matter karte hain aur early warning score isi par banta hai.</w:t>
      </w:r>
    </w:p>
    <w:p/>
    <w:p>
      <w:r>
        <w:rPr>
          <w:b/>
        </w:rPr>
        <w:t>❌ Baaki Kyun Galat?</w:t>
      </w:r>
    </w:p>
    <w:p>
      <w:r>
        <w:t>(b) bradycardia below 60 hoti hai, tachypnea above 20, isliye 88 aur 18 normal hain. (c) crisis above 180 by 120 with organ damage hota hai, 118 by 78 optimal hai. (d) hypoxia below 90 severe hai, 97 normal hai, intubation clinical plus ABG se decide hoti hai.</w:t>
      </w:r>
    </w:p>
    <w:p/>
    <w:p>
      <w:r>
        <w:rPr>
          <w:b/>
        </w:rPr>
        <w:t>🧠 PNC Trick:</w:t>
      </w:r>
    </w:p>
    <w:p>
      <w:r>
        <w:t>Vitals normal equals 37-60 to 100-12 to 20-120 by 80-95. Ye pankti rat lo.</w:t>
      </w:r>
    </w:p>
    <w:p/>
    <w:p>
      <w:r>
        <w:rPr>
          <w:b/>
        </w:rPr>
        <w:t>🎯 Exam Hook:</w:t>
      </w:r>
    </w:p>
    <w:p>
      <w:r>
        <w:t>NORCET trap: SpO2 below 90 O2 do, RR above 24 plus SpO2 fall early shock or sepsis clue hai.</w:t>
      </w:r>
    </w:p>
    <w:p/>
    <w:p>
      <w:r>
        <w:rPr>
          <w:b/>
        </w:rPr>
        <w:t>📌 Ek Line Revision:</w:t>
      </w:r>
    </w:p>
    <w:p>
      <w:r>
        <w:t>Adult normal equals Temp 37 Pulse 60-100 RR 12-20 BP below 120-80 SpO2 above 95.</w:t>
      </w:r>
    </w:p>
    <w:p/>
    <w:p>
      <w:r>
        <w:t>Positive Marks: 1</w:t>
      </w:r>
    </w:p>
    <w:p>
      <w:r>
        <w:t>Negative Marks: 0.33</w:t>
      </w:r>
    </w:p>
    <w:p>
      <w:r>
        <w:t>──────────────────────────────</w:t>
      </w:r>
    </w:p>
    <w:p/>
    <w:p>
      <w:r>
        <w:rPr>
          <w:b/>
        </w:rPr>
        <w:t>Question: A 25-year-old has fever 39.2C axillary, chills. Nurse must choose site and interpret. Which temperature investigation concept is CORRECT?</w:t>
      </w:r>
    </w:p>
    <w:p/>
    <w:p>
      <w:r>
        <w:t>(a) Core rectal 0.5C higher than axillary, fever above 38C, confirm with calibrated thermometer, same site trending and 30 min wait after hot drink for oral</w:t>
      </w:r>
    </w:p>
    <w:p>
      <w:r>
        <w:t>(b) Axillary equals core always, single reading proves sepsis</w:t>
      </w:r>
    </w:p>
    <w:p>
      <w:r>
        <w:t>(c) Oral after hot tea immediately most accurate</w:t>
      </w:r>
    </w:p>
    <w:p>
      <w:r>
        <w:t>(d) Thermometer without calibration plus different sites each time is best</w:t>
      </w:r>
    </w:p>
    <w:p/>
    <w:p>
      <w:r>
        <w:rPr>
          <w:b/>
        </w:rPr>
        <w:t>✅ Answer: a</w:t>
      </w:r>
    </w:p>
    <w:p/>
    <w:p>
      <w:r>
        <w:rPr>
          <w:b/>
        </w:rPr>
        <w:t>💡 Solution:</w:t>
      </w:r>
    </w:p>
    <w:p>
      <w:r>
        <w:rPr>
          <w:b/>
        </w:rPr>
        <w:t>✅ Sahi Kyun?</w:t>
      </w:r>
    </w:p>
    <w:p>
      <w:r>
        <w:t>Body temperature me core rectal sabse accurate hota hai, axillary se 0.5C higher, oral beech me. Fever ka cutoff 38C ya 100.4F hai. Thermometer calibrated hona chahiye, same site se trend lo taaki comparison valid ho. Oral me hot-cold drink smoking ke 30 minute baad lo, axilla dry rakho, tympanic wax me galat. Scenario me 39.2 axillary equals core lagbhag 39.7, true fever hai, blood culture fever spike par lo.</w:t>
      </w:r>
    </w:p>
    <w:p/>
    <w:p>
      <w:r>
        <w:rPr>
          <w:b/>
        </w:rPr>
        <w:t>❌ Baaki Kyun Galat?</w:t>
      </w:r>
    </w:p>
    <w:p>
      <w:r>
        <w:t>(b) axillary peripheral hai, core se kam, single reading sepsis prove nahi karta, trend plus WBC culture chahiye. (c) hot drink oral ko falsely high karta hai, wait must hai. (d) bina calibration aur site change se false trend milta hai, error badhta hai.</w:t>
      </w:r>
    </w:p>
    <w:p/>
    <w:p>
      <w:r>
        <w:rPr>
          <w:b/>
        </w:rPr>
        <w:t>🧠 PNC Trick:</w:t>
      </w:r>
    </w:p>
    <w:p>
      <w:r>
        <w:t>FEVER 38 plus RECTAL high 0.5. Same site same thermometer equals sahi trend.</w:t>
      </w:r>
    </w:p>
    <w:p/>
    <w:p>
      <w:r>
        <w:rPr>
          <w:b/>
        </w:rPr>
        <w:t>🎯 Exam Hook:</w:t>
      </w:r>
    </w:p>
    <w:p>
      <w:r>
        <w:t>Exam hook: neutropenia me rectal avoid, tympanic plus temporal fast screening, fever pattern typhoid step-ladder, malaria intermittent.</w:t>
      </w:r>
    </w:p>
    <w:p/>
    <w:p>
      <w:r>
        <w:rPr>
          <w:b/>
        </w:rPr>
        <w:t>📌 Ek Line Revision:</w:t>
      </w:r>
    </w:p>
    <w:p>
      <w:r>
        <w:t>Temp equals rectal core high 0.5, fever above 38, same site trend.</w:t>
      </w:r>
    </w:p>
    <w:p/>
    <w:p>
      <w:r>
        <w:t>Positive Marks: 1</w:t>
      </w:r>
    </w:p>
    <w:p>
      <w:r>
        <w:t>Negative Marks: 0.33</w:t>
      </w:r>
    </w:p>
    <w:p>
      <w:r>
        <w:t>──────────────────────────────</w:t>
      </w:r>
    </w:p>
    <w:p/>
    <w:p>
      <w:r>
        <w:rPr>
          <w:b/>
        </w:rPr>
        <w:t>Question: A 28-year-old with infertility, USG ordered. Which anatomical investigation finding is MOST confirmatory for normal female reproductive tract for implantation?</w:t>
      </w:r>
    </w:p>
    <w:p/>
    <w:p>
      <w:r>
        <w:t>(a) USG shows anteverted uterus 7-8 cm with trilaminar endometrium 7-12 mm plus patent tubes on HSG and dominant follicle</w:t>
      </w:r>
    </w:p>
    <w:p>
      <w:r>
        <w:t>(b) Absent uterus with thin endometrium 2 mm and blocked tubes proves normal</w:t>
      </w:r>
    </w:p>
    <w:p>
      <w:r>
        <w:t>(c) Only height weight proves uterine normality</w:t>
      </w:r>
    </w:p>
    <w:p>
      <w:r>
        <w:t>(d) Random urine pregnancy alone proves anatomy normal</w:t>
      </w:r>
    </w:p>
    <w:p/>
    <w:p>
      <w:r>
        <w:rPr>
          <w:b/>
        </w:rPr>
        <w:t>✅ Answer: a</w:t>
      </w:r>
    </w:p>
    <w:p/>
    <w:p>
      <w:r>
        <w:rPr>
          <w:b/>
        </w:rPr>
        <w:t>💡 Solution:</w:t>
      </w:r>
    </w:p>
    <w:p>
      <w:r>
        <w:rPr>
          <w:b/>
        </w:rPr>
        <w:t>✅ Sahi Kyun?</w:t>
      </w:r>
    </w:p>
    <w:p>
      <w:r>
        <w:t>Female anatomy me uterus pear-shaped anteverted 7-8 cm, endometrium proliferative 6-10 mm secretory 7-14 mm, trilaminar pattern implantation ke liye best hai. Dominant follicle 18-24 mm ovulation batata hai. HSG me free spill patent tubes prove karta hai. USG plus HSG structural fibroid polyp septum hydrosalpinx rule out karte hain. Scenario me ye trio normal fertility anatomy confirm karta hai.</w:t>
      </w:r>
    </w:p>
    <w:p/>
    <w:p>
      <w:r>
        <w:rPr>
          <w:b/>
        </w:rPr>
        <w:t>❌ Baaki Kyun Galat?</w:t>
      </w:r>
    </w:p>
    <w:p>
      <w:r>
        <w:t>(b) absent uterus ya thin endometrium plus blocked tubes abnormal hai, infertility cause hai. (c) BMI general health batata hai, internal anatomy prove nahi karta. (d) UPT pregnancy batata hai, tubes uterus shape prove nahi karta, ectopic me bhi positive hota hai.</w:t>
      </w:r>
    </w:p>
    <w:p/>
    <w:p>
      <w:r>
        <w:rPr>
          <w:b/>
        </w:rPr>
        <w:t>🧠 PNC Trick:</w:t>
      </w:r>
    </w:p>
    <w:p>
      <w:r>
        <w:t>FERTILE uterus equals 7 cm plus 7 mm plus FREE spill. Trilaminar plus follicle equals baby welcome.</w:t>
      </w:r>
    </w:p>
    <w:p/>
    <w:p>
      <w:r>
        <w:rPr>
          <w:b/>
        </w:rPr>
        <w:t>🎯 Exam Hook:</w:t>
      </w:r>
    </w:p>
    <w:p>
      <w:r>
        <w:t>PGI values: uterus 7-8 cm, endometrium 7-12 secretory, follicle rupture 18-24 mm, HSG day 7-10 of cycle.</w:t>
      </w:r>
    </w:p>
    <w:p/>
    <w:p>
      <w:r>
        <w:rPr>
          <w:b/>
        </w:rPr>
        <w:t>📌 Ek Line Revision:</w:t>
      </w:r>
    </w:p>
    <w:p>
      <w:r>
        <w:t>Normal female tract equals uterus 7-8 cm plus endometrium 7-12 mm plus patent tubes.</w:t>
      </w:r>
    </w:p>
    <w:p/>
    <w:p>
      <w:r>
        <w:t>Positive Marks: 1</w:t>
      </w:r>
    </w:p>
    <w:p>
      <w:r>
        <w:t>Negative Marks: 0.33</w:t>
      </w:r>
    </w:p>
    <w:p>
      <w:r>
        <w:t>──────────────────────────────</w:t>
      </w:r>
    </w:p>
    <w:p/>
    <w:p>
      <w:r>
        <w:rPr>
          <w:b/>
        </w:rPr>
        <w:t>Question: A 24-year-old has 28-day cycle, Day 14 spotting, BBT rise, Day 21 progesterone 18 ng per mL. Which hormonal investigation BEST confirms ovulation in menstrual cycle?</w:t>
      </w:r>
    </w:p>
    <w:p/>
    <w:p>
      <w:r>
        <w:t>(a) Midcycle LH surge plus Day 21 serum progesterone above 10 ng per mL with BBT rise proves ovulation</w:t>
      </w:r>
    </w:p>
    <w:p>
      <w:r>
        <w:t>(b) Constant high FSH with low estrogen throughout proves ovulation</w:t>
      </w:r>
    </w:p>
    <w:p>
      <w:r>
        <w:t>(c) Low progesterone below 2 with no BBT shift proves ovulation</w:t>
      </w:r>
    </w:p>
    <w:p>
      <w:r>
        <w:t>(d) Only bleeding days count confirms ovulation timing</w:t>
      </w:r>
    </w:p>
    <w:p/>
    <w:p>
      <w:r>
        <w:rPr>
          <w:b/>
        </w:rPr>
        <w:t>✅ Answer: a</w:t>
      </w:r>
    </w:p>
    <w:p/>
    <w:p>
      <w:r>
        <w:rPr>
          <w:b/>
        </w:rPr>
        <w:t>💡 Solution:</w:t>
      </w:r>
    </w:p>
    <w:p>
      <w:r>
        <w:rPr>
          <w:b/>
        </w:rPr>
        <w:t>✅ Sahi Kyun?</w:t>
      </w:r>
    </w:p>
    <w:p>
      <w:r>
        <w:t>Cycle me FSH follicle grow karta hai, estrogen proliferative phase banata hai, midcycle LH surge 24-36 hours me ovulation karata hai. Rupture ke baad corpus luteum progesterone banata hai, Day 21 midluteal value above 10 ovulation prove karta hai, BBT 0.5C rise. Scenario me Day14 spotting mittelschmerz plus BBT rise plus 18 value classic ovulatory hai. Anovulatory me bleeding irregular plus progesterone low.</w:t>
      </w:r>
    </w:p>
    <w:p/>
    <w:p>
      <w:r>
        <w:rPr>
          <w:b/>
        </w:rPr>
        <w:t>❌ Baaki Kyun Galat?</w:t>
      </w:r>
    </w:p>
    <w:p>
      <w:r>
        <w:t>(b) high FSH low estrogen menopause ya ovarian failure hai, ovulation nahi. (c) low progesterone plus flat BBT anovulation hai, opposite hai. (d) bleeding days menorrhagia calculate karte hain, ovulation prove nahi karte, hormones gold hain.</w:t>
      </w:r>
    </w:p>
    <w:p/>
    <w:p>
      <w:r>
        <w:rPr>
          <w:b/>
        </w:rPr>
        <w:t>🧠 PNC Trick:</w:t>
      </w:r>
    </w:p>
    <w:p>
      <w:r>
        <w:t>OVULATION equals LH surge plus Day21 P above 10 plus BBT up. 14-21-10 yaad karo.</w:t>
      </w:r>
    </w:p>
    <w:p/>
    <w:p>
      <w:r>
        <w:rPr>
          <w:b/>
        </w:rPr>
        <w:t>🎯 Exam Hook:</w:t>
      </w:r>
    </w:p>
    <w:p>
      <w:r>
        <w:t>NORCET days: LH surge Day14, progesterone Day21, menses Day1-5, HSG Day7-10, USG follicle 18-24 mm.</w:t>
      </w:r>
    </w:p>
    <w:p/>
    <w:p>
      <w:r>
        <w:rPr>
          <w:b/>
        </w:rPr>
        <w:t>📌 Ek Line Revision:</w:t>
      </w:r>
    </w:p>
    <w:p>
      <w:r>
        <w:t>Ovulation confirmatory equals LH surge plus Day21 progesterone above 10.</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Phase</w:t>
            </w:r>
          </w:p>
        </w:tc>
        <w:tc>
          <w:tcPr>
            <w:tcW w:type="dxa" w:w="2880"/>
          </w:tcPr>
          <w:p>
            <w:r>
              <w:t>Hormone</w:t>
            </w:r>
          </w:p>
        </w:tc>
        <w:tc>
          <w:tcPr>
            <w:tcW w:type="dxa" w:w="2880"/>
          </w:tcPr>
          <w:p>
            <w:r>
              <w:t>Finding</w:t>
            </w:r>
          </w:p>
        </w:tc>
      </w:tr>
      <w:tr>
        <w:tc>
          <w:tcPr>
            <w:tcW w:type="dxa" w:w="2880"/>
          </w:tcPr>
          <w:p>
            <w:r>
              <w:t>Follicular</w:t>
            </w:r>
          </w:p>
        </w:tc>
        <w:tc>
          <w:tcPr>
            <w:tcW w:type="dxa" w:w="2880"/>
          </w:tcPr>
          <w:p>
            <w:r>
              <w:t>FSH/Estrogen up</w:t>
            </w:r>
          </w:p>
        </w:tc>
        <w:tc>
          <w:tcPr>
            <w:tcW w:type="dxa" w:w="2880"/>
          </w:tcPr>
          <w:p>
            <w:r>
              <w:t>Endometrium grows</w:t>
            </w:r>
          </w:p>
        </w:tc>
      </w:tr>
      <w:tr>
        <w:tc>
          <w:tcPr>
            <w:tcW w:type="dxa" w:w="2880"/>
          </w:tcPr>
          <w:p>
            <w:r>
              <w:t>Ovulation Day14</w:t>
            </w:r>
          </w:p>
        </w:tc>
        <w:tc>
          <w:tcPr>
            <w:tcW w:type="dxa" w:w="2880"/>
          </w:tcPr>
          <w:p>
            <w:r>
              <w:t>LH surge</w:t>
            </w:r>
          </w:p>
        </w:tc>
        <w:tc>
          <w:tcPr>
            <w:tcW w:type="dxa" w:w="2880"/>
          </w:tcPr>
          <w:p>
            <w:r>
              <w:t>Follicle 18-24 ruptures</w:t>
            </w:r>
          </w:p>
        </w:tc>
      </w:tr>
      <w:tr>
        <w:tc>
          <w:tcPr>
            <w:tcW w:type="dxa" w:w="2880"/>
          </w:tcPr>
          <w:p>
            <w:r>
              <w:t>Luteal Day21</w:t>
            </w:r>
          </w:p>
        </w:tc>
        <w:tc>
          <w:tcPr>
            <w:tcW w:type="dxa" w:w="2880"/>
          </w:tcPr>
          <w:p>
            <w:r>
              <w:t>Progesterone &gt;10</w:t>
            </w:r>
          </w:p>
        </w:tc>
        <w:tc>
          <w:tcPr>
            <w:tcW w:type="dxa" w:w="2880"/>
          </w:tcPr>
          <w:p>
            <w:r>
              <w:t>BBT rises 0.5C</w:t>
            </w:r>
          </w:p>
        </w:tc>
      </w:tr>
    </w:tbl>
    <w:p>
      <w:r>
        <w:t>Positive Marks: 1</w:t>
      </w:r>
    </w:p>
    <w:p>
      <w:r>
        <w:t>Negative Marks: 0.33</w:t>
      </w:r>
    </w:p>
    <w:p>
      <w:r>
        <w:t>──────────────────────────────</w:t>
      </w:r>
    </w:p>
    <w:p/>
    <w:p>
      <w:r>
        <w:rPr>
          <w:b/>
        </w:rPr>
        <w:t>Question: A 2-year-old weighs 12 kg, height 87 cm, speaks 2-word phrases, runs, scribbles. Which growth-development investigation BEST proves normal?</w:t>
      </w:r>
    </w:p>
    <w:p/>
    <w:p>
      <w:r>
        <w:t>(a) Anthropometry near 50th percentile with Denver II milestones achieved plus normal head circumference trend</w:t>
      </w:r>
    </w:p>
    <w:p>
      <w:r>
        <w:t>(b) Weight below 3rd percentile with loss of milestones proves normal</w:t>
      </w:r>
    </w:p>
    <w:p>
      <w:r>
        <w:t>(c) Only teeth count alone proves overall development</w:t>
      </w:r>
    </w:p>
    <w:p>
      <w:r>
        <w:t>(d) Single height without weight or milestones proves normal</w:t>
      </w:r>
    </w:p>
    <w:p/>
    <w:p>
      <w:r>
        <w:rPr>
          <w:b/>
        </w:rPr>
        <w:t>✅ Answer: a</w:t>
      </w:r>
    </w:p>
    <w:p/>
    <w:p>
      <w:r>
        <w:rPr>
          <w:b/>
        </w:rPr>
        <w:t>💡 Solution:</w:t>
      </w:r>
    </w:p>
    <w:p>
      <w:r>
        <w:rPr>
          <w:b/>
        </w:rPr>
        <w:t>✅ Sahi Kyun?</w:t>
      </w:r>
    </w:p>
    <w:p>
      <w:r>
        <w:t>Growth weight height head circumference percentile par plot hota hai, 2 saal me weight birth ka 4 guna lagbhag 12 kg, height 87 cm normal hai. Development Denver II me gross motor run, fine motor scribble tower, language 2-word, social parallel play dekhta hai. Head circumference steady trend brain growth batata hai. Milestone loss regression red flag hai. Scenario me anthropometry plus milestones dono normal isliye development normal confirm hai.</w:t>
      </w:r>
    </w:p>
    <w:p/>
    <w:p>
      <w:r>
        <w:rPr>
          <w:b/>
        </w:rPr>
        <w:t>❌ Baaki Kyun Galat?</w:t>
      </w:r>
    </w:p>
    <w:p>
      <w:r>
        <w:t>(b) below 3rd percentile malnutrition plus milestone loss pathological hai, urgent evaluate karo. (c) teeth variable hain, motor language social nahi batate. (d) single parameter misleading hai, trend plus all domains must hain.</w:t>
      </w:r>
    </w:p>
    <w:p/>
    <w:p>
      <w:r>
        <w:rPr>
          <w:b/>
        </w:rPr>
        <w:t>🧠 PNC Trick:</w:t>
      </w:r>
    </w:p>
    <w:p>
      <w:r>
        <w:t>GROWTH equals weight-height-head, DEVELOPMENT equals motor-language-social. Dono saath dekho.</w:t>
      </w:r>
    </w:p>
    <w:p/>
    <w:p>
      <w:r>
        <w:rPr>
          <w:b/>
        </w:rPr>
        <w:t>🎯 Exam Hook:</w:t>
      </w:r>
    </w:p>
    <w:p>
      <w:r>
        <w:t>RRB milestones: 2-word 2 years, runs 2 years, birth weight double 6 months triple 1 year quadruple 2 years.</w:t>
      </w:r>
    </w:p>
    <w:p/>
    <w:p>
      <w:r>
        <w:rPr>
          <w:b/>
        </w:rPr>
        <w:t>📌 Ek Line Revision:</w:t>
      </w:r>
    </w:p>
    <w:p>
      <w:r>
        <w:t>Normal toddler equals 12 kg 87 cm plus 2-word plus runs plus Denver pass.</w:t>
      </w:r>
    </w:p>
    <w:p/>
    <w:p>
      <w:r>
        <w:t>Positive Marks: 1</w:t>
      </w:r>
    </w:p>
    <w:p>
      <w:r>
        <w:t>Negative Marks: 0.33</w:t>
      </w:r>
    </w:p>
    <w:p>
      <w:r>
        <w:t>──────────────────────────────</w:t>
      </w:r>
    </w:p>
    <w:p/>
    <w:p>
      <w:r>
        <w:rPr>
          <w:b/>
        </w:rPr>
        <w:t>Question: A village has high infant deaths, low immunization, poor sanitation. Which epidemiological investigation BEST measures health and disease burden?</w:t>
      </w:r>
    </w:p>
    <w:p/>
    <w:p>
      <w:r>
        <w:t>(a) IMR, MMR, incidence prevalence plus morbidity mortality rates with dimensions physical mental social spiritual</w:t>
      </w:r>
    </w:p>
    <w:p>
      <w:r>
        <w:t>(b) Only counting hospitals proves health status</w:t>
      </w:r>
    </w:p>
    <w:p>
      <w:r>
        <w:t>(c) Single rich family income alone measures community health</w:t>
      </w:r>
    </w:p>
    <w:p>
      <w:r>
        <w:t>(d) Weather report alone proves disease burden</w:t>
      </w:r>
    </w:p>
    <w:p/>
    <w:p>
      <w:r>
        <w:rPr>
          <w:b/>
        </w:rPr>
        <w:t>✅ Answer: a</w:t>
      </w:r>
    </w:p>
    <w:p/>
    <w:p>
      <w:r>
        <w:rPr>
          <w:b/>
        </w:rPr>
        <w:t>💡 Solution:</w:t>
      </w:r>
    </w:p>
    <w:p>
      <w:r>
        <w:rPr>
          <w:b/>
        </w:rPr>
        <w:t>✅ Sahi Kyun?</w:t>
      </w:r>
    </w:p>
    <w:p>
      <w:r>
        <w:t>Health WHO ke hisab se physical mental social spiritual complete well-being hai, sirf disease absence nahi. Disease burden incidence new cases, prevalence total cases, IMR per 1000 live births, MMR per lakh, crude death rate se measure hota hai. Low immunization plus poor sanitation plus high IMR community risk prove karta hai. Dimensions plus rates milkar priority decide karte hain aur programme success track hota hai.</w:t>
      </w:r>
    </w:p>
    <w:p/>
    <w:p>
      <w:r>
        <w:rPr>
          <w:b/>
        </w:rPr>
        <w:t>❌ Baaki Kyun Galat?</w:t>
      </w:r>
    </w:p>
    <w:p>
      <w:r>
        <w:t>(b) hospital count infrastructure hai, outcomes nahi batata. (c) income ek determinant hai, pura health nahi. (d) weather vector pattern hint deta hai par rates ke bina burden prove nahi hota.</w:t>
      </w:r>
    </w:p>
    <w:p/>
    <w:p>
      <w:r>
        <w:rPr>
          <w:b/>
        </w:rPr>
        <w:t>🧠 PNC Trick:</w:t>
      </w:r>
    </w:p>
    <w:p>
      <w:r>
        <w:t>HEALTH equals DIMENSIONS 4 plus RATES IMR MMR. Incidence new, Prevalence total.</w:t>
      </w:r>
    </w:p>
    <w:p/>
    <w:p>
      <w:r>
        <w:rPr>
          <w:b/>
        </w:rPr>
        <w:t>🎯 Exam Hook:</w:t>
      </w:r>
    </w:p>
    <w:p>
      <w:r>
        <w:t>GIMS formulas: IMR per 1000 live births, MMR per lakh, incidence new cases per population per year.</w:t>
      </w:r>
    </w:p>
    <w:p/>
    <w:p>
      <w:r>
        <w:rPr>
          <w:b/>
        </w:rPr>
        <w:t>📌 Ek Line Revision:</w:t>
      </w:r>
    </w:p>
    <w:p>
      <w:r>
        <w:t>Community health equals IMR MMR incidence prevalence plus four dimensions.</w:t>
      </w:r>
    </w:p>
    <w:p/>
    <w:p>
      <w:r>
        <w:t>Positive Marks: 1</w:t>
      </w:r>
    </w:p>
    <w:p>
      <w:r>
        <w:t>Negative Marks: 0.33</w:t>
      </w:r>
    </w:p>
    <w:p>
      <w:r>
        <w:t>──────────────────────────────</w:t>
      </w:r>
    </w:p>
    <w:p/>
    <w:p>
      <w:r>
        <w:rPr>
          <w:b/>
        </w:rPr>
        <w:t>Question: A 22-year-old is withdrawn, poor sleep, PHQ-9 score 18, GAD-7 score 14. Which screening investigation BEST indicates moderate-severe depression with anxiety?</w:t>
      </w:r>
    </w:p>
    <w:p/>
    <w:p>
      <w:r>
        <w:t>(a) PHQ-9 15-19 moderately severe plus GAD-7 above 10 moderate anxiety with MSE confirming mood affect thought</w:t>
      </w:r>
    </w:p>
    <w:p>
      <w:r>
        <w:t>(b) PHQ-9 zero with happy MSE proves severe depression</w:t>
      </w:r>
    </w:p>
    <w:p>
      <w:r>
        <w:t>(c) Only pulse rate proves mental illness severity</w:t>
      </w:r>
    </w:p>
    <w:p>
      <w:r>
        <w:t>(d) Single smile in OPD rules out all illness</w:t>
      </w:r>
    </w:p>
    <w:p/>
    <w:p>
      <w:r>
        <w:rPr>
          <w:b/>
        </w:rPr>
        <w:t>✅ Answer: a</w:t>
      </w:r>
    </w:p>
    <w:p/>
    <w:p>
      <w:r>
        <w:rPr>
          <w:b/>
        </w:rPr>
        <w:t>💡 Solution:</w:t>
      </w:r>
    </w:p>
    <w:p>
      <w:r>
        <w:rPr>
          <w:b/>
        </w:rPr>
        <w:t>✅ Sahi Kyun?</w:t>
      </w:r>
    </w:p>
    <w:p>
      <w:r>
        <w:t>Mental health continuum hai, illness me mood thought behaviour dysfunction hota hai. PHQ-9 0-4 minimal, 5-9 mild, 10-14 moderate, 15-19 moderately severe, 20-27 severe. GAD-7 above 10 moderate anxiety. MSE appearance behaviour speech mood affect thought perception cognition insight dekhta hai. Scenario me 18 plus 14 plus withdrawn sleep loss moderate-severe episode batata hai, suicide risk assess must hai.</w:t>
      </w:r>
    </w:p>
    <w:p/>
    <w:p>
      <w:r>
        <w:rPr>
          <w:b/>
        </w:rPr>
        <w:t>❌ Baaki Kyun Galat?</w:t>
      </w:r>
    </w:p>
    <w:p>
      <w:r>
        <w:t>(b) zero score plus euthymic MSE normal hai, severe opposite hai. (c) pulse anxiety me badh sakta hai par diagnosis prove nahi karta. (d) smile mask ho sakta hai, scales plus MSE gold hain, single observation insufficient hai.</w:t>
      </w:r>
    </w:p>
    <w:p/>
    <w:p>
      <w:r>
        <w:rPr>
          <w:b/>
        </w:rPr>
        <w:t>🧠 PNC Trick:</w:t>
      </w:r>
    </w:p>
    <w:p>
      <w:r>
        <w:t>PHQ 15 plus GAD 10 equals DANGER zone. MSE plus suicide check kabhi mat bhoolo.</w:t>
      </w:r>
    </w:p>
    <w:p/>
    <w:p>
      <w:r>
        <w:rPr>
          <w:b/>
        </w:rPr>
        <w:t>🎯 Exam Hook:</w:t>
      </w:r>
    </w:p>
    <w:p>
      <w:r>
        <w:t>PGI cutoffs: PHQ-9 10 referral, 15 drug plus therapy, GAD-7 10 moderate, Columbia suicide scale must.</w:t>
      </w:r>
    </w:p>
    <w:p/>
    <w:p>
      <w:r>
        <w:rPr>
          <w:b/>
        </w:rPr>
        <w:t>📌 Ek Line Revision:</w:t>
      </w:r>
    </w:p>
    <w:p>
      <w:r>
        <w:t>Depression confirmatory equals PHQ-9 above 15 plus MSE low mood plus risk check.</w:t>
      </w:r>
    </w:p>
    <w:p/>
    <w:p>
      <w:r>
        <w:t>Positive Marks: 1</w:t>
      </w:r>
    </w:p>
    <w:p>
      <w:r>
        <w:t>Negative Marks: 0.33</w:t>
      </w:r>
    </w:p>
    <w:p>
      <w:r>
        <w:t>──────────────────────────────</w:t>
      </w:r>
    </w:p>
    <w:p/>
    <w:p>
      <w:r>
        <w:rPr>
          <w:b/>
        </w:rPr>
        <w:t>Question: A patient on digoxin 0.25 mg has nausea, vision yellow, HR 48, K 3.0, digoxin level 2.8 ng per mL. Which pharmacokinetic investigation BEST explains toxicity?</w:t>
      </w:r>
    </w:p>
    <w:p/>
    <w:p>
      <w:r>
        <w:t>(a) TDM shows level above 2.0 toxic with low K plus low clearance prolonged half-life and reduced excretion</w:t>
      </w:r>
    </w:p>
    <w:p>
      <w:r>
        <w:t>(b) Level below 0.5 with high K proves toxicity</w:t>
      </w:r>
    </w:p>
    <w:p>
      <w:r>
        <w:t>(c) Only tablet colour proves toxicity level</w:t>
      </w:r>
    </w:p>
    <w:p>
      <w:r>
        <w:t>(d) Urine colour alone confirms digoxin kinetics</w:t>
      </w:r>
    </w:p>
    <w:p/>
    <w:p>
      <w:r>
        <w:rPr>
          <w:b/>
        </w:rPr>
        <w:t>✅ Answer: a</w:t>
      </w:r>
    </w:p>
    <w:p/>
    <w:p>
      <w:r>
        <w:rPr>
          <w:b/>
        </w:rPr>
        <w:t>💡 Solution:</w:t>
      </w:r>
    </w:p>
    <w:p>
      <w:r>
        <w:rPr>
          <w:b/>
        </w:rPr>
        <w:t>✅ Sahi Kyun?</w:t>
      </w:r>
    </w:p>
    <w:p>
      <w:r>
        <w:t>ADME me absorption distribution metabolism excretion decide karte hain. Digoxin narrow index hai, therapeutic 0.8-2.0, above 2 toxic, half-life 36-48 hours, renal excretion. Low K plus low Mg plus hypothyroidism toxicity badhate hain, bradycardia yellow vision nausea classic. TDM trough sample se monitor hota hai. Scenario me 2.8 plus K 3.0 plus HR 48 toxicity confirm karta hai, hold drug check renal correct K.</w:t>
      </w:r>
    </w:p>
    <w:p/>
    <w:p>
      <w:r>
        <w:rPr>
          <w:b/>
        </w:rPr>
        <w:t>❌ Baaki Kyun Galat?</w:t>
      </w:r>
    </w:p>
    <w:p>
      <w:r>
        <w:t>(b) low level plus high K opposite hai, therapeutic failure ya hyperkalemia alag hai. (c) colour identification hai, kinetics nahi. (d) urine hydration hint deta hai, drug clearance prove nahi karta, serum level gold hai.</w:t>
      </w:r>
    </w:p>
    <w:p/>
    <w:p>
      <w:r>
        <w:rPr>
          <w:b/>
        </w:rPr>
        <w:t>🧠 PNC Trick:</w:t>
      </w:r>
    </w:p>
    <w:p>
      <w:r>
        <w:t>DIGOXIN danger equals above 2 plus K low plus HR low. TDM plus K check pakka.</w:t>
      </w:r>
    </w:p>
    <w:p/>
    <w:p>
      <w:r>
        <w:rPr>
          <w:b/>
        </w:rPr>
        <w:t>🎯 Exam Hook:</w:t>
      </w:r>
    </w:p>
    <w:p>
      <w:r>
        <w:t>NORCET TDM drugs: digoxin lithium phenytoin theophylline, half-life decides dosing interval, clearance renal hepatic.</w:t>
      </w:r>
    </w:p>
    <w:p/>
    <w:p>
      <w:r>
        <w:rPr>
          <w:b/>
        </w:rPr>
        <w:t>📌 Ek Line Revision:</w:t>
      </w:r>
    </w:p>
    <w:p>
      <w:r>
        <w:t>Digoxin toxicity equals level above 2 plus low K plus bradycardia yellow vision.</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Drug</w:t>
            </w:r>
          </w:p>
        </w:tc>
        <w:tc>
          <w:tcPr>
            <w:tcW w:type="dxa" w:w="2880"/>
          </w:tcPr>
          <w:p>
            <w:r>
              <w:t>Therapeutic</w:t>
            </w:r>
          </w:p>
        </w:tc>
        <w:tc>
          <w:tcPr>
            <w:tcW w:type="dxa" w:w="2880"/>
          </w:tcPr>
          <w:p>
            <w:r>
              <w:t>Toxic clue</w:t>
            </w:r>
          </w:p>
        </w:tc>
      </w:tr>
      <w:tr>
        <w:tc>
          <w:tcPr>
            <w:tcW w:type="dxa" w:w="2880"/>
          </w:tcPr>
          <w:p>
            <w:r>
              <w:t>Digoxin</w:t>
            </w:r>
          </w:p>
        </w:tc>
        <w:tc>
          <w:tcPr>
            <w:tcW w:type="dxa" w:w="2880"/>
          </w:tcPr>
          <w:p>
            <w:r>
              <w:t>0.8-2.0 ng/mL</w:t>
            </w:r>
          </w:p>
        </w:tc>
        <w:tc>
          <w:tcPr>
            <w:tcW w:type="dxa" w:w="2880"/>
          </w:tcPr>
          <w:p>
            <w:r>
              <w:t>&gt;2 + low K + HR&lt;60</w:t>
            </w:r>
          </w:p>
        </w:tc>
      </w:tr>
      <w:tr>
        <w:tc>
          <w:tcPr>
            <w:tcW w:type="dxa" w:w="2880"/>
          </w:tcPr>
          <w:p>
            <w:r>
              <w:t>Lithium</w:t>
            </w:r>
          </w:p>
        </w:tc>
        <w:tc>
          <w:tcPr>
            <w:tcW w:type="dxa" w:w="2880"/>
          </w:tcPr>
          <w:p>
            <w:r>
              <w:t>0.6-1.2</w:t>
            </w:r>
          </w:p>
        </w:tc>
        <w:tc>
          <w:tcPr>
            <w:tcW w:type="dxa" w:w="2880"/>
          </w:tcPr>
          <w:p>
            <w:r>
              <w:t>&gt;1.5 confusion</w:t>
            </w:r>
          </w:p>
        </w:tc>
      </w:tr>
      <w:tr>
        <w:tc>
          <w:tcPr>
            <w:tcW w:type="dxa" w:w="2880"/>
          </w:tcPr>
          <w:p>
            <w:r>
              <w:t>Phenytoin</w:t>
            </w:r>
          </w:p>
        </w:tc>
        <w:tc>
          <w:tcPr>
            <w:tcW w:type="dxa" w:w="2880"/>
          </w:tcPr>
          <w:p>
            <w:r>
              <w:t>10-20</w:t>
            </w:r>
          </w:p>
        </w:tc>
        <w:tc>
          <w:tcPr>
            <w:tcW w:type="dxa" w:w="2880"/>
          </w:tcPr>
          <w:p>
            <w:r>
              <w:t>Nystagmus ataxia</w:t>
            </w:r>
          </w:p>
        </w:tc>
      </w:tr>
    </w:tbl>
    <w:p>
      <w:r>
        <w:t>Positive Marks: 1</w:t>
      </w:r>
    </w:p>
    <w:p>
      <w:r>
        <w:t>Negative Marks: 0.33</w:t>
      </w:r>
    </w:p>
    <w:p>
      <w:r>
        <w:t>──────────────────────────────</w:t>
      </w:r>
    </w:p>
    <w:p/>
    <w:p>
      <w:r>
        <w:rPr>
          <w:b/>
        </w:rPr>
        <w:t>Question: A lymph node biopsy shows granuloma with caseation, ZN stain positive. Which cellular investigation MOST confirmatory for diagnosis?</w:t>
      </w:r>
    </w:p>
    <w:p/>
    <w:p>
      <w:r>
        <w:t>(a) Histopathology with special stain showing cell type plus membrane transport defect explains pathology</w:t>
      </w:r>
    </w:p>
    <w:p>
      <w:r>
        <w:t>(b) Only weight check proves cell type</w:t>
      </w:r>
    </w:p>
    <w:p>
      <w:r>
        <w:t>(c) Fever alone proves granuloma type</w:t>
      </w:r>
    </w:p>
    <w:p>
      <w:r>
        <w:t>(d) Single BP reading confirms tissue diagnosis</w:t>
      </w:r>
    </w:p>
    <w:p/>
    <w:p>
      <w:r>
        <w:rPr>
          <w:b/>
        </w:rPr>
        <w:t>✅ Answer: a</w:t>
      </w:r>
    </w:p>
    <w:p/>
    <w:p>
      <w:r>
        <w:rPr>
          <w:b/>
        </w:rPr>
        <w:t>💡 Solution:</w:t>
      </w:r>
    </w:p>
    <w:p>
      <w:r>
        <w:rPr>
          <w:b/>
        </w:rPr>
        <w:t>✅ Sahi Kyun?</w:t>
      </w:r>
    </w:p>
    <w:p>
      <w:r>
        <w:t>Cell tissue diagnosis ka gold biopsy histopathology hai. Active transport ATP se, passive diffusion osmosis se hota hai, Na-K pump membrane potential maintain karta hai. Granuloma me epithelioid macrophages Langhans giant cells plus caseation TB suggest karta hai, ZN stain AFB confirm karta hai. Scenario me caseating granuloma plus ZN positive TB lymphadenitis prove karta hai, culture sensitivity treatment guide karti hai.</w:t>
      </w:r>
    </w:p>
    <w:p/>
    <w:p>
      <w:r>
        <w:rPr>
          <w:b/>
        </w:rPr>
        <w:t>❌ Baaki Kyun Galat?</w:t>
      </w:r>
    </w:p>
    <w:p>
      <w:r>
        <w:t>(b) weight systemic hai, cell morphology nahi batata. (c) fever non-specific hai, malignancy infection dono me hota hai. (d) BP hemodynamic hai, tissue diagnosis se unrelated hai.</w:t>
      </w:r>
    </w:p>
    <w:p/>
    <w:p>
      <w:r>
        <w:rPr>
          <w:b/>
        </w:rPr>
        <w:t>🧠 PNC Trick:</w:t>
      </w:r>
    </w:p>
    <w:p>
      <w:r>
        <w:t>TISSUE equals biopsy plus STAIN. Caseation plus ZN positive equals TB pakka.</w:t>
      </w:r>
    </w:p>
    <w:p/>
    <w:p>
      <w:r>
        <w:rPr>
          <w:b/>
        </w:rPr>
        <w:t>🎯 Exam Hook:</w:t>
      </w:r>
    </w:p>
    <w:p>
      <w:r>
        <w:t>RRB stains: ZN for AFB, Gram for bacteria, PAS for fungus, Pap for cervical cells.</w:t>
      </w:r>
    </w:p>
    <w:p/>
    <w:p>
      <w:r>
        <w:rPr>
          <w:b/>
        </w:rPr>
        <w:t>📌 Ek Line Revision:</w:t>
      </w:r>
    </w:p>
    <w:p>
      <w:r>
        <w:t>Cell confirmatory equals biopsy histopathology plus special stain.</w:t>
      </w:r>
    </w:p>
    <w:p/>
    <w:p>
      <w:r>
        <w:t>Positive Marks: 1</w:t>
      </w:r>
    </w:p>
    <w:p>
      <w:r>
        <w:t>Negative Marks: 0.33</w:t>
      </w:r>
    </w:p>
    <w:p>
      <w:r>
        <w:t>──────────────────────────────</w:t>
      </w:r>
    </w:p>
    <w:p/>
    <w:p>
      <w:r>
        <w:rPr>
          <w:b/>
        </w:rPr>
        <w:t>Question: A ward has high falls, medication errors, long stay. Which management investigation BEST diagnoses system failure using POSDCORB?</w:t>
      </w:r>
    </w:p>
    <w:p/>
    <w:p>
      <w:r>
        <w:t>(a) Audit of structure process outcome indicators plus incident reports and root cause analysis guiding planning organizing staffing directing coordinating reporting budgeting</w:t>
      </w:r>
    </w:p>
    <w:p>
      <w:r>
        <w:t>(b) Only scolding staff without data improves quality</w:t>
      </w:r>
    </w:p>
    <w:p>
      <w:r>
        <w:t>(c) Single complaint register without analysis proves excellence</w:t>
      </w:r>
    </w:p>
    <w:p>
      <w:r>
        <w:t>(d) Closing ward without audit solves problem</w:t>
      </w:r>
    </w:p>
    <w:p/>
    <w:p>
      <w:r>
        <w:rPr>
          <w:b/>
        </w:rPr>
        <w:t>✅ Answer: a</w:t>
      </w:r>
    </w:p>
    <w:p/>
    <w:p>
      <w:r>
        <w:rPr>
          <w:b/>
        </w:rPr>
        <w:t>💡 Solution:</w:t>
      </w:r>
    </w:p>
    <w:p>
      <w:r>
        <w:rPr>
          <w:b/>
        </w:rPr>
        <w:t>✅ Sahi Kyun?</w:t>
      </w:r>
    </w:p>
    <w:p>
      <w:r>
        <w:t>POSDCORB planning organizing staffing directing coordinating reporting budgeting management ke functions hain. Investigation audit se hoti hai, structure beds ratio, process handwash medication rights, outcome fall rate infection mortality. Incident reports plus root cause system gap nikalte hain. Scenario me falls plus errors plus long stay process-supervision failure batata hai, indicators trend QI plan banata hai.</w:t>
      </w:r>
    </w:p>
    <w:p/>
    <w:p>
      <w:r>
        <w:rPr>
          <w:b/>
        </w:rPr>
        <w:t>❌ Baaki Kyun Galat?</w:t>
      </w:r>
    </w:p>
    <w:p>
      <w:r>
        <w:t>(b) blame culture error chhupata hai, data-driven QI chahiye. (c) register bina analysis action nahi deta, rates compare must hai. (d) closure access ghatata hai, audit correction sustainable hai.</w:t>
      </w:r>
    </w:p>
    <w:p/>
    <w:p>
      <w:r>
        <w:rPr>
          <w:b/>
        </w:rPr>
        <w:t>🧠 PNC Trick:</w:t>
      </w:r>
    </w:p>
    <w:p>
      <w:r>
        <w:t>MANAGEMENT jaanch equals STRUCTURE-PROCESS-OUTCOME plus POSDCORB. Audit bina sudhar nahi.</w:t>
      </w:r>
    </w:p>
    <w:p/>
    <w:p>
      <w:r>
        <w:rPr>
          <w:b/>
        </w:rPr>
        <w:t>🎯 Exam Hook:</w:t>
      </w:r>
    </w:p>
    <w:p>
      <w:r>
        <w:t>NORCET Donabedian: structure beds, process compliance, outcome mortality, NABH NABL accreditation proof.</w:t>
      </w:r>
    </w:p>
    <w:p/>
    <w:p>
      <w:r>
        <w:rPr>
          <w:b/>
        </w:rPr>
        <w:t>📌 Ek Line Revision:</w:t>
      </w:r>
    </w:p>
    <w:p>
      <w:r>
        <w:t>System diagnosis equals audit structure-process-outcome plus POSDCORB.</w:t>
      </w:r>
    </w:p>
    <w:p/>
    <w:p>
      <w:r>
        <w:t>Positive Marks: 1</w:t>
      </w:r>
    </w:p>
    <w:p>
      <w:r>
        <w:t>Negative Marks: 0.33</w:t>
      </w:r>
    </w:p>
    <w:p>
      <w:r>
        <w:t>──────────────────────────────</w:t>
      </w:r>
    </w:p>
    <w:p/>
    <w:p>
      <w:r>
        <w:rPr>
          <w:b/>
        </w:rPr>
        <w:t>Question: A question asks which Schedule lists 22 official languages. Which constitutional investigation is CORRECT?</w:t>
      </w:r>
    </w:p>
    <w:p/>
    <w:p>
      <w:r>
        <w:t>(a) Eighth Schedule lists 22 languages, Seventh Union-State-Concurrent lists, Tenth anti-defection</w:t>
      </w:r>
    </w:p>
    <w:p>
      <w:r>
        <w:t>(b) First Schedule lists languages and Eighth lists states</w:t>
      </w:r>
    </w:p>
    <w:p>
      <w:r>
        <w:t>(c) No schedule exists for languages</w:t>
      </w:r>
    </w:p>
    <w:p>
      <w:r>
        <w:t>(d) Fundamental Rights schedule lists languages</w:t>
      </w:r>
    </w:p>
    <w:p/>
    <w:p>
      <w:r>
        <w:rPr>
          <w:b/>
        </w:rPr>
        <w:t>✅ Answer: a</w:t>
      </w:r>
    </w:p>
    <w:p/>
    <w:p>
      <w:r>
        <w:rPr>
          <w:b/>
        </w:rPr>
        <w:t>💡 Solution:</w:t>
      </w:r>
    </w:p>
    <w:p>
      <w:r>
        <w:rPr>
          <w:b/>
        </w:rPr>
        <w:t>✅ Sahi Kyun?</w:t>
      </w:r>
    </w:p>
    <w:p>
      <w:r>
        <w:t>Constitution me 12 Schedules hain. First states UTs, Second salaries, Third oaths, Fourth Rajya Sabha seats, Seventh three lists Union 100 State 61 Concurrent 52, Eighth 22 languages Assamese Bengali Hindi etc, Ninth land laws, Tenth anti-defection, Eleventh Panchayat, Twelfth Municipality. Scenario me language question ka answer Eighth hai, list division Seventh, defection Tenth. Ye static GK direct recall hai.</w:t>
      </w:r>
    </w:p>
    <w:p/>
    <w:p>
      <w:r>
        <w:rPr>
          <w:b/>
        </w:rPr>
        <w:t>❌ Baaki Kyun Galat?</w:t>
      </w:r>
    </w:p>
    <w:p>
      <w:r>
        <w:t>(b) First states batata hai, Eighth languages, ulta hai. (c) schedules clearly exist, basic polity hai. (d) Part III Rights hai, language list schedule me hai, mix mat karo.</w:t>
      </w:r>
    </w:p>
    <w:p/>
    <w:p>
      <w:r>
        <w:rPr>
          <w:b/>
        </w:rPr>
        <w:t>🧠 PNC Trick:</w:t>
      </w:r>
    </w:p>
    <w:p>
      <w:r>
        <w:t>LANGUAGE 8, LISTS 7, DEFECTION 10. 8-7-10 rat lo.</w:t>
      </w:r>
    </w:p>
    <w:p/>
    <w:p>
      <w:r>
        <w:rPr>
          <w:b/>
        </w:rPr>
        <w:t>🎯 Exam Hook:</w:t>
      </w:r>
    </w:p>
    <w:p>
      <w:r>
        <w:t>RRB trap: originally 14 languages 1950, now 22, Sindhi 1967, Konkani Manipuri Nepali 1992, Bodo Dogri Maithili Santhali 2004.</w:t>
      </w:r>
    </w:p>
    <w:p/>
    <w:p>
      <w:r>
        <w:rPr>
          <w:b/>
        </w:rPr>
        <w:t>📌 Ek Line Revision:</w:t>
      </w:r>
    </w:p>
    <w:p>
      <w:r>
        <w:t>Eighth languages 22, Seventh lists, Tenth defection.</w:t>
      </w:r>
    </w:p>
    <w:p/>
    <w:p>
      <w:r>
        <w:t>Positive Marks: 1</w:t>
      </w:r>
    </w:p>
    <w:p>
      <w:r>
        <w:t>Negative Marks: 0.33</w:t>
      </w:r>
    </w:p>
    <w:p>
      <w:r>
        <w:t>──────────────────────────────</w:t>
      </w:r>
    </w:p>
    <w:p/>
    <w:p>
      <w:r>
        <w:rPr>
          <w:b/>
        </w:rPr>
        <w:t>Question: A citizen claims Right to Equality and freedom of speech violated by state action. Which Fundamental Rights investigation is CORRECT?</w:t>
      </w:r>
    </w:p>
    <w:p/>
    <w:p>
      <w:r>
        <w:t>(a) Article 14-18 equality, 19 six freedoms, 21 life liberty, 32 constitutional remedy, duties Article 51A 11 duties</w:t>
      </w:r>
    </w:p>
    <w:p>
      <w:r>
        <w:t>(b) No remedy exists for rights violation</w:t>
      </w:r>
    </w:p>
    <w:p>
      <w:r>
        <w:t>(c) Duties are 30 enforceable rights</w:t>
      </w:r>
    </w:p>
    <w:p>
      <w:r>
        <w:t>(d) Directive Principles are justiciable like rights</w:t>
      </w:r>
    </w:p>
    <w:p/>
    <w:p>
      <w:r>
        <w:rPr>
          <w:b/>
        </w:rPr>
        <w:t>✅ Answer: a</w:t>
      </w:r>
    </w:p>
    <w:p/>
    <w:p>
      <w:r>
        <w:rPr>
          <w:b/>
        </w:rPr>
        <w:t>💡 Solution:</w:t>
      </w:r>
    </w:p>
    <w:p>
      <w:r>
        <w:rPr>
          <w:b/>
        </w:rPr>
        <w:t>✅ Sahi Kyun?</w:t>
      </w:r>
    </w:p>
    <w:p>
      <w:r>
        <w:t>Part III Article 12-35 Fundamental Rights hain. 14 equality before law, 15-18 non-discrimination opportunity, 19 speech assembly movement, 20-22 protection life, 21 life liberty, 25-28 religion, 29-30 culture education, 32 Supreme Court remedy heart soul. Duties 51A me 11 hain moral, DPSP Part IV non-justiciable. Scenario me equality plus speech plus remedy trio correct hai.</w:t>
      </w:r>
    </w:p>
    <w:p/>
    <w:p>
      <w:r>
        <w:rPr>
          <w:b/>
        </w:rPr>
        <w:t>❌ Baaki Kyun Galat?</w:t>
      </w:r>
    </w:p>
    <w:p>
      <w:r>
        <w:t>(b) 32 plus 226 High Court remedy core hai, violation par writ milta hai. (c) duties 11 non-justiciable moral hain, rights se alag. (d) DPSP guidelines hain, courts enforce nahi karte, rights justiciable hain.</w:t>
      </w:r>
    </w:p>
    <w:p/>
    <w:p>
      <w:r>
        <w:rPr>
          <w:b/>
        </w:rPr>
        <w:t>🧠 PNC Trick:</w:t>
      </w:r>
    </w:p>
    <w:p>
      <w:r>
        <w:t>RIGHTS 14-32, DUTIES 51A-11. 14 equality 19 freedom 21 life 32 remedy.</w:t>
      </w:r>
    </w:p>
    <w:p/>
    <w:p>
      <w:r>
        <w:rPr>
          <w:b/>
        </w:rPr>
        <w:t>🎯 Exam Hook:</w:t>
      </w:r>
    </w:p>
    <w:p>
      <w:r>
        <w:t>NORCET polity: 44th amendment property 300A legal right, 86th education 21A, 42nd duties added.</w:t>
      </w:r>
    </w:p>
    <w:p/>
    <w:p>
      <w:r>
        <w:rPr>
          <w:b/>
        </w:rPr>
        <w:t>📌 Ek Line Revision:</w:t>
      </w:r>
    </w:p>
    <w:p>
      <w:r>
        <w:t>Rights equals 14 equality 19 freedom 21 life 32 remedy, duties 11.</w:t>
      </w:r>
    </w:p>
    <w:p/>
    <w:p>
      <w:r>
        <w:t>Positive Marks: 1</w:t>
      </w:r>
    </w:p>
    <w:p>
      <w:r>
        <w:t>Negative Marks: 0.33</w:t>
      </w:r>
    </w:p>
    <w:p>
      <w:r>
        <w:t>──────────────────────────────</w:t>
      </w:r>
    </w:p>
    <w:p/>
    <w:p>
      <w:r>
        <w:rPr>
          <w:b/>
        </w:rPr>
        <w:t>Question: Series: 2, 6, 12, 20, 30, ?. Which missing number investigation is CORRECT with pattern?</w:t>
      </w:r>
    </w:p>
    <w:p/>
    <w:p>
      <w:r>
        <w:t>(a) 42 with pattern n squared plus n: 1x2, 2x3, 3x4, 4x5, 5x6, 6x7</w:t>
      </w:r>
    </w:p>
    <w:p>
      <w:r>
        <w:t>(b) 31 with no pattern random</w:t>
      </w:r>
    </w:p>
    <w:p>
      <w:r>
        <w:t>(c) 25 with minus pattern</w:t>
      </w:r>
    </w:p>
    <w:p>
      <w:r>
        <w:t>(d) 100 with double each time</w:t>
      </w:r>
    </w:p>
    <w:p/>
    <w:p>
      <w:r>
        <w:rPr>
          <w:b/>
        </w:rPr>
        <w:t>✅ Answer: a</w:t>
      </w:r>
    </w:p>
    <w:p/>
    <w:p>
      <w:r>
        <w:rPr>
          <w:b/>
        </w:rPr>
        <w:t>💡 Solution:</w:t>
      </w:r>
    </w:p>
    <w:p>
      <w:r>
        <w:rPr>
          <w:b/>
        </w:rPr>
        <w:t>✅ Sahi Kyun?</w:t>
      </w:r>
    </w:p>
    <w:p>
      <w:r>
        <w:t>Number series me difference dekho 4,6,8,10, next 12 isliye 30 plus 12 equals 42. Formula n into n plus 1 hai, 1x2 equals2, 2x3 equals6, 3x4 equals12, 4x5 equals20, 5x6 equals30, 6x7 equals42. Ye second difference constant 2 wala quadratic pattern hai. Option (a) pattern plus value dono deta hai isliye confirmatory hai, baaki random hain.</w:t>
      </w:r>
    </w:p>
    <w:p/>
    <w:p>
      <w:r>
        <w:rPr>
          <w:b/>
        </w:rPr>
        <w:t>❌ Baaki Kyun Galat?</w:t>
      </w:r>
    </w:p>
    <w:p>
      <w:r>
        <w:t>(b) 31 se difference 1 hota hai pattern toot jata hai. (c) 25 30 se kam hai increasing series me galat. (d) 100 double se bahut zyada, difference 70 pattern nahi.</w:t>
      </w:r>
    </w:p>
    <w:p/>
    <w:p>
      <w:r>
        <w:rPr>
          <w:b/>
        </w:rPr>
        <w:t>🧠 PNC Trick:</w:t>
      </w:r>
    </w:p>
    <w:p>
      <w:r>
        <w:t>DIFFERENCE nikalo 4-6-8-10-12. n into n+1 equals answer turant.</w:t>
      </w:r>
    </w:p>
    <w:p/>
    <w:p>
      <w:r>
        <w:rPr>
          <w:b/>
        </w:rPr>
        <w:t>🎯 Exam Hook:</w:t>
      </w:r>
    </w:p>
    <w:p>
      <w:r>
        <w:t>RRB trick: second difference same ho to n-square pattern, prime gap ho to prime series check karo.</w:t>
      </w:r>
    </w:p>
    <w:p/>
    <w:p>
      <w:r>
        <w:rPr>
          <w:b/>
        </w:rPr>
        <w:t>📌 Ek Line Revision:</w:t>
      </w:r>
    </w:p>
    <w:p>
      <w:r>
        <w:t>2-6-12-20-30-42 pattern n into n+1.</w:t>
      </w:r>
    </w:p>
    <w:p/>
    <w:p>
      <w:r>
        <w:t>Positive Marks: 1</w:t>
      </w:r>
    </w:p>
    <w:p>
      <w:r>
        <w:t>Negative Marks: 0.33</w:t>
      </w:r>
    </w:p>
    <w:p>
      <w:r>
        <w:t>──────────────────────────────</w:t>
      </w:r>
    </w:p>
    <w:p/>
    <w:p>
      <w:r>
        <w:rPr>
          <w:b/>
        </w:rPr>
        <w:t>Question: Number 2730 is divisible by which set? Which divisibility investigation is CORRECT?</w:t>
      </w:r>
    </w:p>
    <w:p/>
    <w:p>
      <w:r>
        <w:t>(a) Divisible by 2,3,5,6,7,10,13,14,15 as last digit 0 plus sum 12 divisible by 3</w:t>
      </w:r>
    </w:p>
    <w:p>
      <w:r>
        <w:t>(b) Divisible by none proves prime</w:t>
      </w:r>
    </w:p>
    <w:p>
      <w:r>
        <w:t>(c) Only by 11 proves all</w:t>
      </w:r>
    </w:p>
    <w:p>
      <w:r>
        <w:t>(d) Last digit 0 means odd and not divisible by 5</w:t>
      </w:r>
    </w:p>
    <w:p/>
    <w:p>
      <w:r>
        <w:rPr>
          <w:b/>
        </w:rPr>
        <w:t>✅ Answer: a</w:t>
      </w:r>
    </w:p>
    <w:p/>
    <w:p>
      <w:r>
        <w:rPr>
          <w:b/>
        </w:rPr>
        <w:t>💡 Solution:</w:t>
      </w:r>
    </w:p>
    <w:p>
      <w:r>
        <w:rPr>
          <w:b/>
        </w:rPr>
        <w:t>✅ Sahi Kyun?</w:t>
      </w:r>
    </w:p>
    <w:p>
      <w:r>
        <w:t>Divisibility me last digit 0 hai isliye 2,5,10 se divisible. Digits sum 2 plus7 plus3 plus0 equals12 jo 3 se divisible isliye 3,6,9 me 3,6 pakke. 2730 divide by7 equals390, by13 equals210, isliye 14,15 bhi. Ye rules se bina long divide kiye confirm hota hai. 2730 composite hai prime nahi, even plus multiple factors.</w:t>
      </w:r>
    </w:p>
    <w:p/>
    <w:p>
      <w:r>
        <w:rPr>
          <w:b/>
        </w:rPr>
        <w:t>❌ Baaki Kyun Galat?</w:t>
      </w:r>
    </w:p>
    <w:p>
      <w:r>
        <w:t>(b) multiple divisors hain isliye prime nahi composite hai. (c) 2730 divide by11 equals248.18, divisible nahi, single rule insufficient. (d) last 0 even plus divisible by5 hota hai, odd opposite hai.</w:t>
      </w:r>
    </w:p>
    <w:p/>
    <w:p>
      <w:r>
        <w:rPr>
          <w:b/>
        </w:rPr>
        <w:t>🧠 PNC Trick:</w:t>
      </w:r>
    </w:p>
    <w:p>
      <w:r>
        <w:t>LAST 0 equals 2-5-10 pakka, SUM 12 equals 3-6 pakka. 7-13 check divide karke.</w:t>
      </w:r>
    </w:p>
    <w:p/>
    <w:p>
      <w:r>
        <w:rPr>
          <w:b/>
        </w:rPr>
        <w:t>🎯 Exam Hook:</w:t>
      </w:r>
    </w:p>
    <w:p>
      <w:r>
        <w:t>NORCET rules: 4 last two digits, 8 last three, 11 alternate sum difference, 9 sum 9 multiple.</w:t>
      </w:r>
    </w:p>
    <w:p/>
    <w:p>
      <w:r>
        <w:rPr>
          <w:b/>
        </w:rPr>
        <w:t>📌 Ek Line Revision:</w:t>
      </w:r>
    </w:p>
    <w:p>
      <w:r>
        <w:t>2730 divisible 2-3-5-6-7-10-13-14-15, sum 12 last 0.</w:t>
      </w:r>
    </w:p>
    <w:p/>
    <w:p>
      <w:r>
        <w:t>Positive Marks: 1</w:t>
      </w:r>
    </w:p>
    <w:p>
      <w:r>
        <w:t>Negative Marks: 0.33</w:t>
      </w:r>
    </w:p>
    <w:p>
      <w:r>
        <w:t>──────────────────────────────</w:t>
      </w:r>
    </w:p>
    <w:p/>
    <w:p>
      <w:r>
        <w:rPr>
          <w:b/>
        </w:rPr>
        <w:t>Question: Sentence: She sings sweetly in the morning. Word sweetly is which part of speech investigation?</w:t>
      </w:r>
    </w:p>
    <w:p/>
    <w:p>
      <w:r>
        <w:t>(a) Adverb modifying verb sings showing manner</w:t>
      </w:r>
    </w:p>
    <w:p>
      <w:r>
        <w:t>(b) Noun naming person place thing</w:t>
      </w:r>
    </w:p>
    <w:p>
      <w:r>
        <w:t>(c) Adjective modifying noun morning</w:t>
      </w:r>
    </w:p>
    <w:p>
      <w:r>
        <w:t>(d) Pronoun replacing noun she</w:t>
      </w:r>
    </w:p>
    <w:p/>
    <w:p>
      <w:r>
        <w:rPr>
          <w:b/>
        </w:rPr>
        <w:t>✅ Answer: a</w:t>
      </w:r>
    </w:p>
    <w:p/>
    <w:p>
      <w:r>
        <w:rPr>
          <w:b/>
        </w:rPr>
        <w:t>💡 Solution:</w:t>
      </w:r>
    </w:p>
    <w:p>
      <w:r>
        <w:rPr>
          <w:b/>
        </w:rPr>
        <w:t>✅ Sahi Kyun?</w:t>
      </w:r>
    </w:p>
    <w:p>
      <w:r>
        <w:t>Parts of speech me noun naming, pronoun replacement, verb action, adjective noun ko modify, adverb verb adjective adverb ko modify karta hai manner time place batata hai. Sweetly ly ending manner batata hai kaise sings, isliye verb sings ka adverb hai. Morning noun time hai, she pronoun subject hai. Ye function-based identification hai form se zyada use dekho.</w:t>
      </w:r>
    </w:p>
    <w:p/>
    <w:p>
      <w:r>
        <w:rPr>
          <w:b/>
        </w:rPr>
        <w:t>❌ Baaki Kyun Galat?</w:t>
      </w:r>
    </w:p>
    <w:p>
      <w:r>
        <w:t>(b) noun she ya morning hota, sweetly action describe karta hai naming nahi. (c) adjective sweet hota jo noun ko modify karta, sweetly verb ko karta hai. (d) pronoun she hai jo noun ki jagah, sweetly alag hai.</w:t>
      </w:r>
    </w:p>
    <w:p/>
    <w:p>
      <w:r>
        <w:rPr>
          <w:b/>
        </w:rPr>
        <w:t>🧠 PNC Trick:</w:t>
      </w:r>
    </w:p>
    <w:p>
      <w:r>
        <w:t>LY plus VERB equals ADVERB mostly. Kaise-kab-kahan bataye wahi adverb.</w:t>
      </w:r>
    </w:p>
    <w:p/>
    <w:p>
      <w:r>
        <w:rPr>
          <w:b/>
        </w:rPr>
        <w:t>🎯 Exam Hook:</w:t>
      </w:r>
    </w:p>
    <w:p>
      <w:r>
        <w:t>RRB trap: fast hard late same form noun-adjective-adverb, sentence function dekho, ly wale mostly adverb.</w:t>
      </w:r>
    </w:p>
    <w:p/>
    <w:p>
      <w:r>
        <w:rPr>
          <w:b/>
        </w:rPr>
        <w:t>📌 Ek Line Revision:</w:t>
      </w:r>
    </w:p>
    <w:p>
      <w:r>
        <w:t>Sweetly modifies sings so adverb of manner.</w:t>
      </w:r>
    </w:p>
    <w:p/>
    <w:p>
      <w:r>
        <w:t>Positive Marks: 1</w:t>
      </w:r>
    </w:p>
    <w:p>
      <w:r>
        <w:t>Negative Marks: 0.33</w:t>
      </w:r>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