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man with moderate head injury (GCS 11) is on ICP monitoring. The preceptor lists expected features and precautions of raised intracranial pressure. Which statement is INCORRECT and needs correction?</w:t>
      </w:r>
    </w:p>
    <w:p>
      <w:r>
        <w:rPr>
          <w:b w:val="0"/>
        </w:rPr>
      </w:r>
    </w:p>
    <w:p>
      <w:r>
        <w:rPr>
          <w:b w:val="0"/>
        </w:rPr>
        <w:t>(a) Lumbar puncture should be done immediately to drain CSF and lower ICP in head injury</w:t>
      </w:r>
    </w:p>
    <w:p>
      <w:r>
        <w:rPr>
          <w:b w:val="0"/>
        </w:rPr>
        <w:t>(b) Earliest sign of rising ICP is altered level of consciousness with restlessness and irritability</w:t>
      </w:r>
    </w:p>
    <w:p>
      <w:r>
        <w:rPr>
          <w:b w:val="0"/>
        </w:rPr>
        <w:t>(c) Late Cushing triad is rising systolic pressure with widening pulse pressure, bradycardia and irregular respirations</w:t>
      </w:r>
    </w:p>
    <w:p>
      <w:r>
        <w:rPr>
          <w:b w:val="0"/>
        </w:rPr>
        <w:t>(d) Keep head end elevated 30 degrees with neck neutral, and avoid suctioning, coughing and straining</w:t>
      </w:r>
    </w:p>
    <w:p>
      <w:r>
        <w:rPr>
          <w:b w:val="0"/>
        </w:rPr>
      </w:r>
    </w:p>
    <w:p>
      <w:r>
        <w:rPr>
          <w:b/>
        </w:rPr>
        <w:t>✅ Answer: a</w:t>
      </w:r>
    </w:p>
    <w:p>
      <w:r>
        <w:rPr>
          <w:b w:val="0"/>
        </w:rPr>
      </w:r>
    </w:p>
    <w:p>
      <w:r>
        <w:rPr>
          <w:b/>
        </w:rPr>
        <w:t>💡 Solution:</w:t>
      </w:r>
    </w:p>
    <w:p>
      <w:r>
        <w:rPr>
          <w:b/>
        </w:rPr>
        <w:t>✅ Sahi Kyun?</w:t>
      </w:r>
    </w:p>
    <w:p>
      <w:r>
        <w:rPr>
          <w:b w:val="0"/>
        </w:rPr>
        <w:t>Option (a) exception hai kyunki raised ICP ya mass lesion me lumbar puncture contraindicated hai, sudden CSF drainage se brain herniation aur death ho sakta hai. Monro-Kellie doctrine ke hisab se skull rigid hai, isliye pressure badhne par herniation risk hota hai. Normal ICP 5-15 mmHg hai, CPP MAP minus ICP se nikalta hai aur 60-70 mmHg maintain karna hai. CSF drainage sirf EVD se neurosurgeon karta hai, LP se kabhi nahi.</w:t>
      </w:r>
    </w:p>
    <w:p>
      <w:r>
        <w:rPr>
          <w:b w:val="0"/>
        </w:rPr>
      </w:r>
    </w:p>
    <w:p>
      <w:r>
        <w:rPr>
          <w:b/>
        </w:rPr>
        <w:t>❌ Baaki Kyun Galat?</w:t>
      </w:r>
    </w:p>
    <w:p>
      <w:r>
        <w:rPr>
          <w:b w:val="0"/>
        </w:rPr>
        <w:t>(b) sahi hai, consciousness sabse pehle badalta hai, GCS drop earliest warning hai. (c) sahi hai, Cushing triad late aur ominous sign hai. (d) sahi hai, 30 degree elevation venous drainage badhata hai, neck flexion-rotations jugular compression karta hai, Valsalva ICP spike karta hai.</w:t>
      </w:r>
    </w:p>
    <w:p>
      <w:r>
        <w:rPr>
          <w:b w:val="0"/>
        </w:rPr>
      </w:r>
    </w:p>
    <w:p>
      <w:r>
        <w:rPr>
          <w:b/>
        </w:rPr>
        <w:t>🧠 PNC Trick:</w:t>
      </w:r>
    </w:p>
    <w:p>
      <w:r>
        <w:rPr>
          <w:b w:val="0"/>
        </w:rPr>
        <w:t>LP + Head injury = Lethal Puncture. Raised ICP me LP kabhi nahi, EVD sirf surgeon.</w:t>
      </w:r>
    </w:p>
    <w:p>
      <w:r>
        <w:rPr>
          <w:b w:val="0"/>
        </w:rPr>
      </w:r>
    </w:p>
    <w:p>
      <w:r>
        <w:rPr>
          <w:b/>
        </w:rPr>
        <w:t>🎯 Exam Hook:</w:t>
      </w:r>
    </w:p>
    <w:p>
      <w:r>
        <w:rPr>
          <w:b w:val="0"/>
        </w:rPr>
        <w:t>NORCET trap: GCS 8 ya kam par intubation, mannitol-hypertonic saline, PaCO2 35-38 rakho, hypotonic fluids avoid karo.</w:t>
      </w:r>
    </w:p>
    <w:p>
      <w:r>
        <w:rPr>
          <w:b w:val="0"/>
        </w:rPr>
      </w:r>
    </w:p>
    <w:p>
      <w:r>
        <w:rPr>
          <w:b/>
        </w:rPr>
        <w:t>📌 Ek Line Revision:</w:t>
      </w:r>
    </w:p>
    <w:p>
      <w:r>
        <w:rPr>
          <w:b w:val="0"/>
        </w:rPr>
        <w:t>Raised ICP: early LOC change, late Cushing triad, LP contraindicated.</w:t>
      </w:r>
    </w:p>
    <w:p>
      <w:r>
        <w:rPr>
          <w:b w:val="0"/>
        </w:rPr>
      </w:r>
    </w:p>
    <w:p>
      <w:r>
        <w:rPr>
          <w:b w:val="0"/>
        </w:rPr>
        <w:t>Positive Marks: 1</w:t>
      </w:r>
    </w:p>
    <w:p>
      <w:r>
        <w:rPr>
          <w:b w:val="0"/>
        </w:rPr>
        <w:t>Negative Marks: 0.33</w:t>
      </w:r>
    </w:p>
    <w:p>
      <w:r>
        <w:rPr>
          <w:b w:val="0"/>
        </w:rPr>
        <w:t>──────────────────────────────</w:t>
      </w:r>
    </w:p>
    <w:p>
      <w:r>
        <w:rPr>
          <w:b w:val="0"/>
        </w:rPr>
      </w:r>
    </w:p>
    <w:p>
      <w:r>
        <w:rPr>
          <w:b/>
        </w:rPr>
        <w:t>Question: A 19-year-old hostel student has fever, severe headache, photophobia, neck stiffness with positive Kernig and Brudzinski signs. CSF shows high protein, low glucose and neutrophilic pleocytosis. Which statement is LEAST consistent with correct concepts in this bacterial meningitis scenario?</w:t>
      </w:r>
    </w:p>
    <w:p>
      <w:r>
        <w:rPr>
          <w:b w:val="0"/>
        </w:rPr>
      </w:r>
    </w:p>
    <w:p>
      <w:r>
        <w:rPr>
          <w:b w:val="0"/>
        </w:rPr>
        <w:t>(a) Meningococcal close contacts need droplet precautions and chemoprophylaxis with rifampicin, ciprofloxacin or ceftriaxone</w:t>
      </w:r>
    </w:p>
    <w:p>
      <w:r>
        <w:rPr>
          <w:b w:val="0"/>
        </w:rPr>
        <w:t>(b) Aspirin should be given to children with viral fever or encephalitis to control fever quickly</w:t>
      </w:r>
    </w:p>
    <w:p>
      <w:r>
        <w:rPr>
          <w:b w:val="0"/>
        </w:rPr>
        <w:t>(c) Bacterial meningitis shows raised protein, low glucose and neutrophil-predominant CSF with possible petechial rash in meningococcal disease</w:t>
      </w:r>
    </w:p>
    <w:p>
      <w:r>
        <w:rPr>
          <w:b w:val="0"/>
        </w:rPr>
        <w:t>(d) Kernig sign is pain on knee extension with hip flexed, and Brudzinski sign is hip-knee flexion on neck flexion</w:t>
      </w:r>
    </w:p>
    <w:p>
      <w:r>
        <w:rPr>
          <w:b w:val="0"/>
        </w:rPr>
      </w:r>
    </w:p>
    <w:p>
      <w:r>
        <w:rPr>
          <w:b/>
        </w:rPr>
        <w:t>✅ Answer: b</w:t>
      </w:r>
    </w:p>
    <w:p>
      <w:r>
        <w:rPr>
          <w:b w:val="0"/>
        </w:rPr>
      </w:r>
    </w:p>
    <w:p>
      <w:r>
        <w:rPr>
          <w:b/>
        </w:rPr>
        <w:t>💡 Solution:</w:t>
      </w:r>
    </w:p>
    <w:p>
      <w:r>
        <w:rPr>
          <w:b/>
        </w:rPr>
        <w:t>✅ Sahi Kyun?</w:t>
      </w:r>
    </w:p>
    <w:p>
      <w:r>
        <w:rPr>
          <w:b w:val="0"/>
        </w:rPr>
        <w:t>Option (b) exception hai kyunki children me viral fever ya chickenpox me aspirin Reye syndrome cause karta hai, jo fatal hepatic encephalopathy hai. Fever ke liye paracetamol safe hai. Bacterial picture yahan clear hai neutrophilic CSF se, aur meningococcal contacts me chemoprophylaxis 24 hours ke andar dena hota hai. Droplet precautions single room ke saath essential hain.</w:t>
      </w:r>
    </w:p>
    <w:p>
      <w:r>
        <w:rPr>
          <w:b w:val="0"/>
        </w:rPr>
      </w:r>
    </w:p>
    <w:p>
      <w:r>
        <w:rPr>
          <w:b/>
        </w:rPr>
        <w:t>❌ Baaki Kyun Galat?</w:t>
      </w:r>
    </w:p>
    <w:p>
      <w:r>
        <w:rPr>
          <w:b w:val="0"/>
        </w:rPr>
        <w:t>(c) sahi hai, bacterial CSF pattern yahi hai, meningococcemia me purpuric rash hota hai. (d) sahi hai, dono meningeal irritation signs hain. (a) sahi hai, rifampicin 2-day course ya single ciprofloxacin/ceftriaxone contacts ko diya jata hai.</w:t>
      </w:r>
    </w:p>
    <w:p>
      <w:r>
        <w:rPr>
          <w:b w:val="0"/>
        </w:rPr>
      </w:r>
    </w:p>
    <w:p>
      <w:r>
        <w:rPr>
          <w:b/>
        </w:rPr>
        <w:t>🧠 PNC Trick:</w:t>
      </w:r>
    </w:p>
    <w:p>
      <w:r>
        <w:rPr>
          <w:b w:val="0"/>
        </w:rPr>
        <w:t>Aspirin + Child viral = Reye Ruin. Fever me Paracetamol, contacts me Prophylaxis.</w:t>
      </w:r>
    </w:p>
    <w:p>
      <w:r>
        <w:rPr>
          <w:b w:val="0"/>
        </w:rPr>
      </w:r>
    </w:p>
    <w:p>
      <w:r>
        <w:rPr>
          <w:b/>
        </w:rPr>
        <w:t>🎯 Exam Hook:</w:t>
      </w:r>
    </w:p>
    <w:p>
      <w:r>
        <w:rPr>
          <w:b w:val="0"/>
        </w:rPr>
        <w:t>Exam jodi: bacterial low glucose neutrophil, viral lymphocyte normal glucose, TB high protein very low glucose.</w:t>
      </w:r>
    </w:p>
    <w:p>
      <w:r>
        <w:rPr>
          <w:b w:val="0"/>
        </w:rPr>
      </w:r>
    </w:p>
    <w:p>
      <w:r>
        <w:rPr>
          <w:b/>
        </w:rPr>
        <w:t>📌 Ek Line Revision:</w:t>
      </w:r>
    </w:p>
    <w:p>
      <w:r>
        <w:rPr>
          <w:b w:val="0"/>
        </w:rPr>
        <w:t>Bacterial meningitis: neutrophil CSF, droplet precaution, no aspirin in children.</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Bacterial</w:t>
            </w:r>
          </w:p>
        </w:tc>
        <w:tc>
          <w:tcPr>
            <w:tcW w:type="dxa" w:w="2880"/>
          </w:tcPr>
          <w:p>
            <w:r/>
            <w:r>
              <w:rPr>
                <w:b/>
              </w:rPr>
              <w:t>Viral</w:t>
            </w:r>
          </w:p>
        </w:tc>
      </w:tr>
      <w:tr>
        <w:tc>
          <w:tcPr>
            <w:tcW w:type="dxa" w:w="2880"/>
          </w:tcPr>
          <w:p>
            <w:r/>
            <w:r>
              <w:t>CSF cells</w:t>
            </w:r>
          </w:p>
        </w:tc>
        <w:tc>
          <w:tcPr>
            <w:tcW w:type="dxa" w:w="2880"/>
          </w:tcPr>
          <w:p>
            <w:r/>
            <w:r>
              <w:t>Neutrophils high</w:t>
            </w:r>
          </w:p>
        </w:tc>
        <w:tc>
          <w:tcPr>
            <w:tcW w:type="dxa" w:w="2880"/>
          </w:tcPr>
          <w:p>
            <w:r/>
            <w:r>
              <w:t>Lymphocytes high</w:t>
            </w:r>
          </w:p>
        </w:tc>
      </w:tr>
      <w:tr>
        <w:tc>
          <w:tcPr>
            <w:tcW w:type="dxa" w:w="2880"/>
          </w:tcPr>
          <w:p>
            <w:r/>
            <w:r>
              <w:t>Glucose</w:t>
            </w:r>
          </w:p>
        </w:tc>
        <w:tc>
          <w:tcPr>
            <w:tcW w:type="dxa" w:w="2880"/>
          </w:tcPr>
          <w:p>
            <w:r/>
            <w:r>
              <w:t>Low</w:t>
            </w:r>
          </w:p>
        </w:tc>
        <w:tc>
          <w:tcPr>
            <w:tcW w:type="dxa" w:w="2880"/>
          </w:tcPr>
          <w:p>
            <w:r/>
            <w:r>
              <w:t>Normal</w:t>
            </w:r>
          </w:p>
        </w:tc>
      </w:tr>
      <w:tr>
        <w:tc>
          <w:tcPr>
            <w:tcW w:type="dxa" w:w="2880"/>
          </w:tcPr>
          <w:p>
            <w:r/>
            <w:r>
              <w:t>Protein</w:t>
            </w:r>
          </w:p>
        </w:tc>
        <w:tc>
          <w:tcPr>
            <w:tcW w:type="dxa" w:w="2880"/>
          </w:tcPr>
          <w:p>
            <w:r/>
            <w:r>
              <w:t>High</w:t>
            </w:r>
          </w:p>
        </w:tc>
        <w:tc>
          <w:tcPr>
            <w:tcW w:type="dxa" w:w="2880"/>
          </w:tcPr>
          <w:p>
            <w:r/>
            <w:r>
              <w:t>Mild high</w:t>
            </w:r>
          </w:p>
        </w:tc>
      </w:tr>
    </w:tbl>
    <w:p>
      <w:r>
        <w:rPr>
          <w:b w:val="0"/>
        </w:rPr>
      </w:r>
    </w:p>
    <w:p>
      <w:r>
        <w:rPr>
          <w:b w:val="0"/>
        </w:rPr>
        <w:t>Positive Marks: 1</w:t>
      </w:r>
    </w:p>
    <w:p>
      <w:r>
        <w:rPr>
          <w:b w:val="0"/>
        </w:rPr>
        <w:t>Negative Marks: 0.33</w:t>
      </w:r>
    </w:p>
    <w:p>
      <w:r>
        <w:rPr>
          <w:b w:val="0"/>
        </w:rPr>
        <w:t>──────────────────────────────</w:t>
      </w:r>
    </w:p>
    <w:p>
      <w:r>
        <w:rPr>
          <w:b w:val="0"/>
        </w:rPr>
      </w:r>
    </w:p>
    <w:p>
      <w:r>
        <w:rPr>
          <w:b/>
        </w:rPr>
        <w:t>Question: A patient has continuous tonic-clonic seizure for 6 minutes without regaining consciousness between jerks. The team prepares status epilepticus protocol. Which action is CONTRAINDICATED and must be stopped?</w:t>
      </w:r>
    </w:p>
    <w:p>
      <w:r>
        <w:rPr>
          <w:b w:val="0"/>
        </w:rPr>
      </w:r>
    </w:p>
    <w:p>
      <w:r>
        <w:rPr>
          <w:b w:val="0"/>
        </w:rPr>
        <w:t>(a) Status epilepticus means continuous seizure for 5 minutes or more, or repeated seizures without regaining consciousness</w:t>
      </w:r>
    </w:p>
    <w:p>
      <w:r>
        <w:rPr>
          <w:b w:val="0"/>
        </w:rPr>
        <w:t>(b) Give IV lorazepam or diazepam first, then fosphenytoin or levetiracetam, with airway protection, side-lying and oxygen</w:t>
      </w:r>
    </w:p>
    <w:p>
      <w:r>
        <w:rPr>
          <w:b w:val="0"/>
        </w:rPr>
        <w:t>(c) Insert a padded spoon, fingers or gag between the teeth during the seizure to prevent tongue bite</w:t>
      </w:r>
    </w:p>
    <w:p>
      <w:r>
        <w:rPr>
          <w:b w:val="0"/>
        </w:rPr>
        <w:t>(d) Record onset, duration, type and post-ictal state, and check glucose, ABG and AED drug levels</w:t>
      </w:r>
    </w:p>
    <w:p>
      <w:r>
        <w:rPr>
          <w:b w:val="0"/>
        </w:rPr>
      </w:r>
    </w:p>
    <w:p>
      <w:r>
        <w:rPr>
          <w:b/>
        </w:rPr>
        <w:t>✅ Answer: c</w:t>
      </w:r>
    </w:p>
    <w:p>
      <w:r>
        <w:rPr>
          <w:b w:val="0"/>
        </w:rPr>
      </w:r>
    </w:p>
    <w:p>
      <w:r>
        <w:rPr>
          <w:b/>
        </w:rPr>
        <w:t>💡 Solution:</w:t>
      </w:r>
    </w:p>
    <w:p>
      <w:r>
        <w:rPr>
          <w:b/>
        </w:rPr>
        <w:t>✅ Sahi Kyun?</w:t>
      </w:r>
    </w:p>
    <w:p>
      <w:r>
        <w:rPr>
          <w:b w:val="0"/>
        </w:rPr>
        <w:t>Option (c) contraindicated hai kyunki mouth me kuch bhi dalne se teeth fracture, aspiration, airway obstruction aur rescuer finger injury hota hai. Tongue bite prevent nahi hota, ulta nuksan hota hai. Correct care hai side-lying, head cushion, tight clothes loose, oxygen, IV benzodiazepine, glucose check. 5 minute rule yaad rakho, pehle seizure ko status mano aur treat karo.</w:t>
      </w:r>
    </w:p>
    <w:p>
      <w:r>
        <w:rPr>
          <w:b w:val="0"/>
        </w:rPr>
      </w:r>
    </w:p>
    <w:p>
      <w:r>
        <w:rPr>
          <w:b/>
        </w:rPr>
        <w:t>❌ Baaki Kyun Galat?</w:t>
      </w:r>
    </w:p>
    <w:p>
      <w:r>
        <w:rPr>
          <w:b w:val="0"/>
        </w:rPr>
        <w:t>(a) sahi definition hai, 5 minute cutoff modern guideline hai. (b) sahi protocol hai, benzodiazepine first line, second line fosphenytoin-levetiracetam-valproate. (d) sahi documentation hai, hypoglycemia common reversible cause hai.</w:t>
      </w:r>
    </w:p>
    <w:p>
      <w:r>
        <w:rPr>
          <w:b w:val="0"/>
        </w:rPr>
      </w:r>
    </w:p>
    <w:p>
      <w:r>
        <w:rPr>
          <w:b/>
        </w:rPr>
        <w:t>🧠 PNC Trick:</w:t>
      </w:r>
    </w:p>
    <w:p>
      <w:r>
        <w:rPr>
          <w:b w:val="0"/>
        </w:rPr>
        <w:t>Fit me Fingers nahi, Side-lying sahi. Spoon se tooth toot, airway chhoot.</w:t>
      </w:r>
    </w:p>
    <w:p>
      <w:r>
        <w:rPr>
          <w:b w:val="0"/>
        </w:rPr>
      </w:r>
    </w:p>
    <w:p>
      <w:r>
        <w:rPr>
          <w:b/>
        </w:rPr>
        <w:t>🎯 Exam Hook:</w:t>
      </w:r>
    </w:p>
    <w:p>
      <w:r>
        <w:rPr>
          <w:b w:val="0"/>
        </w:rPr>
        <w:t>NORCET: phenytoin IV slow with cardiac monitoring, fosphenytoin safer, check glucose first in every fit.</w:t>
      </w:r>
    </w:p>
    <w:p>
      <w:r>
        <w:rPr>
          <w:b w:val="0"/>
        </w:rPr>
      </w:r>
    </w:p>
    <w:p>
      <w:r>
        <w:rPr>
          <w:b/>
        </w:rPr>
        <w:t>📌 Ek Line Revision:</w:t>
      </w:r>
    </w:p>
    <w:p>
      <w:r>
        <w:rPr>
          <w:b w:val="0"/>
        </w:rPr>
        <w:t>Status: 5-minute rule, benzo first, nothing in mouth.</w:t>
      </w:r>
    </w:p>
    <w:p>
      <w:r>
        <w:rPr>
          <w:b w:val="0"/>
        </w:rPr>
      </w:r>
    </w:p>
    <w:p>
      <w:r>
        <w:rPr>
          <w:b w:val="0"/>
        </w:rPr>
        <w:t>Positive Marks: 1</w:t>
      </w:r>
    </w:p>
    <w:p>
      <w:r>
        <w:rPr>
          <w:b w:val="0"/>
        </w:rPr>
        <w:t>Negative Marks: 0.33</w:t>
      </w:r>
    </w:p>
    <w:p>
      <w:r>
        <w:rPr>
          <w:b w:val="0"/>
        </w:rPr>
        <w:t>──────────────────────────────</w:t>
      </w:r>
    </w:p>
    <w:p>
      <w:r>
        <w:rPr>
          <w:b w:val="0"/>
        </w:rPr>
      </w:r>
    </w:p>
    <w:p>
      <w:r>
        <w:rPr>
          <w:b/>
        </w:rPr>
        <w:t>Question: A 68-year-old man has resting pill-rolling tremor that decreases with voluntary movement, cogwheel rigidity, bradykinesia, shuffling festinating gait, masked face and micrographia, controlled on levodopa-carbidopa. Which feature is LEAST expected in Parkinson disease and points to another disorder?</w:t>
      </w:r>
    </w:p>
    <w:p>
      <w:r>
        <w:rPr>
          <w:b w:val="0"/>
        </w:rPr>
      </w:r>
    </w:p>
    <w:p>
      <w:r>
        <w:rPr>
          <w:b w:val="0"/>
        </w:rPr>
        <w:t>(a) Shuffling festinating gait with freezing episodes and micrographia</w:t>
      </w:r>
    </w:p>
    <w:p>
      <w:r>
        <w:rPr>
          <w:b w:val="0"/>
        </w:rPr>
        <w:t>(b) Resting pill-rolling tremor that decreases with purposeful voluntary movement</w:t>
      </w:r>
    </w:p>
    <w:p>
      <w:r>
        <w:rPr>
          <w:b w:val="0"/>
        </w:rPr>
        <w:t>(c) Cogwheel rigidity with bradykinesia and postural instability</w:t>
      </w:r>
    </w:p>
    <w:p>
      <w:r>
        <w:rPr>
          <w:b w:val="0"/>
        </w:rPr>
        <w:t>(d) Intention tremor worsening on movement with scanning speech and nystagmus</w:t>
      </w:r>
    </w:p>
    <w:p>
      <w:r>
        <w:rPr>
          <w:b w:val="0"/>
        </w:rPr>
      </w:r>
    </w:p>
    <w:p>
      <w:r>
        <w:rPr>
          <w:b/>
        </w:rPr>
        <w:t>✅ Answer: d</w:t>
      </w:r>
    </w:p>
    <w:p>
      <w:r>
        <w:rPr>
          <w:b w:val="0"/>
        </w:rPr>
      </w:r>
    </w:p>
    <w:p>
      <w:r>
        <w:rPr>
          <w:b/>
        </w:rPr>
        <w:t>💡 Solution:</w:t>
      </w:r>
    </w:p>
    <w:p>
      <w:r>
        <w:rPr>
          <w:b/>
        </w:rPr>
        <w:t>✅ Sahi Kyun?</w:t>
      </w:r>
    </w:p>
    <w:p>
      <w:r>
        <w:rPr>
          <w:b w:val="0"/>
        </w:rPr>
        <w:t>Option (d) exception hai kyunki intention tremor, scanning speech aur nystagmus cerebellar signs hain, multiple sclerosis ya cerebellar lesion me milte hain, Parkinson me nahi. Parkinson TRAP hai Tremor resting, Rigidity, Akinesia-bradykinesia, Postural instability, dopamine deficiency substantia nigra me. Levodopa-carbidopa gold standard hai, protein heavy meal absorption kam karta hai. Off episodes me dose-timing diary rakho, chronic use me dyskinesia dikhta hai, regular physiotherapy freezing aur falls kam karta hai, ghar me grab-bars rakho aur floors clutter-free rakho.</w:t>
      </w:r>
    </w:p>
    <w:p>
      <w:r>
        <w:rPr>
          <w:b w:val="0"/>
        </w:rPr>
      </w:r>
    </w:p>
    <w:p>
      <w:r>
        <w:rPr>
          <w:b/>
        </w:rPr>
        <w:t>❌ Baaki Kyun Galat?</w:t>
      </w:r>
    </w:p>
    <w:p>
      <w:r>
        <w:rPr>
          <w:b w:val="0"/>
        </w:rPr>
        <w:t>(b) sahi Parkinson sign hai, rest tremor action par kam hota hai. (c) sahi hai, cogwheel rigidity plus bradykinesia core hai. (a) sahi hai, festination-freezing-micrographia classic hai.</w:t>
      </w:r>
    </w:p>
    <w:p>
      <w:r>
        <w:rPr>
          <w:b w:val="0"/>
        </w:rPr>
      </w:r>
    </w:p>
    <w:p>
      <w:r>
        <w:rPr>
          <w:b/>
        </w:rPr>
        <w:t>🧠 PNC Trick:</w:t>
      </w:r>
    </w:p>
    <w:p>
      <w:r>
        <w:rPr>
          <w:b w:val="0"/>
        </w:rPr>
        <w:t>PARK = Pill-rolling At Rest Kam with action. Intention tremor = Cerebellar, confusion clear.</w:t>
      </w:r>
    </w:p>
    <w:p>
      <w:r>
        <w:rPr>
          <w:b w:val="0"/>
        </w:rPr>
      </w:r>
    </w:p>
    <w:p>
      <w:r>
        <w:rPr>
          <w:b/>
        </w:rPr>
        <w:t>🎯 Exam Hook:</w:t>
      </w:r>
    </w:p>
    <w:p>
      <w:r>
        <w:rPr>
          <w:b w:val="0"/>
        </w:rPr>
        <w:t>PGI twist: levodopa on-off phenomenon, dyskinesia with chronic use, selegiline MAO-B adjunct.</w:t>
      </w:r>
    </w:p>
    <w:p>
      <w:r>
        <w:rPr>
          <w:b w:val="0"/>
        </w:rPr>
      </w:r>
    </w:p>
    <w:p>
      <w:r>
        <w:rPr>
          <w:b/>
        </w:rPr>
        <w:t>📌 Ek Line Revision:</w:t>
      </w:r>
    </w:p>
    <w:p>
      <w:r>
        <w:rPr>
          <w:b w:val="0"/>
        </w:rPr>
        <w:t>Parkinson: resting tremor, rigidity, bradykinesia; intention tremor is cerebellar.</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Parkinson</w:t>
            </w:r>
          </w:p>
        </w:tc>
        <w:tc>
          <w:tcPr>
            <w:tcW w:type="dxa" w:w="2880"/>
          </w:tcPr>
          <w:p>
            <w:r/>
            <w:r>
              <w:rPr>
                <w:b/>
              </w:rPr>
              <w:t>Cerebellar / MS</w:t>
            </w:r>
          </w:p>
        </w:tc>
      </w:tr>
      <w:tr>
        <w:tc>
          <w:tcPr>
            <w:tcW w:type="dxa" w:w="2880"/>
          </w:tcPr>
          <w:p>
            <w:r/>
            <w:r>
              <w:t>Tremor</w:t>
            </w:r>
          </w:p>
        </w:tc>
        <w:tc>
          <w:tcPr>
            <w:tcW w:type="dxa" w:w="2880"/>
          </w:tcPr>
          <w:p>
            <w:r/>
            <w:r>
              <w:t>Resting pill-rolling</w:t>
            </w:r>
          </w:p>
        </w:tc>
        <w:tc>
          <w:tcPr>
            <w:tcW w:type="dxa" w:w="2880"/>
          </w:tcPr>
          <w:p>
            <w:r/>
            <w:r>
              <w:t>Intention on movement</w:t>
            </w:r>
          </w:p>
        </w:tc>
      </w:tr>
      <w:tr>
        <w:tc>
          <w:tcPr>
            <w:tcW w:type="dxa" w:w="2880"/>
          </w:tcPr>
          <w:p>
            <w:r/>
            <w:r>
              <w:t>Speech</w:t>
            </w:r>
          </w:p>
        </w:tc>
        <w:tc>
          <w:tcPr>
            <w:tcW w:type="dxa" w:w="2880"/>
          </w:tcPr>
          <w:p>
            <w:r/>
            <w:r>
              <w:t>Soft monotonous</w:t>
            </w:r>
          </w:p>
        </w:tc>
        <w:tc>
          <w:tcPr>
            <w:tcW w:type="dxa" w:w="2880"/>
          </w:tcPr>
          <w:p>
            <w:r/>
            <w:r>
              <w:t>Scanning</w:t>
            </w:r>
          </w:p>
        </w:tc>
      </w:tr>
      <w:tr>
        <w:tc>
          <w:tcPr>
            <w:tcW w:type="dxa" w:w="2880"/>
          </w:tcPr>
          <w:p>
            <w:r/>
            <w:r>
              <w:t>Gait</w:t>
            </w:r>
          </w:p>
        </w:tc>
        <w:tc>
          <w:tcPr>
            <w:tcW w:type="dxa" w:w="2880"/>
          </w:tcPr>
          <w:p>
            <w:r/>
            <w:r>
              <w:t>Shuffling festinating</w:t>
            </w:r>
          </w:p>
        </w:tc>
        <w:tc>
          <w:tcPr>
            <w:tcW w:type="dxa" w:w="2880"/>
          </w:tcPr>
          <w:p>
            <w:r/>
            <w:r>
              <w:t>Ataxic wide-based</w:t>
            </w:r>
          </w:p>
        </w:tc>
      </w:tr>
    </w:tbl>
    <w:p>
      <w:r>
        <w:rPr>
          <w:b w:val="0"/>
        </w:rPr>
      </w:r>
    </w:p>
    <w:p>
      <w:r>
        <w:rPr>
          <w:b w:val="0"/>
        </w:rPr>
        <w:t>Positive Marks: 1</w:t>
      </w:r>
    </w:p>
    <w:p>
      <w:r>
        <w:rPr>
          <w:b w:val="0"/>
        </w:rPr>
        <w:t>Negative Marks: 0.33</w:t>
      </w:r>
    </w:p>
    <w:p>
      <w:r>
        <w:rPr>
          <w:b w:val="0"/>
        </w:rPr>
        <w:t>──────────────────────────────</w:t>
      </w:r>
    </w:p>
    <w:p>
      <w:r>
        <w:rPr>
          <w:b w:val="0"/>
        </w:rPr>
      </w:r>
    </w:p>
    <w:p>
      <w:r>
        <w:rPr>
          <w:b/>
        </w:rPr>
        <w:t>Question: A 32-year-old woman has relapsing-remitting blurred vision from optic neuritis, Lhermitte electric-shock sensation on neck flexion, symptoms worsening in heat, intention tremor and scanning speech. MRI shows periventricular plaques. Which statement does NOT fit multiple sclerosis?</w:t>
      </w:r>
    </w:p>
    <w:p>
      <w:r>
        <w:rPr>
          <w:b w:val="0"/>
        </w:rPr>
      </w:r>
    </w:p>
    <w:p>
      <w:r>
        <w:rPr>
          <w:b w:val="0"/>
        </w:rPr>
        <w:t>(a) Sustained pill-rolling resting tremor with rigidity that improves with voluntary movement</w:t>
      </w:r>
    </w:p>
    <w:p>
      <w:r>
        <w:rPr>
          <w:b w:val="0"/>
        </w:rPr>
        <w:t>(b) Lhermitte sign on neck flexion with MRI periventricular Dawson finger plaques</w:t>
      </w:r>
    </w:p>
    <w:p>
      <w:r>
        <w:rPr>
          <w:b w:val="0"/>
        </w:rPr>
        <w:t>(c) Autoimmune demyelination of the CNS with a relapsing-remitting course in most young adults</w:t>
      </w:r>
    </w:p>
    <w:p>
      <w:r>
        <w:rPr>
          <w:b w:val="0"/>
        </w:rPr>
        <w:t>(d) Uhthoff phenomenon where heat or exercise transiently worsens neurological symptoms</w:t>
      </w:r>
    </w:p>
    <w:p>
      <w:r>
        <w:rPr>
          <w:b w:val="0"/>
        </w:rPr>
      </w:r>
    </w:p>
    <w:p>
      <w:r>
        <w:rPr>
          <w:b/>
        </w:rPr>
        <w:t>✅ Answer: a</w:t>
      </w:r>
    </w:p>
    <w:p>
      <w:r>
        <w:rPr>
          <w:b w:val="0"/>
        </w:rPr>
      </w:r>
    </w:p>
    <w:p>
      <w:r>
        <w:rPr>
          <w:b/>
        </w:rPr>
        <w:t>💡 Solution:</w:t>
      </w:r>
    </w:p>
    <w:p>
      <w:r>
        <w:rPr>
          <w:b/>
        </w:rPr>
        <w:t>✅ Sahi Kyun?</w:t>
      </w:r>
    </w:p>
    <w:p>
      <w:r>
        <w:rPr>
          <w:b w:val="0"/>
        </w:rPr>
        <w:t>Option (a) exception hai kyunki pill-rolling resting tremor Parkinson disease ka sign hai, MS ka nahi. MS me intention tremor, ataxia, scanning speech, optic neuritis, Lhermitte sign aur Uhthoff heat sensitivity hota hai. Demyelination CNS white matter me hota hai, CSF me oligoclonal bands supportive hain. Interferon beta, glatiramer disease-modifying drugs hain. Relapse me IV methylprednisolone pulse diya jata hai, bladder-bowel training, fatigue pacing aur depression screening routine care ka hissa hai, physiotherapy balance sudharta hai.</w:t>
      </w:r>
    </w:p>
    <w:p>
      <w:r>
        <w:rPr>
          <w:b w:val="0"/>
        </w:rPr>
      </w:r>
    </w:p>
    <w:p>
      <w:r>
        <w:rPr>
          <w:b/>
        </w:rPr>
        <w:t>❌ Baaki Kyun Galat?</w:t>
      </w:r>
    </w:p>
    <w:p>
      <w:r>
        <w:rPr>
          <w:b w:val="0"/>
        </w:rPr>
        <w:t>(c) sahi hai, MS young female relapsing-remitting autoimmune demyelination hai. (d) sahi hai, heat conduction block badhata hai. (b) sahi hai, Lhermitte plus Dawson fingers classic hain.</w:t>
      </w:r>
    </w:p>
    <w:p>
      <w:r>
        <w:rPr>
          <w:b w:val="0"/>
        </w:rPr>
      </w:r>
    </w:p>
    <w:p>
      <w:r>
        <w:rPr>
          <w:b/>
        </w:rPr>
        <w:t>🧠 PNC Trick:</w:t>
      </w:r>
    </w:p>
    <w:p>
      <w:r>
        <w:rPr>
          <w:b w:val="0"/>
        </w:rPr>
        <w:t>MS = Movement Se Worsen in heat, intention tremor. Rest tremor dekha to Parkinson lekha.</w:t>
      </w:r>
    </w:p>
    <w:p>
      <w:r>
        <w:rPr>
          <w:b w:val="0"/>
        </w:rPr>
      </w:r>
    </w:p>
    <w:p>
      <w:r>
        <w:rPr>
          <w:b/>
        </w:rPr>
        <w:t>🎯 Exam Hook:</w:t>
      </w:r>
    </w:p>
    <w:p>
      <w:r>
        <w:rPr>
          <w:b w:val="0"/>
        </w:rPr>
        <w:t>Exam pair: MS heat worsens, myasthenia fatigues with repetition, GBS ascending paralysis post-infection.</w:t>
      </w:r>
    </w:p>
    <w:p>
      <w:r>
        <w:rPr>
          <w:b w:val="0"/>
        </w:rPr>
      </w:r>
    </w:p>
    <w:p>
      <w:r>
        <w:rPr>
          <w:b/>
        </w:rPr>
        <w:t>📌 Ek Line Revision:</w:t>
      </w:r>
    </w:p>
    <w:p>
      <w:r>
        <w:rPr>
          <w:b w:val="0"/>
        </w:rPr>
        <w:t>MS: demyelination, Uhthoff heat worse, intention tremor; rest tremor excluded.</w:t>
      </w:r>
    </w:p>
    <w:p>
      <w:r>
        <w:rPr>
          <w:b w:val="0"/>
        </w:rPr>
      </w:r>
    </w:p>
    <w:p>
      <w:r>
        <w:rPr>
          <w:b w:val="0"/>
        </w:rPr>
        <w:t>Positive Marks: 1</w:t>
      </w:r>
    </w:p>
    <w:p>
      <w:r>
        <w:rPr>
          <w:b w:val="0"/>
        </w:rPr>
        <w:t>Negative Marks: 0.33</w:t>
      </w:r>
    </w:p>
    <w:p>
      <w:r>
        <w:rPr>
          <w:b w:val="0"/>
        </w:rPr>
        <w:t>──────────────────────────────</w:t>
      </w:r>
    </w:p>
    <w:p>
      <w:r>
        <w:rPr>
          <w:b w:val="0"/>
        </w:rPr>
      </w:r>
    </w:p>
    <w:p>
      <w:r>
        <w:rPr>
          <w:b/>
        </w:rPr>
        <w:t>Question: An unconscious patient needs 4-hourly mouth care. The junior nurse lists steps. Which practice is CONTRAINDICATED and must be corrected immediately?</w:t>
      </w:r>
    </w:p>
    <w:p>
      <w:r>
        <w:rPr>
          <w:b w:val="0"/>
        </w:rPr>
      </w:r>
    </w:p>
    <w:p>
      <w:r>
        <w:rPr>
          <w:b w:val="0"/>
        </w:rPr>
        <w:t>(a) Use a soft brush with chlorhexidine as ordered, suction secretions and apply lip moisturizer</w:t>
      </w:r>
    </w:p>
    <w:p>
      <w:r>
        <w:rPr>
          <w:b w:val="0"/>
        </w:rPr>
        <w:t>(b) Place the patient flat supine and pour a large cup of water into the mouth for rinsing</w:t>
      </w:r>
    </w:p>
    <w:p>
      <w:r>
        <w:rPr>
          <w:b w:val="0"/>
        </w:rPr>
        <w:t>(c) Inspect oral mucosa, remove dentures, clean them and store safely in labelled water</w:t>
      </w:r>
    </w:p>
    <w:p>
      <w:r>
        <w:rPr>
          <w:b w:val="0"/>
        </w:rPr>
        <w:t>(d) Place the patient in lateral position with head turned to one side and use small gauze-padded swabs</w:t>
      </w:r>
    </w:p>
    <w:p>
      <w:r>
        <w:rPr>
          <w:b w:val="0"/>
        </w:rPr>
      </w:r>
    </w:p>
    <w:p>
      <w:r>
        <w:rPr>
          <w:b/>
        </w:rPr>
        <w:t>✅ Answer: b</w:t>
      </w:r>
    </w:p>
    <w:p>
      <w:r>
        <w:rPr>
          <w:b w:val="0"/>
        </w:rPr>
      </w:r>
    </w:p>
    <w:p>
      <w:r>
        <w:rPr>
          <w:b/>
        </w:rPr>
        <w:t>💡 Solution:</w:t>
      </w:r>
    </w:p>
    <w:p>
      <w:r>
        <w:rPr>
          <w:b/>
        </w:rPr>
        <w:t>✅ Sahi Kyun?</w:t>
      </w:r>
    </w:p>
    <w:p>
      <w:r>
        <w:rPr>
          <w:b w:val="0"/>
        </w:rPr>
        <w:t>Option (b) contraindicated hai kyunki flat supine me paani dalne se aspiration pneumonia hota hai, unconscious me gag-cough reflex absent hota hai. Correct technique hai side-lying, head turned, small moist swabs, suction ready, thoda-thoda fluid. Chlorhexidine VAP bundle ka part hai ventilated patient me. Dentures nikalna zaroori hai warna dislodge hokar airway block ho sakta hai.</w:t>
      </w:r>
    </w:p>
    <w:p>
      <w:r>
        <w:rPr>
          <w:b w:val="0"/>
        </w:rPr>
      </w:r>
    </w:p>
    <w:p>
      <w:r>
        <w:rPr>
          <w:b/>
        </w:rPr>
        <w:t>❌ Baaki Kyun Galat?</w:t>
      </w:r>
    </w:p>
    <w:p>
      <w:r>
        <w:rPr>
          <w:b w:val="0"/>
        </w:rPr>
        <w:t>(d) sahi hai, lateral position aspiration prevent karta hai. (a) sahi hai, soft care plus suction plus lip care complete hai. (c) sahi hai, denture removal-report-storage protocol hai.</w:t>
      </w:r>
    </w:p>
    <w:p>
      <w:r>
        <w:rPr>
          <w:b w:val="0"/>
        </w:rPr>
      </w:r>
    </w:p>
    <w:p>
      <w:r>
        <w:rPr>
          <w:b/>
        </w:rPr>
        <w:t>🧠 PNC Trick:</w:t>
      </w:r>
    </w:p>
    <w:p>
      <w:r>
        <w:rPr>
          <w:b w:val="0"/>
        </w:rPr>
        <w:t>Behosh mouth me Baadh nahi, Side me Swab sahi. Paani ka glass = Aspiration trap.</w:t>
      </w:r>
    </w:p>
    <w:p>
      <w:r>
        <w:rPr>
          <w:b w:val="0"/>
        </w:rPr>
      </w:r>
    </w:p>
    <w:p>
      <w:r>
        <w:rPr>
          <w:b/>
        </w:rPr>
        <w:t>🎯 Exam Hook:</w:t>
      </w:r>
    </w:p>
    <w:p>
      <w:r>
        <w:rPr>
          <w:b w:val="0"/>
        </w:rPr>
        <w:t>GIMS trap: unresponsive me gag reflex check kiye bina oral feed ya bada rinse kabhi nahi.</w:t>
      </w:r>
    </w:p>
    <w:p>
      <w:r>
        <w:rPr>
          <w:b w:val="0"/>
        </w:rPr>
      </w:r>
    </w:p>
    <w:p>
      <w:r>
        <w:rPr>
          <w:b/>
        </w:rPr>
        <w:t>📌 Ek Line Revision:</w:t>
      </w:r>
    </w:p>
    <w:p>
      <w:r>
        <w:rPr>
          <w:b w:val="0"/>
        </w:rPr>
        <w:t>Unconscious mouth care: side-lying, small swabs, suction, no pouring.</w:t>
      </w:r>
    </w:p>
    <w:p>
      <w:r>
        <w:rPr>
          <w:b w:val="0"/>
        </w:rPr>
      </w:r>
    </w:p>
    <w:p>
      <w:r>
        <w:rPr>
          <w:b w:val="0"/>
        </w:rPr>
        <w:t>Positive Marks: 1</w:t>
      </w:r>
    </w:p>
    <w:p>
      <w:r>
        <w:rPr>
          <w:b w:val="0"/>
        </w:rPr>
        <w:t>Negative Marks: 0.33</w:t>
      </w:r>
    </w:p>
    <w:p>
      <w:r>
        <w:rPr>
          <w:b w:val="0"/>
        </w:rPr>
        <w:t>──────────────────────────────</w:t>
      </w:r>
    </w:p>
    <w:p>
      <w:r>
        <w:rPr>
          <w:b w:val="0"/>
        </w:rPr>
      </w:r>
    </w:p>
    <w:p>
      <w:r>
        <w:rPr>
          <w:b/>
        </w:rPr>
        <w:t>Question: A bedridden elderly patient needs daily bathing, back care and perineal care. Which statement by the caregiver is INCORRECT and needs re-teaching?</w:t>
      </w:r>
    </w:p>
    <w:p>
      <w:r>
        <w:rPr>
          <w:b w:val="0"/>
        </w:rPr>
      </w:r>
    </w:p>
    <w:p>
      <w:r>
        <w:rPr>
          <w:b w:val="0"/>
        </w:rPr>
        <w:t>(a) Back rub improves circulation and comfort, with dry skin, 2-hourly position change and pressure-area inspection</w:t>
      </w:r>
    </w:p>
    <w:p>
      <w:r>
        <w:rPr>
          <w:b w:val="0"/>
        </w:rPr>
        <w:t>(b) Perineal care is done front-to-back with separate swabs for each stroke and strict hand hygiene</w:t>
      </w:r>
    </w:p>
    <w:p>
      <w:r>
        <w:rPr>
          <w:b w:val="0"/>
        </w:rPr>
        <w:t>(c) Reddened non-blanching bony prominences should be massaged vigorously, and back massage can be done over an unstable spinal injury</w:t>
      </w:r>
    </w:p>
    <w:p>
      <w:r>
        <w:rPr>
          <w:b w:val="0"/>
        </w:rPr>
        <w:t>(d) Use warm water with privacy, assess skin for redness or breakdown during the bath</w:t>
      </w:r>
    </w:p>
    <w:p>
      <w:r>
        <w:rPr>
          <w:b w:val="0"/>
        </w:rPr>
      </w:r>
    </w:p>
    <w:p>
      <w:r>
        <w:rPr>
          <w:b/>
        </w:rPr>
        <w:t>✅ Answer: c</w:t>
      </w:r>
    </w:p>
    <w:p>
      <w:r>
        <w:rPr>
          <w:b w:val="0"/>
        </w:rPr>
      </w:r>
    </w:p>
    <w:p>
      <w:r>
        <w:rPr>
          <w:b/>
        </w:rPr>
        <w:t>💡 Solution:</w:t>
      </w:r>
    </w:p>
    <w:p>
      <w:r>
        <w:rPr>
          <w:b/>
        </w:rPr>
        <w:t>✅ Sahi Kyun?</w:t>
      </w:r>
    </w:p>
    <w:p>
      <w:r>
        <w:rPr>
          <w:b w:val="0"/>
        </w:rPr>
        <w:t>Option (c) galat hai kyunki non-blanching redness stage-1 pressure injury hai, vigorous massage se deep tissue damage badhta hai, aur unstable spine par massage-movement paralysis kar sakta hai. Correct hai gentle care, pressure relief, log-rolling spine injury me. Perineal care hamesha front-to-back taaki E. coli UTI na ho. 2-hourly turning pressure ulcer prevention ka gold rule hai. Turning chart banao, heels offload karo, barrier cream moisture damage se bachata hai, protein-calorie diet optimize karo aur air-mattress high-risk me lagao.</w:t>
      </w:r>
    </w:p>
    <w:p>
      <w:r>
        <w:rPr>
          <w:b w:val="0"/>
        </w:rPr>
      </w:r>
    </w:p>
    <w:p>
      <w:r>
        <w:rPr>
          <w:b/>
        </w:rPr>
        <w:t>❌ Baaki Kyun Galat?</w:t>
      </w:r>
    </w:p>
    <w:p>
      <w:r>
        <w:rPr>
          <w:b w:val="0"/>
        </w:rPr>
        <w:t>(a) sahi hai, circulation plus inspection plus turning bundle hai. (b) sahi hai, front-to-back UTI rokta hai. (d) sahi hai, warm water-privacy-assessment standard hai.</w:t>
      </w:r>
    </w:p>
    <w:p>
      <w:r>
        <w:rPr>
          <w:b w:val="0"/>
        </w:rPr>
      </w:r>
    </w:p>
    <w:p>
      <w:r>
        <w:rPr>
          <w:b/>
        </w:rPr>
        <w:t>🧠 PNC Trick:</w:t>
      </w:r>
    </w:p>
    <w:p>
      <w:r>
        <w:rPr>
          <w:b w:val="0"/>
        </w:rPr>
        <w:t>Red par Rub nahi, Spine par Sponge nahi. Front-to-back = Female protection track.</w:t>
      </w:r>
    </w:p>
    <w:p>
      <w:r>
        <w:rPr>
          <w:b w:val="0"/>
        </w:rPr>
      </w:r>
    </w:p>
    <w:p>
      <w:r>
        <w:rPr>
          <w:b/>
        </w:rPr>
        <w:t>🎯 Exam Hook:</w:t>
      </w:r>
    </w:p>
    <w:p>
      <w:r>
        <w:rPr>
          <w:b w:val="0"/>
        </w:rPr>
        <w:t>NORCET: stage-1 non-blanchable, stage-2 blister, stage-3 fat visible, stage-4 muscle-bone.</w:t>
      </w:r>
    </w:p>
    <w:p>
      <w:r>
        <w:rPr>
          <w:b w:val="0"/>
        </w:rPr>
      </w:r>
    </w:p>
    <w:p>
      <w:r>
        <w:rPr>
          <w:b/>
        </w:rPr>
        <w:t>📌 Ek Line Revision:</w:t>
      </w:r>
    </w:p>
    <w:p>
      <w:r>
        <w:rPr>
          <w:b w:val="0"/>
        </w:rPr>
        <w:t>No massage on red areas or unstable spine; perineum front-to-back.</w:t>
      </w:r>
    </w:p>
    <w:p>
      <w:r>
        <w:rPr>
          <w:b w:val="0"/>
        </w:rPr>
      </w:r>
    </w:p>
    <w:p>
      <w:r>
        <w:rPr>
          <w:b w:val="0"/>
        </w:rPr>
        <w:t>Positive Marks: 1</w:t>
      </w:r>
    </w:p>
    <w:p>
      <w:r>
        <w:rPr>
          <w:b w:val="0"/>
        </w:rPr>
        <w:t>Negative Marks: 0.33</w:t>
      </w:r>
    </w:p>
    <w:p>
      <w:r>
        <w:rPr>
          <w:b w:val="0"/>
        </w:rPr>
        <w:t>──────────────────────────────</w:t>
      </w:r>
    </w:p>
    <w:p>
      <w:r>
        <w:rPr>
          <w:b w:val="0"/>
        </w:rPr>
      </w:r>
    </w:p>
    <w:p>
      <w:r>
        <w:rPr>
          <w:b/>
        </w:rPr>
        <w:t>Question: A primigravida in labour asks about its stages. Which statement about the stages of labour is INCORRECT?</w:t>
      </w:r>
    </w:p>
    <w:p>
      <w:r>
        <w:rPr>
          <w:b w:val="0"/>
        </w:rPr>
      </w:r>
    </w:p>
    <w:p>
      <w:r>
        <w:rPr>
          <w:b w:val="0"/>
        </w:rPr>
        <w:t>(a) Third stage is birth of baby to expulsion of placenta, and fourth stage is the first 1-2 hours after placenta for PPH watch</w:t>
      </w:r>
    </w:p>
    <w:p>
      <w:r>
        <w:rPr>
          <w:b w:val="0"/>
        </w:rPr>
        <w:t>(b) First stage extends from onset of true labour pains to full cervical dilatation of 10 cm</w:t>
      </w:r>
    </w:p>
    <w:p>
      <w:r>
        <w:rPr>
          <w:b w:val="0"/>
        </w:rPr>
        <w:t>(c) Second stage extends from full dilatation of the cervix to the birth of the baby</w:t>
      </w:r>
    </w:p>
    <w:p>
      <w:r>
        <w:rPr>
          <w:b w:val="0"/>
        </w:rPr>
        <w:t>(d) Second stage ends with full dilatation of the cervix</w:t>
      </w:r>
    </w:p>
    <w:p>
      <w:r>
        <w:rPr>
          <w:b w:val="0"/>
        </w:rPr>
      </w:r>
    </w:p>
    <w:p>
      <w:r>
        <w:rPr>
          <w:b/>
        </w:rPr>
        <w:t>✅ Answer: d</w:t>
      </w:r>
    </w:p>
    <w:p>
      <w:r>
        <w:rPr>
          <w:b w:val="0"/>
        </w:rPr>
      </w:r>
    </w:p>
    <w:p>
      <w:r>
        <w:rPr>
          <w:b/>
        </w:rPr>
        <w:t>💡 Solution:</w:t>
      </w:r>
    </w:p>
    <w:p>
      <w:r>
        <w:rPr>
          <w:b/>
        </w:rPr>
        <w:t>✅ Sahi Kyun?</w:t>
      </w:r>
    </w:p>
    <w:p>
      <w:r>
        <w:rPr>
          <w:b w:val="0"/>
        </w:rPr>
        <w:t>Option (d) galat hai kyunki full dilatation par first stage khatam hota hai, second stage wahan se shuru hota hai. Classic division yaad rakho 1 Powers-passage-passenger, 2 baby bahar, 3 placenta, 4 PPH watch. Active labour 6 cm se mana jata hai naye guideline me, 1 cm per hour progress primi me expected hai. Fourth stage me vitals, fundus, bleeding har 15 minute check hota hai.</w:t>
      </w:r>
    </w:p>
    <w:p>
      <w:r>
        <w:rPr>
          <w:b w:val="0"/>
        </w:rPr>
      </w:r>
    </w:p>
    <w:p>
      <w:r>
        <w:rPr>
          <w:b/>
        </w:rPr>
        <w:t>❌ Baaki Kyun Galat?</w:t>
      </w:r>
    </w:p>
    <w:p>
      <w:r>
        <w:rPr>
          <w:b w:val="0"/>
        </w:rPr>
        <w:t>(b) sahi hai, true labour regular painful contractions with dilatation-effacement. (c) sahi hai, pushing stage hai. (a) sahi hai, third me active management oxytocin, fourth me atonic PPH watch.</w:t>
      </w:r>
    </w:p>
    <w:p>
      <w:r>
        <w:rPr>
          <w:b w:val="0"/>
        </w:rPr>
      </w:r>
    </w:p>
    <w:p>
      <w:r>
        <w:rPr>
          <w:b/>
        </w:rPr>
        <w:t>🧠 PNC Trick:</w:t>
      </w:r>
    </w:p>
    <w:p>
      <w:r>
        <w:rPr>
          <w:b w:val="0"/>
        </w:rPr>
        <w:t>1-Dilate, 2-Deliver, 3-Dispose placenta, 4-Danger PPH watch. Full dilate = First finish.</w:t>
      </w:r>
    </w:p>
    <w:p>
      <w:r>
        <w:rPr>
          <w:b w:val="0"/>
        </w:rPr>
      </w:r>
    </w:p>
    <w:p>
      <w:r>
        <w:rPr>
          <w:b/>
        </w:rPr>
        <w:t>🎯 Exam Hook:</w:t>
      </w:r>
    </w:p>
    <w:p>
      <w:r>
        <w:rPr>
          <w:b w:val="0"/>
        </w:rPr>
        <w:t>PGI: prolonged second stage primi me 3 hour epi ke saath, multi me 2 hour cutoff.</w:t>
      </w:r>
    </w:p>
    <w:p>
      <w:r>
        <w:rPr>
          <w:b w:val="0"/>
        </w:rPr>
      </w:r>
    </w:p>
    <w:p>
      <w:r>
        <w:rPr>
          <w:b/>
        </w:rPr>
        <w:t>📌 Ek Line Revision:</w:t>
      </w:r>
    </w:p>
    <w:p>
      <w:r>
        <w:rPr>
          <w:b w:val="0"/>
        </w:rPr>
        <w:t>First ends at 10 cm, second ends at birth, fourth watches PPH.</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From</w:t>
            </w:r>
          </w:p>
        </w:tc>
        <w:tc>
          <w:tcPr>
            <w:tcW w:type="dxa" w:w="2880"/>
          </w:tcPr>
          <w:p>
            <w:r/>
            <w:r>
              <w:rPr>
                <w:b/>
              </w:rPr>
              <w:t>To</w:t>
            </w:r>
          </w:p>
        </w:tc>
      </w:tr>
      <w:tr>
        <w:tc>
          <w:tcPr>
            <w:tcW w:type="dxa" w:w="2880"/>
          </w:tcPr>
          <w:p>
            <w:r/>
            <w:r>
              <w:t>First</w:t>
            </w:r>
          </w:p>
        </w:tc>
        <w:tc>
          <w:tcPr>
            <w:tcW w:type="dxa" w:w="2880"/>
          </w:tcPr>
          <w:p>
            <w:r/>
            <w:r>
              <w:t>True labour onset</w:t>
            </w:r>
          </w:p>
        </w:tc>
        <w:tc>
          <w:tcPr>
            <w:tcW w:type="dxa" w:w="2880"/>
          </w:tcPr>
          <w:p>
            <w:r/>
            <w:r>
              <w:t>Full dilatation 10 cm</w:t>
            </w:r>
          </w:p>
        </w:tc>
      </w:tr>
      <w:tr>
        <w:tc>
          <w:tcPr>
            <w:tcW w:type="dxa" w:w="2880"/>
          </w:tcPr>
          <w:p>
            <w:r/>
            <w:r>
              <w:t>Second</w:t>
            </w:r>
          </w:p>
        </w:tc>
        <w:tc>
          <w:tcPr>
            <w:tcW w:type="dxa" w:w="2880"/>
          </w:tcPr>
          <w:p>
            <w:r/>
            <w:r>
              <w:t>Full dilatation</w:t>
            </w:r>
          </w:p>
        </w:tc>
        <w:tc>
          <w:tcPr>
            <w:tcW w:type="dxa" w:w="2880"/>
          </w:tcPr>
          <w:p>
            <w:r/>
            <w:r>
              <w:t>Baby birth</w:t>
            </w:r>
          </w:p>
        </w:tc>
      </w:tr>
      <w:tr>
        <w:tc>
          <w:tcPr>
            <w:tcW w:type="dxa" w:w="2880"/>
          </w:tcPr>
          <w:p>
            <w:r/>
            <w:r>
              <w:t>Third-Fourth</w:t>
            </w:r>
          </w:p>
        </w:tc>
        <w:tc>
          <w:tcPr>
            <w:tcW w:type="dxa" w:w="2880"/>
          </w:tcPr>
          <w:p>
            <w:r/>
            <w:r>
              <w:t>Baby birth</w:t>
            </w:r>
          </w:p>
        </w:tc>
        <w:tc>
          <w:tcPr>
            <w:tcW w:type="dxa" w:w="2880"/>
          </w:tcPr>
          <w:p>
            <w:r/>
            <w:r>
              <w:t>Placenta then 1-2 hr PPH watch</w:t>
            </w:r>
          </w:p>
        </w:tc>
      </w:tr>
    </w:tbl>
    <w:p>
      <w:r>
        <w:rPr>
          <w:b w:val="0"/>
        </w:rPr>
      </w:r>
    </w:p>
    <w:p>
      <w:r>
        <w:rPr>
          <w:b w:val="0"/>
        </w:rPr>
        <w:t>Positive Marks: 1</w:t>
      </w:r>
    </w:p>
    <w:p>
      <w:r>
        <w:rPr>
          <w:b w:val="0"/>
        </w:rPr>
        <w:t>Negative Marks: 0.33</w:t>
      </w:r>
    </w:p>
    <w:p>
      <w:r>
        <w:rPr>
          <w:b w:val="0"/>
        </w:rPr>
        <w:t>──────────────────────────────</w:t>
      </w:r>
    </w:p>
    <w:p>
      <w:r>
        <w:rPr>
          <w:b w:val="0"/>
        </w:rPr>
      </w:r>
    </w:p>
    <w:p>
      <w:r>
        <w:rPr>
          <w:b/>
        </w:rPr>
        <w:t>Question: A nursing student describes the mechanism of normal vertex labour. Which statement is INCORRECT?</w:t>
      </w:r>
    </w:p>
    <w:p>
      <w:r>
        <w:rPr>
          <w:b w:val="0"/>
        </w:rPr>
      </w:r>
    </w:p>
    <w:p>
      <w:r>
        <w:rPr>
          <w:b w:val="0"/>
        </w:rPr>
        <w:t>(a) Extension of the fetal head occurs before internal rotation in normal vertex delivery</w:t>
      </w:r>
    </w:p>
    <w:p>
      <w:r>
        <w:rPr>
          <w:b w:val="0"/>
        </w:rPr>
        <w:t>(b) Restitution and external rotation deliver the shoulders, anterior shoulder first</w:t>
      </w:r>
    </w:p>
    <w:p>
      <w:r>
        <w:rPr>
          <w:b w:val="0"/>
        </w:rPr>
        <w:t>(c) Correct order is engagement, descent, flexion, internal rotation, extension, restitution, external rotation and expulsion</w:t>
      </w:r>
    </w:p>
    <w:p>
      <w:r>
        <w:rPr>
          <w:b w:val="0"/>
        </w:rPr>
        <w:t>(d) Flexion presents the smallest suboccipitobregmatic diameter and internal rotation occurs at the pelvic floor</w:t>
      </w:r>
    </w:p>
    <w:p>
      <w:r>
        <w:rPr>
          <w:b w:val="0"/>
        </w:rPr>
      </w:r>
    </w:p>
    <w:p>
      <w:r>
        <w:rPr>
          <w:b/>
        </w:rPr>
        <w:t>✅ Answer: a</w:t>
      </w:r>
    </w:p>
    <w:p>
      <w:r>
        <w:rPr>
          <w:b w:val="0"/>
        </w:rPr>
      </w:r>
    </w:p>
    <w:p>
      <w:r>
        <w:rPr>
          <w:b/>
        </w:rPr>
        <w:t>💡 Solution:</w:t>
      </w:r>
    </w:p>
    <w:p>
      <w:r>
        <w:rPr>
          <w:b/>
        </w:rPr>
        <w:t>✅ Sahi Kyun?</w:t>
      </w:r>
    </w:p>
    <w:p>
      <w:r>
        <w:rPr>
          <w:b w:val="0"/>
        </w:rPr>
        <w:t>Option (a) galat hai kyunki vertex me pehle internal rotation hota hai jisse sagittal suture AP diameter me aata hai, tab head extend hokar vulva se bahar aata hai crowning ke baad. Extension pehle hoga to face-brow presentation ban jayega. Flexion sabse chhota diameter deta hai 9.5 cm suboccipitobregmatic, isliye well-flexed head easy deliver hota hai.</w:t>
      </w:r>
    </w:p>
    <w:p>
      <w:r>
        <w:rPr>
          <w:b w:val="0"/>
        </w:rPr>
      </w:r>
    </w:p>
    <w:p>
      <w:r>
        <w:rPr>
          <w:b/>
        </w:rPr>
        <w:t>❌ Baaki Kyun Galat?</w:t>
      </w:r>
    </w:p>
    <w:p>
      <w:r>
        <w:rPr>
          <w:b w:val="0"/>
        </w:rPr>
        <w:t>(c) sahi sequence hai, E-D-F-I-E-R-E-E yaad karo. (d) sahi hai, pelvic floor muscles rotation karate hain. (b) sahi hai, restitution neck untwist, external rotation shoulder align.</w:t>
      </w:r>
    </w:p>
    <w:p>
      <w:r>
        <w:rPr>
          <w:b w:val="0"/>
        </w:rPr>
      </w:r>
    </w:p>
    <w:p>
      <w:r>
        <w:rPr>
          <w:b/>
        </w:rPr>
        <w:t>🧠 PNC Trick:</w:t>
      </w:r>
    </w:p>
    <w:p>
      <w:r>
        <w:rPr>
          <w:b w:val="0"/>
        </w:rPr>
        <w:t>Flex pehle jhukna, Rotate phir Rukna, Extend aakhir me nikalna. Order ulta to answer galat.</w:t>
      </w:r>
    </w:p>
    <w:p>
      <w:r>
        <w:rPr>
          <w:b w:val="0"/>
        </w:rPr>
      </w:r>
    </w:p>
    <w:p>
      <w:r>
        <w:rPr>
          <w:b/>
        </w:rPr>
        <w:t>🎯 Exam Hook:</w:t>
      </w:r>
    </w:p>
    <w:p>
      <w:r>
        <w:rPr>
          <w:b w:val="0"/>
        </w:rPr>
        <w:t>NORCET: engagement primi me 38 week, multi me labour me; malpresentation me mechanism badal jata hai.</w:t>
      </w:r>
    </w:p>
    <w:p>
      <w:r>
        <w:rPr>
          <w:b w:val="0"/>
        </w:rPr>
      </w:r>
    </w:p>
    <w:p>
      <w:r>
        <w:rPr>
          <w:b/>
        </w:rPr>
        <w:t>📌 Ek Line Revision:</w:t>
      </w:r>
    </w:p>
    <w:p>
      <w:r>
        <w:rPr>
          <w:b w:val="0"/>
        </w:rPr>
        <w:t>Vertex order: flexion, internal rotation, then extension; never reverse.</w:t>
      </w:r>
    </w:p>
    <w:p>
      <w:r>
        <w:rPr>
          <w:b w:val="0"/>
        </w:rPr>
      </w:r>
    </w:p>
    <w:p>
      <w:r>
        <w:rPr>
          <w:b w:val="0"/>
        </w:rPr>
        <w:t>Positive Marks: 1</w:t>
      </w:r>
    </w:p>
    <w:p>
      <w:r>
        <w:rPr>
          <w:b w:val="0"/>
        </w:rPr>
        <w:t>Negative Marks: 0.33</w:t>
      </w:r>
    </w:p>
    <w:p>
      <w:r>
        <w:rPr>
          <w:b w:val="0"/>
        </w:rPr>
        <w:t>──────────────────────────────</w:t>
      </w:r>
    </w:p>
    <w:p>
      <w:r>
        <w:rPr>
          <w:b w:val="0"/>
        </w:rPr>
      </w:r>
    </w:p>
    <w:p>
      <w:r>
        <w:rPr>
          <w:b/>
        </w:rPr>
        <w:t>Question: A newborn has frothing, drooling, choking and cyanosis on the first feed, and the NG tube coils in the upper pouch on X-ray suggesting tracheo-oesophageal fistula. Which action is CONTRAINDICATED?</w:t>
      </w:r>
    </w:p>
    <w:p>
      <w:r>
        <w:rPr>
          <w:b w:val="0"/>
        </w:rPr>
      </w:r>
    </w:p>
    <w:p>
      <w:r>
        <w:rPr>
          <w:b w:val="0"/>
        </w:rPr>
        <w:t>(a) Keep the baby NPO and upright, suction pouch secretions continuously and start IV fluids</w:t>
      </w:r>
    </w:p>
    <w:p>
      <w:r>
        <w:rPr>
          <w:b w:val="0"/>
        </w:rPr>
        <w:t>(b) Push the NG tube repeatedly with force and give oral test feeds to confirm the baby can swallow</w:t>
      </w:r>
    </w:p>
    <w:p>
      <w:r>
        <w:rPr>
          <w:b w:val="0"/>
        </w:rPr>
        <w:t>(c) Delayed passage of meconium beyond 48 hours with bilious vomiting and ribbon stools suggests Hirschsprung disease</w:t>
      </w:r>
    </w:p>
    <w:p>
      <w:r>
        <w:rPr>
          <w:b w:val="0"/>
        </w:rPr>
        <w:t>(d) Absent anal opening suggests imperforate anus needing NPO, VACTERL screening and urgent surgical referral</w:t>
      </w:r>
    </w:p>
    <w:p>
      <w:r>
        <w:rPr>
          <w:b w:val="0"/>
        </w:rPr>
      </w:r>
    </w:p>
    <w:p>
      <w:r>
        <w:rPr>
          <w:b/>
        </w:rPr>
        <w:t>✅ Answer: b</w:t>
      </w:r>
    </w:p>
    <w:p>
      <w:r>
        <w:rPr>
          <w:b w:val="0"/>
        </w:rPr>
      </w:r>
    </w:p>
    <w:p>
      <w:r>
        <w:rPr>
          <w:b/>
        </w:rPr>
        <w:t>💡 Solution:</w:t>
      </w:r>
    </w:p>
    <w:p>
      <w:r>
        <w:rPr>
          <w:b/>
        </w:rPr>
        <w:t>✅ Sahi Kyun?</w:t>
      </w:r>
    </w:p>
    <w:p>
      <w:r>
        <w:rPr>
          <w:b w:val="0"/>
        </w:rPr>
        <w:t>Option (b) contraindicated hai kyunki forceful tube ya oral feed se aspiration pneumonia hota hai aur pouch perforate ho sakta hai. TEF me suction, upright, NPO, echo for cardiac anomaly protocol hai. Hirschsprung me aganglionic segment, delayed meconium hallmark hai. Imperforate anus me invertogram aur associated vertebral-cardiac-renal anomalies dekho. Pre-op echo aur renal ultrasound karo, post-op stool aur weight diary rakho, enterocolitis ke fever-distension red flags parents ko likhit me do aur NG patency check karo.</w:t>
      </w:r>
    </w:p>
    <w:p>
      <w:r>
        <w:rPr>
          <w:b w:val="0"/>
        </w:rPr>
      </w:r>
    </w:p>
    <w:p>
      <w:r>
        <w:rPr>
          <w:b/>
        </w:rPr>
        <w:t>❌ Baaki Kyun Galat?</w:t>
      </w:r>
    </w:p>
    <w:p>
      <w:r>
        <w:rPr>
          <w:b w:val="0"/>
        </w:rPr>
        <w:t>(a) sahi emergency care hai. (c) sahi Hirschsprung clue hai, rectal biopsy confirmatory. (d) sahi imperforate anus pathway hai.</w:t>
      </w:r>
    </w:p>
    <w:p>
      <w:r>
        <w:rPr>
          <w:b w:val="0"/>
        </w:rPr>
      </w:r>
    </w:p>
    <w:p>
      <w:r>
        <w:rPr>
          <w:b/>
        </w:rPr>
        <w:t>🧠 PNC Trick:</w:t>
      </w:r>
    </w:p>
    <w:p>
      <w:r>
        <w:rPr>
          <w:b w:val="0"/>
        </w:rPr>
        <w:t>TEF me Tube Force Fail, Feed to Fatal. Coil dekha to NPO lekha.</w:t>
      </w:r>
    </w:p>
    <w:p>
      <w:r>
        <w:rPr>
          <w:b w:val="0"/>
        </w:rPr>
      </w:r>
    </w:p>
    <w:p>
      <w:r>
        <w:rPr>
          <w:b/>
        </w:rPr>
        <w:t>🎯 Exam Hook:</w:t>
      </w:r>
    </w:p>
    <w:p>
      <w:r>
        <w:rPr>
          <w:b w:val="0"/>
        </w:rPr>
        <w:t>RRB: TEF maternal polyhydramnios, single umbilical artery VACTERL, type-C commonest EA with distal fistula.</w:t>
      </w:r>
    </w:p>
    <w:p>
      <w:r>
        <w:rPr>
          <w:b w:val="0"/>
        </w:rPr>
      </w:r>
    </w:p>
    <w:p>
      <w:r>
        <w:rPr>
          <w:b/>
        </w:rPr>
        <w:t>📌 Ek Line Revision:</w:t>
      </w:r>
    </w:p>
    <w:p>
      <w:r>
        <w:rPr>
          <w:b w:val="0"/>
        </w:rPr>
        <w:t>Suspected TEF: NPO, upright suction, never force feeds.</w:t>
      </w:r>
    </w:p>
    <w:p>
      <w:r>
        <w:rPr>
          <w:b w:val="0"/>
        </w:rPr>
      </w:r>
    </w:p>
    <w:p>
      <w:r>
        <w:rPr>
          <w:b w:val="0"/>
        </w:rPr>
        <w:t>Positive Marks: 1</w:t>
      </w:r>
    </w:p>
    <w:p>
      <w:r>
        <w:rPr>
          <w:b w:val="0"/>
        </w:rPr>
        <w:t>Negative Marks: 0.33</w:t>
      </w:r>
    </w:p>
    <w:p>
      <w:r>
        <w:rPr>
          <w:b w:val="0"/>
        </w:rPr>
        <w:t>──────────────────────────────</w:t>
      </w:r>
    </w:p>
    <w:p>
      <w:r>
        <w:rPr>
          <w:b w:val="0"/>
        </w:rPr>
      </w:r>
    </w:p>
    <w:p>
      <w:r>
        <w:rPr>
          <w:b/>
        </w:rPr>
        <w:t>Question: During HIV counselling under the national programme, which statement by the client is INCORRECT and needs correction?</w:t>
      </w:r>
    </w:p>
    <w:p>
      <w:r>
        <w:rPr>
          <w:b w:val="0"/>
        </w:rPr>
      </w:r>
    </w:p>
    <w:p>
      <w:r>
        <w:rPr>
          <w:b w:val="0"/>
        </w:rPr>
        <w:t>(a) HIV spreads through unprotected sex, infected blood, shared needles and parent-to-child transmission, and free ART is available under NACP</w:t>
      </w:r>
    </w:p>
    <w:p>
      <w:r>
        <w:rPr>
          <w:b w:val="0"/>
        </w:rPr>
        <w:t>(b) Programme targets 95-95-95 with PPTCT by maternal ART, safe delivery and infant prophylaxis</w:t>
      </w:r>
    </w:p>
    <w:p>
      <w:r>
        <w:rPr>
          <w:b w:val="0"/>
        </w:rPr>
        <w:t>(c) HIV spreads through mosquito bites, sharing food, hugging, coughing and handshakes</w:t>
      </w:r>
    </w:p>
    <w:p>
      <w:r>
        <w:rPr>
          <w:b w:val="0"/>
        </w:rPr>
        <w:t>(d) Post-exposure prophylaxis must start within 72 hours with needle-stick injury protocol and follow-up testing</w:t>
      </w:r>
    </w:p>
    <w:p>
      <w:r>
        <w:rPr>
          <w:b w:val="0"/>
        </w:rPr>
      </w:r>
    </w:p>
    <w:p>
      <w:r>
        <w:rPr>
          <w:b/>
        </w:rPr>
        <w:t>✅ Answer: c</w:t>
      </w:r>
    </w:p>
    <w:p>
      <w:r>
        <w:rPr>
          <w:b w:val="0"/>
        </w:rPr>
      </w:r>
    </w:p>
    <w:p>
      <w:r>
        <w:rPr>
          <w:b/>
        </w:rPr>
        <w:t>💡 Solution:</w:t>
      </w:r>
    </w:p>
    <w:p>
      <w:r>
        <w:rPr>
          <w:b/>
        </w:rPr>
        <w:t>✅ Sahi Kyun?</w:t>
      </w:r>
    </w:p>
    <w:p>
      <w:r>
        <w:rPr>
          <w:b w:val="0"/>
        </w:rPr>
        <w:t>Option (c) galat hai kyunki casual contact, mosquito, food, hug se HIV nahi failta, is myth se stigma badhta hai. Transmission sirf blood-sex-needle-parent to child hai. NACP-IV free ART, viral load monitoring aur PPTCT deta hai. PEP 2-hour me best, 72-hour ke andar zaroor, 28-day course hota hai. Universal precautions har patient par lagao. ICTC me confidential testing-counselling hoti hai, discordant couples me PrEP-PEP options samjhao, TB screening aur low CD4 me cotrimoxazole prophylaxis do, sharps disposal safe rakho.</w:t>
      </w:r>
    </w:p>
    <w:p>
      <w:r>
        <w:rPr>
          <w:b w:val="0"/>
        </w:rPr>
      </w:r>
    </w:p>
    <w:p>
      <w:r>
        <w:rPr>
          <w:b/>
        </w:rPr>
        <w:t>❌ Baaki Kyun Galat?</w:t>
      </w:r>
    </w:p>
    <w:p>
      <w:r>
        <w:rPr>
          <w:b w:val="0"/>
        </w:rPr>
        <w:t>(a) sahi routes plus free ART fact hai. (b) sahi targets plus PPTCT cascade hai. (d) sahi PEP window-protocol hai.</w:t>
      </w:r>
    </w:p>
    <w:p>
      <w:r>
        <w:rPr>
          <w:b w:val="0"/>
        </w:rPr>
      </w:r>
    </w:p>
    <w:p>
      <w:r>
        <w:rPr>
          <w:b/>
        </w:rPr>
        <w:t>🧠 PNC Trick:</w:t>
      </w:r>
    </w:p>
    <w:p>
      <w:r>
        <w:rPr>
          <w:b w:val="0"/>
        </w:rPr>
        <w:t>HIV = Hug se nahi, Infected blood-sex-needle se haan. Casual contact ka dar mitao.</w:t>
      </w:r>
    </w:p>
    <w:p>
      <w:r>
        <w:rPr>
          <w:b w:val="0"/>
        </w:rPr>
      </w:r>
    </w:p>
    <w:p>
      <w:r>
        <w:rPr>
          <w:b/>
        </w:rPr>
        <w:t>🎯 Exam Hook:</w:t>
      </w:r>
    </w:p>
    <w:p>
      <w:r>
        <w:rPr>
          <w:b w:val="0"/>
        </w:rPr>
        <w:t>GIMS: window period 3-12 week, ELISA screening, Western blot-supplemental confirmatory, CD4 below 200 AIDS defining.</w:t>
      </w:r>
    </w:p>
    <w:p>
      <w:r>
        <w:rPr>
          <w:b w:val="0"/>
        </w:rPr>
      </w:r>
    </w:p>
    <w:p>
      <w:r>
        <w:rPr>
          <w:b/>
        </w:rPr>
        <w:t>📌 Ek Line Revision:</w:t>
      </w:r>
    </w:p>
    <w:p>
      <w:r>
        <w:rPr>
          <w:b w:val="0"/>
        </w:rPr>
        <w:t>HIV needs blood-sex-needle-MTCT; casual contact never spreads.</w:t>
      </w:r>
    </w:p>
    <w:p>
      <w:r>
        <w:rPr>
          <w:b w:val="0"/>
        </w:rPr>
      </w:r>
    </w:p>
    <w:p>
      <w:r>
        <w:rPr>
          <w:b w:val="0"/>
        </w:rPr>
        <w:t>Positive Marks: 1</w:t>
      </w:r>
    </w:p>
    <w:p>
      <w:r>
        <w:rPr>
          <w:b w:val="0"/>
        </w:rPr>
        <w:t>Negative Marks: 0.33</w:t>
      </w:r>
    </w:p>
    <w:p>
      <w:r>
        <w:rPr>
          <w:b w:val="0"/>
        </w:rPr>
        <w:t>──────────────────────────────</w:t>
      </w:r>
    </w:p>
    <w:p>
      <w:r>
        <w:rPr>
          <w:b w:val="0"/>
        </w:rPr>
      </w:r>
    </w:p>
    <w:p>
      <w:r>
        <w:rPr>
          <w:b/>
        </w:rPr>
        <w:t>Question: A schizophrenia patient hears commenting voices and holds a fixed false belief of being poisoned. Which concept statement is INCORRECT?</w:t>
      </w:r>
    </w:p>
    <w:p>
      <w:r>
        <w:rPr>
          <w:b w:val="0"/>
        </w:rPr>
      </w:r>
    </w:p>
    <w:p>
      <w:r>
        <w:rPr>
          <w:b w:val="0"/>
        </w:rPr>
        <w:t>(a) Thought broadcasting, withdrawal and insertion are Schneider first-rank symptoms</w:t>
      </w:r>
    </w:p>
    <w:p>
      <w:r>
        <w:rPr>
          <w:b w:val="0"/>
        </w:rPr>
        <w:t>(b) Delusion is a fixed false belief not shared by culture and resistant to reasoning</w:t>
      </w:r>
    </w:p>
    <w:p>
      <w:r>
        <w:rPr>
          <w:b w:val="0"/>
        </w:rPr>
        <w:t>(c) Auditory hallucination is a false perception without external stimulus, commonest in schizophrenia</w:t>
      </w:r>
    </w:p>
    <w:p>
      <w:r>
        <w:rPr>
          <w:b w:val="0"/>
        </w:rPr>
        <w:t>(d) Hallucination always requires a real external stimulus which the patient misinterprets</w:t>
      </w:r>
    </w:p>
    <w:p>
      <w:r>
        <w:rPr>
          <w:b w:val="0"/>
        </w:rPr>
      </w:r>
    </w:p>
    <w:p>
      <w:r>
        <w:rPr>
          <w:b/>
        </w:rPr>
        <w:t>✅ Answer: d</w:t>
      </w:r>
    </w:p>
    <w:p>
      <w:r>
        <w:rPr>
          <w:b w:val="0"/>
        </w:rPr>
      </w:r>
    </w:p>
    <w:p>
      <w:r>
        <w:rPr>
          <w:b/>
        </w:rPr>
        <w:t>💡 Solution:</w:t>
      </w:r>
    </w:p>
    <w:p>
      <w:r>
        <w:rPr>
          <w:b/>
        </w:rPr>
        <w:t>✅ Sahi Kyun?</w:t>
      </w:r>
    </w:p>
    <w:p>
      <w:r>
        <w:rPr>
          <w:b w:val="0"/>
        </w:rPr>
        <w:t>Option (d) galat hai kyunki stimulus wala misinterpretation illusion hai, hallucination me koi stimulus nahi hota. Delusion belief disorder hai, hallucination perception disorder hai. Command hallucination me safety risk assess karo. First-rank symptoms schizophrenia ke strong indicators hain. Arguing with delusion therapeutic nahi, distract-validate-safety approach lo. Command hallucinations par harm-risk assess karo, sharps-medicines lock karo, sleep-routine aur day-structure psychosis stabilize karte hain, depot option non-adherence me discuss karo.</w:t>
      </w:r>
    </w:p>
    <w:p>
      <w:r>
        <w:rPr>
          <w:b w:val="0"/>
        </w:rPr>
      </w:r>
    </w:p>
    <w:p>
      <w:r>
        <w:rPr>
          <w:b/>
        </w:rPr>
        <w:t>❌ Baaki Kyun Galat?</w:t>
      </w:r>
    </w:p>
    <w:p>
      <w:r>
        <w:rPr>
          <w:b w:val="0"/>
        </w:rPr>
        <w:t>(b) sahi delusion definition hai. (c) sahi hai, second-third person auditory voices classic hain. (a) sahi first-rank list hai plus made feelings-actions.</w:t>
      </w:r>
    </w:p>
    <w:p>
      <w:r>
        <w:rPr>
          <w:b w:val="0"/>
        </w:rPr>
      </w:r>
    </w:p>
    <w:p>
      <w:r>
        <w:rPr>
          <w:b/>
        </w:rPr>
        <w:t>🧠 PNC Trick:</w:t>
      </w:r>
    </w:p>
    <w:p>
      <w:r>
        <w:rPr>
          <w:b w:val="0"/>
        </w:rPr>
        <w:t>Delusion = Belief Bemari, Hallucination = Perception Pareshani bina stimulus. Stimulus-sahit to Illusion.</w:t>
      </w:r>
    </w:p>
    <w:p>
      <w:r>
        <w:rPr>
          <w:b w:val="0"/>
        </w:rPr>
      </w:r>
    </w:p>
    <w:p>
      <w:r>
        <w:rPr>
          <w:b/>
        </w:rPr>
        <w:t>🎯 Exam Hook:</w:t>
      </w:r>
    </w:p>
    <w:p>
      <w:r>
        <w:rPr>
          <w:b w:val="0"/>
        </w:rPr>
        <w:t>PGI: visual hallucination organic-delirium, auditory functional-schizophrenia, tactile cocaine-formication.</w:t>
      </w:r>
    </w:p>
    <w:p>
      <w:r>
        <w:rPr>
          <w:b w:val="0"/>
        </w:rPr>
      </w:r>
    </w:p>
    <w:p>
      <w:r>
        <w:rPr>
          <w:b/>
        </w:rPr>
        <w:t>📌 Ek Line Revision:</w:t>
      </w:r>
    </w:p>
    <w:p>
      <w:r>
        <w:rPr>
          <w:b w:val="0"/>
        </w:rPr>
        <w:t>No stimulus hallucination, wrong stimulus illusion, fixed belief delusion.</w:t>
      </w:r>
    </w:p>
    <w:p>
      <w:r>
        <w:rPr>
          <w:b w:val="0"/>
        </w:rPr>
      </w:r>
    </w:p>
    <w:p>
      <w:r>
        <w:rPr>
          <w:b w:val="0"/>
        </w:rPr>
        <w:t>Positive Marks: 1</w:t>
      </w:r>
    </w:p>
    <w:p>
      <w:r>
        <w:rPr>
          <w:b w:val="0"/>
        </w:rPr>
        <w:t>Negative Marks: 0.33</w:t>
      </w:r>
    </w:p>
    <w:p>
      <w:r>
        <w:rPr>
          <w:b w:val="0"/>
        </w:rPr>
        <w:t>──────────────────────────────</w:t>
      </w:r>
    </w:p>
    <w:p>
      <w:r>
        <w:rPr>
          <w:b w:val="0"/>
        </w:rPr>
      </w:r>
    </w:p>
    <w:p>
      <w:r>
        <w:rPr>
          <w:b/>
        </w:rPr>
        <w:t>Question: A DVT patient is started on heparin with warfarin overlap. Which statement about anticoagulants is INCORRECT?</w:t>
      </w:r>
    </w:p>
    <w:p>
      <w:r>
        <w:rPr>
          <w:b w:val="0"/>
        </w:rPr>
      </w:r>
    </w:p>
    <w:p>
      <w:r>
        <w:rPr>
          <w:b w:val="0"/>
        </w:rPr>
        <w:t>(a) Warfarin is safe in pregnancy, especially in the first trimester</w:t>
      </w:r>
    </w:p>
    <w:p>
      <w:r>
        <w:rPr>
          <w:b w:val="0"/>
        </w:rPr>
        <w:t>(b) Watch for heparin-induced thrombocytopenia with platelet monitoring and bleeding precautions</w:t>
      </w:r>
    </w:p>
    <w:p>
      <w:r>
        <w:rPr>
          <w:b w:val="0"/>
        </w:rPr>
        <w:t>(c) Heparin effect is monitored by aPTT and its antidote is protamine sulphate</w:t>
      </w:r>
    </w:p>
    <w:p>
      <w:r>
        <w:rPr>
          <w:b w:val="0"/>
        </w:rPr>
        <w:t>(d) Warfarin effect is monitored by PT-INR and its antidote is vitamin K with FFP or 4-factor PCC</w:t>
      </w:r>
    </w:p>
    <w:p>
      <w:r>
        <w:rPr>
          <w:b w:val="0"/>
        </w:rPr>
      </w:r>
    </w:p>
    <w:p>
      <w:r>
        <w:rPr>
          <w:b/>
        </w:rPr>
        <w:t>✅ Answer: a</w:t>
      </w:r>
    </w:p>
    <w:p>
      <w:r>
        <w:rPr>
          <w:b w:val="0"/>
        </w:rPr>
      </w:r>
    </w:p>
    <w:p>
      <w:r>
        <w:rPr>
          <w:b/>
        </w:rPr>
        <w:t>💡 Solution:</w:t>
      </w:r>
    </w:p>
    <w:p>
      <w:r>
        <w:rPr>
          <w:b/>
        </w:rPr>
        <w:t>✅ Sahi Kyun?</w:t>
      </w:r>
    </w:p>
    <w:p>
      <w:r>
        <w:rPr>
          <w:b w:val="0"/>
        </w:rPr>
        <w:t>Option (a) galat hai kyunki warfarin teratogenic hai, first trimester me nasal hypoplasia-limb defects warfarin embryopathy karta hai, isliye pregnancy me heparin ya LMWH use hota hai jo placenta cross nahi karta. Heparin aPTT 1.5-2.5 control, warfarin INR 2-3 target. HIT me platelet 50 percent drop par heparin roko, argatroban do. Bridging me LMWH overlap karo, surgery se pehle INR normalize karo, cranberry-herbal products avoid karo, bleeding card hamesha saath rakho aur falls-trauma se bacho.</w:t>
      </w:r>
    </w:p>
    <w:p>
      <w:r>
        <w:rPr>
          <w:b w:val="0"/>
        </w:rPr>
      </w:r>
    </w:p>
    <w:p>
      <w:r>
        <w:rPr>
          <w:b/>
        </w:rPr>
        <w:t>❌ Baaki Kyun Galat?</w:t>
      </w:r>
    </w:p>
    <w:p>
      <w:r>
        <w:rPr>
          <w:b w:val="0"/>
        </w:rPr>
        <w:t>(c) sahi heparin pair hai. (d) sahi warfarin reversal ladder hai. (b) sahi HIT vigilance hai.</w:t>
      </w:r>
    </w:p>
    <w:p>
      <w:r>
        <w:rPr>
          <w:b w:val="0"/>
        </w:rPr>
      </w:r>
    </w:p>
    <w:p>
      <w:r>
        <w:rPr>
          <w:b/>
        </w:rPr>
        <w:t>🧠 PNC Trick:</w:t>
      </w:r>
    </w:p>
    <w:p>
      <w:r>
        <w:rPr>
          <w:b w:val="0"/>
        </w:rPr>
        <w:t>Warfarin Womb me Wrong, Heparin Hasta-safe. aPTT-Heparin, PT-Warfarin jodi pakki.</w:t>
      </w:r>
    </w:p>
    <w:p>
      <w:r>
        <w:rPr>
          <w:b w:val="0"/>
        </w:rPr>
      </w:r>
    </w:p>
    <w:p>
      <w:r>
        <w:rPr>
          <w:b/>
        </w:rPr>
        <w:t>🎯 Exam Hook:</w:t>
      </w:r>
    </w:p>
    <w:p>
      <w:r>
        <w:rPr>
          <w:b w:val="0"/>
        </w:rPr>
        <w:t>NORCET: vitamin K foods consistency, NSAIDs-alcohol avoid, INR checks, LMWH no routine monitoring.</w:t>
      </w:r>
    </w:p>
    <w:p>
      <w:r>
        <w:rPr>
          <w:b w:val="0"/>
        </w:rPr>
      </w:r>
    </w:p>
    <w:p>
      <w:r>
        <w:rPr>
          <w:b/>
        </w:rPr>
        <w:t>📌 Ek Line Revision:</w:t>
      </w:r>
    </w:p>
    <w:p>
      <w:r>
        <w:rPr>
          <w:b w:val="0"/>
        </w:rPr>
        <w:t>Heparin-aPTT-protamine; warfarin-INR-vitamin K; warfarin never in pregnancy.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Drug</w:t>
            </w:r>
          </w:p>
        </w:tc>
        <w:tc>
          <w:tcPr>
            <w:tcW w:type="dxa" w:w="2880"/>
          </w:tcPr>
          <w:p>
            <w:r/>
            <w:r>
              <w:rPr>
                <w:b/>
              </w:rPr>
              <w:t>Monitor</w:t>
            </w:r>
          </w:p>
        </w:tc>
        <w:tc>
          <w:tcPr>
            <w:tcW w:type="dxa" w:w="2880"/>
          </w:tcPr>
          <w:p>
            <w:r/>
            <w:r>
              <w:rPr>
                <w:b/>
              </w:rPr>
              <w:t>Antidote</w:t>
            </w:r>
          </w:p>
        </w:tc>
      </w:tr>
      <w:tr>
        <w:tc>
          <w:tcPr>
            <w:tcW w:type="dxa" w:w="2880"/>
          </w:tcPr>
          <w:p>
            <w:r/>
            <w:r>
              <w:t>Heparin / LMWH</w:t>
            </w:r>
          </w:p>
        </w:tc>
        <w:tc>
          <w:tcPr>
            <w:tcW w:type="dxa" w:w="2880"/>
          </w:tcPr>
          <w:p>
            <w:r/>
            <w:r>
              <w:t>aPTT</w:t>
            </w:r>
          </w:p>
        </w:tc>
        <w:tc>
          <w:tcPr>
            <w:tcW w:type="dxa" w:w="2880"/>
          </w:tcPr>
          <w:p>
            <w:r/>
            <w:r>
              <w:t>Protamine sulphate</w:t>
            </w:r>
          </w:p>
        </w:tc>
      </w:tr>
      <w:tr>
        <w:tc>
          <w:tcPr>
            <w:tcW w:type="dxa" w:w="2880"/>
          </w:tcPr>
          <w:p>
            <w:r/>
            <w:r>
              <w:t>Warfarin</w:t>
            </w:r>
          </w:p>
        </w:tc>
        <w:tc>
          <w:tcPr>
            <w:tcW w:type="dxa" w:w="2880"/>
          </w:tcPr>
          <w:p>
            <w:r/>
            <w:r>
              <w:t>PT-INR 2-3</w:t>
            </w:r>
          </w:p>
        </w:tc>
        <w:tc>
          <w:tcPr>
            <w:tcW w:type="dxa" w:w="2880"/>
          </w:tcPr>
          <w:p>
            <w:r/>
            <w:r>
              <w:t>Vitamin K, FFP, PCC</w:t>
            </w:r>
          </w:p>
        </w:tc>
      </w:tr>
      <w:tr>
        <w:tc>
          <w:tcPr>
            <w:tcW w:type="dxa" w:w="2880"/>
          </w:tcPr>
          <w:p>
            <w:r/>
            <w:r>
              <w:t>Pregnancy</w:t>
            </w:r>
          </w:p>
        </w:tc>
        <w:tc>
          <w:tcPr>
            <w:tcW w:type="dxa" w:w="2880"/>
          </w:tcPr>
          <w:p>
            <w:r/>
            <w:r>
              <w:t>Use heparin</w:t>
            </w:r>
          </w:p>
        </w:tc>
        <w:tc>
          <w:tcPr>
            <w:tcW w:type="dxa" w:w="2880"/>
          </w:tcPr>
          <w:p>
            <w:r/>
            <w:r>
              <w:t>Avoid warfarin</w:t>
            </w:r>
          </w:p>
        </w:tc>
      </w:tr>
    </w:tbl>
    <w:p>
      <w:r>
        <w:rPr>
          <w:b w:val="0"/>
        </w:rPr>
      </w:r>
    </w:p>
    <w:p>
      <w:r>
        <w:rPr>
          <w:b w:val="0"/>
        </w:rPr>
        <w:t>Positive Marks: 1</w:t>
      </w:r>
    </w:p>
    <w:p>
      <w:r>
        <w:rPr>
          <w:b w:val="0"/>
        </w:rPr>
        <w:t>Negative Marks: 0.33</w:t>
      </w:r>
    </w:p>
    <w:p>
      <w:r>
        <w:rPr>
          <w:b w:val="0"/>
        </w:rPr>
        <w:t>──────────────────────────────</w:t>
      </w:r>
    </w:p>
    <w:p>
      <w:r>
        <w:rPr>
          <w:b w:val="0"/>
        </w:rPr>
      </w:r>
    </w:p>
    <w:p>
      <w:r>
        <w:rPr>
          <w:b/>
        </w:rPr>
        <w:t>Question: During infertility counselling the couple asks about gamete physiology. Which statement is INCORRECT?</w:t>
      </w:r>
    </w:p>
    <w:p>
      <w:r>
        <w:rPr>
          <w:b w:val="0"/>
        </w:rPr>
      </w:r>
    </w:p>
    <w:p>
      <w:r>
        <w:rPr>
          <w:b w:val="0"/>
        </w:rPr>
        <w:t>(a) Ovulation occurs around day 14 with LH surge, and the corpus luteum secretes progesterone</w:t>
      </w:r>
    </w:p>
    <w:p>
      <w:r>
        <w:rPr>
          <w:b w:val="0"/>
        </w:rPr>
        <w:t>(b) Fertilization normally occurs in the uterine cavity near the fundus</w:t>
      </w:r>
    </w:p>
    <w:p>
      <w:r>
        <w:rPr>
          <w:b w:val="0"/>
        </w:rPr>
        <w:t>(c) Implantation occurs in the uterus on days 6-10 with hCG maintaining the corpus luteum</w:t>
      </w:r>
    </w:p>
    <w:p>
      <w:r>
        <w:rPr>
          <w:b w:val="0"/>
        </w:rPr>
        <w:t>(d) Spermatogenesis occurs in seminiferous tubules over about 64-74 days with testosterone from Leydig cells</w:t>
      </w:r>
    </w:p>
    <w:p>
      <w:r>
        <w:rPr>
          <w:b w:val="0"/>
        </w:rPr>
      </w:r>
    </w:p>
    <w:p>
      <w:r>
        <w:rPr>
          <w:b/>
        </w:rPr>
        <w:t>✅ Answer: b</w:t>
      </w:r>
    </w:p>
    <w:p>
      <w:r>
        <w:rPr>
          <w:b w:val="0"/>
        </w:rPr>
      </w:r>
    </w:p>
    <w:p>
      <w:r>
        <w:rPr>
          <w:b/>
        </w:rPr>
        <w:t>💡 Solution:</w:t>
      </w:r>
    </w:p>
    <w:p>
      <w:r>
        <w:rPr>
          <w:b/>
        </w:rPr>
        <w:t>✅ Sahi Kyun?</w:t>
      </w:r>
    </w:p>
    <w:p>
      <w:r>
        <w:rPr>
          <w:b w:val="0"/>
        </w:rPr>
        <w:t>Option (b) galat hai kyunki fertilization ampulla of fallopian tube me hota hai, uterus implantation ka ghar hai. Sperm capacitation-fimbrial pickup-ampullary meeting sequence hai. Spermatogenesis 64-74 din, daily millions bante hain. LH surge ovulation trigger, corpus luteum 14 din progesterone deta hai, pregnancy me hCG rescue karta hai. Ovarian reserve AMH aur antral count se, semen analysis motility-morphology se hota hai, tubal patency HSG se check hoti hai, thyroid-prolactin workup infertility me zaroori hai. Basal body temperature aur cervical mucus fertile window batate hain, lifestyle-obesity correction conception badhata hai.</w:t>
      </w:r>
    </w:p>
    <w:p>
      <w:r>
        <w:rPr>
          <w:b w:val="0"/>
        </w:rPr>
      </w:r>
    </w:p>
    <w:p>
      <w:r>
        <w:rPr>
          <w:b/>
        </w:rPr>
        <w:t>❌ Baaki Kyun Galat?</w:t>
      </w:r>
    </w:p>
    <w:p>
      <w:r>
        <w:rPr>
          <w:b w:val="0"/>
        </w:rPr>
        <w:t>(d) sahi male physiology hai, FSH-Sertoli support. (a) sahi ovulation endocrinology hai. (c) sahi implantation window-hCG axis hai.</w:t>
      </w:r>
    </w:p>
    <w:p>
      <w:r>
        <w:rPr>
          <w:b w:val="0"/>
        </w:rPr>
      </w:r>
    </w:p>
    <w:p>
      <w:r>
        <w:rPr>
          <w:b/>
        </w:rPr>
        <w:t>🧠 PNC Trick:</w:t>
      </w:r>
    </w:p>
    <w:p>
      <w:r>
        <w:rPr>
          <w:b w:val="0"/>
        </w:rPr>
        <w:t>A-Ampulla me Aana-Milna, U-Uterus me Uthrao-Palna. Fundus-fertilization confusion hatana.</w:t>
      </w:r>
    </w:p>
    <w:p>
      <w:r>
        <w:rPr>
          <w:b w:val="0"/>
        </w:rPr>
      </w:r>
    </w:p>
    <w:p>
      <w:r>
        <w:rPr>
          <w:b/>
        </w:rPr>
        <w:t>🎯 Exam Hook:</w:t>
      </w:r>
    </w:p>
    <w:p>
      <w:r>
        <w:rPr>
          <w:b w:val="0"/>
        </w:rPr>
        <w:t>PGI: ectopic commonest ampullary-isthmic tube, rupture triad amenorrhea-pain-bleeding.</w:t>
      </w:r>
    </w:p>
    <w:p>
      <w:r>
        <w:rPr>
          <w:b w:val="0"/>
        </w:rPr>
      </w:r>
    </w:p>
    <w:p>
      <w:r>
        <w:rPr>
          <w:b/>
        </w:rPr>
        <w:t>📌 Ek Line Revision:</w:t>
      </w:r>
    </w:p>
    <w:p>
      <w:r>
        <w:rPr>
          <w:b w:val="0"/>
        </w:rPr>
        <w:t>Fertilization ampulla, implantation uterus; never interchange.</w:t>
      </w:r>
    </w:p>
    <w:p>
      <w:r>
        <w:rPr>
          <w:b w:val="0"/>
        </w:rPr>
      </w:r>
    </w:p>
    <w:p>
      <w:r>
        <w:rPr>
          <w:b w:val="0"/>
        </w:rPr>
        <w:t>Positive Marks: 1</w:t>
      </w:r>
    </w:p>
    <w:p>
      <w:r>
        <w:rPr>
          <w:b w:val="0"/>
        </w:rPr>
        <w:t>Negative Marks: 0.33</w:t>
      </w:r>
    </w:p>
    <w:p>
      <w:r>
        <w:rPr>
          <w:b w:val="0"/>
        </w:rPr>
        <w:t>──────────────────────────────</w:t>
      </w:r>
    </w:p>
    <w:p>
      <w:r>
        <w:rPr>
          <w:b w:val="0"/>
        </w:rPr>
      </w:r>
    </w:p>
    <w:p>
      <w:r>
        <w:rPr>
          <w:b/>
        </w:rPr>
        <w:t>Question: In the hospital quality meeting on nursing audit and staff appraisal, which statement is INCORRECT?</w:t>
      </w:r>
    </w:p>
    <w:p>
      <w:r>
        <w:rPr>
          <w:b w:val="0"/>
        </w:rPr>
      </w:r>
    </w:p>
    <w:p>
      <w:r>
        <w:rPr>
          <w:b w:val="0"/>
        </w:rPr>
        <w:t>(a) Nursing audit is systematic evaluation of nursing care against set standards to improve quality</w:t>
      </w:r>
    </w:p>
    <w:p>
      <w:r>
        <w:rPr>
          <w:b w:val="0"/>
        </w:rPr>
        <w:t>(b) Performance appraisal is periodic evaluation of staff performance for growth and training needs</w:t>
      </w:r>
    </w:p>
    <w:p>
      <w:r>
        <w:rPr>
          <w:b w:val="0"/>
        </w:rPr>
        <w:t>(c) The main purpose of nursing audit is to punish individual nurses and cut their salary</w:t>
      </w:r>
    </w:p>
    <w:p>
      <w:r>
        <w:rPr>
          <w:b w:val="0"/>
        </w:rPr>
        <w:t>(d) Medical audit focuses on medical treatment while nursing audit focuses on nursing care and records</w:t>
      </w:r>
    </w:p>
    <w:p>
      <w:r>
        <w:rPr>
          <w:b w:val="0"/>
        </w:rPr>
      </w:r>
    </w:p>
    <w:p>
      <w:r>
        <w:rPr>
          <w:b/>
        </w:rPr>
        <w:t>✅ Answer: c</w:t>
      </w:r>
    </w:p>
    <w:p>
      <w:r>
        <w:rPr>
          <w:b w:val="0"/>
        </w:rPr>
      </w:r>
    </w:p>
    <w:p>
      <w:r>
        <w:rPr>
          <w:b/>
        </w:rPr>
        <w:t>💡 Solution:</w:t>
      </w:r>
    </w:p>
    <w:p>
      <w:r>
        <w:rPr>
          <w:b/>
        </w:rPr>
        <w:t>✅ Sahi Kyun?</w:t>
      </w:r>
    </w:p>
    <w:p>
      <w:r>
        <w:rPr>
          <w:b w:val="0"/>
        </w:rPr>
        <w:t>Option (c) galat hai kyunki audit ka uddeshya system sudhar hai, punishment nahi. Retrospective audit discharge records par, concurrent audit ongoing care par hota hai. Appraisal annual confidential report, self-peer-supervisor inputs se hota hai, increments-promotions-training se judta hai. Blame-free quality culture NABH ka core hai. Audit cycle plan-do-check-act par chalta hai, pressure-fall-medication error indicators dashboard par monthly review hote hain, action-taken reports close karo aur staff ko feedback do. NABH indicators fall-medication error monthly track hote hain, root-cause analysis blame-free hota hai.</w:t>
      </w:r>
    </w:p>
    <w:p>
      <w:r>
        <w:rPr>
          <w:b w:val="0"/>
        </w:rPr>
      </w:r>
    </w:p>
    <w:p>
      <w:r>
        <w:rPr>
          <w:b/>
        </w:rPr>
        <w:t>❌ Baaki Kyun Galat?</w:t>
      </w:r>
    </w:p>
    <w:p>
      <w:r>
        <w:rPr>
          <w:b w:val="0"/>
        </w:rPr>
        <w:t>(a) sahi audit definition hai. (b) sahi appraisal purpose hai. (d) sahi audit scope division hai.</w:t>
      </w:r>
    </w:p>
    <w:p>
      <w:r>
        <w:rPr>
          <w:b w:val="0"/>
        </w:rPr>
      </w:r>
    </w:p>
    <w:p>
      <w:r>
        <w:rPr>
          <w:b/>
        </w:rPr>
        <w:t>🧠 PNC Trick:</w:t>
      </w:r>
    </w:p>
    <w:p>
      <w:r>
        <w:rPr>
          <w:b w:val="0"/>
        </w:rPr>
        <w:t>Audit = Action सुधार, Appraisal = Aage बढ़ाना. Punish wala option pakka galat.</w:t>
      </w:r>
    </w:p>
    <w:p>
      <w:r>
        <w:rPr>
          <w:b w:val="0"/>
        </w:rPr>
      </w:r>
    </w:p>
    <w:p>
      <w:r>
        <w:rPr>
          <w:b/>
        </w:rPr>
        <w:t>🎯 Exam Hook:</w:t>
      </w:r>
    </w:p>
    <w:p>
      <w:r>
        <w:rPr>
          <w:b w:val="0"/>
        </w:rPr>
        <w:t>NORCET: structure-process-outcome Donabedian, concurrent vs retrospective, incident report blame-free.</w:t>
      </w:r>
    </w:p>
    <w:p>
      <w:r>
        <w:rPr>
          <w:b w:val="0"/>
        </w:rPr>
      </w:r>
    </w:p>
    <w:p>
      <w:r>
        <w:rPr>
          <w:b/>
        </w:rPr>
        <w:t>📌 Ek Line Revision:</w:t>
      </w:r>
    </w:p>
    <w:p>
      <w:r>
        <w:rPr>
          <w:b w:val="0"/>
        </w:rPr>
        <w:t>Audit improves systems, appraisal develops staff; neither punishes.</w:t>
      </w:r>
    </w:p>
    <w:p>
      <w:r>
        <w:rPr>
          <w:b w:val="0"/>
        </w:rPr>
      </w:r>
    </w:p>
    <w:p>
      <w:r>
        <w:rPr>
          <w:b w:val="0"/>
        </w:rPr>
        <w:t>Positive Marks: 1</w:t>
      </w:r>
    </w:p>
    <w:p>
      <w:r>
        <w:rPr>
          <w:b w:val="0"/>
        </w:rPr>
        <w:t>Negative Marks: 0.33</w:t>
      </w:r>
    </w:p>
    <w:p>
      <w:r>
        <w:rPr>
          <w:b w:val="0"/>
        </w:rPr>
        <w:t>──────────────────────────────</w:t>
      </w:r>
    </w:p>
    <w:p>
      <w:r>
        <w:rPr>
          <w:b w:val="0"/>
        </w:rPr>
      </w:r>
    </w:p>
    <w:p>
      <w:r>
        <w:rPr>
          <w:b/>
        </w:rPr>
        <w:t>Question: A school health nurse asks children about animal classification. Which animal is NOT a mammal?</w:t>
      </w:r>
    </w:p>
    <w:p>
      <w:r>
        <w:rPr>
          <w:b w:val="0"/>
        </w:rPr>
      </w:r>
    </w:p>
    <w:p>
      <w:r>
        <w:rPr>
          <w:b w:val="0"/>
        </w:rPr>
        <w:t>(a) Dolphin, which is an intelligent marine mammal</w:t>
      </w:r>
    </w:p>
    <w:p>
      <w:r>
        <w:rPr>
          <w:b w:val="0"/>
        </w:rPr>
        <w:t>(b) Whale, which breathes air and gives birth to live young</w:t>
      </w:r>
    </w:p>
    <w:p>
      <w:r>
        <w:rPr>
          <w:b w:val="0"/>
        </w:rPr>
        <w:t>(c) Bat, the only flying mammal that nurses its young with milk</w:t>
      </w:r>
    </w:p>
    <w:p>
      <w:r>
        <w:rPr>
          <w:b w:val="0"/>
        </w:rPr>
        <w:t>(d) Shark, which breathes through gills and mostly lays eggs</w:t>
      </w:r>
    </w:p>
    <w:p>
      <w:r>
        <w:rPr>
          <w:b w:val="0"/>
        </w:rPr>
      </w:r>
    </w:p>
    <w:p>
      <w:r>
        <w:rPr>
          <w:b/>
        </w:rPr>
        <w:t>✅ Answer: d</w:t>
      </w:r>
    </w:p>
    <w:p>
      <w:r>
        <w:rPr>
          <w:b w:val="0"/>
        </w:rPr>
      </w:r>
    </w:p>
    <w:p>
      <w:r>
        <w:rPr>
          <w:b/>
        </w:rPr>
        <w:t>💡 Solution:</w:t>
      </w:r>
    </w:p>
    <w:p>
      <w:r>
        <w:rPr>
          <w:b/>
        </w:rPr>
        <w:t>✅ Sahi Kyun?</w:t>
      </w:r>
    </w:p>
    <w:p>
      <w:r>
        <w:rPr>
          <w:b w:val="0"/>
        </w:rPr>
        <w:t>Option (d) exception hai kyunki shark fish hai, gills se saans leti hai aur mammary glands-bally hair nahi hote. Whale-bat-dolphin sab mammals hain, doodh pilate hain, lungs se saans lete hain. Platypus egg-laying mammal exception yaad rakho. Classification me habitat nahi, body characters dekhte hain, isliye whale fish nahi hai. Mammals me mammary glands, body hair, diaphragm aur teen ear ossicles hote hain, platypus egg-laying exception hai, revision me habitat nahi characters dekho.</w:t>
      </w:r>
    </w:p>
    <w:p>
      <w:r>
        <w:rPr>
          <w:b w:val="0"/>
        </w:rPr>
      </w:r>
    </w:p>
    <w:p>
      <w:r>
        <w:rPr>
          <w:b/>
        </w:rPr>
        <w:t>❌ Baaki Kyun Galat?</w:t>
      </w:r>
    </w:p>
    <w:p>
      <w:r>
        <w:rPr>
          <w:b w:val="0"/>
        </w:rPr>
        <w:t>(b) sahi mammal hai, whale marine hokar bhi mammal hai. (c) sahi hai, bat udne wala mammal hai. (a) sahi hai, dolphin marine mammal hai.</w:t>
      </w:r>
    </w:p>
    <w:p>
      <w:r>
        <w:rPr>
          <w:b w:val="0"/>
        </w:rPr>
      </w:r>
    </w:p>
    <w:p>
      <w:r>
        <w:rPr>
          <w:b/>
        </w:rPr>
        <w:t>🧠 PNC Trick:</w:t>
      </w:r>
    </w:p>
    <w:p>
      <w:r>
        <w:rPr>
          <w:b w:val="0"/>
        </w:rPr>
        <w:t>Paani me rehne wala har jeev Machhli nahi. Doodh pilaye, lungs chalaye = Mammal.</w:t>
      </w:r>
    </w:p>
    <w:p>
      <w:r>
        <w:rPr>
          <w:b w:val="0"/>
        </w:rPr>
      </w:r>
    </w:p>
    <w:p>
      <w:r>
        <w:rPr>
          <w:b/>
        </w:rPr>
        <w:t>🎯 Exam Hook:</w:t>
      </w:r>
    </w:p>
    <w:p>
      <w:r>
        <w:rPr>
          <w:b w:val="0"/>
        </w:rPr>
        <w:t>RRB trap: whale-dolphin-bat mammal, shark-fish, platypus egg-laying mammal.</w:t>
      </w:r>
    </w:p>
    <w:p>
      <w:r>
        <w:rPr>
          <w:b w:val="0"/>
        </w:rPr>
      </w:r>
    </w:p>
    <w:p>
      <w:r>
        <w:rPr>
          <w:b/>
        </w:rPr>
        <w:t>📌 Ek Line Revision:</w:t>
      </w:r>
    </w:p>
    <w:p>
      <w:r>
        <w:rPr>
          <w:b w:val="0"/>
        </w:rPr>
        <w:t>Shark is a fish with gills; whale, bat, dolphin are mammals.</w:t>
      </w:r>
    </w:p>
    <w:p>
      <w:r>
        <w:rPr>
          <w:b w:val="0"/>
        </w:rPr>
      </w:r>
    </w:p>
    <w:p>
      <w:r>
        <w:rPr>
          <w:b w:val="0"/>
        </w:rPr>
        <w:t>Positive Marks: 1</w:t>
      </w:r>
    </w:p>
    <w:p>
      <w:r>
        <w:rPr>
          <w:b w:val="0"/>
        </w:rPr>
        <w:t>Negative Marks: 0.33</w:t>
      </w:r>
    </w:p>
    <w:p>
      <w:r>
        <w:rPr>
          <w:b w:val="0"/>
        </w:rPr>
        <w:t>──────────────────────────────</w:t>
      </w:r>
    </w:p>
    <w:p>
      <w:r>
        <w:rPr>
          <w:b w:val="0"/>
        </w:rPr>
      </w:r>
    </w:p>
    <w:p>
      <w:r>
        <w:rPr>
          <w:b/>
        </w:rPr>
        <w:t>Question: A nurse educator tests basic human-body GK. Which pair is NOT correctly matched?</w:t>
      </w:r>
    </w:p>
    <w:p>
      <w:r>
        <w:rPr>
          <w:b w:val="0"/>
        </w:rPr>
      </w:r>
    </w:p>
    <w:p>
      <w:r>
        <w:rPr>
          <w:b w:val="0"/>
        </w:rPr>
        <w:t>(a) Number of rib pairs in a normal adult - 10 pairs</w:t>
      </w:r>
    </w:p>
    <w:p>
      <w:r>
        <w:rPr>
          <w:b w:val="0"/>
        </w:rPr>
        <w:t>(b) Largest bone in the body - Femur of the thigh</w:t>
      </w:r>
    </w:p>
    <w:p>
      <w:r>
        <w:rPr>
          <w:b w:val="0"/>
        </w:rPr>
        <w:t>(c) Smallest bone in the body - Stapes of the middle ear</w:t>
      </w:r>
    </w:p>
    <w:p>
      <w:r>
        <w:rPr>
          <w:b w:val="0"/>
        </w:rPr>
        <w:t>(d) Largest muscle in the body - Gluteus maximus of the buttock</w:t>
      </w:r>
    </w:p>
    <w:p>
      <w:r>
        <w:rPr>
          <w:b w:val="0"/>
        </w:rPr>
      </w:r>
    </w:p>
    <w:p>
      <w:r>
        <w:rPr>
          <w:b/>
        </w:rPr>
        <w:t>✅ Answer: a</w:t>
      </w:r>
    </w:p>
    <w:p>
      <w:r>
        <w:rPr>
          <w:b w:val="0"/>
        </w:rPr>
      </w:r>
    </w:p>
    <w:p>
      <w:r>
        <w:rPr>
          <w:b/>
        </w:rPr>
        <w:t>💡 Solution:</w:t>
      </w:r>
    </w:p>
    <w:p>
      <w:r>
        <w:rPr>
          <w:b/>
        </w:rPr>
        <w:t>✅ Sahi Kyun?</w:t>
      </w:r>
    </w:p>
    <w:p>
      <w:r>
        <w:rPr>
          <w:b w:val="0"/>
        </w:rPr>
        <w:t>Option (a) galat hai kyunki normal adult me 12 pairs ribs hote hain, 7 true, 3 false, 2 floating. Femur sabse lambi-mazboot haddi, stapes 3 mm sabse chhoti, gluteus maximus sabse bada muscle fact pakka hai. GK me number jodi aksar badal kar puchte hain, isliye body-number jodiyan revise karo. Ribs 12 pairs, cervical 7, lumbar 5 yaad karo, skull me cranial 8 facial 14 aur adult bones 206 hote hain, smallest muscle stapedius aur longest cell neuron bhi revise karo.</w:t>
      </w:r>
    </w:p>
    <w:p>
      <w:r>
        <w:rPr>
          <w:b w:val="0"/>
        </w:rPr>
      </w:r>
    </w:p>
    <w:p>
      <w:r>
        <w:rPr>
          <w:b/>
        </w:rPr>
        <w:t>❌ Baaki Kyun Galat?</w:t>
      </w:r>
    </w:p>
    <w:p>
      <w:r>
        <w:rPr>
          <w:b w:val="0"/>
        </w:rPr>
        <w:t>(b) sahi hai, femur longest-strongest. (c) sahi hai, stapes ossicle. (d) sahi hai, gluteus maximus largest.</w:t>
      </w:r>
    </w:p>
    <w:p>
      <w:r>
        <w:rPr>
          <w:b w:val="0"/>
        </w:rPr>
      </w:r>
    </w:p>
    <w:p>
      <w:r>
        <w:rPr>
          <w:b/>
        </w:rPr>
        <w:t>🧠 PNC Trick:</w:t>
      </w:r>
    </w:p>
    <w:p>
      <w:r>
        <w:rPr>
          <w:b w:val="0"/>
        </w:rPr>
        <w:t>12-7-5: Ribs 12, Cervical 7, Lumbar 5. 10 ribs wala option turant kaato.</w:t>
      </w:r>
    </w:p>
    <w:p>
      <w:r>
        <w:rPr>
          <w:b w:val="0"/>
        </w:rPr>
      </w:r>
    </w:p>
    <w:p>
      <w:r>
        <w:rPr>
          <w:b/>
        </w:rPr>
        <w:t>🎯 Exam Hook:</w:t>
      </w:r>
    </w:p>
    <w:p>
      <w:r>
        <w:rPr>
          <w:b w:val="0"/>
        </w:rPr>
        <w:t>NORCET GK: 206 bones adult, 300 babies, smallest muscle stapedius, longest cell neuron.</w:t>
      </w:r>
    </w:p>
    <w:p>
      <w:r>
        <w:rPr>
          <w:b w:val="0"/>
        </w:rPr>
      </w:r>
    </w:p>
    <w:p>
      <w:r>
        <w:rPr>
          <w:b/>
        </w:rPr>
        <w:t>📌 Ek Line Revision:</w:t>
      </w:r>
    </w:p>
    <w:p>
      <w:r>
        <w:rPr>
          <w:b w:val="0"/>
        </w:rPr>
        <w:t>Ribs 12 pairs, femur largest bone, stapes smallest.</w:t>
      </w:r>
    </w:p>
    <w:p>
      <w:r>
        <w:rPr>
          <w:b w:val="0"/>
        </w:rPr>
      </w:r>
    </w:p>
    <w:p>
      <w:r>
        <w:rPr>
          <w:b w:val="0"/>
        </w:rPr>
        <w:t>Positive Marks: 1</w:t>
      </w:r>
    </w:p>
    <w:p>
      <w:r>
        <w:rPr>
          <w:b w:val="0"/>
        </w:rPr>
        <w:t>Negative Marks: 0.33</w:t>
      </w:r>
    </w:p>
    <w:p>
      <w:r>
        <w:rPr>
          <w:b w:val="0"/>
        </w:rPr>
        <w:t>──────────────────────────────</w:t>
      </w:r>
    </w:p>
    <w:p>
      <w:r>
        <w:rPr>
          <w:b w:val="0"/>
        </w:rPr>
      </w:r>
    </w:p>
    <w:p>
      <w:r>
        <w:rPr>
          <w:b/>
        </w:rPr>
        <w:t>Question: Five nurses A, B, C, D and E sit in a row facing north. B sits second to the left of D. A sits immediately to the right of E. C does not sit at any end. All of the following orders violate the conditions EXCEPT one. Identify the POSSIBLE order from left to right.</w:t>
      </w:r>
    </w:p>
    <w:p>
      <w:r>
        <w:rPr>
          <w:b w:val="0"/>
        </w:rPr>
      </w:r>
    </w:p>
    <w:p>
      <w:r>
        <w:rPr>
          <w:b w:val="0"/>
        </w:rPr>
        <w:t>(a) B, E, A, D, C</w:t>
      </w:r>
    </w:p>
    <w:p>
      <w:r>
        <w:rPr>
          <w:b w:val="0"/>
        </w:rPr>
        <w:t>(b) B, C, D, E, A</w:t>
      </w:r>
    </w:p>
    <w:p>
      <w:r>
        <w:rPr>
          <w:b w:val="0"/>
        </w:rPr>
        <w:t>(c) C, E, A, B, D</w:t>
      </w:r>
    </w:p>
    <w:p>
      <w:r>
        <w:rPr>
          <w:b w:val="0"/>
        </w:rPr>
        <w:t>(d) E, A, C, B, D</w:t>
      </w:r>
    </w:p>
    <w:p>
      <w:r>
        <w:rPr>
          <w:b w:val="0"/>
        </w:rPr>
      </w:r>
    </w:p>
    <w:p>
      <w:r>
        <w:rPr>
          <w:b/>
        </w:rPr>
        <w:t>✅ Answer: b</w:t>
      </w:r>
    </w:p>
    <w:p>
      <w:r>
        <w:rPr>
          <w:b w:val="0"/>
        </w:rPr>
      </w:r>
    </w:p>
    <w:p>
      <w:r>
        <w:rPr>
          <w:b/>
        </w:rPr>
        <w:t>💡 Solution:</w:t>
      </w:r>
    </w:p>
    <w:p>
      <w:r>
        <w:rPr>
          <w:b/>
        </w:rPr>
        <w:t>✅ Sahi Kyun?</w:t>
      </w:r>
    </w:p>
    <w:p>
      <w:r>
        <w:rPr>
          <w:b w:val="0"/>
        </w:rPr>
        <w:t>Option (b) possible hai kyunki B position 1, D position 3 par second-left condition satisfy, E-A position 4-5 adjacent, C position 2 middle me hai. B-D jodi sirf 1-3, 2-4, 3-5 ho sakti hai, E-A chipke honge, C end par nahi. Option (d) me B-D gap 1 hai, (a) me B-D gap 3 aur C end par, (c) me B-D gap 1 aur C end par, isliye teeno violate hain.</w:t>
      </w:r>
    </w:p>
    <w:p>
      <w:r>
        <w:rPr>
          <w:b w:val="0"/>
        </w:rPr>
      </w:r>
    </w:p>
    <w:p>
      <w:r>
        <w:rPr>
          <w:b/>
        </w:rPr>
        <w:t>❌ Baaki Kyun Galat?</w:t>
      </w:r>
    </w:p>
    <w:p>
      <w:r>
        <w:rPr>
          <w:b w:val="0"/>
        </w:rPr>
        <w:t>(d) violate hai, B-D second-left nahi. (a) violate hai, gap galat plus C end par. (c) violate hai, C end par plus gap galat.</w:t>
      </w:r>
    </w:p>
    <w:p>
      <w:r>
        <w:rPr>
          <w:b w:val="0"/>
        </w:rPr>
      </w:r>
    </w:p>
    <w:p>
      <w:r>
        <w:rPr>
          <w:b/>
        </w:rPr>
        <w:t>🧠 PNC Trick:</w:t>
      </w:r>
    </w:p>
    <w:p>
      <w:r>
        <w:rPr>
          <w:b w:val="0"/>
        </w:rPr>
        <w:t>Pehle B-D block fix karo 1-3, phir E-A chipkao, C ko middle me bithao.</w:t>
      </w:r>
    </w:p>
    <w:p>
      <w:r>
        <w:rPr>
          <w:b w:val="0"/>
        </w:rPr>
      </w:r>
    </w:p>
    <w:p>
      <w:r>
        <w:rPr>
          <w:b/>
        </w:rPr>
        <w:t>🎯 Exam Hook:</w:t>
      </w:r>
    </w:p>
    <w:p>
      <w:r>
        <w:rPr>
          <w:b w:val="0"/>
        </w:rPr>
        <w:t>RRB: second-left matlab ek seat gap, immediate-right matlab chipka hua, end-exclusion pehle lagao.</w:t>
      </w:r>
    </w:p>
    <w:p>
      <w:r>
        <w:rPr>
          <w:b w:val="0"/>
        </w:rPr>
      </w:r>
    </w:p>
    <w:p>
      <w:r>
        <w:rPr>
          <w:b/>
        </w:rPr>
        <w:t>📌 Ek Line Revision:</w:t>
      </w:r>
    </w:p>
    <w:p>
      <w:r>
        <w:rPr>
          <w:b w:val="0"/>
        </w:rPr>
        <w:t>B_C_D gap plus EA block plus middle C gives B C D E A.</w:t>
      </w:r>
    </w:p>
    <w:p>
      <w:r>
        <w:rPr>
          <w:b w:val="0"/>
        </w:rPr>
      </w:r>
    </w:p>
    <w:p>
      <w:r>
        <w:rPr>
          <w:b w:val="0"/>
        </w:rPr>
        <w:t>Positive Marks: 1</w:t>
      </w:r>
    </w:p>
    <w:p>
      <w:r>
        <w:rPr>
          <w:b w:val="0"/>
        </w:rPr>
        <w:t>Negative Marks: 0.33</w:t>
      </w:r>
    </w:p>
    <w:p>
      <w:r>
        <w:rPr>
          <w:b w:val="0"/>
        </w:rPr>
        <w:t>──────────────────────────────</w:t>
      </w:r>
    </w:p>
    <w:p>
      <w:r>
        <w:rPr>
          <w:b w:val="0"/>
        </w:rPr>
      </w:r>
    </w:p>
    <w:p>
      <w:r>
        <w:rPr>
          <w:b/>
        </w:rPr>
        <w:t>Question: A sum of Rs 6,000 is lent at 10 percent per annum simple interest for 4 years. The correct SI is Rs 2,400 and amount Rs 8,400. Which statement is NOT correct?</w:t>
      </w:r>
    </w:p>
    <w:p>
      <w:r>
        <w:rPr>
          <w:b w:val="0"/>
        </w:rPr>
      </w:r>
    </w:p>
    <w:p>
      <w:r>
        <w:rPr>
          <w:b w:val="0"/>
        </w:rPr>
        <w:t>(a) Simple interest for the period is Rs 2,400</w:t>
      </w:r>
    </w:p>
    <w:p>
      <w:r>
        <w:rPr>
          <w:b w:val="0"/>
        </w:rPr>
        <w:t>(b) Total amount after 4 years is Rs 8,400</w:t>
      </w:r>
    </w:p>
    <w:p>
      <w:r>
        <w:rPr>
          <w:b w:val="0"/>
        </w:rPr>
        <w:t>(c) Simple interest for the period is Rs 2,000</w:t>
      </w:r>
    </w:p>
    <w:p>
      <w:r>
        <w:rPr>
          <w:b w:val="0"/>
        </w:rPr>
        <w:t>(d) Simple interest equals Principal into Rate into Time divided by 100</w:t>
      </w:r>
    </w:p>
    <w:p>
      <w:r>
        <w:rPr>
          <w:b w:val="0"/>
        </w:rPr>
      </w:r>
    </w:p>
    <w:p>
      <w:r>
        <w:rPr>
          <w:b/>
        </w:rPr>
        <w:t>✅ Answer: c</w:t>
      </w:r>
    </w:p>
    <w:p>
      <w:r>
        <w:rPr>
          <w:b w:val="0"/>
        </w:rPr>
      </w:r>
    </w:p>
    <w:p>
      <w:r>
        <w:rPr>
          <w:b/>
        </w:rPr>
        <w:t>💡 Solution:</w:t>
      </w:r>
    </w:p>
    <w:p>
      <w:r>
        <w:rPr>
          <w:b/>
        </w:rPr>
        <w:t>✅ Sahi Kyun?</w:t>
      </w:r>
    </w:p>
    <w:p>
      <w:r>
        <w:rPr>
          <w:b w:val="0"/>
        </w:rPr>
        <w:t>Option (c) galat hai kyunki formula 6000 into 10 into 4 divided by 100 equals 2400 hota hai, 2000 nahi. Amount principal plus interest 8400 hota hai. Simple interest har saal same rehta hai compound se alag. Rate-time units match karna zaroori hai, month ko year me badlo pehle. Monthly rate ko annual me 12 se guna karo, amount me principal add karna na bhoolo, rough zero-cutting se seconds me verify karo aur options me decimal trap check karo.</w:t>
      </w:r>
    </w:p>
    <w:p>
      <w:r>
        <w:rPr>
          <w:b w:val="0"/>
        </w:rPr>
      </w:r>
    </w:p>
    <w:p>
      <w:r>
        <w:rPr>
          <w:b/>
        </w:rPr>
        <w:t>❌ Baaki Kyun Galat?</w:t>
      </w:r>
    </w:p>
    <w:p>
      <w:r>
        <w:rPr>
          <w:b w:val="0"/>
        </w:rPr>
        <w:t>(a) sahi calculation hai. (b) sahi amount hai. (d) sahi formula hai.</w:t>
      </w:r>
    </w:p>
    <w:p>
      <w:r>
        <w:rPr>
          <w:b w:val="0"/>
        </w:rPr>
      </w:r>
    </w:p>
    <w:p>
      <w:r>
        <w:rPr>
          <w:b/>
        </w:rPr>
        <w:t>🧠 PNC Trick:</w:t>
      </w:r>
    </w:p>
    <w:p>
      <w:r>
        <w:rPr>
          <w:b w:val="0"/>
        </w:rPr>
        <w:t>SI = PRT/100, zero kaato jaldi: 60 into 40 = 2400. 2000 dikhe to kaato.</w:t>
      </w:r>
    </w:p>
    <w:p>
      <w:r>
        <w:rPr>
          <w:b w:val="0"/>
        </w:rPr>
      </w:r>
    </w:p>
    <w:p>
      <w:r>
        <w:rPr>
          <w:b/>
        </w:rPr>
        <w:t>🎯 Exam Hook:</w:t>
      </w:r>
    </w:p>
    <w:p>
      <w:r>
        <w:rPr>
          <w:b w:val="0"/>
        </w:rPr>
        <w:t>RRB: SI constant, CI badhta hai, time-month trap me 12 se divide karo.</w:t>
      </w:r>
    </w:p>
    <w:p>
      <w:r>
        <w:rPr>
          <w:b w:val="0"/>
        </w:rPr>
      </w:r>
    </w:p>
    <w:p>
      <w:r>
        <w:rPr>
          <w:b/>
        </w:rPr>
        <w:t>📌 Ek Line Revision:</w:t>
      </w:r>
    </w:p>
    <w:p>
      <w:r>
        <w:rPr>
          <w:b w:val="0"/>
        </w:rPr>
        <w:t>6000 at 10 percent for 4 years gives SI 2400, amount 8400.</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Formula</w:t>
            </w:r>
          </w:p>
        </w:tc>
        <w:tc>
          <w:tcPr>
            <w:tcW w:type="dxa" w:w="2880"/>
          </w:tcPr>
          <w:p>
            <w:r/>
            <w:r>
              <w:rPr>
                <w:b/>
              </w:rPr>
              <w:t>Value here</w:t>
            </w:r>
          </w:p>
        </w:tc>
      </w:tr>
      <w:tr>
        <w:tc>
          <w:tcPr>
            <w:tcW w:type="dxa" w:w="2880"/>
          </w:tcPr>
          <w:p>
            <w:r/>
            <w:r>
              <w:t>SI</w:t>
            </w:r>
          </w:p>
        </w:tc>
        <w:tc>
          <w:tcPr>
            <w:tcW w:type="dxa" w:w="2880"/>
          </w:tcPr>
          <w:p>
            <w:r/>
            <w:r>
              <w:t>P x R x T / 100</w:t>
            </w:r>
          </w:p>
        </w:tc>
        <w:tc>
          <w:tcPr>
            <w:tcW w:type="dxa" w:w="2880"/>
          </w:tcPr>
          <w:p>
            <w:r/>
            <w:r>
              <w:t>Rs 2,400</w:t>
            </w:r>
          </w:p>
        </w:tc>
      </w:tr>
      <w:tr>
        <w:tc>
          <w:tcPr>
            <w:tcW w:type="dxa" w:w="2880"/>
          </w:tcPr>
          <w:p>
            <w:r/>
            <w:r>
              <w:t>Amount</w:t>
            </w:r>
          </w:p>
        </w:tc>
        <w:tc>
          <w:tcPr>
            <w:tcW w:type="dxa" w:w="2880"/>
          </w:tcPr>
          <w:p>
            <w:r/>
            <w:r>
              <w:t>P + SI</w:t>
            </w:r>
          </w:p>
        </w:tc>
        <w:tc>
          <w:tcPr>
            <w:tcW w:type="dxa" w:w="2880"/>
          </w:tcPr>
          <w:p>
            <w:r/>
            <w:r>
              <w:t>Rs 8,400</w:t>
            </w:r>
          </w:p>
        </w:tc>
      </w:tr>
      <w:tr>
        <w:tc>
          <w:tcPr>
            <w:tcW w:type="dxa" w:w="2880"/>
          </w:tcPr>
          <w:p>
            <w:r/>
            <w:r>
              <w:t>Trap</w:t>
            </w:r>
          </w:p>
        </w:tc>
        <w:tc>
          <w:tcPr>
            <w:tcW w:type="dxa" w:w="2880"/>
          </w:tcPr>
          <w:p>
            <w:r/>
            <w:r>
              <w:t>Months to years</w:t>
            </w:r>
          </w:p>
        </w:tc>
        <w:tc>
          <w:tcPr>
            <w:tcW w:type="dxa" w:w="2880"/>
          </w:tcPr>
          <w:p>
            <w:r/>
            <w:r>
              <w:t>Divide by 12</w:t>
            </w:r>
          </w:p>
        </w:tc>
      </w:tr>
    </w:tbl>
    <w:p>
      <w:r>
        <w:rPr>
          <w:b w:val="0"/>
        </w:rPr>
      </w:r>
    </w:p>
    <w:p>
      <w:r>
        <w:rPr>
          <w:b w:val="0"/>
        </w:rPr>
        <w:t>Positive Marks: 1</w:t>
      </w:r>
    </w:p>
    <w:p>
      <w:r>
        <w:rPr>
          <w:b w:val="0"/>
        </w:rPr>
        <w:t>Negative Marks: 0.33</w:t>
      </w:r>
    </w:p>
    <w:p>
      <w:r>
        <w:rPr>
          <w:b w:val="0"/>
        </w:rPr>
        <w:t>──────────────────────────────</w:t>
      </w:r>
    </w:p>
    <w:p>
      <w:r>
        <w:rPr>
          <w:b w:val="0"/>
        </w:rPr>
      </w:r>
    </w:p>
    <w:p>
      <w:r>
        <w:rPr>
          <w:b/>
        </w:rPr>
        <w:t>Question: A documentation class tests one-word substitutions. Which pair is NOT correctly matched?</w:t>
      </w:r>
    </w:p>
    <w:p>
      <w:r>
        <w:rPr>
          <w:b w:val="0"/>
        </w:rPr>
      </w:r>
    </w:p>
    <w:p>
      <w:r>
        <w:rPr>
          <w:b w:val="0"/>
        </w:rPr>
        <w:t>(a) Fear of closed spaces - Claustrophobia</w:t>
      </w:r>
    </w:p>
    <w:p>
      <w:r>
        <w:rPr>
          <w:b w:val="0"/>
        </w:rPr>
        <w:t>(b) Fear of heights - Acrophobia</w:t>
      </w:r>
    </w:p>
    <w:p>
      <w:r>
        <w:rPr>
          <w:b w:val="0"/>
        </w:rPr>
        <w:t>(c) One who loves books - Bibliophile</w:t>
      </w:r>
    </w:p>
    <w:p>
      <w:r>
        <w:rPr>
          <w:b w:val="0"/>
        </w:rPr>
        <w:t>(d) Fear of water - Pyrophobia</w:t>
      </w:r>
    </w:p>
    <w:p>
      <w:r>
        <w:rPr>
          <w:b w:val="0"/>
        </w:rPr>
      </w:r>
    </w:p>
    <w:p>
      <w:r>
        <w:rPr>
          <w:b/>
        </w:rPr>
        <w:t>✅ Answer: d</w:t>
      </w:r>
    </w:p>
    <w:p>
      <w:r>
        <w:rPr>
          <w:b w:val="0"/>
        </w:rPr>
      </w:r>
    </w:p>
    <w:p>
      <w:r>
        <w:rPr>
          <w:b/>
        </w:rPr>
        <w:t>💡 Solution:</w:t>
      </w:r>
    </w:p>
    <w:p>
      <w:r>
        <w:rPr>
          <w:b/>
        </w:rPr>
        <w:t>✅ Sahi Kyun?</w:t>
      </w:r>
    </w:p>
    <w:p>
      <w:r>
        <w:rPr>
          <w:b w:val="0"/>
        </w:rPr>
        <w:t>Option (d) galat hai kyunki pyro ka matlab fire hai, pyrophobia aag ka dar hai, paani ka dar aquaphobia ya hydrophobia hai. Claustro closed, acro height, biblio books roots pakke karo. Medical vocab me phil love, phobia fear suffix se mardo. Claustro-closed, acro-height, aqua-water roots likhkar revise karo, documentation me exact word se handover errors ghatte hain, daily paanch shabdon ki drill lagao. Hydro-aqua paani, derma-skin, cardio-heart roots bhi revise karo, error-spotting practice roz karo.</w:t>
      </w:r>
    </w:p>
    <w:p>
      <w:r>
        <w:rPr>
          <w:b w:val="0"/>
        </w:rPr>
      </w:r>
    </w:p>
    <w:p>
      <w:r>
        <w:rPr>
          <w:b/>
        </w:rPr>
        <w:t>❌ Baaki Kyun Galat?</w:t>
      </w:r>
    </w:p>
    <w:p>
      <w:r>
        <w:rPr>
          <w:b w:val="0"/>
        </w:rPr>
        <w:t>(a) sahi hai, claustro-closed. (b) sahi hai, acro-high. (c) sahi hai, biblio-books.</w:t>
      </w:r>
    </w:p>
    <w:p>
      <w:r>
        <w:rPr>
          <w:b w:val="0"/>
        </w:rPr>
      </w:r>
    </w:p>
    <w:p>
      <w:r>
        <w:rPr>
          <w:b/>
        </w:rPr>
        <w:t>🧠 PNC Trick:</w:t>
      </w:r>
    </w:p>
    <w:p>
      <w:r>
        <w:rPr>
          <w:b w:val="0"/>
        </w:rPr>
        <w:t>Pyro = Aag jalao, Aqua = Paani bachao. Suffix root pakdo, confusion hatao.</w:t>
      </w:r>
    </w:p>
    <w:p>
      <w:r>
        <w:rPr>
          <w:b w:val="0"/>
        </w:rPr>
      </w:r>
    </w:p>
    <w:p>
      <w:r>
        <w:rPr>
          <w:b/>
        </w:rPr>
        <w:t>🎯 Exam Hook:</w:t>
      </w:r>
    </w:p>
    <w:p>
      <w:r>
        <w:rPr>
          <w:b w:val="0"/>
        </w:rPr>
        <w:t>RRB: omnivore, ambidextrous, versatile roots se aate hain, daily 5 words revise karo.</w:t>
      </w:r>
    </w:p>
    <w:p>
      <w:r>
        <w:rPr>
          <w:b w:val="0"/>
        </w:rPr>
      </w:r>
    </w:p>
    <w:p>
      <w:r>
        <w:rPr>
          <w:b/>
        </w:rPr>
        <w:t>📌 Ek Line Revision:</w:t>
      </w:r>
    </w:p>
    <w:p>
      <w:r>
        <w:rPr>
          <w:b w:val="0"/>
        </w:rPr>
        <w:t>Pyrophobia is fear of fire; water fear is aquaphobia.</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