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A 62-year-old obese woman has knee-hip pain worse walking better rest, morning stiffness under 30 min, crepitus, DIP bony nodes, Xray narrow space osteophytes. Which concept defines osteoarthritis?</w:t>
      </w:r>
    </w:p>
    <w:p/>
    <w:p>
      <w:r>
        <w:rPr>
          <w:rFonts w:ascii="Calibri" w:hAnsi="Calibri"/>
          <w:b w:val="0"/>
          <w:sz w:val="22"/>
        </w:rPr>
        <w:t>(a) Osteoarthritis age-weight wear-tear with DIP Heberden Bouchard, knee-hip pain worse activity better rest, crepitus bony swelling Xray narrow-osteophyte needing weight physio paracetamol</w:t>
      </w:r>
    </w:p>
    <w:p>
      <w:r>
        <w:rPr>
          <w:rFonts w:ascii="Calibri" w:hAnsi="Calibri"/>
          <w:b w:val="0"/>
          <w:sz w:val="22"/>
        </w:rPr>
        <w:t>(b) Rheumatoid symmetric MCP morning over 1 hr RF positive</w:t>
      </w:r>
    </w:p>
    <w:p>
      <w:r>
        <w:rPr>
          <w:rFonts w:ascii="Calibri" w:hAnsi="Calibri"/>
          <w:b w:val="0"/>
          <w:sz w:val="22"/>
        </w:rPr>
        <w:t>(c) Gout sudden MTP urate tophi</w:t>
      </w:r>
    </w:p>
    <w:p>
      <w:r>
        <w:rPr>
          <w:rFonts w:ascii="Calibri" w:hAnsi="Calibri"/>
          <w:b w:val="0"/>
          <w:sz w:val="22"/>
        </w:rPr>
        <w:t>(d) Septic hot fever pus needing emergency drain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OA degenerative cartilage wear weight-age female knee-hip-DIP Heberden PIP Bouchard bony, pain activity-worse rest-better stiffness below 30 min crepitus, Xray asymmetric narrow osteophyte subchondral sclerosis, RF-ESR normal. Care weight physio quadriceps cane paracetamol topical, glucosamine late joint replacement. RA symmetric MCP over 1 hr RF, gout mono-urate, septic hot-pus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RA symmetric small-joint morning stiffness over 1 hr RF positive hai, Heberden-DIP nahi. (c) Gout sudden mono MTP urate tophi hai, crepitus-bony nahi. (d) Septic acute hot-swollen fever-pus hai, chronic wear-tear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OA Old-Activity pain DIP-gathiya.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OA numbers: 50-plus weight-bearing, Xray joint space-osteophyte, ESR normal RF negative. RA vs OA vs gout table exam favourite hai.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OA equals age-weight wear-tear DIP-Heberden knee-hip activity-pain rest-relief.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OA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Age-joint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Old DIP-knee-hip wear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Young MCP symmetric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Stiffness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Below 30 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Over 1 hr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Xray-blood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Narrow-osteophyte RF -ve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Erosion RF +ve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 45-year-old woman symmetric MCP-PIP swelling morning over 1 hr, swan neck, ulnar drift, RF-antiCCP positive. Another man sudden MTP red-hot urate 9. Which RA-gout concept is CORRECT?</w:t>
      </w:r>
    </w:p>
    <w:p/>
    <w:p>
      <w:r>
        <w:rPr>
          <w:rFonts w:ascii="Calibri" w:hAnsi="Calibri"/>
          <w:b w:val="0"/>
          <w:sz w:val="22"/>
        </w:rPr>
        <w:t>(a) OA DIP old RF negative activity pain</w:t>
      </w:r>
    </w:p>
    <w:p>
      <w:r>
        <w:rPr>
          <w:rFonts w:ascii="Calibri" w:hAnsi="Calibri"/>
          <w:b w:val="0"/>
          <w:sz w:val="22"/>
        </w:rPr>
        <w:t>(b) RA symmetric MCP-PIP morning over 1 hr swan-Boutonniere ulnar RF-antiCCP positive needing DMARD-methotrexate; gout sudden MTP urate tophi colchicine-allopurinol</w:t>
      </w:r>
    </w:p>
    <w:p>
      <w:r>
        <w:rPr>
          <w:rFonts w:ascii="Calibri" w:hAnsi="Calibri"/>
          <w:b w:val="0"/>
          <w:sz w:val="22"/>
        </w:rPr>
        <w:t>(c) Septic single hot pus only</w:t>
      </w:r>
    </w:p>
    <w:p>
      <w:r>
        <w:rPr>
          <w:rFonts w:ascii="Calibri" w:hAnsi="Calibri"/>
          <w:b w:val="0"/>
          <w:sz w:val="22"/>
        </w:rPr>
        <w:t>(d) OA with swan deformity RF positive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RA autoimmune symmetric small MCP-PIP morning over 1 hr swan-Boutonniere ulnar, RF-antiCCP erosion-anemia raised ESR, DMARD methotrexate-sulfa steroids-physio. Gout purine-urate sudden mono MTP-ankle red-hot tophi kidney stones, acute colchicine-NSAID chronic allopurinol-febuxostat fluids-alkaline low-purine. OA old-DIP RF-negative, septic single-hot-pus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OA DIP-old activity-pain RF negative hai, symmetric-MCP nahi. (c) Septic single-hot fever-pus hai, poly-symmetric nahi. (d) OA Heberden-Bouchard bony hai, swan- Boutonniere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RA Subah-jam Swan-RF, Gout Achanak-Angutha Urate.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RA criteria 7 symmetric-MCP RF-antiCCP erosion, gout MTP-urate colchicine-allopurinol. Swan-Boutonniere-ulnar exam image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RA equals symmetric MCP over-1hr swan RF DMARD, gout equals sudden MTP urate colchicine.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Elderly postmenopausal back hump fragility hip fracture DEXA -3, another diabetic foot bone pain fever sinus pus Xray sequestrum. Which osteoporosis-osteomyelitis concept is CORRECT?</w:t>
      </w:r>
    </w:p>
    <w:p/>
    <w:p>
      <w:r>
        <w:rPr>
          <w:rFonts w:ascii="Calibri" w:hAnsi="Calibri"/>
          <w:b w:val="0"/>
          <w:sz w:val="22"/>
        </w:rPr>
        <w:t>(a) Osteoporosis hot pus sinus only</w:t>
      </w:r>
    </w:p>
    <w:p>
      <w:r>
        <w:rPr>
          <w:rFonts w:ascii="Calibri" w:hAnsi="Calibri"/>
          <w:b w:val="0"/>
          <w:sz w:val="22"/>
        </w:rPr>
        <w:t>(b) OA young sport injury only</w:t>
      </w:r>
    </w:p>
    <w:p>
      <w:r>
        <w:rPr>
          <w:rFonts w:ascii="Calibri" w:hAnsi="Calibri"/>
          <w:b w:val="0"/>
          <w:sz w:val="22"/>
        </w:rPr>
        <w:t>(c) Osteoporosis porous low-density fragility dowager hump DEXA below -2.5 needing calcium-vitD-bisphosphonate; osteomyelitis staph bone infection sequestrum-sinus needing antibiotics-sequestrectomy</w:t>
      </w:r>
    </w:p>
    <w:p>
      <w:r>
        <w:rPr>
          <w:rFonts w:ascii="Calibri" w:hAnsi="Calibri"/>
          <w:b w:val="0"/>
          <w:sz w:val="22"/>
        </w:rPr>
        <w:t>(d) Rickets adult bow legs only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Osteoporosis estrogen-calcium-vitD lack porous fragility dowager-wrist-hip DEXA below -2.5 calcium 1200 vitD exercise-bisphosphonate fall prevent. Osteomyelitis staph open-diabetic bone pain fever sinus sequestrum dead involucrum new Xray-MRI culture antibiotics 4-6 wk sequestrectomy. OA wear, rickets child vitD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Osteoporosis painless porous fragility low-density hai, hot-pus nahi. (b) OA wear-cartilage bony-old hai, sequestrum-sinus nahi. (d) Rickets bow-vitD child hai, adult porous-infect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Porous-Tuto Sinus-Peep.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Osteoporosis T below -2.5 DEXA calcium-vitD-bisphosphonate, osteomyelitis sequestrum-involucrum-sequestrectomy. Dowager hump-fragility vs sinus-pus table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Osteoporosis porous-fragility DEXA -2.5 calcium-bisphosphonate, osteomyelitis sequestrum-sinus antibiotics-surgery.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Osteoporosis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Osteomyelitis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Porous low density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Infected sequestrum-sinus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Pain-fever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Painless fragility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Throbbing fever pus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Calcium-bisphosphonate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Antibiotics-surgery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Below-knee amputation stump painful cone shape, phantom burning, grief withdrawn. Which amputation-phantom concept is CORRECT?</w:t>
      </w:r>
    </w:p>
    <w:p/>
    <w:p>
      <w:r>
        <w:rPr>
          <w:rFonts w:ascii="Calibri" w:hAnsi="Calibri"/>
          <w:b w:val="0"/>
          <w:sz w:val="22"/>
        </w:rPr>
        <w:t>(a) Preserve length-shape with elevation-elastic shrinker, stump 6P watch, phantom mirror-gabapentin and grief-express prosthesis training</w:t>
      </w:r>
    </w:p>
    <w:p>
      <w:r>
        <w:rPr>
          <w:rFonts w:ascii="Calibri" w:hAnsi="Calibri"/>
          <w:b w:val="0"/>
          <w:sz w:val="22"/>
        </w:rPr>
        <w:t>(b) Tight constrict with dependent hanging</w:t>
      </w:r>
    </w:p>
    <w:p>
      <w:r>
        <w:rPr>
          <w:rFonts w:ascii="Calibri" w:hAnsi="Calibri"/>
          <w:b w:val="0"/>
          <w:sz w:val="22"/>
        </w:rPr>
        <w:t>(c) Probe stump with stick and ignore grief</w:t>
      </w:r>
    </w:p>
    <w:p>
      <w:r>
        <w:rPr>
          <w:rFonts w:ascii="Calibri" w:hAnsi="Calibri"/>
          <w:b w:val="0"/>
          <w:sz w:val="22"/>
        </w:rPr>
        <w:t>(d) Rough walk without shrinker-training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Preserve length AKA-BKA, cone shrinker-elastic elevation edema-shape prosthesis fit, 6P pain-pallor-pulse-paresthesia-paralysis infection watch sterile. Phantom brain-map burning-itching mirror-gabapentin-TCA TENS. Grief body-image express counsel peer-train gait. Tight-dependent probe-ignore rough-no-shrinker clot-fall-depression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Tight-constrict plus dependent-swelling clot-pain karega. (c) Stick-probe plus no-express grief-depression karega. (d) Walk-rough plus no-shrinker fall-edema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Shrinker-cone Phantom-mirror Shok-express.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Amputation levels AKA-BKA, shrinker-cone, phantom gabapentin-mirror, 6P stump watch. Rigid-gentle handling dignity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Amputation equals shrinker-cone plus 6P watch plus phantom-mirror plus grief-prosthesis.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Post-hip replacement needs dislocation prevention, knee needs flexion. Which arthroplasty concept is CORRECT?</w:t>
      </w:r>
    </w:p>
    <w:p/>
    <w:p>
      <w:r>
        <w:rPr>
          <w:rFonts w:ascii="Calibri" w:hAnsi="Calibri"/>
          <w:b w:val="0"/>
          <w:sz w:val="22"/>
        </w:rPr>
        <w:t>(a) Cross legs bend 90 twist freely</w:t>
      </w:r>
    </w:p>
    <w:p>
      <w:r>
        <w:rPr>
          <w:rFonts w:ascii="Calibri" w:hAnsi="Calibri"/>
          <w:b w:val="0"/>
          <w:sz w:val="22"/>
        </w:rPr>
        <w:t>(b) No walk-stockings for weeks</w:t>
      </w:r>
    </w:p>
    <w:p>
      <w:r>
        <w:rPr>
          <w:rFonts w:ascii="Calibri" w:hAnsi="Calibri"/>
          <w:b w:val="0"/>
          <w:sz w:val="22"/>
        </w:rPr>
        <w:t>(c) Low sofa floor sitting with strain</w:t>
      </w:r>
    </w:p>
    <w:p>
      <w:r>
        <w:rPr>
          <w:rFonts w:ascii="Calibri" w:hAnsi="Calibri"/>
          <w:b w:val="0"/>
          <w:sz w:val="22"/>
        </w:rPr>
        <w:t>(d) THR 90-rule no-cross-bend-twist abduction pillow high chair; TKR flexion-extension CPM with walk-stockings-anticoag and dislocation-infection watch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THR posterior no-cross midline no-bend above 90 no-twist inward abduction pillow high chair-raised toilet. TKR early flexion-extension CPM quadriceps straight-leg. Walk weight-ordered DVT stockings-anticoag breathe, dislocation shortening-rotation-pain infection fever-drain alarm. Cross-bend-twist low-floor no-walk dislocation-clot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Cross-leg plus bend-90 plus twist dislocate-clot karega. (b) No-walk plus no-stockings clot-lung collapse karega. (c) Low-sofa plus floor-sit strain-dislocation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90-mat-todo Takiya-bichhao Ghutna-modo.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THR 90-rule no-cross no-bend no-twist abduction pillow, TKR flexion-extension CPM. DVT-stockings-anticoag, dislocation shortening-rotation alarm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THR 90-no-cross-bend-twist pillow, TKR flex-extend CPM walk-stockings.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Child 20 kg needs 15 mg-kg paracetamol syrup 125 mg-5 ml. Which dosage calculation concept is CORRECT?</w:t>
      </w:r>
    </w:p>
    <w:p/>
    <w:p>
      <w:r>
        <w:rPr>
          <w:rFonts w:ascii="Calibri" w:hAnsi="Calibri"/>
          <w:b w:val="0"/>
          <w:sz w:val="22"/>
        </w:rPr>
        <w:t>(a) Rough oral guess without weight-age</w:t>
      </w:r>
    </w:p>
    <w:p>
      <w:r>
        <w:rPr>
          <w:rFonts w:ascii="Calibri" w:hAnsi="Calibri"/>
          <w:b w:val="0"/>
          <w:sz w:val="22"/>
        </w:rPr>
        <w:t>(b) Dose-Have-Quantity weight-age check, drop ml-hr, U100 insulin, 5 ml spoon and high-alert double-check</w:t>
      </w:r>
    </w:p>
    <w:p>
      <w:r>
        <w:rPr>
          <w:rFonts w:ascii="Calibri" w:hAnsi="Calibri"/>
          <w:b w:val="0"/>
          <w:sz w:val="22"/>
        </w:rPr>
        <w:t>(c) Household spoon random with decimal skip</w:t>
      </w:r>
    </w:p>
    <w:p>
      <w:r>
        <w:rPr>
          <w:rFonts w:ascii="Calibri" w:hAnsi="Calibri"/>
          <w:b w:val="0"/>
          <w:sz w:val="22"/>
        </w:rPr>
        <w:t>(d) Verbal blind without double-check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Dose desired-have-quantity 300-125-x-5 equals 12 ml weight-age max check, drops gtt-ml-hr-time, insulin U100 matching syringe, dilutions C1V1, spoon 5 ml drop 15-20, high-alert double witness. Rough-household-decimal-verbal 10-fold overdose-underdose-arrest karta hai. Allergy-renal-liver adjust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Oral-along plus no-weight age-miss overdose-underdose karega. (c) Household-spoon plus decimal-skip 10-fold error-arrest karega. (d) Verbal-blind plus no-double high-alert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Chaaho-Hai-Mात्रा Wajan-Umar Double-nazar.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Calc formulas D-H-Q, drop gtt-ml-hr, unit-insulin U100, dilutions C1V1. Spoon 5 ml, double-check high-alert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Calc equals D-H-Q weight-age plus drop-unit-spoon plus double-check.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Vaccines, insulin, ceftriaxone, IV cannula need routes. Which injection route concept is CORRECT?</w:t>
      </w:r>
    </w:p>
    <w:p/>
    <w:p>
      <w:r>
        <w:rPr>
          <w:rFonts w:ascii="Calibri" w:hAnsi="Calibri"/>
          <w:b w:val="0"/>
          <w:sz w:val="22"/>
        </w:rPr>
        <w:t>(a) IM buttock lower-inner with no aspirate</w:t>
      </w:r>
    </w:p>
    <w:p>
      <w:r>
        <w:rPr>
          <w:rFonts w:ascii="Calibri" w:hAnsi="Calibri"/>
          <w:b w:val="0"/>
          <w:sz w:val="22"/>
        </w:rPr>
        <w:t>(b) Same needle all routes any angle</w:t>
      </w:r>
    </w:p>
    <w:p>
      <w:r>
        <w:rPr>
          <w:rFonts w:ascii="Calibri" w:hAnsi="Calibri"/>
          <w:b w:val="0"/>
          <w:sz w:val="22"/>
        </w:rPr>
        <w:t>(c) ID 10-15 forearm, SC 45-90 abdomen-arm, IM 90 ventrogluteal-deltoid-vastus with Z-track irritant plus rotate-aspirate</w:t>
      </w:r>
    </w:p>
    <w:p>
      <w:r>
        <w:rPr>
          <w:rFonts w:ascii="Calibri" w:hAnsi="Calibri"/>
          <w:b w:val="0"/>
          <w:sz w:val="22"/>
        </w:rPr>
        <w:t>(d) Large fast bolus same spot always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ID 10-15 forearm BCG-Mantoux bleb, SC 45-90 abdomen-arm insulin-heparin pinch-rotate lipodystrophy, IM 90 VG safest-deltoid-vastus Z-track irritant oily aspirate, IV 15-30 vein aseptic. Buttock sciatic lower-inner dangerous, same-any large-same abscess-nerve injury karta hai. Bleed-allergy-anaphylaxis kit ready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Buttock-sciatic plus no-aspirate nerve-abscess karega. (b) Same-needle plus no-angle IV-nerve injury karega. (d) Large-fast plus no-rotate abscess-necrosis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10-15-45-90-15 ID-SC-IM-IV.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Angles ID 10-15 IM 90 SC 45-90 IV 15-30. Sites VG-deltoid-vastus, SC abdomen-arm, ID forearm, Z-track irritant. Rotate-aspirate-bleed watch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ID 10-15, SC 45-90, IM 90 VG, IV 15-30 plus Z-rotate-aspirate.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Route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Angle-site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10-15 forearm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BCG-Mantoux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45-90 abdomen-arm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Insulin-heparin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90 VG-deltoid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Vaccines-antibiotics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15-30 vein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Fluids-drugs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USG breech, face mento-posterior, brow, transverse lie at term. Which malpresentation-malposition concept is CORRECT?</w:t>
      </w:r>
    </w:p>
    <w:p/>
    <w:p>
      <w:r>
        <w:rPr>
          <w:rFonts w:ascii="Calibri" w:hAnsi="Calibri"/>
          <w:b w:val="0"/>
          <w:sz w:val="22"/>
        </w:rPr>
        <w:t>(a) Breech-buttocks first ECV-CS, face-mento-anterior vaginal mento-posterior CS, brow-CS, transverse-CS with ultrasound-pelvis-FHR watch</w:t>
      </w:r>
    </w:p>
    <w:p>
      <w:r>
        <w:rPr>
          <w:rFonts w:ascii="Calibri" w:hAnsi="Calibri"/>
          <w:b w:val="0"/>
          <w:sz w:val="22"/>
        </w:rPr>
        <w:t>(b) Pull breech head with fundal push always</w:t>
      </w:r>
    </w:p>
    <w:p>
      <w:r>
        <w:rPr>
          <w:rFonts w:ascii="Calibri" w:hAnsi="Calibri"/>
          <w:b w:val="0"/>
          <w:sz w:val="22"/>
        </w:rPr>
        <w:t>(c) Deliver transverse vaginally without CS</w:t>
      </w:r>
    </w:p>
    <w:p>
      <w:r>
        <w:rPr>
          <w:rFonts w:ascii="Calibri" w:hAnsi="Calibri"/>
          <w:b w:val="0"/>
          <w:sz w:val="22"/>
        </w:rPr>
        <w:t>(d) Deliver mento-posterior face vaginally with force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Breech frank-complete-footling buttocks-first ECV 37 wk CS frank, face mento-anterior vaginal posterior rotate-fail CS, brow big-CS, transverse oblique-CS cord prolapse risk, occiput-post-transverse long labour forceps-rotate. USG-pelvis-FHR watch, pull-push transverse-vaginal posterior-force obstruct-rupture-asphyxia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Breech-head plus fundal-push entrap-asphyxia karega. (c) Transverse-vaginal plus no-CS rupture-death karega. (d) Face-mento-post plus no-rotate obstruct-fistula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Tedha-bachcha Ultrasound-CS, Thuddi-aage normal pichhe-CS.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Malpositions occiput-post-transverse, presentations breech-face-brow-shoulder. ECV version, forceps-vacuum-CS indications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Breech-face-brow-transverse lie, mento-anterior vaginal posterior-CS transverse-CS.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Prolonged labour Bandl ring, scar tenderness, hematuria, FHR brady, shock. Which obstructed-rupture concept is CORRECT?</w:t>
      </w:r>
    </w:p>
    <w:p/>
    <w:p>
      <w:r>
        <w:rPr>
          <w:rFonts w:ascii="Calibri" w:hAnsi="Calibri"/>
          <w:b w:val="0"/>
          <w:sz w:val="22"/>
        </w:rPr>
        <w:t>(a) Push oxytocin hard without partograph</w:t>
      </w:r>
    </w:p>
    <w:p>
      <w:r>
        <w:rPr>
          <w:rFonts w:ascii="Calibri" w:hAnsi="Calibri"/>
          <w:b w:val="0"/>
          <w:sz w:val="22"/>
        </w:rPr>
        <w:t>(b) Wait home with herbs</w:t>
      </w:r>
    </w:p>
    <w:p>
      <w:r>
        <w:rPr>
          <w:rFonts w:ascii="Calibri" w:hAnsi="Calibri"/>
          <w:b w:val="0"/>
          <w:sz w:val="22"/>
        </w:rPr>
        <w:t>(c) Forceps at closed cervix without team</w:t>
      </w:r>
    </w:p>
    <w:p>
      <w:r>
        <w:rPr>
          <w:rFonts w:ascii="Calibri" w:hAnsi="Calibri"/>
          <w:b w:val="0"/>
          <w:sz w:val="22"/>
        </w:rPr>
        <w:t>(d) Partograph alert-action watch, stop oxytocin, left-oxygen-IV-blood-CS ready, rupture scar-tachysystole-hematuria-shock alarm with hysterectomy backup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Obstruct big-baby-small pelvis-malpresent action-line cross Bandl ring distress caput-moulding. Rupture scar-multipara-oxytocin tachysystole scar pain hematuria shock-hemoperitoneum. Stop oxytocin left oxygen IV blood CS-hysterectomy ready team alert. Push-home-forceps closed rupture-death-fistula-sepsis karta hai. Partograph FHR-liquor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Push-oxytocin plus no-partograph rupture-death karega. (b) Home-wait plus herbs obstruct-fistula-sepsis karega. (c) Forceps-closed plus no-BP infect-rupture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Bandl-ugli Action-paar, Daag-dard Khoon-shock CS.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Obstruct Bandl ring, rupture scar-tachysystole-hematuria-shock. CS-hysterectomy-blood ready, partograph alert-action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Obstruct Bandl-action-line, rupture scar-tachysystole-hematuria-shock stop-CS-blood.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Obstructed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Rupture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Bandl + action cross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Scar pain + hematuria + shock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Oxytocin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Oxytocin + push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CS-blood ready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Laparotomy-hysterectomy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Child night blindness Bitot, another bow legs rosary, another bleeding gums. Which vitamin deficiency concept is CORRECT?</w:t>
      </w:r>
    </w:p>
    <w:p/>
    <w:p>
      <w:r>
        <w:rPr>
          <w:rFonts w:ascii="Calibri" w:hAnsi="Calibri"/>
          <w:b w:val="0"/>
          <w:sz w:val="22"/>
        </w:rPr>
        <w:t>(a) Only vitamin D rice water cures all</w:t>
      </w:r>
    </w:p>
    <w:p>
      <w:r>
        <w:rPr>
          <w:rFonts w:ascii="Calibri" w:hAnsi="Calibri"/>
          <w:b w:val="0"/>
          <w:sz w:val="22"/>
        </w:rPr>
        <w:t>(b) A-night blindness xerophthalmia 200k, D-rickets bow-rosary 60k-calcium-sun, B1-beri B3-pella C-scurvy citrus, E-hemolysis with green-protein-weigh-immunize</w:t>
      </w:r>
    </w:p>
    <w:p>
      <w:r>
        <w:rPr>
          <w:rFonts w:ascii="Calibri" w:hAnsi="Calibri"/>
          <w:b w:val="0"/>
          <w:sz w:val="22"/>
        </w:rPr>
        <w:t>(c) Adult dose to infant without weighing</w:t>
      </w:r>
    </w:p>
    <w:p>
      <w:r>
        <w:rPr>
          <w:rFonts w:ascii="Calibri" w:hAnsi="Calibri"/>
          <w:b w:val="0"/>
          <w:sz w:val="22"/>
        </w:rPr>
        <w:t>(d) Stop breast with bottle dilute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 night-xero-Bitot 200k above 1 yr 100k below plus green-yellow, D rickets bow-rosary-pot belly 60k weekly calcium-sun, B1 beri neuritis-edema B3 pella dermatitis-diarrhoea-dementia B12 anemia-neuro, C scurvy gum-bleed poor-heal citrus, E hemolysis nuts-oils. Protein-green weigh-immunize-deworm must. Rice-only adult-bottle-stop stunt-toxic-infect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Only D-rice plus no-green protein-night miss karega. (c) Adult-dose plus no-weigh toxicity-fail karega. (d) Stop-breast plus bottle dilute-infect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A-Raat D-Haddi B-Naas C-Masoodha.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Vitamins A-night D-rickets B1-beri B3-pella C-scurvy D-dose 60k. Night 200k, rickets bow-rosary, scurvy gum-bleed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A-night 200k, D-rickets 60k-sun-calcium, B-C beri-pella-scurvy citrus-protein.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Village diarrhoea-typhoid with open drains, shallow wells, mixed waste. Which water-sanitation concept is CORRECT?</w:t>
      </w:r>
    </w:p>
    <w:p/>
    <w:p>
      <w:r>
        <w:rPr>
          <w:rFonts w:ascii="Calibri" w:hAnsi="Calibri"/>
          <w:b w:val="0"/>
          <w:sz w:val="22"/>
        </w:rPr>
        <w:t>(a) Open drains with no chlorine best</w:t>
      </w:r>
    </w:p>
    <w:p>
      <w:r>
        <w:rPr>
          <w:rFonts w:ascii="Calibri" w:hAnsi="Calibri"/>
          <w:b w:val="0"/>
          <w:sz w:val="22"/>
        </w:rPr>
        <w:t>(b) Shallow well without testing always safe</w:t>
      </w:r>
    </w:p>
    <w:p>
      <w:r>
        <w:rPr>
          <w:rFonts w:ascii="Calibri" w:hAnsi="Calibri"/>
          <w:b w:val="0"/>
          <w:sz w:val="22"/>
        </w:rPr>
        <w:t>(c) Safe piped chlorinated 0.5 zero-coliform, sanitary latrine-septic, solid segregate-compost and BMW colours with Swachh-ODF-Jal Jeevan</w:t>
      </w:r>
    </w:p>
    <w:p>
      <w:r>
        <w:rPr>
          <w:rFonts w:ascii="Calibri" w:hAnsi="Calibri"/>
          <w:b w:val="0"/>
          <w:sz w:val="22"/>
        </w:rPr>
        <w:t>(d) Mix sewage-drinking with no segregation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Safe piped 55 LPCD chlorinated 0.5 contact zero-coliform-E.coli, deep bore tested fluoride-arsenic, sanitary pour-latrine septic-soak, solid green-blue segregate compost-recycle, BMW yellow-infect red-sharps blue-glass black-general. Swachh-ODF Jal Jeevan. Open-shallow-mix spread-poison-vector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Open-drain plus no-chlorine cholera-typhoid spread karega. (b) Shallow-hand plus no-test fluoride-arsenic poison karega. (d) Mix-sewage plus no-segregate infection-vector spread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Paani-chlorinated Kachra-alag Peela-laal-neela-kaala.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Water 0-coliform chlorine 0.5, sanitation Sulabh-latrine, waste colours yellow-red-blue-black. Swachh-ODF-Jal Jeevan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Safe equals piped-chlorinated zero-coliform plus latrine-septic plus segregate-BMW colours.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Waste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Colour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Goes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Infectious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Yellow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Incinerate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Sharps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Red-white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Puncture-autoclave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Glass-general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Blue-black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Disinfect-landfill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Catatonic suicidal depressed patient mute posturing refuses food. Which ECT concept is CORRECT?</w:t>
      </w:r>
    </w:p>
    <w:p/>
    <w:p>
      <w:r>
        <w:rPr>
          <w:rFonts w:ascii="Calibri" w:hAnsi="Calibri"/>
          <w:b w:val="0"/>
          <w:sz w:val="22"/>
        </w:rPr>
        <w:t>(a) Severe depression-catatonia-suicidal with consent-MHCA workup, 6-12 bilateral, succinyl-atropine anesthesia and headache-memory watch with drugs-therapy continue</w:t>
      </w:r>
    </w:p>
    <w:p>
      <w:r>
        <w:rPr>
          <w:rFonts w:ascii="Calibri" w:hAnsi="Calibri"/>
          <w:b w:val="0"/>
          <w:sz w:val="22"/>
        </w:rPr>
        <w:t>(b) Without consent-workup for all mild cases</w:t>
      </w:r>
    </w:p>
    <w:p>
      <w:r>
        <w:rPr>
          <w:rFonts w:ascii="Calibri" w:hAnsi="Calibri"/>
          <w:b w:val="0"/>
          <w:sz w:val="22"/>
        </w:rPr>
        <w:t>(c) Daily routine without monitoring</w:t>
      </w:r>
    </w:p>
    <w:p>
      <w:r>
        <w:rPr>
          <w:rFonts w:ascii="Calibri" w:hAnsi="Calibri"/>
          <w:b w:val="0"/>
          <w:sz w:val="22"/>
        </w:rPr>
        <w:t>(d) Isolation-punish instead with no drugs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ECT severe depression psychotic-catatonia-suicidal-food refusal drugs-fail indications, MHCA consent-family board, workup ECG-labs-anesthesia succinyl-atropine oxygen, bilateral-temporal 6-12 alternate, headache-myalgia confusion-memory watch, drugs-psychotherapy continue relapse prevent. Unconsented mild-daily punish stigma-burn-arrest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Unconsented plus no-workup arrest-burn-miss karega. (c) Daily-routine plus no-monitor relapse-fail karega. (d) Isolation-punish plus no-drugs stigma-harm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Gambhir-Catatonia Consent-Bijli 6-12.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ECT 6-12 bilateral-temporal, succinyl-atropine, headache-myo-memory watch. Consent-MHCA, severe depression-catatonia-suicide indications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ECT equals severe-catatonia-suicidal plus consent-MHCA plus 6-12 bilateral plus anesthesia-watch.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Epileptic on phenytoin gum swell, valproate weight gain, missed doses seizures. Which antiepileptic concept is CORRECT?</w:t>
      </w:r>
    </w:p>
    <w:p/>
    <w:p>
      <w:r>
        <w:rPr>
          <w:rFonts w:ascii="Calibri" w:hAnsi="Calibri"/>
          <w:b w:val="0"/>
          <w:sz w:val="22"/>
        </w:rPr>
        <w:t>(a) Double skip with alcohol driving</w:t>
      </w:r>
    </w:p>
    <w:p>
      <w:r>
        <w:rPr>
          <w:rFonts w:ascii="Calibri" w:hAnsi="Calibri"/>
          <w:b w:val="0"/>
          <w:sz w:val="22"/>
        </w:rPr>
        <w:t>(b) Abrupt stop without levels</w:t>
      </w:r>
    </w:p>
    <w:p>
      <w:r>
        <w:rPr>
          <w:rFonts w:ascii="Calibri" w:hAnsi="Calibri"/>
          <w:b w:val="0"/>
          <w:sz w:val="22"/>
        </w:rPr>
        <w:t>(c) Herbs only without safety</w:t>
      </w:r>
    </w:p>
    <w:p>
      <w:r>
        <w:rPr>
          <w:rFonts w:ascii="Calibri" w:hAnsi="Calibri"/>
          <w:b w:val="0"/>
          <w:sz w:val="22"/>
        </w:rPr>
        <w:t>(d) Phenytoin gum-folate, carbamazepine eye-blood, valproate liver-weight-terato watch with levels, never-abrupt, trigger-safety-status lorazepam protocol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Phenytoin gum-hirsutism-folate-megaloblastic 10-20 nystagmus, carbamazepine diplopia-blood-aplastic SIADH 4-12 HLA, valproate liver-weight-hair-terato neural-tube 50-100, levetiracetam behavior, lamotrigine rash. Never-abrupt taper, trigger sleep-alcohol-flash safety pillow-side, status ABCs lorazepam-phenytoin-levetiracetam. Double-alcohol abrupt-herbs seizure-injury-status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Double-skip plus alcohol-drive seizure-injury-toxic karega. (b) Abrupt-stop plus no-level status-relapse karega. (c) Herbs-only plus no-safety drown-burn-accident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Masoodha-Khoon-Jigar, Level-nazar Achanak-stop mana.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Epilepsy levels phenytoin 10-20 carbamazepine 4-12 valproate 50-100, gum-folate-hair-liver watch. Status lorazepam-phenytoin-levetiracetam, trigger sleep-alcohol-flash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Phenytoin gum, carbamazepine blood-eye, valproate liver-terato, levels never-abrupt safety-status.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Phenytoin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Gum-folate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10-20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Carbamazepine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Blood-eye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4-12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Valproate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Liver-terato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50-100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Newborn protected by mother milk, vaccine long, serum short, allergy raised. Which immunity-immunoglobulin concept is CORRECT?</w:t>
      </w:r>
    </w:p>
    <w:p/>
    <w:p>
      <w:r>
        <w:rPr>
          <w:rFonts w:ascii="Calibri" w:hAnsi="Calibri"/>
          <w:b w:val="0"/>
          <w:sz w:val="22"/>
        </w:rPr>
        <w:t>(a) All immunity same with no schedule</w:t>
      </w:r>
    </w:p>
    <w:p>
      <w:r>
        <w:rPr>
          <w:rFonts w:ascii="Calibri" w:hAnsi="Calibri"/>
          <w:b w:val="0"/>
          <w:sz w:val="22"/>
        </w:rPr>
        <w:t>(b) Active vaccine-self long, passive ready-short; IgG placenta, IgA milk-colostrum, IgM first, IgE allergy, IgD B-cell with cold 2-8 AEFI watch</w:t>
      </w:r>
    </w:p>
    <w:p>
      <w:r>
        <w:rPr>
          <w:rFonts w:ascii="Calibri" w:hAnsi="Calibri"/>
          <w:b w:val="0"/>
          <w:sz w:val="22"/>
        </w:rPr>
        <w:t>(c) Freeze-shake and keep out for potency</w:t>
      </w:r>
    </w:p>
    <w:p>
      <w:r>
        <w:rPr>
          <w:rFonts w:ascii="Calibri" w:hAnsi="Calibri"/>
          <w:b w:val="0"/>
          <w:sz w:val="22"/>
        </w:rPr>
        <w:t>(d) Dirty needle no record safe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Active natural disease artificial vaccine self slow-long memory, passive natural placenta-milk artificial serum-IVIG ready fast-short. IgG only placenta late, IgA milk-colostrum mucosa, IgM first acute, IgE allergy-worm, IgD B. Cold 2-8 dial-freeze shake, AEFI fever-anaphylaxis kit consent-record. Same-no-schedule freeze-dirty fail-abscess-outbreak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All-same plus no-schedule newborn-miss death karega. (c) Cold-out plus shake-freeze potency-loss fail karega. (d) Dirty-needle plus no-record abscess-outbreak 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Active-apna Lamba, Passive-paraya Chhota, G-Naal A-Doodh M-Pehla E-Allergy.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Immunity active-passive natural-artificial, IgG-placenta IgA-milk IgM-first IgE-allergy IgD-B. Cold 2-8 dial-freeze, AEFI-anaphylaxis kit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Active long-self, passive short-ready, IgG-placenta IgA-milk IgM-first IgE-allergy.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Nurse to sample 200 staff for stress study. Which sampling concept is CORRECT?</w:t>
      </w:r>
    </w:p>
    <w:p/>
    <w:p>
      <w:r>
        <w:rPr>
          <w:rFonts w:ascii="Calibri" w:hAnsi="Calibri"/>
          <w:b w:val="0"/>
          <w:sz w:val="22"/>
        </w:rPr>
        <w:t>(a) Friends only no size enough</w:t>
      </w:r>
    </w:p>
    <w:p>
      <w:r>
        <w:rPr>
          <w:rFonts w:ascii="Calibri" w:hAnsi="Calibri"/>
          <w:b w:val="0"/>
          <w:sz w:val="22"/>
        </w:rPr>
        <w:t>(b) No consent fake p above significant</w:t>
      </w:r>
    </w:p>
    <w:p>
      <w:r>
        <w:rPr>
          <w:rFonts w:ascii="Calibri" w:hAnsi="Calibri"/>
          <w:b w:val="0"/>
          <w:sz w:val="22"/>
        </w:rPr>
        <w:t>(c) Random-stratified-systematic-cluster representative with adequate size-power, frame-list, p below 0.05 and ethics-honest report</w:t>
      </w:r>
    </w:p>
    <w:p>
      <w:r>
        <w:rPr>
          <w:rFonts w:ascii="Calibri" w:hAnsi="Calibri"/>
          <w:b w:val="0"/>
          <w:sz w:val="22"/>
        </w:rPr>
        <w:t>(d) Wrong frame no random still representative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Probability random lottery-stratified ward-systematic every kth-cluster groups representative frame-list size-power 80, non-probability convenience-purposive bias. Friends-no-size no-consent-fake-above wrong-frame bias-fraud-mislead karta hai. Ethics valid tool honest p below 0.05 IMRAD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Friends-only plus no-size bias-error miss karega. (b) No-consent plus fake-p significant-fraud punish karega. (d) Wrong-frame plus no-randomselect unrepresentative-mislead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Random-Strata-Cluster Pratinidhi-Power.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Sampling random-stratified-systematic-cluster, n-size power, p below 0.05. Frame-list, bias-avoid, IMRAD report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Sampling equals random-stratified-cluster representative plus size-power plus p below 0.05.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Nurse to type report, salary sheet, health talk slides. Which MS Office-shortcut concept is CORRECT?</w:t>
      </w:r>
    </w:p>
    <w:p/>
    <w:p>
      <w:r>
        <w:rPr>
          <w:rFonts w:ascii="Calibri" w:hAnsi="Calibri"/>
          <w:b w:val="0"/>
          <w:sz w:val="22"/>
        </w:rPr>
        <w:t>(a) Word-report Excel-calc PowerPoint-slide with Ctrl C-copy V-paste S-save Z-undo P-print and cloud-backup</w:t>
      </w:r>
    </w:p>
    <w:p>
      <w:r>
        <w:rPr>
          <w:rFonts w:ascii="Calibri" w:hAnsi="Calibri"/>
          <w:b w:val="0"/>
          <w:sz w:val="22"/>
        </w:rPr>
        <w:t>(b) Delete system files for speed no save</w:t>
      </w:r>
    </w:p>
    <w:p>
      <w:r>
        <w:rPr>
          <w:rFonts w:ascii="Calibri" w:hAnsi="Calibri"/>
          <w:b w:val="0"/>
          <w:sz w:val="22"/>
        </w:rPr>
        <w:t>(c) Open macro-virus with shared password</w:t>
      </w:r>
    </w:p>
    <w:p>
      <w:r>
        <w:rPr>
          <w:rFonts w:ascii="Calibri" w:hAnsi="Calibri"/>
          <w:b w:val="0"/>
          <w:sz w:val="22"/>
        </w:rPr>
        <w:t>(d) Paper only no backup safe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Word report-letter, Excel rows-columns formula-salary, PowerPoint slides-talk, Access data, Outlook mail. Ctrl C-V-X-S-Z-Y-P-B-I-U, F12-save as, print preview-PDF, cloud-backup version. Delete-unknown-paper no-save breach-loss-delay karta hai. Tables-charts-picture smart-art must practice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Delete-system plus no-save crash-loss-ransom karega. (c) Unknown-macro plus share-password breach-virus karega. (d) Paper-only plus no-backup fire-loss delay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Word-Akshar Excel-Hisab PPT-Tasveer Ctrl-S-bachao.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Office Word-report Excel-sheet PowerPoint-slide, Ctrl C-V-S-Z-P, cloud-backup. File-PDF-print preview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Word-report Excel-sheet PPT-slide Ctrl C-V-S-Z-P plus backup.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Match awards Nobel-Bharat Ratna-Padma-Arjuna-Oscar-Dada. Which concept is CORRECT?</w:t>
      </w:r>
    </w:p>
    <w:p/>
    <w:p>
      <w:r>
        <w:rPr>
          <w:rFonts w:ascii="Calibri" w:hAnsi="Calibri"/>
          <w:b w:val="0"/>
          <w:sz w:val="22"/>
        </w:rPr>
        <w:t>(a) Nobel for milk Bharat Ratna for foreigners only</w:t>
      </w:r>
    </w:p>
    <w:p>
      <w:r>
        <w:rPr>
          <w:rFonts w:ascii="Calibri" w:hAnsi="Calibri"/>
          <w:b w:val="0"/>
          <w:sz w:val="22"/>
        </w:rPr>
        <w:t>(b) Oscar for sports Dada for cricket</w:t>
      </w:r>
    </w:p>
    <w:p>
      <w:r>
        <w:rPr>
          <w:rFonts w:ascii="Calibri" w:hAnsi="Calibri"/>
          <w:b w:val="0"/>
          <w:sz w:val="22"/>
        </w:rPr>
        <w:t>(c) Khel Ratna for school exams Padma for matches</w:t>
      </w:r>
    </w:p>
    <w:p>
      <w:r>
        <w:rPr>
          <w:rFonts w:ascii="Calibri" w:hAnsi="Calibri"/>
          <w:b w:val="0"/>
          <w:sz w:val="22"/>
        </w:rPr>
        <w:t>(d) Nobel global peace-science, Bharat Ratna top Indian civilian, Padma tier, Arjuna-Khel Ratna-Drona sports, Oscar-Dada-National film honours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Nobel Sweden-Norway peace-physics-chem-med-lit-eco, Bharat Ratna top civilian service, Padma Vibhushan-Bhushan-Shri tier, Major Dhyan-Khel Ratna Arjuna Drona sports-coach, Oscar global film Dada-National Indian film. Milk-foreign sport-film school-match swaps trap hain. Year-person 2024-25 current update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Nobel-milk plus Bharat-foreign swap-trap hai. (b) Oscar-sport plus Dada-film swap hai. (c) Khel-school plus Padma-match swap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Nobel-Duniya Bharat-Desh Khel-Maidan Film-Parda.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Awards Nobel-Sweden-Norway, Bharat-Ratna top civilian, Padma Vibhushan-Bhushan-Shri, Arjuna-Khel Ratna-Drona, Oscar-film National-film. Year-person-field link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Nobel global, Bharat top civilian, Padma tier, Arjuna-Khel-Drona sports, Oscar-Dada film.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Statements All nurses caring, Some caring present. Conclusion? Which statement-conclusion concept is CORRECT?</w:t>
      </w:r>
    </w:p>
    <w:p/>
    <w:p>
      <w:r>
        <w:rPr>
          <w:rFonts w:ascii="Calibri" w:hAnsi="Calibri"/>
          <w:b w:val="0"/>
          <w:sz w:val="22"/>
        </w:rPr>
        <w:t>(a) Accept all statements blindly without Venn</w:t>
      </w:r>
    </w:p>
    <w:p>
      <w:r>
        <w:rPr>
          <w:rFonts w:ascii="Calibri" w:hAnsi="Calibri"/>
          <w:b w:val="0"/>
          <w:sz w:val="22"/>
        </w:rPr>
        <w:t>(b) Draw Venn, check middle distribution and only follow-logical conclusion with All-Some-No rules</w:t>
      </w:r>
    </w:p>
    <w:p>
      <w:r>
        <w:rPr>
          <w:rFonts w:ascii="Calibri" w:hAnsi="Calibri"/>
          <w:b w:val="0"/>
          <w:sz w:val="22"/>
        </w:rPr>
        <w:t>(c) Middle term either premise always valid</w:t>
      </w:r>
    </w:p>
    <w:p>
      <w:r>
        <w:rPr>
          <w:rFonts w:ascii="Calibri" w:hAnsi="Calibri"/>
          <w:b w:val="0"/>
          <w:sz w:val="22"/>
        </w:rPr>
        <w:t>(d) Attack person not evidence always wins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Venn circles All-inside Some-overlap No-separate, middle distributed at least once, conclusion only follows not assumes. All-nurses-caring Some-caring-present to Some-nurses-present maybe not definite. Blind-middle-personal fallacy-accept-trap-emotional karta hai. Diagram-counterexample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All-true plus no-check fallacy-accept karega. (c) Middle-plus-either always-valid trap hai. (d) Personal-attack plus no-evidence emotional-mislead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Venn-banao Beech-baanto Follow-chuno.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Syllogism Venn middle-distributed, conclusion-follow check. All-some-no Venn draw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Venn-draw middle-distribute only-follow conclusion All-Some-No rules.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Train 72 kmh, car 25 ms, relative opposite-same. Which speed-distance concept is CORRECT?</w:t>
      </w:r>
    </w:p>
    <w:p/>
    <w:p>
      <w:r>
        <w:rPr>
          <w:rFonts w:ascii="Calibri" w:hAnsi="Calibri"/>
          <w:b w:val="0"/>
          <w:sz w:val="22"/>
        </w:rPr>
        <w:t>(a) Add speeds without convert always</w:t>
      </w:r>
    </w:p>
    <w:p>
      <w:r>
        <w:rPr>
          <w:rFonts w:ascii="Calibri" w:hAnsi="Calibri"/>
          <w:b w:val="0"/>
          <w:sz w:val="22"/>
        </w:rPr>
        <w:t>(b) Average sum with stops ignored</w:t>
      </w:r>
    </w:p>
    <w:p>
      <w:r>
        <w:rPr>
          <w:rFonts w:ascii="Calibri" w:hAnsi="Calibri"/>
          <w:b w:val="0"/>
          <w:sz w:val="22"/>
        </w:rPr>
        <w:t>(c) Speed equals distance-time, kmh to ms 5-18, relative sum opposite diff same with train-boat length-current adjust</w:t>
      </w:r>
    </w:p>
    <w:p>
      <w:r>
        <w:rPr>
          <w:rFonts w:ascii="Calibri" w:hAnsi="Calibri"/>
          <w:b w:val="0"/>
          <w:sz w:val="22"/>
        </w:rPr>
        <w:t>(d) Negative time possible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Speed D-T, 72 kmh 20 ms 5-18 convert, 25 ms 90 kmh 18-5. Relative opposite sum same diff, train platform length-add bridge-tunnel, boat downstream-add upstream-subtract still-half. Add-no-convert average-stop negative traps unit-delay-impossible karte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Add-speed plus no-convert unit-miss slow-fast karega. (b) Average-sum plus stop-ignore delay-miss karega. (d) Negative-time plus zero-speed impossible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Doori-Bhag-Time 5-18-Ulta Aamne-Saamne-jodo.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Speed distance-time, kmh-5-18 ms, relative sum-opposite diff-same. Train-platform length-add, boat upstream-downstream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Speed equals D-T, kmh-5-18-ms, relative sum-opposite diff-same.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Spot error: She have duty, They has rounds. Which correction concept is CORRECT?</w:t>
      </w:r>
    </w:p>
    <w:p/>
    <w:p>
      <w:r>
        <w:rPr>
          <w:rFonts w:ascii="Calibri" w:hAnsi="Calibri"/>
          <w:b w:val="0"/>
          <w:sz w:val="22"/>
        </w:rPr>
        <w:t>(a) She has duty and they have rounds correctly agreed</w:t>
      </w:r>
    </w:p>
    <w:p>
      <w:r>
        <w:rPr>
          <w:rFonts w:ascii="Calibri" w:hAnsi="Calibri"/>
          <w:b w:val="0"/>
          <w:sz w:val="22"/>
        </w:rPr>
        <w:t>(b) She have duty they has rounds swapped</w:t>
      </w:r>
    </w:p>
    <w:p>
      <w:r>
        <w:rPr>
          <w:rFonts w:ascii="Calibri" w:hAnsi="Calibri"/>
          <w:b w:val="0"/>
          <w:sz w:val="22"/>
        </w:rPr>
        <w:t>(c) She were they was swapped</w:t>
      </w:r>
    </w:p>
    <w:p>
      <w:r>
        <w:rPr>
          <w:rFonts w:ascii="Calibri" w:hAnsi="Calibri"/>
          <w:b w:val="0"/>
          <w:sz w:val="22"/>
        </w:rPr>
        <w:t>(d) No verb double negative passed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Singular she-has-is-was, plural they-have-are-were, indefinite neither-either-each singular, collective jury singular-plural sense. Sentence She has duty They have rounds correct hai. Swap-no-verb double-negative fail-trap karta hai. Tense consistency-report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Has-have swap trap hai. (c) Was-were swap hai. (d) No-verb plus double-negative pass-trap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She-Has They-Have Ek-Is Anek-Are.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Agreement singular-has-is-was, plural-have-are-were, neither-either singular. Double-negative fail, tense-consistency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She-has they-have, singular-is-was plural-are-were neither-singular.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