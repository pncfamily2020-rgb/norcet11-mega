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3"/>
        </w:rPr>
        <w:t>Question: A 25-year-old woman has dysuria-frequency-urgency, suprapubic pain, no fever-flank pain, urine leukocyte-nitrite positive. Which UTI mechanism BEST explains lower versus upper signs?</w:t>
      </w:r>
    </w:p>
    <w:p>
      <w:pPr/>
    </w:p>
    <w:p>
      <w:pPr/>
      <w:r>
        <w:t>(a) Short urethra-ascending E. coli colonizes bladder causing irritative voiding; fever-flank-CVA tenderness indicates pyelonephritis-parenchyma</w:t>
      </w:r>
    </w:p>
    <w:p>
      <w:pPr/>
      <w:r>
        <w:t>(b) All dysuria means pyelonephritis always</w:t>
      </w:r>
    </w:p>
    <w:p>
      <w:pPr/>
      <w:r>
        <w:t>(c) Normal urine despite symptoms proves no infection</w:t>
      </w:r>
    </w:p>
    <w:p>
      <w:pPr/>
      <w:r>
        <w:t>(d) Vaginitis alone causes nitrite-positive bacteriuria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cystitis mucosa inflammation-urgency-hematuria, honeymoon-spermicide-wiping risk, culture over100k, single-3day nitro-TMP, pyelo fever-rigor-sepsis-CVA, 7-14 day fluoro-ceftriaxone, hydration-void-cranberry-hygiene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systemic signs-upper hai. (c) leukocyte-esterase sensitive hai. (d) discharge-pH clue hai.</w:t>
      </w:r>
    </w:p>
    <w:p>
      <w:pPr/>
    </w:p>
    <w:p>
      <w:pPr/>
      <w:r>
        <w:rPr>
          <w:b/>
        </w:rPr>
        <w:t>🧠 PNC Trick:</w:t>
      </w:r>
    </w:p>
    <w:p>
      <w:pPr/>
      <w:r>
        <w:t>Neeche jalan-aar-baar, Upar bukhar-kamar: E. coli chadha-Urine pakdo.</w:t>
      </w:r>
    </w:p>
    <w:p>
      <w:pPr/>
    </w:p>
    <w:p>
      <w:pPr/>
      <w:r>
        <w:rPr>
          <w:b/>
        </w:rPr>
        <w:t>🎯 Exam Hook:</w:t>
      </w:r>
    </w:p>
    <w:p>
      <w:pPr/>
      <w:r>
        <w:t>Honeymoon, culture 100k, nitro-3day, pyelo-7day. Prevention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Lower irritative vs upper fever-flank with culture-based therapy.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UTI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Sign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Treat</w:t>
            </w:r>
          </w:p>
        </w:tc>
      </w:tr>
      <w:tr>
        <w:tc>
          <w:tcPr>
            <w:tcW w:type="dxa" w:w="2880"/>
          </w:tcPr>
          <w:p>
            <w:r/>
            <w:r>
              <w:t>Cystitis</w:t>
            </w:r>
          </w:p>
        </w:tc>
        <w:tc>
          <w:tcPr>
            <w:tcW w:type="dxa" w:w="2880"/>
          </w:tcPr>
          <w:p>
            <w:r/>
            <w:r>
              <w:t>Dysuria-freq</w:t>
            </w:r>
          </w:p>
        </w:tc>
        <w:tc>
          <w:tcPr>
            <w:tcW w:type="dxa" w:w="2880"/>
          </w:tcPr>
          <w:p>
            <w:r/>
            <w:r>
              <w:t>3day nitro</w:t>
            </w:r>
          </w:p>
        </w:tc>
      </w:tr>
      <w:tr>
        <w:tc>
          <w:tcPr>
            <w:tcW w:type="dxa" w:w="2880"/>
          </w:tcPr>
          <w:p>
            <w:r/>
            <w:r>
              <w:t>Pyelo</w:t>
            </w:r>
          </w:p>
        </w:tc>
        <w:tc>
          <w:tcPr>
            <w:tcW w:type="dxa" w:w="2880"/>
          </w:tcPr>
          <w:p>
            <w:r/>
            <w:r>
              <w:t>Fever-flank</w:t>
            </w:r>
          </w:p>
        </w:tc>
        <w:tc>
          <w:tcPr>
            <w:tcW w:type="dxa" w:w="2880"/>
          </w:tcPr>
          <w:p>
            <w:r/>
            <w:r>
              <w:t>7-14day</w:t>
            </w:r>
          </w:p>
        </w:tc>
      </w:tr>
      <w:tr>
        <w:tc>
          <w:tcPr>
            <w:tcW w:type="dxa" w:w="2880"/>
          </w:tcPr>
          <w:p>
            <w:r/>
            <w:r>
              <w:t>Prevent</w:t>
            </w:r>
          </w:p>
        </w:tc>
        <w:tc>
          <w:tcPr>
            <w:tcW w:type="dxa" w:w="2880"/>
          </w:tcPr>
          <w:p>
            <w:r/>
            <w:r>
              <w:t>Hydrate-void</w:t>
            </w:r>
          </w:p>
        </w:tc>
        <w:tc>
          <w:tcPr>
            <w:tcW w:type="dxa" w:w="2880"/>
          </w:tcPr>
          <w:p>
            <w:r/>
            <w:r>
              <w:t>Hygiene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65-year-old man has weak stream-nocturia-dribbling, large prostate, PVR high, PSA mildly up. Which BPH mechanism BEST explains obstruction-retention?</w:t>
      </w:r>
    </w:p>
    <w:p>
      <w:pPr/>
    </w:p>
    <w:p>
      <w:pPr/>
      <w:r>
        <w:t>(a) DHT-driven periurethral hyperplasia compresses urethra raising outlet resistance causing hesitancy-retention-hydro-AKI</w:t>
      </w:r>
    </w:p>
    <w:p>
      <w:pPr/>
      <w:r>
        <w:t>(b) Prostate cancer always with same mild PSA</w:t>
      </w:r>
    </w:p>
    <w:p>
      <w:pPr/>
      <w:r>
        <w:t>(c) UTI alone causes huge prostate-retention</w:t>
      </w:r>
    </w:p>
    <w:p>
      <w:pPr/>
      <w:r>
        <w:t>(d) Normal aging never obstructs flow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5alpha-T-zone, alpha tone-dynamic, DRE smooth-elastic, IPSS score, Uroflow-Qmax, USG-PVR, PSA age-velocity-DRE cancer rule-out, tamsulosin-finasteride-saw? Actually lifestyle-fluid-caffeine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hard-nodular-very high PSA-cachexia differs hai. (c) gland normal-bacteria hai. (d) prevalence 50-80 hai.</w:t>
      </w:r>
    </w:p>
    <w:p>
      <w:pPr/>
    </w:p>
    <w:p>
      <w:pPr/>
      <w:r>
        <w:rPr>
          <w:b/>
        </w:rPr>
        <w:t>🧠 PNC Trick:</w:t>
      </w:r>
    </w:p>
    <w:p>
      <w:pPr/>
      <w:r>
        <w:t>Buddha-peshab ruka-raat baar: DHT-gath-Mutra ruka. IPSS naapo.</w:t>
      </w:r>
    </w:p>
    <w:p>
      <w:pPr/>
    </w:p>
    <w:p>
      <w:pPr/>
      <w:r>
        <w:rPr>
          <w:b/>
        </w:rPr>
        <w:t>🎯 Exam Hook:</w:t>
      </w:r>
    </w:p>
    <w:p>
      <w:pPr/>
      <w:r>
        <w:t>IPSS, PSA-DRE, tamsulosin-finasteride, TURP. Cancer differentials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BPH equals DHT hyperplasia outlet block with IPSS-medical workup.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catheterized ICU patient day-5 cloudy-foul urine-low fever. Which CAUTI mechanism BEST explains biofilm-prevention?</w:t>
      </w:r>
    </w:p>
    <w:p>
      <w:pPr/>
    </w:p>
    <w:p>
      <w:pPr/>
      <w:r>
        <w:t>(a) Periurethral flora ascends extraluminal-intraluminal forming biofilm on catheter; closed drainage-unnecessary removal-aseptic insertion prevents</w:t>
      </w:r>
    </w:p>
    <w:p>
      <w:pPr/>
      <w:r>
        <w:t>(b) All catheters sterile forever without care</w:t>
      </w:r>
    </w:p>
    <w:p>
      <w:pPr/>
      <w:r>
        <w:t>(c) Routine change without indication prevents always</w:t>
      </w:r>
    </w:p>
    <w:p>
      <w:pPr/>
      <w:r>
        <w:t>(d) Open drain-bag on floor safe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indication retention-output-surgery-wound, silver-hydrophilic, secure-thigh-below bladder-no kink, bag two-third-empty-handwash, daily review-reminder-nurse stop order, culture before antibiotics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day3-7 bacteriuria 100 percent? Actually 3-7 percent daily hai. (c) trauma-infection hogi. (d) reflux-sepsis hogi.</w:t>
      </w:r>
    </w:p>
    <w:p>
      <w:pPr/>
    </w:p>
    <w:p>
      <w:pPr/>
      <w:r>
        <w:rPr>
          <w:b/>
        </w:rPr>
        <w:t>🧠 PNC Trick:</w:t>
      </w:r>
    </w:p>
    <w:p>
      <w:pPr/>
      <w:r>
        <w:t>Nalki-bahar andar-keetanu chipke: Band-thaila-neeche-Samay par nikalo.</w:t>
      </w:r>
    </w:p>
    <w:p>
      <w:pPr/>
    </w:p>
    <w:p>
      <w:pPr/>
      <w:r>
        <w:rPr>
          <w:b/>
        </w:rPr>
        <w:t>🎯 Exam Hook:</w:t>
      </w:r>
    </w:p>
    <w:p>
      <w:pPr/>
      <w:r>
        <w:t>Indications, bundle, culture-antibiotics, reminders. Biofilm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CAUTI equals ascending biofilm; closed-below-early removal prevents.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living donor kidney recipient needs immune tolerance. Which transplant mechanism BEST explains rejection-prevention?</w:t>
      </w:r>
    </w:p>
    <w:p>
      <w:pPr/>
    </w:p>
    <w:p>
      <w:pPr/>
      <w:r>
        <w:t>(a) ABO-HLA-DSA matching plus tacrolimus-MMF-steroid suppress T-B response preventing hyperacute-acute-chronic with infection-malignancy watch</w:t>
      </w:r>
    </w:p>
    <w:p>
      <w:pPr/>
      <w:r>
        <w:t>(b) No matching-drugs needed for kidney</w:t>
      </w:r>
    </w:p>
    <w:p>
      <w:pPr/>
      <w:r>
        <w:t>(c) Stop all immunosuppress early fully</w:t>
      </w:r>
    </w:p>
    <w:p>
      <w:pPr/>
      <w:r>
        <w:t>(d) Rejection never happens after match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hyperacute minutes-vascular, acute cellular-humoral days-months-creatinine rise-biopsy-Banff, chronic IFTA-proteinuria, induction basiliximab-ATG, TMP-SMX-valganciclovir-TB-flu, skin-PTLD-diabetes-BP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loss-thrombosis hogi. (c) rejection-loss hogi. (d) surveillance-biopsy must hai.</w:t>
      </w:r>
    </w:p>
    <w:p>
      <w:pPr/>
    </w:p>
    <w:p>
      <w:pPr/>
      <w:r>
        <w:rPr>
          <w:b/>
        </w:rPr>
        <w:t>🧠 PNC Trick:</w:t>
      </w:r>
    </w:p>
    <w:p>
      <w:pPr/>
      <w:r>
        <w:t>Milao-Dabao-Bachao: Khoon milao-Dawa dabao-Reject bachao. Sankraman dekho.</w:t>
      </w:r>
    </w:p>
    <w:p>
      <w:pPr/>
    </w:p>
    <w:p>
      <w:pPr/>
      <w:r>
        <w:rPr>
          <w:b/>
        </w:rPr>
        <w:t>🎯 Exam Hook:</w:t>
      </w:r>
    </w:p>
    <w:p>
      <w:pPr/>
      <w:r>
        <w:t>Crossmatch-PRA-DSA, tacrolimus levels, rejection types. Prophylaxis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Renal transplant equals match plus triple suppress with rejection-infection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60-year-old HTN sudden left weakness-aphasia-NIHSS high, CT no bleed 2hr. Which stroke mechanism BEST explains penumbra-thrombolysis window?</w:t>
      </w:r>
    </w:p>
    <w:p>
      <w:pPr/>
    </w:p>
    <w:p>
      <w:pPr/>
      <w:r>
        <w:t>(a) MCA thromboembolus core dead-surrounding penumbra salvageable within 4.5hr alteplase or 6-24hr thrombectomy with BP-sugar-aspirin-statin rehab</w:t>
      </w:r>
    </w:p>
    <w:p>
      <w:pPr/>
      <w:r>
        <w:t>(b) Bleed and ischemic same treatment always</w:t>
      </w:r>
    </w:p>
    <w:p>
      <w:pPr/>
      <w:r>
        <w:t>(c) No window-time matters after stroke</w:t>
      </w:r>
    </w:p>
    <w:p>
      <w:pPr/>
      <w:r>
        <w:t>(d) High BP-lowering rapidly always safe acute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ischemic 85 percent-atherothrombo-cardioembolic-AF, hemorrhagic HTN-amyloid-AVM-anticoag, FAST-BEFAST, glucose-stroke mimics, DVT-aspiration-pneumonia, decompressive-malignant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lysis bleed kills hai. (c) time-brain 1.9M/min hai. (d) permissive 220/120-thrombolysis below185/110 hai.</w:t>
      </w:r>
    </w:p>
    <w:p>
      <w:pPr/>
    </w:p>
    <w:p>
      <w:pPr/>
      <w:r>
        <w:rPr>
          <w:b/>
        </w:rPr>
        <w:t>🧠 PNC Trick:</w:t>
      </w:r>
    </w:p>
    <w:p>
      <w:pPr/>
      <w:r>
        <w:t>Daura-ek taraf: Khoon-jam Thrombo-khol 4.5 ghante. FAST daudo.</w:t>
      </w:r>
    </w:p>
    <w:p>
      <w:pPr/>
    </w:p>
    <w:p>
      <w:pPr/>
      <w:r>
        <w:rPr>
          <w:b/>
        </w:rPr>
        <w:t>🎯 Exam Hook:</w:t>
      </w:r>
    </w:p>
    <w:p>
      <w:pPr/>
      <w:r>
        <w:t>FAST, 4.5 alteplase, thrombectomy 24, permissive BP. Mimics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Ischemic penumbra equals time-window lysis-thrombectomy with rehab.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Stroke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Treat</w:t>
            </w:r>
          </w:p>
        </w:tc>
      </w:tr>
      <w:tr>
        <w:tc>
          <w:tcPr>
            <w:tcW w:type="dxa" w:w="2880"/>
          </w:tcPr>
          <w:p>
            <w:r/>
            <w:r>
              <w:t>Ischemic 85</w:t>
            </w:r>
          </w:p>
        </w:tc>
        <w:tc>
          <w:tcPr>
            <w:tcW w:type="dxa" w:w="2880"/>
          </w:tcPr>
          <w:p>
            <w:r/>
            <w:r>
              <w:t>No bleed</w:t>
            </w:r>
          </w:p>
        </w:tc>
        <w:tc>
          <w:tcPr>
            <w:tcW w:type="dxa" w:w="2880"/>
          </w:tcPr>
          <w:p>
            <w:r/>
            <w:r>
              <w:t>Lysis-thrombectomy</w:t>
            </w:r>
          </w:p>
        </w:tc>
      </w:tr>
      <w:tr>
        <w:tc>
          <w:tcPr>
            <w:tcW w:type="dxa" w:w="2880"/>
          </w:tcPr>
          <w:p>
            <w:r/>
            <w:r>
              <w:t>Bleed 15</w:t>
            </w:r>
          </w:p>
        </w:tc>
        <w:tc>
          <w:tcPr>
            <w:tcW w:type="dxa" w:w="2880"/>
          </w:tcPr>
          <w:p>
            <w:r/>
            <w:r>
              <w:t>Blood</w:t>
            </w:r>
          </w:p>
        </w:tc>
        <w:tc>
          <w:tcPr>
            <w:tcW w:type="dxa" w:w="2880"/>
          </w:tcPr>
          <w:p>
            <w:r/>
            <w:r>
              <w:t>Control-surgery</w:t>
            </w:r>
          </w:p>
        </w:tc>
      </w:tr>
      <w:tr>
        <w:tc>
          <w:tcPr>
            <w:tcW w:type="dxa" w:w="2880"/>
          </w:tcPr>
          <w:p>
            <w:r/>
            <w:r>
              <w:t>Time</w:t>
            </w:r>
          </w:p>
        </w:tc>
        <w:tc>
          <w:tcPr>
            <w:tcW w:type="dxa" w:w="2880"/>
          </w:tcPr>
          <w:p>
            <w:r/>
            <w:r>
              <w:t>4.5-24hr</w:t>
            </w:r>
          </w:p>
        </w:tc>
        <w:tc>
          <w:tcPr>
            <w:tcW w:type="dxa" w:w="2880"/>
          </w:tcPr>
          <w:p>
            <w:r/>
            <w:r>
              <w:t>Act FAST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sprained ankle needs cold, back pain needs heat. Which thermal mechanism guides hot-cold choice?</w:t>
      </w:r>
    </w:p>
    <w:p>
      <w:pPr/>
    </w:p>
    <w:p>
      <w:pPr/>
      <w:r>
        <w:t>(a) Cold vasoconstricts-numbs acute 24-48hr sprain-bleed; heat vasodilates-relaxes chronic stiffness-abscess-backache with skin-burn-sensory watch</w:t>
      </w:r>
    </w:p>
    <w:p>
      <w:pPr/>
      <w:r>
        <w:t>(b) Heat for acute bleed-swelling always</w:t>
      </w:r>
    </w:p>
    <w:p>
      <w:pPr/>
      <w:r>
        <w:t>(c) Cold for chronic stiff back always</w:t>
      </w:r>
    </w:p>
    <w:p>
      <w:pPr/>
      <w:r>
        <w:t>(d) No time-temperature-skin check needed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RICE 15-20min-barrier, rebound- hunting, Raynaud-PVD-diabetes-neuropathy contraindications, aquathermia 105-110F, sitz-hemorrhoids-PPH, pack-blanket-warming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bleed-edema worsen hogi. (c) spasm persists hogi. (d) burn-injury hogi.</w:t>
      </w:r>
    </w:p>
    <w:p>
      <w:pPr/>
    </w:p>
    <w:p>
      <w:pPr/>
      <w:r>
        <w:rPr>
          <w:b/>
        </w:rPr>
        <w:t>🧠 PNC Trick:</w:t>
      </w:r>
    </w:p>
    <w:p>
      <w:pPr/>
      <w:r>
        <w:t>Taza-chot Baraf, Purana-akdan Sek: 15-20min-Kapda beech. Sunn-jal dekh.</w:t>
      </w:r>
    </w:p>
    <w:p>
      <w:pPr/>
    </w:p>
    <w:p>
      <w:pPr/>
      <w:r>
        <w:rPr>
          <w:b/>
        </w:rPr>
        <w:t>🎯 Exam Hook:</w:t>
      </w:r>
    </w:p>
    <w:p>
      <w:pPr/>
      <w:r>
        <w:t>RICE, contraindications, temperatures. Rebound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Cold acute vasoconstrict vs heat chronic vasodilate with skin-time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post-op anxious-sleepless in noisy-bright ward. Which comfort-rest-sleep mechanism restores BEST?</w:t>
      </w:r>
    </w:p>
    <w:p>
      <w:pPr/>
    </w:p>
    <w:p>
      <w:pPr/>
      <w:r>
        <w:t>(a) Maslow-safety-privacy, pain-analgesia, back rub-warm milk, noise-light-cluster care with sleep hygiene-relaxation and delirium watch</w:t>
      </w:r>
    </w:p>
    <w:p>
      <w:pPr/>
      <w:r>
        <w:t>(b) Bright-noisy-stimulation all night best</w:t>
      </w:r>
    </w:p>
    <w:p>
      <w:pPr/>
      <w:r>
        <w:t>(c) Caffeine late night for sleep</w:t>
      </w:r>
    </w:p>
    <w:p>
      <w:pPr/>
      <w:r>
        <w:t>(d) No pain assessment needed for rest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NREM-REM cycles, age-illness-drugs-caffeine-anxiety-apnea, PSQI-acts, fall-delirium-safety rails-call, day-night orientation-mobilize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fragmentation-delirium hogi. (c) insomnia-anxiety badhegi. (d) pain-wake cycle hogi.</w:t>
      </w:r>
    </w:p>
    <w:p>
      <w:pPr/>
    </w:p>
    <w:p>
      <w:pPr/>
      <w:r>
        <w:rPr>
          <w:b/>
        </w:rPr>
        <w:t>🧠 PNC Trick:</w:t>
      </w:r>
    </w:p>
    <w:p>
      <w:pPr/>
      <w:r>
        <w:t>Dard-kam Shor-kam-Roshni-kam: Garam-doodh Peeth-malish-Neend pakki.</w:t>
      </w:r>
    </w:p>
    <w:p>
      <w:pPr/>
    </w:p>
    <w:p>
      <w:pPr/>
      <w:r>
        <w:rPr>
          <w:b/>
        </w:rPr>
        <w:t>🎯 Exam Hook:</w:t>
      </w:r>
    </w:p>
    <w:p>
      <w:pPr/>
      <w:r>
        <w:t>Sleep stages-hygiene, delirium-CAM, fall. Relaxation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Rest equals pain-noise-light control plus hygiene-relaxation safety.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24-week Hb 8.5 tired-pale-koilonychia needs iron. Which anemia-pregnancy mechanism BEST corrects?</w:t>
      </w:r>
    </w:p>
    <w:p>
      <w:pPr/>
    </w:p>
    <w:p>
      <w:pPr/>
      <w:r>
        <w:t>(a) Demand-expansion-worm-malaria-tea causes iron-folate-B12 deficiency; double IFA-vitC-deworm-diet with Hb 2-wk and IV-transfusion selected</w:t>
      </w:r>
    </w:p>
    <w:p>
      <w:pPr/>
      <w:r>
        <w:t>(b) Tea with tablets improves absorption</w:t>
      </w:r>
    </w:p>
    <w:p>
      <w:pPr/>
      <w:r>
        <w:t>(c) Single tablet cures severe 8.5 overnight</w:t>
      </w:r>
    </w:p>
    <w:p>
      <w:pPr/>
      <w:r>
        <w:t>(d) No diet-deworm-malaria role in anemia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hemodilution 11-10.5 cutoffs, anisopoikilocytosis-ferritin-B12-folate, hookworm-malaria-sickle-thalassemia screen, black stool-constipation counsel, transfusion below7-symptomatic-HF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tannin halves absorption hai. (c) 2-4 wk rise hai. (d) causes-treatment must hai.</w:t>
      </w:r>
    </w:p>
    <w:p>
      <w:pPr/>
    </w:p>
    <w:p>
      <w:pPr/>
      <w:r>
        <w:rPr>
          <w:b/>
        </w:rPr>
        <w:t>🧠 PNC Trick:</w:t>
      </w:r>
    </w:p>
    <w:p>
      <w:pPr/>
      <w:r>
        <w:t>Peela-nakhun chamach: Goli-C-nimbu-Chai door-Keeda dawai. Kaala potty normal.</w:t>
      </w:r>
    </w:p>
    <w:p>
      <w:pPr/>
    </w:p>
    <w:p>
      <w:pPr/>
      <w:r>
        <w:rPr>
          <w:b/>
        </w:rPr>
        <w:t>🎯 Exam Hook:</w:t>
      </w:r>
    </w:p>
    <w:p>
      <w:pPr/>
      <w:r>
        <w:t>Hb cutoffs, IFA100, IV ferric, transfusion. Deworming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Pregnancy anemia equals IFA-C-deworm-diet with Hb-IV-transfusion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Rh-negative 28-wk ICT negative needs prophylaxis. Which incompatibility mechanism BEST prevents HDN?</w:t>
      </w:r>
    </w:p>
    <w:p>
      <w:pPr/>
    </w:p>
    <w:p>
      <w:pPr/>
      <w:r>
        <w:t>(a) Fetal D-positive cells sensitize Rh-negative mother making IgG crossing to lyse next baby; anti-D 28wk-72hr clears cells preventing sensitization</w:t>
      </w:r>
    </w:p>
    <w:p>
      <w:pPr/>
      <w:r>
        <w:t>(b) First baby always severely affected without sensitization</w:t>
      </w:r>
    </w:p>
    <w:p>
      <w:pPr/>
      <w:r>
        <w:t>(c) Anti-D to Rh-positive mothers routinely</w:t>
      </w:r>
    </w:p>
    <w:p>
      <w:pPr/>
      <w:r>
        <w:t>(d) No ICT-Kleihauer needed with prophylaxis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ABO protects-partial, IC T titer-crit 16-32, MCA Doppler-anemia, IUT-exchange-phototherapy-IVIG, 50-300mcg dose-bleed volume, documentation-lot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sensitization-second hit hai. (c) indication Rh-negative hai. (d) monitoring-extra dose must hai.</w:t>
      </w:r>
    </w:p>
    <w:p>
      <w:pPr/>
    </w:p>
    <w:p>
      <w:pPr/>
      <w:r>
        <w:rPr>
          <w:b/>
        </w:rPr>
        <w:t>🧠 PNC Trick:</w:t>
      </w:r>
    </w:p>
    <w:p>
      <w:pPr/>
      <w:r>
        <w:t>Negative maa-Positive baccha: 28-72 Anti-D dhaal. Agla surakshit.</w:t>
      </w:r>
    </w:p>
    <w:p>
      <w:pPr/>
    </w:p>
    <w:p>
      <w:pPr/>
      <w:r>
        <w:rPr>
          <w:b/>
        </w:rPr>
        <w:t>🎯 Exam Hook:</w:t>
      </w:r>
    </w:p>
    <w:p>
      <w:pPr/>
      <w:r>
        <w:t>ICT-Kleihauer, 300mcg-30mL, HDN-hydrops. ABO protection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Rh prevention equals anti-D 28wk-72hr with ICT-Kleihauer watch.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Check</w:t>
            </w:r>
          </w:p>
        </w:tc>
      </w:tr>
      <w:tr>
        <w:tc>
          <w:tcPr>
            <w:tcW w:type="dxa" w:w="2880"/>
          </w:tcPr>
          <w:p>
            <w:r/>
            <w:r>
              <w:t>28wk</w:t>
            </w:r>
          </w:p>
        </w:tc>
        <w:tc>
          <w:tcPr>
            <w:tcW w:type="dxa" w:w="2880"/>
          </w:tcPr>
          <w:p>
            <w:r/>
            <w:r>
              <w:t>300mcg</w:t>
            </w:r>
          </w:p>
        </w:tc>
        <w:tc>
          <w:tcPr>
            <w:tcW w:type="dxa" w:w="2880"/>
          </w:tcPr>
          <w:p>
            <w:r/>
            <w:r>
              <w:t>ICT neg</w:t>
            </w:r>
          </w:p>
        </w:tc>
      </w:tr>
      <w:tr>
        <w:tc>
          <w:tcPr>
            <w:tcW w:type="dxa" w:w="2880"/>
          </w:tcPr>
          <w:p>
            <w:r/>
            <w:r>
              <w:t>Birth72hr</w:t>
            </w:r>
          </w:p>
        </w:tc>
        <w:tc>
          <w:tcPr>
            <w:tcW w:type="dxa" w:w="2880"/>
          </w:tcPr>
          <w:p>
            <w:r/>
            <w:r>
              <w:t>300mcg</w:t>
            </w:r>
          </w:p>
        </w:tc>
        <w:tc>
          <w:tcPr>
            <w:tcW w:type="dxa" w:w="2880"/>
          </w:tcPr>
          <w:p>
            <w:r/>
            <w:r>
              <w:t>Baby Rh+</w:t>
            </w:r>
          </w:p>
        </w:tc>
      </w:tr>
      <w:tr>
        <w:tc>
          <w:tcPr>
            <w:tcW w:type="dxa" w:w="2880"/>
          </w:tcPr>
          <w:p>
            <w:r/>
            <w:r>
              <w:t>Big bleed</w:t>
            </w:r>
          </w:p>
        </w:tc>
        <w:tc>
          <w:tcPr>
            <w:tcW w:type="dxa" w:w="2880"/>
          </w:tcPr>
          <w:p>
            <w:r/>
            <w:r>
              <w:t>Extra</w:t>
            </w:r>
          </w:p>
        </w:tc>
        <w:tc>
          <w:tcPr>
            <w:tcW w:type="dxa" w:w="2880"/>
          </w:tcPr>
          <w:p>
            <w:r/>
            <w:r>
              <w:t>Kleihauer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newborn bilateral cleft lip-palate cannot suckle-aspirates. Which embryology-feeding-surgery mechanism is BEST?</w:t>
      </w:r>
    </w:p>
    <w:p>
      <w:pPr/>
    </w:p>
    <w:p>
      <w:pPr/>
      <w:r>
        <w:t>(a) Frontonasal-maxillary fusion failure 4-12 wk folate-smoking-alcohol; upright-squeeze-palatal obturator, cheiloplasty 3-6mo-palatoplasty 9-18mo with speech-hearing-dental team</w:t>
      </w:r>
    </w:p>
    <w:p>
      <w:pPr/>
      <w:r>
        <w:t>(b) Normal fusion causes cleft always</w:t>
      </w:r>
    </w:p>
    <w:p>
      <w:pPr/>
      <w:r>
        <w:t>(c) Supine bottle without obturator best for aspiration</w:t>
      </w:r>
    </w:p>
    <w:p>
      <w:pPr/>
      <w:r>
        <w:t>(d) No surgery-speech needed for cleft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Pierre Robin-velopharyngeal-ear infections-malnutrition,Rule of 10s Hb10-wt10-wk10, breastfeeding-Haberman, fluoride-orthodontic-psychosocial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failure cause hai. (c) upright-special nipple must hai. (d) staged repair-speech must hai.</w:t>
      </w:r>
    </w:p>
    <w:p>
      <w:pPr/>
    </w:p>
    <w:p>
      <w:pPr/>
      <w:r>
        <w:rPr>
          <w:b/>
        </w:rPr>
        <w:t>🧠 PNC Trick:</w:t>
      </w:r>
    </w:p>
    <w:p>
      <w:pPr/>
      <w:r>
        <w:t>Honth-taalu kata: Baitho-nichodo-Jodo 3-10 mahine. Sunna-bolna-dant saath.</w:t>
      </w:r>
    </w:p>
    <w:p>
      <w:pPr/>
    </w:p>
    <w:p>
      <w:pPr/>
      <w:r>
        <w:rPr>
          <w:b/>
        </w:rPr>
        <w:t>🎯 Exam Hook:</w:t>
      </w:r>
    </w:p>
    <w:p>
      <w:pPr/>
      <w:r>
        <w:t>Fusion weeks, Rule 10s, cheilo-palato timing. Team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Cleft equals fusion failure with special feed plus staged repair-team.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patch-anesthetic hand-foot needs leprosy MDT. Which NLEP mechanism is BEST?</w:t>
      </w:r>
    </w:p>
    <w:p>
      <w:pPr/>
    </w:p>
    <w:p>
      <w:pPr/>
      <w:r>
        <w:t>(a) M. leprae Schwann-cool skin-nerve damage causing anesthesia-deformity; PB 6mo-RFT, MB 12mo rifampicin-dapsone-clofazimine with ulcer-reaction-stigma care</w:t>
      </w:r>
    </w:p>
    <w:p>
      <w:pPr/>
      <w:r>
        <w:t>(b) Single dose cures all MB always</w:t>
      </w:r>
    </w:p>
    <w:p>
      <w:pPr/>
      <w:r>
        <w:t>(c) No nerve-steroid-reaction care needed</w:t>
      </w:r>
    </w:p>
    <w:p>
      <w:pPr/>
      <w:r>
        <w:t>(d) Isolation lifelong for all treated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TT-BT-BB-BL-LL Ridley, slit-card-bacillary, Type1-reversal-steroid-thalidomide? Actually Type2 ENL-thalidomide-steroid, POD-MCR footwear-physio-RC surgery, NLEP-eradication-surveillance- Nikusth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MB 12-mo must hai. (c) neuritis-deformity preventable hai. (d) treated noninfectious early hai.</w:t>
      </w:r>
    </w:p>
    <w:p>
      <w:pPr/>
    </w:p>
    <w:p>
      <w:pPr/>
      <w:r>
        <w:rPr>
          <w:b/>
        </w:rPr>
        <w:t>🧠 PNC Trick:</w:t>
      </w:r>
    </w:p>
    <w:p>
      <w:pPr/>
      <w:r>
        <w:t>Sunn-dhabba: Th-6 Mahina-B-12 Mahina. Joota-tel-kasrat haath-pair.</w:t>
      </w:r>
    </w:p>
    <w:p>
      <w:pPr/>
    </w:p>
    <w:p>
      <w:pPr/>
      <w:r>
        <w:rPr>
          <w:b/>
        </w:rPr>
        <w:t>🎯 Exam Hook:</w:t>
      </w:r>
    </w:p>
    <w:p>
      <w:pPr/>
      <w:r>
        <w:t>PB-MB, MDT blister, reactions-steroids, POD. Nikusth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Leprosy equals nerve-skin MDT PB6-MB12 with reaction-POD care.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22-year-old hears voices-persecution-withdrawn-insight poor. Which schizophrenia-dopamine mechanism BEST explains?</w:t>
      </w:r>
    </w:p>
    <w:p>
      <w:pPr/>
    </w:p>
    <w:p>
      <w:pPr/>
      <w:r>
        <w:t>(a) Mesolimbic D2 hyperactivity causes positive delusion-hallucination; mesocortical hypo causes negative-cognitive with stress-diathesis and antipsychotic-EPS-metabolic watch</w:t>
      </w:r>
    </w:p>
    <w:p>
      <w:pPr/>
      <w:r>
        <w:t>(b) Single low mood explains all psychosis</w:t>
      </w:r>
    </w:p>
    <w:p>
      <w:pPr/>
      <w:r>
        <w:t>(c) Insight always intact in psychosis</w:t>
      </w:r>
    </w:p>
    <w:p>
      <w:pPr/>
      <w:r>
        <w:t>(d) Antipsychotic without EPS-metabolic monitoring safe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Schneider first rank-insertion-broadcast-commentary, 6-mo 2 symptoms-function, paranoid-disorganized-catatonic-undifferentiated, differential delirium-drugs-mood, CBT-family-rehab-adherence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mood-psychotic separate domains hai. (c) poor insight core hai. (d) AIMS-weight-lipid-prolactin-QT must hai.</w:t>
      </w:r>
    </w:p>
    <w:p>
      <w:pPr/>
    </w:p>
    <w:p>
      <w:pPr/>
      <w:r>
        <w:rPr>
          <w:b/>
        </w:rPr>
        <w:t>🧠 PNC Trick:</w:t>
      </w:r>
    </w:p>
    <w:p>
      <w:pPr/>
      <w:r>
        <w:t>Shak-Awaz-Alag: D2 tez-Positive, D2 manda-Negative. Dawa-vajan-chalti dekho.</w:t>
      </w:r>
    </w:p>
    <w:p>
      <w:pPr/>
    </w:p>
    <w:p>
      <w:pPr/>
      <w:r>
        <w:rPr>
          <w:b/>
        </w:rPr>
        <w:t>🎯 Exam Hook:</w:t>
      </w:r>
    </w:p>
    <w:p>
      <w:pPr/>
      <w:r>
        <w:t>Schneider, 6mo-2symptoms, EPS-NMS-metabolic. Adherence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Schizophrenia equals D2 imbalance positive-negative with antipsychotic-team care.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70-year-old on digoxin vomits-yellow vision-pulse 48-K low. Which glycoside mechanism BEST explains toxicity-antidote?</w:t>
      </w:r>
    </w:p>
    <w:p>
      <w:pPr/>
    </w:p>
    <w:p>
      <w:pPr/>
      <w:r>
        <w:t>(a) NaK ATPase block raises calcium-inotropy but low K enhances binding causing AV block-ventricular ectopy-yellow; hold-K-Mg, Fab selected with levels-renal watch</w:t>
      </w:r>
    </w:p>
    <w:p>
      <w:pPr/>
      <w:r>
        <w:t>(b) More dose despite block-vision safe</w:t>
      </w:r>
    </w:p>
    <w:p>
      <w:pPr/>
      <w:r>
        <w:t>(c) Calcium IV push routinely in toxicity</w:t>
      </w:r>
    </w:p>
    <w:p>
      <w:pPr/>
      <w:r>
        <w:t>(d) No levels-electrolyte needed on digoxin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0.5-2 therapeutic-narrow, elderly-renal-hypoK-hypoMg-hypothyroid-interactions amiodarone-verapamil, P pulses? Actually pulsus, SIG? No, anorexia-nausea-xanthopsia-Sco? Actually scotoma, Fab-digoxin immune, atropine-pacing- Mg-lidocaine-phenytoin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arrest-death hogi. (c) stone-heart risk hai. (d) must monitoring hai.</w:t>
      </w:r>
    </w:p>
    <w:p>
      <w:pPr/>
    </w:p>
    <w:p>
      <w:pPr/>
      <w:r>
        <w:rPr>
          <w:b/>
        </w:rPr>
        <w:t>🧠 PNC Trick:</w:t>
      </w:r>
    </w:p>
    <w:p>
      <w:pPr/>
      <w:r>
        <w:t>Ulti-peela-naadi dheemi: Digoxin zehar-K gir-K sambhalo-Fab tayyar.</w:t>
      </w:r>
    </w:p>
    <w:p>
      <w:pPr/>
    </w:p>
    <w:p>
      <w:pPr/>
      <w:r>
        <w:rPr>
          <w:b/>
        </w:rPr>
        <w:t>🎯 Exam Hook:</w:t>
      </w:r>
    </w:p>
    <w:p>
      <w:pPr/>
      <w:r>
        <w:t>Levels 0.5-2, K-Mg, Fab, interactions. Xanthopsia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Digoxin blocks NaK with K-dependent toxicity; hold-correct-Fab selected.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t>Therapeutic 0.5-2</w:t>
            </w:r>
          </w:p>
        </w:tc>
        <w:tc>
          <w:tcPr>
            <w:tcW w:type="dxa" w:w="2880"/>
          </w:tcPr>
          <w:p>
            <w:r/>
            <w:r>
              <w:t>Normal</w:t>
            </w:r>
          </w:p>
        </w:tc>
        <w:tc>
          <w:tcPr>
            <w:tcW w:type="dxa" w:w="2880"/>
          </w:tcPr>
          <w:p>
            <w:r/>
            <w:r>
              <w:t>Continue</w:t>
            </w:r>
          </w:p>
        </w:tc>
      </w:tr>
      <w:tr>
        <w:tc>
          <w:tcPr>
            <w:tcW w:type="dxa" w:w="2880"/>
          </w:tcPr>
          <w:p>
            <w:r/>
            <w:r>
              <w:t>Toxic signs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Hold-correct</w:t>
            </w:r>
          </w:p>
        </w:tc>
      </w:tr>
      <w:tr>
        <w:tc>
          <w:tcPr>
            <w:tcW w:type="dxa" w:w="2880"/>
          </w:tcPr>
          <w:p>
            <w:r/>
            <w:r>
              <w:t>Severe</w:t>
            </w:r>
          </w:p>
        </w:tc>
        <w:tc>
          <w:tcPr>
            <w:tcW w:type="dxa" w:w="2880"/>
          </w:tcPr>
          <w:p>
            <w:r/>
            <w:r>
              <w:t>Block-VT</w:t>
            </w:r>
          </w:p>
        </w:tc>
        <w:tc>
          <w:tcPr>
            <w:tcW w:type="dxa" w:w="2880"/>
          </w:tcPr>
          <w:p>
            <w:r/>
            <w:r>
              <w:t>Fab-pace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40-year-old heat intolerance-tremor-weight loss-exophthalmos. Which thyroid mechanism BEST explains Graves signs?</w:t>
      </w:r>
    </w:p>
    <w:p>
      <w:pPr/>
    </w:p>
    <w:p>
      <w:pPr/>
      <w:r>
        <w:t>(a) TSH-receptor autoantibody stimulates growth-hormone excess causing BMR-sympathetic up, eye-pretibial with carbimazole-RAI-surgery watch</w:t>
      </w:r>
    </w:p>
    <w:p>
      <w:pPr/>
      <w:r>
        <w:t>(b) Hypothyroid cold-slow same as hyper always</w:t>
      </w:r>
    </w:p>
    <w:p>
      <w:pPr/>
      <w:r>
        <w:t>(c) Iodine excess cures Graves always</w:t>
      </w:r>
    </w:p>
    <w:p>
      <w:pPr/>
      <w:r>
        <w:t>(d) No eye-heart-bone monitoring needed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Plummer-toxic nodule, thyroiditis-painful-painless, storm-fever-delirium-HR, beta-propranolol-steroid-iodine-PTU pregnancy, eye-lubricate-steroid-decompress, calcium-vocal post-op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opposite hypo-cold-slow hai. (c) storm-Jod Basedow worsen hogi. (d) orbit-cardiac-osteoporosis must hai.</w:t>
      </w:r>
    </w:p>
    <w:p>
      <w:pPr/>
    </w:p>
    <w:p>
      <w:pPr/>
      <w:r>
        <w:rPr>
          <w:b/>
        </w:rPr>
        <w:t>🧠 PNC Trick:</w:t>
      </w:r>
    </w:p>
    <w:p>
      <w:pPr/>
      <w:r>
        <w:t>Garmi-kaanp-vajan gaya-Aankh bahar: Graves-TSH receptor. Dawa-Radio-Surgery.</w:t>
      </w:r>
    </w:p>
    <w:p>
      <w:pPr/>
    </w:p>
    <w:p>
      <w:pPr/>
      <w:r>
        <w:rPr>
          <w:b/>
        </w:rPr>
        <w:t>🎯 Exam Hook:</w:t>
      </w:r>
    </w:p>
    <w:p>
      <w:pPr/>
      <w:r>
        <w:t>Storm-Burch? Actually Burch-Wartofsky, PTU-pregnancy, eye. TSH-FT4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Graves equals TSH-receptor stimulation with antithyroid-RAI-surgery eye-heart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ward falls-needlestick-HAI cluster needs IPSG. Which safety-goal mechanism fixes BEST?</w:t>
      </w:r>
    </w:p>
    <w:p>
      <w:pPr/>
    </w:p>
    <w:p>
      <w:pPr/>
      <w:r>
        <w:t>(a) 6 goals identify-communicate-drugs-surgery-HAI-fall with bundles-checklists-audit and RCA-CAPA-mock-disclosure</w:t>
      </w:r>
    </w:p>
    <w:p>
      <w:pPr/>
      <w:r>
        <w:t>(b) No goals-checklists needed for safety</w:t>
      </w:r>
    </w:p>
    <w:p>
      <w:pPr/>
      <w:r>
        <w:t>(c) Blame-report hide to protect image</w:t>
      </w:r>
    </w:p>
    <w:p>
      <w:pPr/>
      <w:r>
        <w:t>(d) Single training forever without audit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ID-band-two identifiers, SBAR-readback, high alert-LASA-tall man, surgical time out-site-mark, hand-BMW-antibiotic, Morse-Braden, NABH-tracer-indicators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harm-repeat hogi. (c) learning-loss-liability hogi. (d) drift-noncompliance hogi.</w:t>
      </w:r>
    </w:p>
    <w:p>
      <w:pPr/>
    </w:p>
    <w:p>
      <w:pPr/>
      <w:r>
        <w:rPr>
          <w:b/>
        </w:rPr>
        <w:t>🧠 PNC Trick:</w:t>
      </w:r>
    </w:p>
    <w:p>
      <w:pPr/>
      <w:r>
        <w:t>Pehchano-Batao-Dawa surakshit-Cheer surakshit-Sankraman-girna roko: 6 lakshya.</w:t>
      </w:r>
    </w:p>
    <w:p>
      <w:pPr/>
    </w:p>
    <w:p>
      <w:pPr/>
      <w:r>
        <w:rPr>
          <w:b/>
        </w:rPr>
        <w:t>🎯 Exam Hook:</w:t>
      </w:r>
    </w:p>
    <w:p>
      <w:pPr/>
      <w:r>
        <w:t>IPSG 1-6, bundles, tracer-RCA. Handover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IPSG 6 equals identify-communicate-drugs-surgery-HAI-fall bundles-audit.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Light-year-parsec units asked. Which physics mechanism is CORRECT?</w:t>
      </w:r>
    </w:p>
    <w:p>
      <w:pPr/>
    </w:p>
    <w:p>
      <w:pPr/>
      <w:r>
        <w:t>(a) SI 7 base plus derived Newton-Joule-Watt, light-year distance 9.46T km, parsec 3.26ly, reflection-refraction-TIR-fibre, sound longitudinal-doppler-sonar</w:t>
      </w:r>
    </w:p>
    <w:p>
      <w:pPr/>
      <w:r>
        <w:t>(b) Light-year measures time always</w:t>
      </w:r>
    </w:p>
    <w:p>
      <w:pPr/>
      <w:r>
        <w:t>(c) Sound transverse vacuum travels</w:t>
      </w:r>
    </w:p>
    <w:p>
      <w:pPr/>
      <w:r>
        <w:t>(d) No base-derived distinction exists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motion Newton-inertia-F-ma, work-energy-power, wave transverse-longitudinal, mirror-lens-magnification, electricity Ohm-series-parallel, doppler-redshift-ultrasound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distance 9.46 trillion km hai. (c) medium need-hom? Actually needs medium hai. (d) SI core hai.</w:t>
      </w:r>
    </w:p>
    <w:p>
      <w:pPr/>
    </w:p>
    <w:p>
      <w:pPr/>
      <w:r>
        <w:rPr>
          <w:b/>
        </w:rPr>
        <w:t>🧠 PNC Trick:</w:t>
      </w:r>
    </w:p>
    <w:p>
      <w:pPr/>
      <w:r>
        <w:t>Saat-mool, Prakash-varsh doori, Parsec 3.26: Aaina-apvartan-Dhvani lambi.</w:t>
      </w:r>
    </w:p>
    <w:p>
      <w:pPr/>
    </w:p>
    <w:p>
      <w:pPr/>
      <w:r>
        <w:rPr>
          <w:b/>
        </w:rPr>
        <w:t>🎯 Exam Hook:</w:t>
      </w:r>
    </w:p>
    <w:p>
      <w:pPr/>
      <w:r>
        <w:t>SI-Newton-Ohm-Doppler, TIR-fibre, sonar. Units-dimensions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Physics equals SI 7 plus light-year distance parsec with optics-sound laws.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Acid-base-pH asked with lemon-soap. Which chemistry mechanism is CORRECT?</w:t>
      </w:r>
    </w:p>
    <w:p>
      <w:pPr/>
    </w:p>
    <w:p>
      <w:pPr/>
      <w:r>
        <w:t>(a) Arrhenius-Bronsted-Lowry-Lewis define H-OH-electron; pH-log scale, lemon citric-acid blue-red, soap basic-red-blue with neutralization-salt-water</w:t>
      </w:r>
    </w:p>
    <w:p>
      <w:pPr/>
      <w:r>
        <w:t>(b) All substances neutral pH7 always</w:t>
      </w:r>
    </w:p>
    <w:p>
      <w:pPr/>
      <w:r>
        <w:t>(c) Litmus never changes colour</w:t>
      </w:r>
    </w:p>
    <w:p>
      <w:pPr/>
      <w:r>
        <w:t>(d) Water non-amphoteric always acid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elements-metals-nonmetals-metalloids, periodic groups-periods, bonds ionic-covalent, mole-molarity, corrosion-rusting-prevention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range 0-14 hai. (c) indicator core hai. (d) amphoteric H-OH hai.</w:t>
      </w:r>
    </w:p>
    <w:p>
      <w:pPr/>
    </w:p>
    <w:p>
      <w:pPr/>
      <w:r>
        <w:rPr>
          <w:b/>
        </w:rPr>
        <w:t>🧠 PNC Trick:</w:t>
      </w:r>
    </w:p>
    <w:p>
      <w:pPr/>
      <w:r>
        <w:t>Khatta-neela laal, Kshar-laal neela: Nimbu-tezab, Sabun-kshar. pH-log.</w:t>
      </w:r>
    </w:p>
    <w:p>
      <w:pPr/>
    </w:p>
    <w:p>
      <w:pPr/>
      <w:r>
        <w:rPr>
          <w:b/>
        </w:rPr>
        <w:t>🎯 Exam Hook:</w:t>
      </w:r>
    </w:p>
    <w:p>
      <w:pPr/>
      <w:r>
        <w:t>pH-litmus, neutralization, periodic. Mole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Acid H-donor blue-red; base OH red-blue with pH scale.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Substance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Litmus</w:t>
            </w:r>
          </w:p>
        </w:tc>
      </w:tr>
      <w:tr>
        <w:tc>
          <w:tcPr>
            <w:tcW w:type="dxa" w:w="2880"/>
          </w:tcPr>
          <w:p>
            <w:r/>
            <w:r>
              <w:t>Lemon acid</w:t>
            </w:r>
          </w:p>
        </w:tc>
        <w:tc>
          <w:tcPr>
            <w:tcW w:type="dxa" w:w="2880"/>
          </w:tcPr>
          <w:p>
            <w:r/>
            <w:r>
              <w:t>Below7</w:t>
            </w:r>
          </w:p>
        </w:tc>
        <w:tc>
          <w:tcPr>
            <w:tcW w:type="dxa" w:w="2880"/>
          </w:tcPr>
          <w:p>
            <w:r/>
            <w:r>
              <w:t>Blue-red</w:t>
            </w:r>
          </w:p>
        </w:tc>
      </w:tr>
      <w:tr>
        <w:tc>
          <w:tcPr>
            <w:tcW w:type="dxa" w:w="2880"/>
          </w:tcPr>
          <w:p>
            <w:r/>
            <w:r>
              <w:t>Soap base</w:t>
            </w:r>
          </w:p>
        </w:tc>
        <w:tc>
          <w:tcPr>
            <w:tcW w:type="dxa" w:w="2880"/>
          </w:tcPr>
          <w:p>
            <w:r/>
            <w:r>
              <w:t>Above7</w:t>
            </w:r>
          </w:p>
        </w:tc>
        <w:tc>
          <w:tcPr>
            <w:tcW w:type="dxa" w:w="2880"/>
          </w:tcPr>
          <w:p>
            <w:r/>
            <w:r>
              <w:t>Red-blue</w:t>
            </w:r>
          </w:p>
        </w:tc>
      </w:tr>
      <w:tr>
        <w:tc>
          <w:tcPr>
            <w:tcW w:type="dxa" w:w="2880"/>
          </w:tcPr>
          <w:p>
            <w:r/>
            <w:r>
              <w:t>Water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Neutral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In class 30 pass 18 fail Venn asked. Which set mechanism is CORRECT?</w:t>
      </w:r>
    </w:p>
    <w:p>
      <w:pPr/>
    </w:p>
    <w:p>
      <w:pPr/>
      <w:r>
        <w:t>(a) Two-circle overlap formula Total = A+B-Both+Neither with Venn shading-union-intersection-complement</w:t>
      </w:r>
    </w:p>
    <w:p>
      <w:pPr/>
      <w:r>
        <w:t>(b) Add all numbers directly without overlap</w:t>
      </w:r>
    </w:p>
    <w:p>
      <w:pPr/>
      <w:r>
        <w:t>(c) Venn never uses formula</w:t>
      </w:r>
    </w:p>
    <w:p>
      <w:pPr/>
      <w:r>
        <w:t>(d) Neither impossible in sets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pass-fail-sports sets, Both intersection, Only-exclusive, Neither outside, 3-set P-Q-R formula, De Morgan-shading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double count hogi. (c) core tool hai. (d) complement possible hai.</w:t>
      </w:r>
    </w:p>
    <w:p>
      <w:pPr/>
    </w:p>
    <w:p>
      <w:pPr/>
      <w:r>
        <w:rPr>
          <w:b/>
        </w:rPr>
        <w:t>🧠 PNC Trick:</w:t>
      </w:r>
    </w:p>
    <w:p>
      <w:pPr/>
      <w:r>
        <w:t>Jodo-Ghatao Dono-Bahar: Kul = A+B-Dono+Bahar-nahi? Actually +Neither. Chitra banao.</w:t>
      </w:r>
    </w:p>
    <w:p>
      <w:pPr/>
    </w:p>
    <w:p>
      <w:pPr/>
      <w:r>
        <w:rPr>
          <w:b/>
        </w:rPr>
        <w:t>🎯 Exam Hook:</w:t>
      </w:r>
    </w:p>
    <w:p>
      <w:pPr/>
      <w:r>
        <w:t>2-3 set, De Morgan, shading. Formula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Venn equals Total A+B-Both+Neither with overlap shading.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1000 marked 20 percent discount then 10 percent discount successive. Net SP mechanism?</w:t>
      </w:r>
    </w:p>
    <w:p>
      <w:pPr/>
    </w:p>
    <w:p>
      <w:pPr/>
      <w:r>
        <w:t>(a) 720 because 1000x0.8=800 x0.9=720 with x+y-xy/100 net 28 percent off</w:t>
      </w:r>
    </w:p>
    <w:p>
      <w:pPr/>
      <w:r>
        <w:t>(b) 700 by adding 30 directly</w:t>
      </w:r>
    </w:p>
    <w:p>
      <w:pPr/>
      <w:r>
        <w:t>(c) 800 single discount only</w:t>
      </w:r>
    </w:p>
    <w:p>
      <w:pPr/>
      <w:r>
        <w:t>(d) 1000 no change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successive base changes, net 20+10-2=28 off, 72 pay hota hai. Single-equivalent364? Actually 280 off-720 pay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base-ignore trap hai. (c) second miss hai. (d) calc miss hai.</w:t>
      </w:r>
    </w:p>
    <w:p>
      <w:pPr/>
    </w:p>
    <w:p>
      <w:pPr/>
      <w:r>
        <w:rPr>
          <w:b/>
        </w:rPr>
        <w:t>🧠 PNC Trick:</w:t>
      </w:r>
    </w:p>
    <w:p>
      <w:pPr/>
      <w:r>
        <w:t>800 ka 90 percent 720: Formula 20+10-2=28 chhoot.</w:t>
      </w:r>
    </w:p>
    <w:p>
      <w:pPr/>
    </w:p>
    <w:p>
      <w:pPr/>
      <w:r>
        <w:rPr>
          <w:b/>
        </w:rPr>
        <w:t>🎯 Exam Hook:</w:t>
      </w:r>
    </w:p>
    <w:p>
      <w:pPr/>
      <w:r>
        <w:t>Successive-MRP-GST, net formula. Base pakdo.</w:t>
      </w:r>
    </w:p>
    <w:p>
      <w:pPr/>
    </w:p>
    <w:p>
      <w:pPr/>
      <w:r>
        <w:rPr>
          <w:b/>
        </w:rPr>
        <w:t>📌 Ek Line Revision:</w:t>
      </w:r>
    </w:p>
    <w:p>
      <w:pPr/>
      <w:r>
        <w:t>1000 minus20-10 successive equals720 net 28 off.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Choose antonym: Brave x ?. Mechanism with usage?</w:t>
      </w:r>
    </w:p>
    <w:p>
      <w:pPr/>
    </w:p>
    <w:p>
      <w:pPr/>
      <w:r>
        <w:t>(a) Coward because opposite courage-fear with brave-front-bold vs coward-flight-timid and prefix-un-dis-non formation</w:t>
      </w:r>
    </w:p>
    <w:p>
      <w:pPr/>
      <w:r>
        <w:t>(b) Bold same as antonym</w:t>
      </w:r>
    </w:p>
    <w:p>
      <w:pPr/>
      <w:r>
        <w:t>(c) Red colour opposite</w:t>
      </w:r>
    </w:p>
    <w:p>
      <w:pPr/>
      <w:r>
        <w:t>(d) No opposite for adjectives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antonym gradable-complementary-relational, context brave soldier-coward desert, collocation take-cover, thesaurus-root-valour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synonym hai. (c) unrelated hai. (d) pairs exist hai.</w:t>
      </w:r>
    </w:p>
    <w:p>
      <w:pPr/>
    </w:p>
    <w:p>
      <w:pPr/>
      <w:r>
        <w:rPr>
          <w:b/>
        </w:rPr>
        <w:t>🧠 PNC Trick:</w:t>
      </w:r>
    </w:p>
    <w:p>
      <w:pPr/>
      <w:r>
        <w:t>Bahadur-DarpoK: Viprit jodi-muhavra. Upasarg un-dis.</w:t>
      </w:r>
    </w:p>
    <w:p>
      <w:pPr/>
    </w:p>
    <w:p>
      <w:pPr/>
      <w:r>
        <w:rPr>
          <w:b/>
        </w:rPr>
        <w:t>🎯 Exam Hook:</w:t>
      </w:r>
    </w:p>
    <w:p>
      <w:pPr/>
      <w:r>
        <w:t>Gradable-complementary, context, prefix. Pairs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Brave opposite coward by gradable antonymy with context.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