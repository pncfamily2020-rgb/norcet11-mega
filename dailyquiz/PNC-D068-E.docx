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3"/>
        </w:rPr>
        <w:t>Question: A UC flare bloody 8/day-anemia-tachycardia needs admission. Which drug-surgery management is BEST?</w:t>
      </w:r>
    </w:p>
    <w:p>
      <w:pPr/>
    </w:p>
    <w:p>
      <w:pPr/>
      <w:r>
        <w:t>(a) IV steroid plus 5ASA with VTE-DVT, iron-transfuse, biologics-cyclosporine rescue and colectomy if toxic-perforation</w:t>
      </w:r>
    </w:p>
    <w:p>
      <w:pPr/>
      <w:r>
        <w:t>(b) Stop all drugs and fast forever</w:t>
      </w:r>
    </w:p>
    <w:p>
      <w:pPr/>
      <w:r>
        <w:t>(c) NSAID for colitis pain routinely</w:t>
      </w:r>
    </w:p>
    <w:p>
      <w:pPr/>
      <w:r>
        <w:t>(d) No VTE prophylaxis despite bloody-immobile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Truelove-Witts severe 6 bloody-HR-temp-Hb-ESR, stool C. diff-CMV, AXR-thumbprint-toxic, surgical-stoma-ileoanal, vaccine-nutrition-psych, smoking-NSAID trigger avoid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nutrition-support must hai. (c) flare-bleed worsen hogi. (d) thrombosis risk high hai.</w:t>
      </w:r>
    </w:p>
    <w:p>
      <w:pPr/>
    </w:p>
    <w:p>
      <w:pPr/>
      <w:r>
        <w:rPr>
          <w:b/>
        </w:rPr>
        <w:t>🧠 PNC Trick:</w:t>
      </w:r>
    </w:p>
    <w:p>
      <w:pPr/>
      <w:r>
        <w:t>Khooni-dast-tachycardia: Steroid nas-DVT moza-Surgery tayyar.</w:t>
      </w:r>
    </w:p>
    <w:p>
      <w:pPr/>
    </w:p>
    <w:p>
      <w:pPr/>
      <w:r>
        <w:rPr>
          <w:b/>
        </w:rPr>
        <w:t>🎯 Exam Hook:</w:t>
      </w:r>
    </w:p>
    <w:p>
      <w:pPr/>
      <w:r>
        <w:t>Truelove, toxic 6cm, biologics, colectomy. C. diff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Severe UC equals IV steroid-5ASA plus rescue-colectomy with VTE care.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Severity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</w:t>
            </w:r>
          </w:p>
        </w:tc>
      </w:tr>
      <w:tr>
        <w:tc>
          <w:tcPr>
            <w:tcW w:type="dxa" w:w="2880"/>
          </w:tcPr>
          <w:p>
            <w:r/>
            <w:r>
              <w:t>Severe</w:t>
            </w:r>
          </w:p>
        </w:tc>
        <w:tc>
          <w:tcPr>
            <w:tcW w:type="dxa" w:w="2880"/>
          </w:tcPr>
          <w:p>
            <w:r/>
            <w:r>
              <w:t>6 bloody+</w:t>
            </w:r>
          </w:p>
        </w:tc>
        <w:tc>
          <w:tcPr>
            <w:tcW w:type="dxa" w:w="2880"/>
          </w:tcPr>
          <w:p>
            <w:r/>
            <w:r>
              <w:t>Admit IV</w:t>
            </w:r>
          </w:p>
        </w:tc>
      </w:tr>
      <w:tr>
        <w:tc>
          <w:tcPr>
            <w:tcW w:type="dxa" w:w="2880"/>
          </w:tcPr>
          <w:p>
            <w:r/>
            <w:r>
              <w:t>Rescue</w:t>
            </w:r>
          </w:p>
        </w:tc>
        <w:tc>
          <w:tcPr>
            <w:tcW w:type="dxa" w:w="2880"/>
          </w:tcPr>
          <w:p>
            <w:r/>
            <w:r>
              <w:t>No improve</w:t>
            </w:r>
          </w:p>
        </w:tc>
        <w:tc>
          <w:tcPr>
            <w:tcW w:type="dxa" w:w="2880"/>
          </w:tcPr>
          <w:p>
            <w:r/>
            <w:r>
              <w:t>Biologic</w:t>
            </w:r>
          </w:p>
        </w:tc>
      </w:tr>
      <w:tr>
        <w:tc>
          <w:tcPr>
            <w:tcW w:type="dxa" w:w="2880"/>
          </w:tcPr>
          <w:p>
            <w:r/>
            <w:r>
              <w:t>Surgery</w:t>
            </w:r>
          </w:p>
        </w:tc>
        <w:tc>
          <w:tcPr>
            <w:tcW w:type="dxa" w:w="2880"/>
          </w:tcPr>
          <w:p>
            <w:r/>
            <w:r>
              <w:t>Toxic-perf</w:t>
            </w:r>
          </w:p>
        </w:tc>
        <w:tc>
          <w:tcPr>
            <w:tcW w:type="dxa" w:w="2880"/>
          </w:tcPr>
          <w:p>
            <w:r/>
            <w:r>
              <w:t>Colectomy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high-output ileostomy dehydrated-AKI needs fluid-electrolyte plan. Which management is BEST?</w:t>
      </w:r>
    </w:p>
    <w:p>
      <w:pPr/>
    </w:p>
    <w:p>
      <w:pPr/>
      <w:r>
        <w:t>(a) ORS-loperamide-codeine plus B12-potassium-magnesium, skin barrier, diet low-residue-small frequent with output chart-infection watch</w:t>
      </w:r>
    </w:p>
    <w:p>
      <w:pPr/>
      <w:r>
        <w:t>(b) No fluids for high output</w:t>
      </w:r>
    </w:p>
    <w:p>
      <w:pPr/>
      <w:r>
        <w:t>(c) Laxative to increase output further</w:t>
      </w:r>
    </w:p>
    <w:p>
      <w:pPr/>
      <w:r>
        <w:t>(d) Ignore B12-anemia forever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1500+ high, sodium-water loss, UO-creatinine, high-low residue? Actually low fibre-small, chew-hydration, cholestyramine-bile, octreotide selected, education-helpline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AKI-shock hogi. (c) worsen karegi. (d) deficiency-neuropathy hogi.</w:t>
      </w:r>
    </w:p>
    <w:p>
      <w:pPr/>
    </w:p>
    <w:p>
      <w:pPr/>
      <w:r>
        <w:rPr>
          <w:b/>
        </w:rPr>
        <w:t>🧠 PNC Trick:</w:t>
      </w:r>
    </w:p>
    <w:p>
      <w:pPr/>
      <w:r>
        <w:t>Paani jaisa-tez: ORS-Loperamide-Namak-B12. Naap-likho.</w:t>
      </w:r>
    </w:p>
    <w:p>
      <w:pPr/>
    </w:p>
    <w:p>
      <w:pPr/>
      <w:r>
        <w:rPr>
          <w:b/>
        </w:rPr>
        <w:t>🎯 Exam Hook:</w:t>
      </w:r>
    </w:p>
    <w:p>
      <w:pPr/>
      <w:r>
        <w:t>High 1500, electrolytes, B12. Diet-ORS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High ileostomy equals ORS-antimotility plus B12-electrolyte output chart.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variceal bleed unstable needs airway-band-TIPS. Which emergency management is BEST?</w:t>
      </w:r>
    </w:p>
    <w:p>
      <w:pPr/>
    </w:p>
    <w:p>
      <w:pPr/>
      <w:r>
        <w:t>(a) Airway-protect, blood-octreotide-PPI-antibiotics, urgent band-ligation with balloon-TIPS rescue and secondary carvedilol-list</w:t>
      </w:r>
    </w:p>
    <w:p>
      <w:pPr/>
      <w:r>
        <w:t>(b) No airway care despite hematemesis-coma</w:t>
      </w:r>
    </w:p>
    <w:p>
      <w:pPr/>
      <w:r>
        <w:t>(c) NSAID for bleed pain</w:t>
      </w:r>
    </w:p>
    <w:p>
      <w:pPr/>
      <w:r>
        <w:t>(d) Discharge spurting varix home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ABCs-aspiration, restrictive Hb7-8, octreotide splanchnic, ceftriaxone SBP, EGD 12-hr, TIPS-refractory, transplant-HCC screen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aspiration-arrest hogi. (c) bleed-platelet worsen hogi. (d) death-medicolegal hogi.</w:t>
      </w:r>
    </w:p>
    <w:p>
      <w:pPr/>
    </w:p>
    <w:p>
      <w:pPr/>
      <w:r>
        <w:rPr>
          <w:b/>
        </w:rPr>
        <w:t>🧠 PNC Trick:</w:t>
      </w:r>
    </w:p>
    <w:p>
      <w:pPr/>
      <w:r>
        <w:t>Ulti-khoon-Behosh: Saans-Khoon-Octreo-Band-TIPS. 12 ghante scope.</w:t>
      </w:r>
    </w:p>
    <w:p>
      <w:pPr/>
    </w:p>
    <w:p>
      <w:pPr/>
      <w:r>
        <w:rPr>
          <w:b/>
        </w:rPr>
        <w:t>🎯 Exam Hook:</w:t>
      </w:r>
    </w:p>
    <w:p>
      <w:pPr/>
      <w:r>
        <w:t>EGD12hr, octreotide-TIPS, antibiotics. Airway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Variceal emergency equals airway-blood-octreo plus urgent band-TIPS.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femoral bulge painful-vomit-no flatus needs surgery. Which hernioplasty management is BEST?</w:t>
      </w:r>
    </w:p>
    <w:p>
      <w:pPr/>
    </w:p>
    <w:p>
      <w:pPr/>
      <w:r>
        <w:t>(a) Urgent repair with sac-contents viability, mesh tension-free, antibiotics-bowel prep, cough-weight-urine counsel</w:t>
      </w:r>
    </w:p>
    <w:p>
      <w:pPr/>
      <w:r>
        <w:t>(b) Push back forcibly at home repeatedly</w:t>
      </w:r>
    </w:p>
    <w:p>
      <w:pPr/>
      <w:r>
        <w:t>(c) Truss for obstructed-femoral</w:t>
      </w:r>
    </w:p>
    <w:p>
      <w:pPr/>
      <w:r>
        <w:t>(d) No surgery for painful irreducible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femoral narrow-canal strangulate, small bowel-omentum, Xray-air fluid, NPO-NG fluids-electrolytes, lap-open, VTE-DVT, recurrence-activity 6-wk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gangrene-en masse hogi. (c) emergency contraindicated hai. (d) necrosis-sepsis hogi.</w:t>
      </w:r>
    </w:p>
    <w:p>
      <w:pPr/>
    </w:p>
    <w:p>
      <w:pPr/>
      <w:r>
        <w:rPr>
          <w:b/>
        </w:rPr>
        <w:t>🧠 PNC Trick:</w:t>
      </w:r>
    </w:p>
    <w:p>
      <w:pPr/>
      <w:r>
        <w:t>Jangh-gath-Ulti-Hawa band: Dhakka nahi-Jaali OT.</w:t>
      </w:r>
    </w:p>
    <w:p>
      <w:pPr/>
    </w:p>
    <w:p>
      <w:pPr/>
      <w:r>
        <w:rPr>
          <w:b/>
        </w:rPr>
        <w:t>🎯 Exam Hook:</w:t>
      </w:r>
    </w:p>
    <w:p>
      <w:pPr/>
      <w:r>
        <w:t>Femoral-urgent, mesh, viability. Obstruction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Femoral obstructed equals urgent viability-mesh with cause care.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hyperkalemic K6.4 peaked-T-oliguria needs dialysis. Which AKI-electrolyte management is BEST?</w:t>
      </w:r>
    </w:p>
    <w:p>
      <w:pPr/>
    </w:p>
    <w:p>
      <w:pPr/>
      <w:r>
        <w:t>(a) Calcium-insulin glucose-nebulizer-bicarbonate-bind plus dialysis AEIOU with nephrotoxin stop-fluid chart</w:t>
      </w:r>
    </w:p>
    <w:p>
      <w:pPr/>
      <w:r>
        <w:t>(b) Potassium-rich diet-juice for high K</w:t>
      </w:r>
    </w:p>
    <w:p>
      <w:pPr/>
      <w:r>
        <w:t>(c) No ECG monitoring with peaked T</w:t>
      </w:r>
    </w:p>
    <w:p>
      <w:pPr/>
      <w:r>
        <w:t>(d) Continue nephrotoxin contrast-NSAID despite AKI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membrane stabilize-shift-excrete, Kayexalate-colon, bicarbonate-acid, dialysis refractory-overload-uremia-pericarditis, daily weight-I-O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arrest-accelerate hogi. (c) fatal arrhythmia miss hogi. (d) injury prolong hogi.</w:t>
      </w:r>
    </w:p>
    <w:p>
      <w:pPr/>
    </w:p>
    <w:p>
      <w:pPr/>
      <w:r>
        <w:rPr>
          <w:b/>
        </w:rPr>
        <w:t>🧠 PNC Trick:</w:t>
      </w:r>
    </w:p>
    <w:p>
      <w:pPr/>
      <w:r>
        <w:t>K tez-T nukili-Peshab band: Calcium-Insulin-Dialysis. Kela-ras mana.</w:t>
      </w:r>
    </w:p>
    <w:p>
      <w:pPr/>
    </w:p>
    <w:p>
      <w:pPr/>
      <w:r>
        <w:rPr>
          <w:b/>
        </w:rPr>
        <w:t>🎯 Exam Hook:</w:t>
      </w:r>
    </w:p>
    <w:p>
      <w:pPr/>
      <w:r>
        <w:t>AEIOU, peaked-wide-sine, Kayexalate. Nephrotoxins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Hyperkalemic AKI equals stabilize-shift-excrete plus dialysis-stop toxin.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K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ECG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</w:t>
            </w:r>
          </w:p>
        </w:tc>
      </w:tr>
      <w:tr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Peaked</w:t>
            </w:r>
          </w:p>
        </w:tc>
        <w:tc>
          <w:tcPr>
            <w:tcW w:type="dxa" w:w="2880"/>
          </w:tcPr>
          <w:p>
            <w:r/>
            <w:r>
              <w:t>Calcium-insulin</w:t>
            </w:r>
          </w:p>
        </w:tc>
      </w:tr>
      <w:tr>
        <w:tc>
          <w:tcPr>
            <w:tcW w:type="dxa" w:w="2880"/>
          </w:tcPr>
          <w:p>
            <w:r/>
            <w:r>
              <w:t>Worse</w:t>
            </w:r>
          </w:p>
        </w:tc>
        <w:tc>
          <w:tcPr>
            <w:tcW w:type="dxa" w:w="2880"/>
          </w:tcPr>
          <w:p>
            <w:r/>
            <w:r>
              <w:t>Wide-sine</w:t>
            </w:r>
          </w:p>
        </w:tc>
        <w:tc>
          <w:tcPr>
            <w:tcW w:type="dxa" w:w="2880"/>
          </w:tcPr>
          <w:p>
            <w:r/>
            <w:r>
              <w:t>Dialysis</w:t>
            </w:r>
          </w:p>
        </w:tc>
      </w:tr>
      <w:tr>
        <w:tc>
          <w:tcPr>
            <w:tcW w:type="dxa" w:w="2880"/>
          </w:tcPr>
          <w:p>
            <w:r/>
            <w:r>
              <w:t>Stop</w:t>
            </w:r>
          </w:p>
        </w:tc>
        <w:tc>
          <w:tcPr>
            <w:tcW w:type="dxa" w:w="2880"/>
          </w:tcPr>
          <w:p>
            <w:r/>
            <w:r>
              <w:t>Toxin</w:t>
            </w:r>
          </w:p>
        </w:tc>
        <w:tc>
          <w:tcPr>
            <w:tcW w:type="dxa" w:w="2880"/>
          </w:tcPr>
          <w:p>
            <w:r/>
            <w:r>
              <w:t>Review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pressure injury sacral stage III needs bed-sore plan. Which management is BEST?</w:t>
      </w:r>
    </w:p>
    <w:p>
      <w:pPr/>
    </w:p>
    <w:p>
      <w:pPr/>
      <w:r>
        <w:t>(a) Braden-turn 2hr, air mattress-protein, debride-dressing, incontinence-barrier with photo-measure-antibiotics selected</w:t>
      </w:r>
    </w:p>
    <w:p>
      <w:pPr/>
      <w:r>
        <w:t>(b) Same position 12 hr without turn</w:t>
      </w:r>
    </w:p>
    <w:p>
      <w:pPr/>
      <w:r>
        <w:t>(c) Dry necrotic eschar force-peel daily</w:t>
      </w:r>
    </w:p>
    <w:p>
      <w:pPr/>
      <w:r>
        <w:t>(d) No nutrition-protein for healing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pressure-shear-friction-moisture, stage I-IV-unstageable-DTI, TIME debridement-moist, VAC-negative, nutrition 30-35kcal-1.25 protein-zinc-C, pain-infection-osteomyelitis watch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progression-necrosis hogi. (c) bleeding-damage hogi. (d) healing stall hogi.</w:t>
      </w:r>
    </w:p>
    <w:p>
      <w:pPr/>
    </w:p>
    <w:p>
      <w:pPr/>
      <w:r>
        <w:rPr>
          <w:b/>
        </w:rPr>
        <w:t>🧠 PNC Trick:</w:t>
      </w:r>
    </w:p>
    <w:p>
      <w:pPr/>
      <w:r>
        <w:t>Dabav-ghav: Palto-Hawa-gadda-Protein-Patti. Geela-gandagi door.</w:t>
      </w:r>
    </w:p>
    <w:p>
      <w:pPr/>
    </w:p>
    <w:p>
      <w:pPr/>
      <w:r>
        <w:rPr>
          <w:b/>
        </w:rPr>
        <w:t>🎯 Exam Hook:</w:t>
      </w:r>
    </w:p>
    <w:p>
      <w:pPr/>
      <w:r>
        <w:t>Braden, stages, TIME-VAC. Protein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Ulcer equals Braden-turn plus mattress-protein plus TIME dressing.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foot drop after wrong lithotomy needs position-injury plan. Which management is BEST?</w:t>
      </w:r>
    </w:p>
    <w:p>
      <w:pPr/>
    </w:p>
    <w:p>
      <w:pPr/>
      <w:r>
        <w:t>(a) Padding-peroneal, time-limit, neuro check-dorsiflex, physio-AFO with documentation-consent and audit</w:t>
      </w:r>
    </w:p>
    <w:p>
      <w:pPr/>
      <w:r>
        <w:t>(b) No padding for long cases</w:t>
      </w:r>
    </w:p>
    <w:p>
      <w:pPr/>
      <w:r>
        <w:t>(c) Ignore numbness-weakness post-op</w:t>
      </w:r>
    </w:p>
    <w:p>
      <w:pPr/>
      <w:r>
        <w:t>(d) Same lithotomy for all without indication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common peroneal neck-fibula, stirrup-padded, hip-knee angles, compartment-DVT, early mobilize-DVT stockings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palsy-ulcer hogi. (c) permanent deficit hoga. (d) indication-alternative must hai.</w:t>
      </w:r>
    </w:p>
    <w:p>
      <w:pPr/>
    </w:p>
    <w:p>
      <w:pPr/>
      <w:r>
        <w:rPr>
          <w:b/>
        </w:rPr>
        <w:t>🧠 PNC Trick:</w:t>
      </w:r>
    </w:p>
    <w:p>
      <w:pPr/>
      <w:r>
        <w:t>Ghutna-takhna: Gaddi-samay-janch. Sunn-kamzor turant batao.</w:t>
      </w:r>
    </w:p>
    <w:p>
      <w:pPr/>
    </w:p>
    <w:p>
      <w:pPr/>
      <w:r>
        <w:rPr>
          <w:b/>
        </w:rPr>
        <w:t>🎯 Exam Hook:</w:t>
      </w:r>
    </w:p>
    <w:p>
      <w:pPr/>
      <w:r>
        <w:t>Peroneal-foot drop, stirrup, AFO. Nerve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Lithotomy equals padded time-limit with neuro-physio watch.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complete praevia-term bleed needs CS-PPH plan. Which surgical-blood management is BEST?</w:t>
      </w:r>
    </w:p>
    <w:p>
      <w:pPr/>
    </w:p>
    <w:p>
      <w:pPr/>
      <w:r>
        <w:t>(a) Classical-CS with blood-accreta-hysterectomy readiness, cell-saver-TXA, NICU-steroids and Rh-anti-D</w:t>
      </w:r>
    </w:p>
    <w:p>
      <w:pPr/>
      <w:r>
        <w:t>(b) Vaginal trial with complete cover-bleed</w:t>
      </w:r>
    </w:p>
    <w:p>
      <w:pPr/>
      <w:r>
        <w:t>(c) No blood arranged for praevia CS</w:t>
      </w:r>
    </w:p>
    <w:p>
      <w:pPr/>
      <w:r>
        <w:t>(d) Vaginal exam repeatedly during bleed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complete-os cover, accreta-increta-percreta bladder-bowel, previa-migration only early, anaemia-optimize-iron, consent-hysterectomy, PPH balloon-BLynch-embolization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hemorrhage-shock-death hogi. (c) exsanguination hogi. (d) provoke-shock hogi.</w:t>
      </w:r>
    </w:p>
    <w:p>
      <w:pPr/>
    </w:p>
    <w:p>
      <w:pPr/>
      <w:r>
        <w:rPr>
          <w:b/>
        </w:rPr>
        <w:t>🧠 PNC Trick:</w:t>
      </w:r>
    </w:p>
    <w:p>
      <w:pPr/>
      <w:r>
        <w:t>Poora-dhaka-Term-khoon: Pet-chir- Khoon-tayyar-Bacchedani tayyar.</w:t>
      </w:r>
    </w:p>
    <w:p>
      <w:pPr/>
    </w:p>
    <w:p>
      <w:pPr/>
      <w:r>
        <w:rPr>
          <w:b/>
        </w:rPr>
        <w:t>🎯 Exam Hook:</w:t>
      </w:r>
    </w:p>
    <w:p>
      <w:pPr/>
      <w:r>
        <w:t>Accreta, classical, TXA-cell saver. Double setup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Complete praevia term equals CS with blood-accreta-hysterectomy ready.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DIC abruptio-fetal death needs delivery-coagulation. Which management is BEST?</w:t>
      </w:r>
    </w:p>
    <w:p>
      <w:pPr/>
    </w:p>
    <w:p>
      <w:pPr/>
      <w:r>
        <w:t>(a) Vaginal delivery with blood-cryo-platelets, fibrinogen-TXA, ICU-renal watch and PPH-hysterectomy backup</w:t>
      </w:r>
    </w:p>
    <w:p>
      <w:pPr/>
      <w:r>
        <w:t>(b) Wait weeks with dead fetus-DIC</w:t>
      </w:r>
    </w:p>
    <w:p>
      <w:pPr/>
      <w:r>
        <w:t>(c) No blood products despite afibrinogenemia</w:t>
      </w:r>
    </w:p>
    <w:p>
      <w:pPr/>
      <w:r>
        <w:t>(d) CS always despite vaginal feasible-DIC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dead fetus-thromboplastin consumption, labs PT-aPTT-fibrinogen-D-dimer, massive 1:1:1, tranexamic 3hr, deliver-evacute, Couvelaire atony-balloon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worsening-amniotic embolism hogi. (c) bleed-death hogi. (d) anesthesia-surgical risk hai.</w:t>
      </w:r>
    </w:p>
    <w:p>
      <w:pPr/>
    </w:p>
    <w:p>
      <w:pPr/>
      <w:r>
        <w:rPr>
          <w:b/>
        </w:rPr>
        <w:t>🧠 PNC Trick:</w:t>
      </w:r>
    </w:p>
    <w:p>
      <w:pPr/>
      <w:r>
        <w:t>Baccha gaya-Jamav gaya: Khoon-jamav-Delivery jaldi. Fibrinogen dekho.</w:t>
      </w:r>
    </w:p>
    <w:p>
      <w:pPr/>
    </w:p>
    <w:p>
      <w:pPr/>
      <w:r>
        <w:rPr>
          <w:b/>
        </w:rPr>
        <w:t>🎯 Exam Hook:</w:t>
      </w:r>
    </w:p>
    <w:p>
      <w:pPr/>
      <w:r>
        <w:t>DIC labs, 1:1:1, TXA, Couvelaire. Delivery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Abruptio-DIC-death equals products plus vaginal delivery with backup.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Lab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Low-high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Give</w:t>
            </w:r>
          </w:p>
        </w:tc>
      </w:tr>
      <w:tr>
        <w:tc>
          <w:tcPr>
            <w:tcW w:type="dxa" w:w="2880"/>
          </w:tcPr>
          <w:p>
            <w:r/>
            <w:r>
              <w:t>Fibrinogen</w:t>
            </w:r>
          </w:p>
        </w:tc>
        <w:tc>
          <w:tcPr>
            <w:tcW w:type="dxa" w:w="2880"/>
          </w:tcPr>
          <w:p>
            <w:r/>
            <w:r>
              <w:t>Low</w:t>
            </w:r>
          </w:p>
        </w:tc>
        <w:tc>
          <w:tcPr>
            <w:tcW w:type="dxa" w:w="2880"/>
          </w:tcPr>
          <w:p>
            <w:r/>
            <w:r>
              <w:t>Cryo</w:t>
            </w:r>
          </w:p>
        </w:tc>
      </w:tr>
      <w:tr>
        <w:tc>
          <w:tcPr>
            <w:tcW w:type="dxa" w:w="2880"/>
          </w:tcPr>
          <w:p>
            <w:r/>
            <w:r>
              <w:t>Platelet</w:t>
            </w:r>
          </w:p>
        </w:tc>
        <w:tc>
          <w:tcPr>
            <w:tcW w:type="dxa" w:w="2880"/>
          </w:tcPr>
          <w:p>
            <w:r/>
            <w:r>
              <w:t>Low</w:t>
            </w:r>
          </w:p>
        </w:tc>
        <w:tc>
          <w:tcPr>
            <w:tcW w:type="dxa" w:w="2880"/>
          </w:tcPr>
          <w:p>
            <w:r/>
            <w:r>
              <w:t>SDP</w:t>
            </w:r>
          </w:p>
        </w:tc>
      </w:tr>
      <w:tr>
        <w:tc>
          <w:tcPr>
            <w:tcW w:type="dxa" w:w="2880"/>
          </w:tcPr>
          <w:p>
            <w:r/>
            <w:r>
              <w:t>Do</w:t>
            </w:r>
          </w:p>
        </w:tc>
        <w:tc>
          <w:tcPr>
            <w:tcW w:type="dxa" w:w="2880"/>
          </w:tcPr>
          <w:p>
            <w:r/>
            <w:r>
              <w:t>Deliver</w:t>
            </w:r>
          </w:p>
        </w:tc>
        <w:tc>
          <w:tcPr>
            <w:tcW w:type="dxa" w:w="2880"/>
          </w:tcPr>
          <w:p>
            <w:r/>
            <w:r>
              <w:t>Vaginal?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meconium nonvigorous needs suction-ventilation. Which delivery-room management is BEST?</w:t>
      </w:r>
    </w:p>
    <w:p>
      <w:pPr/>
    </w:p>
    <w:p>
      <w:pPr/>
      <w:r>
        <w:t>(a) No routine suction vigorous, nonvigorous laryngoscopy-suction, PPV-HR-CXR with MAS-PPHN-ECMO watch</w:t>
      </w:r>
    </w:p>
    <w:p>
      <w:pPr/>
      <w:r>
        <w:t>(b) Deep suction vigorous crying baby routinely</w:t>
      </w:r>
    </w:p>
    <w:p>
      <w:pPr/>
      <w:r>
        <w:t>(c) No PPV for apneic meconium</w:t>
      </w:r>
    </w:p>
    <w:p>
      <w:pPr/>
      <w:r>
        <w:t>(d) Discharge grunting-retracting home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NRP 7th laryngoscopy-tracheal only nonvigorous-poor tone, meconium aspiration-chemical-pneumothorax-PPHN, antibiotics-sepsis, therapeutic hypothermia-HIE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bradycardia-trauma hogi. (c) hypoxia-injury hogi. (d) NICU must hai.</w:t>
      </w:r>
    </w:p>
    <w:p>
      <w:pPr/>
    </w:p>
    <w:p>
      <w:pPr/>
      <w:r>
        <w:rPr>
          <w:b/>
        </w:rPr>
        <w:t>🧠 PNC Trick:</w:t>
      </w:r>
    </w:p>
    <w:p>
      <w:pPr/>
      <w:r>
        <w:t>Hara paani-Sust: Gale me tube-saaf-PPV. Chusti me chhedo nahi.</w:t>
      </w:r>
    </w:p>
    <w:p>
      <w:pPr/>
    </w:p>
    <w:p>
      <w:pPr/>
      <w:r>
        <w:rPr>
          <w:b/>
        </w:rPr>
        <w:t>🎯 Exam Hook:</w:t>
      </w:r>
    </w:p>
    <w:p>
      <w:pPr/>
      <w:r>
        <w:t>NRP meconium, MAS-PPHN, CXR. Suction guidelines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Nonvigorous meconium equals laryngo-suction plus PPV-NICU watch.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dropout cluster needs catch-up-supply. Which program management is BEST?</w:t>
      </w:r>
    </w:p>
    <w:p>
      <w:pPr/>
    </w:p>
    <w:p>
      <w:pPr/>
      <w:r>
        <w:t>(a) Due-list, alternate-session, mobile-SMS reminder, VVM-cold-AEFI with supervisor-HMIS and community-mobilizer</w:t>
      </w:r>
    </w:p>
    <w:p>
      <w:pPr/>
      <w:r>
        <w:t>(b) No list-reminder for dropouts</w:t>
      </w:r>
    </w:p>
    <w:p>
      <w:pPr/>
      <w:r>
        <w:t>(c) Expired-frozen vaccines to clear stock</w:t>
      </w:r>
    </w:p>
    <w:p>
      <w:pPr/>
      <w:r>
        <w:t>(d) No AEFI observation after shots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left-out resistant-migrant, IMI-har ghar dastak, evening-weekend, school-anganwadi convergence, waste-WMF? Actually WMF? No, coverage-equity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pool-outbreak hoga. (c) failure-AEFI hogi. (d) anaphylaxis death hogi.</w:t>
      </w:r>
    </w:p>
    <w:p>
      <w:pPr/>
    </w:p>
    <w:p>
      <w:pPr/>
      <w:r>
        <w:rPr>
          <w:b/>
        </w:rPr>
        <w:t>🧠 PNC Trick:</w:t>
      </w:r>
    </w:p>
    <w:p>
      <w:pPr/>
      <w:r>
        <w:t>Chhoota-Dhoondo-Bulao-Lagao: Suchi-SMS-Thanda-AEFI.</w:t>
      </w:r>
    </w:p>
    <w:p>
      <w:pPr/>
    </w:p>
    <w:p>
      <w:pPr/>
      <w:r>
        <w:rPr>
          <w:b/>
        </w:rPr>
        <w:t>🎯 Exam Hook:</w:t>
      </w:r>
    </w:p>
    <w:p>
      <w:pPr/>
      <w:r>
        <w:t>IMI, due-list, VVM-AEFI. Mobilization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Dropout equals due-list plus sessions-reminders with cold-AEFI quality.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bipolar depression-suicide needs mood stabilizer. Which drug management is BEST?</w:t>
      </w:r>
    </w:p>
    <w:p>
      <w:pPr/>
    </w:p>
    <w:p>
      <w:pPr/>
      <w:r>
        <w:t>(a) Lithium-valproate-lamotrigine with levels-thyroid-renal-teratogen watch, suicide-means restriction and psychoeducation-adherence</w:t>
      </w:r>
    </w:p>
    <w:p>
      <w:pPr/>
      <w:r>
        <w:t>(b) Antidepressant alone without stabilizer for bipolar</w:t>
      </w:r>
    </w:p>
    <w:p>
      <w:pPr/>
      <w:r>
        <w:t>(c) No levels-labs ever with lithium</w:t>
      </w:r>
    </w:p>
    <w:p>
      <w:pPr/>
      <w:r>
        <w:t>(d) Alcohol-lithium with dehydration freely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switch-mania risk, lithium 0.6-1.2 narrow-thirst-polyuria-tremor-hypothyroid-EBSTEIN? Actually cardiac-renal, valproate-PCOS-neural tube, lamotrigine-Stevens rash-titrate, ECT-psychotic-suicidal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switch-mixed hogi. (c) toxicity-seizure hogi. (d) toxicity-dehydration hogi.</w:t>
      </w:r>
    </w:p>
    <w:p>
      <w:pPr/>
    </w:p>
    <w:p>
      <w:pPr/>
      <w:r>
        <w:rPr>
          <w:b/>
        </w:rPr>
        <w:t>🧠 PNC Trick:</w:t>
      </w:r>
    </w:p>
    <w:p>
      <w:pPr/>
      <w:r>
        <w:t>Mood-dori: Lithium namak-paani-Thyroid-gurda dekho. Switch se bacho.</w:t>
      </w:r>
    </w:p>
    <w:p>
      <w:pPr/>
    </w:p>
    <w:p>
      <w:pPr/>
      <w:r>
        <w:rPr>
          <w:b/>
        </w:rPr>
        <w:t>🎯 Exam Hook:</w:t>
      </w:r>
    </w:p>
    <w:p>
      <w:pPr/>
      <w:r>
        <w:t>Lithium levels, valproate-teratogen, lamotrigine rash. Suicide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Bipolar depression equals stabilizer with level-organ-suicide watch.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resistant HTN 3-drugs needs 4th-workup. Which drug management is BEST?</w:t>
      </w:r>
    </w:p>
    <w:p>
      <w:pPr/>
    </w:p>
    <w:p>
      <w:pPr/>
      <w:r>
        <w:t>(a) Add spironolactone with K-creatinine-sleep apnea-renal artery-adherence-salt review and ABPM-white coat check</w:t>
      </w:r>
    </w:p>
    <w:p>
      <w:pPr/>
      <w:r>
        <w:t>(b) Add NSAID-decongestant freely with HTN</w:t>
      </w:r>
    </w:p>
    <w:p>
      <w:pPr/>
      <w:r>
        <w:t>(c) No adherence-salt review ever</w:t>
      </w:r>
    </w:p>
    <w:p>
      <w:pPr/>
      <w:r>
        <w:t>(d) Stop all during high readings forever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pseudo-adherence-cuff-technique, secondary aldosterone-CKD-OSA, spironolactone gynecomastia-hyperK, amiloride-eplerenone alternative, DASH-exercise-sleep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raise worsen hogi. (c) 50 percent cause hai. (d) stroke-rebound hoga.</w:t>
      </w:r>
    </w:p>
    <w:p>
      <w:pPr/>
    </w:p>
    <w:p>
      <w:pPr/>
      <w:r>
        <w:rPr>
          <w:b/>
        </w:rPr>
        <w:t>🧠 PNC Trick:</w:t>
      </w:r>
    </w:p>
    <w:p>
      <w:pPr/>
      <w:r>
        <w:t>Teen-dawa-kam nahi: Namak-neend-gurda dekho-Chauthi spirono-K dekho.</w:t>
      </w:r>
    </w:p>
    <w:p>
      <w:pPr/>
    </w:p>
    <w:p>
      <w:pPr/>
      <w:r>
        <w:rPr>
          <w:b/>
        </w:rPr>
        <w:t>🎯 Exam Hook:</w:t>
      </w:r>
    </w:p>
    <w:p>
      <w:pPr/>
      <w:r>
        <w:t>Resistant 4th, ABPM, secondary. Spironolactone-K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Resistant equals adherence-secondary review plus spironolactone K watch.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Add</w:t>
            </w:r>
          </w:p>
        </w:tc>
      </w:tr>
      <w:tr>
        <w:tc>
          <w:tcPr>
            <w:tcW w:type="dxa" w:w="2880"/>
          </w:tcPr>
          <w:p>
            <w:r/>
            <w:r>
              <w:t>Nonadhere</w:t>
            </w:r>
          </w:p>
        </w:tc>
        <w:tc>
          <w:tcPr>
            <w:tcW w:type="dxa" w:w="2880"/>
          </w:tcPr>
          <w:p>
            <w:r/>
            <w:r>
              <w:t>Pills-salt</w:t>
            </w:r>
          </w:p>
        </w:tc>
        <w:tc>
          <w:tcPr>
            <w:tcW w:type="dxa" w:w="2880"/>
          </w:tcPr>
          <w:p>
            <w:r/>
            <w:r>
              <w:t>Counsel</w:t>
            </w:r>
          </w:p>
        </w:tc>
      </w:tr>
      <w:tr>
        <w:tc>
          <w:tcPr>
            <w:tcW w:type="dxa" w:w="2880"/>
          </w:tcPr>
          <w:p>
            <w:r/>
            <w:r>
              <w:t>Secondary</w:t>
            </w:r>
          </w:p>
        </w:tc>
        <w:tc>
          <w:tcPr>
            <w:tcW w:type="dxa" w:w="2880"/>
          </w:tcPr>
          <w:p>
            <w:r/>
            <w:r>
              <w:t>Renal-OSA</w:t>
            </w:r>
          </w:p>
        </w:tc>
        <w:tc>
          <w:tcPr>
            <w:tcW w:type="dxa" w:w="2880"/>
          </w:tcPr>
          <w:p>
            <w:r/>
            <w:r>
              <w:t>Treat</w:t>
            </w:r>
          </w:p>
        </w:tc>
      </w:tr>
      <w:tr>
        <w:tc>
          <w:tcPr>
            <w:tcW w:type="dxa" w:w="2880"/>
          </w:tcPr>
          <w:p>
            <w:r/>
            <w:r>
              <w:t>4th</w:t>
            </w:r>
          </w:p>
        </w:tc>
        <w:tc>
          <w:tcPr>
            <w:tcW w:type="dxa" w:w="2880"/>
          </w:tcPr>
          <w:p>
            <w:r/>
            <w:r>
              <w:t>Spironol</w:t>
            </w:r>
          </w:p>
        </w:tc>
        <w:tc>
          <w:tcPr>
            <w:tcW w:type="dxa" w:w="2880"/>
          </w:tcPr>
          <w:p>
            <w:r/>
            <w:r>
              <w:t>K-renal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chronic pancreatitis-steatorrhea needs enzyme-nutrition plan. Which management is BEST?</w:t>
      </w:r>
    </w:p>
    <w:p>
      <w:pPr/>
    </w:p>
    <w:p>
      <w:pPr/>
      <w:r>
        <w:t>(a) Pancreatic creon with meals, PPI, ADEK-calcium-B12, diabetes-alcohol-smoking-bone-pain-cancer watch</w:t>
      </w:r>
    </w:p>
    <w:p>
      <w:pPr/>
      <w:r>
        <w:t>(b) No enzymes despite oily-float</w:t>
      </w:r>
    </w:p>
    <w:p>
      <w:pPr/>
      <w:r>
        <w:t>(c) High-fat binge with pain</w:t>
      </w:r>
    </w:p>
    <w:p>
      <w:pPr/>
      <w:r>
        <w:t>(d) Alcohol continue with pancreatitis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lipase units-meal-snack, adherence-acid, elastase-monitor, pseudocyst-duct-stent-surgery, abstinence-enzyme-counselling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wasting-deficiency hogi. (c) trigger-necrosis hogi. (d) progression-cancer hogi.</w:t>
      </w:r>
    </w:p>
    <w:p>
      <w:pPr/>
    </w:p>
    <w:p>
      <w:pPr/>
      <w:r>
        <w:rPr>
          <w:b/>
        </w:rPr>
        <w:t>🧠 PNC Trick:</w:t>
      </w:r>
    </w:p>
    <w:p>
      <w:pPr/>
      <w:r>
        <w:t>Tel-dast: Creon-khana-PPI-saath, Daru-band-Haddi dekho.</w:t>
      </w:r>
    </w:p>
    <w:p>
      <w:pPr/>
    </w:p>
    <w:p>
      <w:pPr/>
      <w:r>
        <w:rPr>
          <w:b/>
        </w:rPr>
        <w:t>🎯 Exam Hook:</w:t>
      </w:r>
    </w:p>
    <w:p>
      <w:pPr/>
      <w:r>
        <w:t>Creon dosing, elastase, diabetes-bone. Abstinence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Chronic equals meal enzymes plus ADEK-diabetes with abstinence watch.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tender over-budget needs variance action. Which financial management is BEST?</w:t>
      </w:r>
    </w:p>
    <w:p>
      <w:pPr/>
    </w:p>
    <w:p>
      <w:pPr/>
      <w:r>
        <w:t>(a) Tender-GFR-e-tender, comparative-L1, expenditure-commitment, variance-price-usage with audit-recovery</w:t>
      </w:r>
    </w:p>
    <w:p>
      <w:pPr/>
      <w:r>
        <w:t>(b) Single quote-split to avoid rules</w:t>
      </w:r>
    </w:p>
    <w:p>
      <w:pPr/>
      <w:r>
        <w:t>(c) No comparative-audit for urgency</w:t>
      </w:r>
    </w:p>
    <w:p>
      <w:pPr/>
      <w:r>
        <w:t>(d) Pay advance without work-guarantee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GFR-competition-transparency, BOQ-spec-EMD-performance, e-procure-GEM, budget-reappropriation, internal-concurrent-statutory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fraud-blacklist hogi. (c) loss-leakage hogi. (d) NPA-fraud hoga.</w:t>
      </w:r>
    </w:p>
    <w:p>
      <w:pPr/>
    </w:p>
    <w:p>
      <w:pPr/>
      <w:r>
        <w:rPr>
          <w:b/>
        </w:rPr>
        <w:t>🧠 PNC Trick:</w:t>
      </w:r>
    </w:p>
    <w:p>
      <w:pPr/>
      <w:r>
        <w:t>Tender-saaf-Tulna-L1-Fark pakdo. Niyam-GFR.</w:t>
      </w:r>
    </w:p>
    <w:p>
      <w:pPr/>
    </w:p>
    <w:p>
      <w:pPr/>
      <w:r>
        <w:rPr>
          <w:b/>
        </w:rPr>
        <w:t>🎯 Exam Hook:</w:t>
      </w:r>
    </w:p>
    <w:p>
      <w:pPr/>
      <w:r>
        <w:t>GFR-GEM-L1, variance, audit. Splitting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Tender equals GFR-competitive L1 with variance-audit control.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Sensex-Nifty crash-margin asked. Which market mechanism is CORRECT?</w:t>
      </w:r>
    </w:p>
    <w:p>
      <w:pPr/>
    </w:p>
    <w:p>
      <w:pPr/>
      <w:r>
        <w:t>(a) Equity-derivative-SEBI-circuit with P-E-market cap, SIP-rupee cost, diversification-risk profiling</w:t>
      </w:r>
    </w:p>
    <w:p>
      <w:pPr/>
      <w:r>
        <w:t>(b) All money double overnight guaranteed</w:t>
      </w:r>
    </w:p>
    <w:p>
      <w:pPr/>
      <w:r>
        <w:t>(c) No regulator-risk in market</w:t>
      </w:r>
    </w:p>
    <w:p>
      <w:pPr/>
      <w:r>
        <w:t>(d) Borrow-invest blindly always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primary-IPO-secondary, bull-bear-dividend-bonus-split, mutual NAV-expense, SEBI-investor protection, fraud-ponzi-pump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risk-return trade hai. (c) SEBI core hai. (d) leverage-ruin hoga.</w:t>
      </w:r>
    </w:p>
    <w:p>
      <w:pPr/>
    </w:p>
    <w:p>
      <w:pPr/>
      <w:r>
        <w:rPr>
          <w:b/>
        </w:rPr>
        <w:t>🧠 PNC Trick:</w:t>
      </w:r>
    </w:p>
    <w:p>
      <w:pPr/>
      <w:r>
        <w:t>Bazaar-jokhim: SEBI lagam-SIP dheere-Vividh suraksha.</w:t>
      </w:r>
    </w:p>
    <w:p>
      <w:pPr/>
    </w:p>
    <w:p>
      <w:pPr/>
      <w:r>
        <w:rPr>
          <w:b/>
        </w:rPr>
        <w:t>🎯 Exam Hook:</w:t>
      </w:r>
    </w:p>
    <w:p>
      <w:pPr/>
      <w:r>
        <w:t>SEBI-P-E-SIP, circuits, fraud. Financial literacy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Market equals SEBI-regulated with SIP-diversify risk profiling.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Direct-indirect tax difference asked. Which mechanism is CORRECT?</w:t>
      </w:r>
    </w:p>
    <w:p>
      <w:pPr/>
    </w:p>
    <w:p>
      <w:pPr/>
      <w:r>
        <w:t>(a) Direct income-corporate progressive-CBDT with slab-rebate-85C; indirect GST-customs destination-CBIC with credit</w:t>
      </w:r>
    </w:p>
    <w:p>
      <w:pPr/>
      <w:r>
        <w:t>(b) Same burden-shift for both always</w:t>
      </w:r>
    </w:p>
    <w:p>
      <w:pPr/>
      <w:r>
        <w:t>(c) No return for any tax ever</w:t>
      </w:r>
    </w:p>
    <w:p>
      <w:pPr/>
      <w:r>
        <w:t>(d) Cash hide legal to avoid all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incidence-impact shift, progressive-regressive, Laffer-evasion-black, faceless-Vivad se Vishwas, GSTN-invoice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shift differs hai. (c) filing mandatory hai. (d) evasion-crime hai.</w:t>
      </w:r>
    </w:p>
    <w:p>
      <w:pPr/>
    </w:p>
    <w:p>
      <w:pPr/>
      <w:r>
        <w:rPr>
          <w:b/>
        </w:rPr>
        <w:t>🧠 PNC Trick:</w:t>
      </w:r>
    </w:p>
    <w:p>
      <w:pPr/>
      <w:r>
        <w:t>Seedha-Aay par, Tedha-Samaan par: CBDT-CBIC. Slab-Credit.</w:t>
      </w:r>
    </w:p>
    <w:p>
      <w:pPr/>
    </w:p>
    <w:p>
      <w:pPr/>
      <w:r>
        <w:rPr>
          <w:b/>
        </w:rPr>
        <w:t>🎯 Exam Hook:</w:t>
      </w:r>
    </w:p>
    <w:p>
      <w:pPr/>
      <w:r>
        <w:t>Slabs-85C, GST-Customs, faceless. Incidence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Direct progressive income vs indirect destination GST with boards.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Tax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Base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Board</w:t>
            </w:r>
          </w:p>
        </w:tc>
      </w:tr>
      <w:tr>
        <w:tc>
          <w:tcPr>
            <w:tcW w:type="dxa" w:w="2880"/>
          </w:tcPr>
          <w:p>
            <w:r/>
            <w:r>
              <w:t>Direct</w:t>
            </w:r>
          </w:p>
        </w:tc>
        <w:tc>
          <w:tcPr>
            <w:tcW w:type="dxa" w:w="2880"/>
          </w:tcPr>
          <w:p>
            <w:r/>
            <w:r>
              <w:t>Income</w:t>
            </w:r>
          </w:p>
        </w:tc>
        <w:tc>
          <w:tcPr>
            <w:tcW w:type="dxa" w:w="2880"/>
          </w:tcPr>
          <w:p>
            <w:r/>
            <w:r>
              <w:t>CBDT</w:t>
            </w:r>
          </w:p>
        </w:tc>
      </w:tr>
      <w:tr>
        <w:tc>
          <w:tcPr>
            <w:tcW w:type="dxa" w:w="2880"/>
          </w:tcPr>
          <w:p>
            <w:r/>
            <w:r>
              <w:t>Indirect</w:t>
            </w:r>
          </w:p>
        </w:tc>
        <w:tc>
          <w:tcPr>
            <w:tcW w:type="dxa" w:w="2880"/>
          </w:tcPr>
          <w:p>
            <w:r/>
            <w:r>
              <w:t>Goods</w:t>
            </w:r>
          </w:p>
        </w:tc>
        <w:tc>
          <w:tcPr>
            <w:tcW w:type="dxa" w:w="2880"/>
          </w:tcPr>
          <w:p>
            <w:r/>
            <w:r>
              <w:t>CBIC</w:t>
            </w:r>
          </w:p>
        </w:tc>
      </w:tr>
      <w:tr>
        <w:tc>
          <w:tcPr>
            <w:tcW w:type="dxa" w:w="2880"/>
          </w:tcPr>
          <w:p>
            <w:r/>
            <w:r>
              <w:t>File</w:t>
            </w:r>
          </w:p>
        </w:tc>
        <w:tc>
          <w:tcPr>
            <w:tcW w:type="dxa" w:w="2880"/>
          </w:tcPr>
          <w:p>
            <w:r/>
            <w:r>
              <w:t>Return</w:t>
            </w:r>
          </w:p>
        </w:tc>
        <w:tc>
          <w:tcPr>
            <w:tcW w:type="dxa" w:w="2880"/>
          </w:tcPr>
          <w:p>
            <w:r/>
            <w:r>
              <w:t>Faceless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Book : Pages :: Wall : ? Analogy mechanism?</w:t>
      </w:r>
    </w:p>
    <w:p>
      <w:pPr/>
    </w:p>
    <w:p>
      <w:pPr/>
      <w:r>
        <w:t>(a) Bricks because whole-part relation maps book-pages to wall-bricks</w:t>
      </w:r>
    </w:p>
    <w:p>
      <w:pPr/>
      <w:r>
        <w:t>(b) Author for wall</w:t>
      </w:r>
    </w:p>
    <w:p>
      <w:pPr/>
      <w:r>
        <w:t>(c) Cover for wall</w:t>
      </w:r>
    </w:p>
    <w:p>
      <w:pPr/>
      <w:r>
        <w:t>(d) No part relation exists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part-whole, worker-tool, cause-effect types me same-link pick karo. Pages-book parts, bricks-wall parts hai.</w:t>
      </w:r>
    </w:p>
    <w:p>
      <w:pPr/>
    </w:p>
    <w:p>
      <w:pPr/>
      <w:r>
        <w:rPr>
          <w:b/>
        </w:rPr>
        <w:t>❌ Baaki Kyun Galat?</w:t>
      </w:r>
    </w:p>
    <w:p>
      <w:pPr/>
      <w:r>
        <w:t>(b-d) relation mismatch hai.</w:t>
      </w:r>
    </w:p>
    <w:p>
      <w:pPr/>
    </w:p>
    <w:p>
      <w:pPr/>
      <w:r>
        <w:rPr>
          <w:b/>
        </w:rPr>
        <w:t>🧠 PNC Trick:</w:t>
      </w:r>
    </w:p>
    <w:p>
      <w:pPr/>
      <w:r>
        <w:t>Pura-Tukda: Kitaab-Panna to Deewar-Eent.</w:t>
      </w:r>
    </w:p>
    <w:p>
      <w:pPr/>
    </w:p>
    <w:p>
      <w:pPr/>
      <w:r>
        <w:rPr>
          <w:b/>
        </w:rPr>
        <w:t>🎯 Exam Hook:</w:t>
      </w:r>
    </w:p>
    <w:p>
      <w:pPr/>
      <w:r>
        <w:t>Part-whole, tool-use. Relation lock karo.</w:t>
      </w:r>
    </w:p>
    <w:p>
      <w:pPr/>
    </w:p>
    <w:p>
      <w:pPr/>
      <w:r>
        <w:rPr>
          <w:b/>
        </w:rPr>
        <w:t>📌 Ek Line Revision:</w:t>
      </w:r>
    </w:p>
    <w:p>
      <w:pPr/>
      <w:r>
        <w:t>Book-pages whole-part gives wall-bricks.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A-B invest 2:3 profit 15000 time equal. Shares mechanism?</w:t>
      </w:r>
    </w:p>
    <w:p>
      <w:pPr/>
    </w:p>
    <w:p>
      <w:pPr/>
      <w:r>
        <w:t>(a) 6000-9000 because 5 parts 3000 each with ratio multiply</w:t>
      </w:r>
    </w:p>
    <w:p>
      <w:pPr/>
      <w:r>
        <w:t>(b) 7500-7500 equal</w:t>
      </w:r>
    </w:p>
    <w:p>
      <w:pPr/>
      <w:r>
        <w:t>(c) 9000-6000 reversed</w:t>
      </w:r>
    </w:p>
    <w:p>
      <w:pPr/>
      <w:r>
        <w:t>(d) 15000-0 all one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sum5, per3000, capital-time weight, salary-interest prior, cross 6000/9000=2/3 verify hota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1:1 hota hai. (c) ulta hai. (d) ignore wrong hai.</w:t>
      </w:r>
    </w:p>
    <w:p>
      <w:pPr/>
    </w:p>
    <w:p>
      <w:pPr/>
      <w:r>
        <w:rPr>
          <w:b/>
        </w:rPr>
        <w:t>🧠 PNC Trick:</w:t>
      </w:r>
    </w:p>
    <w:p>
      <w:pPr/>
      <w:r>
        <w:t>2-3-5 bhag-3000 ek-6000-9000.</w:t>
      </w:r>
    </w:p>
    <w:p>
      <w:pPr/>
    </w:p>
    <w:p>
      <w:pPr/>
      <w:r>
        <w:rPr>
          <w:b/>
        </w:rPr>
        <w:t>🎯 Exam Hook:</w:t>
      </w:r>
    </w:p>
    <w:p>
      <w:pPr/>
      <w:r>
        <w:t>Time-weighted, salary. Parts pakdo.</w:t>
      </w:r>
    </w:p>
    <w:p>
      <w:pPr/>
    </w:p>
    <w:p>
      <w:pPr/>
      <w:r>
        <w:rPr>
          <w:b/>
        </w:rPr>
        <w:t>📌 Ek Line Revision:</w:t>
      </w:r>
    </w:p>
    <w:p>
      <w:pPr/>
      <w:r>
        <w:t>2:3 of 15000 equals 6000-9000 via 3000 part.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Fill: She is senior ___ me, superior ___ gossip, inferior ___ none. Prep mechanism?</w:t>
      </w:r>
    </w:p>
    <w:p>
      <w:pPr/>
    </w:p>
    <w:p>
      <w:pPr/>
      <w:r>
        <w:t>(a) to-to-to because senior-superior-inferior-junior take to, not than; prefer to also</w:t>
      </w:r>
    </w:p>
    <w:p>
      <w:pPr/>
      <w:r>
        <w:t>(b) than-than-than for all</w:t>
      </w:r>
    </w:p>
    <w:p>
      <w:pPr/>
      <w:r>
        <w:t>(c) No prep with senior-superior</w:t>
      </w:r>
    </w:p>
    <w:p>
      <w:pPr/>
      <w:r>
        <w:t>(d) Same of for all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Latin comparatives to-govern, than-regular taller-fairer, prefer to, key to, access to collocations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Latin rule violate hogi. (c) to mandatory hai. (d) uniform wrong hai.</w:t>
      </w:r>
    </w:p>
    <w:p>
      <w:pPr/>
    </w:p>
    <w:p>
      <w:pPr/>
      <w:r>
        <w:rPr>
          <w:b/>
        </w:rPr>
        <w:t>🧠 PNC Trick:</w:t>
      </w:r>
    </w:p>
    <w:p>
      <w:pPr/>
      <w:r>
        <w:t>Senior-Junior-Superior-Inferior-Prefer = To pakka. Than bhoolo.</w:t>
      </w:r>
    </w:p>
    <w:p>
      <w:pPr/>
    </w:p>
    <w:p>
      <w:pPr/>
      <w:r>
        <w:rPr>
          <w:b/>
        </w:rPr>
        <w:t>🎯 Exam Hook:</w:t>
      </w:r>
    </w:p>
    <w:p>
      <w:pPr/>
      <w:r>
        <w:t>Latin to, regular than, prefer to. Collocation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Senior-superior-inferior take to, not than.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