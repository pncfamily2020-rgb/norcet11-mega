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child discharged with an arm plaster asks for home-care steps with itching and swelling. What is the correct NEXT-care order?</w:t>
      </w:r>
    </w:p>
    <w:p/>
    <w:p>
      <w:r>
        <w:t>(a) Wet the plaster daily and scratch inside with sticks</w:t>
      </w:r>
    </w:p>
    <w:p>
      <w:r>
        <w:t>(b) Elevate above heart initially, check fingers hourly, keep dry, never scratch-insert objects, report tightness-numbness-pallor-fever</w:t>
      </w:r>
    </w:p>
    <w:p>
      <w:r>
        <w:t>(c) Cut the plaster at home with kitchen scissors</w:t>
      </w:r>
    </w:p>
    <w:p>
      <w:r>
        <w:t>(d) Hang the arm down always without any check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Elevation edema, finger-checks compartment pakadte hain, dry lamination bachata hai, scratch-objects skin-tear karte hain, tightness Volkmann warning hai. Sequence elevate-check-dry-protect-report hai. NORCET plaster rules poochta hai, fibreglass-waterproof exceptions saath padho. Night-splints contracture-prevent karte hain. Moisture-barrier maceration-skin rokta hai. Fibreglass-light waterproof-swim exceptions hain doctor poocho. Cast-saw vibration-burn padding-check rokta hai.</w:t>
      </w:r>
    </w:p>
    <w:p/>
    <w:p>
      <w:r>
        <w:rPr>
          <w:b/>
        </w:rPr>
        <w:t>❌ Baaki Kyun Galat?</w:t>
      </w:r>
    </w:p>
    <w:p>
      <w:r>
        <w:t>(a) wet-scratch infection dega. (c) home-cut injury dega. (d) hang edema badhayega. Pressure-sore heel-sacrum positioning se hota hai alag hai.</w:t>
      </w:r>
    </w:p>
    <w:p/>
    <w:p>
      <w:r>
        <w:rPr>
          <w:b/>
        </w:rPr>
        <w:t>🧠 PNC Trick:</w:t>
      </w:r>
    </w:p>
    <w:p>
      <w:r>
        <w:t>Plaster ghar equals Upar-Anguli nazar-Sookha-Khujana mana-Kasao report. Geela-Lakdi-Kaato banned.</w:t>
      </w:r>
    </w:p>
    <w:p/>
    <w:p>
      <w:r>
        <w:rPr>
          <w:b/>
        </w:rPr>
        <w:t>🎯 Exam Hook:</w:t>
      </w:r>
    </w:p>
    <w:p>
      <w:r>
        <w:t>NORCET cast-saw burn prevention plus bivalve order poochta hai. Itch cold-blow vs scratch rule saath padho. Physio-referral gait-training order me karo. Pain-diary flare-triggers likho. Fracture-clinic follow-up X-ray schedule card do. Sling-collar cuff support me lagta hai.</w:t>
      </w:r>
    </w:p>
    <w:p/>
    <w:p>
      <w:r>
        <w:rPr>
          <w:b/>
        </w:rPr>
        <w:t>📌 Ek Line Revision:</w:t>
      </w:r>
    </w:p>
    <w:p>
      <w:r>
        <w:t>Plaster home equals elevate plus dry plus finger-watch.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leukaemic child with ANC 300 on chemotherapy spikes 101F with chills in a general ward with flowers and fruits nearby. What is the FIRST precaution order?</w:t>
      </w:r>
    </w:p>
    <w:p/>
    <w:p>
      <w:r>
        <w:t>(a) Serve raw salads with unwashed fruits and flowers</w:t>
      </w:r>
    </w:p>
    <w:p>
      <w:r>
        <w:t>(b) Allow crowded visitors with cough-cold freely</w:t>
      </w:r>
    </w:p>
    <w:p>
      <w:r>
        <w:t>(c) Wait for a week before informing anyone</w:t>
      </w:r>
    </w:p>
    <w:p>
      <w:r>
        <w:t>(d) Reverse isolation with hand hygiene, remove flowers-raw foods, neutropenic diet, hourly vitals, blood cultures before antibiotics and urgent doctor alert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ANC 500 se kam severe hai fever emergency hai cultures-antibiotics 1-hour rule lagta hai. Flowers-water organisms raw-food bacteria dete hain neutropenic-cooked diet lagti hai. Sequence isolate-clean-remove-culture-alert hai. RRB ANC cutoffs poochta hai, G-CSF prophylaxis protocol saath padho. Procalcitonin-viral vs bacterial guide karta hai. Isolation-cohort nursing-staff fix karo. MASCC score low-risk outpatient oral-antibiotics batata hai. G-CSF 24h-post-chemo prophylaxis me lagta hai.</w:t>
      </w:r>
    </w:p>
    <w:p/>
    <w:p>
      <w:r>
        <w:rPr>
          <w:b/>
        </w:rPr>
        <w:t>❌ Baaki Kyun Galat?</w:t>
      </w:r>
    </w:p>
    <w:p>
      <w:r>
        <w:t>(a) raw infection dega. (b) crowd outbreak dega. (c) week wait sepsis dega. Sterile-water mouth-rinse mucositis me lagta hai alag hai.</w:t>
      </w:r>
    </w:p>
    <w:p/>
    <w:p>
      <w:r>
        <w:rPr>
          <w:b/>
        </w:rPr>
        <w:t>🧠 PNC Trick:</w:t>
      </w:r>
    </w:p>
    <w:p>
      <w:r>
        <w:t>ANC kam-Bukhar equals Alag-Saaf-Hatao-Culture-Dawa-Doctor. Kachcha-Bheed-Intzaar banned.</w:t>
      </w:r>
    </w:p>
    <w:p/>
    <w:p>
      <w:r>
        <w:rPr>
          <w:b/>
        </w:rPr>
        <w:t>🎯 Exam Hook:</w:t>
      </w:r>
    </w:p>
    <w:p>
      <w:r>
        <w:t>RRB febrile neutropenia MASCC score poochta hai. Hand-rub 5-moments compliance saath padho. Visitor-pass limit-infection control me karo. Terminal-cleaning checklist follow karo. Blood-culture bottle-fill 8-10ml yield badhata hai. Dietician-protein calorie-counselling do.</w:t>
      </w:r>
    </w:p>
    <w:p/>
    <w:p>
      <w:r>
        <w:rPr>
          <w:b/>
        </w:rPr>
        <w:t>📌 Ek Line Revision:</w:t>
      </w:r>
    </w:p>
    <w:p>
      <w:r>
        <w:t>Neutropenic fever first equals isolate-culture-antibiotics fast.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Point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Avoid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Place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Reverse isolation room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Crowded general ward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Food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Cooked neutropenic diet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Raw foods, flowers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Fever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Culture then antibiotics 1h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Wait and watch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lymphoma patient on vincristine via peripheral line reports burning with swelling and no blood return. Adriamycin is also due. What is the NEXT vesicant-drill order?</w:t>
      </w:r>
    </w:p>
    <w:p/>
    <w:p>
      <w:r>
        <w:t>(a) Stop infusion at once, aspirate residual, notify, antidote-elevate per protocol, never flush-pressurize, document with photos and central-line plan</w:t>
      </w:r>
    </w:p>
    <w:p>
      <w:r>
        <w:t>(b) Flush fast to push drug inside quickly</w:t>
      </w:r>
    </w:p>
    <w:p>
      <w:r>
        <w:t>(c) Apply tight pressure bandage over swelling</w:t>
      </w:r>
    </w:p>
    <w:p>
      <w:r>
        <w:t>(d) Continue same line for next vesicant silently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Stop-aspirate-antidote-elevate tissue necrosis rokta hai, flush-pressure spread badhata hai, hyaluronidase-dexrazoxane drug-specific lagte hain. Central line vesicants me prefer hota hai. Sequence stop-aspirate-alert-antidote-document-line hai. GIMS extravasation kit poochta hai, vincristine IT-fatal minibag warning saath padho. pH-paper urine-plasma confirm nahi karta tissue-test lo. Cold-hot compress drug-wise lagta hai. Dexrazoxane anthracycline-extravasation antidote hai. Hyaluronidase vinca-spread rokta hai.</w:t>
      </w:r>
    </w:p>
    <w:p/>
    <w:p>
      <w:r>
        <w:rPr>
          <w:b/>
        </w:rPr>
        <w:t>❌ Baaki Kyun Galat?</w:t>
      </w:r>
    </w:p>
    <w:p>
      <w:r>
        <w:t>(b) flush necrosis badhayega. (c) pressure ischemia dega. (d) same-line repeat injury dega. Infiltration-plain fluids cold-compress me theek hota hai.</w:t>
      </w:r>
    </w:p>
    <w:p/>
    <w:p>
      <w:r>
        <w:rPr>
          <w:b/>
        </w:rPr>
        <w:t>🧠 PNC Trick:</w:t>
      </w:r>
    </w:p>
    <w:p>
      <w:r>
        <w:t>Jalan-sujan equals Roko-Nikalo-Khabhar-Dawa-Upar-Likho. Dhakka-Dabao banned.</w:t>
      </w:r>
    </w:p>
    <w:p/>
    <w:p>
      <w:r>
        <w:rPr>
          <w:b/>
        </w:rPr>
        <w:t>🎯 Exam Hook:</w:t>
      </w:r>
    </w:p>
    <w:p>
      <w:r>
        <w:t>GIMS irritant vs vesicant list plus antidotes poochta hai. Chemo-spill kit steps saath padho. Pain-scale document hourly-observation me karo. Plastic-surgery graft-necrosis me lagta hai. Photo-documentation date-scale rulers rakho. Chemo-card drugs-cycles reaction-history rakho. Portacath-flush monthly patency me lagta hai.</w:t>
      </w:r>
    </w:p>
    <w:p/>
    <w:p>
      <w:r>
        <w:rPr>
          <w:b/>
        </w:rPr>
        <w:t>📌 Ek Line Revision:</w:t>
      </w:r>
    </w:p>
    <w:p>
      <w:r>
        <w:t>Extravasation next equals stop-aspirate-antidote-elevate.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pregnant woman with Hb 8.5 starts iron-folic tablets with tea and antacid together, fearing black stools. What is the NEXT counselling order?</w:t>
      </w:r>
    </w:p>
    <w:p/>
    <w:p>
      <w:r>
        <w:t>(a) Take with tea-antacid and stop on black stools</w:t>
      </w:r>
    </w:p>
    <w:p>
      <w:r>
        <w:t>(b) Take once a year regardless of haemoglobin</w:t>
      </w:r>
    </w:p>
    <w:p>
      <w:r>
        <w:t>(c) Empty stomach or night with vitamin C, gap with tea-antacid-calcium, expect black stools as normal, recheck Hb in 4 weeks with deworming-diet</w:t>
      </w:r>
    </w:p>
    <w:p>
      <w:r>
        <w:t>(d) Double dose with coffee for fast action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Empty-C absorption badhata hai tea-tannin calcium-antacid chelate karte hain 2-hour gap lagta hai, black stools harmless hai stop wajah nahi, 4-week 1-gram rise response batata hai. Deworming-diet support karte hain. Sequence time-gap-stool-check-diet hai. PGI Hb-response rule poochta hai. Menstrual-history fibroid-bleed pattern batata hai. Compliance-blister packs DOTs me lagte hain. Hb-electrophoresis thalassemia-screen pregnancy me karo. Hookworm-deworming albendazole school me lagta hai.</w:t>
      </w:r>
    </w:p>
    <w:p/>
    <w:p>
      <w:r>
        <w:rPr>
          <w:b/>
        </w:rPr>
        <w:t>❌ Baaki Kyun Galat?</w:t>
      </w:r>
    </w:p>
    <w:p>
      <w:r>
        <w:t>(a) tea-wrong stop galat hai. (b) daily must hai yearly nahi. (d) double toxicity dega. B12-linux animal-foods me hota hai veg-supplement lo.</w:t>
      </w:r>
    </w:p>
    <w:p/>
    <w:p>
      <w:r>
        <w:rPr>
          <w:b/>
        </w:rPr>
        <w:t>🧠 PNC Trick:</w:t>
      </w:r>
    </w:p>
    <w:p>
      <w:r>
        <w:t>Loha order equals Khali-C-Gap-Kaala normal-4 hafta jaanch. Chai-saath-Rukna banned.</w:t>
      </w:r>
    </w:p>
    <w:p/>
    <w:p>
      <w:r>
        <w:rPr>
          <w:b/>
        </w:rPr>
        <w:t>🎯 Exam Hook:</w:t>
      </w:r>
    </w:p>
    <w:p>
      <w:r>
        <w:t>PGI IV-iron indications plus transfusion triggers poochta hai. Anemia Mukt Bharat doses saath padho. Kitchen-garden iron-greens counselling do. School-WIFS tablets teachers-dete hain. Anemia-free adolescent WIFS program samjho. Tea-garden workers screening-camps lagao.</w:t>
      </w:r>
    </w:p>
    <w:p/>
    <w:p>
      <w:r>
        <w:rPr>
          <w:b/>
        </w:rPr>
        <w:t>📌 Ek Line Revision:</w:t>
      </w:r>
    </w:p>
    <w:p>
      <w:r>
        <w:t>Iron equals empty-C plus gap plus black normal plus recheck.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thalassemic child needs chronic transfusion with ferritin 2500, Hb 7.2 and olive skin. What is the NEXT transfusion-chelation order?</w:t>
      </w:r>
    </w:p>
    <w:p/>
    <w:p>
      <w:r>
        <w:t>(a) Transfuse without cross-match or vitals ever</w:t>
      </w:r>
    </w:p>
    <w:p>
      <w:r>
        <w:t>(b) Cross-match leucodepleted blood to Hb 9-10, vitals every 15 min, start daily deferasirox with ferritin-heart-liver watch and transfusion card</w:t>
      </w:r>
    </w:p>
    <w:p>
      <w:r>
        <w:t>(c) Give iron tablets with transfusion together</w:t>
      </w:r>
    </w:p>
    <w:p>
      <w:r>
        <w:t>(d) Stop chelation as ferritin high means cure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Hb 9-10 growth-hyperplasia rokta hai leucodepleted reactions kam karta hai, 15-min vitals hemolysis pakadte hain, deferasirox-oral adherence easy hai deferoxamine-infusion alternative hai. Ferritin-CMRI heart-liver overload track karte hain. Sequence match-transfuse-watch-chelate-card hai. NORCET target-ferritin poochta hai. Antibody-screen indirect-Coombs match me lagta hai. Iron-chelation cardiac-MRI yearly karo. CMRI-T2-star heart-iron quantify karta hai chelation guide me. Audiometry-vision deferoxamine-toxicity monitor me lagta hai.</w:t>
      </w:r>
    </w:p>
    <w:p/>
    <w:p>
      <w:r>
        <w:rPr>
          <w:b/>
        </w:rPr>
        <w:t>❌ Baaki Kyun Galat?</w:t>
      </w:r>
    </w:p>
    <w:p>
      <w:r>
        <w:t>(a) bina match-check death degi. (c) iron overload badhayega. (d) high worse hai stop nahi. Platelet-donations wedding-camps alag noble cause hai.</w:t>
      </w:r>
    </w:p>
    <w:p/>
    <w:p>
      <w:r>
        <w:rPr>
          <w:b/>
        </w:rPr>
        <w:t>🧠 PNC Trick:</w:t>
      </w:r>
    </w:p>
    <w:p>
      <w:r>
        <w:t>Khoon order equals Milao-Chadhao-Nazar-Chelation-Card. Bina jaanch-Loha banned.</w:t>
      </w:r>
    </w:p>
    <w:p/>
    <w:p>
      <w:r>
        <w:rPr>
          <w:b/>
        </w:rPr>
        <w:t>🎯 Exam Hook:</w:t>
      </w:r>
    </w:p>
    <w:p>
      <w:r>
        <w:t>NORCET splenectomy vaccine-timing plus BMT-cure poochta hai. Pre-transfusion Hb-electrolytes protocol saath padho. Daycare-transfusion school-leave certificates do. Thalassemia-camps voluntary-donors jodo. Thalassemia-day June-19 awareness events me jodo. Insurance-daycare transfusion coverage dekho.</w:t>
      </w:r>
    </w:p>
    <w:p/>
    <w:p>
      <w:r>
        <w:rPr>
          <w:b/>
        </w:rPr>
        <w:t>📌 Ek Line Revision:</w:t>
      </w:r>
    </w:p>
    <w:p>
      <w:r>
        <w:t>Transfuse to 9-10 plus chelate with ferritin watch.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dehydrated adult needs urgent IV access with rolling veins and a history of fainting. What is the correct NEXT-step order for cannulation?</w:t>
      </w:r>
    </w:p>
    <w:p/>
    <w:p>
      <w:r>
        <w:t>(a) Stab blindly without gloves or tourniquet</w:t>
      </w:r>
    </w:p>
    <w:p>
      <w:r>
        <w:t>(b) Use the same needle for multiple attempts freely</w:t>
      </w:r>
    </w:p>
    <w:p>
      <w:r>
        <w:t>(c) Insert upward against venous flow steeply</w:t>
      </w:r>
    </w:p>
    <w:p>
      <w:r>
        <w:t>(d) Reassure with position, select forearm vein, apply tourniquet, clean outward, anchor-stretch, 15-30 degree insert, flashback-advance, release-secure-flush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Anchor-rolling rokta hai clean outward flora hatata hai, shallow angle through-and-through rokta hai, flashback-advance placement confirm karta hai, flush patency batata hai. Two-attempt then senior rule hai. Sequence reassure-select-clean-anchor-insert-secure-flush hai. RRB angle-depth poochta hai. Bevel-up flash-chamber watch karo insert me. Extension-tubing movement-discomfort kam karta hai. Label-rate time-tapes pump-check me lagte hain. Two-attempt rule junior-senior escalate karta hai. Arm-board joint-movement cannula bachata hai.</w:t>
      </w:r>
    </w:p>
    <w:p/>
    <w:p>
      <w:r>
        <w:rPr>
          <w:b/>
        </w:rPr>
        <w:t>❌ Baaki Kyun Galat?</w:t>
      </w:r>
    </w:p>
    <w:p>
      <w:r>
        <w:t>(a) blind sepsis-hematoma dega. (b) reuse infection-prick dega. (c) against-flow valves rokenge. Midline-catheter weeks-long therapy me lagta hai.</w:t>
      </w:r>
    </w:p>
    <w:p/>
    <w:p>
      <w:r>
        <w:rPr>
          <w:b/>
        </w:rPr>
        <w:t>🧠 PNC Trick:</w:t>
      </w:r>
    </w:p>
    <w:p>
      <w:r>
        <w:t>Sui order equals Dilasa-Nas-Saaf-Kheencho-15-30-Flash-Aage-Surakshit. Andha-Dobara-Ulta banned.</w:t>
      </w:r>
    </w:p>
    <w:p/>
    <w:p>
      <w:r>
        <w:rPr>
          <w:b/>
        </w:rPr>
        <w:t>🎯 Exam Hook:</w:t>
      </w:r>
    </w:p>
    <w:p>
      <w:r>
        <w:t>RRB difficult-access ultrasound-vein-viewer poochta hai. Phlebitis-grading removal protocol saath padho. Needle-phobia distraction-breathing techniques do. Documentation-time gauge-site likho. Intake-output apps digital-totals dete hain. Vein-preservation renal-failure me cephalic bachao. Site-rotation calendar banao.</w:t>
      </w:r>
    </w:p>
    <w:p/>
    <w:p>
      <w:r>
        <w:rPr>
          <w:b/>
        </w:rPr>
        <w:t>📌 Ek Line Revision:</w:t>
      </w:r>
    </w:p>
    <w:p>
      <w:r>
        <w:t>Cannulation next equals anchor plus shallow plus flashback.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Avoid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Angle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15-30 degrees shallow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Steep deep stab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Flashback plus flush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Blind advance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After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Secure, VIP scoring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Loose, unwatched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80-year-old cardiac patient on maintenance fluids develops crackles with rising JVP and breathlessness. The drip runs wide-open. What is the NEXT regulation order?</w:t>
      </w:r>
    </w:p>
    <w:p/>
    <w:p>
      <w:r>
        <w:t>(a) Verify-calculate-prime-regulate-monitor: slow-stop the drip, sit up with oxygen, vitals-urine-lung checks, inform doctor for diuretics with strict intake-output</w:t>
      </w:r>
    </w:p>
    <w:p>
      <w:r>
        <w:t>(b) Run faster to finish the bottle quickly</w:t>
      </w:r>
    </w:p>
    <w:p>
      <w:r>
        <w:t>(c) Add more bottles without informing anyone</w:t>
      </w:r>
    </w:p>
    <w:p>
      <w:r>
        <w:t>(d) Ignore breathlessness as routine tiredness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Slow-stop overload rokta hai sit-oxygen breathing easy karta hai, vitals-urine output guide karte hain, diuretics ordered par lagte hain. Elderly-cardiac-renal slow rates lagte hain. Sequence verify-regulate-position-monitor-alert-chart hai. GIMS overload signs poochta hai. Elderly-drip chambers half-full air-trap rokte hain. Kink-tubing hourly-rounds me dekho. Drape-calibrated blood-loss measure accurate karta hai. Burette-chamber paediatric-precision me lagta hai. Drop-sensor alarms air-embolism rokte hain.</w:t>
      </w:r>
    </w:p>
    <w:p/>
    <w:p>
      <w:r>
        <w:rPr>
          <w:b/>
        </w:rPr>
        <w:t>❌ Baaki Kyun Galat?</w:t>
      </w:r>
    </w:p>
    <w:p>
      <w:r>
        <w:t>(b) fast pulmonary edema dega. (c) more drowning karega. (d) ignore arrest dega. Gravity-flow positioning height-pressure badalta hai.</w:t>
      </w:r>
    </w:p>
    <w:p/>
    <w:p>
      <w:r>
        <w:rPr>
          <w:b/>
        </w:rPr>
        <w:t>🧠 PNC Trick:</w:t>
      </w:r>
    </w:p>
    <w:p>
      <w:r>
        <w:t>Saans-phooli equals Dheere-Bithao-Oxygen-Naapo-Khabhar. Tez-Jodo-Andekha banned.</w:t>
      </w:r>
    </w:p>
    <w:p/>
    <w:p>
      <w:r>
        <w:rPr>
          <w:b/>
        </w:rPr>
        <w:t>🎯 Exam Hook:</w:t>
      </w:r>
    </w:p>
    <w:p>
      <w:r>
        <w:t>GIMS daily-weight same-scale marker poochta hai. Sodium-restriction counselling saath padho. Handover-rate volume-left verify karo. Family-call bell teaching do. Simulation-manikins team-drills monthly karo. Renal-cardiac fluid-restriction charts bedside lagao. Night-shift handover rate-verify karo.</w:t>
      </w:r>
    </w:p>
    <w:p/>
    <w:p>
      <w:r>
        <w:rPr>
          <w:b/>
        </w:rPr>
        <w:t>📌 Ek Line Revision:</w:t>
      </w:r>
    </w:p>
    <w:p>
      <w:r>
        <w:t>Overload next equals slow-stop plus sit-O2 plus alert.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mother bleeds heavily after delivery with boggy uterus, BP 80 by 50, pulse 130 and cold hands. The placenta is out. What is the FIRST PPH-drill order?</w:t>
      </w:r>
    </w:p>
    <w:p/>
    <w:p>
      <w:r>
        <w:t>(a) Wait and watch for natural stop for hours</w:t>
      </w:r>
    </w:p>
    <w:p>
      <w:r>
        <w:t>(b) Give fundal pressure aggressively alone</w:t>
      </w:r>
    </w:p>
    <w:p>
      <w:r>
        <w:t>(c) Call for help, fundal massage with vitals, oxytocin infusion, empty bladder, inspect tears-bits, arrange blood with OT readiness</w:t>
      </w:r>
    </w:p>
    <w:p>
      <w:r>
        <w:t>(d) Send the mother home with cotton pads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Call-team resuscitation fast karta hai massage-tone oxytocin-contraction bladder-empty retraction deta hai, tear-bits inspection cause treat karta hai, blood-OT backup death rokta hai. Tranexamic 3h-window me lagta hai. Sequence call-massage-drug-bladder-cause-blood-OT hai. PGI drill order poochta hai. Perineal-repair layers-apex order me karo. Bladder-care retention-scan karo. Bladder-catheter retraction-urine output monitor me lagta hai. Fundal-height tape measurement trend me lagta hai.</w:t>
      </w:r>
    </w:p>
    <w:p/>
    <w:p>
      <w:r>
        <w:rPr>
          <w:b/>
        </w:rPr>
        <w:t>❌ Baaki Kyun Galat?</w:t>
      </w:r>
    </w:p>
    <w:p>
      <w:r>
        <w:t>(a) wait shock dega. (b) pressure rupture karega. (d) home murder hoga. Perineal-cold packs swelling-comfort dete hain alag hai.</w:t>
      </w:r>
    </w:p>
    <w:p/>
    <w:p>
      <w:r>
        <w:rPr>
          <w:b/>
        </w:rPr>
        <w:t>🧠 PNC Trick:</w:t>
      </w:r>
    </w:p>
    <w:p>
      <w:r>
        <w:t>PPH drill equals Chillao-Malo-Dawa-Peshab-Jaancho-Khoon-OT. Intzaar-Dhakka-Ghar banned.</w:t>
      </w:r>
    </w:p>
    <w:p/>
    <w:p>
      <w:r>
        <w:rPr>
          <w:b/>
        </w:rPr>
        <w:t>🎯 Exam Hook:</w:t>
      </w:r>
    </w:p>
    <w:p>
      <w:r>
        <w:t>PGI uterine-balloon tamponade plus NASG suit poochta hai. Shock-index 0.9 alert saath padho. Birth-companion support outcomes improve karta hai. Respectful-care consent-drape maintain karo. Milestones-chart growth-review visits me dekho. PPH-kit oxytocin-Foley-tray ready rakho labour-room me. Maternal-early-warning MEOWS chart lagao.</w:t>
      </w:r>
    </w:p>
    <w:p/>
    <w:p>
      <w:r>
        <w:rPr>
          <w:b/>
        </w:rPr>
        <w:t>📌 Ek Line Revision:</w:t>
      </w:r>
    </w:p>
    <w:p>
      <w:r>
        <w:t>PPH first equals call-massage-oxytocin-bladder-blood.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 Call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Alert full team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Fast resuscitation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 Tone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Massage, oxytocin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Restore contraction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 Cause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Empty bladder, inspect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Fix trigger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 Blood-OT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Arrange, keep ready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Save life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day-3 postnatal mother with episiotomy asks for self-care steps with heavy rubra flow and breast engorgement. What is the NEXT teaching order?</w:t>
      </w:r>
    </w:p>
    <w:p/>
    <w:p>
      <w:r>
        <w:t>(a) No perineal care or feeding needed at all</w:t>
      </w:r>
    </w:p>
    <w:p>
      <w:r>
        <w:t>(b) Fundal-lochia check, front-back perineal wash with pad change, breastfeeding 8-12 times with latch care, rest-nutrition with danger-sign return advice</w:t>
      </w:r>
    </w:p>
    <w:p>
      <w:r>
        <w:t>(c) Apply unclean cloths and avoid all baths</w:t>
      </w:r>
    </w:p>
    <w:p>
      <w:r>
        <w:t>(d) Give hormonal pills to stop milk at once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Pad-change infection rokta hai front-back fecal contamination rokta hai, frequent feeds engorgement-mastitis rokte hain, rest-iron-diet recovery badhate hain, danger fever-foul-heavy-headache return bachate hain. Sequence check-clean-feed-rest-danger hai. NORCET postnatal visits poochta hai. Cord-care dry-chlorhexidine policy-follow karo. Jaundice-feet eye-assessment daily karo. Headcount-vaccine carrier-capacity match karo. Breast-abscess fluctuation-ultrasound drainage mangta hai. Perineal-sitz warm-circulation healing me lagta hai.</w:t>
      </w:r>
    </w:p>
    <w:p/>
    <w:p>
      <w:r>
        <w:rPr>
          <w:b/>
        </w:rPr>
        <w:t>❌ Baaki Kyun Galat?</w:t>
      </w:r>
    </w:p>
    <w:p>
      <w:r>
        <w:t>(a) neglect sepsis dega. (c) dirty puerperal sepsis dega. (d) stop engorgement-abscess dega. Diaper-rash zinc-barrier baby me lagta hai.</w:t>
      </w:r>
    </w:p>
    <w:p/>
    <w:p>
      <w:r>
        <w:rPr>
          <w:b/>
        </w:rPr>
        <w:t>🧠 PNC Trick:</w:t>
      </w:r>
    </w:p>
    <w:p>
      <w:r>
        <w:t>Jacha dekhbhal equals Jaancho-Dho-Khilao-Aaram-Khatra batao. Ganda-Rokna banned.</w:t>
      </w:r>
    </w:p>
    <w:p/>
    <w:p>
      <w:r>
        <w:rPr>
          <w:b/>
        </w:rPr>
        <w:t>🎯 Exam Hook:</w:t>
      </w:r>
    </w:p>
    <w:p>
      <w:r>
        <w:t>NORCET HBNC visit schedule plus cord-chlorhexidine poochta hai. Engorgement-cabbage-warm-cold compress saath padho. Immunization-card BCG-entry discharge par karo. Rooming-in bonding-feeds badhata hai. Reminder-calls defaulters-lists ASHA rakhti hai. Vaccine-wastage rates weekly dekho. Postnatal-exercise Kegel-pelvic floor 6-week me do. Contraception-LAM criteria samjhao.</w:t>
      </w:r>
    </w:p>
    <w:p/>
    <w:p>
      <w:r>
        <w:rPr>
          <w:b/>
        </w:rPr>
        <w:t>📌 Ek Line Revision:</w:t>
      </w:r>
    </w:p>
    <w:p>
      <w:r>
        <w:t>Postnatal next equals check-clean-feed-rest-danger.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outreach nurse plans tomorrow immunization session with 30 due children and mixed vaccines. What is the correct NEXT-session order?</w:t>
      </w:r>
    </w:p>
    <w:p/>
    <w:p>
      <w:r>
        <w:t>(a) Vaccinate without due list or cold chain randomly</w:t>
      </w:r>
    </w:p>
    <w:p>
      <w:r>
        <w:t>(b) Use expired vials to avoid wastage</w:t>
      </w:r>
    </w:p>
    <w:p>
      <w:r>
        <w:t>(c) Inject all vaccines intravenously for speed</w:t>
      </w:r>
    </w:p>
    <w:p>
      <w:r>
        <w:t>(d) Prepare due list, verify cold chain-VVM-expiry, consent-screen, administer route-wise with spacing, record-register, observe 30 min for AEFI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Due-list leftouts pakadta hai cold-VVM-expiry potency batata hai, screen contraindications rokta hai, route-spacing efficacy deta hai, register-UWIN tracking karta hai, 30-min anaphylaxis pakadta hai. Sequence list-cold-screen-route-record-watch hai. RRB session planning poochta hai. Session-microplan headcount-vials waste-rate gin-ta hai. Icepack-conditioning sweat-stage me karo. Denominator-projections census-interpolations se aate hain. VVM-stage sticker potency-guarantee batata hai. Multi-dose open-vial 28-day policy lagti hai.</w:t>
      </w:r>
    </w:p>
    <w:p/>
    <w:p>
      <w:r>
        <w:rPr>
          <w:b/>
        </w:rPr>
        <w:t>❌ Baaki Kyun Galat?</w:t>
      </w:r>
    </w:p>
    <w:p>
      <w:r>
        <w:t>(a) random leftouts-wastage dega. (b) expired ineffective hai. (c) IV route fatal hai. Vitamin-syrup taste-bribe compliance me lagta hai.</w:t>
      </w:r>
    </w:p>
    <w:p/>
    <w:p>
      <w:r>
        <w:rPr>
          <w:b/>
        </w:rPr>
        <w:t>🧠 PNC Trick:</w:t>
      </w:r>
    </w:p>
    <w:p>
      <w:r>
        <w:t>Session order equals Suchi-Thanda-Jaanch-Rasta-Likho-Nazar. Andha-Expired-Nas banned.</w:t>
      </w:r>
    </w:p>
    <w:p/>
    <w:p>
      <w:r>
        <w:rPr>
          <w:b/>
        </w:rPr>
        <w:t>🎯 Exam Hook:</w:t>
      </w:r>
    </w:p>
    <w:p>
      <w:r>
        <w:t>RRB multi-dose vial policy plus AEFI kit poochta hai. Mobilizer-ASHA roles saath padho. Mobilization-day-before announcements karwao. Equal-gender coverage data-report karo. Data-quality audits quarterly-block me karo. AEFI-anaphylaxis kit adrenaline-hydrocortisone ready rakho. Catch-up injector-auto disable use karo.</w:t>
      </w:r>
    </w:p>
    <w:p/>
    <w:p>
      <w:r>
        <w:rPr>
          <w:b/>
        </w:rPr>
        <w:t>📌 Ek Line Revision:</w:t>
      </w:r>
    </w:p>
    <w:p>
      <w:r>
        <w:t>Session next equals list-cold-route-record-watch.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Care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Avoid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Perineum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Front-back wash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Dirty cloths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Feeding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8-12 times, latch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Stop milk early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Danger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Fever, foul, heavy bleed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Ignore signs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block reports 60 infant deaths among 2000 live births this year. The officer asks for IMR stepwise. What is the CORRECT computation order?</w:t>
      </w:r>
    </w:p>
    <w:p/>
    <w:p>
      <w:r>
        <w:t>(a) Divide 60 by 2000 then multiply by 1000 to get 30 per 1000 live births</w:t>
      </w:r>
    </w:p>
    <w:p>
      <w:r>
        <w:t>(b) Report 60 as percentage directly</w:t>
      </w:r>
    </w:p>
    <w:p>
      <w:r>
        <w:t>(c) Divide by total district population including adults</w:t>
      </w:r>
    </w:p>
    <w:p>
      <w:r>
        <w:t>(d) Skip denominator and guess the rate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Deaths-by-births-into-1000 formula 60-2000-1000 se 30 aata hai live-birth denominator rule hai. Percent-lakh confusion trap hai MMR-lakh me hota hai. Sequence deaths-births-multiply-report hai. GIMS rate-steps poochta hai. Fertility-rate age-specific curves peak-20s batata hai. Migration-register in-out tracking me lagta hai. Agitation-verbal de-escalation pehle try karo. HMIS-portal monthly validation-locks data karta hai. ASHA-survey house-listing update karti hai.</w:t>
      </w:r>
    </w:p>
    <w:p/>
    <w:p>
      <w:r>
        <w:rPr>
          <w:b/>
        </w:rPr>
        <w:t>❌ Baaki Kyun Galat?</w:t>
      </w:r>
    </w:p>
    <w:p>
      <w:r>
        <w:t>(b) percent galat unit hai. (c) adult denominator galat hai. (d) guess invalid hai. Sample-registration SRS-biennial hai HMIS nahi.</w:t>
      </w:r>
    </w:p>
    <w:p/>
    <w:p>
      <w:r>
        <w:rPr>
          <w:b/>
        </w:rPr>
        <w:t>🧠 PNC Trick:</w:t>
      </w:r>
    </w:p>
    <w:p>
      <w:r>
        <w:t>IMR ginti equals Maut-Janm-Hazaar: 60-2000-30. Lakh-MMR ka hai.</w:t>
      </w:r>
    </w:p>
    <w:p/>
    <w:p>
      <w:r>
        <w:rPr>
          <w:b/>
        </w:rPr>
        <w:t>🎯 Exam Hook:</w:t>
      </w:r>
    </w:p>
    <w:p>
      <w:r>
        <w:t>GIMS stillbirth-neonatal splits poochta hai. HMIS data-entry validation saath padho. Health-indicators district-rankings dekhte hain. Handover-SBAR critical-values communicate karo. Seclusion-register legal-review follow karo. Dashboard-red alerts block-review me lagte hain. Field-supervision 10-percent cross-check karo.</w:t>
      </w:r>
    </w:p>
    <w:p/>
    <w:p>
      <w:r>
        <w:rPr>
          <w:b/>
        </w:rPr>
        <w:t>📌 Ek Line Revision:</w:t>
      </w:r>
    </w:p>
    <w:p>
      <w:r>
        <w:t>IMR equals deaths by births into 1000.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young man on risperidone develops fever 103F, rigidity, unstable vitals with CK 6000 and delirium. What is the FIRST NMS-drill order?</w:t>
      </w:r>
    </w:p>
    <w:p/>
    <w:p>
      <w:r>
        <w:t>(a) Continue risperidone in higher dose at once</w:t>
      </w:r>
    </w:p>
    <w:p>
      <w:r>
        <w:t>(b) Give only antipyretic and wait for weeks</w:t>
      </w:r>
    </w:p>
    <w:p>
      <w:r>
        <w:t>(c) Stop drug immediately, cool with fluids, dantrolene-bromocriptine as ordered, ICU monitoring with CK-renal watch and benzodiazepine for agitation</w:t>
      </w:r>
    </w:p>
    <w:p>
      <w:r>
        <w:t>(d) Discharge with reassurance instantly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Stop-source cooling-rhabdo fluids dantrolene-muscle bromocriptine-dopamine ICU-CK-renal protocol hai. Rechallenge different-class low-dose se hota hai. Sequence stop-cool-drug-ICU-watch hai. PGI NMS criteria poochta hai. Lorazepam-liver safe elderly me prefer karo. Thiamine-alcohol withdrawal me pehle do. Breath-hold timer-watch se gino. CoolingBlanket-ice axilla-groin me lagao. Input-output hourly renal-watch me karo.</w:t>
      </w:r>
    </w:p>
    <w:p/>
    <w:p>
      <w:r>
        <w:rPr>
          <w:b/>
        </w:rPr>
        <w:t>❌ Baaki Kyun Galat?</w:t>
      </w:r>
    </w:p>
    <w:p>
      <w:r>
        <w:t>(a) continue fatal hai. (b) wait renal failure dega. (d) discharge death degi. Cough-assist devices neuromuscular me lagte hain. Anticholinergic-dry hot-bladder retention alag hai.</w:t>
      </w:r>
    </w:p>
    <w:p/>
    <w:p>
      <w:r>
        <w:rPr>
          <w:b/>
        </w:rPr>
        <w:t>🧠 PNC Trick:</w:t>
      </w:r>
    </w:p>
    <w:p>
      <w:r>
        <w:t>NMS drill equals Roko-Thanda-Dawa-ICU-Nazar. Jaari-Intzaar banned.</w:t>
      </w:r>
    </w:p>
    <w:p/>
    <w:p>
      <w:r>
        <w:rPr>
          <w:b/>
        </w:rPr>
        <w:t>🎯 Exam Hook:</w:t>
      </w:r>
    </w:p>
    <w:p>
      <w:r>
        <w:t>PGI clozapine-ANC vs NMS-CK table poochta hai. Hydration-alkaline urine myoglobin protocol saath padho. Restraint-protocol least-restrictive order-follow karo. Observation-levels close-interval me rakho. Technique-videos OPD-TV par chalao. Spacer-demo return-demo lo. Drug-chart allergy-band red-flag banao. Psychiatry-ICU liaison rounds daily karo.</w:t>
      </w:r>
    </w:p>
    <w:p/>
    <w:p>
      <w:r>
        <w:rPr>
          <w:b/>
        </w:rPr>
        <w:t>📌 Ek Line Revision:</w:t>
      </w:r>
    </w:p>
    <w:p>
      <w:r>
        <w:t>NMS first equals stop plus cool plus dantrolene-ICU.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elderly asthmatic uses MDI directly without shaking, breathing fast with poor seal. What is the correct NEXT-technique order?</w:t>
      </w:r>
    </w:p>
    <w:p/>
    <w:p>
      <w:r>
        <w:t>(a) Puff rapidly without any coordination ever</w:t>
      </w:r>
    </w:p>
    <w:p>
      <w:r>
        <w:t>(b) Shake, exhale fully, seal lips, slow deep inhale with puff, hold 10 seconds, wait 1 minute between puffs with spacer and rinse after steroids</w:t>
      </w:r>
    </w:p>
    <w:p>
      <w:r>
        <w:t>(c) Spray into open air for practice</w:t>
      </w:r>
    </w:p>
    <w:p>
      <w:r>
        <w:t>(d) Share inhaler with neighbours to save cost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Shake-suspension exhale-capacity seal-delivery slow-deposit hold-absorb gap-dose spacer-coordination thrush-rinse protocol hai. Fast-shallow throat deposit karta hai. Sequence shake-exhale-seal-inhale-hold-gap-rinse hai. NORCET steps order poochta hai. Rinse-mouth steroid-thrush rokta hai. Counter-dose display adherence badhata hai. Protease-enzymes slough-liquefy karte hain. Dose-counter zero-refill alert deta hai. Static-charge spacer-wash weekly me hat-ta hai.</w:t>
      </w:r>
    </w:p>
    <w:p/>
    <w:p>
      <w:r>
        <w:rPr>
          <w:b/>
        </w:rPr>
        <w:t>❌ Baaki Kyun Galat?</w:t>
      </w:r>
    </w:p>
    <w:p>
      <w:r>
        <w:t>(a) uncoordinated waste hai. (c) air waste hai. (d) share infection dega. Maggot-therapy selected-slough me lagti hai. Nebulizer-mask crying-child me lagta hai technique alag hai.</w:t>
      </w:r>
    </w:p>
    <w:p/>
    <w:p>
      <w:r>
        <w:rPr>
          <w:b/>
        </w:rPr>
        <w:t>🧠 PNC Trick:</w:t>
      </w:r>
    </w:p>
    <w:p>
      <w:r>
        <w:t>Dum order equals Hilao-Phoonko-Jodo-Kheencho-Roko-Ruko-Kulla. Tez-Khula-Baantna banned.</w:t>
      </w:r>
    </w:p>
    <w:p/>
    <w:p>
      <w:r>
        <w:rPr>
          <w:b/>
        </w:rPr>
        <w:t>🎯 Exam Hook:</w:t>
      </w:r>
    </w:p>
    <w:p>
      <w:r>
        <w:t>NORCET DPI fast-inhale vs MDI slow-inhale poochta hai. Dose-counter empty-check saath padho. Nebulizer-clean air-dry parts infection rokta hai. Spacer-school nurse-ke-pass rakho. Doppler-arterial screening pulses-check karo. Referral-surgeon necrosis-spread par turant karo. Asthma-control ACT-score 25-point me napo. Trigger-diary dust-smoke-pets likho.</w:t>
      </w:r>
    </w:p>
    <w:p/>
    <w:p>
      <w:r>
        <w:rPr>
          <w:b/>
        </w:rPr>
        <w:t>📌 Ek Line Revision:</w:t>
      </w:r>
    </w:p>
    <w:p>
      <w:r>
        <w:t>MDI next equals shake-exhale-seal-inhale-hold.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Shake-exhale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Mix, empty lungs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Drug delivery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Seal-inhale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Lips closed, slow deep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Lung deposit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Hold-gap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 sec, 1 min gap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Absorb, next puff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diabetic foot ulcer with slough, moderate exudate and surrounding callus needs dressing with poor protein intake. What is the NEXT wound-care order?</w:t>
      </w:r>
    </w:p>
    <w:p/>
    <w:p>
      <w:r>
        <w:t>(a) Apply dry gauze alone and ignore nutrition</w:t>
      </w:r>
    </w:p>
    <w:p>
      <w:r>
        <w:t>(b) Pour antiseptic directly daily without debridement</w:t>
      </w:r>
    </w:p>
    <w:p>
      <w:r>
        <w:t>(c) Leave callus pressing the wound edges</w:t>
      </w:r>
    </w:p>
    <w:p>
      <w:r>
        <w:t>(d) Clean with saline, debride slough-callus, moist balanced dressing per exudate, offload pressure, high-protein diet with sugar control and review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Saline-clean debride-necrotic moist-heal exudate-match offload-pressure protein-collagen sugar-heal protocol hai. Dry gauze trauma, daily antiseptic cytotoxic hai. Sequence clean-debride-dress-offload-feed-review hai. RRB TIME framework poochta hai. Callus-paring scalpel-clinic me karwao. Moisture-balance exudate-type dressing lo. Vignette-scenarios sensitive-topics explore karte hain. Member-checking transcripts-validate karwate hain. Offloading-shoe pressure-mapping custom me banta hai. Debridement-callus scalpel-trained hands me karo.</w:t>
      </w:r>
    </w:p>
    <w:p/>
    <w:p>
      <w:r>
        <w:rPr>
          <w:b/>
        </w:rPr>
        <w:t>❌ Baaki Kyun Galat?</w:t>
      </w:r>
    </w:p>
    <w:p>
      <w:r>
        <w:t>(a) dry-nutrition miss healing rokega. (b) cytotoxic delay karega. (c) callus pressure necrosis dega. Corn-cap acid-burns ulcer banata hai avoid karo.</w:t>
      </w:r>
    </w:p>
    <w:p/>
    <w:p>
      <w:r>
        <w:rPr>
          <w:b/>
        </w:rPr>
        <w:t>🧠 PNC Trick:</w:t>
      </w:r>
    </w:p>
    <w:p>
      <w:r>
        <w:t>Ghaav order equals Dho-Kaato-Geela-Dabao-Khilao. Sookha-Tezab-Dabav banned.</w:t>
      </w:r>
    </w:p>
    <w:p/>
    <w:p>
      <w:r>
        <w:rPr>
          <w:b/>
        </w:rPr>
        <w:t>🎯 Exam Hook:</w:t>
      </w:r>
    </w:p>
    <w:p>
      <w:r>
        <w:t>RRB Wagner grading plus offloading footwear poochta hai. HbA1c-healing link saath padho. Smoking-cessation healing-double karta hai. Socks-seamless friction-blister rokte hain. Saturation-grid theme-tracking me banao. Incentive-coupons participation-boost dete hain. Foot-screen monofilament-vibration yearly karo. Charcot-rockers bottom sole me lagte hain.</w:t>
      </w:r>
    </w:p>
    <w:p/>
    <w:p>
      <w:r>
        <w:rPr>
          <w:b/>
        </w:rPr>
        <w:t>📌 Ek Line Revision:</w:t>
      </w:r>
    </w:p>
    <w:p>
      <w:r>
        <w:t>Wound next equals clean-debride-moist-offload-feed.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researcher must interview mothers on breastfeeding barriers with privacy and honesty. What is the NEXT interview order?</w:t>
      </w:r>
    </w:p>
    <w:p/>
    <w:p>
      <w:r>
        <w:t>(a) Greet-consent-privacy, general-to-specific sequence, one question at a time, neutral probes, no leading, thank with confidentiality</w:t>
      </w:r>
    </w:p>
    <w:p>
      <w:r>
        <w:t>(b) Start with sensitive income questions loudly</w:t>
      </w:r>
    </w:p>
    <w:p>
      <w:r>
        <w:t>(c) Ask three questions in one breath quickly</w:t>
      </w:r>
    </w:p>
    <w:p>
      <w:r>
        <w:t>(d) Record secretly without any consent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Rapport-consent-privacy honesty deta hai general-specific flow comfort banata hai, one-neutral probes depth dete hain, thank-confidentiality ethics poora karta hai. Sequence greet-sequence-probe-ethics hai. NORCET interview types poochta hai. Probe-neutral why-how laddering use karo. Silence-answers depth nikalta hai. Host-broadcast rights revenue-share hote hain. FGD-guide open-ended funnel-order me banta hai. Saturation 12-15 interviews par aata hai.</w:t>
      </w:r>
    </w:p>
    <w:p/>
    <w:p>
      <w:r>
        <w:rPr>
          <w:b/>
        </w:rPr>
        <w:t>❌ Baaki Kyun Galat?</w:t>
      </w:r>
    </w:p>
    <w:p>
      <w:r>
        <w:t>(b) sensitive-first shutdown karega. (c) triple confusion dega. (d) secret unethical hai. Delphi-expert rounds consensus me lagte hain.</w:t>
      </w:r>
    </w:p>
    <w:p/>
    <w:p>
      <w:r>
        <w:rPr>
          <w:b/>
        </w:rPr>
        <w:t>🧠 PNC Trick:</w:t>
      </w:r>
    </w:p>
    <w:p>
      <w:r>
        <w:t>Baat order equals Namaste-Kram-Ek-Nishpaksh-Dhanyavad. Pehle nukila-Teen-Ek saath-Chori banned.</w:t>
      </w:r>
    </w:p>
    <w:p/>
    <w:p>
      <w:r>
        <w:rPr>
          <w:b/>
        </w:rPr>
        <w:t>🎯 Exam Hook:</w:t>
      </w:r>
    </w:p>
    <w:p>
      <w:r>
        <w:t>NORCET FGD 6-10 members plus saturation poochta hai. Transcription-verbatim analysis saath padho. Translation-verbatim meaning-check karo. Debrief-participants thank-you note do. Fantasy-league stats-analysis sikhate hain. Consent-audio-video separate forms me lo. Quotes-coding themes analysis me lagte hain.</w:t>
      </w:r>
    </w:p>
    <w:p/>
    <w:p>
      <w:r>
        <w:rPr>
          <w:b/>
        </w:rPr>
        <w:t>📌 Ek Line Revision:</w:t>
      </w:r>
    </w:p>
    <w:p>
      <w:r>
        <w:t>Interview next equals rapport plus sequence plus neutral probes.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sports-day quiz asks the correct game-trophy-term match for football and badminton. Which pair is CORRECT?</w:t>
      </w:r>
    </w:p>
    <w:p/>
    <w:p>
      <w:r>
        <w:t>(a) FIFA is badminton with LBW term</w:t>
      </w:r>
    </w:p>
    <w:p>
      <w:r>
        <w:t>(b) Thomas Cup is football with offside term</w:t>
      </w:r>
    </w:p>
    <w:p>
      <w:r>
        <w:t>(c) FIFA World Cup football with offside rule, Thomas-Uber Cup badminton with smash-drop terms</w:t>
      </w:r>
    </w:p>
    <w:p>
      <w:r>
        <w:t>(d) Offside is a badminton service term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FIFA 4-year football offside-goal rules, Thomas-men Uber-women badminton smash-drop rally scoring hai. Olympics 2024 Paris 2028 LA fixed hain. RRB game-trophy-term trio poochta hai, Hockey-Dhyan Chand Day 29 Aug saath padho. Venue-legacy stadiums-economy boost karte hain. Torch-relay unity-symbols dikhate hain. Epics-retellings moral-debates classrooms me karwate hain. Commonwealth-4-year multi-sport event hai. Khelo-India grassroots-talent hunt hai.</w:t>
      </w:r>
    </w:p>
    <w:p/>
    <w:p>
      <w:r>
        <w:rPr>
          <w:b/>
        </w:rPr>
        <w:t>❌ Baaki Kyun Galat?</w:t>
      </w:r>
    </w:p>
    <w:p>
      <w:r>
        <w:t>(a) FIFA football hai. (b) Thomas badminton hai. (d) offside football hai. IPL-franchise auction-entertainment model hai.</w:t>
      </w:r>
    </w:p>
    <w:p/>
    <w:p>
      <w:r>
        <w:rPr>
          <w:b/>
        </w:rPr>
        <w:t>🧠 PNC Trick:</w:t>
      </w:r>
    </w:p>
    <w:p>
      <w:r>
        <w:t>Football-FIFA-Offside, Shuttle-Thomas-Smash. Khel-naam-shabd jodi.</w:t>
      </w:r>
    </w:p>
    <w:p/>
    <w:p>
      <w:r>
        <w:rPr>
          <w:b/>
        </w:rPr>
        <w:t>🎯 Exam Hook:</w:t>
      </w:r>
    </w:p>
    <w:p>
      <w:r>
        <w:t>RRB national game-hockey vs cricket craze poochta hai. Stadium names current affairs saath padho. Quiz-buzzers speed-accuracy train karte hain. Medal-tally maths-ratios practice karo. Author-visits school-events inspire karte hain. Book-fairs discounts-bulk buying karwate hain. Doping-WADA code testing-events me lagta hai. Mascot-anthem host-culture dikhate hain.</w:t>
      </w:r>
    </w:p>
    <w:p/>
    <w:p>
      <w:r>
        <w:rPr>
          <w:b/>
        </w:rPr>
        <w:t>📌 Ek Line Revision:</w:t>
      </w:r>
    </w:p>
    <w:p>
      <w:r>
        <w:t>FIFA-offside football, Thomas-smash badminton.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biography shelf asks the correct autobiography-author match. Which pair is CORRECT?</w:t>
      </w:r>
    </w:p>
    <w:p/>
    <w:p>
      <w:r>
        <w:t>(a) My Experiments by Kalam and Wings by Gandhi</w:t>
      </w:r>
    </w:p>
    <w:p>
      <w:r>
        <w:t>(b) My Experiments with Truth-Gandhi, Wings of Fire-Kalam, Playing It My Way-Tendulkar</w:t>
      </w:r>
    </w:p>
    <w:p>
      <w:r>
        <w:t>(c) No autobiography exists by any Indian</w:t>
      </w:r>
    </w:p>
    <w:p>
      <w:r>
        <w:t>(d) Long Walk to Freedom by Nehru in jail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Experiments-Gandhi satya-prayog, Wings-Kalam missile-man, Tendulkar-cricket memoir hain. Long Walk Mandela ki hai Discovery Nehru ki hai. NORCET memoir-match poochta hai, Annihilation-Ambedkar plus Gitanjali-Tagore saath padho. Prison-diaries freedom-history primary-source hain. Letters-collections personality-reveal karte hain. Truth-tables validity-check formal me karte hain. If-then contrapositive drills karo. Annihilation-caste Ambedkar speech-book hai. Discovery-jail Nehru letters-based hai.</w:t>
      </w:r>
    </w:p>
    <w:p/>
    <w:p>
      <w:r>
        <w:rPr>
          <w:b/>
        </w:rPr>
        <w:t>❌ Baaki Kyun Galat?</w:t>
      </w:r>
    </w:p>
    <w:p>
      <w:r>
        <w:t>(a) ulta authors hain. (c) many exist hain. (d) Mandela ki hai Nehru nahi. Rhetoric-persuasion logic-proof alag hai. Comic-heroes fiction-entertainment hain.</w:t>
      </w:r>
    </w:p>
    <w:p/>
    <w:p>
      <w:r>
        <w:rPr>
          <w:b/>
        </w:rPr>
        <w:t>🧠 PNC Trick:</w:t>
      </w:r>
    </w:p>
    <w:p>
      <w:r>
        <w:t>Satya-Gandhi Udaan-Kalam Khel-Sachin. Naam-kitaab jodi.</w:t>
      </w:r>
    </w:p>
    <w:p/>
    <w:p>
      <w:r>
        <w:rPr>
          <w:b/>
        </w:rPr>
        <w:t>🎯 Exam Hook:</w:t>
      </w:r>
    </w:p>
    <w:p>
      <w:r>
        <w:t>NORCET jail-literature plus women-authors poochta hai. Rajendra Prasad-India Divided saath padho. Reading-circles discussion-analysis badhate hain. Notes-margin themes likho. Puzzle-clubs lunch-break practice karwate hain. Olympiad-logic rounds medals dilwate hain. Daily-5 puzzles streak maintain karo. Booker-Indian winners Roy-Naipaul padho. Translation-regional gems padho.</w:t>
      </w:r>
    </w:p>
    <w:p/>
    <w:p>
      <w:r>
        <w:rPr>
          <w:b/>
        </w:rPr>
        <w:t>📌 Ek Line Revision:</w:t>
      </w:r>
    </w:p>
    <w:p>
      <w:r>
        <w:t>Experiments-Gandhi, Wings-Kalam, Tendulkar memoir.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Statements: Some wards are ICUs. Some ICUs are operation theatres. Conclusions: 1. Some wards are operation theatres. 2. All operation theatres are wards. Which FOLLOWS?</w:t>
      </w:r>
    </w:p>
    <w:p/>
    <w:p>
      <w:r>
        <w:t>(a) Both 1 and 2 follow with full chain</w:t>
      </w:r>
    </w:p>
    <w:p>
      <w:r>
        <w:t>(b) Only 2 follows with reverse logic</w:t>
      </w:r>
    </w:p>
    <w:p>
      <w:r>
        <w:t>(c) Only 1 follows with partial chain</w:t>
      </w:r>
    </w:p>
    <w:p>
      <w:r>
        <w:t>(d) Neither 1 nor 2 follows due to undistributed middle term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Some-Some se koi conclusion nahi nikalta middle ICU undistributed hai, All wards OTs reverse invalid hai. Venn overlap guarantee nahi deta. RRB Some-Some-no-conclusion rule poochta hai, All-Some valid pair saath padho. Argument-strength evidence-relevance dekho. Conclusion-tone must-may differ karta hai. Unit-cancellation method errors kam karta hai. Syllogism-possibility may-be cases alag hote hain. Statement-course-action solution mangta hai.</w:t>
      </w:r>
    </w:p>
    <w:p/>
    <w:p>
      <w:r>
        <w:rPr>
          <w:b/>
        </w:rPr>
        <w:t>❌ Baaki Kyun Galat?</w:t>
      </w:r>
    </w:p>
    <w:p>
      <w:r>
        <w:t>(a) chain invalid hai. (b) reverse All invalid hai. (c) partial Some-Some invalid hai. Puzzles-seating arrangement-diagrams lagte hain.</w:t>
      </w:r>
    </w:p>
    <w:p/>
    <w:p>
      <w:r>
        <w:rPr>
          <w:b/>
        </w:rPr>
        <w:t>🧠 PNC Trick:</w:t>
      </w:r>
    </w:p>
    <w:p>
      <w:r>
        <w:t>Some-Some equals Kuch nahi pakka. Beech wala banta nahi.</w:t>
      </w:r>
    </w:p>
    <w:p/>
    <w:p>
      <w:r>
        <w:rPr>
          <w:b/>
        </w:rPr>
        <w:t>🎯 Exam Hook:</w:t>
      </w:r>
    </w:p>
    <w:p>
      <w:r>
        <w:t>RRB distributed-term rules plus Venn-shading poochta hai. Negative conclusions me extra care karo. Speed-sets 20-min reasoning-rigour badhate hain. Review-mistakes log maintain karo. Number-line visuals relative-motion samjhate hain. Mock-sectionals timed-accuracy badhate hain. Error-log weekly revise karo.</w:t>
      </w:r>
    </w:p>
    <w:p/>
    <w:p>
      <w:r>
        <w:rPr>
          <w:b/>
        </w:rPr>
        <w:t>📌 Ek Line Revision:</w:t>
      </w:r>
    </w:p>
    <w:p>
      <w:r>
        <w:t>Some-Some gives neither conclusion.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Two trains 120 m and 180 m run at 80 kmph and 60 kmph in the same direction. In how many seconds will the faster cross the slower?</w:t>
      </w:r>
    </w:p>
    <w:p/>
    <w:p>
      <w:r>
        <w:t>(a) 54 seconds by relative 20 kmph with total 300 metres</w:t>
      </w:r>
    </w:p>
    <w:p>
      <w:r>
        <w:t>(b) 10 seconds by adding speeds wrongly</w:t>
      </w:r>
    </w:p>
    <w:p>
      <w:r>
        <w:t>(c) 100 seconds by ignoring conversion</w:t>
      </w:r>
    </w:p>
    <w:p>
      <w:r>
        <w:t>(d) 5 seconds by subtracting lengths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Same subtract 80-60 equals 20 kmph 50 by 9 mps, distance 120 plus 180 equals 300, time 300 by 50-9 equals 54 second. Opposite me add hota hai. NORCET direction-rule poochta hai, overtake-start point variants saath padho. Signal-blocks train-spacing safety dete hain. Timetable-path working-time table samjho. Escalator-steps speed-addition frame me lagta hai. Moving-walkway airport-model same hai.</w:t>
      </w:r>
    </w:p>
    <w:p/>
    <w:p>
      <w:r>
        <w:rPr>
          <w:b/>
        </w:rPr>
        <w:t>❌ Baaki Kyun Galat?</w:t>
      </w:r>
    </w:p>
    <w:p>
      <w:r>
        <w:t>(b) add opposite hai. (c) double value hai. (d) lengths add hote hain subtract nahi. Relay-race baton-exchange zone alag hai.</w:t>
      </w:r>
    </w:p>
    <w:p/>
    <w:p>
      <w:r>
        <w:rPr>
          <w:b/>
        </w:rPr>
        <w:t>🧠 PNC Trick:</w:t>
      </w:r>
    </w:p>
    <w:p>
      <w:r>
        <w:t>Peeche-daudo ghatao Lambaai jodo Bhaag do: 20-300-54. Disha dekho.</w:t>
      </w:r>
    </w:p>
    <w:p/>
    <w:p>
      <w:r>
        <w:rPr>
          <w:b/>
        </w:rPr>
        <w:t>🎯 Exam Hook:</w:t>
      </w:r>
    </w:p>
    <w:p>
      <w:r>
        <w:t>NORCET circular-track same-direction meet poochta hai. Platform-cross full-length rule saath padho. Mental-maths tables-25 pahade pakke karo. Stopwatch-practice exam-hall simulate karo. Graph-paper distance-time plots samjho. Shortcut-lists chits banao.</w:t>
      </w:r>
    </w:p>
    <w:p/>
    <w:p>
      <w:r>
        <w:rPr>
          <w:b/>
        </w:rPr>
        <w:t>📌 Ek Line Revision:</w:t>
      </w:r>
    </w:p>
    <w:p>
      <w:r>
        <w:t>Same-direction cross equals length by relative speed: 54 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Improve the sentence: He denied to come on night duty. Which option is CORRECT?</w:t>
      </w:r>
    </w:p>
    <w:p/>
    <w:p>
      <w:r>
        <w:t>(a) He denied for coming with wrong preposition</w:t>
      </w:r>
    </w:p>
    <w:p>
      <w:r>
        <w:t>(b) He denied about coming with wrong usage</w:t>
      </w:r>
    </w:p>
    <w:p>
      <w:r>
        <w:t>(c) He denied coming on night duty with gerund after deny</w:t>
      </w:r>
    </w:p>
    <w:p>
      <w:r>
        <w:t>(d) He deny to come with tense error kept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Deny-enjoy-avoid-mind gerund lete hain infinitive nahi, to-come galat coming sahi hai. RRB gerund-infinitive verbs list poochta hai, refuse-to-come infinitive contrast saath padho. Causative-have get-repair structures lagte hain. Subjunctive-demand insist base-verb lete hain. Noun-pronoun agreement charts banao. Subject-object questions practice karo. Reported-speech backshift said-told rules lagte hain. Active-tense consistency maintain karo.</w:t>
      </w:r>
    </w:p>
    <w:p/>
    <w:p>
      <w:r>
        <w:rPr>
          <w:b/>
        </w:rPr>
        <w:t>❌ Baaki Kyun Galat?</w:t>
      </w:r>
    </w:p>
    <w:p>
      <w:r>
        <w:t>(a) for galat hai. (b) about galat hai. (d) tense broken hai. Run-on sentences period-break se theek karo. Phrasal-verbs look-after particle-meanings alag hain.</w:t>
      </w:r>
    </w:p>
    <w:p/>
    <w:p>
      <w:r>
        <w:rPr>
          <w:b/>
        </w:rPr>
        <w:t>🧠 PNC Trick:</w:t>
      </w:r>
    </w:p>
    <w:p>
      <w:r>
        <w:t>Deny-Enjoy-Avoid-Mind equals ing lagao. To aaye to kaato.</w:t>
      </w:r>
    </w:p>
    <w:p/>
    <w:p>
      <w:r>
        <w:rPr>
          <w:b/>
        </w:rPr>
        <w:t>🎯 Exam Hook:</w:t>
      </w:r>
    </w:p>
    <w:p>
      <w:r>
        <w:t>RRB stop-smoking vs stop-to-smoke difference poochta hai. Verb-pattern charts banao. Reading-editorials daily-errors pakdo. Grammar-apps streak-practice karo. Grammar-wall charts class me lagao. Dictation-tests spelling-grammar dono sudharte hain. Idiom-charts weekly 20 rat lo. PYQ-error sets lagao.</w:t>
      </w:r>
    </w:p>
    <w:p/>
    <w:p>
      <w:r>
        <w:rPr>
          <w:b/>
        </w:rPr>
        <w:t>📌 Ek Line Revision:</w:t>
      </w:r>
    </w:p>
    <w:p>
      <w:r>
        <w:t>Deny takes gerund: denied coming.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