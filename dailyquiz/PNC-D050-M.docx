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burning micturition frequency urine pus cells culture E coli 100000. Which UTI investigation is CORRECT</w:t>
      </w:r>
    </w:p>
    <w:p/>
    <w:p>
      <w:r>
        <w:t>(a) Routine pus cells plus culture above100000 proving infection needing antibiotics</w:t>
      </w:r>
    </w:p>
    <w:p>
      <w:r>
        <w:t>(b) Clear sterile no pus proves UTI</w:t>
      </w:r>
    </w:p>
    <w:p>
      <w:r>
        <w:t>(c) Only fever without urine proves site</w:t>
      </w:r>
    </w:p>
    <w:p>
      <w:r>
        <w:t>(d) Weight alone equals colony count</w:t>
      </w:r>
    </w:p>
    <w:p/>
    <w:p>
      <w:r>
        <w:rPr>
          <w:b/>
        </w:rPr>
        <w:t>✅ Answer: a</w:t>
      </w:r>
    </w:p>
    <w:p/>
    <w:p>
      <w:r>
        <w:rPr>
          <w:b/>
        </w:rPr>
        <w:t>💡 Solution:</w:t>
      </w:r>
    </w:p>
    <w:p>
      <w:r>
        <w:rPr>
          <w:b/>
        </w:rPr>
        <w:t>✅ Sahi Kyun?</w:t>
      </w:r>
    </w:p>
    <w:p>
      <w:r>
        <w:t>Lower dysuria frequency suprapubic, upper fever loin, routine pus RBC nitrites, culture 100000 gold, USG residual stones. Scenario classic cystitis.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sterile normal hai. (c) urine must hai. (d) culture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UTI PUS CULTURE 100000.</w:t>
      </w:r>
    </w:p>
    <w:p/>
    <w:p>
      <w:r>
        <w:rPr>
          <w:b/>
        </w:rPr>
        <w:t>🎯 Exam Hook:</w:t>
      </w:r>
    </w:p>
    <w:p>
      <w:r>
        <w:t>Culture antibiotics.</w:t>
      </w:r>
    </w:p>
    <w:p/>
    <w:p>
      <w:r>
        <w:rPr>
          <w:b/>
        </w:rPr>
        <w:t>📌 Ek Line Revision:</w:t>
      </w:r>
    </w:p>
    <w:p>
      <w:r>
        <w:t>UTI confirmatory equals pus plus culture.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Normal</w:t>
            </w:r>
          </w:p>
        </w:tc>
        <w:tc>
          <w:tcPr>
            <w:tcW w:type="dxa" w:w="2880"/>
          </w:tcPr>
          <w:p>
            <w:r>
              <w:t>UTI</w:t>
            </w:r>
          </w:p>
        </w:tc>
      </w:tr>
      <w:tr>
        <w:tc>
          <w:tcPr>
            <w:tcW w:type="dxa" w:w="2880"/>
          </w:tcPr>
          <w:p>
            <w:r>
              <w:t>Pus</w:t>
            </w:r>
          </w:p>
        </w:tc>
        <w:tc>
          <w:tcPr>
            <w:tcW w:type="dxa" w:w="2880"/>
          </w:tcPr>
          <w:p>
            <w:r>
              <w:t>Below5</w:t>
            </w:r>
          </w:p>
        </w:tc>
        <w:tc>
          <w:tcPr>
            <w:tcW w:type="dxa" w:w="2880"/>
          </w:tcPr>
          <w:p>
            <w:r>
              <w:t>Above10</w:t>
            </w:r>
          </w:p>
        </w:tc>
      </w:tr>
      <w:tr>
        <w:tc>
          <w:tcPr>
            <w:tcW w:type="dxa" w:w="2880"/>
          </w:tcPr>
          <w:p>
            <w:r>
              <w:t>Culture</w:t>
            </w:r>
          </w:p>
        </w:tc>
        <w:tc>
          <w:tcPr>
            <w:tcW w:type="dxa" w:w="2880"/>
          </w:tcPr>
          <w:p>
            <w:r>
              <w:t>Sterile</w:t>
            </w:r>
          </w:p>
        </w:tc>
        <w:tc>
          <w:tcPr>
            <w:tcW w:type="dxa" w:w="2880"/>
          </w:tcPr>
          <w:p>
            <w:r>
              <w:t>Above100k</w:t>
            </w:r>
          </w:p>
        </w:tc>
      </w:tr>
      <w:tr>
        <w:tc>
          <w:tcPr>
            <w:tcW w:type="dxa" w:w="2880"/>
          </w:tcPr>
          <w:p>
            <w:r>
              <w:t>Nitrites</w:t>
            </w:r>
          </w:p>
        </w:tc>
        <w:tc>
          <w:tcPr>
            <w:tcW w:type="dxa" w:w="2880"/>
          </w:tcPr>
          <w:p>
            <w:r>
              <w:t>Negative</w:t>
            </w:r>
          </w:p>
        </w:tc>
        <w:tc>
          <w:tcPr>
            <w:tcW w:type="dxa" w:w="2880"/>
          </w:tcPr>
          <w:p>
            <w:r>
              <w:t>Positive</w:t>
            </w:r>
          </w:p>
        </w:tc>
      </w:tr>
    </w:tbl>
    <w:p>
      <w:r>
        <w:t>Positive Marks: 1</w:t>
      </w:r>
    </w:p>
    <w:p>
      <w:r>
        <w:t>Negative Marks: 0.33</w:t>
      </w:r>
    </w:p>
    <w:p>
      <w:r>
        <w:t>──────────────────────────────</w:t>
      </w:r>
    </w:p>
    <w:p/>
    <w:p>
      <w:r>
        <w:rPr>
          <w:b/>
        </w:rPr>
        <w:t>Question: A 65-year frequency nocturia weak stream USG prostate 45 gm PSA 4. Which BPH investigation is CORRECT</w:t>
      </w:r>
    </w:p>
    <w:p/>
    <w:p>
      <w:r>
        <w:t>(a) IPSS plus USG size residual with PSA proving obstruction</w:t>
      </w:r>
    </w:p>
    <w:p>
      <w:r>
        <w:t>(b) Normal stream no nocturia proves BPH</w:t>
      </w:r>
    </w:p>
    <w:p>
      <w:r>
        <w:t>(c) Only fever without LUTS proves size</w:t>
      </w:r>
    </w:p>
    <w:p>
      <w:r>
        <w:t>(d) Weight alone equals PSA value</w:t>
      </w:r>
    </w:p>
    <w:p/>
    <w:p>
      <w:r>
        <w:rPr>
          <w:b/>
        </w:rPr>
        <w:t>✅ Answer: a</w:t>
      </w:r>
    </w:p>
    <w:p/>
    <w:p>
      <w:r>
        <w:rPr>
          <w:b/>
        </w:rPr>
        <w:t>💡 Solution:</w:t>
      </w:r>
    </w:p>
    <w:p>
      <w:r>
        <w:rPr>
          <w:b/>
        </w:rPr>
        <w:t>✅ Sahi Kyun?</w:t>
      </w:r>
    </w:p>
    <w:p>
      <w:r>
        <w:t>BPH stromal nodes, LUTS frequency nocturia hesitancy, DRE enlarged USG residual PSA age, TURP gold. Scenario moderate.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LUTS must hain. (d) labs age se hain. Isliye ye options scenario ko explain nahi karte aur confirmatory criteria ko fail karte hain. Exam me non-specific test ko confirmatory samajhna common trap hai. Distractors incomplete hain gold rule fail karte hain.</w:t>
      </w:r>
    </w:p>
    <w:p/>
    <w:p>
      <w:r>
        <w:rPr>
          <w:b/>
        </w:rPr>
        <w:t>🧠 PNC Trick:</w:t>
      </w:r>
    </w:p>
    <w:p>
      <w:r>
        <w:t>BPH IPSS USG PSA TURP.</w:t>
      </w:r>
    </w:p>
    <w:p/>
    <w:p>
      <w:r>
        <w:rPr>
          <w:b/>
        </w:rPr>
        <w:t>🎯 Exam Hook:</w:t>
      </w:r>
    </w:p>
    <w:p>
      <w:r>
        <w:t>IPSS USG TURP.</w:t>
      </w:r>
    </w:p>
    <w:p/>
    <w:p>
      <w:r>
        <w:rPr>
          <w:b/>
        </w:rPr>
        <w:t>📌 Ek Line Revision:</w:t>
      </w:r>
    </w:p>
    <w:p>
      <w:r>
        <w:t>BPH confirmatory equals IPSS plus USG plus PSA.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UTI</w:t>
            </w:r>
          </w:p>
        </w:tc>
        <w:tc>
          <w:tcPr>
            <w:tcW w:type="dxa" w:w="2880"/>
          </w:tcPr>
          <w:p>
            <w:r>
              <w:t>Lower</w:t>
            </w:r>
          </w:p>
        </w:tc>
        <w:tc>
          <w:tcPr>
            <w:tcW w:type="dxa" w:w="2880"/>
          </w:tcPr>
          <w:p>
            <w:r>
              <w:t>Upper</w:t>
            </w:r>
          </w:p>
        </w:tc>
      </w:tr>
      <w:tr>
        <w:tc>
          <w:tcPr>
            <w:tcW w:type="dxa" w:w="2880"/>
          </w:tcPr>
          <w:p>
            <w:r>
              <w:t>Pain</w:t>
            </w:r>
          </w:p>
        </w:tc>
        <w:tc>
          <w:tcPr>
            <w:tcW w:type="dxa" w:w="2880"/>
          </w:tcPr>
          <w:p>
            <w:r>
              <w:t>Burning freq</w:t>
            </w:r>
          </w:p>
        </w:tc>
        <w:tc>
          <w:tcPr>
            <w:tcW w:type="dxa" w:w="2880"/>
          </w:tcPr>
          <w:p>
            <w:r>
              <w:t>Loin fever</w:t>
            </w:r>
          </w:p>
        </w:tc>
      </w:tr>
      <w:tr>
        <w:tc>
          <w:tcPr>
            <w:tcW w:type="dxa" w:w="2880"/>
          </w:tcPr>
          <w:p>
            <w:r>
              <w:t>Test</w:t>
            </w:r>
          </w:p>
        </w:tc>
        <w:tc>
          <w:tcPr>
            <w:tcW w:type="dxa" w:w="2880"/>
          </w:tcPr>
          <w:p>
            <w:r>
              <w:t>Pus culture</w:t>
            </w:r>
          </w:p>
        </w:tc>
        <w:tc>
          <w:tcPr>
            <w:tcW w:type="dxa" w:w="2880"/>
          </w:tcPr>
          <w:p>
            <w:r>
              <w:t>USG</w:t>
            </w:r>
          </w:p>
        </w:tc>
      </w:tr>
      <w:tr>
        <w:tc>
          <w:tcPr>
            <w:tcW w:type="dxa" w:w="2880"/>
          </w:tcPr>
          <w:p>
            <w:r>
              <w:t>Drug</w:t>
            </w:r>
          </w:p>
        </w:tc>
        <w:tc>
          <w:tcPr>
            <w:tcW w:type="dxa" w:w="2880"/>
          </w:tcPr>
          <w:p>
            <w:r>
              <w:t>Nitrofurantoin</w:t>
            </w:r>
          </w:p>
        </w:tc>
        <w:tc>
          <w:tcPr>
            <w:tcW w:type="dxa" w:w="2880"/>
          </w:tcPr>
          <w:p>
            <w:r>
              <w:t>7-14 d</w:t>
            </w:r>
          </w:p>
        </w:tc>
      </w:tr>
    </w:tbl>
    <w:p>
      <w:r>
        <w:t>Positive Marks: 1</w:t>
      </w:r>
    </w:p>
    <w:p>
      <w:r>
        <w:t>Negative Marks: 0.33</w:t>
      </w:r>
    </w:p>
    <w:p>
      <w:r>
        <w:t>──────────────────────────────</w:t>
      </w:r>
    </w:p>
    <w:p/>
    <w:p>
      <w:r>
        <w:rPr>
          <w:b/>
        </w:rPr>
        <w:t>Question: A Foley Day5 cloudy fever culture pseudomonas. Which CAUTI investigation is CORRECT</w:t>
      </w:r>
    </w:p>
    <w:p/>
    <w:p>
      <w:r>
        <w:t>(a) Culture Day3 plus bag urine with indication proving CAUTI needing remove</w:t>
      </w:r>
    </w:p>
    <w:p>
      <w:r>
        <w:t>(b) Sterile Day1 no fever proves CAUTI</w:t>
      </w:r>
    </w:p>
    <w:p>
      <w:r>
        <w:t>(c) No bag review still sterile proves care</w:t>
      </w:r>
    </w:p>
    <w:p>
      <w:r>
        <w:t>(d) Weight alone equals bag days</w:t>
      </w:r>
    </w:p>
    <w:p/>
    <w:p>
      <w:r>
        <w:rPr>
          <w:b/>
        </w:rPr>
        <w:t>✅ Answer: a</w:t>
      </w:r>
    </w:p>
    <w:p/>
    <w:p>
      <w:r>
        <w:rPr>
          <w:b/>
        </w:rPr>
        <w:t>💡 Solution:</w:t>
      </w:r>
    </w:p>
    <w:p>
      <w:r>
        <w:rPr>
          <w:b/>
        </w:rPr>
        <w:t>✅ Sahi Kyun?</w:t>
      </w:r>
    </w:p>
    <w:p>
      <w:r>
        <w:t>Fever suprapubic cloudy, culture 1000 catheter, indication review daily, bundle sterile closed. Scenario CAUTI remove.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early sterile hai. (c) review must hai. (d) days risk hai culture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CAUTI CULTURE Day3 REMOVE daily.</w:t>
      </w:r>
    </w:p>
    <w:p/>
    <w:p>
      <w:r>
        <w:rPr>
          <w:b/>
        </w:rPr>
        <w:t>🎯 Exam Hook:</w:t>
      </w:r>
    </w:p>
    <w:p>
      <w:r>
        <w:t>Culture bundle.</w:t>
      </w:r>
    </w:p>
    <w:p/>
    <w:p>
      <w:r>
        <w:rPr>
          <w:b/>
        </w:rPr>
        <w:t>📌 Ek Line Revision:</w:t>
      </w:r>
    </w:p>
    <w:p>
      <w:r>
        <w:t>CAUTI confirmatory equals culture plus days.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BPH</w:t>
            </w:r>
          </w:p>
        </w:tc>
        <w:tc>
          <w:tcPr>
            <w:tcW w:type="dxa" w:w="2880"/>
          </w:tcPr>
          <w:p>
            <w:r>
              <w:t>Mild</w:t>
            </w:r>
          </w:p>
        </w:tc>
        <w:tc>
          <w:tcPr>
            <w:tcW w:type="dxa" w:w="2880"/>
          </w:tcPr>
          <w:p>
            <w:r>
              <w:t>Severe</w:t>
            </w:r>
          </w:p>
        </w:tc>
      </w:tr>
      <w:tr>
        <w:tc>
          <w:tcPr>
            <w:tcW w:type="dxa" w:w="2880"/>
          </w:tcPr>
          <w:p>
            <w:r>
              <w:t>IPSS</w:t>
            </w:r>
          </w:p>
        </w:tc>
        <w:tc>
          <w:tcPr>
            <w:tcW w:type="dxa" w:w="2880"/>
          </w:tcPr>
          <w:p>
            <w:r>
              <w:t>Below7</w:t>
            </w:r>
          </w:p>
        </w:tc>
        <w:tc>
          <w:tcPr>
            <w:tcW w:type="dxa" w:w="2880"/>
          </w:tcPr>
          <w:p>
            <w:r>
              <w:t>Above19</w:t>
            </w:r>
          </w:p>
        </w:tc>
      </w:tr>
      <w:tr>
        <w:tc>
          <w:tcPr>
            <w:tcW w:type="dxa" w:w="2880"/>
          </w:tcPr>
          <w:p>
            <w:r>
              <w:t>Residual</w:t>
            </w:r>
          </w:p>
        </w:tc>
        <w:tc>
          <w:tcPr>
            <w:tcW w:type="dxa" w:w="2880"/>
          </w:tcPr>
          <w:p>
            <w:r>
              <w:t>Below50</w:t>
            </w:r>
          </w:p>
        </w:tc>
        <w:tc>
          <w:tcPr>
            <w:tcW w:type="dxa" w:w="2880"/>
          </w:tcPr>
          <w:p>
            <w:r>
              <w:t>Above200</w:t>
            </w:r>
          </w:p>
        </w:tc>
      </w:tr>
      <w:tr>
        <w:tc>
          <w:tcPr>
            <w:tcW w:type="dxa" w:w="2880"/>
          </w:tcPr>
          <w:p>
            <w:r>
              <w:t>Op</w:t>
            </w:r>
          </w:p>
        </w:tc>
        <w:tc>
          <w:tcPr>
            <w:tcW w:type="dxa" w:w="2880"/>
          </w:tcPr>
          <w:p>
            <w:r>
              <w:t>Drugs</w:t>
            </w:r>
          </w:p>
        </w:tc>
        <w:tc>
          <w:tcPr>
            <w:tcW w:type="dxa" w:w="2880"/>
          </w:tcPr>
          <w:p>
            <w:r>
              <w:t>TURP</w:t>
            </w:r>
          </w:p>
        </w:tc>
      </w:tr>
    </w:tbl>
    <w:p>
      <w:r>
        <w:t>Positive Marks: 1</w:t>
      </w:r>
    </w:p>
    <w:p>
      <w:r>
        <w:t>Negative Marks: 0.33</w:t>
      </w:r>
    </w:p>
    <w:p>
      <w:r>
        <w:t>──────────────────────────────</w:t>
      </w:r>
    </w:p>
    <w:p/>
    <w:p>
      <w:r>
        <w:rPr>
          <w:b/>
        </w:rPr>
        <w:t>Question: A transplant creatinine 1.1 tacrolimus 8 CD4 normal. Which investigation is CORRECT</w:t>
      </w:r>
    </w:p>
    <w:p/>
    <w:p>
      <w:r>
        <w:t>(a) Creatinine GFR plus trough with biopsy proving acceptance</w:t>
      </w:r>
    </w:p>
    <w:p>
      <w:r>
        <w:t>(b) Rising 5 fever oliguria proves acceptance</w:t>
      </w:r>
    </w:p>
    <w:p>
      <w:r>
        <w:t>(c) No trough still safe proves monitoring</w:t>
      </w:r>
    </w:p>
    <w:p>
      <w:r>
        <w:t>(d) Weight alone equals rejection grade</w:t>
      </w:r>
    </w:p>
    <w:p/>
    <w:p>
      <w:r>
        <w:rPr>
          <w:b/>
        </w:rPr>
        <w:t>✅ Answer: a</w:t>
      </w:r>
    </w:p>
    <w:p/>
    <w:p>
      <w:r>
        <w:rPr>
          <w:b/>
        </w:rPr>
        <w:t>💡 Solution:</w:t>
      </w:r>
    </w:p>
    <w:p>
      <w:r>
        <w:rPr>
          <w:b/>
        </w:rPr>
        <w:t>✅ Sahi Kyun?</w:t>
      </w:r>
    </w:p>
    <w:p>
      <w:r>
        <w:t>Creatinine fall GFR rise trough tac 5 to15, biopsy rejection, infection CMV BK. Scenario acceptance.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rise rejection hai. (c) trough must hai. (d) biopsy gold hai. Isliye ye options scenario ko explain nahi karte aur confirmatory criteria ko fail karte hain. Exam me non-specific test ko confirmatory samajhna common trap hai. Distractors incomplete hain gold rule fail karte hain.</w:t>
      </w:r>
    </w:p>
    <w:p/>
    <w:p>
      <w:r>
        <w:rPr>
          <w:b/>
        </w:rPr>
        <w:t>🧠 PNC Trick:</w:t>
      </w:r>
    </w:p>
    <w:p>
      <w:r>
        <w:t>TRANSPLANT CREAT TROUGH BIOPSY.</w:t>
      </w:r>
    </w:p>
    <w:p/>
    <w:p>
      <w:r>
        <w:rPr>
          <w:b/>
        </w:rPr>
        <w:t>🎯 Exam Hook:</w:t>
      </w:r>
    </w:p>
    <w:p>
      <w:r>
        <w:t>Trough biopsy.</w:t>
      </w:r>
    </w:p>
    <w:p/>
    <w:p>
      <w:r>
        <w:rPr>
          <w:b/>
        </w:rPr>
        <w:t>📌 Ek Line Revision:</w:t>
      </w:r>
    </w:p>
    <w:p>
      <w:r>
        <w:t>Transplant confirmatory equals creatinine plus trough.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Stroke</w:t>
            </w:r>
          </w:p>
        </w:tc>
        <w:tc>
          <w:tcPr>
            <w:tcW w:type="dxa" w:w="2880"/>
          </w:tcPr>
          <w:p>
            <w:r>
              <w:t>Ischemic</w:t>
            </w:r>
          </w:p>
        </w:tc>
        <w:tc>
          <w:tcPr>
            <w:tcW w:type="dxa" w:w="2880"/>
          </w:tcPr>
          <w:p>
            <w:r>
              <w:t>Bleed</w:t>
            </w:r>
          </w:p>
        </w:tc>
      </w:tr>
      <w:tr>
        <w:tc>
          <w:tcPr>
            <w:tcW w:type="dxa" w:w="2880"/>
          </w:tcPr>
          <w:p>
            <w:r>
              <w:t>Cause</w:t>
            </w:r>
          </w:p>
        </w:tc>
        <w:tc>
          <w:tcPr>
            <w:tcW w:type="dxa" w:w="2880"/>
          </w:tcPr>
          <w:p>
            <w:r>
              <w:t>Clot AF</w:t>
            </w:r>
          </w:p>
        </w:tc>
        <w:tc>
          <w:tcPr>
            <w:tcW w:type="dxa" w:w="2880"/>
          </w:tcPr>
          <w:p>
            <w:r>
              <w:t>HTN</w:t>
            </w:r>
          </w:p>
        </w:tc>
      </w:tr>
      <w:tr>
        <w:tc>
          <w:tcPr>
            <w:tcW w:type="dxa" w:w="2880"/>
          </w:tcPr>
          <w:p>
            <w:r>
              <w:t>CT</w:t>
            </w:r>
          </w:p>
        </w:tc>
        <w:tc>
          <w:tcPr>
            <w:tcW w:type="dxa" w:w="2880"/>
          </w:tcPr>
          <w:p>
            <w:r>
              <w:t>Pale infarct</w:t>
            </w:r>
          </w:p>
        </w:tc>
        <w:tc>
          <w:tcPr>
            <w:tcW w:type="dxa" w:w="2880"/>
          </w:tcPr>
          <w:p>
            <w:r>
              <w:t>Bright bleed</w:t>
            </w:r>
          </w:p>
        </w:tc>
      </w:tr>
      <w:tr>
        <w:tc>
          <w:tcPr>
            <w:tcW w:type="dxa" w:w="2880"/>
          </w:tcPr>
          <w:p>
            <w:r>
              <w:t>Window</w:t>
            </w:r>
          </w:p>
        </w:tc>
        <w:tc>
          <w:tcPr>
            <w:tcW w:type="dxa" w:w="2880"/>
          </w:tcPr>
          <w:p>
            <w:r>
              <w:t>4.5 lysis</w:t>
            </w:r>
          </w:p>
        </w:tc>
        <w:tc>
          <w:tcPr>
            <w:tcW w:type="dxa" w:w="2880"/>
          </w:tcPr>
          <w:p>
            <w:r>
              <w:t>No lysis</w:t>
            </w:r>
          </w:p>
        </w:tc>
      </w:tr>
    </w:tbl>
    <w:p>
      <w:r>
        <w:t>Positive Marks: 1</w:t>
      </w:r>
    </w:p>
    <w:p>
      <w:r>
        <w:t>Negative Marks: 0.33</w:t>
      </w:r>
    </w:p>
    <w:p>
      <w:r>
        <w:t>──────────────────────────────</w:t>
      </w:r>
    </w:p>
    <w:p/>
    <w:p>
      <w:r>
        <w:rPr>
          <w:b/>
        </w:rPr>
        <w:t>Question: A hemiplegia aphasia CT infarct MCA. Which stroke investigation is CORRECT</w:t>
      </w:r>
    </w:p>
    <w:p/>
    <w:p>
      <w:r>
        <w:t>(a) FAST plus CT bleed vs infarct with NIHSS proving type needing thrombolysis</w:t>
      </w:r>
    </w:p>
    <w:p>
      <w:r>
        <w:t>(b) Normal CT no deficit proves infarct</w:t>
      </w:r>
    </w:p>
    <w:p>
      <w:r>
        <w:t>(c) Only fever without FAST proves site</w:t>
      </w:r>
    </w:p>
    <w:p>
      <w:r>
        <w:t>(d) Weight alone equals NIHSS score</w:t>
      </w:r>
    </w:p>
    <w:p/>
    <w:p>
      <w:r>
        <w:rPr>
          <w:b/>
        </w:rPr>
        <w:t>✅ Answer: a</w:t>
      </w:r>
    </w:p>
    <w:p/>
    <w:p>
      <w:r>
        <w:rPr>
          <w:b/>
        </w:rPr>
        <w:t>💡 Solution:</w:t>
      </w:r>
    </w:p>
    <w:p>
      <w:r>
        <w:rPr>
          <w:b/>
        </w:rPr>
        <w:t>✅ Sahi Kyun?</w:t>
      </w:r>
    </w:p>
    <w:p>
      <w:r>
        <w:t>Hemorrhagic HTN bleed, ischemic AF thrombus, FAST face arm speech, CT 4.5 window MRI diffusion, NIHSS severity. Scenario infarct.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FAST must hai. (d) scale exam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STROKE FAST CT NIHSS.</w:t>
      </w:r>
    </w:p>
    <w:p/>
    <w:p>
      <w:r>
        <w:rPr>
          <w:b/>
        </w:rPr>
        <w:t>🎯 Exam Hook:</w:t>
      </w:r>
    </w:p>
    <w:p>
      <w:r>
        <w:t>FAST CT.</w:t>
      </w:r>
    </w:p>
    <w:p/>
    <w:p>
      <w:r>
        <w:rPr>
          <w:b/>
        </w:rPr>
        <w:t>📌 Ek Line Revision:</w:t>
      </w:r>
    </w:p>
    <w:p>
      <w:r>
        <w:t>Stroke confirmatory equals FAST plus CT.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Digoxin</w:t>
            </w:r>
          </w:p>
        </w:tc>
        <w:tc>
          <w:tcPr>
            <w:tcW w:type="dxa" w:w="2880"/>
          </w:tcPr>
          <w:p>
            <w:r>
              <w:t>Therapeutic</w:t>
            </w:r>
          </w:p>
        </w:tc>
        <w:tc>
          <w:tcPr>
            <w:tcW w:type="dxa" w:w="2880"/>
          </w:tcPr>
          <w:p>
            <w:r>
              <w:t>Toxic</w:t>
            </w:r>
          </w:p>
        </w:tc>
      </w:tr>
      <w:tr>
        <w:tc>
          <w:tcPr>
            <w:tcW w:type="dxa" w:w="2880"/>
          </w:tcPr>
          <w:p>
            <w:r>
              <w:t>Level</w:t>
            </w:r>
          </w:p>
        </w:tc>
        <w:tc>
          <w:tcPr>
            <w:tcW w:type="dxa" w:w="2880"/>
          </w:tcPr>
          <w:p>
            <w:r>
              <w:t>0.8-2.0</w:t>
            </w:r>
          </w:p>
        </w:tc>
        <w:tc>
          <w:tcPr>
            <w:tcW w:type="dxa" w:w="2880"/>
          </w:tcPr>
          <w:p>
            <w:r>
              <w:t>Above2</w:t>
            </w:r>
          </w:p>
        </w:tc>
      </w:tr>
      <w:tr>
        <w:tc>
          <w:tcPr>
            <w:tcW w:type="dxa" w:w="2880"/>
          </w:tcPr>
          <w:p>
            <w:r>
              <w:t>K</w:t>
            </w:r>
          </w:p>
        </w:tc>
        <w:tc>
          <w:tcPr>
            <w:tcW w:type="dxa" w:w="2880"/>
          </w:tcPr>
          <w:p>
            <w:r>
              <w:t>Normal</w:t>
            </w:r>
          </w:p>
        </w:tc>
        <w:tc>
          <w:tcPr>
            <w:tcW w:type="dxa" w:w="2880"/>
          </w:tcPr>
          <w:p>
            <w:r>
              <w:t>Low worse</w:t>
            </w:r>
          </w:p>
        </w:tc>
      </w:tr>
      <w:tr>
        <w:tc>
          <w:tcPr>
            <w:tcW w:type="dxa" w:w="2880"/>
          </w:tcPr>
          <w:p>
            <w:r>
              <w:t>HR</w:t>
            </w:r>
          </w:p>
        </w:tc>
        <w:tc>
          <w:tcPr>
            <w:tcW w:type="dxa" w:w="2880"/>
          </w:tcPr>
          <w:p>
            <w:r>
              <w:t>60-100</w:t>
            </w:r>
          </w:p>
        </w:tc>
        <w:tc>
          <w:tcPr>
            <w:tcW w:type="dxa" w:w="2880"/>
          </w:tcPr>
          <w:p>
            <w:r>
              <w:t>Below60 hold</w:t>
            </w:r>
          </w:p>
        </w:tc>
      </w:tr>
    </w:tbl>
    <w:p>
      <w:r>
        <w:t>Positive Marks: 1</w:t>
      </w:r>
    </w:p>
    <w:p>
      <w:r>
        <w:t>Negative Marks: 0.33</w:t>
      </w:r>
    </w:p>
    <w:p>
      <w:r>
        <w:t>──────────────────────────────</w:t>
      </w:r>
    </w:p>
    <w:p/>
    <w:p>
      <w:r>
        <w:rPr>
          <w:b/>
        </w:rPr>
        <w:t>Question: A sprain for cold vs back pain heat. Which application investigation is CORRECT</w:t>
      </w:r>
    </w:p>
    <w:p/>
    <w:p>
      <w:r>
        <w:t>(a) Cold 15 min acute plus heat 20 chronic with skin proving indication</w:t>
      </w:r>
    </w:p>
    <w:p>
      <w:r>
        <w:t>(b) Heat acute bleed with swelling proves safe</w:t>
      </w:r>
    </w:p>
    <w:p>
      <w:r>
        <w:t>(c) No skin check burn still safe proves monitoring</w:t>
      </w:r>
    </w:p>
    <w:p>
      <w:r>
        <w:t>(d) Ice directly long 1 hr proves effective</w:t>
      </w:r>
    </w:p>
    <w:p/>
    <w:p>
      <w:r>
        <w:rPr>
          <w:b/>
        </w:rPr>
        <w:t>✅ Answer: a</w:t>
      </w:r>
    </w:p>
    <w:p/>
    <w:p>
      <w:r>
        <w:rPr>
          <w:b/>
        </w:rPr>
        <w:t>💡 Solution:</w:t>
      </w:r>
    </w:p>
    <w:p>
      <w:r>
        <w:rPr>
          <w:b/>
        </w:rPr>
        <w:t>✅ Sahi Kyun?</w:t>
      </w:r>
    </w:p>
    <w:p>
      <w:r>
        <w:t>Cold vasoconstrict acute 15, heat vasodilate chronic 20, rebound, skin burns. Scenario correct choice.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heat bleed badhayega. (c) check must hai. (d) direct long frostbite karega. Isliye ye options scenario ko explain nahi karte aur confirmatory criteria ko fail karte hain. Exam me non-specific test ko confirmatory samajhna common trap hai. Distractors incomplete hain gold rule fail karte hain.</w:t>
      </w:r>
    </w:p>
    <w:p/>
    <w:p>
      <w:r>
        <w:rPr>
          <w:b/>
        </w:rPr>
        <w:t>🧠 PNC Trick:</w:t>
      </w:r>
    </w:p>
    <w:p>
      <w:r>
        <w:t>COLD acute 15 HEAT chronic20 SKIN check.</w:t>
      </w:r>
    </w:p>
    <w:p/>
    <w:p>
      <w:r>
        <w:rPr>
          <w:b/>
        </w:rPr>
        <w:t>🎯 Exam Hook:</w:t>
      </w:r>
    </w:p>
    <w:p>
      <w:r>
        <w:t>Cold heat skin.</w:t>
      </w:r>
    </w:p>
    <w:p/>
    <w:p>
      <w:r>
        <w:rPr>
          <w:b/>
        </w:rPr>
        <w:t>📌 Ek Line Revision:</w:t>
      </w:r>
    </w:p>
    <w:p>
      <w:r>
        <w:t>Thermal confirmatory equals indication plus time plus skin.</w:t>
      </w:r>
    </w:p>
    <w:p/>
    <w:p>
      <w:r>
        <w:t>Positive Marks: 1</w:t>
      </w:r>
    </w:p>
    <w:p>
      <w:r>
        <w:t>Negative Marks: 0.33</w:t>
      </w:r>
    </w:p>
    <w:p>
      <w:r>
        <w:t>──────────────────────────────</w:t>
      </w:r>
    </w:p>
    <w:p/>
    <w:p>
      <w:r>
        <w:rPr>
          <w:b/>
        </w:rPr>
        <w:t>Question: A insomnia PSQI 12 day sleepy. Which sleep investigation is CORRECT</w:t>
      </w:r>
    </w:p>
    <w:p/>
    <w:p>
      <w:r>
        <w:t>(a) PSQI plus diary with apnea proving disorder needing hygiene</w:t>
      </w:r>
    </w:p>
    <w:p>
      <w:r>
        <w:t>(b) Fresh 8 hr zero score proves insomnia</w:t>
      </w:r>
    </w:p>
    <w:p>
      <w:r>
        <w:t>(c) Only weight proves apnea stage</w:t>
      </w:r>
    </w:p>
    <w:p>
      <w:r>
        <w:t>(d) Snore alone without diary proves architecture</w:t>
      </w:r>
    </w:p>
    <w:p/>
    <w:p>
      <w:r>
        <w:rPr>
          <w:b/>
        </w:rPr>
        <w:t>✅ Answer: a</w:t>
      </w:r>
    </w:p>
    <w:p/>
    <w:p>
      <w:r>
        <w:rPr>
          <w:b/>
        </w:rPr>
        <w:t>💡 Solution:</w:t>
      </w:r>
    </w:p>
    <w:p>
      <w:r>
        <w:rPr>
          <w:b/>
        </w:rPr>
        <w:t>✅ Sahi Kyun?</w:t>
      </w:r>
    </w:p>
    <w:p>
      <w:r>
        <w:t>NREM REM cycles, insomnia hygiene, apnea snore BMI, PSQI above5 poor, diary actigraphy, PSG gold. Scenario poor.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opposite hai. (c) PSG must hai. (d) diary scale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SLEEP PSQI5 DIARY PSG.</w:t>
      </w:r>
    </w:p>
    <w:p/>
    <w:p>
      <w:r>
        <w:rPr>
          <w:b/>
        </w:rPr>
        <w:t>🎯 Exam Hook:</w:t>
      </w:r>
    </w:p>
    <w:p>
      <w:r>
        <w:t>PSQI diary.</w:t>
      </w:r>
    </w:p>
    <w:p/>
    <w:p>
      <w:r>
        <w:rPr>
          <w:b/>
        </w:rPr>
        <w:t>📌 Ek Line Revision:</w:t>
      </w:r>
    </w:p>
    <w:p>
      <w:r>
        <w:t>Sleep confirmatory equals PSQI plus diary.</w:t>
      </w:r>
    </w:p>
    <w:p/>
    <w:p>
      <w:r>
        <w:t>Positive Marks: 1</w:t>
      </w:r>
    </w:p>
    <w:p>
      <w:r>
        <w:t>Negative Marks: 0.33</w:t>
      </w:r>
    </w:p>
    <w:p>
      <w:r>
        <w:t>──────────────────────────────</w:t>
      </w:r>
    </w:p>
    <w:p/>
    <w:p>
      <w:r>
        <w:rPr>
          <w:b/>
        </w:rPr>
        <w:t>Question: A 28-week pallor Hb 8 MCV 70 ferritin low. Which anemia investigation is CORRECT</w:t>
      </w:r>
    </w:p>
    <w:p/>
    <w:p>
      <w:r>
        <w:t>(a) Hb MCV ferritin plus peripheral proving iron deficiency needing IV iron</w:t>
      </w:r>
    </w:p>
    <w:p>
      <w:r>
        <w:t>(b) Hb12 pink normal proves anemia</w:t>
      </w:r>
    </w:p>
    <w:p>
      <w:r>
        <w:t>(c) No smear ferritin still type proves labs</w:t>
      </w:r>
    </w:p>
    <w:p>
      <w:r>
        <w:t>(d) Weight gain alone equals ferritin</w:t>
      </w:r>
    </w:p>
    <w:p/>
    <w:p>
      <w:r>
        <w:rPr>
          <w:b/>
        </w:rPr>
        <w:t>✅ Answer: a</w:t>
      </w:r>
    </w:p>
    <w:p/>
    <w:p>
      <w:r>
        <w:rPr>
          <w:b/>
        </w:rPr>
        <w:t>💡 Solution:</w:t>
      </w:r>
    </w:p>
    <w:p>
      <w:r>
        <w:rPr>
          <w:b/>
        </w:rPr>
        <w:t>✅ Sahi Kyun?</w:t>
      </w:r>
    </w:p>
    <w:p>
      <w:r>
        <w:t>Iron micro low ferritin, folate macro, Hb below11 1st 2nd below10.5, deworm TT. Scenario IDA.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smear must hai. (d)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ANEMIA Hb MCV FERRITIN.</w:t>
      </w:r>
    </w:p>
    <w:p/>
    <w:p>
      <w:r>
        <w:rPr>
          <w:b/>
        </w:rPr>
        <w:t>🎯 Exam Hook:</w:t>
      </w:r>
    </w:p>
    <w:p>
      <w:r>
        <w:t>Hb ferritin.</w:t>
      </w:r>
    </w:p>
    <w:p/>
    <w:p>
      <w:r>
        <w:rPr>
          <w:b/>
        </w:rPr>
        <w:t>📌 Ek Line Revision:</w:t>
      </w:r>
    </w:p>
    <w:p>
      <w:r>
        <w:t>Anemia confirmatory equals Hb plus MCV plus ferritin.</w:t>
      </w:r>
    </w:p>
    <w:p/>
    <w:p>
      <w:r>
        <w:t>Positive Marks: 1</w:t>
      </w:r>
    </w:p>
    <w:p>
      <w:r>
        <w:t>Negative Marks: 0.33</w:t>
      </w:r>
    </w:p>
    <w:p>
      <w:r>
        <w:t>──────────────────────────────</w:t>
      </w:r>
    </w:p>
    <w:p/>
    <w:p>
      <w:r>
        <w:rPr>
          <w:b/>
        </w:rPr>
        <w:t>Question: A Rh negative ICT positive executed? Actually Rh neg mother ICT positive. Which Rh investigation is CORRECT</w:t>
      </w:r>
    </w:p>
    <w:p/>
    <w:p>
      <w:r>
        <w:t>(a) Group ICT plus Kleihauer proving sensitized needing MCA Doppler</w:t>
      </w:r>
    </w:p>
    <w:p>
      <w:r>
        <w:t>(b) Both positive normal proves no risk</w:t>
      </w:r>
    </w:p>
    <w:p>
      <w:r>
        <w:t>(c) No ICT still safe proves screening</w:t>
      </w:r>
    </w:p>
    <w:p>
      <w:r>
        <w:t>(d) Weight alone equals antibody titer</w:t>
      </w:r>
    </w:p>
    <w:p/>
    <w:p>
      <w:r>
        <w:rPr>
          <w:b/>
        </w:rPr>
        <w:t>✅ Answer: a</w:t>
      </w:r>
    </w:p>
    <w:p/>
    <w:p>
      <w:r>
        <w:rPr>
          <w:b/>
        </w:rPr>
        <w:t>💡 Solution:</w:t>
      </w:r>
    </w:p>
    <w:p>
      <w:r>
        <w:rPr>
          <w:b/>
        </w:rPr>
        <w:t>✅ Sahi Kyun?</w:t>
      </w:r>
    </w:p>
    <w:p>
      <w:r>
        <w:t>Neg mother pos fetus sensitize, ICT Coombs antibodies, Kleihauer fetomaternal, MCA anemia hydrops, AntiD 28 34 birth. Scenario sensitized.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positive risk hai. (c) ICT must hai. (d) titer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Rh GROUP ICT AntiD 28.</w:t>
      </w:r>
    </w:p>
    <w:p/>
    <w:p>
      <w:r>
        <w:rPr>
          <w:b/>
        </w:rPr>
        <w:t>🎯 Exam Hook:</w:t>
      </w:r>
    </w:p>
    <w:p>
      <w:r>
        <w:t>ICT AntiD.</w:t>
      </w:r>
    </w:p>
    <w:p/>
    <w:p>
      <w:r>
        <w:rPr>
          <w:b/>
        </w:rPr>
        <w:t>📌 Ek Line Revision:</w:t>
      </w:r>
    </w:p>
    <w:p>
      <w:r>
        <w:t>Rh confirmatory equals group plus ICT.</w:t>
      </w:r>
    </w:p>
    <w:p/>
    <w:p>
      <w:r>
        <w:t>Positive Marks: 1</w:t>
      </w:r>
    </w:p>
    <w:p>
      <w:r>
        <w:t>Negative Marks: 0.33</w:t>
      </w:r>
    </w:p>
    <w:p>
      <w:r>
        <w:t>──────────────────────────────</w:t>
      </w:r>
    </w:p>
    <w:p/>
    <w:p>
      <w:r>
        <w:rPr>
          <w:b/>
        </w:rPr>
        <w:t>Question: A newborn cleft lip palate suck difficult. Which investigation is CORRECT</w:t>
      </w:r>
    </w:p>
    <w:p/>
    <w:p>
      <w:r>
        <w:t>(a) Feeding growth plus echo heart proving isolated needing repair 3 12 mo</w:t>
      </w:r>
    </w:p>
    <w:p>
      <w:r>
        <w:t>(b) Normal suck no cleft proves repair need</w:t>
      </w:r>
    </w:p>
    <w:p>
      <w:r>
        <w:t>(c) No echo weight still surgery proves fitness</w:t>
      </w:r>
    </w:p>
    <w:p>
      <w:r>
        <w:t>(d) Weight alone equals palate grade</w:t>
      </w:r>
    </w:p>
    <w:p/>
    <w:p>
      <w:r>
        <w:rPr>
          <w:b/>
        </w:rPr>
        <w:t>✅ Answer: a</w:t>
      </w:r>
    </w:p>
    <w:p/>
    <w:p>
      <w:r>
        <w:rPr>
          <w:b/>
        </w:rPr>
        <w:t>💡 Solution:</w:t>
      </w:r>
    </w:p>
    <w:p>
      <w:r>
        <w:rPr>
          <w:b/>
        </w:rPr>
        <w:t>✅ Sahi Kyun?</w:t>
      </w:r>
    </w:p>
    <w:p>
      <w:r>
        <w:t>Lip 3 mo palate 12 mo Rule 10, feeding obturator upright, echo VSD, growth hearing speech. Scenario plan.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opposite hai. (c) echo growth must hain. (d) exam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CLEFT LIP3 PALATE12 ECHO.</w:t>
      </w:r>
    </w:p>
    <w:p/>
    <w:p>
      <w:r>
        <w:rPr>
          <w:b/>
        </w:rPr>
        <w:t>🎯 Exam Hook:</w:t>
      </w:r>
    </w:p>
    <w:p>
      <w:r>
        <w:t>Repair echo.</w:t>
      </w:r>
    </w:p>
    <w:p/>
    <w:p>
      <w:r>
        <w:rPr>
          <w:b/>
        </w:rPr>
        <w:t>📌 Ek Line Revision:</w:t>
      </w:r>
    </w:p>
    <w:p>
      <w:r>
        <w:t>Cleft confirmatory equals feeding plus echo.</w:t>
      </w:r>
    </w:p>
    <w:p/>
    <w:p>
      <w:r>
        <w:t>Positive Marks: 1</w:t>
      </w:r>
    </w:p>
    <w:p>
      <w:r>
        <w:t>Negative Marks: 0.33</w:t>
      </w:r>
    </w:p>
    <w:p>
      <w:r>
        <w:t>──────────────────────────────</w:t>
      </w:r>
    </w:p>
    <w:p/>
    <w:p>
      <w:r>
        <w:rPr>
          <w:b/>
        </w:rPr>
        <w:t>Question: A patch anesthesia slit skin smear positive. Which leprosy investigation is CORRECT</w:t>
      </w:r>
    </w:p>
    <w:p/>
    <w:p>
      <w:r>
        <w:t>(a) Card test plus smear BI proving multibacillary needing MDT 12 mo</w:t>
      </w:r>
    </w:p>
    <w:p>
      <w:r>
        <w:t>(b) Normal sensation no patch proves leprosy</w:t>
      </w:r>
    </w:p>
    <w:p>
      <w:r>
        <w:t>(c) No smear single patch proves MB type</w:t>
      </w:r>
    </w:p>
    <w:p>
      <w:r>
        <w:t>(d) Fever alone equals BI index</w:t>
      </w:r>
    </w:p>
    <w:p/>
    <w:p>
      <w:r>
        <w:rPr>
          <w:b/>
        </w:rPr>
        <w:t>✅ Answer: a</w:t>
      </w:r>
    </w:p>
    <w:p/>
    <w:p>
      <w:r>
        <w:rPr>
          <w:b/>
        </w:rPr>
        <w:t>💡 Solution:</w:t>
      </w:r>
    </w:p>
    <w:p>
      <w:r>
        <w:rPr>
          <w:b/>
        </w:rPr>
        <w:t>✅ Sahi Kyun?</w:t>
      </w:r>
    </w:p>
    <w:p>
      <w:r>
        <w:t>Tuberculoid few anesthetic, lepromatous many symmetrical, smear BI MI, NLEP MDT 6 PB 12 MB. Scenario MB.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smear type decides hai. (d) labs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LEPROSY PATCH SMEAR MDT12.</w:t>
      </w:r>
    </w:p>
    <w:p/>
    <w:p>
      <w:r>
        <w:rPr>
          <w:b/>
        </w:rPr>
        <w:t>🎯 Exam Hook:</w:t>
      </w:r>
    </w:p>
    <w:p>
      <w:r>
        <w:t>Smear MDT.</w:t>
      </w:r>
    </w:p>
    <w:p/>
    <w:p>
      <w:r>
        <w:rPr>
          <w:b/>
        </w:rPr>
        <w:t>📌 Ek Line Revision:</w:t>
      </w:r>
    </w:p>
    <w:p>
      <w:r>
        <w:t>Leprosy confirmatory equals patch plus smear.</w:t>
      </w:r>
    </w:p>
    <w:p/>
    <w:p>
      <w:r>
        <w:t>Positive Marks: 1</w:t>
      </w:r>
    </w:p>
    <w:p>
      <w:r>
        <w:t>Negative Marks: 0.33</w:t>
      </w:r>
    </w:p>
    <w:p>
      <w:r>
        <w:t>──────────────────────────────</w:t>
      </w:r>
    </w:p>
    <w:p/>
    <w:p>
      <w:r>
        <w:rPr>
          <w:b/>
        </w:rPr>
        <w:t>Question: A voices paranoia SANS high. Which schizophrenia investigation is CORRECT</w:t>
      </w:r>
    </w:p>
    <w:p/>
    <w:p>
      <w:r>
        <w:t>(a) DSM 6 mo plus PANSS proving positive negative needing olanzapine</w:t>
      </w:r>
    </w:p>
    <w:p>
      <w:r>
        <w:t>(b) Single day happy no voices proves schizophrenia</w:t>
      </w:r>
    </w:p>
    <w:p>
      <w:r>
        <w:t>(c) Normal function no symptoms proves severe</w:t>
      </w:r>
    </w:p>
    <w:p>
      <w:r>
        <w:t>(d) Fever alone proves voices cause</w:t>
      </w:r>
    </w:p>
    <w:p/>
    <w:p>
      <w:r>
        <w:rPr>
          <w:b/>
        </w:rPr>
        <w:t>✅ Answer: a</w:t>
      </w:r>
    </w:p>
    <w:p/>
    <w:p>
      <w:r>
        <w:rPr>
          <w:b/>
        </w:rPr>
        <w:t>💡 Solution:</w:t>
      </w:r>
    </w:p>
    <w:p>
      <w:r>
        <w:rPr>
          <w:b/>
        </w:rPr>
        <w:t>✅ Sahi Kyun?</w:t>
      </w:r>
    </w:p>
    <w:p>
      <w:r>
        <w:t>Delusion hallucination disorganized negative flat, 6 mo 1 mo active, PANSS BPRS. Scenario classic.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duration criteria fail hai. (c) dysfunction must hai. (d) medical rule out must hai. Isliye ye options scenario ko explain nahi karte aur confirmatory criteria ko fail karte hain. Exam me non-specific test ko confirmatory samajhna common trap hai. Distractors incomplete hain gold rule fail karte hain.</w:t>
      </w:r>
    </w:p>
    <w:p/>
    <w:p>
      <w:r>
        <w:rPr>
          <w:b/>
        </w:rPr>
        <w:t>🧠 PNC Trick:</w:t>
      </w:r>
    </w:p>
    <w:p>
      <w:r>
        <w:t>SCHIZO 6mo VOICES PANSS.</w:t>
      </w:r>
    </w:p>
    <w:p/>
    <w:p>
      <w:r>
        <w:rPr>
          <w:b/>
        </w:rPr>
        <w:t>🎯 Exam Hook:</w:t>
      </w:r>
    </w:p>
    <w:p>
      <w:r>
        <w:t>DSM PANSS.</w:t>
      </w:r>
    </w:p>
    <w:p/>
    <w:p>
      <w:r>
        <w:rPr>
          <w:b/>
        </w:rPr>
        <w:t>📌 Ek Line Revision:</w:t>
      </w:r>
    </w:p>
    <w:p>
      <w:r>
        <w:t>Schizo confirmatory equals DSM plus PANSS.</w:t>
      </w:r>
    </w:p>
    <w:p/>
    <w:p>
      <w:r>
        <w:t>Positive Marks: 1</w:t>
      </w:r>
    </w:p>
    <w:p>
      <w:r>
        <w:t>Negative Marks: 0.33</w:t>
      </w:r>
    </w:p>
    <w:p>
      <w:r>
        <w:t>──────────────────────────────</w:t>
      </w:r>
    </w:p>
    <w:p/>
    <w:p>
      <w:r>
        <w:rPr>
          <w:b/>
        </w:rPr>
        <w:t>Question: A HR 48 yellow vision digoxin 2.8 K3. Which digoxin investigation is CORRECT</w:t>
      </w:r>
    </w:p>
    <w:p/>
    <w:p>
      <w:r>
        <w:t>(a) Level above2 plus K low HR low proving toxicity needing Fab</w:t>
      </w:r>
    </w:p>
    <w:p>
      <w:r>
        <w:t>(b) Level 1 normal K proves toxicity</w:t>
      </w:r>
    </w:p>
    <w:p>
      <w:r>
        <w:t>(c) No level ECG still toxicity proves monitoring</w:t>
      </w:r>
    </w:p>
    <w:p>
      <w:r>
        <w:t>(d) Weight alone equals level value</w:t>
      </w:r>
    </w:p>
    <w:p/>
    <w:p>
      <w:r>
        <w:rPr>
          <w:b/>
        </w:rPr>
        <w:t>✅ Answer: a</w:t>
      </w:r>
    </w:p>
    <w:p/>
    <w:p>
      <w:r>
        <w:rPr>
          <w:b/>
        </w:rPr>
        <w:t>💡 Solution:</w:t>
      </w:r>
    </w:p>
    <w:p>
      <w:r>
        <w:rPr>
          <w:b/>
        </w:rPr>
        <w:t>✅ Sahi Kyun?</w:t>
      </w:r>
    </w:p>
    <w:p>
      <w:r>
        <w:t>Therapeutic 0.8 to2 above2 toxic low K Mg, yellow bradycardia nausea. Hold K Fab. Scenario toxic.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therapeutic hai. (c) level ECG must hain. (d) serum se hai. Isliye ye options scenario ko explain nahi karte aur confirmatory criteria ko fail karte hain. Exam me non-specific test ko confirmatory samajhna common trap hai. Distractors incomplete hain gold rule fail karte hain.</w:t>
      </w:r>
    </w:p>
    <w:p/>
    <w:p>
      <w:r>
        <w:rPr>
          <w:b/>
        </w:rPr>
        <w:t>🧠 PNC Trick:</w:t>
      </w:r>
    </w:p>
    <w:p>
      <w:r>
        <w:t>DIGOXIN above2 K low HR low FAB.</w:t>
      </w:r>
    </w:p>
    <w:p/>
    <w:p>
      <w:r>
        <w:rPr>
          <w:b/>
        </w:rPr>
        <w:t>🎯 Exam Hook:</w:t>
      </w:r>
    </w:p>
    <w:p>
      <w:r>
        <w:t>Level K.</w:t>
      </w:r>
    </w:p>
    <w:p/>
    <w:p>
      <w:r>
        <w:rPr>
          <w:b/>
        </w:rPr>
        <w:t>📌 Ek Line Revision:</w:t>
      </w:r>
    </w:p>
    <w:p>
      <w:r>
        <w:t>Digoxin confirmatory equals level plus K plus HR.</w:t>
      </w:r>
    </w:p>
    <w:p/>
    <w:p>
      <w:r>
        <w:t>Positive Marks: 1</w:t>
      </w:r>
    </w:p>
    <w:p>
      <w:r>
        <w:t>Negative Marks: 0.33</w:t>
      </w:r>
    </w:p>
    <w:p>
      <w:r>
        <w:t>──────────────────────────────</w:t>
      </w:r>
    </w:p>
    <w:p/>
    <w:p>
      <w:r>
        <w:rPr>
          <w:b/>
        </w:rPr>
        <w:t>Question: A heat intolerance tremor T3 high TSH low. Which endocrine investigation is CORRECT</w:t>
      </w:r>
    </w:p>
    <w:p/>
    <w:p>
      <w:r>
        <w:t>(a) T3 T4 TSH plus antibodies proving Graves needing carbimazole</w:t>
      </w:r>
    </w:p>
    <w:p>
      <w:r>
        <w:t>(b) Normal TFT with storm proves hyper</w:t>
      </w:r>
    </w:p>
    <w:p>
      <w:r>
        <w:t>(c) No labs tremor alone proves Graves</w:t>
      </w:r>
    </w:p>
    <w:p>
      <w:r>
        <w:t>(d) Weight gain cold proves hyperthyroid</w:t>
      </w:r>
    </w:p>
    <w:p/>
    <w:p>
      <w:r>
        <w:rPr>
          <w:b/>
        </w:rPr>
        <w:t>✅ Answer: a</w:t>
      </w:r>
    </w:p>
    <w:p/>
    <w:p>
      <w:r>
        <w:rPr>
          <w:b/>
        </w:rPr>
        <w:t>💡 Solution:</w:t>
      </w:r>
    </w:p>
    <w:p>
      <w:r>
        <w:rPr>
          <w:b/>
        </w:rPr>
        <w:t>✅ Sahi Kyun?</w:t>
      </w:r>
    </w:p>
    <w:p>
      <w:r>
        <w:t>Pituitary master, thyroid T3 T4, Graves TSI eye, Hashimoto hypo. Scenario hyper.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normal rule out karta hai. (c) labs must hain. (d) opposite hypo hai. Isliye ye options scenario ko explain nahi karte aur confirmatory criteria ko fail karte hain. Exam me non-specific test ko confirmatory samajhna common trap hai. Distractors incomplete hain gold rule fail karte hain.</w:t>
      </w:r>
    </w:p>
    <w:p/>
    <w:p>
      <w:r>
        <w:rPr>
          <w:b/>
        </w:rPr>
        <w:t>🧠 PNC Trick:</w:t>
      </w:r>
    </w:p>
    <w:p>
      <w:r>
        <w:t>THYROID T3 high TSH low GRAVES.</w:t>
      </w:r>
    </w:p>
    <w:p/>
    <w:p>
      <w:r>
        <w:rPr>
          <w:b/>
        </w:rPr>
        <w:t>🎯 Exam Hook:</w:t>
      </w:r>
    </w:p>
    <w:p>
      <w:r>
        <w:t>TFT antibodies.</w:t>
      </w:r>
    </w:p>
    <w:p/>
    <w:p>
      <w:r>
        <w:rPr>
          <w:b/>
        </w:rPr>
        <w:t>📌 Ek Line Revision:</w:t>
      </w:r>
    </w:p>
    <w:p>
      <w:r>
        <w:t>Endocrine confirmatory equals TFT plus antibodies.</w:t>
      </w:r>
    </w:p>
    <w:p/>
    <w:p>
      <w:r>
        <w:t>Positive Marks: 1</w:t>
      </w:r>
    </w:p>
    <w:p>
      <w:r>
        <w:t>Negative Marks: 0.33</w:t>
      </w:r>
    </w:p>
    <w:p>
      <w:r>
        <w:t>──────────────────────────────</w:t>
      </w:r>
    </w:p>
    <w:p/>
    <w:p>
      <w:r>
        <w:rPr>
          <w:b/>
        </w:rPr>
        <w:t>Question: A wrist band missing falls. Which IPSG investigation is CORRECT</w:t>
      </w:r>
    </w:p>
    <w:p/>
    <w:p>
      <w:r>
        <w:t>(a) 2 identifiers plus falls bundle proving gap</w:t>
      </w:r>
    </w:p>
    <w:p>
      <w:r>
        <w:t>(b) Single name without DOB proves IPSG</w:t>
      </w:r>
    </w:p>
    <w:p>
      <w:r>
        <w:t>(c) No band still safe proves goals</w:t>
      </w:r>
    </w:p>
    <w:p>
      <w:r>
        <w:t>(d) Bed number alone equals identifier</w:t>
      </w:r>
    </w:p>
    <w:p/>
    <w:p>
      <w:r>
        <w:rPr>
          <w:b/>
        </w:rPr>
        <w:t>✅ Answer: a</w:t>
      </w:r>
    </w:p>
    <w:p/>
    <w:p>
      <w:r>
        <w:rPr>
          <w:b/>
        </w:rPr>
        <w:t>💡 Solution:</w:t>
      </w:r>
    </w:p>
    <w:p>
      <w:r>
        <w:rPr>
          <w:b/>
        </w:rPr>
        <w:t>✅ Sahi Kyun?</w:t>
      </w:r>
    </w:p>
    <w:p>
      <w:r>
        <w:t>IPSG identify 2, handwash, surgery, meds, falls, handover. Scenario gap.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2 must hain. (c) band must hai. (d) number not identifier hai. Isliye ye options scenario ko explain nahi karte aur confirmatory criteria ko fail karte hain. Exam me non-specific test ko confirmatory samajhna common trap hai. Distractors incomplete hain gold rule fail karte hain.</w:t>
      </w:r>
    </w:p>
    <w:p/>
    <w:p>
      <w:r>
        <w:rPr>
          <w:b/>
        </w:rPr>
        <w:t>🧠 PNC Trick:</w:t>
      </w:r>
    </w:p>
    <w:p>
      <w:r>
        <w:t>IPSG 2 IDs FALLS.</w:t>
      </w:r>
    </w:p>
    <w:p/>
    <w:p>
      <w:r>
        <w:rPr>
          <w:b/>
        </w:rPr>
        <w:t>🎯 Exam Hook:</w:t>
      </w:r>
    </w:p>
    <w:p>
      <w:r>
        <w:t>2 IDs.</w:t>
      </w:r>
    </w:p>
    <w:p/>
    <w:p>
      <w:r>
        <w:rPr>
          <w:b/>
        </w:rPr>
        <w:t>📌 Ek Line Revision:</w:t>
      </w:r>
    </w:p>
    <w:p>
      <w:r>
        <w:t>IPSG confirmatory equals 2 IDs plus falls.</w:t>
      </w:r>
    </w:p>
    <w:p/>
    <w:p>
      <w:r>
        <w:t>Positive Marks: 1</w:t>
      </w:r>
    </w:p>
    <w:p>
      <w:r>
        <w:t>Negative Marks: 0.33</w:t>
      </w:r>
    </w:p>
    <w:p>
      <w:r>
        <w:t>──────────────────────────────</w:t>
      </w:r>
    </w:p>
    <w:p/>
    <w:p>
      <w:r>
        <w:rPr>
          <w:b/>
        </w:rPr>
        <w:t>Question: A SI unit force. Which physics investigation is CORRECT</w:t>
      </w:r>
    </w:p>
    <w:p/>
    <w:p>
      <w:r>
        <w:t>(a) Newton plus motion F equals ma proving units</w:t>
      </w:r>
    </w:p>
    <w:p>
      <w:r>
        <w:t>(b) Kilogram length proves force</w:t>
      </w:r>
    </w:p>
    <w:p>
      <w:r>
        <w:t>(c) No formula still Newton proves derivation</w:t>
      </w:r>
    </w:p>
    <w:p>
      <w:r>
        <w:t>(d) Celsius alone equals force unit</w:t>
      </w:r>
    </w:p>
    <w:p/>
    <w:p>
      <w:r>
        <w:rPr>
          <w:b/>
        </w:rPr>
        <w:t>✅ Answer: a</w:t>
      </w:r>
    </w:p>
    <w:p/>
    <w:p>
      <w:r>
        <w:rPr>
          <w:b/>
        </w:rPr>
        <w:t>💡 Solution:</w:t>
      </w:r>
    </w:p>
    <w:p>
      <w:r>
        <w:rPr>
          <w:b/>
        </w:rPr>
        <w:t>✅ Sahi Kyun?</w:t>
      </w:r>
    </w:p>
    <w:p>
      <w:r>
        <w:t>Length m mass kg time s force N current A, motion v u plus at, light reflection sound 332. Scenario Newton.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base vs derived differ hai. (c) derive must hai. (d) temp alag hai. Isliye ye options scenario ko explain nahi karte aur confirmatory criteria ko fail karte hain. Exam me non-specific test ko confirmatory samajhna common trap hai. Distractors incomplete hain gold rule fail karte hain.</w:t>
      </w:r>
    </w:p>
    <w:p/>
    <w:p>
      <w:r>
        <w:rPr>
          <w:b/>
        </w:rPr>
        <w:t>🧠 PNC Trick:</w:t>
      </w:r>
    </w:p>
    <w:p>
      <w:r>
        <w:t>FORCE NEWTON F equals ma.</w:t>
      </w:r>
    </w:p>
    <w:p/>
    <w:p>
      <w:r>
        <w:rPr>
          <w:b/>
        </w:rPr>
        <w:t>🎯 Exam Hook:</w:t>
      </w:r>
    </w:p>
    <w:p>
      <w:r>
        <w:t>Units motion.</w:t>
      </w:r>
    </w:p>
    <w:p/>
    <w:p>
      <w:r>
        <w:rPr>
          <w:b/>
        </w:rPr>
        <w:t>📌 Ek Line Revision:</w:t>
      </w:r>
    </w:p>
    <w:p>
      <w:r>
        <w:t>Physics confirmatory equals Newton plus F equals ma.</w:t>
      </w:r>
    </w:p>
    <w:p/>
    <w:p>
      <w:r>
        <w:t>Positive Marks: 1</w:t>
      </w:r>
    </w:p>
    <w:p>
      <w:r>
        <w:t>Negative Marks: 0.33</w:t>
      </w:r>
    </w:p>
    <w:p>
      <w:r>
        <w:t>──────────────────────────────</w:t>
      </w:r>
    </w:p>
    <w:p/>
    <w:p>
      <w:r>
        <w:rPr>
          <w:b/>
        </w:rPr>
        <w:t>Question: A pH 2 HCl. Which chemistry investigation is CORRECT</w:t>
      </w:r>
    </w:p>
    <w:p/>
    <w:p>
      <w:r>
        <w:t>(a) pH litmus plus acid base proving strong acid</w:t>
      </w:r>
    </w:p>
    <w:p>
      <w:r>
        <w:t>(b) pH7 neutral proves strong acid</w:t>
      </w:r>
    </w:p>
    <w:p>
      <w:r>
        <w:t>(c) No litmus still acid proves test</w:t>
      </w:r>
    </w:p>
    <w:p>
      <w:r>
        <w:t>(d) Water alone equals pH2</w:t>
      </w:r>
    </w:p>
    <w:p/>
    <w:p>
      <w:r>
        <w:rPr>
          <w:b/>
        </w:rPr>
        <w:t>✅ Answer: a</w:t>
      </w:r>
    </w:p>
    <w:p/>
    <w:p>
      <w:r>
        <w:rPr>
          <w:b/>
        </w:rPr>
        <w:t>💡 Solution:</w:t>
      </w:r>
    </w:p>
    <w:p>
      <w:r>
        <w:rPr>
          <w:b/>
        </w:rPr>
        <w:t>✅ Sahi Kyun?</w:t>
      </w:r>
    </w:p>
    <w:p>
      <w:r>
        <w:t>Acid H blue red pH below7, base bitter above7, salts, metals. Scenario strong.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neutral opposite hai. (c) test must hai. (d) neutral hai. Isliye ye options scenario ko explain nahi karte aur confirmatory criteria ko fail karte hain. Exam me non-specific test ko confirmatory samajhna common trap hai. Distractors incomplete hain gold rule fail karte hain.</w:t>
      </w:r>
    </w:p>
    <w:p/>
    <w:p>
      <w:r>
        <w:rPr>
          <w:b/>
        </w:rPr>
        <w:t>🧠 PNC Trick:</w:t>
      </w:r>
    </w:p>
    <w:p>
      <w:r>
        <w:t>ACID pH below7 BLUE red.</w:t>
      </w:r>
    </w:p>
    <w:p/>
    <w:p>
      <w:r>
        <w:rPr>
          <w:b/>
        </w:rPr>
        <w:t>🎯 Exam Hook:</w:t>
      </w:r>
    </w:p>
    <w:p>
      <w:r>
        <w:t>pH litmus.</w:t>
      </w:r>
    </w:p>
    <w:p/>
    <w:p>
      <w:r>
        <w:rPr>
          <w:b/>
        </w:rPr>
        <w:t>📌 Ek Line Revision:</w:t>
      </w:r>
    </w:p>
    <w:p>
      <w:r>
        <w:t>Chemistry confirmatory equals pH plus litmus.</w:t>
      </w:r>
    </w:p>
    <w:p/>
    <w:p>
      <w:r>
        <w:t>Positive Marks: 1</w:t>
      </w:r>
    </w:p>
    <w:p>
      <w:r>
        <w:t>Negative Marks: 0.33</w:t>
      </w:r>
    </w:p>
    <w:p>
      <w:r>
        <w:t>──────────────────────────────</w:t>
      </w:r>
    </w:p>
    <w:p/>
    <w:p>
      <w:r>
        <w:rPr>
          <w:b/>
        </w:rPr>
        <w:t>Question: A Venn all doctors nurses. Which set is CORRECT</w:t>
      </w:r>
    </w:p>
    <w:p/>
    <w:p>
      <w:r>
        <w:t>(a) Overlapping circles plus shade proving intersection</w:t>
      </w:r>
    </w:p>
    <w:p>
      <w:r>
        <w:t>(b) Separate no overlap still intersection proves diagram</w:t>
      </w:r>
    </w:p>
    <w:p>
      <w:r>
        <w:t>(c) No circles still sets prove logic</w:t>
      </w:r>
    </w:p>
    <w:p>
      <w:r>
        <w:t>(d) Random shade without labels proves sets</w:t>
      </w:r>
    </w:p>
    <w:p/>
    <w:p>
      <w:r>
        <w:rPr>
          <w:b/>
        </w:rPr>
        <w:t>✅ Answer: a</w:t>
      </w:r>
    </w:p>
    <w:p/>
    <w:p>
      <w:r>
        <w:rPr>
          <w:b/>
        </w:rPr>
        <w:t>💡 Solution:</w:t>
      </w:r>
    </w:p>
    <w:p>
      <w:r>
        <w:rPr>
          <w:b/>
        </w:rPr>
        <w:t>✅ Sahi Kyun?</w:t>
      </w:r>
    </w:p>
    <w:p>
      <w:r>
        <w:t>Union all Or, intersection And overlap, complement outside. Scenario overlap.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separate disjoint hai. (c) circles must hain. (d) labels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VENN OVERLAP And.</w:t>
      </w:r>
    </w:p>
    <w:p/>
    <w:p>
      <w:r>
        <w:rPr>
          <w:b/>
        </w:rPr>
        <w:t>🎯 Exam Hook:</w:t>
      </w:r>
    </w:p>
    <w:p>
      <w:r>
        <w:t>Overlap.</w:t>
      </w:r>
    </w:p>
    <w:p/>
    <w:p>
      <w:r>
        <w:rPr>
          <w:b/>
        </w:rPr>
        <w:t>📌 Ek Line Revision:</w:t>
      </w:r>
    </w:p>
    <w:p>
      <w:r>
        <w:t>Venn confirmatory equals overlap plus shade.</w:t>
      </w:r>
    </w:p>
    <w:p/>
    <w:p>
      <w:r>
        <w:t>Positive Marks: 1</w:t>
      </w:r>
    </w:p>
    <w:p>
      <w:r>
        <w:t>Negative Marks: 0.33</w:t>
      </w:r>
    </w:p>
    <w:p>
      <w:r>
        <w:t>──────────────────────────────</w:t>
      </w:r>
    </w:p>
    <w:p/>
    <w:p>
      <w:r>
        <w:rPr>
          <w:b/>
        </w:rPr>
        <w:t>Question: A 1000 marked 10 percent discount. Net with proof</w:t>
      </w:r>
    </w:p>
    <w:p/>
    <w:p>
      <w:r>
        <w:t>(a) 900 with 100 off proving net</w:t>
      </w:r>
    </w:p>
    <w:p>
      <w:r>
        <w:t>(b) 990 with 10 off proves percent</w:t>
      </w:r>
    </w:p>
    <w:p>
      <w:r>
        <w:t>(c) 1000 same no off proves discount</w:t>
      </w:r>
    </w:p>
    <w:p>
      <w:r>
        <w:t>(d) No formula still 900 proves steps</w:t>
      </w:r>
    </w:p>
    <w:p/>
    <w:p>
      <w:r>
        <w:rPr>
          <w:b/>
        </w:rPr>
        <w:t>✅ Answer: a</w:t>
      </w:r>
    </w:p>
    <w:p/>
    <w:p>
      <w:r>
        <w:rPr>
          <w:b/>
        </w:rPr>
        <w:t>💡 Solution:</w:t>
      </w:r>
    </w:p>
    <w:p>
      <w:r>
        <w:rPr>
          <w:b/>
        </w:rPr>
        <w:t>✅ Sahi Kyun?</w:t>
      </w:r>
    </w:p>
    <w:p>
      <w:r>
        <w:t>10 per100 100 off net900.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absolute galat hai. (c) minus must hai. (d) steps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1000 off100 net900.</w:t>
      </w:r>
    </w:p>
    <w:p/>
    <w:p>
      <w:r>
        <w:rPr>
          <w:b/>
        </w:rPr>
        <w:t>🎯 Exam Hook:</w:t>
      </w:r>
    </w:p>
    <w:p>
      <w:r>
        <w:t>Off net.</w:t>
      </w:r>
    </w:p>
    <w:p/>
    <w:p>
      <w:r>
        <w:rPr>
          <w:b/>
        </w:rPr>
        <w:t>📌 Ek Line Revision:</w:t>
      </w:r>
    </w:p>
    <w:p>
      <w:r>
        <w:t>1000 discount100 net900.</w:t>
      </w:r>
    </w:p>
    <w:p/>
    <w:p>
      <w:r>
        <w:t>Positive Marks: 1</w:t>
      </w:r>
    </w:p>
    <w:p>
      <w:r>
        <w:t>Negative Marks: 0.33</w:t>
      </w:r>
    </w:p>
    <w:p>
      <w:r>
        <w:t>──────────────────────────────</w:t>
      </w:r>
    </w:p>
    <w:p/>
    <w:p>
      <w:r>
        <w:rPr>
          <w:b/>
        </w:rPr>
        <w:t>Question: Brave antonym cowardly. Which is CORRECT</w:t>
      </w:r>
    </w:p>
    <w:p/>
    <w:p>
      <w:r>
        <w:t>(a) Cowardly correct grateful unrelated proving vocab</w:t>
      </w:r>
    </w:p>
    <w:p>
      <w:r>
        <w:t>(b) Courageous as antonym brave proves pair</w:t>
      </w:r>
    </w:p>
    <w:p>
      <w:r>
        <w:t>(c) Table as opposite brave proves vocab</w:t>
      </w:r>
    </w:p>
    <w:p>
      <w:r>
        <w:t>(d) No options still antonym proves test</w:t>
      </w:r>
    </w:p>
    <w:p/>
    <w:p>
      <w:r>
        <w:rPr>
          <w:b/>
        </w:rPr>
        <w:t>✅ Answer: a</w:t>
      </w:r>
    </w:p>
    <w:p/>
    <w:p>
      <w:r>
        <w:rPr>
          <w:b/>
        </w:rPr>
        <w:t>💡 Solution:</w:t>
      </w:r>
    </w:p>
    <w:p>
      <w:r>
        <w:rPr>
          <w:b/>
        </w:rPr>
        <w:t>✅ Sahi Kyun?</w:t>
      </w:r>
    </w:p>
    <w:p>
      <w:r>
        <w:t>Brave courageous synonym cowardly antonym. Ye finding scenario ke clue se match karti hai, isliye diagnosis confirm hoti hai aur early treatment direction milti hai. Sample timing aur normal cutoff ka dhyan rakhna false result rokta hai. Ye high yield repeat pattern hai, cutoff timing gold criteria rat lo trap se bacho.</w:t>
      </w:r>
    </w:p>
    <w:p/>
    <w:p>
      <w:r>
        <w:rPr>
          <w:b/>
        </w:rPr>
        <w:t>❌ Baaki Kyun Galat?</w:t>
      </w:r>
    </w:p>
    <w:p>
      <w:r>
        <w:t>(b) synonym hai antonym nahi. (c) unrelated hai. (d) options must hain. Isliye ye options scenario ko explain nahi karte aur confirmatory criteria ko fail karte hain. Exam me non-specific test ko confirmatory samajhna common trap hai. Distractors incomplete hain gold rule fail karte hain.</w:t>
      </w:r>
    </w:p>
    <w:p/>
    <w:p>
      <w:r>
        <w:rPr>
          <w:b/>
        </w:rPr>
        <w:t>🧠 PNC Trick:</w:t>
      </w:r>
    </w:p>
    <w:p>
      <w:r>
        <w:t>BRAVE courageous COWARD opposite.</w:t>
      </w:r>
    </w:p>
    <w:p/>
    <w:p>
      <w:r>
        <w:rPr>
          <w:b/>
        </w:rPr>
        <w:t>🎯 Exam Hook:</w:t>
      </w:r>
    </w:p>
    <w:p>
      <w:r>
        <w:t>Pair.</w:t>
      </w:r>
    </w:p>
    <w:p/>
    <w:p>
      <w:r>
        <w:rPr>
          <w:b/>
        </w:rPr>
        <w:t>📌 Ek Line Revision:</w:t>
      </w:r>
    </w:p>
    <w:p>
      <w:r>
        <w:t>Brave antonym cowardly.</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