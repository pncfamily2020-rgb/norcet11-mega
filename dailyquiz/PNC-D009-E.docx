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CKD missed dialysis breathless crackles K6.0. FIRST?</w:t>
      </w:r>
    </w:p>
    <w:p/>
    <w:p>
      <w:r>
        <w:t>(a) O2 sit fluids restrict calcium-insulin urgent dialysis ECG</w:t>
      </w:r>
    </w:p>
    <w:p>
      <w:r>
        <w:t>(b) Drink 3L water</w:t>
      </w:r>
    </w:p>
    <w:p>
      <w:r>
        <w:t>(c) High K fruits</w:t>
      </w:r>
    </w:p>
    <w:p>
      <w:r>
        <w:t>(d) Skip dialysis week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Overload hyperK emergency. Sit O2, restrict fluids salt K, calcium stabilize insulin-glucose bicarb, urgent HD, daily weight. Drink worsen edema. Fruits arrest.</w:t>
      </w:r>
    </w:p>
    <w:p/>
    <w:p>
      <w:r>
        <w:rPr>
          <w:b/>
        </w:rPr>
        <w:t>❌ Baaki Kyun Galat?</w:t>
      </w:r>
    </w:p>
    <w:p>
      <w:r>
        <w:t>(b) pulmonary edema death hai. (c) arrest hai. (d) uremic death hai.</w:t>
      </w:r>
    </w:p>
    <w:p/>
    <w:p>
      <w:r>
        <w:rPr>
          <w:b/>
        </w:rPr>
        <w:t>🧠 PNC Trick:</w:t>
      </w:r>
    </w:p>
    <w:p>
      <w:r>
        <w:t>MISS dialysis BREATH K high equals SIT O2 DIALYSE now.</w:t>
      </w:r>
    </w:p>
    <w:p/>
    <w:p>
      <w:r>
        <w:rPr>
          <w:b/>
        </w:rPr>
        <w:t>🎯 Exam Hook:</w:t>
      </w:r>
    </w:p>
    <w:p>
      <w:r>
        <w:t>NORCET overload dialyse.</w:t>
      </w:r>
    </w:p>
    <w:p/>
    <w:p>
      <w:r>
        <w:rPr>
          <w:b/>
        </w:rPr>
        <w:t>📌 Ek Line Revision:</w:t>
      </w:r>
    </w:p>
    <w:p>
      <w:r>
        <w:t>Missed sit restrict dialyse.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Missed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Lungs</w:t>
            </w:r>
          </w:p>
        </w:tc>
        <w:tc>
          <w:tcPr>
            <w:tcW w:type="dxa" w:w="2880"/>
          </w:tcPr>
          <w:p>
            <w:r>
              <w:t>Crackles</w:t>
            </w:r>
          </w:p>
        </w:tc>
        <w:tc>
          <w:tcPr>
            <w:tcW w:type="dxa" w:w="2880"/>
          </w:tcPr>
          <w:p>
            <w:r>
              <w:t>Sit O2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Peaked</w:t>
            </w:r>
          </w:p>
        </w:tc>
        <w:tc>
          <w:tcPr>
            <w:tcW w:type="dxa" w:w="2880"/>
          </w:tcPr>
          <w:p>
            <w:r>
              <w:t>Calcium dialyse</w:t>
            </w:r>
          </w:p>
        </w:tc>
      </w:tr>
      <w:tr>
        <w:tc>
          <w:tcPr>
            <w:tcW w:type="dxa" w:w="2880"/>
          </w:tcPr>
          <w:p>
            <w:r>
              <w:t>Fluid</w:t>
            </w:r>
          </w:p>
        </w:tc>
        <w:tc>
          <w:tcPr>
            <w:tcW w:type="dxa" w:w="2880"/>
          </w:tcPr>
          <w:p>
            <w:r>
              <w:t>Overload</w:t>
            </w:r>
          </w:p>
        </w:tc>
        <w:tc>
          <w:tcPr>
            <w:tcW w:type="dxa" w:w="2880"/>
          </w:tcPr>
          <w:p>
            <w:r>
              <w:t>Restrict weight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HD hypotension cramps. FIRST?</w:t>
      </w:r>
    </w:p>
    <w:p/>
    <w:p>
      <w:r>
        <w:t>(a) Trendelenburg? Actually legs up reduce rate NS bolus monitor</w:t>
      </w:r>
    </w:p>
    <w:p>
      <w:r>
        <w:t>(b) Increase ultrafiltration fast</w:t>
      </w:r>
    </w:p>
    <w:p>
      <w:r>
        <w:t>(c) Stand walk</w:t>
      </w:r>
    </w:p>
    <w:p>
      <w:r>
        <w:t>(d) Stop monitoring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Hypovolemia rapid UF. Supine legs, slow UF, 200ml NS, vitals, antiemetic. Increase worsen shock.</w:t>
      </w:r>
    </w:p>
    <w:p/>
    <w:p>
      <w:r>
        <w:rPr>
          <w:b/>
        </w:rPr>
        <w:t>❌ Baaki Kyun Galat?</w:t>
      </w:r>
    </w:p>
    <w:p>
      <w:r>
        <w:t>(b) collapse hai. (c) syncope hai. (d) arrest miss hai.</w:t>
      </w:r>
    </w:p>
    <w:p/>
    <w:p>
      <w:r>
        <w:rPr>
          <w:b/>
        </w:rPr>
        <w:t>🧠 PNC Trick:</w:t>
      </w:r>
    </w:p>
    <w:p>
      <w:r>
        <w:t>HD low BP CRAMP equals SLOW UF NS legs.</w:t>
      </w:r>
    </w:p>
    <w:p/>
    <w:p>
      <w:r>
        <w:rPr>
          <w:b/>
        </w:rPr>
        <w:t>🎯 Exam Hook:</w:t>
      </w:r>
    </w:p>
    <w:p>
      <w:r>
        <w:t>RRB UF slow.</w:t>
      </w:r>
    </w:p>
    <w:p/>
    <w:p>
      <w:r>
        <w:rPr>
          <w:b/>
        </w:rPr>
        <w:t>📌 Ek Line Revision:</w:t>
      </w:r>
    </w:p>
    <w:p>
      <w:r>
        <w:t>HD hypo slow fluids.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Nephrotic edema scrotal weeping infection. FIRST?</w:t>
      </w:r>
    </w:p>
    <w:p/>
    <w:p>
      <w:r>
        <w:t>(a) Daily weight salt restrict diuretics albumin skin care steroids</w:t>
      </w:r>
    </w:p>
    <w:p>
      <w:r>
        <w:t>(b) High salt soup</w:t>
      </w:r>
    </w:p>
    <w:p>
      <w:r>
        <w:t>(c) Puncture blisters dirty</w:t>
      </w:r>
    </w:p>
    <w:p>
      <w:r>
        <w:t>(d) Stop steroids abruptly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Anasarca infection. Weight I/O, 2g salt, furosemide albumin, clean barrier, vaccines, relapse steroids taper. Salt worsen, dirty puncture sepsis, abrupt adrenal crisis.</w:t>
      </w:r>
    </w:p>
    <w:p/>
    <w:p>
      <w:r>
        <w:rPr>
          <w:b/>
        </w:rPr>
        <w:t>❌ Baaki Kyun Galat?</w:t>
      </w:r>
    </w:p>
    <w:p>
      <w:r>
        <w:t>(b) edema worsen hai. (c) sepsis hai sterile only hai. (d) crisis hai.</w:t>
      </w:r>
    </w:p>
    <w:p/>
    <w:p>
      <w:r>
        <w:rPr>
          <w:b/>
        </w:rPr>
        <w:t>🧠 PNC Trick:</w:t>
      </w:r>
    </w:p>
    <w:p>
      <w:r>
        <w:t>SWELL weep equals WEIGHT salt less ALBUMIN.</w:t>
      </w:r>
    </w:p>
    <w:p/>
    <w:p>
      <w:r>
        <w:rPr>
          <w:b/>
        </w:rPr>
        <w:t>🎯 Exam Hook:</w:t>
      </w:r>
    </w:p>
    <w:p>
      <w:r>
        <w:t>PGI weight albumin.</w:t>
      </w:r>
    </w:p>
    <w:p/>
    <w:p>
      <w:r>
        <w:rPr>
          <w:b/>
        </w:rPr>
        <w:t>📌 Ek Line Revision:</w:t>
      </w:r>
    </w:p>
    <w:p>
      <w:r>
        <w:t>Edema weight salt albumin.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PSGN headache seizure BP180. FIRST?</w:t>
      </w:r>
    </w:p>
    <w:p/>
    <w:p>
      <w:r>
        <w:t>(a) Head-up O2 nifedipine? Actually labetalol nitroprusside seizure diazepam salt restrict dialysis</w:t>
      </w:r>
    </w:p>
    <w:p>
      <w:r>
        <w:t>(b) Fluids flood</w:t>
      </w:r>
    </w:p>
    <w:p>
      <w:r>
        <w:t>(c) High salt</w:t>
      </w:r>
    </w:p>
    <w:p>
      <w:r>
        <w:t>(d) Ignore seizure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Hypertensive encephalopathy. Controlled IV, O2, seizure benzo, restrict fluids salt, loop, dialysis if failure. Fluids edema brain.</w:t>
      </w:r>
    </w:p>
    <w:p/>
    <w:p>
      <w:r>
        <w:rPr>
          <w:b/>
        </w:rPr>
        <w:t>❌ Baaki Kyun Galat?</w:t>
      </w:r>
    </w:p>
    <w:p>
      <w:r>
        <w:t>(b) brain edema death hai. (c) pressure rise hai. (d) status injury hai.</w:t>
      </w:r>
    </w:p>
    <w:p/>
    <w:p>
      <w:r>
        <w:rPr>
          <w:b/>
        </w:rPr>
        <w:t>🧠 PNC Trick:</w:t>
      </w:r>
    </w:p>
    <w:p>
      <w:r>
        <w:t>HEAD FIT HIGH BP equals DOWN controlled seizure care.</w:t>
      </w:r>
    </w:p>
    <w:p/>
    <w:p>
      <w:r>
        <w:rPr>
          <w:b/>
        </w:rPr>
        <w:t>🎯 Exam Hook:</w:t>
      </w:r>
    </w:p>
    <w:p>
      <w:r>
        <w:t>GIMS emergency BP.</w:t>
      </w:r>
    </w:p>
    <w:p/>
    <w:p>
      <w:r>
        <w:rPr>
          <w:b/>
        </w:rPr>
        <w:t>📌 Ek Line Revision:</w:t>
      </w:r>
    </w:p>
    <w:p>
      <w:r>
        <w:t>Encephalopathy lower seizure.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Brain HTN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Encephalopathy</w:t>
            </w:r>
          </w:p>
        </w:tc>
        <w:tc>
          <w:tcPr>
            <w:tcW w:type="dxa" w:w="2880"/>
          </w:tcPr>
          <w:p>
            <w:r>
              <w:t>Headache fit</w:t>
            </w:r>
          </w:p>
        </w:tc>
        <w:tc>
          <w:tcPr>
            <w:tcW w:type="dxa" w:w="2880"/>
          </w:tcPr>
          <w:p>
            <w:r>
              <w:t>Lower controlled</w:t>
            </w:r>
          </w:p>
        </w:tc>
      </w:tr>
      <w:tr>
        <w:tc>
          <w:tcPr>
            <w:tcW w:type="dxa" w:w="2880"/>
          </w:tcPr>
          <w:p>
            <w:r>
              <w:t>Fluid</w:t>
            </w:r>
          </w:p>
        </w:tc>
        <w:tc>
          <w:tcPr>
            <w:tcW w:type="dxa" w:w="2880"/>
          </w:tcPr>
          <w:p>
            <w:r>
              <w:t>Overload</w:t>
            </w:r>
          </w:p>
        </w:tc>
        <w:tc>
          <w:tcPr>
            <w:tcW w:type="dxa" w:w="2880"/>
          </w:tcPr>
          <w:p>
            <w:r>
              <w:t>Restrict</w:t>
            </w:r>
          </w:p>
        </w:tc>
      </w:tr>
      <w:tr>
        <w:tc>
          <w:tcPr>
            <w:tcW w:type="dxa" w:w="2880"/>
          </w:tcPr>
          <w:p>
            <w:r>
              <w:t>Seizure</w:t>
            </w:r>
          </w:p>
        </w:tc>
        <w:tc>
          <w:tcPr>
            <w:tcW w:type="dxa" w:w="2880"/>
          </w:tcPr>
          <w:p>
            <w:r>
              <w:t>Fit</w:t>
            </w:r>
          </w:p>
        </w:tc>
        <w:tc>
          <w:tcPr>
            <w:tcW w:type="dxa" w:w="2880"/>
          </w:tcPr>
          <w:p>
            <w:r>
              <w:t>Benzo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Renal colic vomiting restless 7mm. FIRST?</w:t>
      </w:r>
    </w:p>
    <w:p/>
    <w:p>
      <w:r>
        <w:t>(a) NSAID? Actually diclofenac antiemetic fluids tamsulosin strain urology</w:t>
      </w:r>
    </w:p>
    <w:p>
      <w:r>
        <w:t>(b) Press flank hard</w:t>
      </w:r>
    </w:p>
    <w:p>
      <w:r>
        <w:t>(c) No fluids</w:t>
      </w:r>
    </w:p>
    <w:p>
      <w:r>
        <w:t>(d) Alcohol flush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Colic prostaglandin. Diclofenac, ondansetron, 2-3L if no obstruction, tamsulosin, strain stone analysis, ESWL. Press injury, alcohol dehydrate.</w:t>
      </w:r>
    </w:p>
    <w:p/>
    <w:p>
      <w:r>
        <w:rPr>
          <w:b/>
        </w:rPr>
        <w:t>❌ Baaki Kyun Galat?</w:t>
      </w:r>
    </w:p>
    <w:p>
      <w:r>
        <w:t>(b) trauma pain hai. (c) stone passage fluids help hai. (d) dehydrate uric hai.</w:t>
      </w:r>
    </w:p>
    <w:p/>
    <w:p>
      <w:r>
        <w:rPr>
          <w:b/>
        </w:rPr>
        <w:t>🧠 PNC Trick:</w:t>
      </w:r>
    </w:p>
    <w:p>
      <w:r>
        <w:t>COLIC vomit equals SHOT fluids STRAIN.</w:t>
      </w:r>
    </w:p>
    <w:p/>
    <w:p>
      <w:r>
        <w:rPr>
          <w:b/>
        </w:rPr>
        <w:t>🎯 Exam Hook:</w:t>
      </w:r>
    </w:p>
    <w:p>
      <w:r>
        <w:t>RRB diclofenac strain.</w:t>
      </w:r>
    </w:p>
    <w:p/>
    <w:p>
      <w:r>
        <w:rPr>
          <w:b/>
        </w:rPr>
        <w:t>📌 Ek Line Revision:</w:t>
      </w:r>
    </w:p>
    <w:p>
      <w:r>
        <w:t>Colic analgesia fluids strain.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Log-roll spine injury transfer. FIRST?</w:t>
      </w:r>
    </w:p>
    <w:p/>
    <w:p>
      <w:r>
        <w:t>(a) Collar neutral 3-person log pillow align</w:t>
      </w:r>
    </w:p>
    <w:p>
      <w:r>
        <w:t>(b) Twist sit</w:t>
      </w:r>
    </w:p>
    <w:p>
      <w:r>
        <w:t>(c) Neck flex</w:t>
      </w:r>
    </w:p>
    <w:p>
      <w:r>
        <w:t>(d) Drag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Secondary injury prevent. Collar, 3-4 staff, align head-torso, pillow. Twist cord cut.</w:t>
      </w:r>
    </w:p>
    <w:p/>
    <w:p>
      <w:r>
        <w:rPr>
          <w:b/>
        </w:rPr>
        <w:t>❌ Baaki Kyun Galat?</w:t>
      </w:r>
    </w:p>
    <w:p>
      <w:r>
        <w:t>(b) transect hai. (c) compress hai. (d) shear hai.</w:t>
      </w:r>
    </w:p>
    <w:p/>
    <w:p>
      <w:r>
        <w:rPr>
          <w:b/>
        </w:rPr>
        <w:t>🧠 PNC Trick:</w:t>
      </w:r>
    </w:p>
    <w:p>
      <w:r>
        <w:t>SPINE equals COLLAR LOG straight.</w:t>
      </w:r>
    </w:p>
    <w:p/>
    <w:p>
      <w:r>
        <w:rPr>
          <w:b/>
        </w:rPr>
        <w:t>🎯 Exam Hook:</w:t>
      </w:r>
    </w:p>
    <w:p>
      <w:r>
        <w:t>NORCET log-roll.</w:t>
      </w:r>
    </w:p>
    <w:p/>
    <w:p>
      <w:r>
        <w:rPr>
          <w:b/>
        </w:rPr>
        <w:t>📌 Ek Line Revision:</w:t>
      </w:r>
    </w:p>
    <w:p>
      <w:r>
        <w:t>Spine collar log.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Stage4 exposed bone foul fever. FIRST?</w:t>
      </w:r>
    </w:p>
    <w:p/>
    <w:p>
      <w:r>
        <w:t>(a) Cultures debride VAC offload nutrition sepsis antibiotics surgery</w:t>
      </w:r>
    </w:p>
    <w:p>
      <w:r>
        <w:t>(b) Black dye cover</w:t>
      </w:r>
    </w:p>
    <w:p>
      <w:r>
        <w:t>(c) Massage bone</w:t>
      </w:r>
    </w:p>
    <w:p>
      <w:r>
        <w:t>(d) Dry alone home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Osteomyelitis sepsis. Broad, debride, VAC flap, air, protein, glycemic. Dye hides, massage seeds, home death.</w:t>
      </w:r>
    </w:p>
    <w:p/>
    <w:p>
      <w:r>
        <w:rPr>
          <w:b/>
        </w:rPr>
        <w:t>❌ Baaki Kyun Galat?</w:t>
      </w:r>
    </w:p>
    <w:p>
      <w:r>
        <w:t>(b) assess hide hai. (c) bacteremia hai. (d) emergency hai.</w:t>
      </w:r>
    </w:p>
    <w:p/>
    <w:p>
      <w:r>
        <w:rPr>
          <w:b/>
        </w:rPr>
        <w:t>🧠 PNC Trick:</w:t>
      </w:r>
    </w:p>
    <w:p>
      <w:r>
        <w:t>BONE foul FEVER equals CUT VAC OFFLOAD.</w:t>
      </w:r>
    </w:p>
    <w:p/>
    <w:p>
      <w:r>
        <w:rPr>
          <w:b/>
        </w:rPr>
        <w:t>🎯 Exam Hook:</w:t>
      </w:r>
    </w:p>
    <w:p>
      <w:r>
        <w:t>RRB bone debride.</w:t>
      </w:r>
    </w:p>
    <w:p/>
    <w:p>
      <w:r>
        <w:rPr>
          <w:b/>
        </w:rPr>
        <w:t>📌 Ek Line Revision:</w:t>
      </w:r>
    </w:p>
    <w:p>
      <w:r>
        <w:t>Stage4 debride VAC.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Eclampsia seizing 34w. FIRST?</w:t>
      </w:r>
    </w:p>
    <w:p/>
    <w:p>
      <w:r>
        <w:t>(a) Left O2 suction Mg 4g no tongue deliver</w:t>
      </w:r>
    </w:p>
    <w:p>
      <w:r>
        <w:t>(b) Force gag</w:t>
      </w:r>
    </w:p>
    <w:p>
      <w:r>
        <w:t>(c) Water</w:t>
      </w:r>
    </w:p>
    <w:p>
      <w:r>
        <w:t>(d) Vaginal exams repeat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Aspiration injury. Lateral rails padded, O2, Mg load, BP control, CTG, delivery CS after stable.</w:t>
      </w:r>
    </w:p>
    <w:p/>
    <w:p>
      <w:r>
        <w:rPr>
          <w:b/>
        </w:rPr>
        <w:t>❌ Baaki Kyun Galat?</w:t>
      </w:r>
    </w:p>
    <w:p>
      <w:r>
        <w:t>(b) fracture aspiration hai. (c) drown hai. (d) infection trigger hai.</w:t>
      </w:r>
    </w:p>
    <w:p/>
    <w:p>
      <w:r>
        <w:rPr>
          <w:b/>
        </w:rPr>
        <w:t>🧠 PNC Trick:</w:t>
      </w:r>
    </w:p>
    <w:p>
      <w:r>
        <w:t>FIT pregnant equals LEFT Mg DELIVER.</w:t>
      </w:r>
    </w:p>
    <w:p/>
    <w:p>
      <w:r>
        <w:rPr>
          <w:b/>
        </w:rPr>
        <w:t>🎯 Exam Hook:</w:t>
      </w:r>
    </w:p>
    <w:p>
      <w:r>
        <w:t>PGI Mg left.</w:t>
      </w:r>
    </w:p>
    <w:p/>
    <w:p>
      <w:r>
        <w:rPr>
          <w:b/>
        </w:rPr>
        <w:t>📌 Ek Line Revision:</w:t>
      </w:r>
    </w:p>
    <w:p>
      <w:r>
        <w:t>Eclampsia left Mg deliver.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GDM labour sugar 250 ketones. FIRST?</w:t>
      </w:r>
    </w:p>
    <w:p/>
    <w:p>
      <w:r>
        <w:t>(a) Fluids insulin K ABG NICU dystocia prep</w:t>
      </w:r>
    </w:p>
    <w:p>
      <w:r>
        <w:t>(b) Sweets</w:t>
      </w:r>
    </w:p>
    <w:p>
      <w:r>
        <w:t>(c) No monitor</w:t>
      </w:r>
    </w:p>
    <w:p>
      <w:r>
        <w:t>(d) Fundal push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DKA risk. NS insulin drip K, CTG, shoulder maneuvers, neonatal hypo. Sweets keto, push rupture.</w:t>
      </w:r>
    </w:p>
    <w:p/>
    <w:p>
      <w:r>
        <w:rPr>
          <w:b/>
        </w:rPr>
        <w:t>❌ Baaki Kyun Galat?</w:t>
      </w:r>
    </w:p>
    <w:p>
      <w:r>
        <w:t>(b) coma hai. (c) stillbirth hai. (d) injury hai.</w:t>
      </w:r>
    </w:p>
    <w:p/>
    <w:p>
      <w:r>
        <w:rPr>
          <w:b/>
        </w:rPr>
        <w:t>🧠 PNC Trick:</w:t>
      </w:r>
    </w:p>
    <w:p>
      <w:r>
        <w:t>SWEET KETONE labour equals FLUID INSULIN.</w:t>
      </w:r>
    </w:p>
    <w:p/>
    <w:p>
      <w:r>
        <w:rPr>
          <w:b/>
        </w:rPr>
        <w:t>🎯 Exam Hook:</w:t>
      </w:r>
    </w:p>
    <w:p>
      <w:r>
        <w:t>GIMS insulin.</w:t>
      </w:r>
    </w:p>
    <w:p/>
    <w:p>
      <w:r>
        <w:rPr>
          <w:b/>
        </w:rPr>
        <w:t>📌 Ek Line Revision:</w:t>
      </w:r>
    </w:p>
    <w:p>
      <w:r>
        <w:t>GDM fluids insulin.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TOF spell blue cry. FIRST?</w:t>
      </w:r>
    </w:p>
    <w:p/>
    <w:p>
      <w:r>
        <w:t>(a) Knee-chest O2 morphine fluids propranolol calm</w:t>
      </w:r>
    </w:p>
    <w:p>
      <w:r>
        <w:t>(b) Lay flat cry more</w:t>
      </w:r>
    </w:p>
    <w:p>
      <w:r>
        <w:t>(c) Feed during spell</w:t>
      </w:r>
    </w:p>
    <w:p>
      <w:r>
        <w:t>(d) Exercise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Infundibular spasm SVR fall. Knee increases SVR, O2, morphine calms, fluids preload, beta blocks spasm, repair. Flat worsen, feed aspirate.</w:t>
      </w:r>
    </w:p>
    <w:p/>
    <w:p>
      <w:r>
        <w:rPr>
          <w:b/>
        </w:rPr>
        <w:t>❌ Baaki Kyun Galat?</w:t>
      </w:r>
    </w:p>
    <w:p>
      <w:r>
        <w:t>(b) SVR fall worsen hai. (c) aspiration hai. (d) demand desat hai.</w:t>
      </w:r>
    </w:p>
    <w:p/>
    <w:p>
      <w:r>
        <w:rPr>
          <w:b/>
        </w:rPr>
        <w:t>🧠 PNC Trick:</w:t>
      </w:r>
    </w:p>
    <w:p>
      <w:r>
        <w:t>BLUE cry SQUAT equals KNEE O2 MORPH.</w:t>
      </w:r>
    </w:p>
    <w:p/>
    <w:p>
      <w:r>
        <w:rPr>
          <w:b/>
        </w:rPr>
        <w:t>🎯 Exam Hook:</w:t>
      </w:r>
    </w:p>
    <w:p>
      <w:r>
        <w:t>RRB knee-chest.</w:t>
      </w:r>
    </w:p>
    <w:p/>
    <w:p>
      <w:r>
        <w:rPr>
          <w:b/>
        </w:rPr>
        <w:t>📌 Ek Line Revision:</w:t>
      </w:r>
    </w:p>
    <w:p>
      <w:r>
        <w:t>Spell knee O2 morph.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MDR defaulter cough home. FIRST?</w:t>
      </w:r>
    </w:p>
    <w:p/>
    <w:p>
      <w:r>
        <w:t>(a) Isolate N95 counsel DOTS Bedaquiline DBT contacts</w:t>
      </w:r>
    </w:p>
    <w:p>
      <w:r>
        <w:t>(b) Stop all</w:t>
      </w:r>
    </w:p>
    <w:p>
      <w:r>
        <w:t>(c) Share utensils freely</w:t>
      </w:r>
    </w:p>
    <w:p>
      <w:r>
        <w:t>(d) Work crowd no mask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Airborne. N95 ventilation, adherence 99DOTS, Beda regimen, nutrition DBT, household INH screen.</w:t>
      </w:r>
    </w:p>
    <w:p/>
    <w:p>
      <w:r>
        <w:rPr>
          <w:b/>
        </w:rPr>
        <w:t>❌ Baaki Kyun Galat?</w:t>
      </w:r>
    </w:p>
    <w:p>
      <w:r>
        <w:t>(b) XDR death hai. (c) droplet not utensil but close risk hai mask hai. (d) outbreak hai.</w:t>
      </w:r>
    </w:p>
    <w:p/>
    <w:p>
      <w:r>
        <w:rPr>
          <w:b/>
        </w:rPr>
        <w:t>🧠 PNC Trick:</w:t>
      </w:r>
    </w:p>
    <w:p>
      <w:r>
        <w:t>DEFAULTER cough equals MASK DOTS BEDA.</w:t>
      </w:r>
    </w:p>
    <w:p/>
    <w:p>
      <w:r>
        <w:rPr>
          <w:b/>
        </w:rPr>
        <w:t>🎯 Exam Hook:</w:t>
      </w:r>
    </w:p>
    <w:p>
      <w:r>
        <w:t>GIMS DOTS.</w:t>
      </w:r>
    </w:p>
    <w:p/>
    <w:p>
      <w:r>
        <w:rPr>
          <w:b/>
        </w:rPr>
        <w:t>📌 Ek Line Revision:</w:t>
      </w:r>
    </w:p>
    <w:p>
      <w:r>
        <w:t>MDR mask DOTS Beda.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Mania violent no sleep. FIRST?</w:t>
      </w:r>
    </w:p>
    <w:p/>
    <w:p>
      <w:r>
        <w:t>(a) Safety calm limit haloperidol-lorazepam lithium sleep de-escalate</w:t>
      </w:r>
    </w:p>
    <w:p>
      <w:r>
        <w:t>(b) Argue grandiosity</w:t>
      </w:r>
    </w:p>
    <w:p>
      <w:r>
        <w:t>(c) Give caffeine night</w:t>
      </w:r>
    </w:p>
    <w:p>
      <w:r>
        <w:t>(d) Leave sharp free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Exhaustion psychosis. Distance exit, firm limits, rapid tranquilize, mood stabilizer, sleep, 1:1. Argue escalate, caffeine insomnia, sharps harm.</w:t>
      </w:r>
    </w:p>
    <w:p/>
    <w:p>
      <w:r>
        <w:rPr>
          <w:b/>
        </w:rPr>
        <w:t>❌ Baaki Kyun Galat?</w:t>
      </w:r>
    </w:p>
    <w:p>
      <w:r>
        <w:t>(b) aggression hai. (c) mania worsen hai. (d) homicide-suicide hai.</w:t>
      </w:r>
    </w:p>
    <w:p/>
    <w:p>
      <w:r>
        <w:rPr>
          <w:b/>
        </w:rPr>
        <w:t>🧠 PNC Trick:</w:t>
      </w:r>
    </w:p>
    <w:p>
      <w:r>
        <w:t>HIGH violent NO sleep equals SAFE CALM SLEEP shot.</w:t>
      </w:r>
    </w:p>
    <w:p/>
    <w:p>
      <w:r>
        <w:rPr>
          <w:b/>
        </w:rPr>
        <w:t>🎯 Exam Hook:</w:t>
      </w:r>
    </w:p>
    <w:p>
      <w:r>
        <w:t>PGI safety.</w:t>
      </w:r>
    </w:p>
    <w:p/>
    <w:p>
      <w:r>
        <w:rPr>
          <w:b/>
        </w:rPr>
        <w:t>📌 Ek Line Revision:</w:t>
      </w:r>
    </w:p>
    <w:p>
      <w:r>
        <w:t>Mania safe calm sleep.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Furosemide deaf tinnitus K2.7. FIRST?</w:t>
      </w:r>
    </w:p>
    <w:p/>
    <w:p>
      <w:r>
        <w:t>(a) Hold ototoxic K Mg monitor hearing fluids</w:t>
      </w:r>
    </w:p>
    <w:p>
      <w:r>
        <w:t>(b) Increase dose</w:t>
      </w:r>
    </w:p>
    <w:p>
      <w:r>
        <w:t>(c) Loud music test</w:t>
      </w:r>
    </w:p>
    <w:p>
      <w:r>
        <w:t>(d) Bananas alone cure deaf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Ototoxic rapid high dose renal. Hold, audiometry, K Mg correct, slow infusion, allergy sulfa check. Bananas adjunct.</w:t>
      </w:r>
    </w:p>
    <w:p/>
    <w:p>
      <w:r>
        <w:rPr>
          <w:b/>
        </w:rPr>
        <w:t>❌ Baaki Kyun Galat?</w:t>
      </w:r>
    </w:p>
    <w:p>
      <w:r>
        <w:t>(b) deaf permanent hai. (c) damage worsen hai. (d) hearing not K hai.</w:t>
      </w:r>
    </w:p>
    <w:p/>
    <w:p>
      <w:r>
        <w:rPr>
          <w:b/>
        </w:rPr>
        <w:t>🧠 PNC Trick:</w:t>
      </w:r>
    </w:p>
    <w:p>
      <w:r>
        <w:t>RING deaf LOW K equals HOLD K HEAR.</w:t>
      </w:r>
    </w:p>
    <w:p/>
    <w:p>
      <w:r>
        <w:rPr>
          <w:b/>
        </w:rPr>
        <w:t>🎯 Exam Hook:</w:t>
      </w:r>
    </w:p>
    <w:p>
      <w:r>
        <w:t>NORCET ototoxic K.</w:t>
      </w:r>
    </w:p>
    <w:p/>
    <w:p>
      <w:r>
        <w:rPr>
          <w:b/>
        </w:rPr>
        <w:t>📌 Ek Line Revision:</w:t>
      </w:r>
    </w:p>
    <w:p>
      <w:r>
        <w:t>Furosemide hold K hearing.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Blocked Foley anuric pain. FIRST?</w:t>
      </w:r>
    </w:p>
    <w:p/>
    <w:p>
      <w:r>
        <w:t>(a) Kink flush sterile reposition replace USG UTI</w:t>
      </w:r>
    </w:p>
    <w:p>
      <w:r>
        <w:t>(b) Pull forcefully</w:t>
      </w:r>
    </w:p>
    <w:p>
      <w:r>
        <w:t>(c) Clamp further</w:t>
      </w:r>
    </w:p>
    <w:p>
      <w:r>
        <w:t>(d) Ignore pain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Obstruction retention AKI. Unkink, flush 30ml, retape, replace sterile, bladder scan, culture. Force trauma stricture.</w:t>
      </w:r>
    </w:p>
    <w:p/>
    <w:p>
      <w:r>
        <w:rPr>
          <w:b/>
        </w:rPr>
        <w:t>❌ Baaki Kyun Galat?</w:t>
      </w:r>
    </w:p>
    <w:p>
      <w:r>
        <w:t>(b) urethra tear bleed hai. (c) retention rupture hai. (d) hydronephrosis sepsis hai.</w:t>
      </w:r>
    </w:p>
    <w:p/>
    <w:p>
      <w:r>
        <w:rPr>
          <w:b/>
        </w:rPr>
        <w:t>🧠 PNC Trick:</w:t>
      </w:r>
    </w:p>
    <w:p>
      <w:r>
        <w:t>NO urine PAIN tube equals UNKINK FLUSH REPLACE.</w:t>
      </w:r>
    </w:p>
    <w:p/>
    <w:p>
      <w:r>
        <w:rPr>
          <w:b/>
        </w:rPr>
        <w:t>🎯 Exam Hook:</w:t>
      </w:r>
    </w:p>
    <w:p>
      <w:r>
        <w:t>RRB kink flush.</w:t>
      </w:r>
    </w:p>
    <w:p/>
    <w:p>
      <w:r>
        <w:rPr>
          <w:b/>
        </w:rPr>
        <w:t>📌 Ek Line Revision:</w:t>
      </w:r>
    </w:p>
    <w:p>
      <w:r>
        <w:t>Blocked unkink replace.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Urine blocked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Kink</w:t>
            </w:r>
          </w:p>
        </w:tc>
        <w:tc>
          <w:tcPr>
            <w:tcW w:type="dxa" w:w="2880"/>
          </w:tcPr>
          <w:p>
            <w:r>
              <w:t>Bent</w:t>
            </w:r>
          </w:p>
        </w:tc>
        <w:tc>
          <w:tcPr>
            <w:tcW w:type="dxa" w:w="2880"/>
          </w:tcPr>
          <w:p>
            <w:r>
              <w:t>Unkink</w:t>
            </w:r>
          </w:p>
        </w:tc>
      </w:tr>
      <w:tr>
        <w:tc>
          <w:tcPr>
            <w:tcW w:type="dxa" w:w="2880"/>
          </w:tcPr>
          <w:p>
            <w:r>
              <w:t>Clot</w:t>
            </w:r>
          </w:p>
        </w:tc>
        <w:tc>
          <w:tcPr>
            <w:tcW w:type="dxa" w:w="2880"/>
          </w:tcPr>
          <w:p>
            <w:r>
              <w:t>Sediment</w:t>
            </w:r>
          </w:p>
        </w:tc>
        <w:tc>
          <w:tcPr>
            <w:tcW w:type="dxa" w:w="2880"/>
          </w:tcPr>
          <w:p>
            <w:r>
              <w:t>Flush</w:t>
            </w:r>
          </w:p>
        </w:tc>
      </w:tr>
      <w:tr>
        <w:tc>
          <w:tcPr>
            <w:tcW w:type="dxa" w:w="2880"/>
          </w:tcPr>
          <w:p>
            <w:r>
              <w:t>Still</w:t>
            </w:r>
          </w:p>
        </w:tc>
        <w:tc>
          <w:tcPr>
            <w:tcW w:type="dxa" w:w="2880"/>
          </w:tcPr>
          <w:p>
            <w:r>
              <w:t>Failure</w:t>
            </w:r>
          </w:p>
        </w:tc>
        <w:tc>
          <w:tcPr>
            <w:tcW w:type="dxa" w:w="2880"/>
          </w:tcPr>
          <w:p>
            <w:r>
              <w:t>Replace USG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Wrong patient surgery mark missing. FIRST?</w:t>
      </w:r>
    </w:p>
    <w:p/>
    <w:p>
      <w:r>
        <w:t>(a) Stop verify checklist consent mark time-out blood</w:t>
      </w:r>
    </w:p>
    <w:p>
      <w:r>
        <w:t>(b) Proceed guess</w:t>
      </w:r>
    </w:p>
    <w:p>
      <w:r>
        <w:t>(c) Mark after incision</w:t>
      </w:r>
    </w:p>
    <w:p>
      <w:r>
        <w:t>(d) Skip consent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IPSG identify 2 identifiers site mark awake, time-out all, consent blood. Never event prevent.</w:t>
      </w:r>
    </w:p>
    <w:p/>
    <w:p>
      <w:r>
        <w:rPr>
          <w:b/>
        </w:rPr>
        <w:t>❌ Baaki Kyun Galat?</w:t>
      </w:r>
    </w:p>
    <w:p>
      <w:r>
        <w:t>(b) negligence homicide hai. (c) too late hai. (d) battery offence hai.</w:t>
      </w:r>
    </w:p>
    <w:p/>
    <w:p>
      <w:r>
        <w:rPr>
          <w:b/>
        </w:rPr>
        <w:t>🧠 PNC Trick:</w:t>
      </w:r>
    </w:p>
    <w:p>
      <w:r>
        <w:t>MARK miss equals STOP CHECK TIME-OUT.</w:t>
      </w:r>
    </w:p>
    <w:p/>
    <w:p>
      <w:r>
        <w:rPr>
          <w:b/>
        </w:rPr>
        <w:t>🎯 Exam Hook:</w:t>
      </w:r>
    </w:p>
    <w:p>
      <w:r>
        <w:t>GIMS time-out.</w:t>
      </w:r>
    </w:p>
    <w:p/>
    <w:p>
      <w:r>
        <w:rPr>
          <w:b/>
        </w:rPr>
        <w:t>📌 Ek Line Revision:</w:t>
      </w:r>
    </w:p>
    <w:p>
      <w:r>
        <w:t>Surgery stop verify mark.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IPSG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When</w:t>
            </w:r>
          </w:p>
        </w:tc>
      </w:tr>
      <w:tr>
        <w:tc>
          <w:tcPr>
            <w:tcW w:type="dxa" w:w="2880"/>
          </w:tcPr>
          <w:p>
            <w:r>
              <w:t>Identify</w:t>
            </w:r>
          </w:p>
        </w:tc>
        <w:tc>
          <w:tcPr>
            <w:tcW w:type="dxa" w:w="2880"/>
          </w:tcPr>
          <w:p>
            <w:r>
              <w:t>2 IDs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</w:tr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Mark awake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</w:tr>
      <w:tr>
        <w:tc>
          <w:tcPr>
            <w:tcW w:type="dxa" w:w="2880"/>
          </w:tcPr>
          <w:p>
            <w:r>
              <w:t>Time-out</w:t>
            </w:r>
          </w:p>
        </w:tc>
        <w:tc>
          <w:tcPr>
            <w:tcW w:type="dxa" w:w="2880"/>
          </w:tcPr>
          <w:p>
            <w:r>
              <w:t>All agree</w:t>
            </w:r>
          </w:p>
        </w:tc>
        <w:tc>
          <w:tcPr>
            <w:tcW w:type="dxa" w:w="2880"/>
          </w:tcPr>
          <w:p>
            <w:r>
              <w:t>Incision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ATM fraud panic. FIRST banking?</w:t>
      </w:r>
    </w:p>
    <w:p/>
    <w:p>
      <w:r>
        <w:t>(a) Block card toll cyber FIR bank CCTV</w:t>
      </w:r>
    </w:p>
    <w:p>
      <w:r>
        <w:t>(b) Share OTP resolve</w:t>
      </w:r>
    </w:p>
    <w:p>
      <w:r>
        <w:t>(c) More ATM try</w:t>
      </w:r>
    </w:p>
    <w:p>
      <w:r>
        <w:t>(d) Hide shame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OTP fraud. Block 1930, FIR, statement, CCTV, new PIN. Share enables theft.</w:t>
      </w:r>
    </w:p>
    <w:p/>
    <w:p>
      <w:r>
        <w:rPr>
          <w:b/>
        </w:rPr>
        <w:t>❌ Baaki Kyun Galat?</w:t>
      </w:r>
    </w:p>
    <w:p>
      <w:r>
        <w:t>(b) theft complete hai. (c) skim more hai. (d) reversal window miss hai.</w:t>
      </w:r>
    </w:p>
    <w:p/>
    <w:p>
      <w:r>
        <w:rPr>
          <w:b/>
        </w:rPr>
        <w:t>🧠 PNC Trick:</w:t>
      </w:r>
    </w:p>
    <w:p>
      <w:r>
        <w:t>FRAUD call BLOCK FIR never OTP.</w:t>
      </w:r>
    </w:p>
    <w:p/>
    <w:p>
      <w:r>
        <w:rPr>
          <w:b/>
        </w:rPr>
        <w:t>🎯 Exam Hook:</w:t>
      </w:r>
    </w:p>
    <w:p>
      <w:r>
        <w:t>RRB block OTP.</w:t>
      </w:r>
    </w:p>
    <w:p/>
    <w:p>
      <w:r>
        <w:rPr>
          <w:b/>
        </w:rPr>
        <w:t>📌 Ek Line Revision:</w:t>
      </w:r>
    </w:p>
    <w:p>
      <w:r>
        <w:t>Fraud block FIR.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Drought crop fail. FIRST NITI?</w:t>
      </w:r>
    </w:p>
    <w:p/>
    <w:p>
      <w:r>
        <w:t>(a) MGNREGA water crop insurance PDS migration</w:t>
      </w:r>
    </w:p>
    <w:p>
      <w:r>
        <w:t>(b) Moneylender high loan</w:t>
      </w:r>
    </w:p>
    <w:p>
      <w:r>
        <w:t>(c) No sowing ever</w:t>
      </w:r>
    </w:p>
    <w:p>
      <w:r>
        <w:t>(d) Well deepen blindly debt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Rain failure. Employment, watershed, PMFBY insure, PDS, drought seeds. Loan trap suicide.</w:t>
      </w:r>
    </w:p>
    <w:p/>
    <w:p>
      <w:r>
        <w:rPr>
          <w:b/>
        </w:rPr>
        <w:t>❌ Baaki Kyun Galat?</w:t>
      </w:r>
    </w:p>
    <w:p>
      <w:r>
        <w:t>(b) debt trap hai. (c) rabi alternative hai. (d) aquifer deplete debt hai.</w:t>
      </w:r>
    </w:p>
    <w:p/>
    <w:p>
      <w:r>
        <w:rPr>
          <w:b/>
        </w:rPr>
        <w:t>🧠 PNC Trick:</w:t>
      </w:r>
    </w:p>
    <w:p>
      <w:r>
        <w:t>DROUGHT work WATER INSURE FOOD.</w:t>
      </w:r>
    </w:p>
    <w:p/>
    <w:p>
      <w:r>
        <w:rPr>
          <w:b/>
        </w:rPr>
        <w:t>🎯 Exam Hook:</w:t>
      </w:r>
    </w:p>
    <w:p>
      <w:r>
        <w:t>RRB MGNREGA.</w:t>
      </w:r>
    </w:p>
    <w:p/>
    <w:p>
      <w:r>
        <w:rPr>
          <w:b/>
        </w:rPr>
        <w:t>📌 Ek Line Revision:</w:t>
      </w:r>
    </w:p>
    <w:p>
      <w:r>
        <w:t>Drought work insure food.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Bat:Ball :: ? Odd? FIRST?</w:t>
      </w:r>
    </w:p>
    <w:p/>
    <w:p>
      <w:r>
        <w:t>(a) Racquet-Shuttle game-tool vs odd Apple fruit</w:t>
      </w:r>
    </w:p>
    <w:p>
      <w:r>
        <w:t>(b) All same</w:t>
      </w:r>
    </w:p>
    <w:p>
      <w:r>
        <w:t>(c) No relation</w:t>
      </w:r>
    </w:p>
    <w:p>
      <w:r>
        <w:t>(d) Random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Game-tool pair bat-ball racquet-shuttle, apple fruit odd. Category.</w:t>
      </w:r>
    </w:p>
    <w:p/>
    <w:p>
      <w:r>
        <w:rPr>
          <w:b/>
        </w:rPr>
        <w:t>❌ Baaki Kyun Galat?</w:t>
      </w:r>
    </w:p>
    <w:p>
      <w:r>
        <w:t>(b) differ hai. (c) clear hai. (d) logic hai.</w:t>
      </w:r>
    </w:p>
    <w:p/>
    <w:p>
      <w:r>
        <w:rPr>
          <w:b/>
        </w:rPr>
        <w:t>🧠 PNC Trick:</w:t>
      </w:r>
    </w:p>
    <w:p>
      <w:r>
        <w:t>GAME-tool pair.</w:t>
      </w:r>
    </w:p>
    <w:p/>
    <w:p>
      <w:r>
        <w:rPr>
          <w:b/>
        </w:rPr>
        <w:t>🎯 Exam Hook:</w:t>
      </w:r>
    </w:p>
    <w:p>
      <w:r>
        <w:t>RRB pair.</w:t>
      </w:r>
    </w:p>
    <w:p/>
    <w:p>
      <w:r>
        <w:rPr>
          <w:b/>
        </w:rPr>
        <w:t>📌 Ek Line Revision:</w:t>
      </w:r>
    </w:p>
    <w:p>
      <w:r>
        <w:t>Bat-ball racquet-shuttle.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SP 1200 loss 20% CP? FIRST?</w:t>
      </w:r>
    </w:p>
    <w:p/>
    <w:p>
      <w:r>
        <w:t>(a) 1500 (1200/0.8)</w:t>
      </w:r>
    </w:p>
    <w:p>
      <w:r>
        <w:t>(b) 960</w:t>
      </w:r>
    </w:p>
    <w:p>
      <w:r>
        <w:t>(c) 1000</w:t>
      </w:r>
    </w:p>
    <w:p>
      <w:r>
        <w:t>(d) 1200 same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CP SP/(1-loss) 1200/0.8 equals1500. Profit SP/(1+p).</w:t>
      </w:r>
    </w:p>
    <w:p/>
    <w:p>
      <w:r>
        <w:rPr>
          <w:b/>
        </w:rPr>
        <w:t>❌ Baaki Kyun Galat?</w:t>
      </w:r>
    </w:p>
    <w:p>
      <w:r>
        <w:t>(b) further loss hai. (c) guess hai. (d) no loss hai.</w:t>
      </w:r>
    </w:p>
    <w:p/>
    <w:p>
      <w:r>
        <w:rPr>
          <w:b/>
        </w:rPr>
        <w:t>🧠 PNC Trick:</w:t>
      </w:r>
    </w:p>
    <w:p>
      <w:r>
        <w:t>LOSS20 divide0.8 1500.</w:t>
      </w:r>
    </w:p>
    <w:p/>
    <w:p>
      <w:r>
        <w:rPr>
          <w:b/>
        </w:rPr>
        <w:t>🎯 Exam Hook:</w:t>
      </w:r>
    </w:p>
    <w:p>
      <w:r>
        <w:t>NORCET /0.8.</w:t>
      </w:r>
    </w:p>
    <w:p/>
    <w:p>
      <w:r>
        <w:rPr>
          <w:b/>
        </w:rPr>
        <w:t>📌 Ek Line Revision:</w:t>
      </w:r>
    </w:p>
    <w:p>
      <w:r>
        <w:t>1200/0.8 equals1500.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</w:t>
            </w:r>
          </w:p>
        </w:tc>
        <w:tc>
          <w:tcPr>
            <w:tcW w:type="dxa" w:w="2880"/>
          </w:tcPr>
          <w:p>
            <w:r>
              <w:t>Loss</w:t>
            </w:r>
          </w:p>
        </w:tc>
        <w:tc>
          <w:tcPr>
            <w:tcW w:type="dxa" w:w="2880"/>
          </w:tcPr>
          <w:p>
            <w:r>
              <w:t>CP</w:t>
            </w:r>
          </w:p>
        </w:tc>
      </w:tr>
      <w:tr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</w:tr>
      <w:tr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SP/0.8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</w:tr>
      <w:tr>
        <w:tc>
          <w:tcPr>
            <w:tcW w:type="dxa" w:w="2880"/>
          </w:tcPr>
          <w:p>
            <w:r>
              <w:t>Profit</w:t>
            </w:r>
          </w:p>
        </w:tc>
        <w:tc>
          <w:tcPr>
            <w:tcW w:type="dxa" w:w="2880"/>
          </w:tcPr>
          <w:p>
            <w:r>
              <w:t>SP/1.25</w:t>
            </w:r>
          </w:p>
        </w:tc>
        <w:tc>
          <w:tcPr>
            <w:tcW w:type="dxa" w:w="2880"/>
          </w:tcPr>
          <w:p>
            <w:r>
              <w:t>CP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Hard synonym? FIRST?</w:t>
      </w:r>
    </w:p>
    <w:p/>
    <w:p>
      <w:r>
        <w:t>(a) Difficult</w:t>
      </w:r>
    </w:p>
    <w:p>
      <w:r>
        <w:t>(b) Easy antonym</w:t>
      </w:r>
    </w:p>
    <w:p>
      <w:r>
        <w:t>(c) Soft antonym</w:t>
      </w:r>
    </w:p>
    <w:p>
      <w:r>
        <w:t>(d) Simple antonym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Hard-difficult tough, easy-simple antonym. Context.</w:t>
      </w:r>
    </w:p>
    <w:p/>
    <w:p>
      <w:r>
        <w:rPr>
          <w:b/>
        </w:rPr>
        <w:t>❌ Baaki Kyun Galat?</w:t>
      </w:r>
    </w:p>
    <w:p>
      <w:r>
        <w:t>(b) opposite hai. (c) opposite hai. (d) opposite hai.</w:t>
      </w:r>
    </w:p>
    <w:p/>
    <w:p>
      <w:r>
        <w:rPr>
          <w:b/>
        </w:rPr>
        <w:t>🧠 PNC Trick:</w:t>
      </w:r>
    </w:p>
    <w:p>
      <w:r>
        <w:t>HARD DIFFICULT same.</w:t>
      </w:r>
    </w:p>
    <w:p/>
    <w:p>
      <w:r>
        <w:rPr>
          <w:b/>
        </w:rPr>
        <w:t>🎯 Exam Hook:</w:t>
      </w:r>
    </w:p>
    <w:p>
      <w:r>
        <w:t>RRB syn-ant.</w:t>
      </w:r>
    </w:p>
    <w:p/>
    <w:p>
      <w:r>
        <w:rPr>
          <w:b/>
        </w:rPr>
        <w:t>📌 Ek Line Revision:</w:t>
      </w:r>
    </w:p>
    <w:p>
      <w:r>
        <w:t>Hard difficult.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