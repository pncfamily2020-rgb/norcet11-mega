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25-year-old bloody diarrhea 8x tenesmus left colon continuous ulcers crypt abscess. Ulcerative vs Crohn? Which IBD concept is CORRECT?</w:t>
      </w:r>
    </w:p>
    <w:p/>
    <w:p>
      <w:r>
        <w:t>(a) UC continuous rectum bloody diarrhea vs Crohn skip transmural cobblestone fistula B12 needing 5-ASA steroids</w:t>
      </w:r>
    </w:p>
    <w:p>
      <w:r>
        <w:t>(b) Both identical no difference</w:t>
      </w:r>
    </w:p>
    <w:p>
      <w:r>
        <w:t>(c) Antibiotics cure all IBD</w:t>
      </w:r>
    </w:p>
    <w:p>
      <w:r>
        <w:t>(d) No extraintestinal signs</w:t>
      </w:r>
    </w:p>
    <w:p/>
    <w:p>
      <w:r>
        <w:rPr>
          <w:b/>
        </w:rPr>
        <w:t>✅ Answer: a</w:t>
      </w:r>
    </w:p>
    <w:p/>
    <w:p>
      <w:r>
        <w:rPr>
          <w:b/>
        </w:rPr>
        <w:t>💡 Solution:</w:t>
      </w:r>
    </w:p>
    <w:p>
      <w:r>
        <w:rPr>
          <w:b/>
        </w:rPr>
        <w:t>✅ Sahi Kyun?</w:t>
      </w:r>
    </w:p>
    <w:p>
      <w:r>
        <w:t>UC mucosa rectum up continuous bloody mucus tenesmus crypt abscess toxic megacolon, Crohn mouth-anus skip transmural cobblestone creeping fat fistula stricture B12 D calcium. Extraintestinal arthritis uveitis erythema pyoderma PSC stones. 5-ASA mesalamine, steroids flare, azathioprine biologics infliximab, surgery UC colectomy curative Crohn stricturoplasty. Smoking UC protective Crohn worse. Diet iron.</w:t>
      </w:r>
    </w:p>
    <w:p/>
    <w:p>
      <w:r>
        <w:rPr>
          <w:b/>
        </w:rPr>
        <w:t>❌ Baaki Kyun Galat?</w:t>
      </w:r>
    </w:p>
    <w:p>
      <w:r>
        <w:t>(b) distribution depth complications differ hai. (c) immune chronic relapsing hai antibiotics superinfection only hai. (d) many systemic hai.</w:t>
      </w:r>
    </w:p>
    <w:p/>
    <w:p>
      <w:r>
        <w:rPr>
          <w:b/>
        </w:rPr>
        <w:t>🧠 PNC Trick:</w:t>
      </w:r>
    </w:p>
    <w:p>
      <w:r>
        <w:t>UC CONTINUOUS BLOODY rectum, CROHN SKIP FISTULA B12.</w:t>
      </w:r>
    </w:p>
    <w:p/>
    <w:p>
      <w:r>
        <w:rPr>
          <w:b/>
        </w:rPr>
        <w:t>🎯 Exam Hook:</w:t>
      </w:r>
    </w:p>
    <w:p>
      <w:r>
        <w:t>NORCET continuous vs skip.</w:t>
      </w:r>
    </w:p>
    <w:p/>
    <w:p>
      <w:r>
        <w:rPr>
          <w:b/>
        </w:rPr>
        <w:t>📌 Ek Line Revision:</w:t>
      </w:r>
    </w:p>
    <w:p>
      <w:r>
        <w:t>UC bloody continuous Crohn skip fistula.</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IBD</w:t>
            </w:r>
          </w:p>
        </w:tc>
        <w:tc>
          <w:tcPr>
            <w:tcW w:type="dxa" w:w="2880"/>
          </w:tcPr>
          <w:p>
            <w:r>
              <w:t>UC</w:t>
            </w:r>
          </w:p>
        </w:tc>
        <w:tc>
          <w:tcPr>
            <w:tcW w:type="dxa" w:w="2880"/>
          </w:tcPr>
          <w:p>
            <w:r>
              <w:t>Crohn</w:t>
            </w:r>
          </w:p>
        </w:tc>
      </w:tr>
      <w:tr>
        <w:tc>
          <w:tcPr>
            <w:tcW w:type="dxa" w:w="2880"/>
          </w:tcPr>
          <w:p>
            <w:r>
              <w:t>Spread</w:t>
            </w:r>
          </w:p>
        </w:tc>
        <w:tc>
          <w:tcPr>
            <w:tcW w:type="dxa" w:w="2880"/>
          </w:tcPr>
          <w:p>
            <w:r>
              <w:t>Continuous rectum</w:t>
            </w:r>
          </w:p>
        </w:tc>
        <w:tc>
          <w:tcPr>
            <w:tcW w:type="dxa" w:w="2880"/>
          </w:tcPr>
          <w:p>
            <w:r>
              <w:t>Skip anywhere</w:t>
            </w:r>
          </w:p>
        </w:tc>
      </w:tr>
      <w:tr>
        <w:tc>
          <w:tcPr>
            <w:tcW w:type="dxa" w:w="2880"/>
          </w:tcPr>
          <w:p>
            <w:r>
              <w:t>Depth</w:t>
            </w:r>
          </w:p>
        </w:tc>
        <w:tc>
          <w:tcPr>
            <w:tcW w:type="dxa" w:w="2880"/>
          </w:tcPr>
          <w:p>
            <w:r>
              <w:t>Mucosa</w:t>
            </w:r>
          </w:p>
        </w:tc>
        <w:tc>
          <w:tcPr>
            <w:tcW w:type="dxa" w:w="2880"/>
          </w:tcPr>
          <w:p>
            <w:r>
              <w:t>Transmural</w:t>
            </w:r>
          </w:p>
        </w:tc>
      </w:tr>
      <w:tr>
        <w:tc>
          <w:tcPr>
            <w:tcW w:type="dxa" w:w="2880"/>
          </w:tcPr>
          <w:p>
            <w:r>
              <w:t>Stool</w:t>
            </w:r>
          </w:p>
        </w:tc>
        <w:tc>
          <w:tcPr>
            <w:tcW w:type="dxa" w:w="2880"/>
          </w:tcPr>
          <w:p>
            <w:r>
              <w:t>Bloody mucus</w:t>
            </w:r>
          </w:p>
        </w:tc>
        <w:tc>
          <w:tcPr>
            <w:tcW w:type="dxa" w:w="2880"/>
          </w:tcPr>
          <w:p>
            <w:r>
              <w:t>B12 fistula</w:t>
            </w:r>
          </w:p>
        </w:tc>
      </w:tr>
    </w:tbl>
    <w:p>
      <w:r>
        <w:t>Positive Marks: 1</w:t>
      </w:r>
    </w:p>
    <w:p>
      <w:r>
        <w:t>Negative Marks: 0.33</w:t>
      </w:r>
    </w:p>
    <w:p>
      <w:r>
        <w:t>──────────────────────────────</w:t>
      </w:r>
    </w:p>
    <w:p/>
    <w:p>
      <w:r>
        <w:rPr>
          <w:b/>
        </w:rPr>
        <w:t>Question: A post-colectomy ileostomy liquid output skin excoriated. Which stoma concept is CORRECT?</w:t>
      </w:r>
    </w:p>
    <w:p/>
    <w:p>
      <w:r>
        <w:t>(a) Ileostomy liquid right B12 fluids vs colostomy formed left irrigation diet skin barrier</w:t>
      </w:r>
    </w:p>
    <w:p>
      <w:r>
        <w:t>(b) All stomas same care</w:t>
      </w:r>
    </w:p>
    <w:p>
      <w:r>
        <w:t>(c) No fluids needed</w:t>
      </w:r>
    </w:p>
    <w:p>
      <w:r>
        <w:t>(d) Tight belt always best</w:t>
      </w:r>
    </w:p>
    <w:p/>
    <w:p>
      <w:r>
        <w:rPr>
          <w:b/>
        </w:rPr>
        <w:t>✅ Answer: a</w:t>
      </w:r>
    </w:p>
    <w:p/>
    <w:p>
      <w:r>
        <w:rPr>
          <w:b/>
        </w:rPr>
        <w:t>💡 Solution:</w:t>
      </w:r>
    </w:p>
    <w:p>
      <w:r>
        <w:rPr>
          <w:b/>
        </w:rPr>
        <w:t>✅ Sahi Kyun?</w:t>
      </w:r>
    </w:p>
    <w:p>
      <w:r>
        <w:t>Ileostomy ileum liquid enzymes skin burn empty 1/3 barrier zinc, B12 dehydration K, colostomy descending formed irrigation. Pre-op siting rectus, post pink moist protrude 2-3cm, dusky ischemia, retraction, parastomal hernia, diet low residue chew fluids. Change 3-5 days measure. Psychosocial.</w:t>
      </w:r>
    </w:p>
    <w:p/>
    <w:p>
      <w:r>
        <w:rPr>
          <w:b/>
        </w:rPr>
        <w:t>❌ Baaki Kyun Galat?</w:t>
      </w:r>
    </w:p>
    <w:p>
      <w:r>
        <w:t>(b) output consistency site differ hai. (c) ileostomy dehydration AKI hai. (d) hernia ischemia risk loose hai.</w:t>
      </w:r>
    </w:p>
    <w:p/>
    <w:p>
      <w:r>
        <w:rPr>
          <w:b/>
        </w:rPr>
        <w:t>🧠 PNC Trick:</w:t>
      </w:r>
    </w:p>
    <w:p>
      <w:r>
        <w:t>ILEO liquid RIGHT burn, COLO formed LEFT irrigate. Pink good dusky bad.</w:t>
      </w:r>
    </w:p>
    <w:p/>
    <w:p>
      <w:r>
        <w:rPr>
          <w:b/>
        </w:rPr>
        <w:t>🎯 Exam Hook:</w:t>
      </w:r>
    </w:p>
    <w:p>
      <w:r>
        <w:t>RRB output skin.</w:t>
      </w:r>
    </w:p>
    <w:p/>
    <w:p>
      <w:r>
        <w:rPr>
          <w:b/>
        </w:rPr>
        <w:t>📌 Ek Line Revision:</w:t>
      </w:r>
    </w:p>
    <w:p>
      <w:r>
        <w:t>Ileo liquid burn colo formed.</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Stoma</w:t>
            </w:r>
          </w:p>
        </w:tc>
        <w:tc>
          <w:tcPr>
            <w:tcW w:type="dxa" w:w="2880"/>
          </w:tcPr>
          <w:p>
            <w:r>
              <w:t>Output</w:t>
            </w:r>
          </w:p>
        </w:tc>
        <w:tc>
          <w:tcPr>
            <w:tcW w:type="dxa" w:w="2880"/>
          </w:tcPr>
          <w:p>
            <w:r>
              <w:t>Care</w:t>
            </w:r>
          </w:p>
        </w:tc>
      </w:tr>
      <w:tr>
        <w:tc>
          <w:tcPr>
            <w:tcW w:type="dxa" w:w="2880"/>
          </w:tcPr>
          <w:p>
            <w:r>
              <w:t>Ileostomy</w:t>
            </w:r>
          </w:p>
        </w:tc>
        <w:tc>
          <w:tcPr>
            <w:tcW w:type="dxa" w:w="2880"/>
          </w:tcPr>
          <w:p>
            <w:r>
              <w:t>Liquid right</w:t>
            </w:r>
          </w:p>
        </w:tc>
        <w:tc>
          <w:tcPr>
            <w:tcW w:type="dxa" w:w="2880"/>
          </w:tcPr>
          <w:p>
            <w:r>
              <w:t>Barrier fluids B12</w:t>
            </w:r>
          </w:p>
        </w:tc>
      </w:tr>
      <w:tr>
        <w:tc>
          <w:tcPr>
            <w:tcW w:type="dxa" w:w="2880"/>
          </w:tcPr>
          <w:p>
            <w:r>
              <w:t>Colostomy</w:t>
            </w:r>
          </w:p>
        </w:tc>
        <w:tc>
          <w:tcPr>
            <w:tcW w:type="dxa" w:w="2880"/>
          </w:tcPr>
          <w:p>
            <w:r>
              <w:t>Formed left</w:t>
            </w:r>
          </w:p>
        </w:tc>
        <w:tc>
          <w:tcPr>
            <w:tcW w:type="dxa" w:w="2880"/>
          </w:tcPr>
          <w:p>
            <w:r>
              <w:t>Irrigation</w:t>
            </w:r>
          </w:p>
        </w:tc>
      </w:tr>
      <w:tr>
        <w:tc>
          <w:tcPr>
            <w:tcW w:type="dxa" w:w="2880"/>
          </w:tcPr>
          <w:p>
            <w:r>
              <w:t>Bad</w:t>
            </w:r>
          </w:p>
        </w:tc>
        <w:tc>
          <w:tcPr>
            <w:tcW w:type="dxa" w:w="2880"/>
          </w:tcPr>
          <w:p>
            <w:r>
              <w:t>Dusky retract</w:t>
            </w:r>
          </w:p>
        </w:tc>
        <w:tc>
          <w:tcPr>
            <w:tcW w:type="dxa" w:w="2880"/>
          </w:tcPr>
          <w:p>
            <w:r>
              <w:t>Call surgeon</w:t>
            </w:r>
          </w:p>
        </w:tc>
      </w:tr>
    </w:tbl>
    <w:p>
      <w:r>
        <w:t>Positive Marks: 1</w:t>
      </w:r>
    </w:p>
    <w:p>
      <w:r>
        <w:t>Negative Marks: 0.33</w:t>
      </w:r>
    </w:p>
    <w:p>
      <w:r>
        <w:t>──────────────────────────────</w:t>
      </w:r>
    </w:p>
    <w:p/>
    <w:p>
      <w:r>
        <w:rPr>
          <w:b/>
        </w:rPr>
        <w:t>Question: A cirrhotic vomits 1L blood melena BP80 HR130. Variceal vs ulcer? Which UGIB concept is CORRECT?</w:t>
      </w:r>
    </w:p>
    <w:p/>
    <w:p>
      <w:r>
        <w:t>(a) Variceal portal painless massive vs ulcer NSAID epigastric needing Blatchford band PPI octreotide</w:t>
      </w:r>
    </w:p>
    <w:p>
      <w:r>
        <w:t>(b) All vomit gastritis minor</w:t>
      </w:r>
    </w:p>
    <w:p>
      <w:r>
        <w:t>(c) NSAID safe bleed</w:t>
      </w:r>
    </w:p>
    <w:p>
      <w:r>
        <w:t>(d) Endoscopy never needed</w:t>
      </w:r>
    </w:p>
    <w:p/>
    <w:p>
      <w:r>
        <w:rPr>
          <w:b/>
        </w:rPr>
        <w:t>✅ Answer: a</w:t>
      </w:r>
    </w:p>
    <w:p/>
    <w:p>
      <w:r>
        <w:rPr>
          <w:b/>
        </w:rPr>
        <w:t>💡 Solution:</w:t>
      </w:r>
    </w:p>
    <w:p>
      <w:r>
        <w:rPr>
          <w:b/>
        </w:rPr>
        <w:t>✅ Sahi Kyun?</w:t>
      </w:r>
    </w:p>
    <w:p>
      <w:r>
        <w:t>Varices portal distended painless massive, ulcer NSAID H pylori epigastric melena. Blatchford Hb BUN HR melena syncope liver failure, Rockall age shock comorbidity. Resus 2IV blood, IV PPI, octreotide variceal, band sclerotherapy, Sengstaken balloon tamponade, TIPS. Avoid NSAID alcohol.</w:t>
      </w:r>
    </w:p>
    <w:p/>
    <w:p>
      <w:r>
        <w:rPr>
          <w:b/>
        </w:rPr>
        <w:t>❌ Baaki Kyun Galat?</w:t>
      </w:r>
    </w:p>
    <w:p>
      <w:r>
        <w:t>(b) massive shock death hai. (c) ulcer bleed cause stop hai. (d) diagnostic therapeutic must hai.</w:t>
      </w:r>
    </w:p>
    <w:p/>
    <w:p>
      <w:r>
        <w:rPr>
          <w:b/>
        </w:rPr>
        <w:t>🧠 PNC Trick:</w:t>
      </w:r>
    </w:p>
    <w:p>
      <w:r>
        <w:t>PAINLESS massive VARICES band, PAIN ulcer PPI. Blatchford.</w:t>
      </w:r>
    </w:p>
    <w:p/>
    <w:p>
      <w:r>
        <w:rPr>
          <w:b/>
        </w:rPr>
        <w:t>🎯 Exam Hook:</w:t>
      </w:r>
    </w:p>
    <w:p>
      <w:r>
        <w:t>GIMS band octreotide.</w:t>
      </w:r>
    </w:p>
    <w:p/>
    <w:p>
      <w:r>
        <w:rPr>
          <w:b/>
        </w:rPr>
        <w:t>📌 Ek Line Revision:</w:t>
      </w:r>
    </w:p>
    <w:p>
      <w:r>
        <w:t>Variceal painless band ulcer PPI.</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Bleed</w:t>
            </w:r>
          </w:p>
        </w:tc>
        <w:tc>
          <w:tcPr>
            <w:tcW w:type="dxa" w:w="2880"/>
          </w:tcPr>
          <w:p>
            <w:r>
              <w:t>Pain</w:t>
            </w:r>
          </w:p>
        </w:tc>
        <w:tc>
          <w:tcPr>
            <w:tcW w:type="dxa" w:w="2880"/>
          </w:tcPr>
          <w:p>
            <w:r>
              <w:t>Do</w:t>
            </w:r>
          </w:p>
        </w:tc>
      </w:tr>
      <w:tr>
        <w:tc>
          <w:tcPr>
            <w:tcW w:type="dxa" w:w="2880"/>
          </w:tcPr>
          <w:p>
            <w:r>
              <w:t>Variceal</w:t>
            </w:r>
          </w:p>
        </w:tc>
        <w:tc>
          <w:tcPr>
            <w:tcW w:type="dxa" w:w="2880"/>
          </w:tcPr>
          <w:p>
            <w:r>
              <w:t>Painless massive</w:t>
            </w:r>
          </w:p>
        </w:tc>
        <w:tc>
          <w:tcPr>
            <w:tcW w:type="dxa" w:w="2880"/>
          </w:tcPr>
          <w:p>
            <w:r>
              <w:t>Band octreotide</w:t>
            </w:r>
          </w:p>
        </w:tc>
      </w:tr>
      <w:tr>
        <w:tc>
          <w:tcPr>
            <w:tcW w:type="dxa" w:w="2880"/>
          </w:tcPr>
          <w:p>
            <w:r>
              <w:t>Ulcer</w:t>
            </w:r>
          </w:p>
        </w:tc>
        <w:tc>
          <w:tcPr>
            <w:tcW w:type="dxa" w:w="2880"/>
          </w:tcPr>
          <w:p>
            <w:r>
              <w:t>Epigastric</w:t>
            </w:r>
          </w:p>
        </w:tc>
        <w:tc>
          <w:tcPr>
            <w:tcW w:type="dxa" w:w="2880"/>
          </w:tcPr>
          <w:p>
            <w:r>
              <w:t>PPI endoscopy</w:t>
            </w:r>
          </w:p>
        </w:tc>
      </w:tr>
      <w:tr>
        <w:tc>
          <w:tcPr>
            <w:tcW w:type="dxa" w:w="2880"/>
          </w:tcPr>
          <w:p>
            <w:r>
              <w:t>Score</w:t>
            </w:r>
          </w:p>
        </w:tc>
        <w:tc>
          <w:tcPr>
            <w:tcW w:type="dxa" w:w="2880"/>
          </w:tcPr>
          <w:p>
            <w:r>
              <w:t>Blatchford</w:t>
            </w:r>
          </w:p>
        </w:tc>
        <w:tc>
          <w:tcPr>
            <w:tcW w:type="dxa" w:w="2880"/>
          </w:tcPr>
          <w:p>
            <w:r>
              <w:t>Resus blood</w:t>
            </w:r>
          </w:p>
        </w:tc>
      </w:tr>
    </w:tbl>
    <w:p>
      <w:r>
        <w:t>Positive Marks: 1</w:t>
      </w:r>
    </w:p>
    <w:p>
      <w:r>
        <w:t>Negative Marks: 0.33</w:t>
      </w:r>
    </w:p>
    <w:p>
      <w:r>
        <w:t>──────────────────────────────</w:t>
      </w:r>
    </w:p>
    <w:p/>
    <w:p>
      <w:r>
        <w:rPr>
          <w:b/>
        </w:rPr>
        <w:t>Question: A man groin bulge cough impulse reducible. Direct vs indirect? Which hernia concept is CORRECT?</w:t>
      </w:r>
    </w:p>
    <w:p/>
    <w:p>
      <w:r>
        <w:t>(a) Indirect congenital lateral deep ring vs direct medial Hesselbach acquired needing truss avoid mesh repair</w:t>
      </w:r>
    </w:p>
    <w:p>
      <w:r>
        <w:t>(b) All irreducible safe</w:t>
      </w:r>
    </w:p>
    <w:p>
      <w:r>
        <w:t>(c) Strangulation painless reduce home</w:t>
      </w:r>
    </w:p>
    <w:p>
      <w:r>
        <w:t>(d) Heavy lift good hernia</w:t>
      </w:r>
    </w:p>
    <w:p/>
    <w:p>
      <w:r>
        <w:rPr>
          <w:b/>
        </w:rPr>
        <w:t>✅ Answer: a</w:t>
      </w:r>
    </w:p>
    <w:p/>
    <w:p>
      <w:r>
        <w:rPr>
          <w:b/>
        </w:rPr>
        <w:t>💡 Solution:</w:t>
      </w:r>
    </w:p>
    <w:p>
      <w:r>
        <w:rPr>
          <w:b/>
        </w:rPr>
        <w:t>✅ Sahi Kyun?</w:t>
      </w:r>
    </w:p>
    <w:p>
      <w:r>
        <w:t>Indirect lateral vitals patent processus young, direct medial weakness old, femoral below groin female strangulate, incisional, umbilical. Reducible impulse, irreducible incarcerated obstruction, strangulated pain tense discolor emergency surgery. Mesh hernioplasty, scrotal support, avoid strain constipation, T-tube? Actually cough.</w:t>
      </w:r>
    </w:p>
    <w:p/>
    <w:p>
      <w:r>
        <w:rPr>
          <w:b/>
        </w:rPr>
        <w:t>❌ Baaki Kyun Galat?</w:t>
      </w:r>
    </w:p>
    <w:p>
      <w:r>
        <w:t>(b) incarcerated obstruction risk hai. (c) gangrene emergency never reduce hai. (d) strain worsen belt temporize hai.</w:t>
      </w:r>
    </w:p>
    <w:p/>
    <w:p>
      <w:r>
        <w:rPr>
          <w:b/>
        </w:rPr>
        <w:t>🧠 PNC Trick:</w:t>
      </w:r>
    </w:p>
    <w:p>
      <w:r>
        <w:t>LATERAL indirect young, MEDIAL direct old. STRANGLE pain tense CUT now.</w:t>
      </w:r>
    </w:p>
    <w:p/>
    <w:p>
      <w:r>
        <w:rPr>
          <w:b/>
        </w:rPr>
        <w:t>🎯 Exam Hook:</w:t>
      </w:r>
    </w:p>
    <w:p>
      <w:r>
        <w:t>RRB lateral-medial strangulate.</w:t>
      </w:r>
    </w:p>
    <w:p/>
    <w:p>
      <w:r>
        <w:rPr>
          <w:b/>
        </w:rPr>
        <w:t>📌 Ek Line Revision:</w:t>
      </w:r>
    </w:p>
    <w:p>
      <w:r>
        <w:t>Indirect lateral direct medial strangulate surgery.</w:t>
      </w:r>
    </w:p>
    <w:p/>
    <w:p>
      <w:r>
        <w:t>Positive Marks: 1</w:t>
      </w:r>
    </w:p>
    <w:p>
      <w:r>
        <w:t>Negative Marks: 0.33</w:t>
      </w:r>
    </w:p>
    <w:p>
      <w:r>
        <w:t>──────────────────────────────</w:t>
      </w:r>
    </w:p>
    <w:p/>
    <w:p>
      <w:r>
        <w:rPr>
          <w:b/>
        </w:rPr>
        <w:t>Question: A 60-year-old oliguria 200ml creatinine 4.2 K6.2 post hypotension. Prerenal vs ATN? Which AKI concept is CORRECT?</w:t>
      </w:r>
    </w:p>
    <w:p/>
    <w:p>
      <w:r>
        <w:t>(a) RIFLE-Failure creatinine 3x oliguria FeNa low prerenal vs high ATN needing fluids stop nephrotoxins dialysis</w:t>
      </w:r>
    </w:p>
    <w:p>
      <w:r>
        <w:t>(b) All AKI fluids flood</w:t>
      </w:r>
    </w:p>
    <w:p>
      <w:r>
        <w:t>(c) K6.2 safe observe</w:t>
      </w:r>
    </w:p>
    <w:p>
      <w:r>
        <w:t>(d) NSAID continue kidney safe</w:t>
      </w:r>
    </w:p>
    <w:p/>
    <w:p>
      <w:r>
        <w:rPr>
          <w:b/>
        </w:rPr>
        <w:t>✅ Answer: a</w:t>
      </w:r>
    </w:p>
    <w:p/>
    <w:p>
      <w:r>
        <w:rPr>
          <w:b/>
        </w:rPr>
        <w:t>💡 Solution:</w:t>
      </w:r>
    </w:p>
    <w:p>
      <w:r>
        <w:rPr>
          <w:b/>
        </w:rPr>
        <w:t>✅ Sahi Kyun?</w:t>
      </w:r>
    </w:p>
    <w:p>
      <w:r>
        <w:t>Prerenal hypo BUN/creat above20 FeNa below1 fluids responsive, intrinsic ATN muddy brown casts FeNa above2, postrenal anuria hydronephrosis catheter. RIFLE Risk Injury Failure Loss ESRD, AKIN KDIGO. HyperK peaked T calcium gluconate insulin-glucose kayexalate dialysis, acidosis, overload. Stop NSAID aminoglycoside contrast. I/O daily weight.</w:t>
      </w:r>
    </w:p>
    <w:p/>
    <w:p>
      <w:r>
        <w:rPr>
          <w:b/>
        </w:rPr>
        <w:t>❌ Baaki Kyun Galat?</w:t>
      </w:r>
    </w:p>
    <w:p>
      <w:r>
        <w:t>(b) overload pulmonary edema ATN hai. (c) arrest peaked T emergency hai. (d) afferent constrict injury hai.</w:t>
      </w:r>
    </w:p>
    <w:p/>
    <w:p>
      <w:r>
        <w:rPr>
          <w:b/>
        </w:rPr>
        <w:t>🧠 PNC Trick:</w:t>
      </w:r>
    </w:p>
    <w:p>
      <w:r>
        <w:t>PRE dry FeNa low FLUID, ATN muddy FeNa high STOP toxin DIALYSE K.</w:t>
      </w:r>
    </w:p>
    <w:p/>
    <w:p>
      <w:r>
        <w:rPr>
          <w:b/>
        </w:rPr>
        <w:t>🎯 Exam Hook:</w:t>
      </w:r>
    </w:p>
    <w:p>
      <w:r>
        <w:t>NORCET FeNa RIFLE K.</w:t>
      </w:r>
    </w:p>
    <w:p/>
    <w:p>
      <w:r>
        <w:rPr>
          <w:b/>
        </w:rPr>
        <w:t>📌 Ek Line Revision:</w:t>
      </w:r>
    </w:p>
    <w:p>
      <w:r>
        <w:t>AKI FeNa fluids stop toxin dialyse K.</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AKI</w:t>
            </w:r>
          </w:p>
        </w:tc>
        <w:tc>
          <w:tcPr>
            <w:tcW w:type="dxa" w:w="2880"/>
          </w:tcPr>
          <w:p>
            <w:r>
              <w:t>FeNa</w:t>
            </w:r>
          </w:p>
        </w:tc>
        <w:tc>
          <w:tcPr>
            <w:tcW w:type="dxa" w:w="2880"/>
          </w:tcPr>
          <w:p>
            <w:r>
              <w:t>Action</w:t>
            </w:r>
          </w:p>
        </w:tc>
      </w:tr>
      <w:tr>
        <w:tc>
          <w:tcPr>
            <w:tcW w:type="dxa" w:w="2880"/>
          </w:tcPr>
          <w:p>
            <w:r>
              <w:t>Prerenal</w:t>
            </w:r>
          </w:p>
        </w:tc>
        <w:tc>
          <w:tcPr>
            <w:tcW w:type="dxa" w:w="2880"/>
          </w:tcPr>
          <w:p>
            <w:r>
              <w:t>&lt;1 BUN high</w:t>
            </w:r>
          </w:p>
        </w:tc>
        <w:tc>
          <w:tcPr>
            <w:tcW w:type="dxa" w:w="2880"/>
          </w:tcPr>
          <w:p>
            <w:r>
              <w:t>Fluids</w:t>
            </w:r>
          </w:p>
        </w:tc>
      </w:tr>
      <w:tr>
        <w:tc>
          <w:tcPr>
            <w:tcW w:type="dxa" w:w="2880"/>
          </w:tcPr>
          <w:p>
            <w:r>
              <w:t>ATN</w:t>
            </w:r>
          </w:p>
        </w:tc>
        <w:tc>
          <w:tcPr>
            <w:tcW w:type="dxa" w:w="2880"/>
          </w:tcPr>
          <w:p>
            <w:r>
              <w:t>&gt;2 muddy</w:t>
            </w:r>
          </w:p>
        </w:tc>
        <w:tc>
          <w:tcPr>
            <w:tcW w:type="dxa" w:w="2880"/>
          </w:tcPr>
          <w:p>
            <w:r>
              <w:t>Stop toxin</w:t>
            </w:r>
          </w:p>
        </w:tc>
      </w:tr>
      <w:tr>
        <w:tc>
          <w:tcPr>
            <w:tcW w:type="dxa" w:w="2880"/>
          </w:tcPr>
          <w:p>
            <w:r>
              <w:t>K high</w:t>
            </w:r>
          </w:p>
        </w:tc>
        <w:tc>
          <w:tcPr>
            <w:tcW w:type="dxa" w:w="2880"/>
          </w:tcPr>
          <w:p>
            <w:r>
              <w:t>Peaked T</w:t>
            </w:r>
          </w:p>
        </w:tc>
        <w:tc>
          <w:tcPr>
            <w:tcW w:type="dxa" w:w="2880"/>
          </w:tcPr>
          <w:p>
            <w:r>
              <w:t>Calcium dialyse</w:t>
            </w:r>
          </w:p>
        </w:tc>
      </w:tr>
    </w:tbl>
    <w:p>
      <w:r>
        <w:t>Positive Marks: 1</w:t>
      </w:r>
    </w:p>
    <w:p>
      <w:r>
        <w:t>Negative Marks: 0.33</w:t>
      </w:r>
    </w:p>
    <w:p>
      <w:r>
        <w:t>──────────────────────────────</w:t>
      </w:r>
    </w:p>
    <w:p/>
    <w:p>
      <w:r>
        <w:rPr>
          <w:b/>
        </w:rPr>
        <w:t>Question: A post-op sacral redness immobile. Which bed concept is CORRECT?</w:t>
      </w:r>
    </w:p>
    <w:p/>
    <w:p>
      <w:r>
        <w:t>(a) Closed occupied open surgical Fowler Trendelenburg 2hr turn 30 lateral pressure care</w:t>
      </w:r>
    </w:p>
    <w:p>
      <w:r>
        <w:t>(b) Same sheets weeks</w:t>
      </w:r>
    </w:p>
    <w:p>
      <w:r>
        <w:t>(c) No turning needed</w:t>
      </w:r>
    </w:p>
    <w:p>
      <w:r>
        <w:t>(d) Drag patient quickly</w:t>
      </w:r>
    </w:p>
    <w:p/>
    <w:p>
      <w:r>
        <w:rPr>
          <w:b/>
        </w:rPr>
        <w:t>✅ Answer: a</w:t>
      </w:r>
    </w:p>
    <w:p/>
    <w:p>
      <w:r>
        <w:rPr>
          <w:b/>
        </w:rPr>
        <w:t>💡 Solution:</w:t>
      </w:r>
    </w:p>
    <w:p>
      <w:r>
        <w:rPr>
          <w:b/>
        </w:rPr>
        <w:t>✅ Sahi Kyun?</w:t>
      </w:r>
    </w:p>
    <w:p>
      <w:r>
        <w:t>Closed empty, occupied side-rail, open fanfold anesthesia, amputation stump, cardiac Fowler, shock Trendelenburg, post-lumbar prone. Turn 2hr 30 lateral pillows, keep dry wrinkle-free, air mattress, Braden scale, heel offload. Drag shear ulcer. Miter corners.</w:t>
      </w:r>
    </w:p>
    <w:p/>
    <w:p>
      <w:r>
        <w:rPr>
          <w:b/>
        </w:rPr>
        <w:t>❌ Baaki Kyun Galat?</w:t>
      </w:r>
    </w:p>
    <w:p>
      <w:r>
        <w:t>(b) infection pressure hai daily change hai. (c) 2hr must necrosis hai. (d) shear tears hai lift sheet hai.</w:t>
      </w:r>
    </w:p>
    <w:p/>
    <w:p>
      <w:r>
        <w:rPr>
          <w:b/>
        </w:rPr>
        <w:t>🧠 PNC Trick:</w:t>
      </w:r>
    </w:p>
    <w:p>
      <w:r>
        <w:t>TURN2hr 30 SIDE dry tight LIFT sheet.</w:t>
      </w:r>
    </w:p>
    <w:p/>
    <w:p>
      <w:r>
        <w:rPr>
          <w:b/>
        </w:rPr>
        <w:t>🎯 Exam Hook:</w:t>
      </w:r>
    </w:p>
    <w:p>
      <w:r>
        <w:t>RRB bed types turn.</w:t>
      </w:r>
    </w:p>
    <w:p/>
    <w:p>
      <w:r>
        <w:rPr>
          <w:b/>
        </w:rPr>
        <w:t>📌 Ek Line Revision:</w:t>
      </w:r>
    </w:p>
    <w:p>
      <w:r>
        <w:t>Bed turn 2hr pressure care.</w:t>
      </w:r>
    </w:p>
    <w:p/>
    <w:p>
      <w:r>
        <w:t>Positive Marks: 1</w:t>
      </w:r>
    </w:p>
    <w:p>
      <w:r>
        <w:t>Negative Marks: 0.33</w:t>
      </w:r>
    </w:p>
    <w:p>
      <w:r>
        <w:t>──────────────────────────────</w:t>
      </w:r>
    </w:p>
    <w:p/>
    <w:p>
      <w:r>
        <w:rPr>
          <w:b/>
        </w:rPr>
        <w:t>Question: A stroke left weak needs safe lying. Which position concept is CORRECT?</w:t>
      </w:r>
    </w:p>
    <w:p/>
    <w:p>
      <w:r>
        <w:t>(a) Affected side? Actually unaffected side? Supine Fowler semi left lateral recovery with pillows joints neutral foot drop prevent</w:t>
      </w:r>
    </w:p>
    <w:p>
      <w:r>
        <w:t>(b) Lie on affected long pressure</w:t>
      </w:r>
    </w:p>
    <w:p>
      <w:r>
        <w:t>(c) Foot drop ignore</w:t>
      </w:r>
    </w:p>
    <w:p>
      <w:r>
        <w:t>(d) Contracture fine</w:t>
      </w:r>
    </w:p>
    <w:p/>
    <w:p>
      <w:r>
        <w:rPr>
          <w:b/>
        </w:rPr>
        <w:t>✅ Answer: a</w:t>
      </w:r>
    </w:p>
    <w:p/>
    <w:p>
      <w:r>
        <w:rPr>
          <w:b/>
        </w:rPr>
        <w:t>💡 Solution:</w:t>
      </w:r>
    </w:p>
    <w:p>
      <w:r>
        <w:rPr>
          <w:b/>
        </w:rPr>
        <w:t>✅ Sahi Kyun?</w:t>
      </w:r>
    </w:p>
    <w:p>
      <w:r>
        <w:t>Supine pillows head knees footboard high-top sneakers, Fowler 45 cardiac, semi-Fowler vent, prone ARDS, left lateral pregnancy perfusion recovery coma, Sims enema, lithotomy delivery, Trendelenburg shock varicose, reverse cardiac. Change 2hr passive ROM, trochanter rolls, hand cones. Affected up? Actually weak up to avoid pressure? Standard affected side short only.</w:t>
      </w:r>
    </w:p>
    <w:p/>
    <w:p>
      <w:r>
        <w:rPr>
          <w:b/>
        </w:rPr>
        <w:t>❌ Baaki Kyun Galat?</w:t>
      </w:r>
    </w:p>
    <w:p>
      <w:r>
        <w:t>(b) pressure palsy ulcer hai. (c) equinus deformity AFO hai. (d) disability physio prevent hai.</w:t>
      </w:r>
    </w:p>
    <w:p/>
    <w:p>
      <w:r>
        <w:rPr>
          <w:b/>
        </w:rPr>
        <w:t>🧠 PNC Trick:</w:t>
      </w:r>
    </w:p>
    <w:p>
      <w:r>
        <w:t>LEFT lateral pregnant coma, FOWLER heart breath, PRONE lungs. Foot UP.</w:t>
      </w:r>
    </w:p>
    <w:p/>
    <w:p>
      <w:r>
        <w:rPr>
          <w:b/>
        </w:rPr>
        <w:t>🎯 Exam Hook:</w:t>
      </w:r>
    </w:p>
    <w:p>
      <w:r>
        <w:t>GIMS positions.</w:t>
      </w:r>
    </w:p>
    <w:p/>
    <w:p>
      <w:r>
        <w:rPr>
          <w:b/>
        </w:rPr>
        <w:t>📌 Ek Line Revision:</w:t>
      </w:r>
    </w:p>
    <w:p>
      <w:r>
        <w:t>Position purpose foot-drop prevent turn.</w:t>
      </w:r>
    </w:p>
    <w:p/>
    <w:p>
      <w:r>
        <w:t>Positive Marks: 1</w:t>
      </w:r>
    </w:p>
    <w:p>
      <w:r>
        <w:t>Negative Marks: 0.33</w:t>
      </w:r>
    </w:p>
    <w:p>
      <w:r>
        <w:t>──────────────────────────────</w:t>
      </w:r>
    </w:p>
    <w:p/>
    <w:p>
      <w:r>
        <w:rPr>
          <w:b/>
        </w:rPr>
        <w:t>Question: A 30-week painless bright bleed soft uterus breech previa marginalis. Types? Which previa concept is CORRECT?</w:t>
      </w:r>
    </w:p>
    <w:p/>
    <w:p>
      <w:r>
        <w:t>(a) Marginalis low total central vasaprevia painless bright needing USG no PV CS</w:t>
      </w:r>
    </w:p>
    <w:p>
      <w:r>
        <w:t>(b) Painful rigid abruption same</w:t>
      </w:r>
    </w:p>
    <w:p>
      <w:r>
        <w:t>(c) PV exam safe previa</w:t>
      </w:r>
    </w:p>
    <w:p>
      <w:r>
        <w:t>(d) Vaginal delivery all previa</w:t>
      </w:r>
    </w:p>
    <w:p/>
    <w:p>
      <w:r>
        <w:rPr>
          <w:b/>
        </w:rPr>
        <w:t>✅ Answer: a</w:t>
      </w:r>
    </w:p>
    <w:p/>
    <w:p>
      <w:r>
        <w:rPr>
          <w:b/>
        </w:rPr>
        <w:t>💡 Solution:</w:t>
      </w:r>
    </w:p>
    <w:p>
      <w:r>
        <w:rPr>
          <w:b/>
        </w:rPr>
        <w:t>✅ Sahi Kyun?</w:t>
      </w:r>
    </w:p>
    <w:p>
      <w:r>
        <w:t>Type1 low-lying 2 marginal 3 partial 4 total, vasa vessels rupture ARM. Painless causeless bright recurrent soft malpresent high head. TVS placental edge-os distance, no PV digital, left lateral O2 IV blood steroids CS total/partial bleed. Abruptio painful dark rigid.</w:t>
      </w:r>
    </w:p>
    <w:p/>
    <w:p>
      <w:r>
        <w:rPr>
          <w:b/>
        </w:rPr>
        <w:t>❌ Baaki Kyun Galat?</w:t>
      </w:r>
    </w:p>
    <w:p>
      <w:r>
        <w:t>(b) abruption painful concealed DIC hai. (c) torrential separation fatal hai. (d) central absolute CS hai.</w:t>
      </w:r>
    </w:p>
    <w:p/>
    <w:p>
      <w:r>
        <w:rPr>
          <w:b/>
        </w:rPr>
        <w:t>🧠 PNC Trick:</w:t>
      </w:r>
    </w:p>
    <w:p>
      <w:r>
        <w:t>PAINLESS soft PREVIA no PV CS, PAINFUL hard ABRUPTIO deliver.</w:t>
      </w:r>
    </w:p>
    <w:p/>
    <w:p>
      <w:r>
        <w:rPr>
          <w:b/>
        </w:rPr>
        <w:t>🎯 Exam Hook:</w:t>
      </w:r>
    </w:p>
    <w:p>
      <w:r>
        <w:t>PGI types no PV.</w:t>
      </w:r>
    </w:p>
    <w:p/>
    <w:p>
      <w:r>
        <w:rPr>
          <w:b/>
        </w:rPr>
        <w:t>📌 Ek Line Revision:</w:t>
      </w:r>
    </w:p>
    <w:p>
      <w:r>
        <w:t>Previa painless no PV CS.</w:t>
      </w:r>
    </w:p>
    <w:p/>
    <w:p>
      <w:r>
        <w:t>Positive Marks: 1</w:t>
      </w:r>
    </w:p>
    <w:p>
      <w:r>
        <w:t>Negative Marks: 0.33</w:t>
      </w:r>
    </w:p>
    <w:p>
      <w:r>
        <w:t>──────────────────────────────</w:t>
      </w:r>
    </w:p>
    <w:p/>
    <w:p>
      <w:r>
        <w:rPr>
          <w:b/>
        </w:rPr>
        <w:t>Question: A 32-week painful dark bleed rigid tender absent FHS DIC. Which abruptio concept is CORRECT?</w:t>
      </w:r>
    </w:p>
    <w:p/>
    <w:p>
      <w:r>
        <w:t>(a) PIH trauma cocaine premature separation concealed Couvelaire DIC needing deliver blood fibrinogen</w:t>
      </w:r>
    </w:p>
    <w:p>
      <w:r>
        <w:t>(b) Same previa painless</w:t>
      </w:r>
    </w:p>
    <w:p>
      <w:r>
        <w:t>(c) Vaginal exam cures</w:t>
      </w:r>
    </w:p>
    <w:p>
      <w:r>
        <w:t>(d) Wait term with dead fetus DIC</w:t>
      </w:r>
    </w:p>
    <w:p/>
    <w:p>
      <w:r>
        <w:rPr>
          <w:b/>
        </w:rPr>
        <w:t>✅ Answer: a</w:t>
      </w:r>
    </w:p>
    <w:p/>
    <w:p>
      <w:r>
        <w:rPr>
          <w:b/>
        </w:rPr>
        <w:t>💡 Solution:</w:t>
      </w:r>
    </w:p>
    <w:p>
      <w:r>
        <w:rPr>
          <w:b/>
        </w:rPr>
        <w:t>✅ Sahi Kyun?</w:t>
      </w:r>
    </w:p>
    <w:p>
      <w:r>
        <w:t>Grades 0-3, PIH short cord trauma,Couvelaire blood myometrium atony PPH, concealed shock out of proportion, DIC fibrinogen low D-dimer, Kleihauer. Deliver vaginal if stable CS distress, blood FFP cryo, anti-D, hysterectomy Couvelaire unresponsive. Previa opposite.</w:t>
      </w:r>
    </w:p>
    <w:p/>
    <w:p>
      <w:r>
        <w:rPr>
          <w:b/>
        </w:rPr>
        <w:t>❌ Baaki Kyun Galat?</w:t>
      </w:r>
    </w:p>
    <w:p>
      <w:r>
        <w:t>(b) previa soft painless bright hai. (c) assess not cure stabilize deliver hai. (d) DIC death immediate deliver hai.</w:t>
      </w:r>
    </w:p>
    <w:p/>
    <w:p>
      <w:r>
        <w:rPr>
          <w:b/>
        </w:rPr>
        <w:t>🧠 PNC Trick:</w:t>
      </w:r>
    </w:p>
    <w:p>
      <w:r>
        <w:t>PAINFUL hard DARK DIC equals ABRUPTIO deliver blood.</w:t>
      </w:r>
    </w:p>
    <w:p/>
    <w:p>
      <w:r>
        <w:rPr>
          <w:b/>
        </w:rPr>
        <w:t>🎯 Exam Hook:</w:t>
      </w:r>
    </w:p>
    <w:p>
      <w:r>
        <w:t>NORCET Couvelaire DIC deliver.</w:t>
      </w:r>
    </w:p>
    <w:p/>
    <w:p>
      <w:r>
        <w:rPr>
          <w:b/>
        </w:rPr>
        <w:t>📌 Ek Line Revision:</w:t>
      </w:r>
    </w:p>
    <w:p>
      <w:r>
        <w:t>Abruptio painful DIC deliver blood.</w:t>
      </w:r>
    </w:p>
    <w:p/>
    <w:p>
      <w:r>
        <w:t>Positive Marks: 1</w:t>
      </w:r>
    </w:p>
    <w:p>
      <w:r>
        <w:t>Negative Marks: 0.33</w:t>
      </w:r>
    </w:p>
    <w:p>
      <w:r>
        <w:t>──────────────────────────────</w:t>
      </w:r>
    </w:p>
    <w:p/>
    <w:p>
      <w:r>
        <w:rPr>
          <w:b/>
        </w:rPr>
        <w:t>Question: A term blue limp HR90. NRP order? Which asphyxia concept is CORRECT?</w:t>
      </w:r>
    </w:p>
    <w:p/>
    <w:p>
      <w:r>
        <w:t>(a) Warm dry stimulate suction PPV 40-60 compress 3:1 if below60 epi volume Apgar</w:t>
      </w:r>
    </w:p>
    <w:p>
      <w:r>
        <w:t>(b) Stimulate 10min no PPV</w:t>
      </w:r>
    </w:p>
    <w:p>
      <w:r>
        <w:t>(c) Cold bath cry</w:t>
      </w:r>
    </w:p>
    <w:p>
      <w:r>
        <w:t>(d) Feed milk cry</w:t>
      </w:r>
    </w:p>
    <w:p/>
    <w:p>
      <w:r>
        <w:rPr>
          <w:b/>
        </w:rPr>
        <w:t>✅ Answer: a</w:t>
      </w:r>
    </w:p>
    <w:p/>
    <w:p>
      <w:r>
        <w:rPr>
          <w:b/>
        </w:rPr>
        <w:t>💡 Solution:</w:t>
      </w:r>
    </w:p>
    <w:p>
      <w:r>
        <w:rPr>
          <w:b/>
        </w:rPr>
        <w:t>✅ Sahi Kyun?</w:t>
      </w:r>
    </w:p>
    <w:p>
      <w:r>
        <w:t>Golden minute dry warm tactile, airway neutral bulb, PPV room air 40-60, HR60 compress 90:30 3:1, epi 0.1-0.3ml/kg 1:10000, volume NS 10ml, temp glucose. Apgar 1-5. HIE cooling.</w:t>
      </w:r>
    </w:p>
    <w:p/>
    <w:p>
      <w:r>
        <w:rPr>
          <w:b/>
        </w:rPr>
        <w:t>❌ Baaki Kyun Galat?</w:t>
      </w:r>
    </w:p>
    <w:p>
      <w:r>
        <w:t>(b) PPV corrects most delay brain hai. (c) hypothermia worsen controlled cooling only HIE hai. (d) aspiration hai.</w:t>
      </w:r>
    </w:p>
    <w:p/>
    <w:p>
      <w:r>
        <w:rPr>
          <w:b/>
        </w:rPr>
        <w:t>🧠 PNC Trick:</w:t>
      </w:r>
    </w:p>
    <w:p>
      <w:r>
        <w:t>DRY PPV40 COMPRESS60 EPI. Golden minute.</w:t>
      </w:r>
    </w:p>
    <w:p/>
    <w:p>
      <w:r>
        <w:rPr>
          <w:b/>
        </w:rPr>
        <w:t>🎯 Exam Hook:</w:t>
      </w:r>
    </w:p>
    <w:p>
      <w:r>
        <w:t>RRB 40-3:1.</w:t>
      </w:r>
    </w:p>
    <w:p/>
    <w:p>
      <w:r>
        <w:rPr>
          <w:b/>
        </w:rPr>
        <w:t>📌 Ek Line Revision:</w:t>
      </w:r>
    </w:p>
    <w:p>
      <w:r>
        <w:t>Asphyxia PPV compress epi.</w:t>
      </w:r>
    </w:p>
    <w:p/>
    <w:p>
      <w:r>
        <w:t>Positive Marks: 1</w:t>
      </w:r>
    </w:p>
    <w:p>
      <w:r>
        <w:t>Negative Marks: 0.33</w:t>
      </w:r>
    </w:p>
    <w:p>
      <w:r>
        <w:t>──────────────────────────────</w:t>
      </w:r>
    </w:p>
    <w:p/>
    <w:p>
      <w:r>
        <w:rPr>
          <w:b/>
        </w:rPr>
        <w:t>Question: A 9-month missed measles cold box 9C. Which immunization concept is CORRECT?</w:t>
      </w:r>
    </w:p>
    <w:p/>
    <w:p>
      <w:r>
        <w:t>(a) EPI BCG OPV Penta MR VitA schedule 2-8C VVM shake test catch-up</w:t>
      </w:r>
    </w:p>
    <w:p>
      <w:r>
        <w:t>(b) Measles birth dose only</w:t>
      </w:r>
    </w:p>
    <w:p>
      <w:r>
        <w:t>(c) Freeze DPT safe</w:t>
      </w:r>
    </w:p>
    <w:p>
      <w:r>
        <w:t>(d) 9C perfect no action</w:t>
      </w:r>
    </w:p>
    <w:p/>
    <w:p>
      <w:r>
        <w:rPr>
          <w:b/>
        </w:rPr>
        <w:t>✅ Answer: a</w:t>
      </w:r>
    </w:p>
    <w:p/>
    <w:p>
      <w:r>
        <w:rPr>
          <w:b/>
        </w:rPr>
        <w:t>💡 Solution:</w:t>
      </w:r>
    </w:p>
    <w:p>
      <w:r>
        <w:rPr>
          <w:b/>
        </w:rPr>
        <w:t>✅ Sahi Kyun?</w:t>
      </w:r>
    </w:p>
    <w:p>
      <w:r>
        <w:t>Birth BCG OPV HepB, 6-10-14 Penta OPV Rota PCV, 9 MR VitA, 16-24 DPT MR boost, 5-6 DT, 10-16 TT Td, pregnancy TT. Cold 2-8, freeze DPT Hepa discard shake granular, heat VVM purple, OPV sensitive. Catch-up. AEFI.</w:t>
      </w:r>
    </w:p>
    <w:p/>
    <w:p>
      <w:r>
        <w:rPr>
          <w:b/>
        </w:rPr>
        <w:t>❌ Baaki Kyun Galat?</w:t>
      </w:r>
    </w:p>
    <w:p>
      <w:r>
        <w:t>(b) 9-12 MR plus 16-24 hai. (c) cracks potency loss hai. (d) adjust 2-8 hai.</w:t>
      </w:r>
    </w:p>
    <w:p/>
    <w:p>
      <w:r>
        <w:rPr>
          <w:b/>
        </w:rPr>
        <w:t>🧠 PNC Trick:</w:t>
      </w:r>
    </w:p>
    <w:p>
      <w:r>
        <w:t>9 MR 14 PENTA 2-8 cold SHAKE freeze.</w:t>
      </w:r>
    </w:p>
    <w:p/>
    <w:p>
      <w:r>
        <w:rPr>
          <w:b/>
        </w:rPr>
        <w:t>🎯 Exam Hook:</w:t>
      </w:r>
    </w:p>
    <w:p>
      <w:r>
        <w:t>GIMS schedule cold.</w:t>
      </w:r>
    </w:p>
    <w:p/>
    <w:p>
      <w:r>
        <w:rPr>
          <w:b/>
        </w:rPr>
        <w:t>📌 Ek Line Revision:</w:t>
      </w:r>
    </w:p>
    <w:p>
      <w:r>
        <w:t>EPI MR9 cold2-8 shake.</w:t>
      </w:r>
    </w:p>
    <w:p/>
    <w:p>
      <w:r>
        <w:t>Positive Marks: 1</w:t>
      </w:r>
    </w:p>
    <w:p>
      <w:r>
        <w:t>Negative Marks: 0.33</w:t>
      </w:r>
    </w:p>
    <w:p>
      <w:r>
        <w:t>──────────────────────────────</w:t>
      </w:r>
    </w:p>
    <w:p/>
    <w:p>
      <w:r>
        <w:rPr>
          <w:b/>
        </w:rPr>
        <w:t>Question: A 30-year-old sad anhedonia guilt 3 weeks suicide idea. Which depression concept is CORRECT?</w:t>
      </w:r>
    </w:p>
    <w:p/>
    <w:p>
      <w:r>
        <w:t>(a) MDD 2 weeks 5 SIGECAPS hypothyroid bipolar diff needing SSRI ECT suicide watch</w:t>
      </w:r>
    </w:p>
    <w:p>
      <w:r>
        <w:t>(b) Sad 1 day MDD</w:t>
      </w:r>
    </w:p>
    <w:p>
      <w:r>
        <w:t>(c) No suicide risk ask</w:t>
      </w:r>
    </w:p>
    <w:p>
      <w:r>
        <w:t>(d) Sedate alone cures</w:t>
      </w:r>
    </w:p>
    <w:p/>
    <w:p>
      <w:r>
        <w:rPr>
          <w:b/>
        </w:rPr>
        <w:t>✅ Answer: a</w:t>
      </w:r>
    </w:p>
    <w:p/>
    <w:p>
      <w:r>
        <w:rPr>
          <w:b/>
        </w:rPr>
        <w:t>💡 Solution:</w:t>
      </w:r>
    </w:p>
    <w:p>
      <w:r>
        <w:rPr>
          <w:b/>
        </w:rPr>
        <w:t>✅ Sahi Kyun?</w:t>
      </w:r>
    </w:p>
    <w:p>
      <w:r>
        <w:t>SIGECAPS sleep interest guilt energy concentration appetite psychomotor suicide 5/9 2w. Dysthymia 2yr, bipolar mania, postpartum, thyroid. PHQ9. SSRI sertraline, SNRI, ECT psychotic catatonia, CBT IPT, lithium bipolar. Ask directly reduces risk, means remove watch.</w:t>
      </w:r>
    </w:p>
    <w:p/>
    <w:p>
      <w:r>
        <w:rPr>
          <w:b/>
        </w:rPr>
        <w:t>❌ Baaki Kyun Galat?</w:t>
      </w:r>
    </w:p>
    <w:p>
      <w:r>
        <w:t>(b) duration-criteria dysfunction needed hai. (c) asking safe assessment must hai. (d) therapy meds combo hai.</w:t>
      </w:r>
    </w:p>
    <w:p/>
    <w:p>
      <w:r>
        <w:rPr>
          <w:b/>
        </w:rPr>
        <w:t>🧠 PNC Trick:</w:t>
      </w:r>
    </w:p>
    <w:p>
      <w:r>
        <w:t>SAD 2w 5 SIGE suicide ASK SSRI.</w:t>
      </w:r>
    </w:p>
    <w:p/>
    <w:p>
      <w:r>
        <w:rPr>
          <w:b/>
        </w:rPr>
        <w:t>🎯 Exam Hook:</w:t>
      </w:r>
    </w:p>
    <w:p>
      <w:r>
        <w:t>PGI SIGE SSRI ask.</w:t>
      </w:r>
    </w:p>
    <w:p/>
    <w:p>
      <w:r>
        <w:rPr>
          <w:b/>
        </w:rPr>
        <w:t>📌 Ek Line Revision:</w:t>
      </w:r>
    </w:p>
    <w:p>
      <w:r>
        <w:t>MDD 2w5 SSRI watch.</w:t>
      </w:r>
    </w:p>
    <w:p/>
    <w:p>
      <w:r>
        <w:t>Positive Marks: 1</w:t>
      </w:r>
    </w:p>
    <w:p>
      <w:r>
        <w:t>Negative Marks: 0.33</w:t>
      </w:r>
    </w:p>
    <w:p>
      <w:r>
        <w:t>──────────────────────────────</w:t>
      </w:r>
    </w:p>
    <w:p/>
    <w:p>
      <w:r>
        <w:rPr>
          <w:b/>
        </w:rPr>
        <w:t>Question: A gout hypertensive thiazide? Which antihypertensive concept is CORRECT?</w:t>
      </w:r>
    </w:p>
    <w:p/>
    <w:p>
      <w:r>
        <w:t>(a) Thiazide gout DM, ACE cough K, CCB ankle, beta mask sugar needing JNC lifestyle DASH</w:t>
      </w:r>
    </w:p>
    <w:p>
      <w:r>
        <w:t>(b) All same no side</w:t>
      </w:r>
    </w:p>
    <w:p>
      <w:r>
        <w:t>(c) Stop abruptly safe</w:t>
      </w:r>
    </w:p>
    <w:p>
      <w:r>
        <w:t>(d) Salt liberal best</w:t>
      </w:r>
    </w:p>
    <w:p/>
    <w:p>
      <w:r>
        <w:rPr>
          <w:b/>
        </w:rPr>
        <w:t>✅ Answer: a</w:t>
      </w:r>
    </w:p>
    <w:p/>
    <w:p>
      <w:r>
        <w:rPr>
          <w:b/>
        </w:rPr>
        <w:t>💡 Solution:</w:t>
      </w:r>
    </w:p>
    <w:p>
      <w:r>
        <w:rPr>
          <w:b/>
        </w:rPr>
        <w:t>✅ Sahi Kyun?</w:t>
      </w:r>
    </w:p>
    <w:p>
      <w:r>
        <w:t>Thiazide HCTZ K Mg uric glucose, loop furosemide HF, ACE enalapril cough angio K creatinine, ARB losartan, CCB amlodipine ankle headache, beta atenolol bradymask, alpha prazosin orthostatic, clonidine rebound, hydralazine lupus, nitroprusside cyanide. JNC 140/90 130/80 DM CKD, DASH salt2g exercise.</w:t>
      </w:r>
    </w:p>
    <w:p/>
    <w:p>
      <w:r>
        <w:rPr>
          <w:b/>
        </w:rPr>
        <w:t>❌ Baaki Kyun Galat?</w:t>
      </w:r>
    </w:p>
    <w:p>
      <w:r>
        <w:t>(b) profiles guide comorbidity hai. (c) rebound stroke clonidine beta hai taper hai. (d) restrict 2g hai.</w:t>
      </w:r>
    </w:p>
    <w:p/>
    <w:p>
      <w:r>
        <w:rPr>
          <w:b/>
        </w:rPr>
        <w:t>🧠 PNC Trick:</w:t>
      </w:r>
    </w:p>
    <w:p>
      <w:r>
        <w:t>THIAZ gout SUGAR, ACE cough K, CCB ankle, BETA slow sugar.</w:t>
      </w:r>
    </w:p>
    <w:p/>
    <w:p>
      <w:r>
        <w:rPr>
          <w:b/>
        </w:rPr>
        <w:t>🎯 Exam Hook:</w:t>
      </w:r>
    </w:p>
    <w:p>
      <w:r>
        <w:t>NORCET side-comorbidity.</w:t>
      </w:r>
    </w:p>
    <w:p/>
    <w:p>
      <w:r>
        <w:rPr>
          <w:b/>
        </w:rPr>
        <w:t>📌 Ek Line Revision:</w:t>
      </w:r>
    </w:p>
    <w:p>
      <w:r>
        <w:t>HTN side match DASH salt.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Drug</w:t>
            </w:r>
          </w:p>
        </w:tc>
        <w:tc>
          <w:tcPr>
            <w:tcW w:type="dxa" w:w="2880"/>
          </w:tcPr>
          <w:p>
            <w:r>
              <w:t>Side</w:t>
            </w:r>
          </w:p>
        </w:tc>
        <w:tc>
          <w:tcPr>
            <w:tcW w:type="dxa" w:w="2880"/>
          </w:tcPr>
          <w:p>
            <w:r>
              <w:t>Avoid in</w:t>
            </w:r>
          </w:p>
        </w:tc>
      </w:tr>
      <w:tr>
        <w:tc>
          <w:tcPr>
            <w:tcW w:type="dxa" w:w="2880"/>
          </w:tcPr>
          <w:p>
            <w:r>
              <w:t>Thiazide</w:t>
            </w:r>
          </w:p>
        </w:tc>
        <w:tc>
          <w:tcPr>
            <w:tcW w:type="dxa" w:w="2880"/>
          </w:tcPr>
          <w:p>
            <w:r>
              <w:t>Gout sugar</w:t>
            </w:r>
          </w:p>
        </w:tc>
        <w:tc>
          <w:tcPr>
            <w:tcW w:type="dxa" w:w="2880"/>
          </w:tcPr>
          <w:p>
            <w:r>
              <w:t>Gout DM</w:t>
            </w:r>
          </w:p>
        </w:tc>
      </w:tr>
      <w:tr>
        <w:tc>
          <w:tcPr>
            <w:tcW w:type="dxa" w:w="2880"/>
          </w:tcPr>
          <w:p>
            <w:r>
              <w:t>ACE</w:t>
            </w:r>
          </w:p>
        </w:tc>
        <w:tc>
          <w:tcPr>
            <w:tcW w:type="dxa" w:w="2880"/>
          </w:tcPr>
          <w:p>
            <w:r>
              <w:t>Cough K</w:t>
            </w:r>
          </w:p>
        </w:tc>
        <w:tc>
          <w:tcPr>
            <w:tcW w:type="dxa" w:w="2880"/>
          </w:tcPr>
          <w:p>
            <w:r>
              <w:t>Pregnancy</w:t>
            </w:r>
          </w:p>
        </w:tc>
      </w:tr>
      <w:tr>
        <w:tc>
          <w:tcPr>
            <w:tcW w:type="dxa" w:w="2880"/>
          </w:tcPr>
          <w:p>
            <w:r>
              <w:t>CCB</w:t>
            </w:r>
          </w:p>
        </w:tc>
        <w:tc>
          <w:tcPr>
            <w:tcW w:type="dxa" w:w="2880"/>
          </w:tcPr>
          <w:p>
            <w:r>
              <w:t>Ankle</w:t>
            </w:r>
          </w:p>
        </w:tc>
        <w:tc>
          <w:tcPr>
            <w:tcW w:type="dxa" w:w="2880"/>
          </w:tcPr>
          <w:p>
            <w:r>
              <w:t>HF ankle</w:t>
            </w:r>
          </w:p>
        </w:tc>
      </w:tr>
    </w:tbl>
    <w:p>
      <w:r>
        <w:t>Positive Marks: 1</w:t>
      </w:r>
    </w:p>
    <w:p>
      <w:r>
        <w:t>Negative Marks: 0.33</w:t>
      </w:r>
    </w:p>
    <w:p>
      <w:r>
        <w:t>──────────────────────────────</w:t>
      </w:r>
    </w:p>
    <w:p/>
    <w:p>
      <w:r>
        <w:rPr>
          <w:b/>
        </w:rPr>
        <w:t>Question: A child steatorrhea lipase low. Which digestive concept is CORRECT?</w:t>
      </w:r>
    </w:p>
    <w:p/>
    <w:p>
      <w:r>
        <w:t>(a) Salivary amylase, gastric pepsin HCl, pancreatic lipase amylase trypsin, bile emulsify, lactase milk</w:t>
      </w:r>
    </w:p>
    <w:p>
      <w:r>
        <w:t>(b) All enzymes stomach only</w:t>
      </w:r>
    </w:p>
    <w:p>
      <w:r>
        <w:t>(c) Bile digests protein</w:t>
      </w:r>
    </w:p>
    <w:p>
      <w:r>
        <w:t>(d) No enzyme needed fat</w:t>
      </w:r>
    </w:p>
    <w:p/>
    <w:p>
      <w:r>
        <w:rPr>
          <w:b/>
        </w:rPr>
        <w:t>✅ Answer: a</w:t>
      </w:r>
    </w:p>
    <w:p/>
    <w:p>
      <w:r>
        <w:rPr>
          <w:b/>
        </w:rPr>
        <w:t>💡 Solution:</w:t>
      </w:r>
    </w:p>
    <w:p>
      <w:r>
        <w:rPr>
          <w:b/>
        </w:rPr>
        <w:t>✅ Sahi Kyun?</w:t>
      </w:r>
    </w:p>
    <w:p>
      <w:r>
        <w:t>Mouth amylase ptyalin, stomach pepsin protein HCl intrinsic B12, pancreas lipase fat amylase carb trypsin-chymotrypsin protein bicarbonate, bile liver emulsify micelles KED_A, small lactase sucrase, large water. CF lipase supplement. Jaundice fat malabsorb.</w:t>
      </w:r>
    </w:p>
    <w:p/>
    <w:p>
      <w:r>
        <w:rPr>
          <w:b/>
        </w:rPr>
        <w:t>❌ Baaki Kyun Galat?</w:t>
      </w:r>
    </w:p>
    <w:p>
      <w:r>
        <w:t>(b) site-specific pH hai. (c) emulsify not hydrolyze hai. (d) lipase essential steatorrhea hai.</w:t>
      </w:r>
    </w:p>
    <w:p/>
    <w:p>
      <w:r>
        <w:rPr>
          <w:b/>
        </w:rPr>
        <w:t>🧠 PNC Trick:</w:t>
      </w:r>
    </w:p>
    <w:p>
      <w:r>
        <w:t>MOUTH carb STOMACH protein PANCREAS all BILE fat mix.</w:t>
      </w:r>
    </w:p>
    <w:p/>
    <w:p>
      <w:r>
        <w:rPr>
          <w:b/>
        </w:rPr>
        <w:t>🎯 Exam Hook:</w:t>
      </w:r>
    </w:p>
    <w:p>
      <w:r>
        <w:t>RRB enzyme-site.</w:t>
      </w:r>
    </w:p>
    <w:p/>
    <w:p>
      <w:r>
        <w:rPr>
          <w:b/>
        </w:rPr>
        <w:t>📌 Ek Line Revision:</w:t>
      </w:r>
    </w:p>
    <w:p>
      <w:r>
        <w:t>Amylase pepsin lipase bile.</w:t>
      </w:r>
    </w:p>
    <w:p/>
    <w:p>
      <w:r>
        <w:t>Positive Marks: 1</w:t>
      </w:r>
    </w:p>
    <w:p>
      <w:r>
        <w:t>Negative Marks: 0.33</w:t>
      </w:r>
    </w:p>
    <w:p>
      <w:r>
        <w:t>──────────────────────────────</w:t>
      </w:r>
    </w:p>
    <w:p/>
    <w:p>
      <w:r>
        <w:rPr>
          <w:b/>
        </w:rPr>
        <w:t>Question: A PHC budget overrun no plan. Which budgeting concept is CORRECT?</w:t>
      </w:r>
    </w:p>
    <w:p/>
    <w:p>
      <w:r>
        <w:t>(a) Incremental zero-based PPBS flexible forecast variance</w:t>
      </w:r>
    </w:p>
    <w:p>
      <w:r>
        <w:t>(b) Spend no record</w:t>
      </w:r>
    </w:p>
    <w:p>
      <w:r>
        <w:t>(c) No variance check</w:t>
      </w:r>
    </w:p>
    <w:p>
      <w:r>
        <w:t>(d) Single year no forecast</w:t>
      </w:r>
    </w:p>
    <w:p/>
    <w:p>
      <w:r>
        <w:rPr>
          <w:b/>
        </w:rPr>
        <w:t>✅ Answer: a</w:t>
      </w:r>
    </w:p>
    <w:p/>
    <w:p>
      <w:r>
        <w:rPr>
          <w:b/>
        </w:rPr>
        <w:t>💡 Solution:</w:t>
      </w:r>
    </w:p>
    <w:p>
      <w:r>
        <w:rPr>
          <w:b/>
        </w:rPr>
        <w:t>✅ Sahi Kyun?</w:t>
      </w:r>
    </w:p>
    <w:p>
      <w:r>
        <w:t>Incremental past+%, zero every activity justify, PPBS outcome, flexible volume, capital-operating, forecast census, variance corrective. Cost benefit. Indent.</w:t>
      </w:r>
    </w:p>
    <w:p/>
    <w:p>
      <w:r>
        <w:rPr>
          <w:b/>
        </w:rPr>
        <w:t>❌ Baaki Kyun Galat?</w:t>
      </w:r>
    </w:p>
    <w:p>
      <w:r>
        <w:t>(b) audit fraud hai. (c) control core hai. (d) planning essential hai.</w:t>
      </w:r>
    </w:p>
    <w:p/>
    <w:p>
      <w:r>
        <w:rPr>
          <w:b/>
        </w:rPr>
        <w:t>🧠 PNC Trick:</w:t>
      </w:r>
    </w:p>
    <w:p>
      <w:r>
        <w:t>ZERO justify INCREMENT past FLEX volume VARIANCE fix.</w:t>
      </w:r>
    </w:p>
    <w:p/>
    <w:p>
      <w:r>
        <w:rPr>
          <w:b/>
        </w:rPr>
        <w:t>🎯 Exam Hook:</w:t>
      </w:r>
    </w:p>
    <w:p>
      <w:r>
        <w:t>GIMS types.</w:t>
      </w:r>
    </w:p>
    <w:p/>
    <w:p>
      <w:r>
        <w:rPr>
          <w:b/>
        </w:rPr>
        <w:t>📌 Ek Line Revision:</w:t>
      </w:r>
    </w:p>
    <w:p>
      <w:r>
        <w:t>Budget zero flexible variance.</w:t>
      </w:r>
    </w:p>
    <w:p/>
    <w:p>
      <w:r>
        <w:t>Positive Marks: 1</w:t>
      </w:r>
    </w:p>
    <w:p>
      <w:r>
        <w:t>Negative Marks: 0.33</w:t>
      </w:r>
    </w:p>
    <w:p>
      <w:r>
        <w:t>──────────────────────────────</w:t>
      </w:r>
    </w:p>
    <w:p/>
    <w:p>
      <w:r>
        <w:rPr>
          <w:b/>
        </w:rPr>
        <w:t>Question: RBI raises repo inflation? Which economy concept is CORRECT?</w:t>
      </w:r>
    </w:p>
    <w:p/>
    <w:p>
      <w:r>
        <w:t>(a) Repo reverse CRR SLR inflation-control growth GDP</w:t>
      </w:r>
    </w:p>
    <w:p>
      <w:r>
        <w:t>(b) Repo cut inflation down</w:t>
      </w:r>
    </w:p>
    <w:p>
      <w:r>
        <w:t>(c) No RBI role</w:t>
      </w:r>
    </w:p>
    <w:p>
      <w:r>
        <w:t>(d) Inflation good unlimited</w:t>
      </w:r>
    </w:p>
    <w:p/>
    <w:p>
      <w:r>
        <w:rPr>
          <w:b/>
        </w:rPr>
        <w:t>✅ Answer: a</w:t>
      </w:r>
    </w:p>
    <w:p/>
    <w:p>
      <w:r>
        <w:rPr>
          <w:b/>
        </w:rPr>
        <w:t>💡 Solution:</w:t>
      </w:r>
    </w:p>
    <w:p>
      <w:r>
        <w:rPr>
          <w:b/>
        </w:rPr>
        <w:t>✅ Sahi Kyun?</w:t>
      </w:r>
    </w:p>
    <w:p>
      <w:r>
        <w:t>RBI repo lend reverse borrow, CRR cash SLR securities, raise loans down demand inflation down, cut growth. GDP GNP NNP, fiscal deficit budget, inflation CPI WPI.</w:t>
      </w:r>
    </w:p>
    <w:p/>
    <w:p>
      <w:r>
        <w:rPr>
          <w:b/>
        </w:rPr>
        <w:t>❌ Baaki Kyun Galat?</w:t>
      </w:r>
    </w:p>
    <w:p>
      <w:r>
        <w:t>(b) reverse hike curbs hai. (c) monetary authority hai. (d) target 4% erodes hai.</w:t>
      </w:r>
    </w:p>
    <w:p/>
    <w:p>
      <w:r>
        <w:rPr>
          <w:b/>
        </w:rPr>
        <w:t>🧠 PNC Trick:</w:t>
      </w:r>
    </w:p>
    <w:p>
      <w:r>
        <w:t>REPO up LOAN down PRICE down.</w:t>
      </w:r>
    </w:p>
    <w:p/>
    <w:p>
      <w:r>
        <w:rPr>
          <w:b/>
        </w:rPr>
        <w:t>🎯 Exam Hook:</w:t>
      </w:r>
    </w:p>
    <w:p>
      <w:r>
        <w:t>RRB repo.</w:t>
      </w:r>
    </w:p>
    <w:p/>
    <w:p>
      <w:r>
        <w:rPr>
          <w:b/>
        </w:rPr>
        <w:t>📌 Ek Line Revision:</w:t>
      </w:r>
    </w:p>
    <w:p>
      <w:r>
        <w:t>Repo up inflation down.</w:t>
      </w:r>
    </w:p>
    <w:p/>
    <w:p>
      <w:r>
        <w:t>Positive Marks: 1</w:t>
      </w:r>
    </w:p>
    <w:p>
      <w:r>
        <w:t>Negative Marks: 0.33</w:t>
      </w:r>
    </w:p>
    <w:p>
      <w:r>
        <w:t>──────────────────────────────</w:t>
      </w:r>
    </w:p>
    <w:p/>
    <w:p>
      <w:r>
        <w:rPr>
          <w:b/>
        </w:rPr>
        <w:t>Question: GST 18% on 1000? Which tax concept is CORRECT?</w:t>
      </w:r>
    </w:p>
    <w:p/>
    <w:p>
      <w:r>
        <w:t>(a) 180 indirect CGST-SGST destination 1180 total direct income</w:t>
      </w:r>
    </w:p>
    <w:p>
      <w:r>
        <w:t>(b) Direct GST</w:t>
      </w:r>
    </w:p>
    <w:p>
      <w:r>
        <w:t>(c) No slabs</w:t>
      </w:r>
    </w:p>
    <w:p>
      <w:r>
        <w:t>(d) Origin based old</w:t>
      </w:r>
    </w:p>
    <w:p/>
    <w:p>
      <w:r>
        <w:rPr>
          <w:b/>
        </w:rPr>
        <w:t>✅ Answer: a</w:t>
      </w:r>
    </w:p>
    <w:p/>
    <w:p>
      <w:r>
        <w:rPr>
          <w:b/>
        </w:rPr>
        <w:t>💡 Solution:</w:t>
      </w:r>
    </w:p>
    <w:p>
      <w:r>
        <w:rPr>
          <w:b/>
        </w:rPr>
        <w:t>✅ Sahi Kyun?</w:t>
      </w:r>
    </w:p>
    <w:p>
      <w:r>
        <w:t>Indirect GST 0-5-12-18-28 destination CGST+SGST intra IGST inter, direct income corporate, custom excise merged, ITC. 1000x0.18 equals180 total1180.</w:t>
      </w:r>
    </w:p>
    <w:p/>
    <w:p>
      <w:r>
        <w:rPr>
          <w:b/>
        </w:rPr>
        <w:t>❌ Baaki Kyun Galat?</w:t>
      </w:r>
    </w:p>
    <w:p>
      <w:r>
        <w:t>(b) indirect consumption hai. (c) slabs exist hai. (d) destination 2017 hai.</w:t>
      </w:r>
    </w:p>
    <w:p/>
    <w:p>
      <w:r>
        <w:rPr>
          <w:b/>
        </w:rPr>
        <w:t>🧠 PNC Trick:</w:t>
      </w:r>
    </w:p>
    <w:p>
      <w:r>
        <w:t>GST indirect 18% 180 destination.</w:t>
      </w:r>
    </w:p>
    <w:p/>
    <w:p>
      <w:r>
        <w:rPr>
          <w:b/>
        </w:rPr>
        <w:t>🎯 Exam Hook:</w:t>
      </w:r>
    </w:p>
    <w:p>
      <w:r>
        <w:t>NORCET CGST slabs.</w:t>
      </w:r>
    </w:p>
    <w:p/>
    <w:p>
      <w:r>
        <w:rPr>
          <w:b/>
        </w:rPr>
        <w:t>📌 Ek Line Revision:</w:t>
      </w:r>
    </w:p>
    <w:p>
      <w:r>
        <w:t>GST18% 180 indirect.</w:t>
      </w:r>
    </w:p>
    <w:p/>
    <w:p>
      <w:r>
        <w:t>Positive Marks: 1</w:t>
      </w:r>
    </w:p>
    <w:p>
      <w:r>
        <w:t>Negative Marks: 0.33</w:t>
      </w:r>
    </w:p>
    <w:p>
      <w:r>
        <w:t>──────────────────────────────</w:t>
      </w:r>
    </w:p>
    <w:p/>
    <w:p>
      <w:r>
        <w:rPr>
          <w:b/>
        </w:rPr>
        <w:t>Question: Nurse:Doctor :: Student:? Which analogy is CORRECT?</w:t>
      </w:r>
    </w:p>
    <w:p/>
    <w:p>
      <w:r>
        <w:t>(a) Teacher</w:t>
      </w:r>
    </w:p>
    <w:p>
      <w:r>
        <w:t>(b) Hospital</w:t>
      </w:r>
    </w:p>
    <w:p>
      <w:r>
        <w:t>(c) Injection</w:t>
      </w:r>
    </w:p>
    <w:p>
      <w:r>
        <w:t>(d) Book alone place</w:t>
      </w:r>
    </w:p>
    <w:p/>
    <w:p>
      <w:r>
        <w:rPr>
          <w:b/>
        </w:rPr>
        <w:t>✅ Answer: a</w:t>
      </w:r>
    </w:p>
    <w:p/>
    <w:p>
      <w:r>
        <w:rPr>
          <w:b/>
        </w:rPr>
        <w:t>💡 Solution:</w:t>
      </w:r>
    </w:p>
    <w:p>
      <w:r>
        <w:rPr>
          <w:b/>
        </w:rPr>
        <w:t>✅ Sahi Kyun?</w:t>
      </w:r>
    </w:p>
    <w:p>
      <w:r>
        <w:t>Professional-mentor relation Nurse guided Doctor, Student guided Teacher. Tool-user, cause-effect, part-whole. Eliminate place-object. Practice.</w:t>
      </w:r>
    </w:p>
    <w:p/>
    <w:p>
      <w:r>
        <w:rPr>
          <w:b/>
        </w:rPr>
        <w:t>❌ Baaki Kyun Galat?</w:t>
      </w:r>
    </w:p>
    <w:p>
      <w:r>
        <w:t>(b) workplace not mentor hai. (c) tool not guide hai. (d) object no relation hai.</w:t>
      </w:r>
    </w:p>
    <w:p/>
    <w:p>
      <w:r>
        <w:rPr>
          <w:b/>
        </w:rPr>
        <w:t>🧠 PNC Trick:</w:t>
      </w:r>
    </w:p>
    <w:p>
      <w:r>
        <w:t>GUIDE relation Teacher.</w:t>
      </w:r>
    </w:p>
    <w:p/>
    <w:p>
      <w:r>
        <w:rPr>
          <w:b/>
        </w:rPr>
        <w:t>🎯 Exam Hook:</w:t>
      </w:r>
    </w:p>
    <w:p>
      <w:r>
        <w:t>RRB relation.</w:t>
      </w:r>
    </w:p>
    <w:p/>
    <w:p>
      <w:r>
        <w:rPr>
          <w:b/>
        </w:rPr>
        <w:t>📌 Ek Line Revision:</w:t>
      </w:r>
    </w:p>
    <w:p>
      <w:r>
        <w:t>Nurse-Doctor Student-Teacher.</w:t>
      </w:r>
    </w:p>
    <w:p/>
    <w:p>
      <w:r>
        <w:t>Positive Marks: 1</w:t>
      </w:r>
    </w:p>
    <w:p>
      <w:r>
        <w:t>Negative Marks: 0.33</w:t>
      </w:r>
    </w:p>
    <w:p>
      <w:r>
        <w:t>──────────────────────────────</w:t>
      </w:r>
    </w:p>
    <w:p/>
    <w:p>
      <w:r>
        <w:rPr>
          <w:b/>
        </w:rPr>
        <w:t>Question: A invests 2000 6m B 3000 4m profit 800 share? Which partnership is CORRECT?</w:t>
      </w:r>
    </w:p>
    <w:p/>
    <w:p>
      <w:r>
        <w:t>(a) Equal 400 each (12000:12000 1:1)</w:t>
      </w:r>
    </w:p>
    <w:p>
      <w:r>
        <w:t>(b) 600-200</w:t>
      </w:r>
    </w:p>
    <w:p>
      <w:r>
        <w:t>(c) 800-0</w:t>
      </w:r>
    </w:p>
    <w:p>
      <w:r>
        <w:t>(d) 200-600 reverse</w:t>
      </w:r>
    </w:p>
    <w:p/>
    <w:p>
      <w:r>
        <w:rPr>
          <w:b/>
        </w:rPr>
        <w:t>✅ Answer: a</w:t>
      </w:r>
    </w:p>
    <w:p/>
    <w:p>
      <w:r>
        <w:rPr>
          <w:b/>
        </w:rPr>
        <w:t>💡 Solution:</w:t>
      </w:r>
    </w:p>
    <w:p>
      <w:r>
        <w:rPr>
          <w:b/>
        </w:rPr>
        <w:t>✅ Sahi Kyun?</w:t>
      </w:r>
    </w:p>
    <w:p>
      <w:r>
        <w:t>Ratio capitalxtime 2000x6 equals12000 3000x4 equals12000 1:1 400 each. Active salary first then ratio.</w:t>
      </w:r>
    </w:p>
    <w:p/>
    <w:p>
      <w:r>
        <w:rPr>
          <w:b/>
        </w:rPr>
        <w:t>❌ Baaki Kyun Galat?</w:t>
      </w:r>
    </w:p>
    <w:p>
      <w:r>
        <w:t>(b) time ignored hai. (c) both share hai. (d) reverse calc hai.</w:t>
      </w:r>
    </w:p>
    <w:p/>
    <w:p>
      <w:r>
        <w:rPr>
          <w:b/>
        </w:rPr>
        <w:t>🧠 PNC Trick:</w:t>
      </w:r>
    </w:p>
    <w:p>
      <w:r>
        <w:t>Capital x time 12k-12k equal.</w:t>
      </w:r>
    </w:p>
    <w:p/>
    <w:p>
      <w:r>
        <w:rPr>
          <w:b/>
        </w:rPr>
        <w:t>🎯 Exam Hook:</w:t>
      </w:r>
    </w:p>
    <w:p>
      <w:r>
        <w:t>NORCET CxT.</w:t>
      </w:r>
    </w:p>
    <w:p/>
    <w:p>
      <w:r>
        <w:rPr>
          <w:b/>
        </w:rPr>
        <w:t>📌 Ek Line Revision:</w:t>
      </w:r>
    </w:p>
    <w:p>
      <w:r>
        <w:t>CxT ratio share.</w:t>
      </w:r>
    </w:p>
    <w:p/>
    <w:p>
      <w:r>
        <w:t>Positive Marks: 1</w:t>
      </w:r>
    </w:p>
    <w:p>
      <w:r>
        <w:t>Negative Marks: 0.33</w:t>
      </w:r>
    </w:p>
    <w:p>
      <w:r>
        <w:t>──────────────────────────────</w:t>
      </w:r>
    </w:p>
    <w:p/>
    <w:p>
      <w:r>
        <w:rPr>
          <w:b/>
        </w:rPr>
        <w:t>Question: ___ he was ill, he worked. Correct connector? Which is CORRECT?</w:t>
      </w:r>
    </w:p>
    <w:p/>
    <w:p>
      <w:r>
        <w:t>(a) Although</w:t>
      </w:r>
    </w:p>
    <w:p>
      <w:r>
        <w:t>(b) Because cause wrong contrast</w:t>
      </w:r>
    </w:p>
    <w:p>
      <w:r>
        <w:t>(c) And simple addition weak</w:t>
      </w:r>
    </w:p>
    <w:p>
      <w:r>
        <w:t>(d) So result opposite</w:t>
      </w:r>
    </w:p>
    <w:p/>
    <w:p>
      <w:r>
        <w:rPr>
          <w:b/>
        </w:rPr>
        <w:t>✅ Answer: a</w:t>
      </w:r>
    </w:p>
    <w:p/>
    <w:p>
      <w:r>
        <w:rPr>
          <w:b/>
        </w:rPr>
        <w:t>💡 Solution:</w:t>
      </w:r>
    </w:p>
    <w:p>
      <w:r>
        <w:rPr>
          <w:b/>
        </w:rPr>
        <w:t>✅ Sahi Kyun?</w:t>
      </w:r>
    </w:p>
    <w:p>
      <w:r>
        <w:t>Contrast Although-Though-Even if-Despite, cause Because-Since-As, result So-Therefore, addition And-Also. Ill-work contrast Although. Despite+ing.</w:t>
      </w:r>
    </w:p>
    <w:p/>
    <w:p>
      <w:r>
        <w:rPr>
          <w:b/>
        </w:rPr>
        <w:t>❌ Baaki Kyun Galat?</w:t>
      </w:r>
    </w:p>
    <w:p>
      <w:r>
        <w:t>(b) cause opposite hai. (c) weak link hai. (d) result reverse hai.</w:t>
      </w:r>
    </w:p>
    <w:p/>
    <w:p>
      <w:r>
        <w:rPr>
          <w:b/>
        </w:rPr>
        <w:t>🧠 PNC Trick:</w:t>
      </w:r>
    </w:p>
    <w:p>
      <w:r>
        <w:t>ILL-WORK contrast ALTHOUGH.</w:t>
      </w:r>
    </w:p>
    <w:p/>
    <w:p>
      <w:r>
        <w:rPr>
          <w:b/>
        </w:rPr>
        <w:t>🎯 Exam Hook:</w:t>
      </w:r>
    </w:p>
    <w:p>
      <w:r>
        <w:t>RRB contrast-cause.</w:t>
      </w:r>
    </w:p>
    <w:p/>
    <w:p>
      <w:r>
        <w:rPr>
          <w:b/>
        </w:rPr>
        <w:t>📌 Ek Line Revision:</w:t>
      </w:r>
    </w:p>
    <w:p>
      <w:r>
        <w:t>Although contrast.</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