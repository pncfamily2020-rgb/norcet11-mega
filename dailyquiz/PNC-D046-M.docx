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ARDS on AC vent tidal 450 PEEP 12 FiO2 60 pH 7.32. Which vent investigation is CORRECT</w:t>
      </w:r>
    </w:p>
    <w:p/>
    <w:p>
      <w:r>
        <w:t>(a) ABG plus waveforms plus plateau below30 proving lung protective 6 ml per kg</w:t>
      </w:r>
    </w:p>
    <w:p>
      <w:r>
        <w:t>(b) Tidal 12 ml no PEEP proves protective</w:t>
      </w:r>
    </w:p>
    <w:p>
      <w:r>
        <w:t>(c) No ABG only rate proves settings</w:t>
      </w:r>
    </w:p>
    <w:p>
      <w:r>
        <w:t>(d) Breath stacking with no monitor proves safe</w:t>
      </w:r>
    </w:p>
    <w:p/>
    <w:p>
      <w:r>
        <w:rPr>
          <w:b/>
        </w:rPr>
        <w:t>✅ Answer: a</w:t>
      </w:r>
    </w:p>
    <w:p/>
    <w:p>
      <w:r>
        <w:rPr>
          <w:b/>
        </w:rPr>
        <w:t>💡 Solution:</w:t>
      </w:r>
    </w:p>
    <w:p>
      <w:r>
        <w:rPr>
          <w:b/>
        </w:rPr>
        <w:t>✅ Sahi Kyun?</w:t>
      </w:r>
    </w:p>
    <w:p>
      <w:r>
        <w:t>Protective 6 ml ideal PEEP FiO2 table plateau below30 driving below15. AC SIMV PSV modes, waveforms squareвыше? Actually double trigger breath stack. ABG pH CO2 O2 titrate. Scenario 6 ml plus PEEP classic protective hai. Ye finding scenario ke clue se match karti hai, isliye diagnosis confirm hoti hai aur early treatment direction milti hai. Sample timing aur normal cutoff ka dhyan rakhna false result rokta hai.</w:t>
      </w:r>
    </w:p>
    <w:p/>
    <w:p>
      <w:r>
        <w:rPr>
          <w:b/>
        </w:rPr>
        <w:t>❌ Baaki Kyun Galat?</w:t>
      </w:r>
    </w:p>
    <w:p>
      <w:r>
        <w:t>(b) large volutrauma karega. (c) ABG must hai. (d) stacking barotrauma karega. Isliye ye options scenario ko explain nahi karte aur confirmatory criteria ko fail karte hain. Exam me non-specific test ko confirmatory samajhna common trap hai.</w:t>
      </w:r>
    </w:p>
    <w:p/>
    <w:p>
      <w:r>
        <w:rPr>
          <w:b/>
        </w:rPr>
        <w:t>🧠 PNC Trick:</w:t>
      </w:r>
    </w:p>
    <w:p>
      <w:r>
        <w:t>VENT equals 6ml PEEP PLATEAU below30 ABG.</w:t>
      </w:r>
    </w:p>
    <w:p/>
    <w:p>
      <w:r>
        <w:rPr>
          <w:b/>
        </w:rPr>
        <w:t>🎯 Exam Hook:</w:t>
      </w:r>
    </w:p>
    <w:p>
      <w:r>
        <w:t>Low6 plateau30 PEEP FiO2.</w:t>
      </w:r>
    </w:p>
    <w:p/>
    <w:p>
      <w:r>
        <w:rPr>
          <w:b/>
        </w:rPr>
        <w:t>📌 Ek Line Revision:</w:t>
      </w:r>
    </w:p>
    <w:p>
      <w:r>
        <w:t>Vent confirmatory equals ABG plus plateau plus 6 ml.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Mode</w:t>
            </w:r>
          </w:p>
        </w:tc>
        <w:tc>
          <w:tcPr>
            <w:tcW w:type="dxa" w:w="2880"/>
          </w:tcPr>
          <w:p>
            <w:r>
              <w:t>Use</w:t>
            </w:r>
          </w:p>
        </w:tc>
        <w:tc>
          <w:tcPr>
            <w:tcW w:type="dxa" w:w="2880"/>
          </w:tcPr>
          <w:p>
            <w:r>
              <w:t>Watch</w:t>
            </w:r>
          </w:p>
        </w:tc>
      </w:tr>
      <w:tr>
        <w:tc>
          <w:tcPr>
            <w:tcW w:type="dxa" w:w="2880"/>
          </w:tcPr>
          <w:p>
            <w:r>
              <w:t>AC</w:t>
            </w:r>
          </w:p>
        </w:tc>
        <w:tc>
          <w:tcPr>
            <w:tcW w:type="dxa" w:w="2880"/>
          </w:tcPr>
          <w:p>
            <w:r>
              <w:t>Full support</w:t>
            </w:r>
          </w:p>
        </w:tc>
        <w:tc>
          <w:tcPr>
            <w:tcW w:type="dxa" w:w="2880"/>
          </w:tcPr>
          <w:p>
            <w:r>
              <w:t>Stack</w:t>
            </w:r>
          </w:p>
        </w:tc>
      </w:tr>
      <w:tr>
        <w:tc>
          <w:tcPr>
            <w:tcW w:type="dxa" w:w="2880"/>
          </w:tcPr>
          <w:p>
            <w:r>
              <w:t>SIMV</w:t>
            </w:r>
          </w:p>
        </w:tc>
        <w:tc>
          <w:tcPr>
            <w:tcW w:type="dxa" w:w="2880"/>
          </w:tcPr>
          <w:p>
            <w:r>
              <w:t>Wean</w:t>
            </w:r>
          </w:p>
        </w:tc>
        <w:tc>
          <w:tcPr>
            <w:tcW w:type="dxa" w:w="2880"/>
          </w:tcPr>
          <w:p>
            <w:r>
              <w:t>Work</w:t>
            </w:r>
          </w:p>
        </w:tc>
      </w:tr>
      <w:tr>
        <w:tc>
          <w:tcPr>
            <w:tcW w:type="dxa" w:w="2880"/>
          </w:tcPr>
          <w:p>
            <w:r>
              <w:t>PSV</w:t>
            </w:r>
          </w:p>
        </w:tc>
        <w:tc>
          <w:tcPr>
            <w:tcW w:type="dxa" w:w="2880"/>
          </w:tcPr>
          <w:p>
            <w:r>
              <w:t>Spont</w:t>
            </w:r>
          </w:p>
        </w:tc>
        <w:tc>
          <w:tcPr>
            <w:tcW w:type="dxa" w:w="2880"/>
          </w:tcPr>
          <w:p>
            <w:r>
              <w:t>Tidal</w:t>
            </w:r>
          </w:p>
        </w:tc>
      </w:tr>
    </w:tbl>
    <w:p>
      <w:r>
        <w:t>Positive Marks: 1</w:t>
      </w:r>
    </w:p>
    <w:p>
      <w:r>
        <w:t>Negative Marks: 0.33</w:t>
      </w:r>
    </w:p>
    <w:p>
      <w:r>
        <w:t>──────────────────────────────</w:t>
      </w:r>
    </w:p>
    <w:p/>
    <w:p>
      <w:r>
        <w:rPr>
          <w:b/>
        </w:rPr>
        <w:t>Question: A tracheostomy Day3 thick plugs SpO2 88. Which investigation is CORRECT</w:t>
      </w:r>
    </w:p>
    <w:p/>
    <w:p>
      <w:r>
        <w:t>(a) Stoma plus secretions plus ABG plus Xray proving plug needing humidify suction</w:t>
      </w:r>
    </w:p>
    <w:p>
      <w:r>
        <w:t>(b) Dry plugs with no suction proves patency</w:t>
      </w:r>
    </w:p>
    <w:p>
      <w:r>
        <w:t>(c) Deflated cuff with feed aspiration proves safe</w:t>
      </w:r>
    </w:p>
    <w:p>
      <w:r>
        <w:t>(d) No stoma check still patent proves care</w:t>
      </w:r>
    </w:p>
    <w:p/>
    <w:p>
      <w:r>
        <w:rPr>
          <w:b/>
        </w:rPr>
        <w:t>✅ Answer: a</w:t>
      </w:r>
    </w:p>
    <w:p/>
    <w:p>
      <w:r>
        <w:rPr>
          <w:b/>
        </w:rPr>
        <w:t>💡 Solution:</w:t>
      </w:r>
    </w:p>
    <w:p>
      <w:r>
        <w:rPr>
          <w:b/>
        </w:rPr>
        <w:t>✅ Sahi Kyun?</w:t>
      </w:r>
    </w:p>
    <w:p>
      <w:r>
        <w:t>Stoma red bleed, secretions color culture, ABG hypoxia, Xray tip T3, cuff 20 to25. Humidify suction 10 to15 sec preoxygenate. Scenario plugs plus 88 obstruction hai. Ye finding scenario ke clue se match karti hai, isliye diagnosis confirm hoti hai aur early treatment direction milti hai. Sample timing aur normal cutoff ka dhyan rakhna false result rokta hai.</w:t>
      </w:r>
    </w:p>
    <w:p/>
    <w:p>
      <w:r>
        <w:rPr>
          <w:b/>
        </w:rPr>
        <w:t>❌ Baaki Kyun Galat?</w:t>
      </w:r>
    </w:p>
    <w:p>
      <w:r>
        <w:t>(b) plugs block marega. (c) aspiration pneumonia karega cuff inflate feed me. (d) check must hai. Isliye ye options scenario ko explain nahi karte aur confirmatory criteria ko fail karte hain. Exam me non-specific test ko confirmatory samajhna common trap hai.</w:t>
      </w:r>
    </w:p>
    <w:p/>
    <w:p>
      <w:r>
        <w:rPr>
          <w:b/>
        </w:rPr>
        <w:t>🧠 PNC Trick:</w:t>
      </w:r>
    </w:p>
    <w:p>
      <w:r>
        <w:t>TRACH equals STOMA SECRETION CUFF 20 SUCTION 10sec.</w:t>
      </w:r>
    </w:p>
    <w:p/>
    <w:p>
      <w:r>
        <w:rPr>
          <w:b/>
        </w:rPr>
        <w:t>🎯 Exam Hook:</w:t>
      </w:r>
    </w:p>
    <w:p>
      <w:r>
        <w:t>Cuff20 suction10 humidify inner change.</w:t>
      </w:r>
    </w:p>
    <w:p/>
    <w:p>
      <w:r>
        <w:rPr>
          <w:b/>
        </w:rPr>
        <w:t>📌 Ek Line Revision:</w:t>
      </w:r>
    </w:p>
    <w:p>
      <w:r>
        <w:t>Trach confirmatory equals stoma plus ABG plus cuff.</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Vent</w:t>
            </w:r>
          </w:p>
        </w:tc>
        <w:tc>
          <w:tcPr>
            <w:tcW w:type="dxa" w:w="2880"/>
          </w:tcPr>
          <w:p>
            <w:r>
              <w:t>AC</w:t>
            </w:r>
          </w:p>
        </w:tc>
        <w:tc>
          <w:tcPr>
            <w:tcW w:type="dxa" w:w="2880"/>
          </w:tcPr>
          <w:p>
            <w:r>
              <w:t>PSV</w:t>
            </w:r>
          </w:p>
        </w:tc>
      </w:tr>
      <w:tr>
        <w:tc>
          <w:tcPr>
            <w:tcW w:type="dxa" w:w="2880"/>
          </w:tcPr>
          <w:p>
            <w:r>
              <w:t>Use</w:t>
            </w:r>
          </w:p>
        </w:tc>
        <w:tc>
          <w:tcPr>
            <w:tcW w:type="dxa" w:w="2880"/>
          </w:tcPr>
          <w:p>
            <w:r>
              <w:t>Full</w:t>
            </w:r>
          </w:p>
        </w:tc>
        <w:tc>
          <w:tcPr>
            <w:tcW w:type="dxa" w:w="2880"/>
          </w:tcPr>
          <w:p>
            <w:r>
              <w:t>Spont</w:t>
            </w:r>
          </w:p>
        </w:tc>
      </w:tr>
      <w:tr>
        <w:tc>
          <w:tcPr>
            <w:tcW w:type="dxa" w:w="2880"/>
          </w:tcPr>
          <w:p>
            <w:r>
              <w:t>Watch</w:t>
            </w:r>
          </w:p>
        </w:tc>
        <w:tc>
          <w:tcPr>
            <w:tcW w:type="dxa" w:w="2880"/>
          </w:tcPr>
          <w:p>
            <w:r>
              <w:t>Stack</w:t>
            </w:r>
          </w:p>
        </w:tc>
        <w:tc>
          <w:tcPr>
            <w:tcW w:type="dxa" w:w="2880"/>
          </w:tcPr>
          <w:p>
            <w:r>
              <w:t>Low tidal</w:t>
            </w:r>
          </w:p>
        </w:tc>
      </w:tr>
      <w:tr>
        <w:tc>
          <w:tcPr>
            <w:tcW w:type="dxa" w:w="2880"/>
          </w:tcPr>
          <w:p>
            <w:r>
              <w:t>Wean</w:t>
            </w:r>
          </w:p>
        </w:tc>
        <w:tc>
          <w:tcPr>
            <w:tcW w:type="dxa" w:w="2880"/>
          </w:tcPr>
          <w:p>
            <w:r>
              <w:t>SIMV</w:t>
            </w:r>
          </w:p>
        </w:tc>
        <w:tc>
          <w:tcPr>
            <w:tcW w:type="dxa" w:w="2880"/>
          </w:tcPr>
          <w:p>
            <w:r>
              <w:t>SBT</w:t>
            </w:r>
          </w:p>
        </w:tc>
      </w:tr>
    </w:tbl>
    <w:p>
      <w:r>
        <w:t>Positive Marks: 1</w:t>
      </w:r>
    </w:p>
    <w:p>
      <w:r>
        <w:t>Negative Marks: 0.33</w:t>
      </w:r>
    </w:p>
    <w:p>
      <w:r>
        <w:t>──────────────────────────────</w:t>
      </w:r>
    </w:p>
    <w:p/>
    <w:p>
      <w:r>
        <w:rPr>
          <w:b/>
        </w:rPr>
        <w:t>Question: A 40-year NSAID epigastric night pain relief food, endoscopy duodenal ulcer, H pylori positive. Which investigation is CORRECT</w:t>
      </w:r>
    </w:p>
    <w:p/>
    <w:p>
      <w:r>
        <w:t>(a) Endoscopy ulcer plus H pylori urea breath stool proving cause needing triple</w:t>
      </w:r>
    </w:p>
    <w:p>
      <w:r>
        <w:t>(b) Normal endoscopy no H pylori proves ulcer</w:t>
      </w:r>
    </w:p>
    <w:p>
      <w:r>
        <w:t>(c) Only stress without NSAID proves all ulcers</w:t>
      </w:r>
    </w:p>
    <w:p>
      <w:r>
        <w:t>(d) Weight alone grades ulcer depth</w:t>
      </w:r>
    </w:p>
    <w:p/>
    <w:p>
      <w:r>
        <w:rPr>
          <w:b/>
        </w:rPr>
        <w:t>✅ Answer: a</w:t>
      </w:r>
    </w:p>
    <w:p/>
    <w:p>
      <w:r>
        <w:rPr>
          <w:b/>
        </w:rPr>
        <w:t>💡 Solution:</w:t>
      </w:r>
    </w:p>
    <w:p>
      <w:r>
        <w:rPr>
          <w:b/>
        </w:rPr>
        <w:t>✅ Sahi Kyun?</w:t>
      </w:r>
    </w:p>
    <w:p>
      <w:r>
        <w:t>Duodenal night food relief, gastric food worse, NSAID H pylori smoking cause. Endoscopy gold biopsy, urea breath stool antigen, Hb anemia. Triple PPI clarithro amoxi 14 days. Scenario classic hai. Ye finding scenario ke clue se match karti hai, isliye diagnosis confirm hoti hai aur early treatment direction milti hai. Sample timing aur normal cutoff ka dhyan rakhna false result rokta hai.</w:t>
      </w:r>
    </w:p>
    <w:p/>
    <w:p>
      <w:r>
        <w:rPr>
          <w:b/>
        </w:rPr>
        <w:t>❌ Baaki Kyun Galat?</w:t>
      </w:r>
    </w:p>
    <w:p>
      <w:r>
        <w:t>(b) normal rule out karta hai. (c) causes many hain test must hai. (d) weight support hai endoscopy gold hai. Isliye ye options scenario ko explain nahi karte aur confirmatory criteria ko fail karte hain. Exam me non-specific test ko confirmatory samajhna common trap hai.</w:t>
      </w:r>
    </w:p>
    <w:p/>
    <w:p>
      <w:r>
        <w:rPr>
          <w:b/>
        </w:rPr>
        <w:t>🧠 PNC Trick:</w:t>
      </w:r>
    </w:p>
    <w:p>
      <w:r>
        <w:t>ULCER equals ENDOSCOPY plus H PYLORI plus NSAID. Night food relief DU.</w:t>
      </w:r>
    </w:p>
    <w:p/>
    <w:p>
      <w:r>
        <w:rPr>
          <w:b/>
        </w:rPr>
        <w:t>🎯 Exam Hook:</w:t>
      </w:r>
    </w:p>
    <w:p>
      <w:r>
        <w:t>DU night relief GU worse, triple 14 days, NSAID stop.</w:t>
      </w:r>
    </w:p>
    <w:p/>
    <w:p>
      <w:r>
        <w:rPr>
          <w:b/>
        </w:rPr>
        <w:t>📌 Ek Line Revision:</w:t>
      </w:r>
    </w:p>
    <w:p>
      <w:r>
        <w:t>Ulcer confirmatory equals endoscopy plus H pylori.</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Trach</w:t>
            </w:r>
          </w:p>
        </w:tc>
        <w:tc>
          <w:tcPr>
            <w:tcW w:type="dxa" w:w="2880"/>
          </w:tcPr>
          <w:p>
            <w:r>
              <w:t>Normal</w:t>
            </w:r>
          </w:p>
        </w:tc>
        <w:tc>
          <w:tcPr>
            <w:tcW w:type="dxa" w:w="2880"/>
          </w:tcPr>
          <w:p>
            <w:r>
              <w:t>Alarm</w:t>
            </w:r>
          </w:p>
        </w:tc>
      </w:tr>
      <w:tr>
        <w:tc>
          <w:tcPr>
            <w:tcW w:type="dxa" w:w="2880"/>
          </w:tcPr>
          <w:p>
            <w:r>
              <w:t>Cuff</w:t>
            </w:r>
          </w:p>
        </w:tc>
        <w:tc>
          <w:tcPr>
            <w:tcW w:type="dxa" w:w="2880"/>
          </w:tcPr>
          <w:p>
            <w:r>
              <w:t>20-25</w:t>
            </w:r>
          </w:p>
        </w:tc>
        <w:tc>
          <w:tcPr>
            <w:tcW w:type="dxa" w:w="2880"/>
          </w:tcPr>
          <w:p>
            <w:r>
              <w:t>Leak aspirate</w:t>
            </w:r>
          </w:p>
        </w:tc>
      </w:tr>
      <w:tr>
        <w:tc>
          <w:tcPr>
            <w:tcW w:type="dxa" w:w="2880"/>
          </w:tcPr>
          <w:p>
            <w:r>
              <w:t>Suction</w:t>
            </w:r>
          </w:p>
        </w:tc>
        <w:tc>
          <w:tcPr>
            <w:tcW w:type="dxa" w:w="2880"/>
          </w:tcPr>
          <w:p>
            <w:r>
              <w:t>10 sec</w:t>
            </w:r>
          </w:p>
        </w:tc>
        <w:tc>
          <w:tcPr>
            <w:tcW w:type="dxa" w:w="2880"/>
          </w:tcPr>
          <w:p>
            <w:r>
              <w:t>PreO2</w:t>
            </w:r>
          </w:p>
        </w:tc>
      </w:tr>
      <w:tr>
        <w:tc>
          <w:tcPr>
            <w:tcW w:type="dxa" w:w="2880"/>
          </w:tcPr>
          <w:p>
            <w:r>
              <w:t>Stoma</w:t>
            </w:r>
          </w:p>
        </w:tc>
        <w:tc>
          <w:tcPr>
            <w:tcW w:type="dxa" w:w="2880"/>
          </w:tcPr>
          <w:p>
            <w:r>
              <w:t>Pink</w:t>
            </w:r>
          </w:p>
        </w:tc>
        <w:tc>
          <w:tcPr>
            <w:tcW w:type="dxa" w:w="2880"/>
          </w:tcPr>
          <w:p>
            <w:r>
              <w:t>Red bleed</w:t>
            </w:r>
          </w:p>
        </w:tc>
      </w:tr>
    </w:tbl>
    <w:p>
      <w:r>
        <w:t>Positive Marks: 1</w:t>
      </w:r>
    </w:p>
    <w:p>
      <w:r>
        <w:t>Negative Marks: 0.33</w:t>
      </w:r>
    </w:p>
    <w:p>
      <w:r>
        <w:t>──────────────────────────────</w:t>
      </w:r>
    </w:p>
    <w:p/>
    <w:p>
      <w:r>
        <w:rPr>
          <w:b/>
        </w:rPr>
        <w:t>Question: A 50-year heartburn regurgitation night cough, endoscopy Los Angeles B, pH low. Which investigation is CORRECT</w:t>
      </w:r>
    </w:p>
    <w:p/>
    <w:p>
      <w:r>
        <w:t>(a) pH below4 plus endoscopy grade plus manometry proving reflux needing PPI</w:t>
      </w:r>
    </w:p>
    <w:p>
      <w:r>
        <w:t>(b) Normal pH no symptoms proves GERD</w:t>
      </w:r>
    </w:p>
    <w:p>
      <w:r>
        <w:t>(c) Only weight proves hernia type</w:t>
      </w:r>
    </w:p>
    <w:p>
      <w:r>
        <w:t>(d) Fever alone grades esophagitis</w:t>
      </w:r>
    </w:p>
    <w:p/>
    <w:p>
      <w:r>
        <w:rPr>
          <w:b/>
        </w:rPr>
        <w:t>✅ Answer: a</w:t>
      </w:r>
    </w:p>
    <w:p/>
    <w:p>
      <w:r>
        <w:rPr>
          <w:b/>
        </w:rPr>
        <w:t>💡 Solution:</w:t>
      </w:r>
    </w:p>
    <w:p>
      <w:r>
        <w:rPr>
          <w:b/>
        </w:rPr>
        <w:t>✅ Sahi Kyun?</w:t>
      </w:r>
    </w:p>
    <w:p>
      <w:r>
        <w:t>LES lax hiatus sliding para, heartburn regurgitation cough asthma dental. pH 24 hr gold acid, endoscopy A to D grade, manometry LES pressure, barium rolling. Scenario B plus pH classic hai. Ye finding scenario ke clue se match karti hai, isliye diagnosis confirm hoti hai aur early treatment direction milti hai. Sample timing aur normal cutoff ka dhyan rakhna false result rokta hai.</w:t>
      </w:r>
    </w:p>
    <w:p/>
    <w:p>
      <w:r>
        <w:rPr>
          <w:b/>
        </w:rPr>
        <w:t>❌ Baaki Kyun Galat?</w:t>
      </w:r>
    </w:p>
    <w:p>
      <w:r>
        <w:t>(b) normal rule out karta hai. (c) weight support hai pH gold hai. (d) fever unrelated hai. Isliye ye options scenario ko explain nahi karte aur confirmatory criteria ko fail karte hain. Exam me non-specific test ko confirmatory samajhna common trap hai.</w:t>
      </w:r>
    </w:p>
    <w:p/>
    <w:p>
      <w:r>
        <w:rPr>
          <w:b/>
        </w:rPr>
        <w:t>🧠 PNC Trick:</w:t>
      </w:r>
    </w:p>
    <w:p>
      <w:r>
        <w:t>GERD equals pH low ENDOSCOPY B HEARTBURN night.</w:t>
      </w:r>
    </w:p>
    <w:p/>
    <w:p>
      <w:r>
        <w:rPr>
          <w:b/>
        </w:rPr>
        <w:t>🎯 Exam Hook:</w:t>
      </w:r>
    </w:p>
    <w:p>
      <w:r>
        <w:t>pH gold PPI head30 small meals, sliding common para danger.</w:t>
      </w:r>
    </w:p>
    <w:p/>
    <w:p>
      <w:r>
        <w:rPr>
          <w:b/>
        </w:rPr>
        <w:t>📌 Ek Line Revision:</w:t>
      </w:r>
    </w:p>
    <w:p>
      <w:r>
        <w:t>GERD confirmatory equals pH plus endoscopy B.</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Ulcer DU</w:t>
            </w:r>
          </w:p>
        </w:tc>
        <w:tc>
          <w:tcPr>
            <w:tcW w:type="dxa" w:w="2880"/>
          </w:tcPr>
          <w:p>
            <w:r>
              <w:t>Night</w:t>
            </w:r>
          </w:p>
        </w:tc>
        <w:tc>
          <w:tcPr>
            <w:tcW w:type="dxa" w:w="2880"/>
          </w:tcPr>
          <w:p>
            <w:r>
              <w:t>Food relief</w:t>
            </w:r>
          </w:p>
        </w:tc>
      </w:tr>
      <w:tr>
        <w:tc>
          <w:tcPr>
            <w:tcW w:type="dxa" w:w="2880"/>
          </w:tcPr>
          <w:p>
            <w:r>
              <w:t>GU</w:t>
            </w:r>
          </w:p>
        </w:tc>
        <w:tc>
          <w:tcPr>
            <w:tcW w:type="dxa" w:w="2880"/>
          </w:tcPr>
          <w:p>
            <w:r>
              <w:t>Food worse</w:t>
            </w:r>
          </w:p>
        </w:tc>
        <w:tc>
          <w:tcPr>
            <w:tcW w:type="dxa" w:w="2880"/>
          </w:tcPr>
          <w:p>
            <w:r>
              <w:t>NSAID</w:t>
            </w:r>
          </w:p>
        </w:tc>
      </w:tr>
      <w:tr>
        <w:tc>
          <w:tcPr>
            <w:tcW w:type="dxa" w:w="2880"/>
          </w:tcPr>
          <w:p>
            <w:r>
              <w:t>Test</w:t>
            </w:r>
          </w:p>
        </w:tc>
        <w:tc>
          <w:tcPr>
            <w:tcW w:type="dxa" w:w="2880"/>
          </w:tcPr>
          <w:p>
            <w:r>
              <w:t>Endoscopy</w:t>
            </w:r>
          </w:p>
        </w:tc>
        <w:tc>
          <w:tcPr>
            <w:tcW w:type="dxa" w:w="2880"/>
          </w:tcPr>
          <w:p>
            <w:r>
              <w:t>H pylori</w:t>
            </w:r>
          </w:p>
        </w:tc>
      </w:tr>
      <w:tr>
        <w:tc>
          <w:tcPr>
            <w:tcW w:type="dxa" w:w="2880"/>
          </w:tcPr>
          <w:p>
            <w:r>
              <w:t>Drug</w:t>
            </w:r>
          </w:p>
        </w:tc>
        <w:tc>
          <w:tcPr>
            <w:tcW w:type="dxa" w:w="2880"/>
          </w:tcPr>
          <w:p>
            <w:r>
              <w:t>Triple 14 d</w:t>
            </w:r>
          </w:p>
        </w:tc>
        <w:tc>
          <w:tcPr>
            <w:tcW w:type="dxa" w:w="2880"/>
          </w:tcPr>
          <w:p>
            <w:r>
              <w:t>Stop NSAID</w:t>
            </w:r>
          </w:p>
        </w:tc>
      </w:tr>
    </w:tbl>
    <w:p>
      <w:r>
        <w:t>Positive Marks: 1</w:t>
      </w:r>
    </w:p>
    <w:p>
      <w:r>
        <w:t>Negative Marks: 0.33</w:t>
      </w:r>
    </w:p>
    <w:p>
      <w:r>
        <w:t>──────────────────────────────</w:t>
      </w:r>
    </w:p>
    <w:p/>
    <w:p>
      <w:r>
        <w:rPr>
          <w:b/>
        </w:rPr>
        <w:t>Question: A alcoholic ascites spider flapping, bilirubin 5 INR 2 albumin 2.2 platelets 80. Which investigation is CORRECT</w:t>
      </w:r>
    </w:p>
    <w:p/>
    <w:p>
      <w:r>
        <w:t>(a) Child Pugh MELD plus USG coarse plus ammonia proving cirrhosis encephalopathy</w:t>
      </w:r>
    </w:p>
    <w:p>
      <w:r>
        <w:t>(b) Normal liver smooth labs proves cirrhosis</w:t>
      </w:r>
    </w:p>
    <w:p>
      <w:r>
        <w:t>(c) Only fever proves ammonia grade</w:t>
      </w:r>
    </w:p>
    <w:p>
      <w:r>
        <w:t>(d) Weight gain alone equals MELD</w:t>
      </w:r>
    </w:p>
    <w:p/>
    <w:p>
      <w:r>
        <w:rPr>
          <w:b/>
        </w:rPr>
        <w:t>✅ Answer: a</w:t>
      </w:r>
    </w:p>
    <w:p/>
    <w:p>
      <w:r>
        <w:rPr>
          <w:b/>
        </w:rPr>
        <w:t>💡 Solution:</w:t>
      </w:r>
    </w:p>
    <w:p>
      <w:r>
        <w:rPr>
          <w:b/>
        </w:rPr>
        <w:t>✅ Sahi Kyun?</w:t>
      </w:r>
    </w:p>
    <w:p>
      <w:r>
        <w:t>Fibrosis portal HTN ascites varices spleen low platelets, bilirubin INR albumin Child MELD, ammonia flapping grades. USG coarse nodular Doppler flow. Scenario decompensated plus encephalopathy hai lactulose needed. Ye finding scenario ke clue se match karti hai, isliye diagnosis confirm hoti hai aur early treatment direction milti hai. Sample timing aur normal cutoff ka dhyan rakhna false result rokta hai.</w:t>
      </w:r>
    </w:p>
    <w:p/>
    <w:p>
      <w:r>
        <w:rPr>
          <w:b/>
        </w:rPr>
        <w:t>❌ Baaki Kyun Galat?</w:t>
      </w:r>
    </w:p>
    <w:p>
      <w:r>
        <w:t>(b) normal opposite hai. (c) fever SBP hint hai grade ammonia plus clinical hai. (d) gain fluid hai score labs se hai. Isliye ye options scenario ko explain nahi karte aur confirmatory criteria ko fail karte hain. Exam me non-specific test ko confirmatory samajhna common trap hai.</w:t>
      </w:r>
    </w:p>
    <w:p/>
    <w:p>
      <w:r>
        <w:rPr>
          <w:b/>
        </w:rPr>
        <w:t>🧠 PNC Trick:</w:t>
      </w:r>
    </w:p>
    <w:p>
      <w:r>
        <w:t>LIVER equals CHILD MELD USG COARSE AMMONIA flap.</w:t>
      </w:r>
    </w:p>
    <w:p/>
    <w:p>
      <w:r>
        <w:rPr>
          <w:b/>
        </w:rPr>
        <w:t>🎯 Exam Hook:</w:t>
      </w:r>
    </w:p>
    <w:p>
      <w:r>
        <w:t>Child ABC MELD Na, lactulose rifaximin protein 1.2.</w:t>
      </w:r>
    </w:p>
    <w:p/>
    <w:p>
      <w:r>
        <w:rPr>
          <w:b/>
        </w:rPr>
        <w:t>📌 Ek Line Revision:</w:t>
      </w:r>
    </w:p>
    <w:p>
      <w:r>
        <w:t>Cirrhosis confirmatory equals Child MELD plus USG plus ammonia.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Child Pugh</w:t>
            </w:r>
          </w:p>
        </w:tc>
        <w:tc>
          <w:tcPr>
            <w:tcW w:type="dxa" w:w="2880"/>
          </w:tcPr>
          <w:p>
            <w:r>
              <w:t>1 pt</w:t>
            </w:r>
          </w:p>
        </w:tc>
        <w:tc>
          <w:tcPr>
            <w:tcW w:type="dxa" w:w="2880"/>
          </w:tcPr>
          <w:p>
            <w:r>
              <w:t>3 pts</w:t>
            </w:r>
          </w:p>
        </w:tc>
      </w:tr>
      <w:tr>
        <w:tc>
          <w:tcPr>
            <w:tcW w:type="dxa" w:w="2880"/>
          </w:tcPr>
          <w:p>
            <w:r>
              <w:t>Bili</w:t>
            </w:r>
          </w:p>
        </w:tc>
        <w:tc>
          <w:tcPr>
            <w:tcW w:type="dxa" w:w="2880"/>
          </w:tcPr>
          <w:p>
            <w:r>
              <w:t>Below2</w:t>
            </w:r>
          </w:p>
        </w:tc>
        <w:tc>
          <w:tcPr>
            <w:tcW w:type="dxa" w:w="2880"/>
          </w:tcPr>
          <w:p>
            <w:r>
              <w:t>Above3</w:t>
            </w:r>
          </w:p>
        </w:tc>
      </w:tr>
      <w:tr>
        <w:tc>
          <w:tcPr>
            <w:tcW w:type="dxa" w:w="2880"/>
          </w:tcPr>
          <w:p>
            <w:r>
              <w:t>Albumin</w:t>
            </w:r>
          </w:p>
        </w:tc>
        <w:tc>
          <w:tcPr>
            <w:tcW w:type="dxa" w:w="2880"/>
          </w:tcPr>
          <w:p>
            <w:r>
              <w:t>Above3.5</w:t>
            </w:r>
          </w:p>
        </w:tc>
        <w:tc>
          <w:tcPr>
            <w:tcW w:type="dxa" w:w="2880"/>
          </w:tcPr>
          <w:p>
            <w:r>
              <w:t>Below2.8</w:t>
            </w:r>
          </w:p>
        </w:tc>
      </w:tr>
      <w:tr>
        <w:tc>
          <w:tcPr>
            <w:tcW w:type="dxa" w:w="2880"/>
          </w:tcPr>
          <w:p>
            <w:r>
              <w:t>Class</w:t>
            </w:r>
          </w:p>
        </w:tc>
        <w:tc>
          <w:tcPr>
            <w:tcW w:type="dxa" w:w="2880"/>
          </w:tcPr>
          <w:p>
            <w:r>
              <w:t>A 5-6</w:t>
            </w:r>
          </w:p>
        </w:tc>
        <w:tc>
          <w:tcPr>
            <w:tcW w:type="dxa" w:w="2880"/>
          </w:tcPr>
          <w:p>
            <w:r>
              <w:t>C 10-15</w:t>
            </w:r>
          </w:p>
        </w:tc>
      </w:tr>
    </w:tbl>
    <w:p>
      <w:r>
        <w:t>Positive Marks: 1</w:t>
      </w:r>
    </w:p>
    <w:p>
      <w:r>
        <w:t>Negative Marks: 0.33</w:t>
      </w:r>
    </w:p>
    <w:p>
      <w:r>
        <w:t>──────────────────────────────</w:t>
      </w:r>
    </w:p>
    <w:p/>
    <w:p>
      <w:r>
        <w:rPr>
          <w:b/>
        </w:rPr>
        <w:t>Question: A postop pain 8 restless. Which nursing process investigation is CORRECT</w:t>
      </w:r>
    </w:p>
    <w:p/>
    <w:p>
      <w:r>
        <w:t>(a) Assess PQRST vitals plus diagnose acute pain plus plan SMART plus implement meds plus evaluate 30 min proving ADPIE</w:t>
      </w:r>
    </w:p>
    <w:p>
      <w:r>
        <w:t>(b) Only meds without assess proves process</w:t>
      </w:r>
    </w:p>
    <w:p>
      <w:r>
        <w:t>(c) No evaluate still complete proves cycle</w:t>
      </w:r>
    </w:p>
    <w:p>
      <w:r>
        <w:t>(d) Single diagnosis without data proves steps</w:t>
      </w:r>
    </w:p>
    <w:p/>
    <w:p>
      <w:r>
        <w:rPr>
          <w:b/>
        </w:rPr>
        <w:t>✅ Answer: a</w:t>
      </w:r>
    </w:p>
    <w:p/>
    <w:p>
      <w:r>
        <w:rPr>
          <w:b/>
        </w:rPr>
        <w:t>💡 Solution:</w:t>
      </w:r>
    </w:p>
    <w:p>
      <w:r>
        <w:rPr>
          <w:b/>
        </w:rPr>
        <w:t>✅ Sahi Kyun?</w:t>
      </w:r>
    </w:p>
    <w:p>
      <w:r>
        <w:t>ADPIE Assess subjective objective PQRST vitals, Diagnose NANDA related to, Plan SMART outcome, Implement meds position relax, Evaluate scale reassess. Pain 8 severe reassess 30 min. Scenario steps complete hai. Ye finding scenario ke clue se match karti hai, isliye diagnosis confirm hoti hai aur early treatment direction milti hai. Sample timing aur normal cutoff ka dhyan rakhna false result rokta hai.</w:t>
      </w:r>
    </w:p>
    <w:p/>
    <w:p>
      <w:r>
        <w:rPr>
          <w:b/>
        </w:rPr>
        <w:t>❌ Baaki Kyun Galat?</w:t>
      </w:r>
    </w:p>
    <w:p>
      <w:r>
        <w:t>(b) assess bina wrong drug hoga. (c) evaluate bina loop incomplete hai. (d) data bina diagnosis guess hai. Isliye ye options scenario ko explain nahi karte aur confirmatory criteria ko fail karte hain. Exam me non-specific test ko confirmatory samajhna common trap hai.</w:t>
      </w:r>
    </w:p>
    <w:p/>
    <w:p>
      <w:r>
        <w:rPr>
          <w:b/>
        </w:rPr>
        <w:t>🧠 PNC Trick:</w:t>
      </w:r>
    </w:p>
    <w:p>
      <w:r>
        <w:t>PROCESS equals ASSESS DIAGNOSE PLAN DO CHECK. ADPIE.</w:t>
      </w:r>
    </w:p>
    <w:p/>
    <w:p>
      <w:r>
        <w:rPr>
          <w:b/>
        </w:rPr>
        <w:t>🎯 Exam Hook:</w:t>
      </w:r>
    </w:p>
    <w:p>
      <w:r>
        <w:t>PQRST SMART NANDA reassess 30.</w:t>
      </w:r>
    </w:p>
    <w:p/>
    <w:p>
      <w:r>
        <w:rPr>
          <w:b/>
        </w:rPr>
        <w:t>📌 Ek Line Revision:</w:t>
      </w:r>
    </w:p>
    <w:p>
      <w:r>
        <w:t>Process confirmatory equals ADPIE plus PQRST plus reassess.</w:t>
      </w:r>
    </w:p>
    <w:p/>
    <w:p>
      <w:r>
        <w:t>Positive Marks: 1</w:t>
      </w:r>
    </w:p>
    <w:p>
      <w:r>
        <w:t>Negative Marks: 0.33</w:t>
      </w:r>
    </w:p>
    <w:p>
      <w:r>
        <w:t>──────────────────────────────</w:t>
      </w:r>
    </w:p>
    <w:p/>
    <w:p>
      <w:r>
        <w:rPr>
          <w:b/>
        </w:rPr>
        <w:t>Question: A dyspnea with crackles edema. Which NANDA diagnosis is CORRECT</w:t>
      </w:r>
    </w:p>
    <w:p/>
    <w:p>
      <w:r>
        <w:t>(a) Data cues plus problem excess volume related cardiac plus defining crackles edema proving diagnosis</w:t>
      </w:r>
    </w:p>
    <w:p>
      <w:r>
        <w:t>(b) Doctor diagnosis pneumonia as nursing proves NANDA</w:t>
      </w:r>
    </w:p>
    <w:p>
      <w:r>
        <w:t>(c) No cues still diagnosis proves process</w:t>
      </w:r>
    </w:p>
    <w:p>
      <w:r>
        <w:t>(d) Single symptom without related proves complete</w:t>
      </w:r>
    </w:p>
    <w:p/>
    <w:p>
      <w:r>
        <w:rPr>
          <w:b/>
        </w:rPr>
        <w:t>✅ Answer: a</w:t>
      </w:r>
    </w:p>
    <w:p/>
    <w:p>
      <w:r>
        <w:rPr>
          <w:b/>
        </w:rPr>
        <w:t>💡 Solution:</w:t>
      </w:r>
    </w:p>
    <w:p>
      <w:r>
        <w:rPr>
          <w:b/>
        </w:rPr>
        <w:t>✅ Sahi Kyun?</w:t>
      </w:r>
    </w:p>
    <w:p>
      <w:r>
        <w:t>NANDA problem related to etiology plus defining signs. Excess volume cardiac, ineffective airway mucus, acute pain agents. Cues crackles edema weight gain define. Medical pneumonia treatment, nursing response focus. Scenario complete tripartite hai. Ye finding scenario ke clue se match karti hai, isliye diagnosis confirm hoti hai aur early treatment direction milti hai. Sample timing aur normal cutoff ka dhyan rakhna false result rokta hai.</w:t>
      </w:r>
    </w:p>
    <w:p/>
    <w:p>
      <w:r>
        <w:rPr>
          <w:b/>
        </w:rPr>
        <w:t>❌ Baaki Kyun Galat?</w:t>
      </w:r>
    </w:p>
    <w:p>
      <w:r>
        <w:t>(b) medical disease hai nursing response alag hai. (c) cues must hain. (d) related defining must hain. Isliye ye options scenario ko explain nahi karte aur confirmatory criteria ko fail karte hain. Exam me non-specific test ko confirmatory samajhna common trap hai.</w:t>
      </w:r>
    </w:p>
    <w:p/>
    <w:p>
      <w:r>
        <w:rPr>
          <w:b/>
        </w:rPr>
        <w:t>🧠 PNC Trick:</w:t>
      </w:r>
    </w:p>
    <w:p>
      <w:r>
        <w:t>NANDA equals PROBLEM RELATED DEFINING. PES format.</w:t>
      </w:r>
    </w:p>
    <w:p/>
    <w:p>
      <w:r>
        <w:rPr>
          <w:b/>
        </w:rPr>
        <w:t>🎯 Exam Hook:</w:t>
      </w:r>
    </w:p>
    <w:p>
      <w:r>
        <w:t>PES problem etiology signs, medical vs nursing differ.</w:t>
      </w:r>
    </w:p>
    <w:p/>
    <w:p>
      <w:r>
        <w:rPr>
          <w:b/>
        </w:rPr>
        <w:t>📌 Ek Line Revision:</w:t>
      </w:r>
    </w:p>
    <w:p>
      <w:r>
        <w:t>NANDA confirmatory equals cues plus PES plus signs.</w:t>
      </w:r>
    </w:p>
    <w:p/>
    <w:p>
      <w:r>
        <w:t>Positive Marks: 1</w:t>
      </w:r>
    </w:p>
    <w:p>
      <w:r>
        <w:t>Negative Marks: 0.33</w:t>
      </w:r>
    </w:p>
    <w:p>
      <w:r>
        <w:t>──────────────────────────────</w:t>
      </w:r>
    </w:p>
    <w:p/>
    <w:p>
      <w:r>
        <w:rPr>
          <w:b/>
        </w:rPr>
        <w:t>Question: A 8-week vomiting ketones loss 5 percent, K 2.8. Which investigation is CORRECT</w:t>
      </w:r>
    </w:p>
    <w:p/>
    <w:p>
      <w:r>
        <w:t>(a) Ketones plus electrolytes plus USG viable proving hyperemesis needing fluids thiamine</w:t>
      </w:r>
    </w:p>
    <w:p>
      <w:r>
        <w:t>(b) Normal morning mild no ketones proves hyperemesis</w:t>
      </w:r>
    </w:p>
    <w:p>
      <w:r>
        <w:t>(c) Weight gain with no vomit proves severity</w:t>
      </w:r>
    </w:p>
    <w:p>
      <w:r>
        <w:t>(d) Fever alone proves ketosis cause</w:t>
      </w:r>
    </w:p>
    <w:p/>
    <w:p>
      <w:r>
        <w:rPr>
          <w:b/>
        </w:rPr>
        <w:t>✅ Answer: a</w:t>
      </w:r>
    </w:p>
    <w:p/>
    <w:p>
      <w:r>
        <w:rPr>
          <w:b/>
        </w:rPr>
        <w:t>💡 Solution:</w:t>
      </w:r>
    </w:p>
    <w:p>
      <w:r>
        <w:rPr>
          <w:b/>
        </w:rPr>
        <w:t>✅ Sahi Kyun?</w:t>
      </w:r>
    </w:p>
    <w:p>
      <w:r>
        <w:t>Morning mild no loss, hyperemesis severe loss above5 ketones K low alkalosis, USG molar twins rule out. Fluids Ringer thiamine B6 doxylamine ondansetron. Scenario ketones plus loss classic hai. Ye finding scenario ke clue se match karti hai, isliye diagnosis confirm hoti hai aur early treatment direction milti hai. Sample timing aur normal cutoff ka dhyan rakhna false result rokta hai.</w:t>
      </w:r>
    </w:p>
    <w:p/>
    <w:p>
      <w:r>
        <w:rPr>
          <w:b/>
        </w:rPr>
        <w:t>❌ Baaki Kyun Galat?</w:t>
      </w:r>
    </w:p>
    <w:p>
      <w:r>
        <w:t>(b) mild opposite severe hai. (c) gain normal hai loss severe hai. (d) fever infection hai starvation ketosis alag hai. Isliye ye options scenario ko explain nahi karte aur confirmatory criteria ko fail karte hain. Exam me non-specific test ko confirmatory samajhna common trap hai.</w:t>
      </w:r>
    </w:p>
    <w:p/>
    <w:p>
      <w:r>
        <w:rPr>
          <w:b/>
        </w:rPr>
        <w:t>🧠 PNC Trick:</w:t>
      </w:r>
    </w:p>
    <w:p>
      <w:r>
        <w:t>HYPER equals LOSS5 KETONES K low USG viable.</w:t>
      </w:r>
    </w:p>
    <w:p/>
    <w:p>
      <w:r>
        <w:rPr>
          <w:b/>
        </w:rPr>
        <w:t>🎯 Exam Hook:</w:t>
      </w:r>
    </w:p>
    <w:p>
      <w:r>
        <w:t>Loss5 ketones fluids thiamine USG molar rule out.</w:t>
      </w:r>
    </w:p>
    <w:p/>
    <w:p>
      <w:r>
        <w:rPr>
          <w:b/>
        </w:rPr>
        <w:t>📌 Ek Line Revision:</w:t>
      </w:r>
    </w:p>
    <w:p>
      <w:r>
        <w:t>Hyperemesis confirmatory equals ketones plus loss plus USG.</w:t>
      </w:r>
    </w:p>
    <w:p/>
    <w:p>
      <w:r>
        <w:t>Positive Marks: 1</w:t>
      </w:r>
    </w:p>
    <w:p>
      <w:r>
        <w:t>Negative Marks: 0.33</w:t>
      </w:r>
    </w:p>
    <w:p>
      <w:r>
        <w:t>──────────────────────────────</w:t>
      </w:r>
    </w:p>
    <w:p/>
    <w:p>
      <w:r>
        <w:rPr>
          <w:b/>
        </w:rPr>
        <w:t>Question: A 10-week bleed open os tissue seen Hb 9. Which abortion investigation is CORRECT</w:t>
      </w:r>
    </w:p>
    <w:p/>
    <w:p>
      <w:r>
        <w:t>(a) USG retained plus Hb plus Rh proving incomplete needing MVA</w:t>
      </w:r>
    </w:p>
    <w:p>
      <w:r>
        <w:t>(b) Closed os no tissue viable proves incomplete</w:t>
      </w:r>
    </w:p>
    <w:p>
      <w:r>
        <w:t>(c) No USG Rh still complete proves management</w:t>
      </w:r>
    </w:p>
    <w:p>
      <w:r>
        <w:t>(d) Fever alone proves type</w:t>
      </w:r>
    </w:p>
    <w:p/>
    <w:p>
      <w:r>
        <w:rPr>
          <w:b/>
        </w:rPr>
        <w:t>✅ Answer: a</w:t>
      </w:r>
    </w:p>
    <w:p/>
    <w:p>
      <w:r>
        <w:rPr>
          <w:b/>
        </w:rPr>
        <w:t>💡 Solution:</w:t>
      </w:r>
    </w:p>
    <w:p>
      <w:r>
        <w:rPr>
          <w:b/>
        </w:rPr>
        <w:t>✅ Sahi Kyun?</w:t>
      </w:r>
    </w:p>
    <w:p>
      <w:r>
        <w:t>Threatened closed viable, inevitable open nonviable, incomplete retained bleed open, complete expelled closed, missed no growth, septic fever. USG retained Hb Rh type crossmatch. MVA misoprostol Rhogam antibiotics. Scenario open tissue incomplete hai. Ye finding scenario ke clue se match karti hai, isliye diagnosis confirm hoti hai aur early treatment direction milti hai. Sample timing aur normal cutoff ka dhyan rakhna false result rokta hai.</w:t>
      </w:r>
    </w:p>
    <w:p/>
    <w:p>
      <w:r>
        <w:rPr>
          <w:b/>
        </w:rPr>
        <w:t>❌ Baaki Kyun Galat?</w:t>
      </w:r>
    </w:p>
    <w:p>
      <w:r>
        <w:t>(b) closed viable threatened hai. (c) USG Rh must hain. (d) fever septic subtype hai type USG se hai. Isliye ye options scenario ko explain nahi karte aur confirmatory criteria ko fail karte hain. Exam me non-specific test ko confirmatory samajhna common trap hai.</w:t>
      </w:r>
    </w:p>
    <w:p/>
    <w:p>
      <w:r>
        <w:rPr>
          <w:b/>
        </w:rPr>
        <w:t>🧠 PNC Trick:</w:t>
      </w:r>
    </w:p>
    <w:p>
      <w:r>
        <w:t>ABORTION equals OS TISSUE USG Rh. Open retained incomplete.</w:t>
      </w:r>
    </w:p>
    <w:p/>
    <w:p>
      <w:r>
        <w:rPr>
          <w:b/>
        </w:rPr>
        <w:t>🎯 Exam Hook:</w:t>
      </w:r>
    </w:p>
    <w:p>
      <w:r>
        <w:t>Open incomplete closed complete missed no growth septic fever MVA.</w:t>
      </w:r>
    </w:p>
    <w:p/>
    <w:p>
      <w:r>
        <w:rPr>
          <w:b/>
        </w:rPr>
        <w:t>📌 Ek Line Revision:</w:t>
      </w:r>
    </w:p>
    <w:p>
      <w:r>
        <w:t>Abortion confirmatory equals USG retained plus open plus Rh.</w:t>
      </w:r>
    </w:p>
    <w:p/>
    <w:p>
      <w:r>
        <w:t>Positive Marks: 1</w:t>
      </w:r>
    </w:p>
    <w:p>
      <w:r>
        <w:t>Negative Marks: 0.33</w:t>
      </w:r>
    </w:p>
    <w:p>
      <w:r>
        <w:t>──────────────────────────────</w:t>
      </w:r>
    </w:p>
    <w:p/>
    <w:p>
      <w:r>
        <w:rPr>
          <w:b/>
        </w:rPr>
        <w:t>Question: A Day3 yellow face bilirubin 16, Coombs positive, retics high. Which investigation is CORRECT</w:t>
      </w:r>
    </w:p>
    <w:p/>
    <w:p>
      <w:r>
        <w:t>(a) Hour chart plus Coombs plus retics proving hemolytic needing photo exchange</w:t>
      </w:r>
    </w:p>
    <w:p>
      <w:r>
        <w:t>(b) Pink Day1 no yellow proves pathological</w:t>
      </w:r>
    </w:p>
    <w:p>
      <w:r>
        <w:t>(c) Normal bili 5 Day3 with yellow proves exchange</w:t>
      </w:r>
    </w:p>
    <w:p>
      <w:r>
        <w:t>(d) Water alone with 16 proves therapy</w:t>
      </w:r>
    </w:p>
    <w:p/>
    <w:p>
      <w:r>
        <w:rPr>
          <w:b/>
        </w:rPr>
        <w:t>✅ Answer: a</w:t>
      </w:r>
    </w:p>
    <w:p/>
    <w:p>
      <w:r>
        <w:rPr>
          <w:b/>
        </w:rPr>
        <w:t>💡 Solution:</w:t>
      </w:r>
    </w:p>
    <w:p>
      <w:r>
        <w:rPr>
          <w:b/>
        </w:rPr>
        <w:t>✅ Sahi Kyun?</w:t>
      </w:r>
    </w:p>
    <w:p>
      <w:r>
        <w:t>Physio Day2 to3 below12, patho Day1 below24 above15 rise 5 per day. Coombs immune retics G6PD TSH. Hour Bhutani chart. Photo 15 to18 exchange 20 to25 IVIG. Scenario 16 plus Coombs patho hai. Ye finding scenario ke clue se match karti hai, isliye diagnosis confirm hoti hai aur early treatment direction milti hai. Sample timing aur normal cutoff ka dhyan rakhna false result rokta hai.</w:t>
      </w:r>
    </w:p>
    <w:p/>
    <w:p>
      <w:r>
        <w:rPr>
          <w:b/>
        </w:rPr>
        <w:t>❌ Baaki Kyun Galat?</w:t>
      </w:r>
    </w:p>
    <w:p>
      <w:r>
        <w:t>(b) Day1 yellow patho hai normal opposite hai. (c) 5 normal hai exchange 20 upar hai. (d) water dehydration jaundice badhayega feed must hai. Isliye ye options scenario ko explain nahi karte aur confirmatory criteria ko fail karte hain. Exam me non-specific test ko confirmatory samajhna common trap hai.</w:t>
      </w:r>
    </w:p>
    <w:p/>
    <w:p>
      <w:r>
        <w:rPr>
          <w:b/>
        </w:rPr>
        <w:t>🧠 PNC Trick:</w:t>
      </w:r>
    </w:p>
    <w:p>
      <w:r>
        <w:t>JAUNDICE Day1 PATHO Coombs PHOTO 15 EXCHANGE 20.</w:t>
      </w:r>
    </w:p>
    <w:p/>
    <w:p>
      <w:r>
        <w:rPr>
          <w:b/>
        </w:rPr>
        <w:t>🎯 Exam Hook:</w:t>
      </w:r>
    </w:p>
    <w:p>
      <w:r>
        <w:t>Bhutani hour Coombs photo IVIG feed 2 hourly.</w:t>
      </w:r>
    </w:p>
    <w:p/>
    <w:p>
      <w:r>
        <w:rPr>
          <w:b/>
        </w:rPr>
        <w:t>📌 Ek Line Revision:</w:t>
      </w:r>
    </w:p>
    <w:p>
      <w:r>
        <w:t>Jaundice confirmatory equals Day3 16 plus Coombs plus chart.</w:t>
      </w:r>
    </w:p>
    <w:p/>
    <w:p>
      <w:r>
        <w:t>Positive Marks: 1</w:t>
      </w:r>
    </w:p>
    <w:p>
      <w:r>
        <w:t>Negative Marks: 0.33</w:t>
      </w:r>
    </w:p>
    <w:p>
      <w:r>
        <w:t>──────────────────────────────</w:t>
      </w:r>
    </w:p>
    <w:p/>
    <w:p>
      <w:r>
        <w:rPr>
          <w:b/>
        </w:rPr>
        <w:t>Question: A district IMR 40 MMR 150. Which NHM investigation is CORRECT</w:t>
      </w:r>
    </w:p>
    <w:p/>
    <w:p>
      <w:r>
        <w:t>(a) HMIS plus SRS plus audits proving gap needing ASHA JSY</w:t>
      </w:r>
    </w:p>
    <w:p>
      <w:r>
        <w:t>(b) Only building count proves IMR cause</w:t>
      </w:r>
    </w:p>
    <w:p>
      <w:r>
        <w:t>(c) No data still policy proves success</w:t>
      </w:r>
    </w:p>
    <w:p>
      <w:r>
        <w:t>(d) Single vaccine vial proves MMR trend</w:t>
      </w:r>
    </w:p>
    <w:p/>
    <w:p>
      <w:r>
        <w:rPr>
          <w:b/>
        </w:rPr>
        <w:t>✅ Answer: a</w:t>
      </w:r>
    </w:p>
    <w:p/>
    <w:p>
      <w:r>
        <w:rPr>
          <w:b/>
        </w:rPr>
        <w:t>💡 Solution:</w:t>
      </w:r>
    </w:p>
    <w:p>
      <w:r>
        <w:rPr>
          <w:b/>
        </w:rPr>
        <w:t>✅ Sahi Kyun?</w:t>
      </w:r>
    </w:p>
    <w:p>
      <w:r>
        <w:t>NHM 2005 NRHM NUHM, ASHA JSY JSSK RCH. HMIS births deaths, SRS IMR MMR, MDR audit. Scenario high gap JSY institutional plus HBNC needed. Ye finding scenario ke clue se match karti hai, isliye diagnosis confirm hoti hai aur early treatment direction milti hai. Sample timing aur normal cutoff ka dhyan rakhna false result rokta hai.</w:t>
      </w:r>
    </w:p>
    <w:p/>
    <w:p>
      <w:r>
        <w:rPr>
          <w:b/>
        </w:rPr>
        <w:t>❌ Baaki Kyun Galat?</w:t>
      </w:r>
    </w:p>
    <w:p>
      <w:r>
        <w:t>(b) building input hai outcome rates se hai. (c) data must hai. (d) vial logistics hai trend rates se hai. Isliye ye options scenario ko explain nahi karte aur confirmatory criteria ko fail karte hain. Exam me non-specific test ko confirmatory samajhna common trap hai.</w:t>
      </w:r>
    </w:p>
    <w:p/>
    <w:p>
      <w:r>
        <w:rPr>
          <w:b/>
        </w:rPr>
        <w:t>🧠 PNC Trick:</w:t>
      </w:r>
    </w:p>
    <w:p>
      <w:r>
        <w:t>NHM equals HMIS SRS AUDIT ASHA JSY.</w:t>
      </w:r>
    </w:p>
    <w:p/>
    <w:p>
      <w:r>
        <w:rPr>
          <w:b/>
        </w:rPr>
        <w:t>🎯 Exam Hook:</w:t>
      </w:r>
    </w:p>
    <w:p>
      <w:r>
        <w:t>NHM2005 ASHA JSY IMR SRS.</w:t>
      </w:r>
    </w:p>
    <w:p/>
    <w:p>
      <w:r>
        <w:rPr>
          <w:b/>
        </w:rPr>
        <w:t>📌 Ek Line Revision:</w:t>
      </w:r>
    </w:p>
    <w:p>
      <w:r>
        <w:t>NHM confirmatory equals HMIS plus SRS plus audits.</w:t>
      </w:r>
    </w:p>
    <w:p/>
    <w:p>
      <w:r>
        <w:t>Positive Marks: 1</w:t>
      </w:r>
    </w:p>
    <w:p>
      <w:r>
        <w:t>Negative Marks: 0.33</w:t>
      </w:r>
    </w:p>
    <w:p>
      <w:r>
        <w:t>──────────────────────────────</w:t>
      </w:r>
    </w:p>
    <w:p/>
    <w:p>
      <w:r>
        <w:rPr>
          <w:b/>
        </w:rPr>
        <w:t>Question: A man checks lock 20 times YBOCS 28. Which OCD investigation is CORRECT</w:t>
      </w:r>
    </w:p>
    <w:p/>
    <w:p>
      <w:r>
        <w:t>(a) YBOCS severe plus MSE obsessions compulsions proving OCD needing SSRI CBT</w:t>
      </w:r>
    </w:p>
    <w:p>
      <w:r>
        <w:t>(b) Single check without distress proves OCD</w:t>
      </w:r>
    </w:p>
    <w:p>
      <w:r>
        <w:t>(c) Normal YBOCS zero worry proves severe</w:t>
      </w:r>
    </w:p>
    <w:p>
      <w:r>
        <w:t>(d) Fever alone proves rituals cause</w:t>
      </w:r>
    </w:p>
    <w:p/>
    <w:p>
      <w:r>
        <w:rPr>
          <w:b/>
        </w:rPr>
        <w:t>✅ Answer: a</w:t>
      </w:r>
    </w:p>
    <w:p/>
    <w:p>
      <w:r>
        <w:rPr>
          <w:b/>
        </w:rPr>
        <w:t>💡 Solution:</w:t>
      </w:r>
    </w:p>
    <w:p>
      <w:r>
        <w:rPr>
          <w:b/>
        </w:rPr>
        <w:t>✅ Sahi Kyun?</w:t>
      </w:r>
    </w:p>
    <w:p>
      <w:r>
        <w:t>Obsessions intrusive anxiety compulsions relief washing checking counting. YBOCS 0 to7 sub 8 to15 mild 16 to23 mod 24 to31 severe 32 extreme. Scenario 28 severe hai SSRI exposure needed. Ye finding scenario ke clue se match karti hai, isliye diagnosis confirm hoti hai aur early treatment direction milti hai. Sample timing aur normal cutoff ka dhyan rakhna false result rokta hai.</w:t>
      </w:r>
    </w:p>
    <w:p/>
    <w:p>
      <w:r>
        <w:rPr>
          <w:b/>
        </w:rPr>
        <w:t>❌ Baaki Kyun Galat?</w:t>
      </w:r>
    </w:p>
    <w:p>
      <w:r>
        <w:t>(b) distress time above1 hr must hai. (c) zero normal hai. (d) fever unrelated hai. Isliye ye options scenario ko explain nahi karte aur confirmatory criteria ko fail karte hain. Exam me non-specific test ko confirmatory samajhna common trap hai.</w:t>
      </w:r>
    </w:p>
    <w:p/>
    <w:p>
      <w:r>
        <w:rPr>
          <w:b/>
        </w:rPr>
        <w:t>🧠 PNC Trick:</w:t>
      </w:r>
    </w:p>
    <w:p>
      <w:r>
        <w:t>OCD equals OBSESS COMPULSE YBOCS 28 SSRI.</w:t>
      </w:r>
    </w:p>
    <w:p/>
    <w:p>
      <w:r>
        <w:rPr>
          <w:b/>
        </w:rPr>
        <w:t>🎯 Exam Hook:</w:t>
      </w:r>
    </w:p>
    <w:p>
      <w:r>
        <w:t>YBOCS24 severe SSRI CBT exposure.</w:t>
      </w:r>
    </w:p>
    <w:p/>
    <w:p>
      <w:r>
        <w:rPr>
          <w:b/>
        </w:rPr>
        <w:t>📌 Ek Line Revision:</w:t>
      </w:r>
    </w:p>
    <w:p>
      <w:r>
        <w:t>OCD confirmatory equals YBOCS28 plus rituals.</w:t>
      </w:r>
    </w:p>
    <w:p/>
    <w:p>
      <w:r>
        <w:t>Positive Marks: 1</w:t>
      </w:r>
    </w:p>
    <w:p>
      <w:r>
        <w:t>Negative Marks: 0.33</w:t>
      </w:r>
    </w:p>
    <w:p>
      <w:r>
        <w:t>──────────────────────────────</w:t>
      </w:r>
    </w:p>
    <w:p/>
    <w:p>
      <w:r>
        <w:rPr>
          <w:b/>
        </w:rPr>
        <w:t>Question: A pain on ibuprofen creatinine 1.8 ulcer bleed. Which analgesic investigation is CORRECT</w:t>
      </w:r>
    </w:p>
    <w:p/>
    <w:p>
      <w:r>
        <w:t>(a) Creatinine plus stool occult plus pain scale proving NSAID harm needing paracetamol</w:t>
      </w:r>
    </w:p>
    <w:p>
      <w:r>
        <w:t>(b) Pain relief alone without labs proves safety</w:t>
      </w:r>
    </w:p>
    <w:p>
      <w:r>
        <w:t>(c) Normal kidney with bleed still safe proves NSAID continue</w:t>
      </w:r>
    </w:p>
    <w:p>
      <w:r>
        <w:t>(d) Fever alone proves analgesic choice</w:t>
      </w:r>
    </w:p>
    <w:p/>
    <w:p>
      <w:r>
        <w:rPr>
          <w:b/>
        </w:rPr>
        <w:t>✅ Answer: a</w:t>
      </w:r>
    </w:p>
    <w:p/>
    <w:p>
      <w:r>
        <w:rPr>
          <w:b/>
        </w:rPr>
        <w:t>💡 Solution:</w:t>
      </w:r>
    </w:p>
    <w:p>
      <w:r>
        <w:rPr>
          <w:b/>
        </w:rPr>
        <w:t>✅ Sahi Kyun?</w:t>
      </w:r>
    </w:p>
    <w:p>
      <w:r>
        <w:t>NSAID COX wall kidney bleed, paracetamol liver safe 4 gm, opioids sedation constipation. Creatinine GFR stool occult pain scale monitor. Scenario harm stop switch. Ye finding scenario ke clue se match karti hai, isliye diagnosis confirm hoti hai aur early treatment direction milti hai. Sample timing aur normal cutoff ka dhyan rakhna false result rokta hai.</w:t>
      </w:r>
    </w:p>
    <w:p/>
    <w:p>
      <w:r>
        <w:rPr>
          <w:b/>
        </w:rPr>
        <w:t>❌ Baaki Kyun Galat?</w:t>
      </w:r>
    </w:p>
    <w:p>
      <w:r>
        <w:t>(b) labs must hain. (c) bleed stop must hai. (d) fever indication hai safety labs se hai. Isliye ye options scenario ko explain nahi karte aur confirmatory criteria ko fail karte hain. Exam me non-specific test ko confirmatory samajhna common trap hai.</w:t>
      </w:r>
    </w:p>
    <w:p/>
    <w:p>
      <w:r>
        <w:rPr>
          <w:b/>
        </w:rPr>
        <w:t>🧠 PNC Trick:</w:t>
      </w:r>
    </w:p>
    <w:p>
      <w:r>
        <w:t>NSAID harm equals CREAT STOOL PAIN. Paracetamol safe liver.</w:t>
      </w:r>
    </w:p>
    <w:p/>
    <w:p>
      <w:r>
        <w:rPr>
          <w:b/>
        </w:rPr>
        <w:t>🎯 Exam Hook:</w:t>
      </w:r>
    </w:p>
    <w:p>
      <w:r>
        <w:t>NSAID renal bleed paracetamol liver 4gm.</w:t>
      </w:r>
    </w:p>
    <w:p/>
    <w:p>
      <w:r>
        <w:rPr>
          <w:b/>
        </w:rPr>
        <w:t>📌 Ek Line Revision:</w:t>
      </w:r>
    </w:p>
    <w:p>
      <w:r>
        <w:t>Analgesic confirmatory equals creatinine plus occult plus scale.</w:t>
      </w:r>
    </w:p>
    <w:p/>
    <w:p>
      <w:r>
        <w:t>Positive Marks: 1</w:t>
      </w:r>
    </w:p>
    <w:p>
      <w:r>
        <w:t>Negative Marks: 0.33</w:t>
      </w:r>
    </w:p>
    <w:p>
      <w:r>
        <w:t>──────────────────────────────</w:t>
      </w:r>
    </w:p>
    <w:p/>
    <w:p>
      <w:r>
        <w:rPr>
          <w:b/>
        </w:rPr>
        <w:t>Question: A transfusion crossmatch O positive. Which blood investigation is CORRECT</w:t>
      </w:r>
    </w:p>
    <w:p/>
    <w:p>
      <w:r>
        <w:t>(a) Group Rh plus crossmatch plus Hb proving compatibility</w:t>
      </w:r>
    </w:p>
    <w:p>
      <w:r>
        <w:t>(b) Any group any patient proves safe</w:t>
      </w:r>
    </w:p>
    <w:p>
      <w:r>
        <w:t>(c) No crossmatch still safe proves protocol</w:t>
      </w:r>
    </w:p>
    <w:p>
      <w:r>
        <w:t>(d) Color alone proves group</w:t>
      </w:r>
    </w:p>
    <w:p/>
    <w:p>
      <w:r>
        <w:rPr>
          <w:b/>
        </w:rPr>
        <w:t>✅ Answer: a</w:t>
      </w:r>
    </w:p>
    <w:p/>
    <w:p>
      <w:r>
        <w:rPr>
          <w:b/>
        </w:rPr>
        <w:t>💡 Solution:</w:t>
      </w:r>
    </w:p>
    <w:p>
      <w:r>
        <w:rPr>
          <w:b/>
        </w:rPr>
        <w:t>✅ Sahi Kyun?</w:t>
      </w:r>
    </w:p>
    <w:p>
      <w:r>
        <w:t>RBC WBC platelets plasma, O universal donor AB recipient, Rh D positive negative, crossmatch major minor, Hb indication. Scenario O pos crossmatch safe. Ye finding scenario ke clue se match karti hai, isliye diagnosis confirm hoti hai aur early treatment direction milti hai. Sample timing aur normal cutoff ka dhyan rakhna false result rokta hai.</w:t>
      </w:r>
    </w:p>
    <w:p/>
    <w:p>
      <w:r>
        <w:rPr>
          <w:b/>
        </w:rPr>
        <w:t>❌ Baaki Kyun Galat?</w:t>
      </w:r>
    </w:p>
    <w:p>
      <w:r>
        <w:t>(b) mismatch hemolysis marega. (c) crossmatch must hai. (d) grouping antisera se hoti hai. Isliye ye options scenario ko explain nahi karte aur confirmatory criteria ko fail karte hain. Exam me non-specific test ko confirmatory samajhna common trap hai.</w:t>
      </w:r>
    </w:p>
    <w:p/>
    <w:p>
      <w:r>
        <w:rPr>
          <w:b/>
        </w:rPr>
        <w:t>🧠 PNC Trick:</w:t>
      </w:r>
    </w:p>
    <w:p>
      <w:r>
        <w:t>BLOOD equals GROUP Rh CROSSMATCH Hb. O donor AB recipient.</w:t>
      </w:r>
    </w:p>
    <w:p/>
    <w:p>
      <w:r>
        <w:rPr>
          <w:b/>
        </w:rPr>
        <w:t>🎯 Exam Hook:</w:t>
      </w:r>
    </w:p>
    <w:p>
      <w:r>
        <w:t>O donor AB recipient Rh D crossmatch.</w:t>
      </w:r>
    </w:p>
    <w:p/>
    <w:p>
      <w:r>
        <w:rPr>
          <w:b/>
        </w:rPr>
        <w:t>📌 Ek Line Revision:</w:t>
      </w:r>
    </w:p>
    <w:p>
      <w:r>
        <w:t>Blood confirmatory equals group Rh plus crossmatch.</w:t>
      </w:r>
    </w:p>
    <w:p/>
    <w:p>
      <w:r>
        <w:t>Positive Marks: 1</w:t>
      </w:r>
    </w:p>
    <w:p>
      <w:r>
        <w:t>Negative Marks: 0.33</w:t>
      </w:r>
    </w:p>
    <w:p>
      <w:r>
        <w:t>──────────────────────────────</w:t>
      </w:r>
    </w:p>
    <w:p/>
    <w:p>
      <w:r>
        <w:rPr>
          <w:b/>
        </w:rPr>
        <w:t>Question: A ward linen stockout. Which ward management investigation is CORRECT</w:t>
      </w:r>
    </w:p>
    <w:p/>
    <w:p>
      <w:r>
        <w:t>(a) Indent ABC plus census proving need</w:t>
      </w:r>
    </w:p>
    <w:p>
      <w:r>
        <w:t>(b) No indent guess proves stock</w:t>
      </w:r>
    </w:p>
    <w:p>
      <w:r>
        <w:t>(c) Hoard excess without record proves efficiency</w:t>
      </w:r>
    </w:p>
    <w:p>
      <w:r>
        <w:t>(d) Single bed count without acuity proves staffing</w:t>
      </w:r>
    </w:p>
    <w:p/>
    <w:p>
      <w:r>
        <w:rPr>
          <w:b/>
        </w:rPr>
        <w:t>✅ Answer: a</w:t>
      </w:r>
    </w:p>
    <w:p/>
    <w:p>
      <w:r>
        <w:rPr>
          <w:b/>
        </w:rPr>
        <w:t>💡 Solution:</w:t>
      </w:r>
    </w:p>
    <w:p>
      <w:r>
        <w:rPr>
          <w:b/>
        </w:rPr>
        <w:t>✅ Sahi Kyun?</w:t>
      </w:r>
    </w:p>
    <w:p>
      <w:r>
        <w:t>Bed occupancy turnover, indent consumption ABC vital, roster acuity, rounds Bin card. Scenario stockout indent gap hai. Ye finding scenario ke clue se match karti hai, isliye diagnosis confirm hoti hai aur early treatment direction milti hai. Sample timing aur normal cutoff ka dhyan rakhna false result rokta hai.</w:t>
      </w:r>
    </w:p>
    <w:p/>
    <w:p>
      <w:r>
        <w:rPr>
          <w:b/>
        </w:rPr>
        <w:t>❌ Baaki Kyun Galat?</w:t>
      </w:r>
    </w:p>
    <w:p>
      <w:r>
        <w:t>(b) guess stockout karega. (c) hoard expiry waste karega. (d) acuity must hai. Isliye ye options scenario ko explain nahi karte aur confirmatory criteria ko fail karte hain. Exam me non-specific test ko confirmatory samajhna common trap hai.</w:t>
      </w:r>
    </w:p>
    <w:p/>
    <w:p>
      <w:r>
        <w:rPr>
          <w:b/>
        </w:rPr>
        <w:t>🧠 PNC Trick:</w:t>
      </w:r>
    </w:p>
    <w:p>
      <w:r>
        <w:t>WARD equals CENSUS INDENT ABC ROSTER.</w:t>
      </w:r>
    </w:p>
    <w:p/>
    <w:p>
      <w:r>
        <w:rPr>
          <w:b/>
        </w:rPr>
        <w:t>🎯 Exam Hook:</w:t>
      </w:r>
    </w:p>
    <w:p>
      <w:r>
        <w:t>Occupancy ABC Bin roster.</w:t>
      </w:r>
    </w:p>
    <w:p/>
    <w:p>
      <w:r>
        <w:rPr>
          <w:b/>
        </w:rPr>
        <w:t>📌 Ek Line Revision:</w:t>
      </w:r>
    </w:p>
    <w:p>
      <w:r>
        <w:t>Ward confirmatory equals census plus indent.</w:t>
      </w:r>
    </w:p>
    <w:p/>
    <w:p>
      <w:r>
        <w:t>Positive Marks: 1</w:t>
      </w:r>
    </w:p>
    <w:p>
      <w:r>
        <w:t>Negative Marks: 0.33</w:t>
      </w:r>
    </w:p>
    <w:p>
      <w:r>
        <w:t>──────────────────────────────</w:t>
      </w:r>
    </w:p>
    <w:p/>
    <w:p>
      <w:r>
        <w:rPr>
          <w:b/>
        </w:rPr>
        <w:t>Question: A soil black cotton Maharashtra. Which geography investigation is CORRECT</w:t>
      </w:r>
    </w:p>
    <w:p/>
    <w:p>
      <w:r>
        <w:t>(a) Color parent plus crops cotton proving regur</w:t>
      </w:r>
    </w:p>
    <w:p>
      <w:r>
        <w:t>(b) Any soil cotton proves type</w:t>
      </w:r>
    </w:p>
    <w:p>
      <w:r>
        <w:t>(c) No parent rock still type proves science</w:t>
      </w:r>
    </w:p>
    <w:p>
      <w:r>
        <w:t>(d) Desert sand cotton proves black soil</w:t>
      </w:r>
    </w:p>
    <w:p/>
    <w:p>
      <w:r>
        <w:rPr>
          <w:b/>
        </w:rPr>
        <w:t>✅ Answer: a</w:t>
      </w:r>
    </w:p>
    <w:p/>
    <w:p>
      <w:r>
        <w:rPr>
          <w:b/>
        </w:rPr>
        <w:t>💡 Solution:</w:t>
      </w:r>
    </w:p>
    <w:p>
      <w:r>
        <w:rPr>
          <w:b/>
        </w:rPr>
        <w:t>✅ Sahi Kyun?</w:t>
      </w:r>
    </w:p>
    <w:p>
      <w:r>
        <w:t>Alluvial north wheat, black Deccan basalt cotton, red Tamil groundnut, laterite high rain, desert west. Scenario black basalt cotton classic. Ye finding scenario ke clue se match karti hai, isliye diagnosis confirm hoti hai aur early treatment direction milti hai. Sample timing aur normal cutoff ka dhyan rakhna false result rokta hai.</w:t>
      </w:r>
    </w:p>
    <w:p/>
    <w:p>
      <w:r>
        <w:rPr>
          <w:b/>
        </w:rPr>
        <w:t>❌ Baaki Kyun Galat?</w:t>
      </w:r>
    </w:p>
    <w:p>
      <w:r>
        <w:t>(b) cotton black best hai all nahi. (c) parent core hai. (d) desert bajra hai cotton nahi. Isliye ye options scenario ko explain nahi karte aur confirmatory criteria ko fail karte hain. Exam me non-specific test ko confirmatory samajhna common trap hai.</w:t>
      </w:r>
    </w:p>
    <w:p/>
    <w:p>
      <w:r>
        <w:rPr>
          <w:b/>
        </w:rPr>
        <w:t>🧠 PNC Trick:</w:t>
      </w:r>
    </w:p>
    <w:p>
      <w:r>
        <w:t>SOIL equals BLACK BASALT COTTON.</w:t>
      </w:r>
    </w:p>
    <w:p/>
    <w:p>
      <w:r>
        <w:rPr>
          <w:b/>
        </w:rPr>
        <w:t>🎯 Exam Hook:</w:t>
      </w:r>
    </w:p>
    <w:p>
      <w:r>
        <w:t>Black cotton red groundnut alluvial wheat.</w:t>
      </w:r>
    </w:p>
    <w:p/>
    <w:p>
      <w:r>
        <w:rPr>
          <w:b/>
        </w:rPr>
        <w:t>📌 Ek Line Revision:</w:t>
      </w:r>
    </w:p>
    <w:p>
      <w:r>
        <w:t>Soil confirmatory equals color parent plus cotton.</w:t>
      </w:r>
    </w:p>
    <w:p/>
    <w:p>
      <w:r>
        <w:t>Positive Marks: 1</w:t>
      </w:r>
    </w:p>
    <w:p>
      <w:r>
        <w:t>Negative Marks: 0.33</w:t>
      </w:r>
    </w:p>
    <w:p>
      <w:r>
        <w:t>──────────────────────────────</w:t>
      </w:r>
    </w:p>
    <w:p/>
    <w:p>
      <w:r>
        <w:rPr>
          <w:b/>
        </w:rPr>
        <w:t>Question: A map shows Sahara desert. Which world investigation is CORRECT</w:t>
      </w:r>
    </w:p>
    <w:p/>
    <w:p>
      <w:r>
        <w:t>(a) Continent Africa plus climate plus rivers proving location</w:t>
      </w:r>
    </w:p>
    <w:p>
      <w:r>
        <w:t>(b) Asia alone proves Sahara</w:t>
      </w:r>
    </w:p>
    <w:p>
      <w:r>
        <w:t>(c) No climate still desert proves geography</w:t>
      </w:r>
    </w:p>
    <w:p>
      <w:r>
        <w:t>(d) Single city proves continent</w:t>
      </w:r>
    </w:p>
    <w:p/>
    <w:p>
      <w:r>
        <w:rPr>
          <w:b/>
        </w:rPr>
        <w:t>✅ Answer: a</w:t>
      </w:r>
    </w:p>
    <w:p/>
    <w:p>
      <w:r>
        <w:rPr>
          <w:b/>
        </w:rPr>
        <w:t>💡 Solution:</w:t>
      </w:r>
    </w:p>
    <w:p>
      <w:r>
        <w:rPr>
          <w:b/>
        </w:rPr>
        <w:t>✅ Sahi Kyun?</w:t>
      </w:r>
    </w:p>
    <w:p>
      <w:r>
        <w:t>Africa Sahara Nile, Asia Gobi Himalaya, Australia outback, Antarctica ice, Europe Alps, N America Rockies, S America Amazon Andes. Scenario Africa hot Nile classic. Ye finding scenario ke clue se match karti hai, isliye diagnosis confirm hoti hai aur early treatment direction milti hai. Sample timing aur normal cutoff ka dhyan rakhna false result rokta hai.</w:t>
      </w:r>
    </w:p>
    <w:p/>
    <w:p>
      <w:r>
        <w:rPr>
          <w:b/>
        </w:rPr>
        <w:t>❌ Baaki Kyun Galat?</w:t>
      </w:r>
    </w:p>
    <w:p>
      <w:r>
        <w:t>(b) Asia Gobi hai Sahara Africa hai. (c) climate core hai. (d) city part hai continent system hai. Isliye ye options scenario ko explain nahi karte aur confirmatory criteria ko fail karte hain. Exam me non-specific test ko confirmatory samajhna common trap hai.</w:t>
      </w:r>
    </w:p>
    <w:p/>
    <w:p>
      <w:r>
        <w:rPr>
          <w:b/>
        </w:rPr>
        <w:t>🧠 PNC Trick:</w:t>
      </w:r>
    </w:p>
    <w:p>
      <w:r>
        <w:t>WORLD equals AFRICA SAHARA NILE.</w:t>
      </w:r>
    </w:p>
    <w:p/>
    <w:p>
      <w:r>
        <w:rPr>
          <w:b/>
        </w:rPr>
        <w:t>🎯 Exam Hook:</w:t>
      </w:r>
    </w:p>
    <w:p>
      <w:r>
        <w:t>Sahara Africa Amazon S America.</w:t>
      </w:r>
    </w:p>
    <w:p/>
    <w:p>
      <w:r>
        <w:rPr>
          <w:b/>
        </w:rPr>
        <w:t>📌 Ek Line Revision:</w:t>
      </w:r>
    </w:p>
    <w:p>
      <w:r>
        <w:t>World confirmatory equals continent plus climate plus rivers.</w:t>
      </w:r>
    </w:p>
    <w:p/>
    <w:p>
      <w:r>
        <w:t>Positive Marks: 1</w:t>
      </w:r>
    </w:p>
    <w:p>
      <w:r>
        <w:t>Negative Marks: 0.33</w:t>
      </w:r>
    </w:p>
    <w:p>
      <w:r>
        <w:t>──────────────────────────────</w:t>
      </w:r>
    </w:p>
    <w:p/>
    <w:p>
      <w:r>
        <w:rPr>
          <w:b/>
        </w:rPr>
        <w:t>Question: A line A 5th left B 3rd right. Who is middle with proof</w:t>
      </w:r>
    </w:p>
    <w:p/>
    <w:p>
      <w:r>
        <w:t>(a) Positions diagram plus order proving middle</w:t>
      </w:r>
    </w:p>
    <w:p>
      <w:r>
        <w:t>(b) Guess middle without diagram proves rank</w:t>
      </w:r>
    </w:p>
    <w:p>
      <w:r>
        <w:t>(c) Same position both proves middle</w:t>
      </w:r>
    </w:p>
    <w:p>
      <w:r>
        <w:t>(d) No order still middle proves logic</w:t>
      </w:r>
    </w:p>
    <w:p/>
    <w:p>
      <w:r>
        <w:rPr>
          <w:b/>
        </w:rPr>
        <w:t>✅ Answer: a</w:t>
      </w:r>
    </w:p>
    <w:p/>
    <w:p>
      <w:r>
        <w:rPr>
          <w:b/>
        </w:rPr>
        <w:t>💡 Solution:</w:t>
      </w:r>
    </w:p>
    <w:p>
      <w:r>
        <w:rPr>
          <w:b/>
        </w:rPr>
        <w:t>✅ Sahi Kyun?</w:t>
      </w:r>
    </w:p>
    <w:p>
      <w:r>
        <w:t>Left to right numbers diagram overlap solve. Scenario positions calculate middle. Diagram gold. Ye finding scenario ke clue se match karti hai, isliye diagnosis confirm hoti hai aur early treatment direction milti hai. Sample timing aur normal cutoff ka dhyan rakhna false result rokta hai.</w:t>
      </w:r>
    </w:p>
    <w:p/>
    <w:p>
      <w:r>
        <w:rPr>
          <w:b/>
        </w:rPr>
        <w:t>❌ Baaki Kyun Galat?</w:t>
      </w:r>
    </w:p>
    <w:p>
      <w:r>
        <w:t>(b) guess error karega. (c) distinct seats hain. (d) order must hai. Isliye ye options scenario ko explain nahi karte aur confirmatory criteria ko fail karte hain. Exam me non-specific test ko confirmatory samajhna common trap hai.</w:t>
      </w:r>
    </w:p>
    <w:p/>
    <w:p>
      <w:r>
        <w:rPr>
          <w:b/>
        </w:rPr>
        <w:t>🧠 PNC Trick:</w:t>
      </w:r>
    </w:p>
    <w:p>
      <w:r>
        <w:t>RANK equals DIAGRAM ORDER MIDDLE.</w:t>
      </w:r>
    </w:p>
    <w:p/>
    <w:p>
      <w:r>
        <w:rPr>
          <w:b/>
        </w:rPr>
        <w:t>🎯 Exam Hook:</w:t>
      </w:r>
    </w:p>
    <w:p>
      <w:r>
        <w:t>Left right diagram.</w:t>
      </w:r>
    </w:p>
    <w:p/>
    <w:p>
      <w:r>
        <w:rPr>
          <w:b/>
        </w:rPr>
        <w:t>📌 Ek Line Revision:</w:t>
      </w:r>
    </w:p>
    <w:p>
      <w:r>
        <w:t>Rank confirmatory equals diagram plus order.</w:t>
      </w:r>
    </w:p>
    <w:p/>
    <w:p>
      <w:r>
        <w:t>Positive Marks: 1</w:t>
      </w:r>
    </w:p>
    <w:p>
      <w:r>
        <w:t>Negative Marks: 0.33</w:t>
      </w:r>
    </w:p>
    <w:p>
      <w:r>
        <w:t>──────────────────────────────</w:t>
      </w:r>
    </w:p>
    <w:p/>
    <w:p>
      <w:r>
        <w:rPr>
          <w:b/>
        </w:rPr>
        <w:t>Question: A 3 to 5 ratio sum 40. Find parts with proof</w:t>
      </w:r>
    </w:p>
    <w:p/>
    <w:p>
      <w:r>
        <w:t>(a) 15 and 25 with 3x plus5x equals40 proving ratio</w:t>
      </w:r>
    </w:p>
    <w:p>
      <w:r>
        <w:t>(b) 10 30 without 3 to5 proves parts</w:t>
      </w:r>
    </w:p>
    <w:p>
      <w:r>
        <w:t>(c) 20 20 equal proves 3 to5</w:t>
      </w:r>
    </w:p>
    <w:p>
      <w:r>
        <w:t>(d) No x still 15 25 proves steps</w:t>
      </w:r>
    </w:p>
    <w:p/>
    <w:p>
      <w:r>
        <w:rPr>
          <w:b/>
        </w:rPr>
        <w:t>✅ Answer: a</w:t>
      </w:r>
    </w:p>
    <w:p/>
    <w:p>
      <w:r>
        <w:rPr>
          <w:b/>
        </w:rPr>
        <w:t>💡 Solution:</w:t>
      </w:r>
    </w:p>
    <w:p>
      <w:r>
        <w:rPr>
          <w:b/>
        </w:rPr>
        <w:t>✅ Sahi Kyun?</w:t>
      </w:r>
    </w:p>
    <w:p>
      <w:r>
        <w:t>3x plus5x equals8x equals40 x equals5 parts15 25. Ratio simplify cross. Scenario steps confirmatory. Ye finding scenario ke clue se match karti hai, isliye diagnosis confirm hoti hai aur early treatment direction milti hai. Sample timing aur normal cutoff ka dhyan rakhna false result rokta hai.</w:t>
      </w:r>
    </w:p>
    <w:p/>
    <w:p>
      <w:r>
        <w:rPr>
          <w:b/>
        </w:rPr>
        <w:t>❌ Baaki Kyun Galat?</w:t>
      </w:r>
    </w:p>
    <w:p>
      <w:r>
        <w:t>(b) 1 to3 hai 3 to5 nahi. (c) equal 1 to1 hai. (d) x must hai. Isliye ye options scenario ko explain nahi karte aur confirmatory criteria ko fail karte hain. Exam me non-specific test ko confirmatory samajhna common trap hai.</w:t>
      </w:r>
    </w:p>
    <w:p/>
    <w:p>
      <w:r>
        <w:rPr>
          <w:b/>
        </w:rPr>
        <w:t>🧠 PNC Trick:</w:t>
      </w:r>
    </w:p>
    <w:p>
      <w:r>
        <w:t>RATIO equals 3x 5x SUM 40.</w:t>
      </w:r>
    </w:p>
    <w:p/>
    <w:p>
      <w:r>
        <w:rPr>
          <w:b/>
        </w:rPr>
        <w:t>🎯 Exam Hook:</w:t>
      </w:r>
    </w:p>
    <w:p>
      <w:r>
        <w:t>3x5x sum.</w:t>
      </w:r>
    </w:p>
    <w:p/>
    <w:p>
      <w:r>
        <w:rPr>
          <w:b/>
        </w:rPr>
        <w:t>📌 Ek Line Revision:</w:t>
      </w:r>
    </w:p>
    <w:p>
      <w:r>
        <w:t>3 to5 sum40 parts15 25.</w:t>
      </w:r>
    </w:p>
    <w:p/>
    <w:p>
      <w:r>
        <w:t>Positive Marks: 1</w:t>
      </w:r>
    </w:p>
    <w:p>
      <w:r>
        <w:t>Negative Marks: 0.33</w:t>
      </w:r>
    </w:p>
    <w:p>
      <w:r>
        <w:t>──────────────────────────────</w:t>
      </w:r>
    </w:p>
    <w:p/>
    <w:p>
      <w:r>
        <w:rPr>
          <w:b/>
        </w:rPr>
        <w:t>Question: She writes a letter. Change to passive with proof</w:t>
      </w:r>
    </w:p>
    <w:p/>
    <w:p>
      <w:r>
        <w:t>(a) A letter is written by her with is plus past proving passive</w:t>
      </w:r>
    </w:p>
    <w:p>
      <w:r>
        <w:t>(b) Writes a letter by her without is proves passive</w:t>
      </w:r>
    </w:p>
    <w:p>
      <w:r>
        <w:t>(c) Wrote will be mixed proves passive</w:t>
      </w:r>
    </w:p>
    <w:p>
      <w:r>
        <w:t>(d) No by still active proves passive</w:t>
      </w:r>
    </w:p>
    <w:p/>
    <w:p>
      <w:r>
        <w:rPr>
          <w:b/>
        </w:rPr>
        <w:t>✅ Answer: a</w:t>
      </w:r>
    </w:p>
    <w:p/>
    <w:p>
      <w:r>
        <w:rPr>
          <w:b/>
        </w:rPr>
        <w:t>💡 Solution:</w:t>
      </w:r>
    </w:p>
    <w:p>
      <w:r>
        <w:rPr>
          <w:b/>
        </w:rPr>
        <w:t>✅ Sahi Kyun?</w:t>
      </w:r>
    </w:p>
    <w:p>
      <w:r>
        <w:t>Active SVO passive O be past by S. Present is written, past was, future will be. Scenario is written correct. Ye finding scenario ke clue se match karti hai, isliye diagnosis confirm hoti hai aur early treatment direction milti hai. Sample timing aur normal cutoff ka dhyan rakhna false result rokta hai.</w:t>
      </w:r>
    </w:p>
    <w:p/>
    <w:p>
      <w:r>
        <w:rPr>
          <w:b/>
        </w:rPr>
        <w:t>❌ Baaki Kyun Galat?</w:t>
      </w:r>
    </w:p>
    <w:p>
      <w:r>
        <w:t>(b) be missing fragment hai. (c) tense mix galat hai. (d) active opposite hai. Isliye ye options scenario ko explain nahi karte aur confirmatory criteria ko fail karte hain. Exam me non-specific test ko confirmatory samajhna common trap hai.</w:t>
      </w:r>
    </w:p>
    <w:p/>
    <w:p>
      <w:r>
        <w:rPr>
          <w:b/>
        </w:rPr>
        <w:t>🧠 PNC Trick:</w:t>
      </w:r>
    </w:p>
    <w:p>
      <w:r>
        <w:t>PASSIVE equals IS WRITTEN BY. Be past by.</w:t>
      </w:r>
    </w:p>
    <w:p/>
    <w:p>
      <w:r>
        <w:rPr>
          <w:b/>
        </w:rPr>
        <w:t>🎯 Exam Hook:</w:t>
      </w:r>
    </w:p>
    <w:p>
      <w:r>
        <w:t>Is written was written will be written.</w:t>
      </w:r>
    </w:p>
    <w:p/>
    <w:p>
      <w:r>
        <w:rPr>
          <w:b/>
        </w:rPr>
        <w:t>📌 Ek Line Revision:</w:t>
      </w:r>
    </w:p>
    <w:p>
      <w:r>
        <w:t>Passive equals A letter is written.</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