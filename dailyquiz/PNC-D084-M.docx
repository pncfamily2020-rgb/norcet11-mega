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65-year-old smoker has barrel chest, pursed-lip breathing, minimal cough and hyperinflated lungs with flattened diaphragm. Spirometry shows FEV1/FVC 0.6 without reversibility. All are true about COPD care EXCEPT:</w:t>
      </w:r>
    </w:p>
    <w:p/>
    <w:p>
      <w:r>
        <w:t>(a) Smoking cessation is the single most effective step to slow decline</w:t>
      </w:r>
    </w:p>
    <w:p>
      <w:r>
        <w:t>(b) Controlled oxygen 1-2 L per minute targets SpO2 88-92 percent in retainers</w:t>
      </w:r>
    </w:p>
    <w:p>
      <w:r>
        <w:t>(c) Routine high-flow oxygen 6 L per minute is safest for every breathless COPD patient</w:t>
      </w:r>
    </w:p>
    <w:p>
      <w:r>
        <w:t>(d) Bronchodilators with steroids, vaccines and pulmonary rehab help control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COPD-CO2 retainers me high-flow O2 drive-khatm karke narcosis-acidosis lata hai, isliye 1-2 L controlled target 88-92 percent dete hain. Smoking-stop sabse effective hai, decline-slow hota hai. Bronchodilators-steroids, flu-pneumo vaccines, rehab-exercise, pursed-lip-action-plan sahi protocol hai. FEV1-FVC-0.7-se-kam irreversible diagnosis hai. Exacerbation me NIV-plus-steroids lagte hain, theophylline-second-line hai, ABG-track karo, ICU-shift time-par karo, delay-mat-karo. Isliye (c) EXCEPT hai, high-flow trap pakdo.</w:t>
      </w:r>
    </w:p>
    <w:p/>
    <w:p>
      <w:r>
        <w:rPr>
          <w:b/>
        </w:rPr>
        <w:t>❌ Baaki Kyun Galat?</w:t>
      </w:r>
    </w:p>
    <w:p>
      <w:r>
        <w:t>(a), (b) aur (d) teeno correct COPD-facts hain, isliye ye galat options hain. Blue-bloater bronchitis-productive-cough, pink-puffer emphysema-barrel-pursed-lip phenotypes likho. Exacerbation me steroids-antibiotics-if-purulent, NIV-if-retaining dete hain. Sirf (c) 6-L-safe batata hai jabki retainers-me-danger hai. Smoking-pack-years note karo, occupation-dust poocho, biomass-chulha history lo, vaccine-card dekho, file-banao.</w:t>
      </w:r>
    </w:p>
    <w:p/>
    <w:p>
      <w:r>
        <w:rPr>
          <w:b/>
        </w:rPr>
        <w:t>🧠 PNC Trick:</w:t>
      </w:r>
    </w:p>
    <w:p>
      <w:r>
        <w:t>Retainers Low-flow hai. 6-L High-danger hai, 88-92 target hai.</w:t>
      </w:r>
    </w:p>
    <w:p/>
    <w:p>
      <w:r>
        <w:rPr>
          <w:b/>
        </w:rPr>
        <w:t>🎯 Exam Hook:</w:t>
      </w:r>
    </w:p>
    <w:p>
      <w:r>
        <w:t>NORCET trap oxygen-flow hai. Stop-smoking-first, FEV1-FVC-0.7, 88-92-target rat lo, blue-pink phenotypes exam me pakka aate hain.</w:t>
      </w:r>
    </w:p>
    <w:p/>
    <w:p>
      <w:r>
        <w:rPr>
          <w:b/>
        </w:rPr>
        <w:t>📌 Ek Line Revision:</w:t>
      </w:r>
    </w:p>
    <w:p>
      <w:r>
        <w:t>COPD low-flow 88-92 hai, smoking-stop first hai, FEV1-FVC-0.7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Disease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Oxygen rule</w:t>
            </w:r>
          </w:p>
        </w:tc>
      </w:tr>
      <w:tr>
        <w:tc>
          <w:tcPr>
            <w:tcW w:type="dxa" w:w="2880"/>
          </w:tcPr>
          <w:p>
            <w:r>
              <w:t>COPD retainer</w:t>
            </w:r>
          </w:p>
        </w:tc>
        <w:tc>
          <w:tcPr>
            <w:tcW w:type="dxa" w:w="2880"/>
          </w:tcPr>
          <w:p>
            <w:r>
              <w:t>Irreversible, FEV1-FVC low</w:t>
            </w:r>
          </w:p>
        </w:tc>
        <w:tc>
          <w:tcPr>
            <w:tcW w:type="dxa" w:w="2880"/>
          </w:tcPr>
          <w:p>
            <w:r>
              <w:t>1-2 L, target 88-92</w:t>
            </w:r>
          </w:p>
        </w:tc>
      </w:tr>
      <w:tr>
        <w:tc>
          <w:tcPr>
            <w:tcW w:type="dxa" w:w="2880"/>
          </w:tcPr>
          <w:p>
            <w:r>
              <w:t>Asthma</w:t>
            </w:r>
          </w:p>
        </w:tc>
        <w:tc>
          <w:tcPr>
            <w:tcW w:type="dxa" w:w="2880"/>
          </w:tcPr>
          <w:p>
            <w:r>
              <w:t>Reversible episodic</w:t>
            </w:r>
          </w:p>
        </w:tc>
        <w:tc>
          <w:tcPr>
            <w:tcW w:type="dxa" w:w="2880"/>
          </w:tcPr>
          <w:p>
            <w:r>
              <w:t>High-flow if severe</w:t>
            </w:r>
          </w:p>
        </w:tc>
      </w:tr>
      <w:tr>
        <w:tc>
          <w:tcPr>
            <w:tcW w:type="dxa" w:w="2880"/>
          </w:tcPr>
          <w:p>
            <w:r>
              <w:t>Pneumonia</w:t>
            </w:r>
          </w:p>
        </w:tc>
        <w:tc>
          <w:tcPr>
            <w:tcW w:type="dxa" w:w="2880"/>
          </w:tcPr>
          <w:p>
            <w:r>
              <w:t>Fever-rusty sputum</w:t>
            </w:r>
          </w:p>
        </w:tc>
        <w:tc>
          <w:tcPr>
            <w:tcW w:type="dxa" w:w="2880"/>
          </w:tcPr>
          <w:p>
            <w:r>
              <w:t>Need-based, monitor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22-year-old student gets episodic wheeze with night cough, triggers dust-pollen, peak flow drops and relief with salbutamol. The tutor asks about asthma stepwise care. Which statement NEEDS CORRECTION?</w:t>
      </w:r>
    </w:p>
    <w:p/>
    <w:p>
      <w:r>
        <w:t>(a) SABA salbutamol is the rescue reliever for acute bronchospasm</w:t>
      </w:r>
    </w:p>
    <w:p>
      <w:r>
        <w:t>(b) Daily oral antibiotics are the main controller for all asthmatics</w:t>
      </w:r>
    </w:p>
    <w:p>
      <w:r>
        <w:t>(c) Inhaled corticosteroids are the preferred daily controller</w:t>
      </w:r>
    </w:p>
    <w:p>
      <w:r>
        <w:t>(d) Silent chest with exhaustion and cyanosis means status emergency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Asthma inflammation-bronchospasm hai infection nahi, daily-antibiotics resistance-harm late hain, controller ICS hai. SABA-rescue, ICS-controller, LABA-add-on stepwise protocol hai. Silent-chest status me nebulization-steroids-oxygen-ICU lagte hain. Peak-flow zones green-yellow-red action-plan dete hain. Isliye (b) correction maangta hai. Exercise-induced pre-SABA dose, nocturnal-waking red-flag, flu-vaccine yearly protection dete hain, diary-me-note karo. Status me magnesium-sulphate ICU-protocol lagta hai, ventilator-ready rakho. Isliye (b) correction maangta hai, antibiotic-controller trap pakdo.</w:t>
      </w:r>
    </w:p>
    <w:p/>
    <w:p>
      <w:r>
        <w:rPr>
          <w:b/>
        </w:rPr>
        <w:t>❌ Baaki Kyun Galat?</w:t>
      </w:r>
    </w:p>
    <w:p>
      <w:r>
        <w:t>(a), (c) aur (d) teeno correct asthma-facts hain, isliye ye galat options hain. Triggers-avoid, spacer-technique, mouth-rinse, flu-vaccine sahi teachings hain. Exercise-induced pre-SABA, nocturnal-worsening red-flags hain. Sirf (b) antibiotics-ko-controller batata hai. Allergen-skin-test, IgE-omalizumab severe-cases, smoking-cessation counselling jodo, inhaler-demo har-visit do.</w:t>
      </w:r>
    </w:p>
    <w:p/>
    <w:p>
      <w:r>
        <w:rPr>
          <w:b/>
        </w:rPr>
        <w:t>🧠 PNC Trick:</w:t>
      </w:r>
    </w:p>
    <w:p>
      <w:r>
        <w:t>Asthma Inflammation hai, Infection nahi. Controller-ICS, Rescue-SABA hai.</w:t>
      </w:r>
    </w:p>
    <w:p/>
    <w:p>
      <w:r>
        <w:rPr>
          <w:b/>
        </w:rPr>
        <w:t>🎯 Exam Hook:</w:t>
      </w:r>
    </w:p>
    <w:p>
      <w:r>
        <w:t>RRB loves rescue-versus-controller hai. ICS-daily, SABA-rescue, silent-chest-emergency rat lo, stepwise-chart exam me pakka aata hai.</w:t>
      </w:r>
    </w:p>
    <w:p/>
    <w:p>
      <w:r>
        <w:rPr>
          <w:b/>
        </w:rPr>
        <w:t>📌 Ek Line Revision:</w:t>
      </w:r>
    </w:p>
    <w:p>
      <w:r>
        <w:t>Asthma ICS-controller SABA-rescue hai, silent-chest emergency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55-year-old man has high fever, rusty sputum, pleuritic pain and lobar consolidation with CURB-65 score 3. All are true about pneumonia care EXCEPT:</w:t>
      </w:r>
    </w:p>
    <w:p/>
    <w:p>
      <w:r>
        <w:t>(a) Amoxicillin is first-line for mild community-acquired pneumonia</w:t>
      </w:r>
    </w:p>
    <w:p>
      <w:r>
        <w:t>(b) CURB-65 3 or more needs hospital with oxygen-fluids monitoring</w:t>
      </w:r>
    </w:p>
    <w:p>
      <w:r>
        <w:t>(c) Vaccines for flu and pneumococcus prevent high-risk cases</w:t>
      </w:r>
    </w:p>
    <w:p>
      <w:r>
        <w:t>(d) Strict bed rest alone without antibiotics cures bacterial pneumonia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Bacterial pneumonia me antibiotics must hain, bed-rest-alone sepsis-death lata hai. Amoxicillin-mild-CAP, co-amoxiclav-macrolide-moderate, CURB-65-confusion-urea-RR-BP-age scoring admission-decide karta hai. Oxygen-fluids-nebulization support, aspiration-precautions, vaccines-prevention protocol hai. Rusty-sputum pneumococcal clue hai. Blood-culture antibiotics-se-pehle lo, sputum-sample bhejo, oxygen-titrate karo, fluids-electrolytes balance karo. Elderly me confusion-fall atypical-sign hai, CURB-reassess daily karo, HDU-shift criteria dekho. Vaccination-record check karo, contact-tracing ghar-screen karo, DOTS-worker inform karo, Nikshay-entry karao, file-banao. Isliye (d) EXCEPT hai, rest-alone trap pakdo.</w:t>
      </w:r>
    </w:p>
    <w:p/>
    <w:p>
      <w:r>
        <w:rPr>
          <w:b/>
        </w:rPr>
        <w:t>❌ Baaki Kyun Galat?</w:t>
      </w:r>
    </w:p>
    <w:p>
      <w:r>
        <w:t>(a), (b) aur (c) teeno correct pneumonia-facts hain, isliye ye galat options hain. Blood-culture-before-antibiotics, sputum-sample, chest-physio likho. Elderly-confusion-atypical presentation hoti hai. Sirf (d) antibiotics-bina-cure batata hai. Atypical-mycoplasma macrolide-response, viral-panel flu-season, VTE-prophylaxis bed-patients, physio-postural-drainage jodo. Smoking-pack-years note karo, occupation-dust poocho, biomass-chulha history lo, vaccine-card dekho.</w:t>
      </w:r>
    </w:p>
    <w:p/>
    <w:p>
      <w:r>
        <w:rPr>
          <w:b/>
        </w:rPr>
        <w:t>🧠 PNC Trick:</w:t>
      </w:r>
    </w:p>
    <w:p>
      <w:r>
        <w:t>Antibiotics Must hai, Rest-alone Fail hai. CURB-65-3 admit hai.</w:t>
      </w:r>
    </w:p>
    <w:p/>
    <w:p>
      <w:r>
        <w:rPr>
          <w:b/>
        </w:rPr>
        <w:t>🎯 Exam Hook:</w:t>
      </w:r>
    </w:p>
    <w:p>
      <w:r>
        <w:t>GIMS trap CURB-plus-antibiotics hai. Amoxicillin-mild, vaccines-prevent, rusty-clue rat lo, exam me pakka aata hai.</w:t>
      </w:r>
    </w:p>
    <w:p/>
    <w:p>
      <w:r>
        <w:rPr>
          <w:b/>
        </w:rPr>
        <w:t>📌 Ek Line Revision:</w:t>
      </w:r>
    </w:p>
    <w:p>
      <w:r>
        <w:t>Pneumonia antibiotics-plus-support hai, CURB-3 admit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30-year-old man has cough over 3 weeks with evening fever, night sweats and weight loss. Sputum CBNAAT detects TB. All are true about pulmonary TB care EXCEPT:</w:t>
      </w:r>
    </w:p>
    <w:p/>
    <w:p>
      <w:r>
        <w:t>(a) Stop all anti-TB drugs once fever disappears in 3 weeks</w:t>
      </w:r>
    </w:p>
    <w:p>
      <w:r>
        <w:t>(b) Drug-sensitive TB needs HRZE 2 months then HRE 4 months under NTEP</w:t>
      </w:r>
    </w:p>
    <w:p>
      <w:r>
        <w:t>(c) Sputum AFB-CBNAAT with chest X-ray confirms and tracks response</w:t>
      </w:r>
    </w:p>
    <w:p>
      <w:r>
        <w:t>(d) Cough etiquette with N95 for staff and DOTS adherence prevents spread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TB-drugs 6-month-course poora karna hota hai, beech-stop MDR-XDR lata hai, fever-gayab cure-nahi. HRZE-intensive, HRE-continuation, DOTS-observe, Nikshay-register protocol hai. CBNAAT-rifampicin-resistance, sputum-follow-up, contact-tracing sahi steps hain. BCG-birth-dose, negative-pressure-N95 precautions hain. BCG-birth-dose scar-check karo, contact-tracing household-screen karo, nutrition-DBT Nikshay-Poshan Yojana dilao, HIV-diabetes co-screen karo. MDR me bedaquiline-regimen, culture-monthly follow-up hota hai. Isliye (a) EXCEPT hai, better-stop trap pakdo.</w:t>
      </w:r>
    </w:p>
    <w:p/>
    <w:p>
      <w:r>
        <w:rPr>
          <w:b/>
        </w:rPr>
        <w:t>❌ Baaki Kyun Galat?</w:t>
      </w:r>
    </w:p>
    <w:p>
      <w:r>
        <w:t>(b), (c) aur (d) teeno correct TB-facts hain, isliye ye galat options hain. 2-plus-week-cough, evening-fever, night-sweats, weight-loss tetrad likho. MDR-bedaquiline regimen, HIV-co-test, nutrition-support jodo. Sirf (a) 3-week-stop batata hai. Pyridoxine-INH-neuropathy, ethambutol-vision-chart, rifampicin-orange-urine counsel karo, LFT-monitor karo.</w:t>
      </w:r>
    </w:p>
    <w:p/>
    <w:p>
      <w:r>
        <w:rPr>
          <w:b/>
        </w:rPr>
        <w:t>🧠 PNC Trick:</w:t>
      </w:r>
    </w:p>
    <w:p>
      <w:r>
        <w:t>TB 6-month Complete hai, 3-week Stop-MDR hai. DOTS-observe must hai.</w:t>
      </w:r>
    </w:p>
    <w:p/>
    <w:p>
      <w:r>
        <w:rPr>
          <w:b/>
        </w:rPr>
        <w:t>🎯 Exam Hook:</w:t>
      </w:r>
    </w:p>
    <w:p>
      <w:r>
        <w:t>PGI trap duration-plus-DOTS hai. HRZE-HRE, CBNAAT, N95-DOTS rat lo, tetrad exam me pakka aata hai.</w:t>
      </w:r>
    </w:p>
    <w:p/>
    <w:p>
      <w:r>
        <w:rPr>
          <w:b/>
        </w:rPr>
        <w:t>📌 Ek Line Revision:</w:t>
      </w:r>
    </w:p>
    <w:p>
      <w:r>
        <w:t>TB HRZE-HRE 6-month DOTS hai, early-stop MDR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60-year-old man has stony dullness with diminished breath sounds on the right base. USG shows fluid, pleural tap is planned. All are true about effusion-empyema care EXCEPT:</w:t>
      </w:r>
    </w:p>
    <w:p/>
    <w:p>
      <w:r>
        <w:t>(a) Effusion gives stony dullness with diminished breath sounds and reduced movement</w:t>
      </w:r>
    </w:p>
    <w:p>
      <w:r>
        <w:t>(b) Bronchial breathing with whispering pectoriloquy is typical over large effusion</w:t>
      </w:r>
    </w:p>
    <w:p>
      <w:r>
        <w:t>(c) Diagnostic thoracentesis with Light criteria separates transudate-exudate</w:t>
      </w:r>
    </w:p>
    <w:p>
      <w:r>
        <w:t>(d) Empyema pus needs chest-tube drainage with antibiotics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Large-effusion fluid-breath-sounds-dabata hai, diminished-absent sunai dete hain, bronchial-pectoriloquy consolidation-above-fluid ya pneumonia me milta hai. Stony-dullness, reduced-tactile-fremitus, mediastinal-shift-large signs hain. Tap-sterile, Light-protein-LDH criteria, empyema-tube-thrombolytics protocol hai. Heart-failure-transudate, TB-malignancy-exudate causes likho, protein-LDH-glucose send karo. Post-tap chest-X-ray pneumothorax-rule-out karo, vitals-15-min observe karo, drain-output chart karo. Ultrasound-guided tap, pigtail-catheter option, physiotherapy incentive-spirometry karao, follow-up CT dekho, surgeon-opinion lo, oncology-refer karo, diet-protein do, rest-lo. Isliye (b) EXCEPT hai, sound-swap trap pakdo.</w:t>
      </w:r>
    </w:p>
    <w:p/>
    <w:p>
      <w:r>
        <w:rPr>
          <w:b/>
        </w:rPr>
        <w:t>❌ Baaki Kyun Galat?</w:t>
      </w:r>
    </w:p>
    <w:p>
      <w:r>
        <w:t>(a), (c) aur (d) teeno correct effusion-facts hain, isliye ye galat options hain. Heart-failure-transudate, TB-malignancy-exudate causes likho. Post-tap pneumothorax-watch, breathing-exercises recovery me karao. Sirf (b) bronchial-over-fluid batata hai. Malignant-recurrence pleurodesis-talk, TB-ATT-full-course, physiotherapy-lung-expand jodo. Smoking-pack-years note karo, occupation-dust poocho, biomass-chulha history lo, vaccine-card dekho, file-banao, register-rakho.</w:t>
      </w:r>
    </w:p>
    <w:p/>
    <w:p>
      <w:r>
        <w:rPr>
          <w:b/>
        </w:rPr>
        <w:t>🧠 PNC Trick:</w:t>
      </w:r>
    </w:p>
    <w:p>
      <w:r>
        <w:t>Fluid Diminished hai, Bronchial Consolidation hai. Tap-Light tube-pus hai.</w:t>
      </w:r>
    </w:p>
    <w:p/>
    <w:p>
      <w:r>
        <w:rPr>
          <w:b/>
        </w:rPr>
        <w:t>🎯 Exam Hook:</w:t>
      </w:r>
    </w:p>
    <w:p>
      <w:r>
        <w:t>NORCET trap breath-sounds hai. Stony-dull-diminished, Light-criteria, empyema-tube rat lo, exam me pakka aata hai.</w:t>
      </w:r>
    </w:p>
    <w:p/>
    <w:p>
      <w:r>
        <w:rPr>
          <w:b/>
        </w:rPr>
        <w:t>📌 Ek Line Revision:</w:t>
      </w:r>
    </w:p>
    <w:p>
      <w:r>
        <w:t>Effusion dull-diminished hai, empyema tube-plus-antibiotics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Breath sounds</w:t>
            </w:r>
          </w:p>
        </w:tc>
        <w:tc>
          <w:tcPr>
            <w:tcW w:type="dxa" w:w="2880"/>
          </w:tcPr>
          <w:p>
            <w:r>
              <w:t>Drainage</w:t>
            </w:r>
          </w:p>
        </w:tc>
      </w:tr>
      <w:tr>
        <w:tc>
          <w:tcPr>
            <w:tcW w:type="dxa" w:w="2880"/>
          </w:tcPr>
          <w:p>
            <w:r>
              <w:t>Effusion</w:t>
            </w:r>
          </w:p>
        </w:tc>
        <w:tc>
          <w:tcPr>
            <w:tcW w:type="dxa" w:w="2880"/>
          </w:tcPr>
          <w:p>
            <w:r>
              <w:t>Diminished, stony dull</w:t>
            </w:r>
          </w:p>
        </w:tc>
        <w:tc>
          <w:tcPr>
            <w:tcW w:type="dxa" w:w="2880"/>
          </w:tcPr>
          <w:p>
            <w:r>
              <w:t>Tap, Light test</w:t>
            </w:r>
          </w:p>
        </w:tc>
      </w:tr>
      <w:tr>
        <w:tc>
          <w:tcPr>
            <w:tcW w:type="dxa" w:w="2880"/>
          </w:tcPr>
          <w:p>
            <w:r>
              <w:t>Empyema</w:t>
            </w:r>
          </w:p>
        </w:tc>
        <w:tc>
          <w:tcPr>
            <w:tcW w:type="dxa" w:w="2880"/>
          </w:tcPr>
          <w:p>
            <w:r>
              <w:t>Diminished plus fever</w:t>
            </w:r>
          </w:p>
        </w:tc>
        <w:tc>
          <w:tcPr>
            <w:tcW w:type="dxa" w:w="2880"/>
          </w:tcPr>
          <w:p>
            <w:r>
              <w:t>Chest tube plus drugs</w:t>
            </w:r>
          </w:p>
        </w:tc>
      </w:tr>
      <w:tr>
        <w:tc>
          <w:tcPr>
            <w:tcW w:type="dxa" w:w="2880"/>
          </w:tcPr>
          <w:p>
            <w:r>
              <w:t>Consolidation</w:t>
            </w:r>
          </w:p>
        </w:tc>
        <w:tc>
          <w:tcPr>
            <w:tcW w:type="dxa" w:w="2880"/>
          </w:tcPr>
          <w:p>
            <w:r>
              <w:t>Bronchial, pectoriloquy</w:t>
            </w:r>
          </w:p>
        </w:tc>
        <w:tc>
          <w:tcPr>
            <w:tcW w:type="dxa" w:w="2880"/>
          </w:tcPr>
          <w:p>
            <w:r>
              <w:t>Antibiotics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nurse demonstrates PPE use for droplet precautions. All steps are correct EXCEPT:</w:t>
      </w:r>
    </w:p>
    <w:p/>
    <w:p>
      <w:r>
        <w:t>(a) Donning order gown first then mask-goggles and gloves last</w:t>
      </w:r>
    </w:p>
    <w:p>
      <w:r>
        <w:t>(b) Doffing order gloves first then goggles-gown and mask last</w:t>
      </w:r>
    </w:p>
    <w:p>
      <w:r>
        <w:t>(c) Hand hygiene before donning and after doffing every time</w:t>
      </w:r>
    </w:p>
    <w:p>
      <w:r>
        <w:t>(d) Reuse the same N95 for a month without fit-check or change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N95 damp-damaged-soiled par change hota hai, fit-check har-use par, month-reuse infection-fail karta hai. Donning-gown-mask-goggles-gloves, doffing-gloves-goggles-gown-mask order contamination-rokta hai. Hand-hygiene dono-ends par must hai. Droplet-surgical-mask, airborne-N95-negative-pressure rules hain. Goggles-face-shield seal-check karo, gown-ties neck-waist bandho, glove-cuff gown-par chadhao, buddy-check karao. Doffing me front-touch-avoid karo, biomedical-bins colour-code me dalo, spill-kit ready rakho. Autoclave-log daily sign karo, spore-test record rakho, technician-duty roster banao, AMC-service karao, breakdown-register rakho, backup-arrange karo, audit-karo. Isliye (d) EXCEPT hai, reuse-trap pakdo.</w:t>
      </w:r>
    </w:p>
    <w:p/>
    <w:p>
      <w:r>
        <w:rPr>
          <w:b/>
        </w:rPr>
        <w:t>❌ Baaki Kyun Galat?</w:t>
      </w:r>
    </w:p>
    <w:p>
      <w:r>
        <w:t>(a), (b) aur (c) teeno correct PPE-facts hain, isliye ye galat options hain. Goggles-face-shield, gown-ties, glove-cuff-over-gown steps likho. Doffing me self-touch-avoid, bin-segregation follow karo. Sirf (d) month-reuse batata hai. Fit-test yearly, user-seal-check daily, facial-hair-shave policy follow karo, stock-expiry rotate karo. Nails-short policy, sleeve-up rule, poster-door lagao, demo-weekly karo.</w:t>
      </w:r>
    </w:p>
    <w:p/>
    <w:p>
      <w:r>
        <w:rPr>
          <w:b/>
        </w:rPr>
        <w:t>🧠 PNC Trick:</w:t>
      </w:r>
    </w:p>
    <w:p>
      <w:r>
        <w:t>Don Gown-first hai, Doff Gloves-first hai. Month-reuse fail hai.</w:t>
      </w:r>
    </w:p>
    <w:p/>
    <w:p>
      <w:r>
        <w:rPr>
          <w:b/>
        </w:rPr>
        <w:t>🎯 Exam Hook:</w:t>
      </w:r>
    </w:p>
    <w:p>
      <w:r>
        <w:t>RRB trap donning-doffing hai. Gown-gloves order, fit-check, hand-both-ends rat lo, exam me pakka aata hai.</w:t>
      </w:r>
    </w:p>
    <w:p/>
    <w:p>
      <w:r>
        <w:rPr>
          <w:b/>
        </w:rPr>
        <w:t>📌 Ek Line Revision:</w:t>
      </w:r>
    </w:p>
    <w:p>
      <w:r>
        <w:t>PPE gown-first gloves-first-off hai, N95 fit-check change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technician asks about sterilization methods. All matches are correct EXCEPT:</w:t>
      </w:r>
    </w:p>
    <w:p/>
    <w:p>
      <w:r>
        <w:t>(a) Autoclave 121 C 15 psi 15 minutes kills spores by moist heat</w:t>
      </w:r>
    </w:p>
    <w:p>
      <w:r>
        <w:t>(b) Dry heat 160 C for 1 hour for sharp powders and oils</w:t>
      </w:r>
    </w:p>
    <w:p>
      <w:r>
        <w:t>(c) Boiling for 10 minutes achieves complete sterilization with spores</w:t>
      </w:r>
    </w:p>
    <w:p>
      <w:r>
        <w:t>(d) Glutaraldehyde gives high-level disinfection for endoscopes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Boiling vegetative-bacteria marta hai par spores-prions nahi, ye disinfection hai sterilization nahi. Autoclave-pressure-steam-spores, dry-heat-sharps-oils, ETO-heat-sensitive, glutaraldehyde-scopes, Spaulding-critical-semi-noncritical classification pakki hai. OT-linen-autoclave, needles-burn-cut rules hain. OT-linen-drapes autoclave karo, needles-sharps puncture-proof burn karo, scopes-glutaraldehyde-time follow karo. Flash-134-emergency, plasma-peroxide delicate-items, radiation-disposables supply-chain maintain karo. Anomaly-scan level-2, glucose-challenge 24-28-week, TSH-first-visit karao, VDRL-HIV-HBsAg panel karo, husband-blood-group note karo, Rh-negative ICT-titre karo, anti-D-28-week do, delivery-plan discuss karo, hospital-prebook karo, JSY-card banao, 108-save karo, birth-companion choose karo, bag-pack karo. Isliye (c) EXCEPT hai, boil-sterile trap pakdo.</w:t>
      </w:r>
    </w:p>
    <w:p/>
    <w:p>
      <w:r>
        <w:rPr>
          <w:b/>
        </w:rPr>
        <w:t>❌ Baaki Kyun Galat?</w:t>
      </w:r>
    </w:p>
    <w:p>
      <w:r>
        <w:t>(a), (b) aur (d) teeno correct sterilization-facts hain, isliye ye galat options hain. 134-flash, plasma-peroxide, radiation-disposables likho. Chemical-2-percent-glutaraldehyde timing-follow karo. Sirf (c) boil-ko-sterile batata hai. Indicator-tapes daily, biological-spore weekly, log-register maintain karo, recall-protocol drill karo. Kick-count chart do, fetal-doppler clinic-suno, iron-folic-calcium timings likho, weight-machine calibrate karo, BP-cuff size-check karo, register-bharo.</w:t>
      </w:r>
    </w:p>
    <w:p/>
    <w:p>
      <w:r>
        <w:rPr>
          <w:b/>
        </w:rPr>
        <w:t>🧠 PNC Trick:</w:t>
      </w:r>
    </w:p>
    <w:p>
      <w:r>
        <w:t>Boil Disinfect hai, Sterilize nahi. Autoclave-spores ETO-delicate hai.</w:t>
      </w:r>
    </w:p>
    <w:p/>
    <w:p>
      <w:r>
        <w:rPr>
          <w:b/>
        </w:rPr>
        <w:t>🎯 Exam Hook:</w:t>
      </w:r>
    </w:p>
    <w:p>
      <w:r>
        <w:t>GIMS trap boil-versus-autoclave hai. 121-15-15, 160-1-hour, Spaulding rat lo, exam me pakka aata hai.</w:t>
      </w:r>
    </w:p>
    <w:p/>
    <w:p>
      <w:r>
        <w:rPr>
          <w:b/>
        </w:rPr>
        <w:t>📌 Ek Line Revision:</w:t>
      </w:r>
    </w:p>
    <w:p>
      <w:r>
        <w:t>Boiling disinfection hai, autoclave spore-sterile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woman with 8 weeks amenorrhea has nausea, urinary frequency, Goodell-Hegar-Chadwick signs and positive UPT. All are true about pregnancy diagnosis EXCEPT:</w:t>
      </w:r>
    </w:p>
    <w:p/>
    <w:p>
      <w:r>
        <w:t>(a) Amenorrhea-nausea-frequency are presumptive signs needing confirmation</w:t>
      </w:r>
    </w:p>
    <w:p>
      <w:r>
        <w:t>(b) Hegar-Goodell-Chadwick-Braxton Hicks-ballottement are probable signs</w:t>
      </w:r>
    </w:p>
    <w:p>
      <w:r>
        <w:t>(c) Braxton Hicks alone is a positive confirmatory sign of pregnancy</w:t>
      </w:r>
    </w:p>
    <w:p>
      <w:r>
        <w:t>(d) Fetal heart by Doppler 10-12 weeks and USG flicker 6 weeks confirm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Braxton-Hicks painless-irregular practice-contractions hain, probable-sign hai positive-nahi. Positive me fetal-heart-Doppler, USG-gestational-sac-flicker, examiner-felt-movements aate hain. Presumptive-mother-felt, probable-examiner-finds, positive-definite-proof trilogy hai. UPT-hCG-missed-week, serum-quantitative likho. Ballottement-16-20-week examiner-finds, quickening-18-20-prime-16-multi mother-feels, fundal-height-dates chart karo. Serum-beta-hCG doubling-48-hour, dating-USG-CRL first-trimester accurate hai, twins-heart-two-spots dekho. Tape-measure karo, graph-plot karo, MCP-me-likho, ASHA-ko-batao, PHC-bhejo, JSY-dilao. Isliye (c) EXCEPT hai, probable-positive trap pakdo.</w:t>
      </w:r>
    </w:p>
    <w:p/>
    <w:p>
      <w:r>
        <w:rPr>
          <w:b/>
        </w:rPr>
        <w:t>❌ Baaki Kyun Galat?</w:t>
      </w:r>
    </w:p>
    <w:p>
      <w:r>
        <w:t>(a), (b) aur (d) teeno correct diagnosis-facts hain, isliye ye galat options hain. Ballottement-16-20-week, quickening-18-20-prime-16-multi signs likho. EDD-Naegele-9-plus-7 rule jodo. Sirf (c) Braxton-ko-positive batata hai. EDD-Naegele-count, anomaly-18-20-week, growth-serial-fundal likho, high-risk-tag early karo, register-mein-likho. Vehicle-number note karo, JSY-form bharo, money-ready rakho.</w:t>
      </w:r>
    </w:p>
    <w:p/>
    <w:p>
      <w:r>
        <w:rPr>
          <w:b/>
        </w:rPr>
        <w:t>🧠 PNC Trick:</w:t>
      </w:r>
    </w:p>
    <w:p>
      <w:r>
        <w:t>Braxton Probable hai, Positive nahi. Heart-USG confirm hai.</w:t>
      </w:r>
    </w:p>
    <w:p/>
    <w:p>
      <w:r>
        <w:rPr>
          <w:b/>
        </w:rPr>
        <w:t>🎯 Exam Hook:</w:t>
      </w:r>
    </w:p>
    <w:p>
      <w:r>
        <w:t>PGI trap probable-positive hai. Hegar-Goodell-Chadwick, Doppler-10-12, USG-6 rat lo, exam me pakka aata hai.</w:t>
      </w:r>
    </w:p>
    <w:p/>
    <w:p>
      <w:r>
        <w:rPr>
          <w:b/>
        </w:rPr>
        <w:t>📌 Ek Line Revision:</w:t>
      </w:r>
    </w:p>
    <w:p>
      <w:r>
        <w:t>Braxton probable hai, fetal-heart-USG positive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24-week pregnant woman asks about body changes. All are normal physiological changes EXCEPT:</w:t>
      </w:r>
    </w:p>
    <w:p/>
    <w:p>
      <w:r>
        <w:t>(a) Blood volume rises 40-50 percent with higher pulse and cardiac output</w:t>
      </w:r>
    </w:p>
    <w:p>
      <w:r>
        <w:t>(b) BP dips in mid-trimester with GFR rise and lordosis-gait change</w:t>
      </w:r>
    </w:p>
    <w:p>
      <w:r>
        <w:t>(c) Melasma-linea nigra-striae with heartburn-constipation are common</w:t>
      </w:r>
    </w:p>
    <w:p>
      <w:r>
        <w:t>(d) Blood pressure rises steadily every month till term normally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Normal me BP mid-trimester-dip karke term-par pre-pregnancy-level aata hai, steady-rise PIH-flag hai. Volume-40-50, HR-SV-CO-up, GFR-up-edema, lordosis-backache, skin-pigment-striae, progesterone-heartburn-constipation physiology hai. Hb-dilutional-fall, clotting-factors-up-DVT-risk links hain. Hb-dilutional-fall iron-demand double hota hai, clotting-factors-up DVT-risk badhata hai, leg-stockings-travel advice do. Fundal-height-dates, weight-gain-11-14-kg, 140-90-cutoff chart rakho, urine-protein dipstick karo. Cord-gas-analyse karo, team-brief karo, register-bharo, sticker-lagao, file-jodo, audit-karo, report-bhejo, photo-lo. Isliye (d) EXCEPT hai, steady-rise trap pakdo.</w:t>
      </w:r>
    </w:p>
    <w:p/>
    <w:p>
      <w:r>
        <w:rPr>
          <w:b/>
        </w:rPr>
        <w:t>❌ Baaki Kyun Galat?</w:t>
      </w:r>
    </w:p>
    <w:p>
      <w:r>
        <w:t>(a), (b) aur (c) teeno correct pregnancy-physiology hain, isliye ye galat options hain. Fundal-height-dates, weight-gain-11-14-kg, 140-90-cutoff chart rakho. PIH-headache-blur-epigastric flags sikhao. Sirf (d) steady-rise-normal batata hai. PIH-headache-blur-epigastric-urine flags, eclampsia-MgSO4 protocol, delivery-only-cure counsel karo. Sticker-chart lagao, wall-poster banao.</w:t>
      </w:r>
    </w:p>
    <w:p/>
    <w:p>
      <w:r>
        <w:rPr>
          <w:b/>
        </w:rPr>
        <w:t>🧠 PNC Trick:</w:t>
      </w:r>
    </w:p>
    <w:p>
      <w:r>
        <w:t>BP Mid-dip hai, Steady-rise PIH hai. Volume-40-50 normal hai.</w:t>
      </w:r>
    </w:p>
    <w:p/>
    <w:p>
      <w:r>
        <w:rPr>
          <w:b/>
        </w:rPr>
        <w:t>🎯 Exam Hook:</w:t>
      </w:r>
    </w:p>
    <w:p>
      <w:r>
        <w:t>NORCET trap BP-pattern hai. Volume-HR-CO-up, GFR-lordosis, pigment-flags rat lo, exam me pakka aata hai.</w:t>
      </w:r>
    </w:p>
    <w:p/>
    <w:p>
      <w:r>
        <w:rPr>
          <w:b/>
        </w:rPr>
        <w:t>📌 Ek Line Revision:</w:t>
      </w:r>
    </w:p>
    <w:p>
      <w:r>
        <w:t>Pregnancy volume-up BP-dip hai, steady-rise abnormal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  <w:tr>
        <w:tc>
          <w:tcPr>
            <w:tcW w:type="dxa" w:w="2880"/>
          </w:tcPr>
          <w:p>
            <w:r>
              <w:t>Blood</w:t>
            </w:r>
          </w:p>
        </w:tc>
        <w:tc>
          <w:tcPr>
            <w:tcW w:type="dxa" w:w="2880"/>
          </w:tcPr>
          <w:p>
            <w:r>
              <w:t>Volume 40-50 up, BP mid-dip</w:t>
            </w:r>
          </w:p>
        </w:tc>
        <w:tc>
          <w:tcPr>
            <w:tcW w:type="dxa" w:w="2880"/>
          </w:tcPr>
          <w:p>
            <w:r>
              <w:t>Steady rise PIH</w:t>
            </w:r>
          </w:p>
        </w:tc>
      </w:tr>
      <w:tr>
        <w:tc>
          <w:tcPr>
            <w:tcW w:type="dxa" w:w="2880"/>
          </w:tcPr>
          <w:p>
            <w:r>
              <w:t>Kidney</w:t>
            </w:r>
          </w:p>
        </w:tc>
        <w:tc>
          <w:tcPr>
            <w:tcW w:type="dxa" w:w="2880"/>
          </w:tcPr>
          <w:p>
            <w:r>
              <w:t>GFR up, frequency</w:t>
            </w:r>
          </w:p>
        </w:tc>
        <w:tc>
          <w:tcPr>
            <w:tcW w:type="dxa" w:w="2880"/>
          </w:tcPr>
          <w:p>
            <w:r>
              <w:t>Protein-UTI watch</w:t>
            </w:r>
          </w:p>
        </w:tc>
      </w:tr>
      <w:tr>
        <w:tc>
          <w:tcPr>
            <w:tcW w:type="dxa" w:w="2880"/>
          </w:tcPr>
          <w:p>
            <w:r>
              <w:t>Skin-GIT</w:t>
            </w:r>
          </w:p>
        </w:tc>
        <w:tc>
          <w:tcPr>
            <w:tcW w:type="dxa" w:w="2880"/>
          </w:tcPr>
          <w:p>
            <w:r>
              <w:t>Pigment, heartburn-constipation</w:t>
            </w:r>
          </w:p>
        </w:tc>
        <w:tc>
          <w:tcPr>
            <w:tcW w:type="dxa" w:w="2880"/>
          </w:tcPr>
          <w:p>
            <w:r>
              <w:t>Severe vomit-dehydration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term newborn shows rooting, sucking, Moro, palmar grasp and stepping. All are true about neonatal reflexes EXCEPT:</w:t>
      </w:r>
    </w:p>
    <w:p/>
    <w:p>
      <w:r>
        <w:t>(a) Moro appears at birth and disappears by 5-6 months</w:t>
      </w:r>
    </w:p>
    <w:p>
      <w:r>
        <w:t>(b) Palmar grasp appears at birth and fades by 3 months</w:t>
      </w:r>
    </w:p>
    <w:p>
      <w:r>
        <w:t>(c) Absent or asymmetric reflexes suggest nerve-brain injury needing review</w:t>
      </w:r>
    </w:p>
    <w:p>
      <w:r>
        <w:t>(d) Moro normally persists strongly till 2 years of age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Moro 5-6-month me integrate-fade hota hai, 2-year-persist abnormal-neuro-flag hai. Rooting-sucking-feeding, grasp-3-month, stepping-birth, tonic-neck-birth, Babinski-1-year timelines hain. Absent-asymmetric-persistent ꟷ brachial-palsy-asphyxia-cerebral signs hain. Primitive-postural-mature sequence likho. Sucking-3-4-month voluntary-shift, blink-startle-protective, parachute-9-month-forward, Babinski-1-year-plantar norms hain. Daily-neuro-check tone-alertness-cry, milestone-chart plotting, referral-early-intervention karo. Timer-set karo, scribe-assign karo, warmer-on rakho, suction-check karo, oxygen-ready rakho, team-standby rakho, roles-badge lagao, wall-clock dekho. Isliye (d) EXCEPT hai, persist-trap pakdo.</w:t>
      </w:r>
    </w:p>
    <w:p/>
    <w:p>
      <w:r>
        <w:rPr>
          <w:b/>
        </w:rPr>
        <w:t>❌ Baaki Kyun Galat?</w:t>
      </w:r>
    </w:p>
    <w:p>
      <w:r>
        <w:t>(a), (b) aur (c) teeno correct reflex-facts hain, isliye ye galat options hain. Sucking-3-4-month-voluntary, blink-startle-protective, parachute-9-month milestones jodo. Daily-neuro-check, milestone-chart plotting karo. Sirf (d) 2-year-persist batata hai. Brachial-palsy-erb, asphyxia-HIE stages, kernicterus-exchange signs padho, BERA-hearing screen karao. Mock-drills monthly karo, video-debrief karo, register-bharo, file-jodo.</w:t>
      </w:r>
    </w:p>
    <w:p/>
    <w:p>
      <w:r>
        <w:rPr>
          <w:b/>
        </w:rPr>
        <w:t>🧠 PNC Trick:</w:t>
      </w:r>
    </w:p>
    <w:p>
      <w:r>
        <w:t>Moro 5-6 fade hai, 2-year persist-flag hai. Asymmetric-absent review hai.</w:t>
      </w:r>
    </w:p>
    <w:p/>
    <w:p>
      <w:r>
        <w:rPr>
          <w:b/>
        </w:rPr>
        <w:t>🎯 Exam Hook:</w:t>
      </w:r>
    </w:p>
    <w:p>
      <w:r>
        <w:t>RRB trap reflex-timings hai. Moro-5-6, grasp-3, rooting-sucking likho, abnormal-flags exam me pakka aate hain.</w:t>
      </w:r>
    </w:p>
    <w:p/>
    <w:p>
      <w:r>
        <w:rPr>
          <w:b/>
        </w:rPr>
        <w:t>📌 Ek Line Revision:</w:t>
      </w:r>
    </w:p>
    <w:p>
      <w:r>
        <w:t>Reflex timelines fixed hain, persist-asymmetric abnormal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health officer teaches Alma-Ata and primary care. All statements are correct EXCEPT:</w:t>
      </w:r>
    </w:p>
    <w:p/>
    <w:p>
      <w:r>
        <w:t>(a) Alma-Ata 1978 gave Health for All with 8 PHC elements</w:t>
      </w:r>
    </w:p>
    <w:p>
      <w:r>
        <w:t>(b) Principles are equity, participation, appropriate tech and intersectoral action</w:t>
      </w:r>
    </w:p>
    <w:p>
      <w:r>
        <w:t>(c) Bhore 1946 recommended 3-tier system with PHC as first contact</w:t>
      </w:r>
    </w:p>
    <w:p>
      <w:r>
        <w:t>(d) Alma-Ata conference happened in 1988 for selective vertical programs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Alma-Ata 1978-USSR comprehensive-PHC hai, 1988-nahi, selective-vertical uska-opposite hai. 8-elements water-nutrition-immunization-MCH-family-essential-drugs-endemic-education chain hai. Bhore-1946 3-tier, PHC-30000, CHC-100000 norms likho. Health-for-All-2000 slogan tha. Subcentre-5000 ANM-two, PHC-30000 MO-team, CHC-100000 FRU-surgeon norms likho. HSC-HWC-Ayushman upgrade, IPHS-standards, Rogi-Kalyan-Samiti funds jodo. ASHA-1000-link, VHND-monthly, JSY-referral chain chalao. Rally-prabhat-pheri nikalo, slogan-likho, nukkad-natak karo, school-pledge lo, wall-painting karao, prize-do, photo-bhejo, newspaper-me-dikhao, TV-par-dikhao, award-lo. Isliye (d) EXCEPT hai, year-model trap pakdo.</w:t>
      </w:r>
    </w:p>
    <w:p/>
    <w:p>
      <w:r>
        <w:rPr>
          <w:b/>
        </w:rPr>
        <w:t>❌ Baaki Kyun Galat?</w:t>
      </w:r>
    </w:p>
    <w:p>
      <w:r>
        <w:t>(a), (b) aur (c) teeno correct PHC-facts hain, isliye ye galat options hain. Subcentre-5000, HSC-HWC-Ayushman upgrades jodo. Participation-panchayat, ASHA-link-worker roles likho. Sirf (d) year-model ulta batata hai. Participation-panchayat-VHSNC, untied-funds use, community-monitoring report karo, health-assembly attend karo. Cold-chain-vaccines, growth-chart plotting primary-field-work hai, register-bharo, ANM-verify karao, report-bhejo, review-meeting rakho.</w:t>
      </w:r>
    </w:p>
    <w:p/>
    <w:p>
      <w:r>
        <w:rPr>
          <w:b/>
        </w:rPr>
        <w:t>🧠 PNC Trick:</w:t>
      </w:r>
    </w:p>
    <w:p>
      <w:r>
        <w:t>Alma-Ata 1978 Comprehensive hai. 1988-Selective trap hai.</w:t>
      </w:r>
    </w:p>
    <w:p/>
    <w:p>
      <w:r>
        <w:rPr>
          <w:b/>
        </w:rPr>
        <w:t>🎯 Exam Hook:</w:t>
      </w:r>
    </w:p>
    <w:p>
      <w:r>
        <w:t>GIMS trap year-plus-elements hai. 1978-8-elements, Bhore-3-tier rat lo, exam me pakka aata hai.</w:t>
      </w:r>
    </w:p>
    <w:p/>
    <w:p>
      <w:r>
        <w:rPr>
          <w:b/>
        </w:rPr>
        <w:t>📌 Ek Line Revision:</w:t>
      </w:r>
    </w:p>
    <w:p>
      <w:r>
        <w:t>Alma-Ata 1978 8-elements hai, Bhore 3-tier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psychiatry nurse talks to an anxious patient. All are therapeutic techniques EXCEPT:</w:t>
      </w:r>
    </w:p>
    <w:p/>
    <w:p>
      <w:r>
        <w:t>(a) Open-ended questions with reflection, silence and empathy</w:t>
      </w:r>
    </w:p>
    <w:p>
      <w:r>
        <w:t>(b) SOLER posture with clarifying and summarizing</w:t>
      </w:r>
    </w:p>
    <w:p>
      <w:r>
        <w:t>(c) Giving personal advice and false reassurance routinely</w:t>
      </w:r>
    </w:p>
    <w:p>
      <w:r>
        <w:t>(d) Offering self with acceptance and exploring feelings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Advice-reassurance nurse-agenda-thopte hain, patient-autonomy-block karte hain, nontherapeutic hain. Therapeutic me open-ended, silence-listen, reflection-mirror, empathy-understand, SOLER-face-open-lean-eye-relax aate hain. Why-questions-defensive, subject-change-avoid, judgment-ban rules hain. Sympathy-pity door-rakho, empathy-understand andar-lao, trust-rapport-confidentiality pillars banao. Interview-setting privacy-noise-consent, cultural-beliefs respect, translator-use karo. Documentation-quotes-behaviour factual likho. Case-vignettes practice karo, viva-answers likho, role-play karo, feedback-lo, consultant-discuss karo, notes-revise karo, exam-hall-likho, pass-ho, top-karo, celebrate-karo, party-do. Isliye (c) EXCEPT hai, advice-trap pakdo.</w:t>
      </w:r>
    </w:p>
    <w:p/>
    <w:p>
      <w:r>
        <w:rPr>
          <w:b/>
        </w:rPr>
        <w:t>❌ Baaki Kyun Galat?</w:t>
      </w:r>
    </w:p>
    <w:p>
      <w:r>
        <w:t>(a), (b) aur (d) teeno correct communication-facts hain, isliye ye galat options hain. Sympathy-pity, empathy-understand fark likho. Trust-rapport-confidentiality pillars hain. Sirf (c) advice-reassurance mangta hai. Reassurance-realistic-data, advice-options-pros-cons, confrontation-gentle-timing, limit-setting-safety rules follow karo. Intellectualization-theory, compartmentalization-box examples jodo, suppression-repression fark likho, chart-banao, ward-lagao, photo-lo, file-rakho, revise-karo, exam-likho.</w:t>
      </w:r>
    </w:p>
    <w:p/>
    <w:p>
      <w:r>
        <w:rPr>
          <w:b/>
        </w:rPr>
        <w:t>🧠 PNC Trick:</w:t>
      </w:r>
    </w:p>
    <w:p>
      <w:r>
        <w:t>Empathy Understand hai, Advice-impose Nontherapeutic hai. Why-avoid karo.</w:t>
      </w:r>
    </w:p>
    <w:p/>
    <w:p>
      <w:r>
        <w:rPr>
          <w:b/>
        </w:rPr>
        <w:t>🎯 Exam Hook:</w:t>
      </w:r>
    </w:p>
    <w:p>
      <w:r>
        <w:t>PGI trap therapeutic-list hai. SOLER, open-ended-silence-reflection rat lo, nontherapeutic-advice-reassurance exam me pakka aata hai.</w:t>
      </w:r>
    </w:p>
    <w:p/>
    <w:p>
      <w:r>
        <w:rPr>
          <w:b/>
        </w:rPr>
        <w:t>📌 Ek Line Revision:</w:t>
      </w:r>
    </w:p>
    <w:p>
      <w:r>
        <w:t>Therapeutic listen-reflect hai, advice-reassurance banned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doctor orders 500 mg of a drug. Stock is 250 mg per 5 mL. The nurse calculates the dose. Which volume is WRONG?</w:t>
      </w:r>
    </w:p>
    <w:p/>
    <w:p>
      <w:r>
        <w:t>(a) 10 mL by D-H-Q formula gives the ordered 500 mg</w:t>
      </w:r>
    </w:p>
    <w:p>
      <w:r>
        <w:t>(b) 5 mL gives only 250 mg which is half the ordered dose</w:t>
      </w:r>
    </w:p>
    <w:p>
      <w:r>
        <w:t>(c) 20 mL gives 1000 mg which is double the ordered dose</w:t>
      </w:r>
    </w:p>
    <w:p>
      <w:r>
        <w:t>(d) 5 mL gives the full ordered 500 mg dose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D-H-Q 500-250-5 me 5-by-250-into-500 10-mL aata hai, 5-mL half-dose hai. Double-20-mL, half-5-mL maths likho. Units-mg-mcg-1000, drops-gtt-15-20-60, IV-mL-hr-volume-time formulas lagao. Nurse-double-check high-alert me must hai. Pediatric-mg-kg surface-area, heparin-units-protocol, dopamine-mcg-kg-min double-pump check karo. Dilution-1-g-4-mL, reconstitution-expiry-time, infusion-pump-rate verify karo. High-alert witness-sign register me lo. Bar-code scan karo, allergy-verify karo, witness-lo, sign-karo, file-chipkao, audit-ready rakho. Isliye (d) EXCEPT hai, half-full trap pakdo.</w:t>
      </w:r>
    </w:p>
    <w:p/>
    <w:p>
      <w:r>
        <w:rPr>
          <w:b/>
        </w:rPr>
        <w:t>❌ Baaki Kyun Galat?</w:t>
      </w:r>
    </w:p>
    <w:p>
      <w:r>
        <w:t>(a), (b) aur (c) teeno correct calc-facts hain, isliye ye galat options hain. Desired-have-quantity triangle, dilution-1-g-4-mL rules likho. Pediatric-mg-kg, heparin-units protocols jodo. Sirf (d) 5-mL-full batata hai. Desired-have-quantity triangle-draw, decimal-shift careful, trailing-zero avoid karo, pharmacist-cross-check karao. Look-alike sound-alike separate-rakho, verbal-order read-back karo, expiry-daily check karo, indenter-bharo.</w:t>
      </w:r>
    </w:p>
    <w:p/>
    <w:p>
      <w:r>
        <w:rPr>
          <w:b/>
        </w:rPr>
        <w:t>🧠 PNC Trick:</w:t>
      </w:r>
    </w:p>
    <w:p>
      <w:r>
        <w:t>D-H-Q Triangle hai. 500-250-5 me 10-mL aata hai.</w:t>
      </w:r>
    </w:p>
    <w:p/>
    <w:p>
      <w:r>
        <w:rPr>
          <w:b/>
        </w:rPr>
        <w:t>🎯 Exam Hook:</w:t>
      </w:r>
    </w:p>
    <w:p>
      <w:r>
        <w:t>NORCET trap dose-maths hai. D-H-Q, units-1000, IV-rate rat lo, rough-likhkar exam me pakka aata hai.</w:t>
      </w:r>
    </w:p>
    <w:p/>
    <w:p>
      <w:r>
        <w:rPr>
          <w:b/>
        </w:rPr>
        <w:t>📌 Ek Line Revision:</w:t>
      </w:r>
    </w:p>
    <w:p>
      <w:r>
        <w:t>Dose D-H-Q 10-mL hai, 5-mL half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Give</w:t>
            </w:r>
          </w:p>
        </w:tc>
      </w:tr>
      <w:tr>
        <w:tc>
          <w:tcPr>
            <w:tcW w:type="dxa" w:w="2880"/>
          </w:tcPr>
          <w:p>
            <w:r>
              <w:t>500 mg</w:t>
            </w:r>
          </w:p>
        </w:tc>
        <w:tc>
          <w:tcPr>
            <w:tcW w:type="dxa" w:w="2880"/>
          </w:tcPr>
          <w:p>
            <w:r>
              <w:t>250 mg per 5 mL</w:t>
            </w:r>
          </w:p>
        </w:tc>
        <w:tc>
          <w:tcPr>
            <w:tcW w:type="dxa" w:w="2880"/>
          </w:tcPr>
          <w:p>
            <w:r>
              <w:t>10 mL</w:t>
            </w:r>
          </w:p>
        </w:tc>
      </w:tr>
      <w:tr>
        <w:tc>
          <w:tcPr>
            <w:tcW w:type="dxa" w:w="2880"/>
          </w:tcPr>
          <w:p>
            <w:r>
              <w:t>1000 units</w:t>
            </w:r>
          </w:p>
        </w:tc>
        <w:tc>
          <w:tcPr>
            <w:tcW w:type="dxa" w:w="2880"/>
          </w:tcPr>
          <w:p>
            <w:r>
              <w:t>500 per mL</w:t>
            </w:r>
          </w:p>
        </w:tc>
        <w:tc>
          <w:tcPr>
            <w:tcW w:type="dxa" w:w="2880"/>
          </w:tcPr>
          <w:p>
            <w:r>
              <w:t>2 mL</w:t>
            </w:r>
          </w:p>
        </w:tc>
      </w:tr>
      <w:tr>
        <w:tc>
          <w:tcPr>
            <w:tcW w:type="dxa" w:w="2880"/>
          </w:tcPr>
          <w:p>
            <w:r>
              <w:t>IV 1000 mL 8 hr</w:t>
            </w:r>
          </w:p>
        </w:tc>
        <w:tc>
          <w:tcPr>
            <w:tcW w:type="dxa" w:w="2880"/>
          </w:tcPr>
          <w:p>
            <w:r>
              <w:t>Pump</w:t>
            </w:r>
          </w:p>
        </w:tc>
        <w:tc>
          <w:tcPr>
            <w:tcW w:type="dxa" w:w="2880"/>
          </w:tcPr>
          <w:p>
            <w:r>
              <w:t>125 mL per hr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anatomy viva asks about the nervous system. Which statement is WRONG?</w:t>
      </w:r>
    </w:p>
    <w:p/>
    <w:p>
      <w:r>
        <w:t>(a) Cerebrum lobes handle motor-sensory-speech-vision with cerebellum balance</w:t>
      </w:r>
    </w:p>
    <w:p>
      <w:r>
        <w:t>(b) Sympathetic fight-flight speeds heart while parasympathetic rest-digest slows</w:t>
      </w:r>
    </w:p>
    <w:p>
      <w:r>
        <w:t>(c) There are 12 pairs of cranial nerves with vagus as the longest</w:t>
      </w:r>
    </w:p>
    <w:p>
      <w:r>
        <w:t>(d) Spinal cord ends at L5 with all reflexes controlled by the cerebrum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Cord-conus L1-L2 par end, neeche cauda-equina hai, L5-nahi. Reflex-arc cord-level par hota hai, cerebrum-voluntary control karta hai. Lobes-frontal-parietal-temporal-occipital, CSF-cushion, BBB-protect, ANS-opposite-actions facts hain. Olfactory-1 optic-2 vagus-10-longest likho. Olfactory-1 smell, optic-2 vision, oculomotor-3-4-6 eye-move, trigeminal-5 face, facial-7 taste, vagus-10 heart-gut chart banao. Stroke-FAST-arm-face-speech, seizure-side-protect, unconscious-GCS scoring karo. LP-L3-L4-safe, ICP-headache-vomit-papilledema watch rakho. Stretch-warm-up, protein-repair, rest-growth ye trio athletes-follow karte hain, chart-banao, coach-lo, diet-log maintain karo, monthly-measure karo. Isliye (d) WRONG hai, level-control trap pakdo.</w:t>
      </w:r>
    </w:p>
    <w:p/>
    <w:p>
      <w:r>
        <w:rPr>
          <w:b/>
        </w:rPr>
        <w:t>❌ Baaki Kyun Galat?</w:t>
      </w:r>
    </w:p>
    <w:p>
      <w:r>
        <w:t>(a), (b) aur (c) teeno correct neuro-facts hain, isliye ye galat options hain. Neuron-soma-axon-dendrite, myelin-speed, stroke-FAST signs jodo. Lumbar-puncture-L3-L4-safe, ICP-signs watch rakho. Sirf (d) L5-plus-cerebrum-reflex batata hai. Dermatome-myotome levels, Babinski-upgoing-adult-flag, clonus-hyperreflexia-UMN signs likho. Myasthenia-fatigue-test, dystrophy-genetic chart, biopsy-confirm likho, neuro-link jodo, physio-referral lo, ortho-review karao, X-ray karao.</w:t>
      </w:r>
    </w:p>
    <w:p/>
    <w:p>
      <w:r>
        <w:rPr>
          <w:b/>
        </w:rPr>
        <w:t>🧠 PNC Trick:</w:t>
      </w:r>
    </w:p>
    <w:p>
      <w:r>
        <w:t>Cord L1-L2 end hai. Reflex-arc cord-level hai.</w:t>
      </w:r>
    </w:p>
    <w:p/>
    <w:p>
      <w:r>
        <w:rPr>
          <w:b/>
        </w:rPr>
        <w:t>🎯 Exam Hook:</w:t>
      </w:r>
    </w:p>
    <w:p>
      <w:r>
        <w:t>RRB trap cord-level hai. Lobes-ANS-12-nerves rat lo, LP-L3-L4 exam me pakka aata hai.</w:t>
      </w:r>
    </w:p>
    <w:p/>
    <w:p>
      <w:r>
        <w:rPr>
          <w:b/>
        </w:rPr>
        <w:t>📌 Ek Line Revision:</w:t>
      </w:r>
    </w:p>
    <w:p>
      <w:r>
        <w:t>Cord L1-L2 cauda-below hai, reflex cord-arc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ward in-charge teaches delegation. All statements are correct EXCEPT:</w:t>
      </w:r>
    </w:p>
    <w:p/>
    <w:p>
      <w:r>
        <w:t>(a) Accountability stays with the delegator even after handing the task</w:t>
      </w:r>
    </w:p>
    <w:p>
      <w:r>
        <w:t>(b) Assessment, judgment, teaching and evaluation cannot be delegated to juniors</w:t>
      </w:r>
    </w:p>
    <w:p>
      <w:r>
        <w:t>(c) Accountability fully transfers to the junior once the task is accepted</w:t>
      </w:r>
    </w:p>
    <w:p>
      <w:r>
        <w:t>(d) Five rights cover task, circumstance, person, direction and supervision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Accountability-transfer-nahi-hoti, responsibility-share hoti hai, supervisor-answerable rehta hai. Assessment-judgment-teaching-RN-only, routine-stable-tasks delegate hote hain. 5-rights-task-circumstance-person-direction-supervision checklist hai. Supervision-feedback loop must hai. UAP-vitals-hygiene-feed-ambulate, LPN-wound-meds-stable, RN-assess-plan-teach-evaluate split likho. Assignment-acuity-skill-geography, supervision-rounds-feedback, incident-report learning-culture banao. Staffing-escalation matrix display karo. Night-roster fair-banao, grievance-suno, rotation-chart lagao, leave-plan banao, festival-duty roster banao, overtime-pay karo, appreciation-do, award-do. Isliye (c) EXCEPT hai, transfer-trap pakdo.</w:t>
      </w:r>
    </w:p>
    <w:p/>
    <w:p>
      <w:r>
        <w:rPr>
          <w:b/>
        </w:rPr>
        <w:t>❌ Baaki Kyun Galat?</w:t>
      </w:r>
    </w:p>
    <w:p>
      <w:r>
        <w:t>(a), (b) aur (d) teeno correct delegation-facts hain, isliye ye galat options hain. UAP-vitals-hygiene-feed, RN-meds-assessment-IV lines likho. Over-delegation dumps, under-delegation burns-out faults hain. Sirf (c) accountability-transfer batata hai. Over-delegation dumps-morale, under-delegation burns-seniors, right-task-right-person balance karo, handover-SBAR close karo. Float-pool cross-train, incentive-weekend, retention-counselling strategies likho, HR-link jodo, exit-interview karo, satisfaction-survey karo, action-lo.</w:t>
      </w:r>
    </w:p>
    <w:p/>
    <w:p>
      <w:r>
        <w:rPr>
          <w:b/>
        </w:rPr>
        <w:t>🧠 PNC Trick:</w:t>
      </w:r>
    </w:p>
    <w:p>
      <w:r>
        <w:t>Accountability Stays hai, Transfer nahi. 5-rights checklist hai.</w:t>
      </w:r>
    </w:p>
    <w:p/>
    <w:p>
      <w:r>
        <w:rPr>
          <w:b/>
        </w:rPr>
        <w:t>🎯 Exam Hook:</w:t>
      </w:r>
    </w:p>
    <w:p>
      <w:r>
        <w:t>NORCET trap accountability hai. RN-only-tasks, 5-rights, supervision-loop rat lo, exam me pakka aata hai.</w:t>
      </w:r>
    </w:p>
    <w:p/>
    <w:p>
      <w:r>
        <w:rPr>
          <w:b/>
        </w:rPr>
        <w:t>📌 Ek Line Revision:</w:t>
      </w:r>
    </w:p>
    <w:p>
      <w:r>
        <w:t>Accountability stays hai, 5-rights follow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about medieval India. Which statement is NOT correct?</w:t>
      </w:r>
    </w:p>
    <w:p/>
    <w:p>
      <w:r>
        <w:t>(a) Slave dynasty 1206 Qutb-ud-din Aibak founded Delhi Sultanate rule</w:t>
      </w:r>
    </w:p>
    <w:p>
      <w:r>
        <w:t>(b) First Battle of Panipat 1526 Babur defeated Ibrahim Lodi</w:t>
      </w:r>
    </w:p>
    <w:p>
      <w:r>
        <w:t>(c) Akbar ruled 1556-1605 with Din-i-Ilahi and Navratnas</w:t>
      </w:r>
    </w:p>
    <w:p>
      <w:r>
        <w:t>(d) Shivaji founded the Mughal dynasty with capital at Agra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Shivaji-Maratha-1674-Raigad hai, Mughal-Babur-1526-Agra hai, founder-swap galat hai. Slave-1206-Aibak, Panipat-1526-Babur, Akbar-1556-Din-Navratna, Rana-Pratap-Haldighati-1576 facts hain. Sultanate-5-dynasties, Vijayanagara-Hampi links jodo. Sultanate-5-dynasties Slave-Khilji-Tughlaq-Sayyid-Lodi order likho. Sher-Shah-administration-road-rupee, Vijayanagara-Hampi-Krishnadeva, Bhakti-Kabir-Nanak Sufi-Chishti movements jodo. Monuments-Qutb-Alai-Buland-Taj chronology banao, traveller-Ibn-Battuta-Bernier quotes padho. Postage-stamps dekho, coins-collect karo, album-sajao, exhibition-lagao, school-museum banao, guide-bano, tourists-samjhao, photo-khincho, frame-karao, wall-lagao, prize-pao, celebrate-karo, top-karo. Isliye (d) NOT correct hai, founder-swap trap pakdo.</w:t>
      </w:r>
    </w:p>
    <w:p/>
    <w:p>
      <w:r>
        <w:rPr>
          <w:b/>
        </w:rPr>
        <w:t>❌ Baaki Kyun Galat?</w:t>
      </w:r>
    </w:p>
    <w:p>
      <w:r>
        <w:t>(a), (b) aur (c) teeno correct medieval-facts hain, isliye ye galat options hain. Khilji-Tughlaq-Sayyid-Lodi order, Sher-Shah-administration, Bhakti-Sufi movements likho. Sirf (d) Shivaji-ko-Mughal batata hai. Haldighati-1576-Rana-Pratap, Chittor-sieges, Mansabdari-zabt systems, Fatehpur-Sikri-capital facts rat lo, map-forts mark karo. State-animal-bird-tree river-links padho, GK-map banao, quiz-khelo, prizes-banto, certificates-do, teacher-bulao, photo-lo, file-banao.</w:t>
      </w:r>
    </w:p>
    <w:p/>
    <w:p>
      <w:r>
        <w:rPr>
          <w:b/>
        </w:rPr>
        <w:t>🧠 PNC Trick:</w:t>
      </w:r>
    </w:p>
    <w:p>
      <w:r>
        <w:t>Shivaji Maratha-Raigad hai, Babur Mughal-Agra hai. Swap-trap pakdo.</w:t>
      </w:r>
    </w:p>
    <w:p/>
    <w:p>
      <w:r>
        <w:rPr>
          <w:b/>
        </w:rPr>
        <w:t>🎯 Exam Hook:</w:t>
      </w:r>
    </w:p>
    <w:p>
      <w:r>
        <w:t>RRB trap founder-battle hai. 1206-slave, 1526-Panipat, Akbar-years rat lo, exam me pakka aata hai.</w:t>
      </w:r>
    </w:p>
    <w:p/>
    <w:p>
      <w:r>
        <w:rPr>
          <w:b/>
        </w:rPr>
        <w:t>📌 Ek Line Revision:</w:t>
      </w:r>
    </w:p>
    <w:p>
      <w:r>
        <w:t>Slave-1206 Panipat-1526 hai, Shivaji-Maratha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test asks about the freedom struggle. Which statement is INCORRECT?</w:t>
      </w:r>
    </w:p>
    <w:p/>
    <w:p>
      <w:r>
        <w:t>(a) Congress founded 1885 Bombay with AO Hume and WC Bonnerjee first president</w:t>
      </w:r>
    </w:p>
    <w:p>
      <w:r>
        <w:t>(b) Independence came in 1945 with Mountbatten as first Indian president</w:t>
      </w:r>
    </w:p>
    <w:p>
      <w:r>
        <w:t>(c) Jallianwala 1919 Amritsar with Rowlatt protest and Hunter report</w:t>
      </w:r>
    </w:p>
    <w:p>
      <w:r>
        <w:t>(d) Quit India 1942 with Do-or-Die, Dandi March 1930, Non-cooperation 1920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Freedom 15-Aug-1947-midnight ko aayi, Mountbatten Governor-General the, first-president Rajendra-Prasad-1950 the. 1945-war-end hai independence-nahi. Congress-1885-Hume-Bonnerjee, Jallianwala-1919-Rowlatt-Hunter, movements-1920-1930-1942 sab sahi facts hain. Surat-split-1907-Moderate-Extremist, Home-Rule-1916-Tilak-Besant, Simon-1928-boycott, Poona-Pact-1932-Gandhi-Ambedkar links likho. Cabinet-Mission-1946-grouping, Mountbatten-plan-June-3, Radcliffe-line-borders facts jodo. Dandi-route-Sabarmati-Dandi, Do-or-Die-speech-mantra yaad karo. Edicts-rock-pillar, Sarnath-capital, script-Brahmi facts likho, museum-dekho, inscriptions-padho, scripts-samjho, ASI-reports dekho, site-visit karo, guide-suno. Isliye (b) INCORRECT hai, year-post trap pakdo.</w:t>
      </w:r>
    </w:p>
    <w:p/>
    <w:p>
      <w:r>
        <w:rPr>
          <w:b/>
        </w:rPr>
        <w:t>❌ Baaki Kyun Galat?</w:t>
      </w:r>
    </w:p>
    <w:p>
      <w:r>
        <w:t>(a), (c) aur (d) teeno correct freedom-facts hain, isliye ye galat options hain. Surat-split-1907, Home-Rule-1916, Simon-1928, Poona-Pact-1932, Cabinet-Mission-1946 links likho. Mountbatten-plan-June-3, Radcliffe-line facts jodo. Sirf (b) 1945-plus-president batata hai. President-Rajendra-1950-oath, Governor-General-Rajaji-last, Republic-26-Jan-1950 parade facts likho. Travelers-Fahein-Huen journals, coins-inscriptions sources likho, book-index banao, timeline-chipkao.</w:t>
      </w:r>
    </w:p>
    <w:p/>
    <w:p>
      <w:r>
        <w:rPr>
          <w:b/>
        </w:rPr>
        <w:t>🧠 PNC Trick:</w:t>
      </w:r>
    </w:p>
    <w:p>
      <w:r>
        <w:t>1947 Midnight hai, 1945 War-end hai. President-1950 Rajendra hai.</w:t>
      </w:r>
    </w:p>
    <w:p/>
    <w:p>
      <w:r>
        <w:rPr>
          <w:b/>
        </w:rPr>
        <w:t>🎯 Exam Hook:</w:t>
      </w:r>
    </w:p>
    <w:p>
      <w:r>
        <w:t>NORCET trap year-post hai. 1885-Congress, 1919-Jallianwala, 1942-Quit, 1947-free rat lo, exam me pakka aata hai.</w:t>
      </w:r>
    </w:p>
    <w:p/>
    <w:p>
      <w:r>
        <w:rPr>
          <w:b/>
        </w:rPr>
        <w:t>📌 Ek Line Revision:</w:t>
      </w:r>
    </w:p>
    <w:p>
      <w:r>
        <w:t>Independence 1947 Governor-Mountbatten hai, President-1950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Congress</w:t>
            </w:r>
          </w:p>
        </w:tc>
        <w:tc>
          <w:tcPr>
            <w:tcW w:type="dxa" w:w="2880"/>
          </w:tcPr>
          <w:p>
            <w:r>
              <w:t>1885 Bombay</w:t>
            </w:r>
          </w:p>
        </w:tc>
        <w:tc>
          <w:tcPr>
            <w:tcW w:type="dxa" w:w="2880"/>
          </w:tcPr>
          <w:p>
            <w:r>
              <w:t>AO Hume</w:t>
            </w:r>
          </w:p>
        </w:tc>
      </w:tr>
      <w:tr>
        <w:tc>
          <w:tcPr>
            <w:tcW w:type="dxa" w:w="2880"/>
          </w:tcPr>
          <w:p>
            <w:r>
              <w:t>Jallianwala</w:t>
            </w:r>
          </w:p>
        </w:tc>
        <w:tc>
          <w:tcPr>
            <w:tcW w:type="dxa" w:w="2880"/>
          </w:tcPr>
          <w:p>
            <w:r>
              <w:t>1919 Amritsar</w:t>
            </w:r>
          </w:p>
        </w:tc>
        <w:tc>
          <w:tcPr>
            <w:tcW w:type="dxa" w:w="2880"/>
          </w:tcPr>
          <w:p>
            <w:r>
              <w:t>Rowlatt protest</w:t>
            </w:r>
          </w:p>
        </w:tc>
      </w:tr>
      <w:tr>
        <w:tc>
          <w:tcPr>
            <w:tcW w:type="dxa" w:w="2880"/>
          </w:tcPr>
          <w:p>
            <w:r>
              <w:t>Quit India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Do-or-Die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Ravi's mother is the sister of Anil's father. How is Anil related to Ravi's mother? Which answer is WRONG?</w:t>
      </w:r>
    </w:p>
    <w:p/>
    <w:p>
      <w:r>
        <w:t>(a) Anil is the nephew of Ravi's mother</w:t>
      </w:r>
    </w:p>
    <w:p>
      <w:r>
        <w:t>(b) Ravi's mother is the aunt of Anil</w:t>
      </w:r>
    </w:p>
    <w:p>
      <w:r>
        <w:t>(c) Anil is the brother of Ravi's mother</w:t>
      </w:r>
    </w:p>
    <w:p>
      <w:r>
        <w:t>(d) Anil is the son of the brother of Ravi's mother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Anil-father Ravi-mother-ka-brother hai, isliye Anil nephew hua, mother uski aunt hui. Brother same-generation hota hai, nephew next-generation, relation ulta hai. Family-tree boxes-circles-draw karo, generation-gap dekho. Boxes-males-squares, circles-females, slash-deceased, double-line-marriage symbols use karo. Maternal-nani-side, paternal-dadi-side label karo, cousin-degrees count karo. Statement-reverse-solve karke verify karo, age-order cross-check karo. Keyboard-QWERTY-shift, phone-keypad patterns bhi try karo, elimination lagao, timer-30-second rakho, rough-page use karo, options-tick karo, confidence-mark lagao, review-karo, next-question chalo. Isliye (c) WRONG hai, generation-trap pakdo.</w:t>
      </w:r>
    </w:p>
    <w:p/>
    <w:p>
      <w:r>
        <w:rPr>
          <w:b/>
        </w:rPr>
        <w:t>❌ Baaki Kyun Galat?</w:t>
      </w:r>
    </w:p>
    <w:p>
      <w:r>
        <w:t>(a), (b) aur (d) teeno correct relations hain, isliye ye galat options hain. Nephew-aunt, brother-son links sahi hain. Maternal-paternal sides label karo. Sirf (c) nephew-ko-brother batata hai. In-law-spouse-links, step-half relations, twin-identical-fraternal terms likho, diagram-practice daily karo. Middle-letters-only-change options check karo, full-verify karo, answer-key match karo, mistakes-note karo.</w:t>
      </w:r>
    </w:p>
    <w:p/>
    <w:p>
      <w:r>
        <w:rPr>
          <w:b/>
        </w:rPr>
        <w:t>🧠 PNC Trick:</w:t>
      </w:r>
    </w:p>
    <w:p>
      <w:r>
        <w:t>Father-brother Nephew hai. Brother same-generation hai.</w:t>
      </w:r>
    </w:p>
    <w:p/>
    <w:p>
      <w:r>
        <w:rPr>
          <w:b/>
        </w:rPr>
        <w:t>🎯 Exam Hook:</w:t>
      </w:r>
    </w:p>
    <w:p>
      <w:r>
        <w:t>RRB trap generation-gap hai. Tree-draw karo, sides-label karo, exam me pakka aata hai.</w:t>
      </w:r>
    </w:p>
    <w:p/>
    <w:p>
      <w:r>
        <w:rPr>
          <w:b/>
        </w:rPr>
        <w:t>📌 Ek Line Revision:</w:t>
      </w:r>
    </w:p>
    <w:p>
      <w:r>
        <w:t>Nephew-aunt relation hai, brother galat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Which value is NOT equal to the rest? Find the WRONG one.</w:t>
      </w:r>
    </w:p>
    <w:p/>
    <w:p>
      <w:r>
        <w:t>(a) Square root of 169 equals 14</w:t>
      </w:r>
    </w:p>
    <w:p>
      <w:r>
        <w:t>(b) Square root of 144 equals 12</w:t>
      </w:r>
    </w:p>
    <w:p>
      <w:r>
        <w:t>(c) Cube root of 27 equals 3</w:t>
      </w:r>
    </w:p>
    <w:p>
      <w:r>
        <w:t>(d) Cube root of 64 equals 4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Sqrt-169 13-hota hai 13-13-169, 14-14-196 hota hai, 14-trap hai. Sqrt-144-12, cbrt-27-3, cbrt-64-4 sab perfect-match hain. Squares-11-121-12-144-13-169-14-196-15-225 chant karo, cubes-1-8-27-64-125 likho. Squares-11-121-12-144-13-169-14-196-15-225-16-256 chant karo. Cubes-1-1-8-27-64-125-216-343-512-729-1000 likho, root-se-pehle-square guess karo. Surds-rationalize-denominator, perfect-powers memorize karo, prime-factor-tree verify karo. Tables-2-20 revise karo, squares-cubes chant karo, mock-daily do, speed-target set karo, accuracy-log maintain karo, weak-topics revise karo, formula-book pocket rakho, exam-hall calm raho. Isliye (a) WRONG hai, near-square trap pakdo.</w:t>
      </w:r>
    </w:p>
    <w:p/>
    <w:p>
      <w:r>
        <w:rPr>
          <w:b/>
        </w:rPr>
        <w:t>❌ Baaki Kyun Galat?</w:t>
      </w:r>
    </w:p>
    <w:p>
      <w:r>
        <w:t>(b), (c) aur (d) teeno correct values hain, isliye ye galat options hain. 12-12-144, 3-3-3-27, 4-4-4-64 verify karo. Root-se-pehle-square guess karo. Sirf (a) 169-ko-14 batata hai. 196-14-against, 225-15-nearby, decimal-roots approximate karo, option-eliminate tick karo. Flashcards-pocket rakho, metro-revise karo, audio-listen karo, peer-test karo, teacher-quiz do, stars-earn karo, leaderboard-climb karo, prize-claim karo, celebrate-karo, aage-badho.</w:t>
      </w:r>
    </w:p>
    <w:p/>
    <w:p>
      <w:r>
        <w:rPr>
          <w:b/>
        </w:rPr>
        <w:t>🧠 PNC Trick:</w:t>
      </w:r>
    </w:p>
    <w:p>
      <w:r>
        <w:t>169-13 hai, 196-14 hai. Near-square trap hai.</w:t>
      </w:r>
    </w:p>
    <w:p/>
    <w:p>
      <w:r>
        <w:rPr>
          <w:b/>
        </w:rPr>
        <w:t>🎯 Exam Hook:</w:t>
      </w:r>
    </w:p>
    <w:p>
      <w:r>
        <w:t>NORCET trap perfect-squares hai. 11-15 squares, 1-5 cubes rat lo, verify-multiply exam me pakka aata hai.</w:t>
      </w:r>
    </w:p>
    <w:p/>
    <w:p>
      <w:r>
        <w:rPr>
          <w:b/>
        </w:rPr>
        <w:t>📌 Ek Line Revision:</w:t>
      </w:r>
    </w:p>
    <w:p>
      <w:r>
        <w:t>Sqrt-169 13 hai, 14 galat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Which sentence uses prepositions INCORRECTLY?</w:t>
      </w:r>
    </w:p>
    <w:p/>
    <w:p>
      <w:r>
        <w:t>(a) She has lived here since 2015 with her family</w:t>
      </w:r>
    </w:p>
    <w:p>
      <w:r>
        <w:t>(b) The keys are on the table in the room</w:t>
      </w:r>
    </w:p>
    <w:p>
      <w:r>
        <w:t>(c) Divide the sweets between the four children</w:t>
      </w:r>
    </w:p>
    <w:p>
      <w:r>
        <w:t>(d) He will come in the morning on Monday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Between-2-ke-liye, among-3-plus-ke-liye hota hai, four-children me among chahiye. Since-point, for-period, on-table, in-room, in-morning, on-Monday sab sahi uses hain. Preposition-plus-time-place chart banao. In-morning-afternoon-evening, at-night-noon-dawn, on-days-dates-festivals chart likho. Beside-next-to, besides-extra, across-through, over-under-above-below map-draw karo. Fixed-phrases fond-of-afraid-of-good-at-die-of rat lo. Tongue-position dekho, phonics-suno, mirror-practice karo, recording-suno, repeat-bolo, teacher-sunao, marks-lao, pass-ho, oasis-trio revise karo. Isliye (c) INCORRECT hai, between-among trap pakdo.</w:t>
      </w:r>
    </w:p>
    <w:p/>
    <w:p>
      <w:r>
        <w:rPr>
          <w:b/>
        </w:rPr>
        <w:t>❌ Baaki Kyun Galat?</w:t>
      </w:r>
    </w:p>
    <w:p>
      <w:r>
        <w:t>(a), (b) aur (d) teeno correct preposition-use hain, isliye ye galat options hain. Since-2015-point, on-surface, in-room, morning-in Monday-on rules likho. Count-karke-between-among decide karo. Sirf (c) four-par-between lagata hai. Mount-Everest-rivers, breakfast-lunch-dinner zero-article examples likho, rule-poster lagao, wall-stick karo, roz-padho, test-do. Each-either-neither singular-verb, distribute-share-among, quarrel-between-two rules likho, error-card maintain karo.</w:t>
      </w:r>
    </w:p>
    <w:p/>
    <w:p>
      <w:r>
        <w:rPr>
          <w:b/>
        </w:rPr>
        <w:t>🧠 PNC Trick:</w:t>
      </w:r>
    </w:p>
    <w:p>
      <w:r>
        <w:t>Between-2 Among-4 hai. Count-karke decide karo.</w:t>
      </w:r>
    </w:p>
    <w:p/>
    <w:p>
      <w:r>
        <w:rPr>
          <w:b/>
        </w:rPr>
        <w:t>🎯 Exam Hook:</w:t>
      </w:r>
    </w:p>
    <w:p>
      <w:r>
        <w:t>RRB trap between-among hai. Since-for, on-in-at rat lo, count-rule exam me pakka aata hai.</w:t>
      </w:r>
    </w:p>
    <w:p/>
    <w:p>
      <w:r>
        <w:rPr>
          <w:b/>
        </w:rPr>
        <w:t>📌 Ek Line Revision:</w:t>
      </w:r>
    </w:p>
    <w:p>
      <w:r>
        <w:t>Between-2 among-many hai, since-point for-period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