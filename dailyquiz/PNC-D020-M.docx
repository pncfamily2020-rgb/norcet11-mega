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22"/>
        </w:rPr>
        <w:t>Question: Hernia spinal, labour epidural, tooth local, laparotomy GA. Which anaesthesia concept is CORRECT?</w:t>
      </w:r>
    </w:p>
    <w:p/>
    <w:p>
      <w:r>
        <w:rPr>
          <w:rFonts w:ascii="Calibri" w:hAnsi="Calibri"/>
          <w:b w:val="0"/>
          <w:sz w:val="22"/>
        </w:rPr>
        <w:t>(a) All sleep no monitor</w:t>
      </w:r>
    </w:p>
    <w:p>
      <w:r>
        <w:rPr>
          <w:rFonts w:ascii="Calibri" w:hAnsi="Calibri"/>
          <w:b w:val="0"/>
          <w:sz w:val="22"/>
        </w:rPr>
        <w:t>(b) GA-sleep spinal-below epidural-labour local-small with NPO-Mallampati crash-sux monitor</w:t>
      </w:r>
    </w:p>
    <w:p>
      <w:r>
        <w:rPr>
          <w:rFonts w:ascii="Calibri" w:hAnsi="Calibri"/>
          <w:b w:val="0"/>
          <w:sz w:val="22"/>
        </w:rPr>
        <w:t>(c) Local alone no crash</w:t>
      </w:r>
    </w:p>
    <w:p>
      <w:r>
        <w:rPr>
          <w:rFonts w:ascii="Calibri" w:hAnsi="Calibri"/>
          <w:b w:val="0"/>
          <w:sz w:val="22"/>
        </w:rPr>
        <w:t>(d) No fasting no consent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GA sleep-airway-ventilate, spinal below-waist hypotension-headache, epidural labour-segmental catheter, local small-lidocaine allergy, NPO 6-8 Mallampati airway crash sux-atropine monitor. All-no-monitor local-no-crash no-fasting-consent arrest-allergy-aspirate-lawsuit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All-sleep plus no-monitor arrest-miss-hypoxia death-delay karega. (c) Local-alone plus no- Crash delay-allergy-severe miss-kit harm karega. (d) No-fasting plus no-consent aspirate-lawsuit-error vomit-harm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Sulao-Sunna Dard-chhota Khali-naak.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Anaesthesia GA-sleep spinal-below epidural-labour local-small, NPO-Mallampati, crash-sux. Fasting-consent-monitor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GA-sleep spinal-below epidural-labour local-small NPO-Mallampati crash.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Gives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Watch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GA-spinal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Sleep-below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Airway-hypo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Epidural-local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Labour-small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Catheter-allergy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Before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NPO-Mallampati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Crash-consent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HIV weight-TB thrush CD4 150 window fear needlestick. Which HIV concept is CORRECT?</w:t>
      </w:r>
    </w:p>
    <w:p/>
    <w:p>
      <w:r>
        <w:rPr>
          <w:rFonts w:ascii="Calibri" w:hAnsi="Calibri"/>
          <w:b w:val="0"/>
          <w:sz w:val="22"/>
        </w:rPr>
        <w:t>(a) Touch share spread</w:t>
      </w:r>
    </w:p>
    <w:p>
      <w:r>
        <w:rPr>
          <w:rFonts w:ascii="Calibri" w:hAnsi="Calibri"/>
          <w:b w:val="0"/>
          <w:sz w:val="22"/>
        </w:rPr>
        <w:t>(b) Stop ART no adhere</w:t>
      </w:r>
    </w:p>
    <w:p>
      <w:r>
        <w:rPr>
          <w:rFonts w:ascii="Calibri" w:hAnsi="Calibri"/>
          <w:b w:val="0"/>
          <w:sz w:val="22"/>
        </w:rPr>
        <w:t>(c) CD4-200 ART-TLD window-3mo PEP-72hr with TB-crypto-toxo-PCP barrier-counsel</w:t>
      </w:r>
    </w:p>
    <w:p>
      <w:r>
        <w:rPr>
          <w:rFonts w:ascii="Calibri" w:hAnsi="Calibri"/>
          <w:b w:val="0"/>
          <w:sz w:val="22"/>
        </w:rPr>
        <w:t>(d) Isolate starve no counsel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CD4 below 200-AIDS ART TLD-dolutegravir adhere window 3mo ELISA-Western PEP 72hr-28day PrEP-high, opportunistic TB-crypto-toxo-PCP-CMV barrier-glove counsel-nutrition. Touch-stop-isolate no-barrier-adhere-counsel spread-resist-discriminate-fear-dropout-suicide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Touch-share plus no-barrier spread-stigma-fear myth-harm karega. (b) Stop-ART plus no-adhere resist-fail-viral death-dropout karega. (d) Isolate-starve plus no-counsel discriminate-suicide-harm kill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200-ART 3-mahina 72-ghanta.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HIV CD4-200 ART-TLD, window-3mo, PEP-72hr PrEP-high risk. TB-crypto-toxo-PCP opportunistic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CD4-200 ART-TLD window-3mo PEP-72hr TB-PCP barrier-counsel.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White pupil painless blur vs tunnel-field high IOP vs acute halos-vomit. Which cataract-glaucoma concept is CORRECT?</w:t>
      </w:r>
    </w:p>
    <w:p/>
    <w:p>
      <w:r>
        <w:rPr>
          <w:rFonts w:ascii="Calibri" w:hAnsi="Calibri"/>
          <w:b w:val="0"/>
          <w:sz w:val="22"/>
        </w:rPr>
        <w:t>(a) Cataract white-painless IOL; open painless-field drops, acute painful-halos laser-iridotomy with Snellen-follow</w:t>
      </w:r>
    </w:p>
    <w:p>
      <w:r>
        <w:rPr>
          <w:rFonts w:ascii="Calibri" w:hAnsi="Calibri"/>
          <w:b w:val="0"/>
          <w:sz w:val="22"/>
        </w:rPr>
        <w:t>(b) Painful red normal IOP</w:t>
      </w:r>
    </w:p>
    <w:p>
      <w:r>
        <w:rPr>
          <w:rFonts w:ascii="Calibri" w:hAnsi="Calibri"/>
          <w:b w:val="0"/>
          <w:sz w:val="22"/>
        </w:rPr>
        <w:t>(c) Glasses drops cure all no surgery</w:t>
      </w:r>
    </w:p>
    <w:p>
      <w:r>
        <w:rPr>
          <w:rFonts w:ascii="Calibri" w:hAnsi="Calibri"/>
          <w:b w:val="0"/>
          <w:sz w:val="22"/>
        </w:rPr>
        <w:t>(d) Rub eye no follow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Cataract white-lens painless phaco-IOL, open chronic painless tunnel-cup drops-trabeculectomy adhere, acute painful halos-vomit hard-eye laser-iridotomy emergency Snellen-follow. Painful-normal glasses-rub no-IOP-surgery-follow miss-delay-blind-infect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Painful-red plus no-IOP normal-miss acute-blind delay-care harm karega. (c) Glasses-drop plus no-surgery cure-all myth-delay worsen-blind miss-operate karega. (d) Rub-eye plus no-follow infect-bleed-delay harm-postop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Safed-Motia Kaala-dabav Harra-emergency.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Eye white-painless cataract-IOL, pressure-field glaucoma-drops, acute-pain halos-laser. Snellen-6-6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Cataract white-painless IOL, open field-drops, acute halos-laser.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Eye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Sign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Cataract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White painless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IOL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Open glaucoma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Field high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Drops-surgery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Acute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Halos-vomit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Laser-urgent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Wax-deaf low voice vs old high-need repeat noise. Which ENT-hearing concept is CORRECT?</w:t>
      </w:r>
    </w:p>
    <w:p/>
    <w:p>
      <w:r>
        <w:rPr>
          <w:rFonts w:ascii="Calibri" w:hAnsi="Calibri"/>
          <w:b w:val="0"/>
          <w:sz w:val="22"/>
        </w:rPr>
        <w:t>(a) Loud shout no aid</w:t>
      </w:r>
    </w:p>
    <w:p>
      <w:r>
        <w:rPr>
          <w:rFonts w:ascii="Calibri" w:hAnsi="Calibri"/>
          <w:b w:val="0"/>
          <w:sz w:val="22"/>
        </w:rPr>
        <w:t>(b) Cotton deep no drops</w:t>
      </w:r>
    </w:p>
    <w:p>
      <w:r>
        <w:rPr>
          <w:rFonts w:ascii="Calibri" w:hAnsi="Calibri"/>
          <w:b w:val="0"/>
          <w:sz w:val="22"/>
        </w:rPr>
        <w:t>(c) Swim dirty no dry</w:t>
      </w:r>
    </w:p>
    <w:p>
      <w:r>
        <w:rPr>
          <w:rFonts w:ascii="Calibri" w:hAnsi="Calibri"/>
          <w:b w:val="0"/>
          <w:sz w:val="22"/>
        </w:rPr>
        <w:t>(d) Conduct-Rinne-ve wax-otitis vs sensori-Rinne+ve presby-noise with aid-lipread dry-drops audiometry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Conduct outer-middle wax-otitis-otosclerosis Rinne-ve Weber-opposite low, sensori inner-noise-presby-otoxic Rinne+ve Weber-same high repeat, mixed both audiometry-tympano aid-lipread dry-drops surgery. Loud-cotton-swim no-aid-drops-dry fail-perforate-infect-frustrate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Loud-shout plus no-aid communication-fail-isolate-frustrate harm karega. (b) Cotton-deep plus no-drops perforate-impact-wax push-in harm karega. (c) Swim-dirty plus no-dry infect-swimmer-fungus worsen-pain discharge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Rukavat-ve Nas-ve nahi Aid-honth.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Ear conduct-block Rinne-ve, sensori-nerve Rinne+ve, Weber-lateral. Aid-lipread, dry-drops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Conduct-Rinne-ve block, sensori-Rinne+ve nerve, aid-lipread dry-drops.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Post-op grimace-cry 8-10, infant FLACC high, chronic back. Which pain concept is CORRECT?</w:t>
      </w:r>
    </w:p>
    <w:p/>
    <w:p>
      <w:r>
        <w:rPr>
          <w:rFonts w:ascii="Calibri" w:hAnsi="Calibri"/>
          <w:b w:val="0"/>
          <w:sz w:val="22"/>
        </w:rPr>
        <w:t>(a) Guess face no scale</w:t>
      </w:r>
    </w:p>
    <w:p>
      <w:r>
        <w:rPr>
          <w:rFonts w:ascii="Calibri" w:hAnsi="Calibri"/>
          <w:b w:val="0"/>
          <w:sz w:val="22"/>
        </w:rPr>
        <w:t>(b) 0-10 FLACC-PQRST ladder paracetamol-NSAID-opioid with around-multimodal PCA</w:t>
      </w:r>
    </w:p>
    <w:p>
      <w:r>
        <w:rPr>
          <w:rFonts w:ascii="Calibri" w:hAnsi="Calibri"/>
          <w:b w:val="0"/>
          <w:sz w:val="22"/>
        </w:rPr>
        <w:t>(c) Sleep only no drug</w:t>
      </w:r>
    </w:p>
    <w:p>
      <w:r>
        <w:rPr>
          <w:rFonts w:ascii="Calibri" w:hAnsi="Calibri"/>
          <w:b w:val="0"/>
          <w:sz w:val="22"/>
        </w:rPr>
        <w:t>(d) Placebo lie no record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0-10 VAS FLACC-face-legs PQRST provoke-quality-region-scale-time, ladder paracetamol-NSAID weak-strong opioid adjuvant, around-clock multimodal PCA-pump bowel-laxative nausea. Guess-sleep-placebo no-scale-drug-record undertreat-tolerance-unethical-silent-addict-distrust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Guess-face plus no-scale undertreat-miss-suffer silent-harm karega. (c) Sleep-only plus no-drug tolerance-addict-fear underdose-pain remain karega. (d) Placebo-lie plus no-record unethical-distrust-complaint illegal-harm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Naapo-seedhi Ghadi-PCA.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Pain 0-10 FLACC-PQRST, ladder paracetamol-NSAID-opioid. Around-clock multimodal, PCA-pump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0-10 FLACC-PQRST ladder para-NSAID-opioid around-multimodal.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Score-drug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How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Mild-mod-severe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0-3-6-10 para-NSAID-opioid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Ladder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Child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FLACC-PQRST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Scale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Give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Around-multimodal-PCA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Record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Burn-renal strict fluids urine-vomit-diarrhoea. Which intake-output concept is CORRECT?</w:t>
      </w:r>
    </w:p>
    <w:p/>
    <w:p>
      <w:r>
        <w:rPr>
          <w:rFonts w:ascii="Calibri" w:hAnsi="Calibri"/>
          <w:b w:val="0"/>
          <w:sz w:val="22"/>
        </w:rPr>
        <w:t>(a) Eyeball guess no measure</w:t>
      </w:r>
    </w:p>
    <w:p>
      <w:r>
        <w:rPr>
          <w:rFonts w:ascii="Calibri" w:hAnsi="Calibri"/>
          <w:b w:val="0"/>
          <w:sz w:val="22"/>
        </w:rPr>
        <w:t>(b) One side no stool</w:t>
      </w:r>
    </w:p>
    <w:p>
      <w:r>
        <w:rPr>
          <w:rFonts w:ascii="Calibri" w:hAnsi="Calibri"/>
          <w:b w:val="0"/>
          <w:sz w:val="22"/>
        </w:rPr>
        <w:t>(c) All oral-IV-RT-feed urine-vomit-drain-stool-insensible 1g-1ml hourly-24hr balance</w:t>
      </w:r>
    </w:p>
    <w:p>
      <w:r>
        <w:rPr>
          <w:rFonts w:ascii="Calibri" w:hAnsi="Calibri"/>
          <w:b w:val="0"/>
          <w:sz w:val="22"/>
        </w:rPr>
        <w:t>(d) Delay record no addition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In oral-IV-RT-feed blood, out urine-vomit-drain-stool insensible-sweat-lungs 1g weight-1ml, hourly-24hr balance positive-negative. Eyeball-one-delay no-measure-stool-addition overload-dehydrate-false-total-miss-error-hide-fail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Eyeball-guess plus no-measure overload-dehydrate miss-balance error-harm karega. (b) One-side plus no-stool insensible-miss-negative false-balance error-hide karega. (d) Delay-record plus no-addition total-miss-shift-error handover-fail decision-miss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Andar-bahar Naap-jod.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I-O all oral-IV-RT-feed urine-vomit-drain-stool-insensible. 1g-1ml, hourly-24hr balance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All-in all-out 1g-1ml hourly-24hr balance.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Terminal gasping Cheyne secretions family cry rituals. Which dying-last offices concept is CORRECT?</w:t>
      </w:r>
    </w:p>
    <w:p/>
    <w:p>
      <w:r>
        <w:rPr>
          <w:rFonts w:ascii="Calibri" w:hAnsi="Calibri"/>
          <w:b w:val="0"/>
          <w:sz w:val="22"/>
        </w:rPr>
        <w:t>(a) KALM comfort-grief-last offices plug-tag with DNR-wish morphine-secretions family-ritual</w:t>
      </w:r>
    </w:p>
    <w:p>
      <w:r>
        <w:rPr>
          <w:rFonts w:ascii="Calibri" w:hAnsi="Calibri"/>
          <w:b w:val="0"/>
          <w:sz w:val="22"/>
        </w:rPr>
        <w:t>(b) Loud talk no pain</w:t>
      </w:r>
    </w:p>
    <w:p>
      <w:r>
        <w:rPr>
          <w:rFonts w:ascii="Calibri" w:hAnsi="Calibri"/>
          <w:b w:val="0"/>
          <w:sz w:val="22"/>
        </w:rPr>
        <w:t>(c) Alone dark no family</w:t>
      </w:r>
    </w:p>
    <w:p>
      <w:r>
        <w:rPr>
          <w:rFonts w:ascii="Calibri" w:hAnsi="Calibri"/>
          <w:b w:val="0"/>
          <w:sz w:val="22"/>
        </w:rPr>
        <w:t>(d) Tube force no wish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KALM keep-comfort autonomy-last wish morphine-secretions mouth-eye care grief 5-stages family-ritual prayer, last offices plugs-label-tag belongings-handover. Loud-alone-tube no-pain-family-wish fear-abandon-prolong-lonely-futile-agitate-grief-suffer-cost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Loud-talk plus no-pain fear-lonely-agitate-harm dignity-lose karega. (c) Alone-dark plus no-family abandon-grief-cry-depress worsen-peace miss karega. (d) Tube-force plus no-wish prolong-suffer-futile-cost harm-wish violate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Aaram-iccha Sanskar-tag.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Dying KALM, 5-stages grief, last offices plug-tag. DNR-wish, morphine-secretions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KALM comfort-grief-last plug-tag DNR-wish family-ritual.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Couple 2 children wants permanent no more fears weakness. Which sterilization concept is CORRECT?</w:t>
      </w:r>
    </w:p>
    <w:p/>
    <w:p>
      <w:r>
        <w:rPr>
          <w:rFonts w:ascii="Calibri" w:hAnsi="Calibri"/>
          <w:b w:val="0"/>
          <w:sz w:val="22"/>
        </w:rPr>
        <w:t>(a) Force sterilize no consent</w:t>
      </w:r>
    </w:p>
    <w:p>
      <w:r>
        <w:rPr>
          <w:rFonts w:ascii="Calibri" w:hAnsi="Calibri"/>
          <w:b w:val="0"/>
          <w:sz w:val="22"/>
        </w:rPr>
        <w:t>(b) Unmarried minor no criteria</w:t>
      </w:r>
    </w:p>
    <w:p>
      <w:r>
        <w:rPr>
          <w:rFonts w:ascii="Calibri" w:hAnsi="Calibri"/>
          <w:b w:val="0"/>
          <w:sz w:val="22"/>
        </w:rPr>
        <w:t>(c) No counsel no follow</w:t>
      </w:r>
    </w:p>
    <w:p>
      <w:r>
        <w:rPr>
          <w:rFonts w:ascii="Calibri" w:hAnsi="Calibri"/>
          <w:b w:val="0"/>
          <w:sz w:val="22"/>
        </w:rPr>
        <w:t>(d) Vasectomy-NSV tubectomy-lap with married-1child 22-49 consent-counsel follow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Vasectomy-NSV no-scalpel semen-3mo, tubectomy-lap clip-ring, criteria married 1child above 1yr 22-49 below-60 mental-fit, consent-counsel weakness-myth follow bleed-ectopic. Force-unmarried-no-counsel no-consent-criteria-follow assault-illegal-bleed-regret-fail-lawsuit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Force-sterilize plus no-consent assault-coerce-regret lawsuit-harm karega. (b) Unmarried-minor plus no-criteria illegal-void-punish-cancel harm karega. (c) No-counsel plus no-follow bleed-regret-fail cut-mix harm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Purush-saral Stree-durbin Shart-sahamati.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Sterilize vasectomy-tubectomy, criteria married-1child 22-49, consent-follow. NSV-no cut, lap-clip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Vasectomy-NSV tubectomy-lap married-1child 22-49 consent-follow.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Method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How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Note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Vasectomy-NSV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No cut semen-3mo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Male-simple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Tubectomy-lap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Clip-ring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Female-lap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Criteria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Married-1child 22-49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Consent-follow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Unwanted 8wk wants safe abortion plus JSY benefits. Which MTP-maternal concept is CORRECT?</w:t>
      </w:r>
    </w:p>
    <w:p/>
    <w:p>
      <w:r>
        <w:rPr>
          <w:rFonts w:ascii="Calibri" w:hAnsi="Calibri"/>
          <w:b w:val="0"/>
          <w:sz w:val="22"/>
        </w:rPr>
        <w:t>(a) Sex select no consent</w:t>
      </w:r>
    </w:p>
    <w:p>
      <w:r>
        <w:rPr>
          <w:rFonts w:ascii="Calibri" w:hAnsi="Calibri"/>
          <w:b w:val="0"/>
          <w:sz w:val="22"/>
        </w:rPr>
        <w:t>(b) MTP 24wk-RMP consent-18 guardian-minor PCPNDT-no sex with JSY-JSSK-PMMVY-SUMAN</w:t>
      </w:r>
    </w:p>
    <w:p>
      <w:r>
        <w:rPr>
          <w:rFonts w:ascii="Calibri" w:hAnsi="Calibri"/>
          <w:b w:val="0"/>
          <w:sz w:val="22"/>
        </w:rPr>
        <w:t>(c) Late unsafe no facility</w:t>
      </w:r>
    </w:p>
    <w:p>
      <w:r>
        <w:rPr>
          <w:rFonts w:ascii="Calibri" w:hAnsi="Calibri"/>
          <w:b w:val="0"/>
          <w:sz w:val="22"/>
        </w:rPr>
        <w:t>(d) Home pills no visit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MTP 24wk RMP opinion 1-below12 2-12-24, consent-18 guardian-minor-rapist, PCPNDT-no sex-select punish, JSY-cash JSSK-free PMMVY-nutrition SUMAN-quality. Sex-late-home no-consent-facility-visit feticide-bleed-incomplete-jail-sepsis-death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Sex-select plus no-consent female-feticide-jail-cancel illegal-kill harm karega. (c) Late-unsafe plus no-facility bleed-sepsis-death-perforate harm karega. (d) Home-pills plus no-visit incomplete-bleed-infect miss-follow harm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24-RMP 18-sahamati Ling-mana Dhan-raksha.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MTP 24wk-RMP, consent-18 guardian-minor, PCPNDT-no sex. JSY-JSSK-PMMVY-SUMAN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MTP 24wk-RMP consent-18 PCPNDT-no sex JSY-JSSK-PMMVY.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Sick infant breath-diarrhoea-feeding plus defect-screen fear. Which IMNCI-rights-RBSK concept is CORRECT?</w:t>
      </w:r>
    </w:p>
    <w:p/>
    <w:p>
      <w:r>
        <w:rPr>
          <w:rFonts w:ascii="Calibri" w:hAnsi="Calibri"/>
          <w:b w:val="0"/>
          <w:sz w:val="22"/>
        </w:rPr>
        <w:t>(a) Adult dose no weigh</w:t>
      </w:r>
    </w:p>
    <w:p>
      <w:r>
        <w:rPr>
          <w:rFonts w:ascii="Calibri" w:hAnsi="Calibri"/>
          <w:b w:val="0"/>
          <w:sz w:val="22"/>
        </w:rPr>
        <w:t>(b) No rights no play</w:t>
      </w:r>
    </w:p>
    <w:p>
      <w:r>
        <w:rPr>
          <w:rFonts w:ascii="Calibri" w:hAnsi="Calibri"/>
          <w:b w:val="0"/>
          <w:sz w:val="22"/>
        </w:rPr>
        <w:t>(c) IMNCI pink-yellow-green RBSK-4D rights-survival with breast-ORS-vaccine track-refer</w:t>
      </w:r>
    </w:p>
    <w:p>
      <w:r>
        <w:rPr>
          <w:rFonts w:ascii="Calibri" w:hAnsi="Calibri"/>
          <w:b w:val="0"/>
          <w:sz w:val="22"/>
        </w:rPr>
        <w:t>(d) No track no refer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IMNCI below-5 pink-urgent yellow-clinic green-home cough-diarrhoea-fever-nutrition-immunize, RBSK birth-18yr 4D defect-disease-deficiency-development screen-refer, rights survival-protect-participate play. Adult-no-rights-no-track no-weigh-play-refer toxic-trauma-drop-sick-miss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Adult-dose plus no-weigh toxic-fail-harm small-body karega. (b) No-rights plus no-play fear-trauma-rights violate-harm miss-care karega. (d) No-track plus no-refer drop-sick-miss death-hide default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Gulabi-peela-hara 4D-adhikar.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IMNCI pink-yellow-green, RBSK-4D birth-defect-disease-deficiency, child rights-survival. Breast-ORS-vaccine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IMNCI pink-yellow-green RBSK-4D rights-survival track-refer.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Flag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Means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Pink-yellow-green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Urgent-clinic-home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Refer-treat-counsel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RBSK-4D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Defect-disease-defi-dev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Screen-refer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Rights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Survive-protect-play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Track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School worms-anemia vision-miss plus factory dust-accidents. Which school-occupational concept is CORRECT?</w:t>
      </w:r>
    </w:p>
    <w:p/>
    <w:p>
      <w:r>
        <w:rPr>
          <w:rFonts w:ascii="Calibri" w:hAnsi="Calibri"/>
          <w:b w:val="0"/>
          <w:sz w:val="22"/>
        </w:rPr>
        <w:t>(a) RBSK-MDM-WASH deworm-iron vision-hearing-BMI with ESI-ergonomics-PPE</w:t>
      </w:r>
    </w:p>
    <w:p>
      <w:r>
        <w:rPr>
          <w:rFonts w:ascii="Calibri" w:hAnsi="Calibri"/>
          <w:b w:val="0"/>
          <w:sz w:val="22"/>
        </w:rPr>
        <w:t>(b) Child labour no safety</w:t>
      </w:r>
    </w:p>
    <w:p>
      <w:r>
        <w:rPr>
          <w:rFonts w:ascii="Calibri" w:hAnsi="Calibri"/>
          <w:b w:val="0"/>
          <w:sz w:val="22"/>
        </w:rPr>
        <w:t>(c) Dust noise no screen</w:t>
      </w:r>
    </w:p>
    <w:p>
      <w:r>
        <w:rPr>
          <w:rFonts w:ascii="Calibri" w:hAnsi="Calibri"/>
          <w:b w:val="0"/>
          <w:sz w:val="22"/>
        </w:rPr>
        <w:t>(d) No toilet no water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School RBSK screen MDM-nutrition WASH-toilet deworm-iron vision-hearing-BMI counsel, occupational ESI-insurance ergonomics-posture PPE-mask-glove noise-dust screen compensation. Labour-dust-no-toilet no-safety-screen-water exploit-deaf-accident-diarrhoea-absent-harm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Child-labour plus no-safety exploit-injury-illiterate harm-growth violate-law karega. (c) Dust-noise plus no-screen deaf-lung-accident miss-health loss-work karega. (d) No-toilet plus no-water diarrhoea-worm-absent fail-learn-hygiene miss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Pathshala-poshan Karkhana-suraksha.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School RBSK-MDM-WASH deworm-iron, occupational ESI-ergonomics-PPE. Vision-hearing-BMI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School RBSK-MDM-WASH deworm-iron, factory ESI-PPE-ergonomics.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Mentally ill chained secret admission suicide attempt. Which MHCA concept is CORRECT?</w:t>
      </w:r>
    </w:p>
    <w:p/>
    <w:p>
      <w:r>
        <w:rPr>
          <w:rFonts w:ascii="Calibri" w:hAnsi="Calibri"/>
          <w:b w:val="0"/>
          <w:sz w:val="22"/>
        </w:rPr>
        <w:t>(a) Chain tie no rights</w:t>
      </w:r>
    </w:p>
    <w:p>
      <w:r>
        <w:rPr>
          <w:rFonts w:ascii="Calibri" w:hAnsi="Calibri"/>
          <w:b w:val="0"/>
          <w:sz w:val="22"/>
        </w:rPr>
        <w:t>(b) Secret admit no board</w:t>
      </w:r>
    </w:p>
    <w:p>
      <w:r>
        <w:rPr>
          <w:rFonts w:ascii="Calibri" w:hAnsi="Calibri"/>
          <w:b w:val="0"/>
          <w:sz w:val="22"/>
        </w:rPr>
        <w:t>(c) Stop drugs no discharge</w:t>
      </w:r>
    </w:p>
    <w:p>
      <w:r>
        <w:rPr>
          <w:rFonts w:ascii="Calibri" w:hAnsi="Calibri"/>
          <w:b w:val="0"/>
          <w:sz w:val="22"/>
        </w:rPr>
        <w:t>(d) Rights-consent-board advance-nominated suicide-decriminalize with 30-90 review discharge-plan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MHCA 2017 rights-dignity consent advance-directive nominated-representative board-review 30-90day suicide-decriminalize care-not punish discharge-rehab. Chain-secret-stop no-rights-board-discharge assault-fraud-relapse-torture-detain-homeless-suicide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Chain-tie plus no-rights assault-torture-illegal-human violate-harm karega. (b) Secret-admit plus no-board fraud-detain-miss review-punish illegal-hold karega. (c) Stop-drugs plus no-discharge plan relapse-homeless-beg-suicide worsen-ill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Adhikar-sahamati Board-agrirm.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MHCA 2017 rights-consent-board, advance-directive nominated, suicide-decriminalize. 30day-90day review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Rights-consent-board advance-nominated suicide-decriminalize review-discharge.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Arrest asystole-VF crash trolley uncheck expired mixed. Which emergency-crash concept is CORRECT?</w:t>
      </w:r>
    </w:p>
    <w:p/>
    <w:p>
      <w:r>
        <w:rPr>
          <w:rFonts w:ascii="Calibri" w:hAnsi="Calibri"/>
          <w:b w:val="0"/>
          <w:sz w:val="22"/>
        </w:rPr>
        <w:t>(a) Look search no check</w:t>
      </w:r>
    </w:p>
    <w:p>
      <w:r>
        <w:rPr>
          <w:rFonts w:ascii="Calibri" w:hAnsi="Calibri"/>
          <w:b w:val="0"/>
          <w:sz w:val="22"/>
        </w:rPr>
        <w:t>(b) Adrenaline-atropine-amio 1mg-3min defib-200-360 ABCDE-code with check-expiry-roster-drill</w:t>
      </w:r>
    </w:p>
    <w:p>
      <w:r>
        <w:rPr>
          <w:rFonts w:ascii="Calibri" w:hAnsi="Calibri"/>
          <w:b w:val="0"/>
          <w:sz w:val="22"/>
        </w:rPr>
        <w:t>(c) Expired mixed no separate</w:t>
      </w:r>
    </w:p>
    <w:p>
      <w:r>
        <w:rPr>
          <w:rFonts w:ascii="Calibri" w:hAnsi="Calibri"/>
          <w:b w:val="0"/>
          <w:sz w:val="22"/>
        </w:rPr>
        <w:t>(d) No drill no roster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Adrenaline 1mg-3min atropine-amio-lidocaine calcium-bicarb, defib VF 200-360 sync-50-100, ABCDE-code blue airway-IV, check daily expiry-separate roster-drill mock. Look-expired-no-drill no-check-separate-roster arrest-error-panic-delay-mix-chaos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Look-search plus no-check arrest-miss-expire harm-delay code-blue fail karega. (c) Expired-mixed plus no-separate error-death-wrong drug harm-code fail karega. (d) No-drill plus no-roster panic-delay-death team-fail chaos-miss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Ek-teen Bijli-taiyar.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Crash adrenaline-atropine-amio, 1mg-3min, defib-200-360, ABCDE-code. Check-expiry-roster-drill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Adrenaline-atropine-amio 1mg-3min defib ABCDE check-drill-roster.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Drug-shock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Dose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Adrenaline-atropine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1mg-3min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Asystole-brady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Amio-defib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300mg 200-360J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VF-VT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Trolley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Check-drill-roster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Ready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Down flat-single-Turner web-Kline tall family repeat fear. Which genetics concept is CORRECT?</w:t>
      </w:r>
    </w:p>
    <w:p/>
    <w:p>
      <w:r>
        <w:rPr>
          <w:rFonts w:ascii="Calibri" w:hAnsi="Calibri"/>
          <w:b w:val="0"/>
          <w:sz w:val="22"/>
        </w:rPr>
        <w:t>(a) Gender guess no karyotype</w:t>
      </w:r>
    </w:p>
    <w:p>
      <w:r>
        <w:rPr>
          <w:rFonts w:ascii="Calibri" w:hAnsi="Calibri"/>
          <w:b w:val="0"/>
          <w:sz w:val="22"/>
        </w:rPr>
        <w:t>(b) Skip folate no screen</w:t>
      </w:r>
    </w:p>
    <w:p>
      <w:r>
        <w:rPr>
          <w:rFonts w:ascii="Calibri" w:hAnsi="Calibri"/>
          <w:b w:val="0"/>
          <w:sz w:val="22"/>
        </w:rPr>
        <w:t>(c) Dominant-50 recessive-25 X-crisscross with Down-21 Edward-18 Turner-XO Kline-XXY karyotype-amnio-folate</w:t>
      </w:r>
    </w:p>
    <w:p>
      <w:r>
        <w:rPr>
          <w:rFonts w:ascii="Calibri" w:hAnsi="Calibri"/>
          <w:b w:val="0"/>
          <w:sz w:val="22"/>
        </w:rPr>
        <w:t>(d) Hide family no pedigree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Dominant 50 vertical, recessive 25 horizontal carrier, X-crisscross colour-haemo, Down-21 mongol-single Turner-XO web-sterile Kline-XXY tall-gynae Edward-18 Patau-13 karyotype-amnio CVS folate-400. Guess-skip-hide no-karyotype-screen-pedigree miss-NTD-inherit-counsel-fail-repeat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Gender-guess plus no-karyotype miss-syndrome-counsel fail-recurrence risk karega. (b) Skip-folate plus no-screen NTD-miss prevent-fail defect-repeat harm karega. (d) Hide-family plus no-pedigree miss-inherit-counsel fail-plan risk-repeat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50-25-crisscross 21-18-XO.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Genes dominant-50 recessive-25 X-crisscross, Down-21 Edward-18 Patau-13 Turner-XO Kline-XXY. Karyotype-amnio-folate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Dominant-50 recessive-25 X-crisscross Down-21 Turner-XO karyotype-folate.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Surgery without written consent injury-hide alleges negligence. Which legal concept is CORRECT?</w:t>
      </w:r>
    </w:p>
    <w:p/>
    <w:p>
      <w:r>
        <w:rPr>
          <w:rFonts w:ascii="Calibri" w:hAnsi="Calibri"/>
          <w:b w:val="0"/>
          <w:sz w:val="22"/>
        </w:rPr>
        <w:t>(a) Informed-written consent negligence-duty-breach-damage CPA-compensate with living-will-DNR</w:t>
      </w:r>
    </w:p>
    <w:p>
      <w:r>
        <w:rPr>
          <w:rFonts w:ascii="Calibri" w:hAnsi="Calibri"/>
          <w:b w:val="0"/>
          <w:sz w:val="22"/>
        </w:rPr>
        <w:t>(b) Verbal promise no write</w:t>
      </w:r>
    </w:p>
    <w:p>
      <w:r>
        <w:rPr>
          <w:rFonts w:ascii="Calibri" w:hAnsi="Calibri"/>
          <w:b w:val="0"/>
          <w:sz w:val="22"/>
        </w:rPr>
        <w:t>(c) Force sign no info</w:t>
      </w:r>
    </w:p>
    <w:p>
      <w:r>
        <w:rPr>
          <w:rFonts w:ascii="Calibri" w:hAnsi="Calibri"/>
          <w:b w:val="0"/>
          <w:sz w:val="22"/>
        </w:rPr>
        <w:t>(d) Hide mistake no report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Informed nature-risk-alternate written-18 guardian-minor, negligence duty-breach-damage Bolam, CPA-compensate forum, living-will DNR-MHCA, report-incident. Verbal-force-hide no-write-info-report invalid-coerce-repeat-deny-battery-harm-fraud-assault-sue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Verbal-promise plus no-write invalid-deny-fraud lawsuit-lose proof-miss karega. (c) Force-sign plus no-info coerce-battery-assault cancel-punish harm karega. (d) Hide-mistake plus no-report repeat-harm-negligence sue-license loss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Likhit-sahamati Kartavya-chook Kshatipurti.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Law consent-informed written, negligence-duty-breach-damage, CPA-compensate. Living-will-DNR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Informed-written consent negligence-duty-breach-damage CPA living-will.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G20-BRICS-UN-COP venues-themes mix rumor. Which international current concept is CORRECT?</w:t>
      </w:r>
    </w:p>
    <w:p/>
    <w:p>
      <w:r>
        <w:rPr>
          <w:rFonts w:ascii="Calibri" w:hAnsi="Calibri"/>
          <w:b w:val="0"/>
          <w:sz w:val="22"/>
        </w:rPr>
        <w:t>(a) Rumor share no verify</w:t>
      </w:r>
    </w:p>
    <w:p>
      <w:r>
        <w:rPr>
          <w:rFonts w:ascii="Calibri" w:hAnsi="Calibri"/>
          <w:b w:val="0"/>
          <w:sz w:val="22"/>
        </w:rPr>
        <w:t>(b) Year mix no summit</w:t>
      </w:r>
    </w:p>
    <w:p>
      <w:r>
        <w:rPr>
          <w:rFonts w:ascii="Calibri" w:hAnsi="Calibri"/>
          <w:b w:val="0"/>
          <w:sz w:val="22"/>
        </w:rPr>
        <w:t>(c) Flag mug no theme</w:t>
      </w:r>
    </w:p>
    <w:p>
      <w:r>
        <w:rPr>
          <w:rFonts w:ascii="Calibri" w:hAnsi="Calibri"/>
          <w:b w:val="0"/>
          <w:sz w:val="22"/>
        </w:rPr>
        <w:t>(d) G20-India23 BRICS-UN-COP HQ-purpose theme-declaration update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G20-India23 Vasudhaiva BRICS-expansion UN-NYC peace COP-Dubai climate HQ-purpose theme-declaration update-verify. Rumor-year-flag no-verify-summit-theme fake-aim-purpose-panic-hate-mix-fail-mislead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Rumor-share plus no-verify fake-panic-hate riot-harm-mislead kill karega. (b) Year-mix plus no-summit aim-miss function-fail answer-mix confuse karega. (d) Flag-mug plus no-theme purpose-miss role-fail identify-mix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Sammelan-ghoshna Mukhyalaya-verify.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Summits G20-India23 BRICS-UN-COP, HQ-purpose. Theme-declaration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G20-India23 BRICS-UN-COP HQ-theme update.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ABHA-Ayushman-JSY benefits ghost-duplicates unaware. Which health scheme-appointment concept is CORRECT?</w:t>
      </w:r>
    </w:p>
    <w:p/>
    <w:p>
      <w:r>
        <w:rPr>
          <w:rFonts w:ascii="Calibri" w:hAnsi="Calibri"/>
          <w:b w:val="0"/>
          <w:sz w:val="22"/>
        </w:rPr>
        <w:t>(a) Name drop no benefit</w:t>
      </w:r>
    </w:p>
    <w:p>
      <w:r>
        <w:rPr>
          <w:rFonts w:ascii="Calibri" w:hAnsi="Calibri"/>
          <w:b w:val="0"/>
          <w:sz w:val="22"/>
        </w:rPr>
        <w:t>(b) ABHA-Ayushman-JSY-PMMVY DBT-Aadhaar with eligible-camp appointments-update</w:t>
      </w:r>
    </w:p>
    <w:p>
      <w:r>
        <w:rPr>
          <w:rFonts w:ascii="Calibri" w:hAnsi="Calibri"/>
          <w:b w:val="0"/>
          <w:sz w:val="22"/>
        </w:rPr>
        <w:t>(c) Delay link no Aadhaar</w:t>
      </w:r>
    </w:p>
    <w:p>
      <w:r>
        <w:rPr>
          <w:rFonts w:ascii="Calibri" w:hAnsi="Calibri"/>
          <w:b w:val="0"/>
          <w:sz w:val="22"/>
        </w:rPr>
        <w:t>(d) Poster only no camp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ABHA-ID Ayushman-5L JSY-cash JSSK-free PMMVY-nutrition DBT-Aadhaar eligible-camp appointments-president-PM-health minister update. Name-delay-poster no-benefit-Aadhaar-camp ineligible-miss-unaware-fraud-leak-unreach-duplicate-ghost-dropout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Name-drop plus no-benefit ineligible-fraud-duplicate ghost-bogus harm-exclude karega. (c) Delay-link plus no-Aadhaar miss-DBT-leak-delay middleman-cut harm-poor karega. (d) Poster-only plus no-camp unaware-unreach-dropout-inequity miss-cover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Card-paisa Khata-camp.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Schemes ABHA-Ayushman-JSY-PMMVY, DBT-Aadhaar, appointments-president-PM. Eligible-camp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ABHA-Ayushman-JSY-PMMVY DBT-Aadhaar eligible-camp appointments.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Figure arrows rotate-count water-mirror embedded hide. Which figure series concept is CORRECT?</w:t>
      </w:r>
    </w:p>
    <w:p/>
    <w:p>
      <w:r>
        <w:rPr>
          <w:rFonts w:ascii="Calibri" w:hAnsi="Calibri"/>
          <w:b w:val="0"/>
          <w:sz w:val="22"/>
        </w:rPr>
        <w:t>(a) Stare guess no series</w:t>
      </w:r>
    </w:p>
    <w:p>
      <w:r>
        <w:rPr>
          <w:rFonts w:ascii="Calibri" w:hAnsi="Calibri"/>
          <w:b w:val="0"/>
          <w:sz w:val="22"/>
        </w:rPr>
        <w:t>(b) One side no rotate</w:t>
      </w:r>
    </w:p>
    <w:p>
      <w:r>
        <w:rPr>
          <w:rFonts w:ascii="Calibri" w:hAnsi="Calibri"/>
          <w:b w:val="0"/>
          <w:sz w:val="22"/>
        </w:rPr>
        <w:t>(c) Arrow-rotate-count water-mirror embedded-hide with rule-eliminate</w:t>
      </w:r>
    </w:p>
    <w:p>
      <w:r>
        <w:rPr>
          <w:rFonts w:ascii="Calibri" w:hAnsi="Calibri"/>
          <w:b w:val="0"/>
          <w:sz w:val="22"/>
        </w:rPr>
        <w:t>(d) Tick all no eliminate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Arrow-rotate 45-90 count-dots-lines water-mirror flip embedded-hide outline rule-eliminate practice. Stare-one-tick no-series-rotate-eliminate miss-incomplete-blind-half-random-hidden-luck-fail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Stare-guess plus no-series miss-rule-random fail-mark lose karega. (b) One-side plus no-rotate incomplete-half miss-hidden fail-find karega. (d) Tick-all plus no-eliminate blind-luck-negative fail-pass miss-logic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Teer-ghumo Paani-ulta Chhupa-dhundo.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Figures arrow-rotate-count, water-mirror, embedded-hide. Rule-count-eliminate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Arrow-rotate-count water-mirror embedded-hide rule-eliminate.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Table Hb-ward bar-pie average-percent time-low. Which DI-stats concept is CORRECT?</w:t>
      </w:r>
    </w:p>
    <w:p/>
    <w:p>
      <w:r>
        <w:rPr>
          <w:rFonts w:ascii="Calibri" w:hAnsi="Calibri"/>
          <w:b w:val="0"/>
          <w:sz w:val="22"/>
        </w:rPr>
        <w:t>(a) Skim-ques-approx-eliminate with table-bar-pie average-percent</w:t>
      </w:r>
    </w:p>
    <w:p>
      <w:r>
        <w:rPr>
          <w:rFonts w:ascii="Calibri" w:hAnsi="Calibri"/>
          <w:b w:val="0"/>
          <w:sz w:val="22"/>
        </w:rPr>
        <w:t>(b) Read all no ques</w:t>
      </w:r>
    </w:p>
    <w:p>
      <w:r>
        <w:rPr>
          <w:rFonts w:ascii="Calibri" w:hAnsi="Calibri"/>
          <w:b w:val="0"/>
          <w:sz w:val="22"/>
        </w:rPr>
        <w:t>(c) Calc all no approx</w:t>
      </w:r>
    </w:p>
    <w:p>
      <w:r>
        <w:rPr>
          <w:rFonts w:ascii="Calibri" w:hAnsi="Calibri"/>
          <w:b w:val="0"/>
          <w:sz w:val="22"/>
        </w:rPr>
        <w:t>(d) Graph guess no data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Skim questions-scan table-bar-pie approx average-percent ratio-eliminate time-manage. Read-calc-guess no-ques-approx-data time-slow-blind-panic-incomplete-error-miss-low-fail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Read-all plus no-ques time-miss panic-incomplete low-score fail-manage karega. (c) Calc-all plus no-approx slow-error-miss shortcut-fail rank-lose karega. (d) Graph-guess plus no-data blind-wrong misread-fail interpret-miss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Sawal-chhanto Lagbhag-chhanto.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DI table-bar-pie average-percent. Skim-ques-approx-eliminate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Skim-ques-approx-eliminate table-bar-pie average-percent.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Jumbled nursing sentences handwash-infection-recovery. Which para jumble concept is CORRECT?</w:t>
      </w:r>
    </w:p>
    <w:p/>
    <w:p>
      <w:r>
        <w:rPr>
          <w:rFonts w:ascii="Calibri" w:hAnsi="Calibri"/>
          <w:b w:val="0"/>
          <w:sz w:val="22"/>
        </w:rPr>
        <w:t>(a) First last no link</w:t>
      </w:r>
    </w:p>
    <w:p>
      <w:r>
        <w:rPr>
          <w:rFonts w:ascii="Calibri" w:hAnsi="Calibri"/>
          <w:b w:val="0"/>
          <w:sz w:val="22"/>
        </w:rPr>
        <w:t>(b) Pronoun only no noun</w:t>
      </w:r>
    </w:p>
    <w:p>
      <w:r>
        <w:rPr>
          <w:rFonts w:ascii="Calibri" w:hAnsi="Calibri"/>
          <w:b w:val="0"/>
          <w:sz w:val="22"/>
        </w:rPr>
        <w:t>(c) Time only no logic</w:t>
      </w:r>
    </w:p>
    <w:p>
      <w:r>
        <w:rPr>
          <w:rFonts w:ascii="Calibri" w:hAnsi="Calibri"/>
          <w:b w:val="0"/>
          <w:sz w:val="22"/>
        </w:rPr>
        <w:t>(d) S1-link pronoun-time-logic S6 with theme-chronology-cause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S1-open link-pronoun it-they time-then-after logic-cause-result S6-close theme-chronology-cause order. First-pronoun-time no-link-noun-logic incoherent-vague-sequence-jump-miss-refer-flow-fail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First-last plus no-link incoherent-jump-miss flow-fail order-mix karega. (b) Pronoun-only plus no-noun vague-miss refer-fail link-break karega. (c) Time-only plus no-logic sequence-miss cause-fail jumble-remain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Pehla-kadi Sarvanaam-kaaran.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Para S1-link-pronoun-time-logic S6. Theme-chronology-cause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S1-link pronoun-time-logic S6 theme-chronology-cause.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