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3"/>
        </w:rPr>
        <w:t>Question: A 50-year-old man has BP 210/130, headache, blurred vision and papilledema. Labs show rising creatinine. Which pathophysiological mechanism BEST explains hypertensive emergency versus urgency?</w:t>
      </w:r>
    </w:p>
    <w:p>
      <w:pPr/>
    </w:p>
    <w:p>
      <w:pPr/>
      <w:r>
        <w:t>(a) Acute severe pressure rise causing endothelial injury, fibrinoid necrosis and autoregulation failure with acute target-organ ischemia</w:t>
      </w:r>
    </w:p>
    <w:p>
      <w:pPr/>
      <w:r>
        <w:t>(b) Mild chronic elevation without any vascular injury or organ ischemia</w:t>
      </w:r>
    </w:p>
    <w:p>
      <w:pPr/>
      <w:r>
        <w:t>(c) Low cardiac output causing hypotensive organ healing</w:t>
      </w:r>
    </w:p>
    <w:p>
      <w:pPr/>
      <w:r>
        <w:t>(d) Isolated anxiety raising cuff reading without arterial pathology</w:t>
      </w:r>
    </w:p>
    <w:p>
      <w:pPr/>
    </w:p>
    <w:p>
      <w:pPr/>
      <w:r>
        <w:rPr>
          <w:b/>
        </w:rPr>
        <w:t>✅ Answer: a</w:t>
      </w:r>
    </w:p>
    <w:p>
      <w:pPr/>
    </w:p>
    <w:p>
      <w:pPr/>
      <w:r>
        <w:rPr>
          <w:b/>
          <w:sz w:val="24"/>
        </w:rPr>
        <w:t>💡 Solution:</w:t>
      </w:r>
    </w:p>
    <w:p>
      <w:pPr/>
      <w:r>
        <w:rPr>
          <w:b/>
        </w:rPr>
        <w:t>✅ Sahi Kyun?</w:t>
      </w:r>
    </w:p>
    <w:p>
      <w:pPr/>
      <w:r>
        <w:t>Sahi isliye kyunki emergency me MAP autoregulatory limit cross karke cerebral-renal endothelium me fibrinoid necrosis karta hai. Brain me breakthrough edema-encephalopathy, kidney me malignant nephrosclerosis, heart me demand ischemia hota hai. Urgency me severe numbers hote hain par acute organ injury nahi, isliye papilledema-creatinine rise emergency prove karta hai.</w:t>
      </w:r>
    </w:p>
    <w:p>
      <w:pPr/>
    </w:p>
    <w:p>
      <w:pPr/>
      <w:r>
        <w:rPr>
          <w:b/>
        </w:rPr>
        <w:t>❌ Baaki Kyun Galat?</w:t>
      </w:r>
    </w:p>
    <w:p>
      <w:pPr/>
      <w:r>
        <w:t>(b) urgency me bhi chronic remodeling hota hai par acute necrosis-ischemia nahi, yahan organ damage hai. (c) hypotension alag shock physiology hai, severe hypertension opposite hai. (d) white-coat rise transient hai, papilledema-creatinine nahi karta.</w:t>
      </w:r>
    </w:p>
    <w:p>
      <w:pPr/>
    </w:p>
    <w:p>
      <w:pPr/>
      <w:r>
        <w:rPr>
          <w:b/>
        </w:rPr>
        <w:t>🧠 PNC Trick:</w:t>
      </w:r>
    </w:p>
    <w:p>
      <w:pPr/>
      <w:r>
        <w:t>Emergency = End-organ Mar gaya. Urgency = Number bada, Organ bacha. Papilledema-creatinine dekho to Emergency.</w:t>
      </w:r>
    </w:p>
    <w:p>
      <w:pPr/>
    </w:p>
    <w:p>
      <w:pPr/>
      <w:r>
        <w:rPr>
          <w:b/>
        </w:rPr>
        <w:t>🎯 Exam Hook:</w:t>
      </w:r>
    </w:p>
    <w:p>
      <w:pPr/>
      <w:r>
        <w:t>NORCET: emergency IV labetalol-nicardipine, MAP 20-25 percent first hour, urgent oral titration. Encephalopathy-AKI-pulmonary edema triad pakdo.</w:t>
      </w:r>
    </w:p>
    <w:p>
      <w:pPr/>
    </w:p>
    <w:p>
      <w:pPr/>
      <w:r>
        <w:rPr>
          <w:b/>
        </w:rPr>
        <w:t>📌 Ek Line Revision:</w:t>
      </w:r>
    </w:p>
    <w:p>
      <w:pPr/>
      <w:r>
        <w:t>Hypertensive emergency equals severe rise plus fibrinoid necrosis plus acute organ ischemia.</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BP</w:t>
            </w:r>
          </w:p>
        </w:tc>
        <w:tc>
          <w:tcPr>
            <w:tcW w:type="dxa" w:w="2880"/>
          </w:tcPr>
          <w:p>
            <w:r/>
            <w:r>
              <w:rPr>
                <w:b/>
              </w:rPr>
              <w:t>Organ</w:t>
            </w:r>
          </w:p>
        </w:tc>
      </w:tr>
      <w:tr>
        <w:tc>
          <w:tcPr>
            <w:tcW w:type="dxa" w:w="2880"/>
          </w:tcPr>
          <w:p>
            <w:r/>
            <w:r>
              <w:t>Urgency</w:t>
            </w:r>
          </w:p>
        </w:tc>
        <w:tc>
          <w:tcPr>
            <w:tcW w:type="dxa" w:w="2880"/>
          </w:tcPr>
          <w:p>
            <w:r/>
            <w:r>
              <w:t>Very high</w:t>
            </w:r>
          </w:p>
        </w:tc>
        <w:tc>
          <w:tcPr>
            <w:tcW w:type="dxa" w:w="2880"/>
          </w:tcPr>
          <w:p>
            <w:r/>
            <w:r>
              <w:t>No acute injury</w:t>
            </w:r>
          </w:p>
        </w:tc>
      </w:tr>
      <w:tr>
        <w:tc>
          <w:tcPr>
            <w:tcW w:type="dxa" w:w="2880"/>
          </w:tcPr>
          <w:p>
            <w:r/>
            <w:r>
              <w:t>Emergency</w:t>
            </w:r>
          </w:p>
        </w:tc>
        <w:tc>
          <w:tcPr>
            <w:tcW w:type="dxa" w:w="2880"/>
          </w:tcPr>
          <w:p>
            <w:r/>
            <w:r>
              <w:t>Very high</w:t>
            </w:r>
          </w:p>
        </w:tc>
        <w:tc>
          <w:tcPr>
            <w:tcW w:type="dxa" w:w="2880"/>
          </w:tcPr>
          <w:p>
            <w:r/>
            <w:r>
              <w:t>Brain-kidney-heart injury</w:t>
            </w:r>
          </w:p>
        </w:tc>
      </w:tr>
      <w:tr>
        <w:tc>
          <w:tcPr>
            <w:tcW w:type="dxa" w:w="2880"/>
          </w:tcPr>
          <w:p>
            <w:r/>
            <w:r>
              <w:t>Measure</w:t>
            </w:r>
          </w:p>
        </w:tc>
        <w:tc>
          <w:tcPr>
            <w:tcW w:type="dxa" w:w="2880"/>
          </w:tcPr>
          <w:p>
            <w:r/>
            <w:r>
              <w:t>MAP</w:t>
            </w:r>
          </w:p>
        </w:tc>
        <w:tc>
          <w:tcPr>
            <w:tcW w:type="dxa" w:w="2880"/>
          </w:tcPr>
          <w:p>
            <w:r/>
            <w:r>
              <w:t>Reduce 20-25 percent hr1</w:t>
            </w:r>
          </w:p>
        </w:tc>
      </w:tr>
    </w:tbl>
    <w:p>
      <w:pPr/>
    </w:p>
    <w:p>
      <w:pPr/>
      <w:r>
        <w:t>Positive Marks: 1</w:t>
      </w:r>
    </w:p>
    <w:p>
      <w:pPr/>
      <w:r>
        <w:t>Negative Marks: 0.33</w:t>
      </w:r>
    </w:p>
    <w:p>
      <w:pPr/>
      <w:r>
        <w:t>──────────────────────────────</w:t>
      </w:r>
    </w:p>
    <w:p>
      <w:pPr/>
    </w:p>
    <w:p>
      <w:pPr/>
      <w:r>
        <w:rPr>
          <w:b/>
          <w:sz w:val="23"/>
        </w:rPr>
        <w:t>Question: A 12-year-old boy has migratory polyarthritis, subcutaneous nodules and elevated ASO 3 weeks after sore throat. Which mechanism BEST explains rheumatic fever pathogenesis?</w:t>
      </w:r>
    </w:p>
    <w:p>
      <w:pPr/>
    </w:p>
    <w:p>
      <w:pPr/>
      <w:r>
        <w:t>(a) Group A streptococcal M-protein cross-reacts with cardiac-joint antigens causing type II hypersensitivity inflammation</w:t>
      </w:r>
    </w:p>
    <w:p>
      <w:pPr/>
      <w:r>
        <w:t>(b) Direct bacterial colonies growing on valves with vegetations</w:t>
      </w:r>
    </w:p>
    <w:p>
      <w:pPr/>
      <w:r>
        <w:t>(c) Pure viral myocarditis without antibody role</w:t>
      </w:r>
    </w:p>
    <w:p>
      <w:pPr/>
      <w:r>
        <w:t>(d) Degenerative calcification of aged valves</w:t>
      </w:r>
    </w:p>
    <w:p>
      <w:pPr/>
    </w:p>
    <w:p>
      <w:pPr/>
      <w:r>
        <w:rPr>
          <w:b/>
        </w:rPr>
        <w:t>✅ Answer: a</w:t>
      </w:r>
    </w:p>
    <w:p>
      <w:pPr/>
    </w:p>
    <w:p>
      <w:pPr/>
      <w:r>
        <w:rPr>
          <w:b/>
          <w:sz w:val="24"/>
        </w:rPr>
        <w:t>💡 Solution:</w:t>
      </w:r>
    </w:p>
    <w:p>
      <w:pPr/>
      <w:r>
        <w:rPr>
          <w:b/>
        </w:rPr>
        <w:t>✅ Sahi Kyun?</w:t>
      </w:r>
    </w:p>
    <w:p>
      <w:pPr/>
      <w:r>
        <w:t>Sahi isliye kyunki Streptococcus pyogenes ke M-protein aur human myosin-laminin me molecular mimicry hoti hai. Antibodies 2-3 hafte me bante hain aur mitral-aortic valve, synovium aur basal ganglia par attack karte hain, isliye Jones major criteria arthritis-carditis-chorea-nodules-erythema marginatum aate hain. Penicillin recurrence rokta hai.</w:t>
      </w:r>
    </w:p>
    <w:p>
      <w:pPr/>
    </w:p>
    <w:p>
      <w:pPr/>
      <w:r>
        <w:rPr>
          <w:b/>
        </w:rPr>
        <w:t>❌ Baaki Kyun Galat?</w:t>
      </w:r>
    </w:p>
    <w:p>
      <w:pPr/>
      <w:r>
        <w:t>(b) vegetations infective endocarditis me hote hain, rheumatic me sterile verrucous lesions hote hain. (c) virus me ASO rise nahi hota, latent period-antibody pattern nahi milta. (d) calcific degeneration elderly me hai, child me post-streptococcal autoimmunity hai.</w:t>
      </w:r>
    </w:p>
    <w:p>
      <w:pPr/>
    </w:p>
    <w:p>
      <w:pPr/>
      <w:r>
        <w:rPr>
          <w:b/>
        </w:rPr>
        <w:t>🧠 PNC Trick:</w:t>
      </w:r>
    </w:p>
    <w:p>
      <w:pPr/>
      <w:r>
        <w:t>Rheumatic = Repeat throat se Heart-joint par Hamla. M-protein Mimicry yaad rakho.</w:t>
      </w:r>
    </w:p>
    <w:p>
      <w:pPr/>
    </w:p>
    <w:p>
      <w:pPr/>
      <w:r>
        <w:rPr>
          <w:b/>
        </w:rPr>
        <w:t>🎯 Exam Hook:</w:t>
      </w:r>
    </w:p>
    <w:p>
      <w:pPr/>
      <w:r>
        <w:t>Jones: 2 major ya 1 major+2 minor plus evidence strep. Chorea-Sydenham late, prophylaxis benzathine penicillin years tak.</w:t>
      </w:r>
    </w:p>
    <w:p>
      <w:pPr/>
    </w:p>
    <w:p>
      <w:pPr/>
      <w:r>
        <w:rPr>
          <w:b/>
        </w:rPr>
        <w:t>📌 Ek Line Revision:</w:t>
      </w:r>
    </w:p>
    <w:p>
      <w:pPr/>
      <w:r>
        <w:t>Rheumatic fever equals GAS mimicry plus type II hypersensitivity plus Jones criteria.</w:t>
      </w:r>
    </w:p>
    <w:p>
      <w:pPr/>
    </w:p>
    <w:p>
      <w:pPr/>
      <w:r>
        <w:t>Positive Marks: 1</w:t>
      </w:r>
    </w:p>
    <w:p>
      <w:pPr/>
      <w:r>
        <w:t>Negative Marks: 0.33</w:t>
      </w:r>
    </w:p>
    <w:p>
      <w:pPr/>
      <w:r>
        <w:t>──────────────────────────────</w:t>
      </w:r>
    </w:p>
    <w:p>
      <w:pPr/>
    </w:p>
    <w:p>
      <w:pPr/>
      <w:r>
        <w:rPr>
          <w:b/>
          <w:sz w:val="23"/>
        </w:rPr>
        <w:t>Question: A 40-year-old IV drug user has prolonged fever, new murmur and Janeway lesions. Blood cultures grow Staph aureus. Which mechanism BEST explains infective endocarditis signs?</w:t>
      </w:r>
    </w:p>
    <w:p>
      <w:pPr/>
    </w:p>
    <w:p>
      <w:pPr/>
      <w:r>
        <w:t>(a) Bacteremia seeds damaged endocardium forming platelet-fibrin vegetations that embolize and cause immune phenomena</w:t>
      </w:r>
    </w:p>
    <w:p>
      <w:pPr/>
      <w:r>
        <w:t>(b) Sterile allergy without bacteremia or emboli</w:t>
      </w:r>
    </w:p>
    <w:p>
      <w:pPr/>
      <w:r>
        <w:t>(c) Pure musculoskeletal strain causing murmur</w:t>
      </w:r>
    </w:p>
    <w:p>
      <w:pPr/>
      <w:r>
        <w:t>(d) Simple viral fever without bacteremia or cardiac seeding</w:t>
      </w:r>
    </w:p>
    <w:p>
      <w:pPr/>
    </w:p>
    <w:p>
      <w:pPr/>
      <w:r>
        <w:rPr>
          <w:b/>
        </w:rPr>
        <w:t>✅ Answer: a</w:t>
      </w:r>
    </w:p>
    <w:p>
      <w:pPr/>
    </w:p>
    <w:p>
      <w:pPr/>
      <w:r>
        <w:rPr>
          <w:b/>
          <w:sz w:val="24"/>
        </w:rPr>
        <w:t>💡 Solution:</w:t>
      </w:r>
    </w:p>
    <w:p>
      <w:pPr/>
      <w:r>
        <w:rPr>
          <w:b/>
        </w:rPr>
        <w:t>✅ Sahi Kyun?</w:t>
      </w:r>
    </w:p>
    <w:p>
      <w:pPr/>
      <w:r>
        <w:t>Sahi isliye kyunki transient bacteremia me bacteria turbulent flow wali damaged valve par chipakkar vegetation banata hai. Septic emboli Janeway-Osler-splinter hemorrhage dete hain, immune complexes Roth spots-glomerulonephritis-Osler dete hain. Continuous fever plus new murmur Duke criteria ka core hai, echo vegetation confirm karta hai.</w:t>
      </w:r>
    </w:p>
    <w:p>
      <w:pPr/>
    </w:p>
    <w:p>
      <w:pPr/>
      <w:r>
        <w:rPr>
          <w:b/>
        </w:rPr>
        <w:t>❌ Baaki Kyun Galat?</w:t>
      </w:r>
    </w:p>
    <w:p>
      <w:pPr/>
      <w:r>
        <w:t>(b) allergy me cultures sterile nahi positive hote, embolic-immune signs nahi hote. (c) strain se murmur-bacteremia nahi hota. (d) flu me murmur-vegetation-emboli triad nahi milta.</w:t>
      </w:r>
    </w:p>
    <w:p>
      <w:pPr/>
    </w:p>
    <w:p>
      <w:pPr/>
      <w:r>
        <w:rPr>
          <w:b/>
        </w:rPr>
        <w:t>🧠 PNC Trick:</w:t>
      </w:r>
    </w:p>
    <w:p>
      <w:pPr/>
      <w:r>
        <w:t>Endocarditis = Bacteria Valve par Baitha + Tukde Ude emboli + Antibody ladai immune.</w:t>
      </w:r>
    </w:p>
    <w:p>
      <w:pPr/>
    </w:p>
    <w:p>
      <w:pPr/>
      <w:r>
        <w:rPr>
          <w:b/>
        </w:rPr>
        <w:t>🎯 Exam Hook:</w:t>
      </w:r>
    </w:p>
    <w:p>
      <w:pPr/>
      <w:r>
        <w:t>Duke: 2 major blood culture+echo ya 1 major+3 minor. Right-sided tricuspid IV users me, left mitral-aortic me.</w:t>
      </w:r>
    </w:p>
    <w:p>
      <w:pPr/>
    </w:p>
    <w:p>
      <w:pPr/>
      <w:r>
        <w:rPr>
          <w:b/>
        </w:rPr>
        <w:t>📌 Ek Line Revision:</w:t>
      </w:r>
    </w:p>
    <w:p>
      <w:pPr/>
      <w:r>
        <w:t>Endocarditis equals bacteremia plus vegetation plus embolic-immune phenomena.</w:t>
      </w:r>
    </w:p>
    <w:p>
      <w:pPr/>
    </w:p>
    <w:p>
      <w:pPr/>
      <w:r>
        <w:t>Positive Marks: 1</w:t>
      </w:r>
    </w:p>
    <w:p>
      <w:pPr/>
      <w:r>
        <w:t>Negative Marks: 0.33</w:t>
      </w:r>
    </w:p>
    <w:p>
      <w:pPr/>
      <w:r>
        <w:t>──────────────────────────────</w:t>
      </w:r>
    </w:p>
    <w:p>
      <w:pPr/>
    </w:p>
    <w:p>
      <w:pPr/>
      <w:r>
        <w:rPr>
          <w:b/>
          <w:sz w:val="23"/>
        </w:rPr>
        <w:t>Question: A 35-year-old man has sharp chest pain relieved by sitting forward, friction rub and diffuse concave ST elevation. Echo shows small effusion without collapse. Which mechanism BEST explains pericarditis pain and rub?</w:t>
      </w:r>
    </w:p>
    <w:p>
      <w:pPr/>
    </w:p>
    <w:p>
      <w:pPr/>
      <w:r>
        <w:t>(a) Inflamed parietal-visceral pericardial layers rub during cardiac motion and irritate adjacent pleura causing positional pleuritic pain</w:t>
      </w:r>
    </w:p>
    <w:p>
      <w:pPr/>
      <w:r>
        <w:t>(b) Myocardial necrosis from coronary thrombus causing compressive pain</w:t>
      </w:r>
    </w:p>
    <w:p>
      <w:pPr/>
      <w:r>
        <w:t>(c) Esophageal spasm causing burning retrosternal pain</w:t>
      </w:r>
    </w:p>
    <w:p>
      <w:pPr/>
      <w:r>
        <w:t>(d) Pneumothorax collapsing lung causing absent breath sounds</w:t>
      </w:r>
    </w:p>
    <w:p>
      <w:pPr/>
    </w:p>
    <w:p>
      <w:pPr/>
      <w:r>
        <w:rPr>
          <w:b/>
        </w:rPr>
        <w:t>✅ Answer: a</w:t>
      </w:r>
    </w:p>
    <w:p>
      <w:pPr/>
    </w:p>
    <w:p>
      <w:pPr/>
      <w:r>
        <w:rPr>
          <w:b/>
          <w:sz w:val="24"/>
        </w:rPr>
        <w:t>💡 Solution:</w:t>
      </w:r>
    </w:p>
    <w:p>
      <w:pPr/>
      <w:r>
        <w:rPr>
          <w:b/>
        </w:rPr>
        <w:t>✅ Sahi Kyun?</w:t>
      </w:r>
    </w:p>
    <w:p>
      <w:pPr/>
      <w:r>
        <w:t>Sahi isliye kyunki fibrinous pericarditis me smooth mesothelium rough hota hai, systole-diastole me layers ragadkar triphasic rub banati hain. Phrenic-pleural irritation se inspiration-cough-lying flat par pain badhta hai, sitting forward se pericardial stretch ghatkar relief milta hai. Diffuse concave ST-PR depression pericardial current injury dikhata hai.</w:t>
      </w:r>
    </w:p>
    <w:p>
      <w:pPr/>
    </w:p>
    <w:p>
      <w:pPr/>
      <w:r>
        <w:rPr>
          <w:b/>
        </w:rPr>
        <w:t>❌ Baaki Kyun Galat?</w:t>
      </w:r>
    </w:p>
    <w:p>
      <w:pPr/>
      <w:r>
        <w:t>(b) MI me crushing prolonged pain, localized ST, troponin high, positional relief nahi. (c) GERD me burning, antacid relief, rub-ECG change nahi. (d) pneumothorax me unilateral absent sounds-hyperresonance, rub nahi.</w:t>
      </w:r>
    </w:p>
    <w:p>
      <w:pPr/>
    </w:p>
    <w:p>
      <w:pPr/>
      <w:r>
        <w:rPr>
          <w:b/>
        </w:rPr>
        <w:t>🧠 PNC Trick:</w:t>
      </w:r>
    </w:p>
    <w:p>
      <w:pPr/>
      <w:r>
        <w:t>Pericarditis = Palat kehilao Forward jhuko Aaram. Rub ragad, Pain position se badle.</w:t>
      </w:r>
    </w:p>
    <w:p>
      <w:pPr/>
    </w:p>
    <w:p>
      <w:pPr/>
      <w:r>
        <w:rPr>
          <w:b/>
        </w:rPr>
        <w:t>🎯 Exam Hook:</w:t>
      </w:r>
    </w:p>
    <w:p>
      <w:pPr/>
      <w:r>
        <w:t>Tamponade Beck triad hypotension-JVD-muffled, pulsus paradoxus, echo diastolic collapse. Dressler post-MI weeks me puchte hain.</w:t>
      </w:r>
    </w:p>
    <w:p>
      <w:pPr/>
    </w:p>
    <w:p>
      <w:pPr/>
      <w:r>
        <w:rPr>
          <w:b/>
        </w:rPr>
        <w:t>📌 Ek Line Revision:</w:t>
      </w:r>
    </w:p>
    <w:p>
      <w:pPr/>
      <w:r>
        <w:t>Pericarditis equals fibrin rub plus pleuritic positional pain plus diffuse concave ST.</w:t>
      </w:r>
    </w:p>
    <w:p>
      <w:pPr/>
    </w:p>
    <w:p>
      <w:pPr/>
      <w:r>
        <w:t>Positive Marks: 1</w:t>
      </w:r>
    </w:p>
    <w:p>
      <w:pPr/>
      <w:r>
        <w:t>Negative Marks: 0.33</w:t>
      </w:r>
    </w:p>
    <w:p>
      <w:pPr/>
      <w:r>
        <w:t>──────────────────────────────</w:t>
      </w:r>
    </w:p>
    <w:p>
      <w:pPr/>
    </w:p>
    <w:p>
      <w:pPr/>
      <w:r>
        <w:rPr>
          <w:b/>
          <w:sz w:val="23"/>
        </w:rPr>
        <w:t>Question: A 55-year-old woman has exertional dyspnea, mid-systolic click with late murmur, echo shows mitral valve prolapse. Which mechanism BEST explains click-murmur in MVP?</w:t>
      </w:r>
    </w:p>
    <w:p>
      <w:pPr/>
    </w:p>
    <w:p>
      <w:pPr/>
      <w:r>
        <w:t>(a) Redundant leaflets prolapse into atrium in systole causing click, then incomplete coaptation allows regurgitant murmur</w:t>
      </w:r>
    </w:p>
    <w:p>
      <w:pPr/>
      <w:r>
        <w:t>(b) Fixed aortic stenosis causing crescendo-decrescendo ejection murmur</w:t>
      </w:r>
    </w:p>
    <w:p>
      <w:pPr/>
      <w:r>
        <w:t>(c) Normal valve with innocent flow murmur only</w:t>
      </w:r>
    </w:p>
    <w:p>
      <w:pPr/>
      <w:r>
        <w:t>(d) Atrial septal defect causing fixed split S2</w:t>
      </w:r>
    </w:p>
    <w:p>
      <w:pPr/>
    </w:p>
    <w:p>
      <w:pPr/>
      <w:r>
        <w:rPr>
          <w:b/>
        </w:rPr>
        <w:t>✅ Answer: a</w:t>
      </w:r>
    </w:p>
    <w:p>
      <w:pPr/>
    </w:p>
    <w:p>
      <w:pPr/>
      <w:r>
        <w:rPr>
          <w:b/>
          <w:sz w:val="24"/>
        </w:rPr>
        <w:t>💡 Solution:</w:t>
      </w:r>
    </w:p>
    <w:p>
      <w:pPr/>
      <w:r>
        <w:rPr>
          <w:b/>
        </w:rPr>
        <w:t>✅ Sahi Kyun?</w:t>
      </w:r>
    </w:p>
    <w:p>
      <w:pPr/>
      <w:r>
        <w:t>Sahi isliye kyunki myxomatous degeneration me chordae-leaflets lambe hote hain, mid-systole me leaflet atrium me balloon karke click karta hai. Late systole me coaptation fail se mitral regurgitation murmur aata hai. Standing-Valsalva se click early hota hai, squatting se late, yahi dynamic proof hai.</w:t>
      </w:r>
    </w:p>
    <w:p>
      <w:pPr/>
    </w:p>
    <w:p>
      <w:pPr/>
      <w:r>
        <w:rPr>
          <w:b/>
        </w:rPr>
        <w:t>❌ Baaki Kyun Galat?</w:t>
      </w:r>
    </w:p>
    <w:p>
      <w:pPr/>
      <w:r>
        <w:t>(b) AS me base par harsh ejection murmur, carotid delay, click nahi. (c) innocent murmur me structural prolapse-echo change nahi. (d) ASD me systolic flow murmur plus fixed split hai, click-late murmur pattern nahi.</w:t>
      </w:r>
    </w:p>
    <w:p>
      <w:pPr/>
    </w:p>
    <w:p>
      <w:pPr/>
      <w:r>
        <w:rPr>
          <w:b/>
        </w:rPr>
        <w:t>🧠 PNC Trick:</w:t>
      </w:r>
    </w:p>
    <w:p>
      <w:pPr/>
      <w:r>
        <w:t>MVP = Mid-systole click, Late murmur trick. Khade ho Click jaldi, Baitho Click der se.</w:t>
      </w:r>
    </w:p>
    <w:p>
      <w:pPr/>
    </w:p>
    <w:p>
      <w:pPr/>
      <w:r>
        <w:rPr>
          <w:b/>
        </w:rPr>
        <w:t>🎯 Exam Hook:</w:t>
      </w:r>
    </w:p>
    <w:p>
      <w:pPr/>
      <w:r>
        <w:t>MVP autosomal, Marfan association, endocarditis prophylaxis selected, severe MR me repair. Squat-stand maneuver pakka puchte hain.</w:t>
      </w:r>
    </w:p>
    <w:p>
      <w:pPr/>
    </w:p>
    <w:p>
      <w:pPr/>
      <w:r>
        <w:rPr>
          <w:b/>
        </w:rPr>
        <w:t>📌 Ek Line Revision:</w:t>
      </w:r>
    </w:p>
    <w:p>
      <w:pPr/>
      <w:r>
        <w:t>MVP equals redundant leaflet prolapse click plus late MR murmur with postural shift.</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Maneuver</w:t>
            </w:r>
          </w:p>
        </w:tc>
        <w:tc>
          <w:tcPr>
            <w:tcW w:type="dxa" w:w="2880"/>
          </w:tcPr>
          <w:p>
            <w:r/>
            <w:r>
              <w:rPr>
                <w:b/>
              </w:rPr>
              <w:t>Preload</w:t>
            </w:r>
          </w:p>
        </w:tc>
        <w:tc>
          <w:tcPr>
            <w:tcW w:type="dxa" w:w="2880"/>
          </w:tcPr>
          <w:p>
            <w:r/>
            <w:r>
              <w:rPr>
                <w:b/>
              </w:rPr>
              <w:t>Click</w:t>
            </w:r>
          </w:p>
        </w:tc>
      </w:tr>
      <w:tr>
        <w:tc>
          <w:tcPr>
            <w:tcW w:type="dxa" w:w="2880"/>
          </w:tcPr>
          <w:p>
            <w:r/>
            <w:r>
              <w:t>Standing/Valsalva</w:t>
            </w:r>
          </w:p>
        </w:tc>
        <w:tc>
          <w:tcPr>
            <w:tcW w:type="dxa" w:w="2880"/>
          </w:tcPr>
          <w:p>
            <w:r/>
            <w:r>
              <w:t>Less</w:t>
            </w:r>
          </w:p>
        </w:tc>
        <w:tc>
          <w:tcPr>
            <w:tcW w:type="dxa" w:w="2880"/>
          </w:tcPr>
          <w:p>
            <w:r/>
            <w:r>
              <w:t>Early</w:t>
            </w:r>
          </w:p>
        </w:tc>
      </w:tr>
      <w:tr>
        <w:tc>
          <w:tcPr>
            <w:tcW w:type="dxa" w:w="2880"/>
          </w:tcPr>
          <w:p>
            <w:r/>
            <w:r>
              <w:t>Squatting</w:t>
            </w:r>
          </w:p>
        </w:tc>
        <w:tc>
          <w:tcPr>
            <w:tcW w:type="dxa" w:w="2880"/>
          </w:tcPr>
          <w:p>
            <w:r/>
            <w:r>
              <w:t>More</w:t>
            </w:r>
          </w:p>
        </w:tc>
        <w:tc>
          <w:tcPr>
            <w:tcW w:type="dxa" w:w="2880"/>
          </w:tcPr>
          <w:p>
            <w:r/>
            <w:r>
              <w:t>Late</w:t>
            </w:r>
          </w:p>
        </w:tc>
      </w:tr>
      <w:tr>
        <w:tc>
          <w:tcPr>
            <w:tcW w:type="dxa" w:w="2880"/>
          </w:tcPr>
          <w:p>
            <w:r/>
            <w:r>
              <w:t>Echo</w:t>
            </w:r>
          </w:p>
        </w:tc>
        <w:tc>
          <w:tcPr>
            <w:tcW w:type="dxa" w:w="2880"/>
          </w:tcPr>
          <w:p>
            <w:r/>
            <w:r>
              <w:t>Prolapse 2mm</w:t>
            </w:r>
          </w:p>
        </w:tc>
        <w:tc>
          <w:tcPr>
            <w:tcW w:type="dxa" w:w="2880"/>
          </w:tcPr>
          <w:p>
            <w:r/>
            <w:r>
              <w:t>Confirms</w:t>
            </w:r>
          </w:p>
        </w:tc>
      </w:tr>
    </w:tbl>
    <w:p>
      <w:pPr/>
    </w:p>
    <w:p>
      <w:pPr/>
      <w:r>
        <w:t>Positive Marks: 1</w:t>
      </w:r>
    </w:p>
    <w:p>
      <w:pPr/>
      <w:r>
        <w:t>Negative Marks: 0.33</w:t>
      </w:r>
    </w:p>
    <w:p>
      <w:pPr/>
      <w:r>
        <w:t>──────────────────────────────</w:t>
      </w:r>
    </w:p>
    <w:p>
      <w:pPr/>
    </w:p>
    <w:p>
      <w:pPr/>
      <w:r>
        <w:rPr>
          <w:b/>
          <w:sz w:val="23"/>
        </w:rPr>
        <w:t>Question: A nurse finds radial pulse 110 irregularly irregular, apex 130. Which mechanism BEST explains pulse deficit and its cause here?</w:t>
      </w:r>
    </w:p>
    <w:p>
      <w:pPr/>
    </w:p>
    <w:p>
      <w:pPr/>
      <w:r>
        <w:t>(a) Some weak ventricular contractions fail to open aortic valve or transmit wave, so apex exceeds radial count seen in atrial fibrillation</w:t>
      </w:r>
    </w:p>
    <w:p>
      <w:pPr/>
      <w:r>
        <w:t>(b) Perfect sinus rhythm always gives zero deficit</w:t>
      </w:r>
    </w:p>
    <w:p>
      <w:pPr/>
      <w:r>
        <w:t>(c) Fever alone creates deficit without rhythm issue</w:t>
      </w:r>
    </w:p>
    <w:p>
      <w:pPr/>
      <w:r>
        <w:t>(d) Taking pulse for 15 seconds causes deficit artifact</w:t>
      </w:r>
    </w:p>
    <w:p>
      <w:pPr/>
    </w:p>
    <w:p>
      <w:pPr/>
      <w:r>
        <w:rPr>
          <w:b/>
        </w:rPr>
        <w:t>✅ Answer: a</w:t>
      </w:r>
    </w:p>
    <w:p>
      <w:pPr/>
    </w:p>
    <w:p>
      <w:pPr/>
      <w:r>
        <w:rPr>
          <w:b/>
          <w:sz w:val="24"/>
        </w:rPr>
        <w:t>💡 Solution:</w:t>
      </w:r>
    </w:p>
    <w:p>
      <w:pPr/>
      <w:r>
        <w:rPr>
          <w:b/>
        </w:rPr>
        <w:t>✅ Sahi Kyun?</w:t>
      </w:r>
    </w:p>
    <w:p>
      <w:pPr/>
      <w:r>
        <w:t>Sahi isliye kyunki AF me chaotic atrial 400-600 impulses me kuch early beats me ventricle poori tarah bhar nahi pata, stroke volume itna kam ki peripheral wave nahi banta. Apex steth se har contraction sunai deta hai par radial par kam milega, antar deficit hai. Simultaneous one-minute count gold standard hai, deficit 10 se upar poor control dikhata hai.</w:t>
      </w:r>
    </w:p>
    <w:p>
      <w:pPr/>
    </w:p>
    <w:p>
      <w:pPr/>
      <w:r>
        <w:rPr>
          <w:b/>
        </w:rPr>
        <w:t>❌ Baaki Kyun Galat?</w:t>
      </w:r>
    </w:p>
    <w:p>
      <w:pPr/>
      <w:r>
        <w:t>(b) sinus me bhi premature beats par deficit ho sakta hai, hamesha zero nahi. (c) fever tachycardia karta hai par deficit rhythm ka hai. (d) technique se rate error hota hai deficit nahi, simultaneous method se confirm hota hai.</w:t>
      </w:r>
    </w:p>
    <w:p>
      <w:pPr/>
    </w:p>
    <w:p>
      <w:pPr/>
      <w:r>
        <w:rPr>
          <w:b/>
        </w:rPr>
        <w:t>🧠 PNC Trick:</w:t>
      </w:r>
    </w:p>
    <w:p>
      <w:pPr/>
      <w:r>
        <w:t>Apex-Radial ka Antar = Deficit. AF me Dil 130, Nadi 110, Fark 20.</w:t>
      </w:r>
    </w:p>
    <w:p>
      <w:pPr/>
    </w:p>
    <w:p>
      <w:pPr/>
      <w:r>
        <w:rPr>
          <w:b/>
        </w:rPr>
        <w:t>🎯 Exam Hook:</w:t>
      </w:r>
    </w:p>
    <w:p>
      <w:pPr/>
      <w:r>
        <w:t>AF irregularly irregular, no P, rate control digoxin-beta blocker, anticoag CHA2DS2-VASc. Deficit digoxin effect monitor karta hai.</w:t>
      </w:r>
    </w:p>
    <w:p>
      <w:pPr/>
    </w:p>
    <w:p>
      <w:pPr/>
      <w:r>
        <w:rPr>
          <w:b/>
        </w:rPr>
        <w:t>📌 Ek Line Revision:</w:t>
      </w:r>
    </w:p>
    <w:p>
      <w:pPr/>
      <w:r>
        <w:t>Pulse deficit equals apex minus radial due to weak non-transmitted beats in AF.</w:t>
      </w:r>
    </w:p>
    <w:p>
      <w:pPr/>
    </w:p>
    <w:p>
      <w:pPr/>
      <w:r>
        <w:t>Positive Marks: 1</w:t>
      </w:r>
    </w:p>
    <w:p>
      <w:pPr/>
      <w:r>
        <w:t>Negative Marks: 0.33</w:t>
      </w:r>
    </w:p>
    <w:p>
      <w:pPr/>
      <w:r>
        <w:t>──────────────────────────────</w:t>
      </w:r>
    </w:p>
    <w:p>
      <w:pPr/>
    </w:p>
    <w:p>
      <w:pPr/>
      <w:r>
        <w:rPr>
          <w:b/>
          <w:sz w:val="23"/>
        </w:rPr>
        <w:t>Question: A nurse measures BP 150/95 with small cuff on large arm. Which mechanism BEST explains technique error and correct method?</w:t>
      </w:r>
    </w:p>
    <w:p>
      <w:pPr/>
    </w:p>
    <w:p>
      <w:pPr/>
      <w:r>
        <w:t>(a) Narrow cuff over-occludes needing extra pressure, falsely raising systolic-diastolic; use bladder 40 percent arm width covering 80 percent circumference</w:t>
      </w:r>
    </w:p>
    <w:p>
      <w:pPr/>
      <w:r>
        <w:t>(b) Cuff size never affects reading in any arm</w:t>
      </w:r>
    </w:p>
    <w:p>
      <w:pPr/>
      <w:r>
        <w:t>(c) Loose cuff always lowers reading, tight always accurate</w:t>
      </w:r>
    </w:p>
    <w:p>
      <w:pPr/>
      <w:r>
        <w:t>(d) Talking and crossed legs improve accuracy</w:t>
      </w:r>
    </w:p>
    <w:p>
      <w:pPr/>
    </w:p>
    <w:p>
      <w:pPr/>
      <w:r>
        <w:rPr>
          <w:b/>
        </w:rPr>
        <w:t>✅ Answer: a</w:t>
      </w:r>
    </w:p>
    <w:p>
      <w:pPr/>
    </w:p>
    <w:p>
      <w:pPr/>
      <w:r>
        <w:rPr>
          <w:b/>
          <w:sz w:val="24"/>
        </w:rPr>
        <w:t>💡 Solution:</w:t>
      </w:r>
    </w:p>
    <w:p>
      <w:pPr/>
      <w:r>
        <w:rPr>
          <w:b/>
        </w:rPr>
        <w:t>✅ Sahi Kyun?</w:t>
      </w:r>
    </w:p>
    <w:p>
      <w:pPr/>
      <w:r>
        <w:t>Sahi isliye kyunki chhota cuff brachial artery ko poori tarah compress karne ke liye zyada external pressure mangta hai, Korotkoff phase I-V late sunai dete hain, isliye false high reading aata hai. Sahi technique me arm heart level, back supported, feet flat, 5-min rest, no caffeine-talk, cuff lower edge 2-3 cm above crease, two readings average hota hai.</w:t>
      </w:r>
    </w:p>
    <w:p>
      <w:pPr/>
    </w:p>
    <w:p>
      <w:pPr/>
      <w:r>
        <w:rPr>
          <w:b/>
        </w:rPr>
        <w:t>❌ Baaki Kyun Galat?</w:t>
      </w:r>
    </w:p>
    <w:p>
      <w:pPr/>
      <w:r>
        <w:t>(b) miscuffing commonest error hai, AHA guidelines size chart deta hai. (c) loose bhi false high de sakta hai, tight displacement error karta hai. (d) talk-crossed legs sympathetic surge se 10-15 mmHg badhate hain.</w:t>
      </w:r>
    </w:p>
    <w:p>
      <w:pPr/>
    </w:p>
    <w:p>
      <w:pPr/>
      <w:r>
        <w:rPr>
          <w:b/>
        </w:rPr>
        <w:t>🧠 PNC Trick:</w:t>
      </w:r>
    </w:p>
    <w:p>
      <w:pPr/>
      <w:r>
        <w:t>Chhota cuff = Bada number jhootha. Bada cuff = Chhota number jhootha. 40-80 rule yaad rakho.</w:t>
      </w:r>
    </w:p>
    <w:p>
      <w:pPr/>
    </w:p>
    <w:p>
      <w:pPr/>
      <w:r>
        <w:rPr>
          <w:b/>
        </w:rPr>
        <w:t>🎯 Exam Hook:</w:t>
      </w:r>
    </w:p>
    <w:p>
      <w:pPr/>
      <w:r>
        <w:t>RRB: Korotkoff I systolic, V diastolic, auscultatory gap elderly me. Orthostatic 20/10 drop puchte hain.</w:t>
      </w:r>
    </w:p>
    <w:p>
      <w:pPr/>
    </w:p>
    <w:p>
      <w:pPr/>
      <w:r>
        <w:rPr>
          <w:b/>
        </w:rPr>
        <w:t>📌 Ek Line Revision:</w:t>
      </w:r>
    </w:p>
    <w:p>
      <w:pPr/>
      <w:r>
        <w:t>Correct BP equals right cuff 40x80 plus heart level plus rest plus no talk.</w:t>
      </w:r>
    </w:p>
    <w:p>
      <w:pPr/>
    </w:p>
    <w:p>
      <w:pPr/>
      <w:r>
        <w:t>Positive Marks: 1</w:t>
      </w:r>
    </w:p>
    <w:p>
      <w:pPr/>
      <w:r>
        <w:t>Negative Marks: 0.33</w:t>
      </w:r>
    </w:p>
    <w:p>
      <w:pPr/>
      <w:r>
        <w:t>──────────────────────────────</w:t>
      </w:r>
    </w:p>
    <w:p>
      <w:pPr/>
    </w:p>
    <w:p>
      <w:pPr/>
      <w:r>
        <w:rPr>
          <w:b/>
          <w:sz w:val="23"/>
        </w:rPr>
        <w:t>Question: A couple asks how pregnancy starts after intercourse. Which sequence BEST explains fertilization and implantation mechanism?</w:t>
      </w:r>
    </w:p>
    <w:p>
      <w:pPr/>
    </w:p>
    <w:p>
      <w:pPr/>
      <w:r>
        <w:t>(a) Capacitated sperm fertilizes oocyte in ampulla forming zygote, then morula-blastocyst hatches and invades endometrium day 6-7</w:t>
      </w:r>
    </w:p>
    <w:p>
      <w:pPr/>
      <w:r>
        <w:t>(b) Semen directly implants in uterus without gamete fusion</w:t>
      </w:r>
    </w:p>
    <w:p>
      <w:pPr/>
      <w:r>
        <w:t>(c) Ovary itself grows baby without sperm</w:t>
      </w:r>
    </w:p>
    <w:p>
      <w:pPr/>
      <w:r>
        <w:t>(d) Implantation occurs in vagina within hours</w:t>
      </w:r>
    </w:p>
    <w:p>
      <w:pPr/>
    </w:p>
    <w:p>
      <w:pPr/>
      <w:r>
        <w:rPr>
          <w:b/>
        </w:rPr>
        <w:t>✅ Answer: a</w:t>
      </w:r>
    </w:p>
    <w:p>
      <w:pPr/>
    </w:p>
    <w:p>
      <w:pPr/>
      <w:r>
        <w:rPr>
          <w:b/>
          <w:sz w:val="24"/>
        </w:rPr>
        <w:t>💡 Solution:</w:t>
      </w:r>
    </w:p>
    <w:p>
      <w:pPr/>
      <w:r>
        <w:rPr>
          <w:b/>
        </w:rPr>
        <w:t>✅ Sahi Kyun?</w:t>
      </w:r>
    </w:p>
    <w:p>
      <w:pPr/>
      <w:r>
        <w:t>Sahi isliye kyunki capacitation-acrosome reaction ke baad single sperm zona bhedkar pronuclei fusion karta hai. Zygote cleavage karte tube me 3-4 din travel karta hai, morula se blastocyst bankar zona hatch karta hai. Secretory endometrium me syncytiotrophoblast invasion day 6-7 par hCG deta hai, jo corpus luteum bachata hai.</w:t>
      </w:r>
    </w:p>
    <w:p>
      <w:pPr/>
    </w:p>
    <w:p>
      <w:pPr/>
      <w:r>
        <w:rPr>
          <w:b/>
        </w:rPr>
        <w:t>❌ Baaki Kyun Galat?</w:t>
      </w:r>
    </w:p>
    <w:p>
      <w:pPr/>
      <w:r>
        <w:t>(b) fusion bina zygote nahi, implantation embryonic stage ka hai. (c) parthenogenesis human me nahi hoti. (d) vagina hostile-transit hai, implantation uterine cavity me hota hai.</w:t>
      </w:r>
    </w:p>
    <w:p>
      <w:pPr/>
    </w:p>
    <w:p>
      <w:pPr/>
      <w:r>
        <w:rPr>
          <w:b/>
        </w:rPr>
        <w:t>🧠 PNC Trick:</w:t>
      </w:r>
    </w:p>
    <w:p>
      <w:pPr/>
      <w:r>
        <w:t>Ampulla me Milan, Uterus me Makan day 6-7. Tube travel 3-4 din.</w:t>
      </w:r>
    </w:p>
    <w:p>
      <w:pPr/>
    </w:p>
    <w:p>
      <w:pPr/>
      <w:r>
        <w:rPr>
          <w:b/>
        </w:rPr>
        <w:t>🎯 Exam Hook:</w:t>
      </w:r>
    </w:p>
    <w:p>
      <w:pPr/>
      <w:r>
        <w:t>PGI: implantation bleeding slight, hCG urine after missed period, ectopic ampullary common. Capacitation uterus me hoti hai.</w:t>
      </w:r>
    </w:p>
    <w:p>
      <w:pPr/>
    </w:p>
    <w:p>
      <w:pPr/>
      <w:r>
        <w:rPr>
          <w:b/>
        </w:rPr>
        <w:t>📌 Ek Line Revision:</w:t>
      </w:r>
    </w:p>
    <w:p>
      <w:pPr/>
      <w:r>
        <w:t>Fertilization ampulla plus cleavage transit plus implantation day 6-7 uterus.</w:t>
      </w:r>
    </w:p>
    <w:p>
      <w:pPr/>
    </w:p>
    <w:p>
      <w:pPr/>
      <w:r>
        <w:t>Positive Marks: 1</w:t>
      </w:r>
    </w:p>
    <w:p>
      <w:pPr/>
      <w:r>
        <w:t>Negative Marks: 0.33</w:t>
      </w:r>
    </w:p>
    <w:p>
      <w:pPr/>
      <w:r>
        <w:t>──────────────────────────────</w:t>
      </w:r>
    </w:p>
    <w:p>
      <w:pPr/>
    </w:p>
    <w:p>
      <w:pPr/>
      <w:r>
        <w:rPr>
          <w:b/>
          <w:sz w:val="23"/>
        </w:rPr>
        <w:t>Question: A 28-week placenta shows cotyledons, decidua and membranes. Which mechanism BEST explains placental exchange and hormone role?</w:t>
      </w:r>
    </w:p>
    <w:p>
      <w:pPr/>
    </w:p>
    <w:p>
      <w:pPr/>
      <w:r>
        <w:t>(a) Hemochorial villi bathe in maternal blood exchanging gases-nutrients by diffusion-facilitated transport while secreting hCG-progesterone-estrogen</w:t>
      </w:r>
    </w:p>
    <w:p>
      <w:pPr/>
      <w:r>
        <w:t>(b) Solid wall blocks all exchange protecting fetus from everything</w:t>
      </w:r>
    </w:p>
    <w:p>
      <w:pPr/>
      <w:r>
        <w:t>(c) Placenta pumps maternal blood directly into fetal heart</w:t>
      </w:r>
    </w:p>
    <w:p>
      <w:pPr/>
      <w:r>
        <w:t>(d) Membranes alone nourish fetus without villi</w:t>
      </w:r>
    </w:p>
    <w:p>
      <w:pPr/>
    </w:p>
    <w:p>
      <w:pPr/>
      <w:r>
        <w:rPr>
          <w:b/>
        </w:rPr>
        <w:t>✅ Answer: a</w:t>
      </w:r>
    </w:p>
    <w:p>
      <w:pPr/>
    </w:p>
    <w:p>
      <w:pPr/>
      <w:r>
        <w:rPr>
          <w:b/>
          <w:sz w:val="24"/>
        </w:rPr>
        <w:t>💡 Solution:</w:t>
      </w:r>
    </w:p>
    <w:p>
      <w:pPr/>
      <w:r>
        <w:rPr>
          <w:b/>
        </w:rPr>
        <w:t>✅ Sahi Kyun?</w:t>
      </w:r>
    </w:p>
    <w:p>
      <w:pPr/>
      <w:r>
        <w:t>Sahi isliye kyunki intervillous space me maternal blood aur fetal capillary ke beech thin barrier diffusion, glucose facilitated, amino active transport karta hai. hCG corpus luteum bachata hai, progesterone uterus quiet rakhta hai, estrogen growth-blood flow badhata hai, hPL insulin resistance-lactation tay karta hai. Cotyledon maternal, villi fetal side hai.</w:t>
      </w:r>
    </w:p>
    <w:p>
      <w:pPr/>
    </w:p>
    <w:p>
      <w:pPr/>
      <w:r>
        <w:rPr>
          <w:b/>
        </w:rPr>
        <w:t>❌ Baaki Kyun Galat?</w:t>
      </w:r>
    </w:p>
    <w:p>
      <w:pPr/>
      <w:r>
        <w:t>(b) barrier selective hai, alcohol-drugs-virus cross karte hain, total block nahi. (c) circulations separate hain, mixing abruption me hota hai. (d) amnion protection-lubrication hai, exchange villi se hota hai.</w:t>
      </w:r>
    </w:p>
    <w:p>
      <w:pPr/>
    </w:p>
    <w:p>
      <w:pPr/>
      <w:r>
        <w:rPr>
          <w:b/>
        </w:rPr>
        <w:t>🧠 PNC Trick:</w:t>
      </w:r>
    </w:p>
    <w:p>
      <w:pPr/>
      <w:r>
        <w:t>Placenta = Pul se Parivahan + Hormone factory hCG-P-E. Maa ka khoon chhuta, Bacche ka alag.</w:t>
      </w:r>
    </w:p>
    <w:p>
      <w:pPr/>
    </w:p>
    <w:p>
      <w:pPr/>
      <w:r>
        <w:rPr>
          <w:b/>
        </w:rPr>
        <w:t>🎯 Exam Hook:</w:t>
      </w:r>
    </w:p>
    <w:p>
      <w:pPr/>
      <w:r>
        <w:t>Weight 500g, vessels 2 artery 1 vein, Wharton jelly. Placental insufficiency IUGR-oligo puchte hain.</w:t>
      </w:r>
    </w:p>
    <w:p>
      <w:pPr/>
    </w:p>
    <w:p>
      <w:pPr/>
      <w:r>
        <w:rPr>
          <w:b/>
        </w:rPr>
        <w:t>📌 Ek Line Revision:</w:t>
      </w:r>
    </w:p>
    <w:p>
      <w:pPr/>
      <w:r>
        <w:t>Placenta equals hemochorial exchange plus hCG-progesterone-estrogen support.</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Function</w:t>
            </w:r>
          </w:p>
        </w:tc>
        <w:tc>
          <w:tcPr>
            <w:tcW w:type="dxa" w:w="2880"/>
          </w:tcPr>
          <w:p>
            <w:r/>
            <w:r>
              <w:rPr>
                <w:b/>
              </w:rPr>
              <w:t>How</w:t>
            </w:r>
          </w:p>
        </w:tc>
        <w:tc>
          <w:tcPr>
            <w:tcW w:type="dxa" w:w="2880"/>
          </w:tcPr>
          <w:p>
            <w:r/>
            <w:r>
              <w:rPr>
                <w:b/>
              </w:rPr>
              <w:t>Hormone</w:t>
            </w:r>
          </w:p>
        </w:tc>
      </w:tr>
      <w:tr>
        <w:tc>
          <w:tcPr>
            <w:tcW w:type="dxa" w:w="2880"/>
          </w:tcPr>
          <w:p>
            <w:r/>
            <w:r>
              <w:t>Exchange</w:t>
            </w:r>
          </w:p>
        </w:tc>
        <w:tc>
          <w:tcPr>
            <w:tcW w:type="dxa" w:w="2880"/>
          </w:tcPr>
          <w:p>
            <w:r/>
            <w:r>
              <w:t>Diffusion/active</w:t>
            </w:r>
          </w:p>
        </w:tc>
        <w:tc>
          <w:tcPr>
            <w:tcW w:type="dxa" w:w="2880"/>
          </w:tcPr>
          <w:p>
            <w:r/>
            <w:r>
              <w:t>—</w:t>
            </w:r>
          </w:p>
        </w:tc>
      </w:tr>
      <w:tr>
        <w:tc>
          <w:tcPr>
            <w:tcW w:type="dxa" w:w="2880"/>
          </w:tcPr>
          <w:p>
            <w:r/>
            <w:r>
              <w:t>Maintain</w:t>
            </w:r>
          </w:p>
        </w:tc>
        <w:tc>
          <w:tcPr>
            <w:tcW w:type="dxa" w:w="2880"/>
          </w:tcPr>
          <w:p>
            <w:r/>
            <w:r>
              <w:t>Corpus luteum</w:t>
            </w:r>
          </w:p>
        </w:tc>
        <w:tc>
          <w:tcPr>
            <w:tcW w:type="dxa" w:w="2880"/>
          </w:tcPr>
          <w:p>
            <w:r/>
            <w:r>
              <w:t>hCG</w:t>
            </w:r>
          </w:p>
        </w:tc>
      </w:tr>
      <w:tr>
        <w:tc>
          <w:tcPr>
            <w:tcW w:type="dxa" w:w="2880"/>
          </w:tcPr>
          <w:p>
            <w:r/>
            <w:r>
              <w:t>Grow</w:t>
            </w:r>
          </w:p>
        </w:tc>
        <w:tc>
          <w:tcPr>
            <w:tcW w:type="dxa" w:w="2880"/>
          </w:tcPr>
          <w:p>
            <w:r/>
            <w:r>
              <w:t>Uterus/breast</w:t>
            </w:r>
          </w:p>
        </w:tc>
        <w:tc>
          <w:tcPr>
            <w:tcW w:type="dxa" w:w="2880"/>
          </w:tcPr>
          <w:p>
            <w:r/>
            <w:r>
              <w:t>Progesterone-estrogen</w:t>
            </w:r>
          </w:p>
        </w:tc>
      </w:tr>
    </w:tbl>
    <w:p>
      <w:pPr/>
    </w:p>
    <w:p>
      <w:pPr/>
      <w:r>
        <w:t>Positive Marks: 1</w:t>
      </w:r>
    </w:p>
    <w:p>
      <w:pPr/>
      <w:r>
        <w:t>Negative Marks: 0.33</w:t>
      </w:r>
    </w:p>
    <w:p>
      <w:pPr/>
      <w:r>
        <w:t>──────────────────────────────</w:t>
      </w:r>
    </w:p>
    <w:p>
      <w:pPr/>
    </w:p>
    <w:p>
      <w:pPr/>
      <w:r>
        <w:rPr>
          <w:b/>
          <w:sz w:val="23"/>
        </w:rPr>
        <w:t>Question: A 9-month-old sits without support, babbles mama-dada, stranger anxiety present. Which milestone mechanism BEST shows normal development?</w:t>
      </w:r>
    </w:p>
    <w:p>
      <w:pPr/>
    </w:p>
    <w:p>
      <w:pPr/>
      <w:r>
        <w:t>(a) Gross-fine-language-social domains progress together; sit 8 mo, babble 9 mo, stranger anxiety 6-8 mo indicate intact brain maturation</w:t>
      </w:r>
    </w:p>
    <w:p>
      <w:pPr/>
      <w:r>
        <w:t>(b) Single domain enough, others never needed</w:t>
      </w:r>
    </w:p>
    <w:p>
      <w:pPr/>
      <w:r>
        <w:t>(c) Walking must occur by 6 months or delay certain</w:t>
      </w:r>
    </w:p>
    <w:p>
      <w:pPr/>
      <w:r>
        <w:t>(d) No social response till 3 years is normal</w:t>
      </w:r>
    </w:p>
    <w:p>
      <w:pPr/>
    </w:p>
    <w:p>
      <w:pPr/>
      <w:r>
        <w:rPr>
          <w:b/>
        </w:rPr>
        <w:t>✅ Answer: a</w:t>
      </w:r>
    </w:p>
    <w:p>
      <w:pPr/>
    </w:p>
    <w:p>
      <w:pPr/>
      <w:r>
        <w:rPr>
          <w:b/>
          <w:sz w:val="24"/>
        </w:rPr>
        <w:t>💡 Solution:</w:t>
      </w:r>
    </w:p>
    <w:p>
      <w:pPr/>
      <w:r>
        <w:rPr>
          <w:b/>
        </w:rPr>
        <w:t>✅ Sahi Kyun?</w:t>
      </w:r>
    </w:p>
    <w:p>
      <w:pPr/>
      <w:r>
        <w:t>Sahi isliye kyunki 9 mahine me truncal tone sitting, auditory-vocal babbling aur attachment stranger fear sab cortical-limbic maturation dikhate hain. Domains linked hain, ek saath aage badhte hain. Red-flag check me head lag, no babble, no eye contact dekhte hain, yahan sab present isliye normal reassurance hai.</w:t>
      </w:r>
    </w:p>
    <w:p>
      <w:pPr/>
    </w:p>
    <w:p>
      <w:pPr/>
      <w:r>
        <w:rPr>
          <w:b/>
        </w:rPr>
        <w:t>❌ Baaki Kyun Galat?</w:t>
      </w:r>
    </w:p>
    <w:p>
      <w:pPr/>
      <w:r>
        <w:t>(b) sab domains dekhne padte hain, ek se global judge nahi hota. (c) walk 12-15 mahine hai, 6 mahine rolling-sit ka hai. (d) social smile 2 mahine, stranger 6-8 mahine, 3 saal wait galat hai.</w:t>
      </w:r>
    </w:p>
    <w:p>
      <w:pPr/>
    </w:p>
    <w:p>
      <w:pPr/>
      <w:r>
        <w:rPr>
          <w:b/>
        </w:rPr>
        <w:t>🧠 PNC Trick:</w:t>
      </w:r>
    </w:p>
    <w:p>
      <w:pPr/>
      <w:r>
        <w:t>9 mahine: Baithna + Babble + Begana dar = Barabar. SML yaad rakho.</w:t>
      </w:r>
    </w:p>
    <w:p>
      <w:pPr/>
    </w:p>
    <w:p>
      <w:pPr/>
      <w:r>
        <w:rPr>
          <w:b/>
        </w:rPr>
        <w:t>🎯 Exam Hook:</w:t>
      </w:r>
    </w:p>
    <w:p>
      <w:pPr/>
      <w:r>
        <w:t>Milestones: sit 8, stand 9, walk 12-15, pincer 9, peekaboo 9. Regression autism-red flag puchte hain.</w:t>
      </w:r>
    </w:p>
    <w:p>
      <w:pPr/>
    </w:p>
    <w:p>
      <w:pPr/>
      <w:r>
        <w:rPr>
          <w:b/>
        </w:rPr>
        <w:t>📌 Ek Line Revision:</w:t>
      </w:r>
    </w:p>
    <w:p>
      <w:pPr/>
      <w:r>
        <w:t>9-month normal equals sit plus babble plus stranger anxiety together.</w:t>
      </w:r>
    </w:p>
    <w:p>
      <w:pPr/>
    </w:p>
    <w:p>
      <w:pPr/>
      <w:r>
        <w:t>Positive Marks: 1</w:t>
      </w:r>
    </w:p>
    <w:p>
      <w:pPr/>
      <w:r>
        <w:t>Negative Marks: 0.33</w:t>
      </w:r>
    </w:p>
    <w:p>
      <w:pPr/>
      <w:r>
        <w:t>──────────────────────────────</w:t>
      </w:r>
    </w:p>
    <w:p>
      <w:pPr/>
    </w:p>
    <w:p>
      <w:pPr/>
      <w:r>
        <w:rPr>
          <w:b/>
          <w:sz w:val="23"/>
        </w:rPr>
        <w:t>Question: A district has agent-host-environment data for cholera. Which mechanism BEST explains epidemiological triad use?</w:t>
      </w:r>
    </w:p>
    <w:p>
      <w:pPr/>
    </w:p>
    <w:p>
      <w:pPr/>
      <w:r>
        <w:t>(a) Agent Vibrio, host susceptible gut, environment contaminated water interact; breaking any link controls outbreak</w:t>
      </w:r>
    </w:p>
    <w:p>
      <w:pPr/>
      <w:r>
        <w:t>(b) Only germ matters, surroundings irrelevant</w:t>
      </w:r>
    </w:p>
    <w:p>
      <w:pPr/>
      <w:r>
        <w:t>(c) Disease spreads without any host susceptibility</w:t>
      </w:r>
    </w:p>
    <w:p>
      <w:pPr/>
      <w:r>
        <w:t>(d) Environment alone causes disease without agent</w:t>
      </w:r>
    </w:p>
    <w:p>
      <w:pPr/>
    </w:p>
    <w:p>
      <w:pPr/>
      <w:r>
        <w:rPr>
          <w:b/>
        </w:rPr>
        <w:t>✅ Answer: a</w:t>
      </w:r>
    </w:p>
    <w:p>
      <w:pPr/>
    </w:p>
    <w:p>
      <w:pPr/>
      <w:r>
        <w:rPr>
          <w:b/>
          <w:sz w:val="24"/>
        </w:rPr>
        <w:t>💡 Solution:</w:t>
      </w:r>
    </w:p>
    <w:p>
      <w:pPr/>
      <w:r>
        <w:rPr>
          <w:b/>
        </w:rPr>
        <w:t>✅ Sahi Kyun?</w:t>
      </w:r>
    </w:p>
    <w:p>
      <w:pPr/>
      <w:r>
        <w:t>Sahi isliye kyunki triad me agent virulence-dose, host immunity-nutrition-age, environment water-sanitation-crowding milkar transmission tay karte hain. Cholera me chlorination environment link todta hai, ORS-vaccine host resistance badhata hai, antibiotics-case isolation agent load ghatata hai. Web of causation me ek kadi todna outbreak rokta hai.</w:t>
      </w:r>
    </w:p>
    <w:p>
      <w:pPr/>
    </w:p>
    <w:p>
      <w:pPr/>
      <w:r>
        <w:rPr>
          <w:b/>
        </w:rPr>
        <w:t>❌ Baaki Kyun Galat?</w:t>
      </w:r>
    </w:p>
    <w:p>
      <w:pPr/>
      <w:r>
        <w:t>(b) same germ sabko bimar nahi karta, host-environment decide karta hai. (c) malnutrition-achlorhydria susceptibility badhate hain. (d) bina Vibrio ganda paani bhi cholera nahi karega.</w:t>
      </w:r>
    </w:p>
    <w:p>
      <w:pPr/>
    </w:p>
    <w:p>
      <w:pPr/>
      <w:r>
        <w:rPr>
          <w:b/>
        </w:rPr>
        <w:t>🧠 PNC Trick:</w:t>
      </w:r>
    </w:p>
    <w:p>
      <w:pPr/>
      <w:r>
        <w:t>Agent-Mezban-Mahaul teeno mile to Rog. Ek todo Chain todo.</w:t>
      </w:r>
    </w:p>
    <w:p>
      <w:pPr/>
    </w:p>
    <w:p>
      <w:pPr/>
      <w:r>
        <w:rPr>
          <w:b/>
        </w:rPr>
        <w:t>🎯 Exam Hook:</w:t>
      </w:r>
    </w:p>
    <w:p>
      <w:pPr/>
      <w:r>
        <w:t>GIMS: carrier-case-contact, incubation-quarantine, herd immunity. John Snow Broad Street pump classic puchte hain.</w:t>
      </w:r>
    </w:p>
    <w:p>
      <w:pPr/>
    </w:p>
    <w:p>
      <w:pPr/>
      <w:r>
        <w:rPr>
          <w:b/>
        </w:rPr>
        <w:t>📌 Ek Line Revision:</w:t>
      </w:r>
    </w:p>
    <w:p>
      <w:pPr/>
      <w:r>
        <w:t>Triad equals agent plus susceptible host plus favorable environment interaction.</w:t>
      </w:r>
    </w:p>
    <w:p>
      <w:pPr/>
    </w:p>
    <w:p>
      <w:pPr/>
      <w:r>
        <w:t>Positive Marks: 1</w:t>
      </w:r>
    </w:p>
    <w:p>
      <w:pPr/>
      <w:r>
        <w:t>Negative Marks: 0.33</w:t>
      </w:r>
    </w:p>
    <w:p>
      <w:pPr/>
      <w:r>
        <w:t>──────────────────────────────</w:t>
      </w:r>
    </w:p>
    <w:p>
      <w:pPr/>
    </w:p>
    <w:p>
      <w:pPr/>
      <w:r>
        <w:rPr>
          <w:b/>
          <w:sz w:val="23"/>
        </w:rPr>
        <w:t>Question: A 25-year-old laughs loudly in serious ward, poor eye contact, flight of ideas. Which MSE mechanism BEST organizes findings?</w:t>
      </w:r>
    </w:p>
    <w:p>
      <w:pPr/>
    </w:p>
    <w:p>
      <w:pPr/>
      <w:r>
        <w:t>(a) Systematic appearance-behavior-speech-mood-thought-perception-cognition-insight-judgment domains capture psychopathology objectively</w:t>
      </w:r>
    </w:p>
    <w:p>
      <w:pPr/>
      <w:r>
        <w:t>(b) Single dress comment enough for diagnosis</w:t>
      </w:r>
    </w:p>
    <w:p>
      <w:pPr/>
      <w:r>
        <w:t>(c) Lab test alone replaces interview observation</w:t>
      </w:r>
    </w:p>
    <w:p>
      <w:pPr/>
      <w:r>
        <w:t>(d) Judgment never assessed in MSE</w:t>
      </w:r>
    </w:p>
    <w:p>
      <w:pPr/>
    </w:p>
    <w:p>
      <w:pPr/>
      <w:r>
        <w:rPr>
          <w:b/>
        </w:rPr>
        <w:t>✅ Answer: a</w:t>
      </w:r>
    </w:p>
    <w:p>
      <w:pPr/>
    </w:p>
    <w:p>
      <w:pPr/>
      <w:r>
        <w:rPr>
          <w:b/>
          <w:sz w:val="24"/>
        </w:rPr>
        <w:t>💡 Solution:</w:t>
      </w:r>
    </w:p>
    <w:p>
      <w:pPr/>
      <w:r>
        <w:rPr>
          <w:b/>
        </w:rPr>
        <w:t>✅ Sahi Kyun?</w:t>
      </w:r>
    </w:p>
    <w:p>
      <w:pPr/>
      <w:r>
        <w:t>Sahi isliye kyunki MSE me appearance-grooming, psychomotor-speech rate, mood-affect congruency, thought form-content, perception hallucination, cognition orientation-memory aur insight-judgment stepwise check hote hain. Flight of ideas mania, poor eye contact psychosis-autism hint deta hai. Objective verbs me likhna diagnosis-risk plan banata hai.</w:t>
      </w:r>
    </w:p>
    <w:p>
      <w:pPr/>
    </w:p>
    <w:p>
      <w:pPr/>
      <w:r>
        <w:rPr>
          <w:b/>
        </w:rPr>
        <w:t>❌ Baaki Kyun Galat?</w:t>
      </w:r>
    </w:p>
    <w:p>
      <w:pPr/>
      <w:r>
        <w:t>(b) ek point se schizophrenia-mania differentiate nahi hota. (c) labs organic rule-out karte hain, interview core hai. (d) judgment-safety planning ka base hai, hamesha puchte hain.</w:t>
      </w:r>
    </w:p>
    <w:p>
      <w:pPr/>
    </w:p>
    <w:p>
      <w:pPr/>
      <w:r>
        <w:rPr>
          <w:b/>
        </w:rPr>
        <w:t>🧠 PNC Trick:</w:t>
      </w:r>
    </w:p>
    <w:p>
      <w:pPr/>
      <w:r>
        <w:t>MSE = Dekho-Bolo-Socho-Samjho-Jaancho. A-B-S-M-T-P-C-I-J sequence.</w:t>
      </w:r>
    </w:p>
    <w:p>
      <w:pPr/>
    </w:p>
    <w:p>
      <w:pPr/>
      <w:r>
        <w:rPr>
          <w:b/>
        </w:rPr>
        <w:t>🎯 Exam Hook:</w:t>
      </w:r>
    </w:p>
    <w:p>
      <w:pPr/>
      <w:r>
        <w:t>PGI: affect vs mood, thought insertion-broadcasting, proverb abstraction. Insight grades 1-6 puchte hain.</w:t>
      </w:r>
    </w:p>
    <w:p>
      <w:pPr/>
    </w:p>
    <w:p>
      <w:pPr/>
      <w:r>
        <w:rPr>
          <w:b/>
        </w:rPr>
        <w:t>📌 Ek Line Revision:</w:t>
      </w:r>
    </w:p>
    <w:p>
      <w:pPr/>
      <w:r>
        <w:t>MSE equals 9-domain systematic observation plus cognition plus insight-judgment.</w:t>
      </w:r>
    </w:p>
    <w:p>
      <w:pPr/>
    </w:p>
    <w:p>
      <w:pPr/>
      <w:r>
        <w:t>Positive Marks: 1</w:t>
      </w:r>
    </w:p>
    <w:p>
      <w:pPr/>
      <w:r>
        <w:t>Negative Marks: 0.33</w:t>
      </w:r>
    </w:p>
    <w:p>
      <w:pPr/>
      <w:r>
        <w:t>──────────────────────────────</w:t>
      </w:r>
    </w:p>
    <w:p>
      <w:pPr/>
    </w:p>
    <w:p>
      <w:pPr/>
      <w:r>
        <w:rPr>
          <w:b/>
          <w:sz w:val="23"/>
        </w:rPr>
        <w:t>Question: A patient on warfarin eats excess leafy greens and INR falls. Which pharmacodynamic-receptor mechanism BEST explains drug action and interaction?</w:t>
      </w:r>
    </w:p>
    <w:p>
      <w:pPr/>
    </w:p>
    <w:p>
      <w:pPr/>
      <w:r>
        <w:t>(a) Warfarin inhibits vitamin K epoxide reductase lowering II-VII-IX-X clotting factors; dietary vitamin K competitively reverses effect</w:t>
      </w:r>
    </w:p>
    <w:p>
      <w:pPr/>
      <w:r>
        <w:t>(b) Warfarin directly dissolves formed clots like streptokinase</w:t>
      </w:r>
    </w:p>
    <w:p>
      <w:pPr/>
      <w:r>
        <w:t>(c) Food never alters receptor-drug effect</w:t>
      </w:r>
    </w:p>
    <w:p>
      <w:pPr/>
      <w:r>
        <w:t>(d) INR fall means bleeding risk rises always</w:t>
      </w:r>
    </w:p>
    <w:p>
      <w:pPr/>
    </w:p>
    <w:p>
      <w:pPr/>
      <w:r>
        <w:rPr>
          <w:b/>
        </w:rPr>
        <w:t>✅ Answer: a</w:t>
      </w:r>
    </w:p>
    <w:p>
      <w:pPr/>
    </w:p>
    <w:p>
      <w:pPr/>
      <w:r>
        <w:rPr>
          <w:b/>
          <w:sz w:val="24"/>
        </w:rPr>
        <w:t>💡 Solution:</w:t>
      </w:r>
    </w:p>
    <w:p>
      <w:pPr/>
      <w:r>
        <w:rPr>
          <w:b/>
        </w:rPr>
        <w:t>✅ Sahi Kyun?</w:t>
      </w:r>
    </w:p>
    <w:p>
      <w:pPr/>
      <w:r>
        <w:t>Sahi isliye kyunki warfarin VKORC1 block karke gamma-carboxylation rokta hai, functional factors ghatte hain, PT-INR badhta hai. Palak-methi vitamin K dekar antidote jaisa kaam karti hai, INR girta hai thrombosis risk badhta hai. Narrow therapeutic index me consistent diet plus 2-3 INR target monitoring must hai.</w:t>
      </w:r>
    </w:p>
    <w:p>
      <w:pPr/>
    </w:p>
    <w:p>
      <w:pPr/>
      <w:r>
        <w:rPr>
          <w:b/>
        </w:rPr>
        <w:t>❌ Baaki Kyun Galat?</w:t>
      </w:r>
    </w:p>
    <w:p>
      <w:pPr/>
      <w:r>
        <w:t>(b) lysis alteplase-streptokinase karte hain, warfarin synthesis rokta hai. (c) diet-enzyme interactions classic hain. (d) INR low means clot risk, high means bleed risk, ulta hai.</w:t>
      </w:r>
    </w:p>
    <w:p>
      <w:pPr/>
    </w:p>
    <w:p>
      <w:pPr/>
      <w:r>
        <w:rPr>
          <w:b/>
        </w:rPr>
        <w:t>🧠 PNC Trick:</w:t>
      </w:r>
    </w:p>
    <w:p>
      <w:pPr/>
      <w:r>
        <w:t>Warfarin = Vitamin K ka Virodhi, Saag = Sath dega K ka. INR up Bleed, Down Clot.</w:t>
      </w:r>
    </w:p>
    <w:p>
      <w:pPr/>
    </w:p>
    <w:p>
      <w:pPr/>
      <w:r>
        <w:rPr>
          <w:b/>
        </w:rPr>
        <w:t>🎯 Exam Hook:</w:t>
      </w:r>
    </w:p>
    <w:p>
      <w:pPr/>
      <w:r>
        <w:t>Antidote vitamin K-PCC, monitoring INR 2-3, watch cranberry-alcohol. CYP2C9-VKORC1 genetics puchte hain.</w:t>
      </w:r>
    </w:p>
    <w:p>
      <w:pPr/>
    </w:p>
    <w:p>
      <w:pPr/>
      <w:r>
        <w:rPr>
          <w:b/>
        </w:rPr>
        <w:t>📌 Ek Line Revision:</w:t>
      </w:r>
    </w:p>
    <w:p>
      <w:pPr/>
      <w:r>
        <w:t>Warfarin blocks VKORC1 plus factors II-VII-IX-X, vitamin K reverses, INR guides.</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Target</w:t>
            </w:r>
          </w:p>
        </w:tc>
        <w:tc>
          <w:tcPr>
            <w:tcW w:type="dxa" w:w="2880"/>
          </w:tcPr>
          <w:p>
            <w:r/>
            <w:r>
              <w:rPr>
                <w:b/>
              </w:rPr>
              <w:t>Reverse</w:t>
            </w:r>
          </w:p>
        </w:tc>
      </w:tr>
      <w:tr>
        <w:tc>
          <w:tcPr>
            <w:tcW w:type="dxa" w:w="2880"/>
          </w:tcPr>
          <w:p>
            <w:r/>
            <w:r>
              <w:t>Warfarin</w:t>
            </w:r>
          </w:p>
        </w:tc>
        <w:tc>
          <w:tcPr>
            <w:tcW w:type="dxa" w:w="2880"/>
          </w:tcPr>
          <w:p>
            <w:r/>
            <w:r>
              <w:t>VKORC1</w:t>
            </w:r>
          </w:p>
        </w:tc>
        <w:tc>
          <w:tcPr>
            <w:tcW w:type="dxa" w:w="2880"/>
          </w:tcPr>
          <w:p>
            <w:r/>
            <w:r>
              <w:t>Vitamin K</w:t>
            </w:r>
          </w:p>
        </w:tc>
      </w:tr>
      <w:tr>
        <w:tc>
          <w:tcPr>
            <w:tcW w:type="dxa" w:w="2880"/>
          </w:tcPr>
          <w:p>
            <w:r/>
            <w:r>
              <w:t>Heparin</w:t>
            </w:r>
          </w:p>
        </w:tc>
        <w:tc>
          <w:tcPr>
            <w:tcW w:type="dxa" w:w="2880"/>
          </w:tcPr>
          <w:p>
            <w:r/>
            <w:r>
              <w:t>Antithrombin</w:t>
            </w:r>
          </w:p>
        </w:tc>
        <w:tc>
          <w:tcPr>
            <w:tcW w:type="dxa" w:w="2880"/>
          </w:tcPr>
          <w:p>
            <w:r/>
            <w:r>
              <w:t>Protamine</w:t>
            </w:r>
          </w:p>
        </w:tc>
      </w:tr>
      <w:tr>
        <w:tc>
          <w:tcPr>
            <w:tcW w:type="dxa" w:w="2880"/>
          </w:tcPr>
          <w:p>
            <w:r/>
            <w:r>
              <w:t>Clot lysis</w:t>
            </w:r>
          </w:p>
        </w:tc>
        <w:tc>
          <w:tcPr>
            <w:tcW w:type="dxa" w:w="2880"/>
          </w:tcPr>
          <w:p>
            <w:r/>
            <w:r>
              <w:t>Plasmin</w:t>
            </w:r>
          </w:p>
        </w:tc>
        <w:tc>
          <w:tcPr>
            <w:tcW w:type="dxa" w:w="2880"/>
          </w:tcPr>
          <w:p>
            <w:r/>
            <w:r>
              <w:t>Tranexamic</w:t>
            </w:r>
          </w:p>
        </w:tc>
      </w:tr>
    </w:tbl>
    <w:p>
      <w:pPr/>
    </w:p>
    <w:p>
      <w:pPr/>
      <w:r>
        <w:t>Positive Marks: 1</w:t>
      </w:r>
    </w:p>
    <w:p>
      <w:pPr/>
      <w:r>
        <w:t>Negative Marks: 0.33</w:t>
      </w:r>
    </w:p>
    <w:p>
      <w:pPr/>
      <w:r>
        <w:t>──────────────────────────────</w:t>
      </w:r>
    </w:p>
    <w:p>
      <w:pPr/>
    </w:p>
    <w:p>
      <w:pPr/>
      <w:r>
        <w:rPr>
          <w:b/>
          <w:sz w:val="23"/>
        </w:rPr>
        <w:t>Question: A footballer injures knee with popping, swelling, locking. Which joint mechanism BEST explains synovial joint stability and injury here?</w:t>
      </w:r>
    </w:p>
    <w:p>
      <w:pPr/>
    </w:p>
    <w:p>
      <w:pPr/>
      <w:r>
        <w:t>(a) Ligaments-meniscus-capsule stabilize hinge synovial knee; ACL tear plus meniscus injury causes instability-locking-effusion</w:t>
      </w:r>
    </w:p>
    <w:p>
      <w:pPr/>
      <w:r>
        <w:t>(b) Fibrous skull sutures allow wide knee motion</w:t>
      </w:r>
    </w:p>
    <w:p>
      <w:pPr/>
      <w:r>
        <w:t>(c) Cartilage injury never causes locking</w:t>
      </w:r>
    </w:p>
    <w:p>
      <w:pPr/>
      <w:r>
        <w:t>(d) Muscle alone stabilizes without ligaments</w:t>
      </w:r>
    </w:p>
    <w:p>
      <w:pPr/>
    </w:p>
    <w:p>
      <w:pPr/>
      <w:r>
        <w:rPr>
          <w:b/>
        </w:rPr>
        <w:t>✅ Answer: a</w:t>
      </w:r>
    </w:p>
    <w:p>
      <w:pPr/>
    </w:p>
    <w:p>
      <w:pPr/>
      <w:r>
        <w:rPr>
          <w:b/>
          <w:sz w:val="24"/>
        </w:rPr>
        <w:t>💡 Solution:</w:t>
      </w:r>
    </w:p>
    <w:p>
      <w:pPr/>
      <w:r>
        <w:rPr>
          <w:b/>
        </w:rPr>
        <w:t>✅ Sahi Kyun?</w:t>
      </w:r>
    </w:p>
    <w:p>
      <w:pPr/>
      <w:r>
        <w:t>Sahi isliye kyunki synovial hinge me articular cartilage friction kam, ACL-PCL cruciate, MCL-LCL collateral, menisci shock-absorb aur capsule proprioception dete hain. Pivot trauma me ACL pop-hemarthrosis, bucket-handle meniscus locking-click karta hai. Ligament laxity anterior-drawer-Lachman positive karta hai.</w:t>
      </w:r>
    </w:p>
    <w:p>
      <w:pPr/>
    </w:p>
    <w:p>
      <w:pPr/>
      <w:r>
        <w:rPr>
          <w:b/>
        </w:rPr>
        <w:t>❌ Baaki Kyun Galat?</w:t>
      </w:r>
    </w:p>
    <w:p>
      <w:pPr/>
      <w:r>
        <w:t>(b) sutures immovable hain, knee synovial hai. (c) loose body locking classic hai. (d) dynamic muscle secondary hai, primary static ligaments hain.</w:t>
      </w:r>
    </w:p>
    <w:p>
      <w:pPr/>
    </w:p>
    <w:p>
      <w:pPr/>
      <w:r>
        <w:rPr>
          <w:b/>
        </w:rPr>
        <w:t>🧠 PNC Trick:</w:t>
      </w:r>
    </w:p>
    <w:p>
      <w:pPr/>
      <w:r>
        <w:t>Knee = Ligament dori + Meniscus gaddi. Pop-Swell-Lock = ACL-Meniscus.</w:t>
      </w:r>
    </w:p>
    <w:p>
      <w:pPr/>
    </w:p>
    <w:p>
      <w:pPr/>
      <w:r>
        <w:rPr>
          <w:b/>
        </w:rPr>
        <w:t>🎯 Exam Hook:</w:t>
      </w:r>
    </w:p>
    <w:p>
      <w:pPr/>
      <w:r>
        <w:t>RRB: ball-socket shoulder-hip, hinge knee-elbow, pivot atlas-axis. RICE-MRI-arthroscopy sequence puchte hain.</w:t>
      </w:r>
    </w:p>
    <w:p>
      <w:pPr/>
    </w:p>
    <w:p>
      <w:pPr/>
      <w:r>
        <w:rPr>
          <w:b/>
        </w:rPr>
        <w:t>📌 Ek Line Revision:</w:t>
      </w:r>
    </w:p>
    <w:p>
      <w:pPr/>
      <w:r>
        <w:t>Knee stability equals cruciate-collateral plus menisci plus capsule; tear gives pop-lock.</w:t>
      </w:r>
    </w:p>
    <w:p>
      <w:pPr/>
    </w:p>
    <w:p>
      <w:pPr/>
      <w:r>
        <w:t>Positive Marks: 1</w:t>
      </w:r>
    </w:p>
    <w:p>
      <w:pPr/>
      <w:r>
        <w:t>Negative Marks: 0.33</w:t>
      </w:r>
    </w:p>
    <w:p>
      <w:pPr/>
      <w:r>
        <w:t>──────────────────────────────</w:t>
      </w:r>
    </w:p>
    <w:p>
      <w:pPr/>
    </w:p>
    <w:p>
      <w:pPr/>
      <w:r>
        <w:rPr>
          <w:b/>
          <w:sz w:val="23"/>
        </w:rPr>
        <w:t>Question: A PHC has high dropout, drug stockout, no duty chart. Which planning-organizing mechanism BEST fixes service?</w:t>
      </w:r>
    </w:p>
    <w:p>
      <w:pPr/>
    </w:p>
    <w:p>
      <w:pPr/>
      <w:r>
        <w:t>(a) Situational planning with objectives-targets, organizing duty roster-supply chain and supervision-audit loop</w:t>
      </w:r>
    </w:p>
    <w:p>
      <w:pPr/>
      <w:r>
        <w:t>(b) No plan, random work daily is enough</w:t>
      </w:r>
    </w:p>
    <w:p>
      <w:pPr/>
      <w:r>
        <w:t>(c) Only wall poster without duty-supply fixes all</w:t>
      </w:r>
    </w:p>
    <w:p>
      <w:pPr/>
      <w:r>
        <w:t>(d) Punish staff alone without system change</w:t>
      </w:r>
    </w:p>
    <w:p>
      <w:pPr/>
    </w:p>
    <w:p>
      <w:pPr/>
      <w:r>
        <w:rPr>
          <w:b/>
        </w:rPr>
        <w:t>✅ Answer: a</w:t>
      </w:r>
    </w:p>
    <w:p>
      <w:pPr/>
    </w:p>
    <w:p>
      <w:pPr/>
      <w:r>
        <w:rPr>
          <w:b/>
          <w:sz w:val="24"/>
        </w:rPr>
        <w:t>💡 Solution:</w:t>
      </w:r>
    </w:p>
    <w:p>
      <w:pPr/>
      <w:r>
        <w:rPr>
          <w:b/>
        </w:rPr>
        <w:t>✅ Sahi Kyun?</w:t>
      </w:r>
    </w:p>
    <w:p>
      <w:pPr/>
      <w:r>
        <w:t>Sahi isliye kyunki planning me need assessment, SMART targets, micro-plan due-list, organizing me roster-skill mix, indent-EOQ-stock register, directing-supervision checklist aur reporting-HMIS review hota hai. System loop se dropout tracking, cold-chain, referral compliance sudharta hai, blame-game nahi.</w:t>
      </w:r>
    </w:p>
    <w:p>
      <w:pPr/>
    </w:p>
    <w:p>
      <w:pPr/>
      <w:r>
        <w:rPr>
          <w:b/>
        </w:rPr>
        <w:t>❌ Baaki Kyun Galat?</w:t>
      </w:r>
    </w:p>
    <w:p>
      <w:pPr/>
      <w:r>
        <w:t>(b) bina plan resources waste hote hain. (c) IEC supportive hai, system substitute nahi. (d) punishment se morale ghatta hai, root-cause system hai.</w:t>
      </w:r>
    </w:p>
    <w:p>
      <w:pPr/>
    </w:p>
    <w:p>
      <w:pPr/>
      <w:r>
        <w:rPr>
          <w:b/>
        </w:rPr>
        <w:t>🧠 PNC Trick:</w:t>
      </w:r>
    </w:p>
    <w:p>
      <w:pPr/>
      <w:r>
        <w:t>Plan-Target, Organize-Duty, Supply-Stock, Supervise-Check. PHC = Pukka Hisab Chahiye.</w:t>
      </w:r>
    </w:p>
    <w:p>
      <w:pPr/>
    </w:p>
    <w:p>
      <w:pPr/>
      <w:r>
        <w:rPr>
          <w:b/>
        </w:rPr>
        <w:t>🎯 Exam Hook:</w:t>
      </w:r>
    </w:p>
    <w:p>
      <w:pPr/>
      <w:r>
        <w:t>NORCET: indent-EOQ, HMIS, IPHS norms, supportive supervision. SMART objectives pakke puchte hain.</w:t>
      </w:r>
    </w:p>
    <w:p>
      <w:pPr/>
    </w:p>
    <w:p>
      <w:pPr/>
      <w:r>
        <w:rPr>
          <w:b/>
        </w:rPr>
        <w:t>📌 Ek Line Revision:</w:t>
      </w:r>
    </w:p>
    <w:p>
      <w:pPr/>
      <w:r>
        <w:t>PHC fix equals micro-plan plus roster plus supply chain plus audit loop.</w:t>
      </w:r>
    </w:p>
    <w:p>
      <w:pPr/>
    </w:p>
    <w:p>
      <w:pPr/>
      <w:r>
        <w:t>Positive Marks: 1</w:t>
      </w:r>
    </w:p>
    <w:p>
      <w:pPr/>
      <w:r>
        <w:t>Negative Marks: 0.33</w:t>
      </w:r>
    </w:p>
    <w:p>
      <w:pPr/>
      <w:r>
        <w:t>──────────────────────────────</w:t>
      </w:r>
    </w:p>
    <w:p>
      <w:pPr/>
    </w:p>
    <w:p>
      <w:pPr/>
      <w:r>
        <w:rPr>
          <w:b/>
          <w:sz w:val="23"/>
        </w:rPr>
        <w:t>Question: A bill needs President assent after Parliament pass. Which constitutional mechanism BEST explains Union Executive role?</w:t>
      </w:r>
    </w:p>
    <w:p>
      <w:pPr/>
    </w:p>
    <w:p>
      <w:pPr/>
      <w:r>
        <w:t>(a) President is nominal head acting on Council of Ministers aid-advice under Article 74, PM real executive under 75</w:t>
      </w:r>
    </w:p>
    <w:p>
      <w:pPr/>
      <w:r>
        <w:t>(b) President rules alone ignoring Cabinet</w:t>
      </w:r>
    </w:p>
    <w:p>
      <w:pPr/>
      <w:r>
        <w:t>(c) Parliament needs no assent to become law</w:t>
      </w:r>
    </w:p>
    <w:p>
      <w:pPr/>
      <w:r>
        <w:t>(d) Governor signs Union bills finally</w:t>
      </w:r>
    </w:p>
    <w:p>
      <w:pPr/>
    </w:p>
    <w:p>
      <w:pPr/>
      <w:r>
        <w:rPr>
          <w:b/>
        </w:rPr>
        <w:t>✅ Answer: a</w:t>
      </w:r>
    </w:p>
    <w:p>
      <w:pPr/>
    </w:p>
    <w:p>
      <w:pPr/>
      <w:r>
        <w:rPr>
          <w:b/>
          <w:sz w:val="24"/>
        </w:rPr>
        <w:t>💡 Solution:</w:t>
      </w:r>
    </w:p>
    <w:p>
      <w:pPr/>
      <w:r>
        <w:rPr>
          <w:b/>
        </w:rPr>
        <w:t>✅ Sahi Kyun?</w:t>
      </w:r>
    </w:p>
    <w:p>
      <w:pPr/>
      <w:r>
        <w:t>Sahi isliye kyunki parliamentary system me President titular hai, 42nd-44th se advice binding hai, exception limited. PM-COM majority se policy-law chalate hain, President assent Article 111 se deta-rokta-lautata hai. Pocket veto, suspensive veto options hain par elected ministry supremacy rehti hai.</w:t>
      </w:r>
    </w:p>
    <w:p>
      <w:pPr/>
    </w:p>
    <w:p>
      <w:pPr/>
      <w:r>
        <w:rPr>
          <w:b/>
        </w:rPr>
        <w:t>❌ Baaki Kyun Galat?</w:t>
      </w:r>
    </w:p>
    <w:p>
      <w:pPr/>
      <w:r>
        <w:t>(b) solo rule constitutional breakdown hai. (c) assent bina Act nahi banta. (d) Governor State Article 200 ka hai, Union ka nahi.</w:t>
      </w:r>
    </w:p>
    <w:p>
      <w:pPr/>
    </w:p>
    <w:p>
      <w:pPr/>
      <w:r>
        <w:rPr>
          <w:b/>
        </w:rPr>
        <w:t>🧠 PNC Trick:</w:t>
      </w:r>
    </w:p>
    <w:p>
      <w:pPr/>
      <w:r>
        <w:t>President = Mohar, PM = Power. 74 advice, 75 PM, 111 assent.</w:t>
      </w:r>
    </w:p>
    <w:p>
      <w:pPr/>
    </w:p>
    <w:p>
      <w:pPr/>
      <w:r>
        <w:rPr>
          <w:b/>
        </w:rPr>
        <w:t>🎯 Exam Hook:</w:t>
      </w:r>
    </w:p>
    <w:p>
      <w:pPr/>
      <w:r>
        <w:t>Veto types: absolute-suspensive-pocket, no qualified. Ordinance 123 puchte hain.</w:t>
      </w:r>
    </w:p>
    <w:p>
      <w:pPr/>
    </w:p>
    <w:p>
      <w:pPr/>
      <w:r>
        <w:rPr>
          <w:b/>
        </w:rPr>
        <w:t>📌 Ek Line Revision:</w:t>
      </w:r>
    </w:p>
    <w:p>
      <w:pPr/>
      <w:r>
        <w:t>Union executive equals President nominal plus PM-COM real under Article 74-75.</w:t>
      </w:r>
    </w:p>
    <w:p>
      <w:pPr/>
    </w:p>
    <w:p>
      <w:pPr/>
      <w:r>
        <w:t>Positive Marks: 1</w:t>
      </w:r>
    </w:p>
    <w:p>
      <w:pPr/>
      <w:r>
        <w:t>Negative Marks: 0.33</w:t>
      </w:r>
    </w:p>
    <w:p>
      <w:pPr/>
      <w:r>
        <w:t>──────────────────────────────</w:t>
      </w:r>
    </w:p>
    <w:p>
      <w:pPr/>
    </w:p>
    <w:p>
      <w:pPr/>
      <w:r>
        <w:rPr>
          <w:b/>
          <w:sz w:val="23"/>
        </w:rPr>
        <w:t>Question: A new State capital needs administration. Which mechanism BEST explains State and local governance structure?</w:t>
      </w:r>
    </w:p>
    <w:p>
      <w:pPr/>
    </w:p>
    <w:p>
      <w:pPr/>
      <w:r>
        <w:t>(a) Governor nominal, CM-Council real under 163-164, plus Panchayat 243G-11th and Municipality 243W-12th for local functions</w:t>
      </w:r>
    </w:p>
    <w:p>
      <w:pPr/>
      <w:r>
        <w:t>(b) Governor alone runs all local bodies</w:t>
      </w:r>
    </w:p>
    <w:p>
      <w:pPr/>
      <w:r>
        <w:t>(c) No local government exists constitutionally</w:t>
      </w:r>
    </w:p>
    <w:p>
      <w:pPr/>
      <w:r>
        <w:t>(d) Sarpanch makes State laws</w:t>
      </w:r>
    </w:p>
    <w:p>
      <w:pPr/>
    </w:p>
    <w:p>
      <w:pPr/>
      <w:r>
        <w:rPr>
          <w:b/>
        </w:rPr>
        <w:t>✅ Answer: a</w:t>
      </w:r>
    </w:p>
    <w:p>
      <w:pPr/>
    </w:p>
    <w:p>
      <w:pPr/>
      <w:r>
        <w:rPr>
          <w:b/>
          <w:sz w:val="24"/>
        </w:rPr>
        <w:t>💡 Solution:</w:t>
      </w:r>
    </w:p>
    <w:p>
      <w:pPr/>
      <w:r>
        <w:rPr>
          <w:b/>
        </w:rPr>
        <w:t>✅ Sahi Kyun?</w:t>
      </w:r>
    </w:p>
    <w:p>
      <w:pPr/>
      <w:r>
        <w:t>Sahi isliye kyunki State me Governor titular, CM legislative majority se chalata hai. 73rd-74th se three-tier Panchayat-Zila-Block-Gram aur Nagar bodies ko 29-18 subjects devolve hote hain, finance commission funds deta hai. Capital me municipal corporation-urban planning isi chain se banti hai.</w:t>
      </w:r>
    </w:p>
    <w:p>
      <w:pPr/>
    </w:p>
    <w:p>
      <w:pPr/>
      <w:r>
        <w:rPr>
          <w:b/>
        </w:rPr>
        <w:t>❌ Baaki Kyun Galat?</w:t>
      </w:r>
    </w:p>
    <w:p>
      <w:pPr/>
      <w:r>
        <w:t>(b) Governor discretion limited hai. (c) Part IX-IXA constitutional status deta hai. (d) Sarpanch local powers me, State list Assembly banati hai.</w:t>
      </w:r>
    </w:p>
    <w:p>
      <w:pPr/>
    </w:p>
    <w:p>
      <w:pPr/>
      <w:r>
        <w:rPr>
          <w:b/>
        </w:rPr>
        <w:t>🧠 PNC Trick:</w:t>
      </w:r>
    </w:p>
    <w:p>
      <w:pPr/>
      <w:r>
        <w:t>Rajya: Governor Mohar, CM Power, Gaon Shahar ko 73-74 Power.</w:t>
      </w:r>
    </w:p>
    <w:p>
      <w:pPr/>
    </w:p>
    <w:p>
      <w:pPr/>
      <w:r>
        <w:rPr>
          <w:b/>
        </w:rPr>
        <w:t>🎯 Exam Hook:</w:t>
      </w:r>
    </w:p>
    <w:p>
      <w:pPr/>
      <w:r>
        <w:t>RRB: 73rd 1992-11th, 74th-12th, PESA tribal, Mayor-council. Capitals: Amaravati, Raipur-Nava puchte hain.</w:t>
      </w:r>
    </w:p>
    <w:p>
      <w:pPr/>
    </w:p>
    <w:p>
      <w:pPr/>
      <w:r>
        <w:rPr>
          <w:b/>
        </w:rPr>
        <w:t>📌 Ek Line Revision:</w:t>
      </w:r>
    </w:p>
    <w:p>
      <w:pPr/>
      <w:r>
        <w:t>State equals Governor-CM plus Panchayat-Municipality devolution 73rd-74th.</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Level</w:t>
            </w:r>
          </w:p>
        </w:tc>
        <w:tc>
          <w:tcPr>
            <w:tcW w:type="dxa" w:w="2880"/>
          </w:tcPr>
          <w:p>
            <w:r/>
            <w:r>
              <w:rPr>
                <w:b/>
              </w:rPr>
              <w:t>Head</w:t>
            </w:r>
          </w:p>
        </w:tc>
        <w:tc>
          <w:tcPr>
            <w:tcW w:type="dxa" w:w="2880"/>
          </w:tcPr>
          <w:p>
            <w:r/>
            <w:r>
              <w:rPr>
                <w:b/>
              </w:rPr>
              <w:t>Law</w:t>
            </w:r>
          </w:p>
        </w:tc>
      </w:tr>
      <w:tr>
        <w:tc>
          <w:tcPr>
            <w:tcW w:type="dxa" w:w="2880"/>
          </w:tcPr>
          <w:p>
            <w:r/>
            <w:r>
              <w:t>State</w:t>
            </w:r>
          </w:p>
        </w:tc>
        <w:tc>
          <w:tcPr>
            <w:tcW w:type="dxa" w:w="2880"/>
          </w:tcPr>
          <w:p>
            <w:r/>
            <w:r>
              <w:t>Governor-CM</w:t>
            </w:r>
          </w:p>
        </w:tc>
        <w:tc>
          <w:tcPr>
            <w:tcW w:type="dxa" w:w="2880"/>
          </w:tcPr>
          <w:p>
            <w:r/>
            <w:r>
              <w:t>163-164</w:t>
            </w:r>
          </w:p>
        </w:tc>
      </w:tr>
      <w:tr>
        <w:tc>
          <w:tcPr>
            <w:tcW w:type="dxa" w:w="2880"/>
          </w:tcPr>
          <w:p>
            <w:r/>
            <w:r>
              <w:t>Panchayat</w:t>
            </w:r>
          </w:p>
        </w:tc>
        <w:tc>
          <w:tcPr>
            <w:tcW w:type="dxa" w:w="2880"/>
          </w:tcPr>
          <w:p>
            <w:r/>
            <w:r>
              <w:t>Sarpanch</w:t>
            </w:r>
          </w:p>
        </w:tc>
        <w:tc>
          <w:tcPr>
            <w:tcW w:type="dxa" w:w="2880"/>
          </w:tcPr>
          <w:p>
            <w:r/>
            <w:r>
              <w:t>243G-11th</w:t>
            </w:r>
          </w:p>
        </w:tc>
      </w:tr>
      <w:tr>
        <w:tc>
          <w:tcPr>
            <w:tcW w:type="dxa" w:w="2880"/>
          </w:tcPr>
          <w:p>
            <w:r/>
            <w:r>
              <w:t>City</w:t>
            </w:r>
          </w:p>
        </w:tc>
        <w:tc>
          <w:tcPr>
            <w:tcW w:type="dxa" w:w="2880"/>
          </w:tcPr>
          <w:p>
            <w:r/>
            <w:r>
              <w:t>Mayor</w:t>
            </w:r>
          </w:p>
        </w:tc>
        <w:tc>
          <w:tcPr>
            <w:tcW w:type="dxa" w:w="2880"/>
          </w:tcPr>
          <w:p>
            <w:r/>
            <w:r>
              <w:t>243W-12th</w:t>
            </w:r>
          </w:p>
        </w:tc>
      </w:tr>
    </w:tbl>
    <w:p>
      <w:pPr/>
    </w:p>
    <w:p>
      <w:pPr/>
      <w:r>
        <w:t>Positive Marks: 1</w:t>
      </w:r>
    </w:p>
    <w:p>
      <w:pPr/>
      <w:r>
        <w:t>Negative Marks: 0.33</w:t>
      </w:r>
    </w:p>
    <w:p>
      <w:pPr/>
      <w:r>
        <w:t>──────────────────────────────</w:t>
      </w:r>
    </w:p>
    <w:p>
      <w:pPr/>
    </w:p>
    <w:p>
      <w:pPr/>
      <w:r>
        <w:rPr>
          <w:b/>
          <w:sz w:val="23"/>
        </w:rPr>
        <w:t>Question: Find next: B, D, G, K, P, ? explaining letter-series mechanism.</w:t>
      </w:r>
    </w:p>
    <w:p>
      <w:pPr/>
    </w:p>
    <w:p>
      <w:pPr/>
      <w:r>
        <w:t>(a) V</w:t>
      </w:r>
    </w:p>
    <w:p>
      <w:pPr/>
      <w:r>
        <w:t>(b) U</w:t>
      </w:r>
    </w:p>
    <w:p>
      <w:pPr/>
      <w:r>
        <w:t>(c) T</w:t>
      </w:r>
    </w:p>
    <w:p>
      <w:pPr/>
      <w:r>
        <w:t>(d) S</w:t>
      </w:r>
    </w:p>
    <w:p>
      <w:pPr/>
    </w:p>
    <w:p>
      <w:pPr/>
      <w:r>
        <w:rPr>
          <w:b/>
        </w:rPr>
        <w:t>✅ Answer: a</w:t>
      </w:r>
    </w:p>
    <w:p>
      <w:pPr/>
    </w:p>
    <w:p>
      <w:pPr/>
      <w:r>
        <w:rPr>
          <w:b/>
          <w:sz w:val="24"/>
        </w:rPr>
        <w:t>💡 Solution:</w:t>
      </w:r>
    </w:p>
    <w:p>
      <w:pPr/>
      <w:r>
        <w:rPr>
          <w:b/>
        </w:rPr>
        <w:t>✅ Sahi Kyun?</w:t>
      </w:r>
    </w:p>
    <w:p>
      <w:pPr/>
      <w:r>
        <w:t>Sahi isliye kyunki gap +2,+3,+4,+5 hai: B+2=D, D+3=G, G+4=K, K+5=P, isliye P+6=V aayega. Alphabet positions 2,4,7,11,16,22 me increment badh raha hai. Ye progressive-gap series RRB favourite hai, reverse check se confirm hota hai.</w:t>
      </w:r>
    </w:p>
    <w:p>
      <w:pPr/>
    </w:p>
    <w:p>
      <w:pPr/>
      <w:r>
        <w:rPr>
          <w:b/>
        </w:rPr>
        <w:t>❌ Baaki Kyun Galat?</w:t>
      </w:r>
    </w:p>
    <w:p>
      <w:pPr/>
      <w:r>
        <w:t>(b) U gap 5 repeat karta hai pattern toot-ta hai. (c-d) chhote gaps sequence fail karte hain.</w:t>
      </w:r>
    </w:p>
    <w:p>
      <w:pPr/>
    </w:p>
    <w:p>
      <w:pPr/>
      <w:r>
        <w:rPr>
          <w:b/>
        </w:rPr>
        <w:t>🧠 PNC Trick:</w:t>
      </w:r>
    </w:p>
    <w:p>
      <w:pPr/>
      <w:r>
        <w:t>Gap badhta dekho 2-3-4-5-6, V pakka. Position likhkar jodo.</w:t>
      </w:r>
    </w:p>
    <w:p>
      <w:pPr/>
    </w:p>
    <w:p>
      <w:pPr/>
      <w:r>
        <w:rPr>
          <w:b/>
        </w:rPr>
        <w:t>🎯 Exam Hook:</w:t>
      </w:r>
    </w:p>
    <w:p>
      <w:pPr/>
      <w:r>
        <w:t>Letter-number A1-Z26 mix, reverse Z-A series bhi aata hai. Gap method pehle lagao.</w:t>
      </w:r>
    </w:p>
    <w:p>
      <w:pPr/>
    </w:p>
    <w:p>
      <w:pPr/>
      <w:r>
        <w:rPr>
          <w:b/>
        </w:rPr>
        <w:t>📌 Ek Line Revision:</w:t>
      </w:r>
    </w:p>
    <w:p>
      <w:pPr/>
      <w:r>
        <w:t>B-D-G-K-P next V by +2+3+4+5+6 gaps.</w:t>
      </w:r>
    </w:p>
    <w:p>
      <w:pPr/>
    </w:p>
    <w:p>
      <w:pPr/>
      <w:r>
        <w:t>Positive Marks: 1</w:t>
      </w:r>
    </w:p>
    <w:p>
      <w:pPr/>
      <w:r>
        <w:t>Negative Marks: 0.33</w:t>
      </w:r>
    </w:p>
    <w:p>
      <w:pPr/>
      <w:r>
        <w:t>──────────────────────────────</w:t>
      </w:r>
    </w:p>
    <w:p>
      <w:pPr/>
    </w:p>
    <w:p>
      <w:pPr/>
      <w:r>
        <w:rPr>
          <w:b/>
          <w:sz w:val="23"/>
        </w:rPr>
        <w:t>Question: Simplify: 48 / 6 x 4 + 12 - 8 = ? using BODMAS mechanism.</w:t>
      </w:r>
    </w:p>
    <w:p>
      <w:pPr/>
    </w:p>
    <w:p>
      <w:pPr/>
      <w:r>
        <w:t>(a) 36</w:t>
      </w:r>
    </w:p>
    <w:p>
      <w:pPr/>
      <w:r>
        <w:t>(b) 32</w:t>
      </w:r>
    </w:p>
    <w:p>
      <w:pPr/>
      <w:r>
        <w:t>(c) 40</w:t>
      </w:r>
    </w:p>
    <w:p>
      <w:pPr/>
      <w:r>
        <w:t>(d) 24</w:t>
      </w:r>
    </w:p>
    <w:p>
      <w:pPr/>
    </w:p>
    <w:p>
      <w:pPr/>
      <w:r>
        <w:rPr>
          <w:b/>
        </w:rPr>
        <w:t>✅ Answer: a</w:t>
      </w:r>
    </w:p>
    <w:p>
      <w:pPr/>
    </w:p>
    <w:p>
      <w:pPr/>
      <w:r>
        <w:rPr>
          <w:b/>
          <w:sz w:val="24"/>
        </w:rPr>
        <w:t>💡 Solution:</w:t>
      </w:r>
    </w:p>
    <w:p>
      <w:pPr/>
      <w:r>
        <w:rPr>
          <w:b/>
        </w:rPr>
        <w:t>✅ Sahi Kyun?</w:t>
      </w:r>
    </w:p>
    <w:p>
      <w:pPr/>
      <w:r>
        <w:t>Sahi isliye kyunki BODMAS me Division-Multiplication left-to-right pehle: 48/6=8, 8x4=32, phir Addition-Subtraction: 32+12=44, 44-8=36. Guna-bhag ek level, jod-ghata baad me, bracket pehle hota hai. Jaldi me plus pehle karna common trap hai.</w:t>
      </w:r>
    </w:p>
    <w:p>
      <w:pPr/>
    </w:p>
    <w:p>
      <w:pPr/>
      <w:r>
        <w:rPr>
          <w:b/>
        </w:rPr>
        <w:t>❌ Baaki Kyun Galat?</w:t>
      </w:r>
    </w:p>
    <w:p>
      <w:pPr/>
      <w:r>
        <w:t>(b) galat order se aata hai. (c-d) bracket samajh ya left-right rule tootne se aate hain.</w:t>
      </w:r>
    </w:p>
    <w:p>
      <w:pPr/>
    </w:p>
    <w:p>
      <w:pPr/>
      <w:r>
        <w:rPr>
          <w:b/>
        </w:rPr>
        <w:t>🧠 PNC Trick:</w:t>
      </w:r>
    </w:p>
    <w:p>
      <w:pPr/>
      <w:r>
        <w:t>BODMAS: Bracket pehle, Divide-Multiply saath left se, Add-Sub baad me.</w:t>
      </w:r>
    </w:p>
    <w:p>
      <w:pPr/>
    </w:p>
    <w:p>
      <w:pPr/>
      <w:r>
        <w:rPr>
          <w:b/>
        </w:rPr>
        <w:t>🎯 Exam Hook:</w:t>
      </w:r>
    </w:p>
    <w:p>
      <w:pPr/>
      <w:r>
        <w:t>RRB decimal-fraction mix, vinculum bar pehle. Left-to-right bhoolna trap hai.</w:t>
      </w:r>
    </w:p>
    <w:p>
      <w:pPr/>
    </w:p>
    <w:p>
      <w:pPr/>
      <w:r>
        <w:rPr>
          <w:b/>
        </w:rPr>
        <w:t>📌 Ek Line Revision:</w:t>
      </w:r>
    </w:p>
    <w:p>
      <w:pPr/>
      <w:r>
        <w:t>48/6x4+12-8 equals 32+12-8 equals 36 by BODMAS.</w:t>
      </w:r>
    </w:p>
    <w:p>
      <w:pPr/>
    </w:p>
    <w:p>
      <w:pPr/>
      <w:r>
        <w:t>Positive Marks: 1</w:t>
      </w:r>
    </w:p>
    <w:p>
      <w:pPr/>
      <w:r>
        <w:t>Negative Marks: 0.33</w:t>
      </w:r>
    </w:p>
    <w:p>
      <w:pPr/>
      <w:r>
        <w:t>──────────────────────────────</w:t>
      </w:r>
    </w:p>
    <w:p>
      <w:pPr/>
    </w:p>
    <w:p>
      <w:pPr/>
      <w:r>
        <w:rPr>
          <w:b/>
          <w:sz w:val="23"/>
        </w:rPr>
        <w:t>Question: Choose correct tense: The nurse ___ the medicine before the doctor arrived. (give)</w:t>
      </w:r>
    </w:p>
    <w:p>
      <w:pPr/>
    </w:p>
    <w:p>
      <w:pPr/>
      <w:r>
        <w:t>(a) had given because past-perfect shows earlier of two past actions</w:t>
      </w:r>
    </w:p>
    <w:p>
      <w:pPr/>
      <w:r>
        <w:t>(b) gives because present fits past context</w:t>
      </w:r>
    </w:p>
    <w:p>
      <w:pPr/>
      <w:r>
        <w:t>(c) will give because future fits arrived</w:t>
      </w:r>
    </w:p>
    <w:p>
      <w:pPr/>
      <w:r>
        <w:t>(d) giving because participle alone completes sentence</w:t>
      </w:r>
    </w:p>
    <w:p>
      <w:pPr/>
    </w:p>
    <w:p>
      <w:pPr/>
      <w:r>
        <w:rPr>
          <w:b/>
        </w:rPr>
        <w:t>✅ Answer: a</w:t>
      </w:r>
    </w:p>
    <w:p>
      <w:pPr/>
    </w:p>
    <w:p>
      <w:pPr/>
      <w:r>
        <w:rPr>
          <w:b/>
          <w:sz w:val="24"/>
        </w:rPr>
        <w:t>💡 Solution:</w:t>
      </w:r>
    </w:p>
    <w:p>
      <w:pPr/>
      <w:r>
        <w:rPr>
          <w:b/>
        </w:rPr>
        <w:t>✅ Sahi Kyun?</w:t>
      </w:r>
    </w:p>
    <w:p>
      <w:pPr/>
      <w:r>
        <w:t>Sahi isliye kyunki do past actions me pehle wali past-perfect had+third form leti hai, baad wali simple past. Nurse ne pehle di, doctor baad me aaya, sequence clear karne ke liye had given must hai. Before-after signals yehi rule mangte hain, charting me timing medico-legal hai.</w:t>
      </w:r>
    </w:p>
    <w:p>
      <w:pPr/>
    </w:p>
    <w:p>
      <w:pPr/>
      <w:r>
        <w:rPr>
          <w:b/>
        </w:rPr>
        <w:t>❌ Baaki Kyun Galat?</w:t>
      </w:r>
    </w:p>
    <w:p>
      <w:pPr/>
      <w:r>
        <w:t>(b) present past sequence bigadta hai. (c) future arrived ke saath impossible hai. (d) giving ko helping chahiye.</w:t>
      </w:r>
    </w:p>
    <w:p>
      <w:pPr/>
    </w:p>
    <w:p>
      <w:pPr/>
      <w:r>
        <w:rPr>
          <w:b/>
        </w:rPr>
        <w:t>🧠 PNC Trick:</w:t>
      </w:r>
    </w:p>
    <w:p>
      <w:pPr/>
      <w:r>
        <w:t>Before-arrived = Pehle had. Do past = Pehla perfect.</w:t>
      </w:r>
    </w:p>
    <w:p>
      <w:pPr/>
    </w:p>
    <w:p>
      <w:pPr/>
      <w:r>
        <w:rPr>
          <w:b/>
        </w:rPr>
        <w:t>🎯 Exam Hook:</w:t>
      </w:r>
    </w:p>
    <w:p>
      <w:pPr/>
      <w:r>
        <w:t>Since-for-present perfect, yesterday-simple past, before-after past perfect. Voice me bhi tense same rehta hai.</w:t>
      </w:r>
    </w:p>
    <w:p>
      <w:pPr/>
    </w:p>
    <w:p>
      <w:pPr/>
      <w:r>
        <w:rPr>
          <w:b/>
        </w:rPr>
        <w:t>📌 Ek Line Revision:</w:t>
      </w:r>
    </w:p>
    <w:p>
      <w:pPr/>
      <w:r>
        <w:t>Earlier past before another past equals had given past perfect.</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