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65-year-old smoker has barrel chest, prolonged expiration, ABG CO2 55, Xray hyperinflation. Which investigation MOST confirmatory for COPD</w:t>
      </w:r>
    </w:p>
    <w:p/>
    <w:p>
      <w:r>
        <w:t>(a) Spirometry FEV1 by FVC below 70 percent nonreversible plus ABG retention with Xray flat diaphragm proving obstruction</w:t>
      </w:r>
    </w:p>
    <w:p>
      <w:r>
        <w:t>(b) Normal spirometry above 80 reversible proves COPD</w:t>
      </w:r>
    </w:p>
    <w:p>
      <w:r>
        <w:t>(c) Only fever proves obstruction type</w:t>
      </w:r>
    </w:p>
    <w:p>
      <w:r>
        <w:t>(d) Single weight proves lung volumes</w:t>
      </w:r>
    </w:p>
    <w:p/>
    <w:p>
      <w:r>
        <w:rPr>
          <w:b/>
        </w:rPr>
        <w:t>✅ Answer: a</w:t>
      </w:r>
    </w:p>
    <w:p/>
    <w:p>
      <w:r>
        <w:rPr>
          <w:b/>
        </w:rPr>
        <w:t>💡 Solution:</w:t>
      </w:r>
    </w:p>
    <w:p>
      <w:r>
        <w:rPr>
          <w:b/>
        </w:rPr>
        <w:t>✅ Sahi Kyun?</w:t>
      </w:r>
    </w:p>
    <w:p>
      <w:r>
        <w:t>COPD emphysema bronchitis me smoking plus barrel pursed lips wheeze hota hai. Spirometry FEV1 FVC below 70 obstruction, reversibility below 12 COPD above 12 asthma. ABG CO2 retain type2, Xray hyperinflation flat diaphragm. Scenario 55 plus barrel classic hai. Ye finding scenario ke clue se match karti hai, isliye diagnosis confirm hoti hai aur early treatment direction milti hai. Sample timing aur normal cutoff ka dhyan rakhna false result rokta hai.</w:t>
      </w:r>
    </w:p>
    <w:p/>
    <w:p>
      <w:r>
        <w:rPr>
          <w:b/>
        </w:rPr>
        <w:t>❌ Baaki Kyun Galat?</w:t>
      </w:r>
    </w:p>
    <w:p>
      <w:r>
        <w:t>(b) normal reversible asthma hai COPD nahi. (c) fever infection hai function nahi. (d) weight unrelated hai. Isliye ye options scenario ko explain nahi karte aur confirmatory criteria ko fail karte hain. Exam me non-specific test ko confirmatory samajhna common trap hai.</w:t>
      </w:r>
    </w:p>
    <w:p/>
    <w:p>
      <w:r>
        <w:rPr>
          <w:b/>
        </w:rPr>
        <w:t>🧠 PNC Trick:</w:t>
      </w:r>
    </w:p>
    <w:p>
      <w:r>
        <w:t>COPD equals SPIRO below 70 NONREVERSIBLE plus BARREL plus CO2 high.</w:t>
      </w:r>
    </w:p>
    <w:p/>
    <w:p>
      <w:r>
        <w:rPr>
          <w:b/>
        </w:rPr>
        <w:t>🎯 Exam Hook:</w:t>
      </w:r>
    </w:p>
    <w:p>
      <w:r>
        <w:t>GOLD FEV1 staging, smoking stop, pursed lip, ABG Allen.</w:t>
      </w:r>
    </w:p>
    <w:p/>
    <w:p>
      <w:r>
        <w:rPr>
          <w:b/>
        </w:rPr>
        <w:t>📌 Ek Line Revision:</w:t>
      </w:r>
    </w:p>
    <w:p>
      <w:r>
        <w:t>COPD confirmatory equals spirometry below 70 plus CO2 high.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COPD</w:t>
            </w:r>
          </w:p>
        </w:tc>
        <w:tc>
          <w:tcPr>
            <w:tcW w:type="dxa" w:w="2880"/>
          </w:tcPr>
          <w:p>
            <w:r>
              <w:t>Asthma</w:t>
            </w:r>
          </w:p>
        </w:tc>
      </w:tr>
      <w:tr>
        <w:tc>
          <w:tcPr>
            <w:tcW w:type="dxa" w:w="2880"/>
          </w:tcPr>
          <w:p>
            <w:r>
              <w:t>Spiro</w:t>
            </w:r>
          </w:p>
        </w:tc>
        <w:tc>
          <w:tcPr>
            <w:tcW w:type="dxa" w:w="2880"/>
          </w:tcPr>
          <w:p>
            <w:r>
              <w:t>Below 70 fixed</w:t>
            </w:r>
          </w:p>
        </w:tc>
        <w:tc>
          <w:tcPr>
            <w:tcW w:type="dxa" w:w="2880"/>
          </w:tcPr>
          <w:p>
            <w:r>
              <w:t>Reversible 12</w:t>
            </w:r>
          </w:p>
        </w:tc>
      </w:tr>
      <w:tr>
        <w:tc>
          <w:tcPr>
            <w:tcW w:type="dxa" w:w="2880"/>
          </w:tcPr>
          <w:p>
            <w:r>
              <w:t>Xray</w:t>
            </w:r>
          </w:p>
        </w:tc>
        <w:tc>
          <w:tcPr>
            <w:tcW w:type="dxa" w:w="2880"/>
          </w:tcPr>
          <w:p>
            <w:r>
              <w:t>Hyperinflation</w:t>
            </w:r>
          </w:p>
        </w:tc>
        <w:tc>
          <w:tcPr>
            <w:tcW w:type="dxa" w:w="2880"/>
          </w:tcPr>
          <w:p>
            <w:r>
              <w:t>Normal</w:t>
            </w:r>
          </w:p>
        </w:tc>
      </w:tr>
      <w:tr>
        <w:tc>
          <w:tcPr>
            <w:tcW w:type="dxa" w:w="2880"/>
          </w:tcPr>
          <w:p>
            <w:r>
              <w:t>ABG</w:t>
            </w:r>
          </w:p>
        </w:tc>
        <w:tc>
          <w:tcPr>
            <w:tcW w:type="dxa" w:w="2880"/>
          </w:tcPr>
          <w:p>
            <w:r>
              <w:t>CO2 retain</w:t>
            </w:r>
          </w:p>
        </w:tc>
        <w:tc>
          <w:tcPr>
            <w:tcW w:type="dxa" w:w="2880"/>
          </w:tcPr>
          <w:p>
            <w:r>
              <w:t>Normal</w:t>
            </w:r>
          </w:p>
        </w:tc>
      </w:tr>
    </w:tbl>
    <w:p>
      <w:r>
        <w:t>Positive Marks: 1</w:t>
      </w:r>
    </w:p>
    <w:p>
      <w:r>
        <w:t>Negative Marks: 0.33</w:t>
      </w:r>
    </w:p>
    <w:p>
      <w:r>
        <w:t>──────────────────────────────</w:t>
      </w:r>
    </w:p>
    <w:p/>
    <w:p>
      <w:r>
        <w:rPr>
          <w:b/>
        </w:rPr>
        <w:t>Question: A 20-year-old has night wheeze, PEF variability 25 percent, eosinophils high, IgE high. Which investigation BEST confirms asthma</w:t>
      </w:r>
    </w:p>
    <w:p/>
    <w:p>
      <w:r>
        <w:t>(a) Spirometry reversible above 12 percent plus PEF diurnal above 20 with eosinophils proving allergic airway</w:t>
      </w:r>
    </w:p>
    <w:p>
      <w:r>
        <w:t>(b) Fixed low spirometry without reversibility proves asthma</w:t>
      </w:r>
    </w:p>
    <w:p>
      <w:r>
        <w:t>(c) Normal PEF stable proves severe asthma</w:t>
      </w:r>
    </w:p>
    <w:p>
      <w:r>
        <w:t>(d) Only neutrophils prove allergic asthma</w:t>
      </w:r>
    </w:p>
    <w:p/>
    <w:p>
      <w:r>
        <w:rPr>
          <w:b/>
        </w:rPr>
        <w:t>✅ Answer: a</w:t>
      </w:r>
    </w:p>
    <w:p/>
    <w:p>
      <w:r>
        <w:rPr>
          <w:b/>
        </w:rPr>
        <w:t>💡 Solution:</w:t>
      </w:r>
    </w:p>
    <w:p>
      <w:r>
        <w:rPr>
          <w:b/>
        </w:rPr>
        <w:t>✅ Sahi Kyun?</w:t>
      </w:r>
    </w:p>
    <w:p>
      <w:r>
        <w:t>Asthma reversible bronchospasm night early morning trigger dust pollen. PEF 20 percent variability, spirometry bronchodilator 12 percent 200 ml rise, eosinophils IgE allergic. Scenario 25 plus eosinophils classic hai inhaler needed. Ye finding scenario ke clue se match karti hai, isliye diagnosis confirm hoti hai aur early treatment direction milti hai. Sample timing aur normal cutoff ka dhyan rakhna false result rokta hai.</w:t>
      </w:r>
    </w:p>
    <w:p/>
    <w:p>
      <w:r>
        <w:rPr>
          <w:b/>
        </w:rPr>
        <w:t>❌ Baaki Kyun Galat?</w:t>
      </w:r>
    </w:p>
    <w:p>
      <w:r>
        <w:t>(b) fixed COPD hai asthma nahi. (c) stable normal rule out karta hai. (d) neutrophils bacterial hai eosinophils allergic hain. Isliye ye options scenario ko explain nahi karte aur confirmatory criteria ko fail karte hain. Exam me non-specific test ko confirmatory samajhna common trap hai.</w:t>
      </w:r>
    </w:p>
    <w:p/>
    <w:p>
      <w:r>
        <w:rPr>
          <w:b/>
        </w:rPr>
        <w:t>🧠 PNC Trick:</w:t>
      </w:r>
    </w:p>
    <w:p>
      <w:r>
        <w:t>ASTHMA equals REVERSIBLE 12 plus PEF 20 plus EOSIN. Night wheeze pakka.</w:t>
      </w:r>
    </w:p>
    <w:p/>
    <w:p>
      <w:r>
        <w:rPr>
          <w:b/>
        </w:rPr>
        <w:t>🎯 Exam Hook:</w:t>
      </w:r>
    </w:p>
    <w:p>
      <w:r>
        <w:t>Exam triggers dust, inhaler spacer, peak flow diary, steroids.</w:t>
      </w:r>
    </w:p>
    <w:p/>
    <w:p>
      <w:r>
        <w:rPr>
          <w:b/>
        </w:rPr>
        <w:t>📌 Ek Line Revision:</w:t>
      </w:r>
    </w:p>
    <w:p>
      <w:r>
        <w:t>Asthma confirmatory equals reversible 12 plus PEF 20 plus eosinophils.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COPD</w:t>
            </w:r>
          </w:p>
        </w:tc>
        <w:tc>
          <w:tcPr>
            <w:tcW w:type="dxa" w:w="2880"/>
          </w:tcPr>
          <w:p>
            <w:r>
              <w:t>COPD</w:t>
            </w:r>
          </w:p>
        </w:tc>
        <w:tc>
          <w:tcPr>
            <w:tcW w:type="dxa" w:w="2880"/>
          </w:tcPr>
          <w:p>
            <w:r>
              <w:t>Asthma</w:t>
            </w:r>
          </w:p>
        </w:tc>
      </w:tr>
      <w:tr>
        <w:tc>
          <w:tcPr>
            <w:tcW w:type="dxa" w:w="2880"/>
          </w:tcPr>
          <w:p>
            <w:r>
              <w:t>Spiro</w:t>
            </w:r>
          </w:p>
        </w:tc>
        <w:tc>
          <w:tcPr>
            <w:tcW w:type="dxa" w:w="2880"/>
          </w:tcPr>
          <w:p>
            <w:r>
              <w:t>Fixed below70</w:t>
            </w:r>
          </w:p>
        </w:tc>
        <w:tc>
          <w:tcPr>
            <w:tcW w:type="dxa" w:w="2880"/>
          </w:tcPr>
          <w:p>
            <w:r>
              <w:t>Reversible12</w:t>
            </w:r>
          </w:p>
        </w:tc>
      </w:tr>
      <w:tr>
        <w:tc>
          <w:tcPr>
            <w:tcW w:type="dxa" w:w="2880"/>
          </w:tcPr>
          <w:p>
            <w:r>
              <w:t>Age</w:t>
            </w:r>
          </w:p>
        </w:tc>
        <w:tc>
          <w:tcPr>
            <w:tcW w:type="dxa" w:w="2880"/>
          </w:tcPr>
          <w:p>
            <w:r>
              <w:t>Smoker old</w:t>
            </w:r>
          </w:p>
        </w:tc>
        <w:tc>
          <w:tcPr>
            <w:tcW w:type="dxa" w:w="2880"/>
          </w:tcPr>
          <w:p>
            <w:r>
              <w:t>Young night</w:t>
            </w:r>
          </w:p>
        </w:tc>
      </w:tr>
      <w:tr>
        <w:tc>
          <w:tcPr>
            <w:tcW w:type="dxa" w:w="2880"/>
          </w:tcPr>
          <w:p>
            <w:r>
              <w:t>Drug</w:t>
            </w:r>
          </w:p>
        </w:tc>
        <w:tc>
          <w:tcPr>
            <w:tcW w:type="dxa" w:w="2880"/>
          </w:tcPr>
          <w:p>
            <w:r>
              <w:t>Tiotropium</w:t>
            </w:r>
          </w:p>
        </w:tc>
        <w:tc>
          <w:tcPr>
            <w:tcW w:type="dxa" w:w="2880"/>
          </w:tcPr>
          <w:p>
            <w:r>
              <w:t>Salbutamol</w:t>
            </w:r>
          </w:p>
        </w:tc>
      </w:tr>
    </w:tbl>
    <w:p>
      <w:r>
        <w:t>Positive Marks: 1</w:t>
      </w:r>
    </w:p>
    <w:p>
      <w:r>
        <w:t>Negative Marks: 0.33</w:t>
      </w:r>
    </w:p>
    <w:p>
      <w:r>
        <w:t>──────────────────────────────</w:t>
      </w:r>
    </w:p>
    <w:p/>
    <w:p>
      <w:r>
        <w:rPr>
          <w:b/>
        </w:rPr>
        <w:t>Question: A 50-year-old fever productive rusty sputum, Xray lobar consolidation, WBC 15000, CURB 3. Which investigation MOST confirmatory for pneumonia</w:t>
      </w:r>
    </w:p>
    <w:p/>
    <w:p>
      <w:r>
        <w:t>(a) Xray consolidation plus sputum culture pneumococcus with CURB scoring proving severity</w:t>
      </w:r>
    </w:p>
    <w:p>
      <w:r>
        <w:t>(b) Clear Xray with no sputum proves lobar pneumonia</w:t>
      </w:r>
    </w:p>
    <w:p>
      <w:r>
        <w:t>(c) Only headache proves consolidation</w:t>
      </w:r>
    </w:p>
    <w:p>
      <w:r>
        <w:t>(d) Normal WBC with no fever proves bacterial</w:t>
      </w:r>
    </w:p>
    <w:p/>
    <w:p>
      <w:r>
        <w:rPr>
          <w:b/>
        </w:rPr>
        <w:t>✅ Answer: a</w:t>
      </w:r>
    </w:p>
    <w:p/>
    <w:p>
      <w:r>
        <w:rPr>
          <w:b/>
        </w:rPr>
        <w:t>💡 Solution:</w:t>
      </w:r>
    </w:p>
    <w:p>
      <w:r>
        <w:rPr>
          <w:b/>
        </w:rPr>
        <w:t>✅ Sahi Kyun?</w:t>
      </w:r>
    </w:p>
    <w:p>
      <w:r>
        <w:t>Pneumonia fever cough rusty sputum creps, Xray lobar bronchopneumonia, sputum Gram culture pneumococcus Klebsiella, WBC high, CURB confusion urea RR BP age guides ICU. Scenario lobar plus rusty plus 15000 classic hai antibiotics needed. Ye finding scenario ke clue se match karti hai, isliye diagnosis confirm hoti hai aur early treatment direction milti hai. Sample timing aur normal cutoff ka dhyan rakhna false result rokta hai.</w:t>
      </w:r>
    </w:p>
    <w:p/>
    <w:p>
      <w:r>
        <w:rPr>
          <w:b/>
        </w:rPr>
        <w:t>❌ Baaki Kyun Galat?</w:t>
      </w:r>
    </w:p>
    <w:p>
      <w:r>
        <w:t>(b) clear Xray rule out karta hai. (c) headache unrelated hai. (d) normal opposite viral ya early hai. Isliye ye options scenario ko explain nahi karte aur confirmatory criteria ko fail karte hain. Exam me non-specific test ko confirmatory samajhna common trap hai.</w:t>
      </w:r>
    </w:p>
    <w:p/>
    <w:p>
      <w:r>
        <w:rPr>
          <w:b/>
        </w:rPr>
        <w:t>🧠 PNC Trick:</w:t>
      </w:r>
    </w:p>
    <w:p>
      <w:r>
        <w:t>PNEUMONIA equals XRAY white plus RUSTY plus WBC high plus CURB.</w:t>
      </w:r>
    </w:p>
    <w:p/>
    <w:p>
      <w:r>
        <w:rPr>
          <w:b/>
        </w:rPr>
        <w:t>🎯 Exam Hook:</w:t>
      </w:r>
    </w:p>
    <w:p>
      <w:r>
        <w:t>CURB 0 home 3 ICU, sputum before antibiotics, amoxicillin macrolide.</w:t>
      </w:r>
    </w:p>
    <w:p/>
    <w:p>
      <w:r>
        <w:rPr>
          <w:b/>
        </w:rPr>
        <w:t>📌 Ek Line Revision:</w:t>
      </w:r>
    </w:p>
    <w:p>
      <w:r>
        <w:t>Pneumonia confirmatory equals consolidation plus culture plus CURB.</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Pneumonia</w:t>
            </w:r>
          </w:p>
        </w:tc>
        <w:tc>
          <w:tcPr>
            <w:tcW w:type="dxa" w:w="2880"/>
          </w:tcPr>
          <w:p>
            <w:r>
              <w:t>CURB</w:t>
            </w:r>
          </w:p>
        </w:tc>
        <w:tc>
          <w:tcPr>
            <w:tcW w:type="dxa" w:w="2880"/>
          </w:tcPr>
          <w:p>
            <w:r>
              <w:t>Treat</w:t>
            </w:r>
          </w:p>
        </w:tc>
      </w:tr>
      <w:tr>
        <w:tc>
          <w:tcPr>
            <w:tcW w:type="dxa" w:w="2880"/>
          </w:tcPr>
          <w:p>
            <w:r>
              <w:t>C</w:t>
            </w:r>
          </w:p>
        </w:tc>
        <w:tc>
          <w:tcPr>
            <w:tcW w:type="dxa" w:w="2880"/>
          </w:tcPr>
          <w:p>
            <w:r>
              <w:t>Confusion</w:t>
            </w:r>
          </w:p>
        </w:tc>
        <w:tc>
          <w:tcPr>
            <w:tcW w:type="dxa" w:w="2880"/>
          </w:tcPr>
          <w:p>
            <w:r>
              <w:t>Admit</w:t>
            </w:r>
          </w:p>
        </w:tc>
      </w:tr>
      <w:tr>
        <w:tc>
          <w:tcPr>
            <w:tcW w:type="dxa" w:w="2880"/>
          </w:tcPr>
          <w:p>
            <w:r>
              <w:t>U</w:t>
            </w:r>
          </w:p>
        </w:tc>
        <w:tc>
          <w:tcPr>
            <w:tcW w:type="dxa" w:w="2880"/>
          </w:tcPr>
          <w:p>
            <w:r>
              <w:t>Urea high</w:t>
            </w:r>
          </w:p>
        </w:tc>
        <w:tc>
          <w:tcPr>
            <w:tcW w:type="dxa" w:w="2880"/>
          </w:tcPr>
          <w:p>
            <w:r>
              <w:t xml:space="preserve"> fluids</w:t>
            </w:r>
          </w:p>
        </w:tc>
      </w:tr>
      <w:tr>
        <w:tc>
          <w:tcPr>
            <w:tcW w:type="dxa" w:w="2880"/>
          </w:tcPr>
          <w:p>
            <w:r>
              <w:t>B</w:t>
            </w:r>
          </w:p>
        </w:tc>
        <w:tc>
          <w:tcPr>
            <w:tcW w:type="dxa" w:w="2880"/>
          </w:tcPr>
          <w:p>
            <w:r>
              <w:t>BP low</w:t>
            </w:r>
          </w:p>
        </w:tc>
        <w:tc>
          <w:tcPr>
            <w:tcW w:type="dxa" w:w="2880"/>
          </w:tcPr>
          <w:p>
            <w:r>
              <w:t>ICU</w:t>
            </w:r>
          </w:p>
        </w:tc>
      </w:tr>
    </w:tbl>
    <w:p>
      <w:r>
        <w:t>Positive Marks: 1</w:t>
      </w:r>
    </w:p>
    <w:p>
      <w:r>
        <w:t>Negative Marks: 0.33</w:t>
      </w:r>
    </w:p>
    <w:p>
      <w:r>
        <w:t>──────────────────────────────</w:t>
      </w:r>
    </w:p>
    <w:p/>
    <w:p>
      <w:r>
        <w:rPr>
          <w:b/>
        </w:rPr>
        <w:t>Question: A 30-year-old night sweats weight loss, Xray upper cavity, sputum AFB positive, CBNAAT MTB. Which investigation MOST confirmatory for pulmonary TB</w:t>
      </w:r>
    </w:p>
    <w:p/>
    <w:p>
      <w:r>
        <w:t>(a) Sputum AFB plus CBNAAT plus Xray cavity proving active needing DOTS</w:t>
      </w:r>
    </w:p>
    <w:p>
      <w:r>
        <w:t>(b) Single normal Xray with no sputum proves active TB</w:t>
      </w:r>
    </w:p>
    <w:p>
      <w:r>
        <w:t>(c) Only weight gain proves active disease</w:t>
      </w:r>
    </w:p>
    <w:p>
      <w:r>
        <w:t>(d) Mantoux zero with no symptoms proves active</w:t>
      </w:r>
    </w:p>
    <w:p/>
    <w:p>
      <w:r>
        <w:rPr>
          <w:b/>
        </w:rPr>
        <w:t>✅ Answer: a</w:t>
      </w:r>
    </w:p>
    <w:p/>
    <w:p>
      <w:r>
        <w:rPr>
          <w:b/>
        </w:rPr>
        <w:t>💡 Solution:</w:t>
      </w:r>
    </w:p>
    <w:p>
      <w:r>
        <w:rPr>
          <w:b/>
        </w:rPr>
        <w:t>✅ Sahi Kyun?</w:t>
      </w:r>
    </w:p>
    <w:p>
      <w:r>
        <w:t>TB low grade evening fever night sweats weight loss upper lobe cavity fibrosis. Sputum 2 samples AFB ZN, CBNAAT rifa resistance gold, Xray cavity, Mantoux latent. Scenario AFB plus CBNAAT plus cavity definite active hai NTEP 6 mo needed. Ye finding scenario ke clue se match karti hai, isliye diagnosis confirm hoti hai aur early treatment direction milti hai. Sample timing aur normal cutoff ka dhyan rakhna false result rokta hai.</w:t>
      </w:r>
    </w:p>
    <w:p/>
    <w:p>
      <w:r>
        <w:rPr>
          <w:b/>
        </w:rPr>
        <w:t>❌ Baaki Kyun Galat?</w:t>
      </w:r>
    </w:p>
    <w:p>
      <w:r>
        <w:t>(b) normal rule out karta hai. (c) gain recovery hai loss active hai. (d) zero negative hai. Isliye ye options scenario ko explain nahi karte aur confirmatory criteria ko fail karte hain. Exam me non-specific test ko confirmatory samajhna common trap hai.</w:t>
      </w:r>
    </w:p>
    <w:p/>
    <w:p>
      <w:r>
        <w:rPr>
          <w:b/>
        </w:rPr>
        <w:t>🧠 PNC Trick:</w:t>
      </w:r>
    </w:p>
    <w:p>
      <w:r>
        <w:t>TB equals SPUTUM AFB plus CBNAAT plus CAVITY upper.</w:t>
      </w:r>
    </w:p>
    <w:p/>
    <w:p>
      <w:r>
        <w:rPr>
          <w:b/>
        </w:rPr>
        <w:t>🎯 Exam Hook:</w:t>
      </w:r>
    </w:p>
    <w:p>
      <w:r>
        <w:t>NTEP 6 mo 2HRZE 4HRE, CBNAAT before, contacts INH, BCG.</w:t>
      </w:r>
    </w:p>
    <w:p/>
    <w:p>
      <w:r>
        <w:rPr>
          <w:b/>
        </w:rPr>
        <w:t>📌 Ek Line Revision:</w:t>
      </w:r>
    </w:p>
    <w:p>
      <w:r>
        <w:t>TB confirmatory equals AFB plus CBNAAT plus upper cavity.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TB</w:t>
            </w:r>
          </w:p>
        </w:tc>
        <w:tc>
          <w:tcPr>
            <w:tcW w:type="dxa" w:w="2880"/>
          </w:tcPr>
          <w:p>
            <w:r>
              <w:t>Active</w:t>
            </w:r>
          </w:p>
        </w:tc>
        <w:tc>
          <w:tcPr>
            <w:tcW w:type="dxa" w:w="2880"/>
          </w:tcPr>
          <w:p>
            <w:r>
              <w:t>Latent</w:t>
            </w:r>
          </w:p>
        </w:tc>
      </w:tr>
      <w:tr>
        <w:tc>
          <w:tcPr>
            <w:tcW w:type="dxa" w:w="2880"/>
          </w:tcPr>
          <w:p>
            <w:r>
              <w:t>Sputum</w:t>
            </w:r>
          </w:p>
        </w:tc>
        <w:tc>
          <w:tcPr>
            <w:tcW w:type="dxa" w:w="2880"/>
          </w:tcPr>
          <w:p>
            <w:r>
              <w:t>AFB pos</w:t>
            </w:r>
          </w:p>
        </w:tc>
        <w:tc>
          <w:tcPr>
            <w:tcW w:type="dxa" w:w="2880"/>
          </w:tcPr>
          <w:p>
            <w:r>
              <w:t>Negative</w:t>
            </w:r>
          </w:p>
        </w:tc>
      </w:tr>
      <w:tr>
        <w:tc>
          <w:tcPr>
            <w:tcW w:type="dxa" w:w="2880"/>
          </w:tcPr>
          <w:p>
            <w:r>
              <w:t>Xray</w:t>
            </w:r>
          </w:p>
        </w:tc>
        <w:tc>
          <w:tcPr>
            <w:tcW w:type="dxa" w:w="2880"/>
          </w:tcPr>
          <w:p>
            <w:r>
              <w:t>Cavity upper</w:t>
            </w:r>
          </w:p>
        </w:tc>
        <w:tc>
          <w:tcPr>
            <w:tcW w:type="dxa" w:w="2880"/>
          </w:tcPr>
          <w:p>
            <w:r>
              <w:t>Normal</w:t>
            </w:r>
          </w:p>
        </w:tc>
      </w:tr>
      <w:tr>
        <w:tc>
          <w:tcPr>
            <w:tcW w:type="dxa" w:w="2880"/>
          </w:tcPr>
          <w:p>
            <w:r>
              <w:t>Drug</w:t>
            </w:r>
          </w:p>
        </w:tc>
        <w:tc>
          <w:tcPr>
            <w:tcW w:type="dxa" w:w="2880"/>
          </w:tcPr>
          <w:p>
            <w:r>
              <w:t>6 mo DOTS</w:t>
            </w:r>
          </w:p>
        </w:tc>
        <w:tc>
          <w:tcPr>
            <w:tcW w:type="dxa" w:w="2880"/>
          </w:tcPr>
          <w:p>
            <w:r>
              <w:t>INH</w:t>
            </w:r>
          </w:p>
        </w:tc>
      </w:tr>
    </w:tbl>
    <w:p>
      <w:r>
        <w:t>Positive Marks: 1</w:t>
      </w:r>
    </w:p>
    <w:p>
      <w:r>
        <w:t>Negative Marks: 0.33</w:t>
      </w:r>
    </w:p>
    <w:p>
      <w:r>
        <w:t>──────────────────────────────</w:t>
      </w:r>
    </w:p>
    <w:p/>
    <w:p>
      <w:r>
        <w:rPr>
          <w:b/>
        </w:rPr>
        <w:t>Question: A 55-year-old dyspnea, stony dull right base, Xray blunting, pleural fluid exudate LDH high. Which investigation BEST confirms effusion type</w:t>
      </w:r>
    </w:p>
    <w:p/>
    <w:p>
      <w:r>
        <w:t>(a) Xray blunting plus USG fluid plus Light protein LDH exudate proving inflammatory needing tap</w:t>
      </w:r>
    </w:p>
    <w:p>
      <w:r>
        <w:t>(b) Normal Xray clear costophrenic proves large effusion</w:t>
      </w:r>
    </w:p>
    <w:p>
      <w:r>
        <w:t>(c) Only fever without tap proves Light criteria</w:t>
      </w:r>
    </w:p>
    <w:p>
      <w:r>
        <w:t>(d) Transudate protein low with no tap proves exudate</w:t>
      </w:r>
    </w:p>
    <w:p/>
    <w:p>
      <w:r>
        <w:rPr>
          <w:b/>
        </w:rPr>
        <w:t>✅ Answer: a</w:t>
      </w:r>
    </w:p>
    <w:p/>
    <w:p>
      <w:r>
        <w:rPr>
          <w:b/>
        </w:rPr>
        <w:t>💡 Solution:</w:t>
      </w:r>
    </w:p>
    <w:p>
      <w:r>
        <w:rPr>
          <w:b/>
        </w:rPr>
        <w:t>✅ Sahi Kyun?</w:t>
      </w:r>
    </w:p>
    <w:p>
      <w:r>
        <w:t>Effusion stony dull reduced breath meniscus Xray blunting, USG septations, tap protein LDH glucose pH Light exudate protein ratio above 0.5 LDH above 0.6 TB malignancy, transudate cardiac renal low protein. Scenario exudate tap therapeutic. Ye finding scenario ke clue se match karti hai, isliye diagnosis confirm hoti hai aur early treatment direction milti hai. Sample timing aur normal cutoff ka dhyan rakhna false result rokta hai.</w:t>
      </w:r>
    </w:p>
    <w:p/>
    <w:p>
      <w:r>
        <w:rPr>
          <w:b/>
        </w:rPr>
        <w:t>❌ Baaki Kyun Galat?</w:t>
      </w:r>
    </w:p>
    <w:p>
      <w:r>
        <w:t>(b) clear normal hai blunting must hai. (c) tap bina Light impossible hai. (d) low transudate opposite hai. Isliye ye options scenario ko explain nahi karte aur confirmatory criteria ko fail karte hain. Exam me non-specific test ko confirmatory samajhna common trap hai.</w:t>
      </w:r>
    </w:p>
    <w:p/>
    <w:p>
      <w:r>
        <w:rPr>
          <w:b/>
        </w:rPr>
        <w:t>🧠 PNC Trick:</w:t>
      </w:r>
    </w:p>
    <w:p>
      <w:r>
        <w:t>EFFUSION equals BLUNT plus TAP LIGHT exudate. Protein high tap.</w:t>
      </w:r>
    </w:p>
    <w:p/>
    <w:p>
      <w:r>
        <w:rPr>
          <w:b/>
        </w:rPr>
        <w:t>🎯 Exam Hook:</w:t>
      </w:r>
    </w:p>
    <w:p>
      <w:r>
        <w:t>Light exudate TB malignancy, transudate CCF, ICD water seal.</w:t>
      </w:r>
    </w:p>
    <w:p/>
    <w:p>
      <w:r>
        <w:rPr>
          <w:b/>
        </w:rPr>
        <w:t>📌 Ek Line Revision:</w:t>
      </w:r>
    </w:p>
    <w:p>
      <w:r>
        <w:t>Effusion confirmatory equals Xray blunting plus Light exudate.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Effusion</w:t>
            </w:r>
          </w:p>
        </w:tc>
        <w:tc>
          <w:tcPr>
            <w:tcW w:type="dxa" w:w="2880"/>
          </w:tcPr>
          <w:p>
            <w:r>
              <w:t>Exudate</w:t>
            </w:r>
          </w:p>
        </w:tc>
        <w:tc>
          <w:tcPr>
            <w:tcW w:type="dxa" w:w="2880"/>
          </w:tcPr>
          <w:p>
            <w:r>
              <w:t>Transudate</w:t>
            </w:r>
          </w:p>
        </w:tc>
      </w:tr>
      <w:tr>
        <w:tc>
          <w:tcPr>
            <w:tcW w:type="dxa" w:w="2880"/>
          </w:tcPr>
          <w:p>
            <w:r>
              <w:t>Protein</w:t>
            </w:r>
          </w:p>
        </w:tc>
        <w:tc>
          <w:tcPr>
            <w:tcW w:type="dxa" w:w="2880"/>
          </w:tcPr>
          <w:p>
            <w:r>
              <w:t>High Light</w:t>
            </w:r>
          </w:p>
        </w:tc>
        <w:tc>
          <w:tcPr>
            <w:tcW w:type="dxa" w:w="2880"/>
          </w:tcPr>
          <w:p>
            <w:r>
              <w:t>Low</w:t>
            </w:r>
          </w:p>
        </w:tc>
      </w:tr>
      <w:tr>
        <w:tc>
          <w:tcPr>
            <w:tcW w:type="dxa" w:w="2880"/>
          </w:tcPr>
          <w:p>
            <w:r>
              <w:t>Cause</w:t>
            </w:r>
          </w:p>
        </w:tc>
        <w:tc>
          <w:tcPr>
            <w:tcW w:type="dxa" w:w="2880"/>
          </w:tcPr>
          <w:p>
            <w:r>
              <w:t>TB malign</w:t>
            </w:r>
          </w:p>
        </w:tc>
        <w:tc>
          <w:tcPr>
            <w:tcW w:type="dxa" w:w="2880"/>
          </w:tcPr>
          <w:p>
            <w:r>
              <w:t>CCF renal</w:t>
            </w:r>
          </w:p>
        </w:tc>
      </w:tr>
      <w:tr>
        <w:tc>
          <w:tcPr>
            <w:tcW w:type="dxa" w:w="2880"/>
          </w:tcPr>
          <w:p>
            <w:r>
              <w:t>Tap</w:t>
            </w:r>
          </w:p>
        </w:tc>
        <w:tc>
          <w:tcPr>
            <w:tcW w:type="dxa" w:w="2880"/>
          </w:tcPr>
          <w:p>
            <w:r>
              <w:t>Therapeutic</w:t>
            </w:r>
          </w:p>
        </w:tc>
        <w:tc>
          <w:tcPr>
            <w:tcW w:type="dxa" w:w="2880"/>
          </w:tcPr>
          <w:p>
            <w:r>
              <w:t>Diuretic</w:t>
            </w:r>
          </w:p>
        </w:tc>
      </w:tr>
    </w:tbl>
    <w:p>
      <w:r>
        <w:t>Positive Marks: 1</w:t>
      </w:r>
    </w:p>
    <w:p>
      <w:r>
        <w:t>Negative Marks: 0.33</w:t>
      </w:r>
    </w:p>
    <w:p>
      <w:r>
        <w:t>──────────────────────────────</w:t>
      </w:r>
    </w:p>
    <w:p/>
    <w:p>
      <w:r>
        <w:rPr>
          <w:b/>
        </w:rPr>
        <w:t>Question: A nurse audits PPE use with needlestick high. Which investigation BEST confirms gap</w:t>
      </w:r>
    </w:p>
    <w:p/>
    <w:p>
      <w:r>
        <w:t>(a) Direct audit donning doffing plus fit test with incident sharps proving missed N95 seal and gloves</w:t>
      </w:r>
    </w:p>
    <w:p>
      <w:r>
        <w:t>(b) Single cap alone proves full PPE</w:t>
      </w:r>
    </w:p>
    <w:p>
      <w:r>
        <w:t>(c) No audit guess 100 percent proves safety</w:t>
      </w:r>
    </w:p>
    <w:p>
      <w:r>
        <w:t>(d) Only shoes prove airborne protection</w:t>
      </w:r>
    </w:p>
    <w:p/>
    <w:p>
      <w:r>
        <w:rPr>
          <w:b/>
        </w:rPr>
        <w:t>✅ Answer: a</w:t>
      </w:r>
    </w:p>
    <w:p/>
    <w:p>
      <w:r>
        <w:rPr>
          <w:b/>
        </w:rPr>
        <w:t>💡 Solution:</w:t>
      </w:r>
    </w:p>
    <w:p>
      <w:r>
        <w:rPr>
          <w:b/>
        </w:rPr>
        <w:t>✅ Sahi Kyun?</w:t>
      </w:r>
    </w:p>
    <w:p>
      <w:r>
        <w:t>PPE gloves gown mask N95 goggles order don doff handwash. Fit seal check, sharps single handed no recap hub cutter. Audit compliance plus incident rate gap batata hai. Scenario stick plus low N95 gap hai training needed. Ye finding scenario ke clue se match karti hai, isliye diagnosis confirm hoti hai aur early treatment direction milti hai. Sample timing aur normal cutoff ka dhyan rakhna false result rokta hai.</w:t>
      </w:r>
    </w:p>
    <w:p/>
    <w:p>
      <w:r>
        <w:rPr>
          <w:b/>
        </w:rPr>
        <w:t>❌ Baaki Kyun Galat?</w:t>
      </w:r>
    </w:p>
    <w:p>
      <w:r>
        <w:t>(b) cap one part hai full set chahiye. (c) guess fraud hai audit gold hai. (d) shoes contact hai airborne N95 chahiye. Isliye ye options scenario ko explain nahi karte aur confirmatory criteria ko fail karte hain. Exam me non-specific test ko confirmatory samajhna common trap hai.</w:t>
      </w:r>
    </w:p>
    <w:p/>
    <w:p>
      <w:r>
        <w:rPr>
          <w:b/>
        </w:rPr>
        <w:t>🧠 PNC Trick:</w:t>
      </w:r>
    </w:p>
    <w:p>
      <w:r>
        <w:t>PPE equals DON DOFF FIT plus NO recap. N95 seal pakka.</w:t>
      </w:r>
    </w:p>
    <w:p/>
    <w:p>
      <w:r>
        <w:rPr>
          <w:b/>
        </w:rPr>
        <w:t>🎯 Exam Hook:</w:t>
      </w:r>
    </w:p>
    <w:p>
      <w:r>
        <w:t>Standard contact droplet airborne, N95 TB, doff before out.</w:t>
      </w:r>
    </w:p>
    <w:p/>
    <w:p>
      <w:r>
        <w:rPr>
          <w:b/>
        </w:rPr>
        <w:t>📌 Ek Line Revision:</w:t>
      </w:r>
    </w:p>
    <w:p>
      <w:r>
        <w:t>PPE confirmatory equals audit don doff plus fit plus sharps.</w:t>
      </w:r>
    </w:p>
    <w:p/>
    <w:p>
      <w:r>
        <w:t>Positive Marks: 1</w:t>
      </w:r>
    </w:p>
    <w:p>
      <w:r>
        <w:t>Negative Marks: 0.33</w:t>
      </w:r>
    </w:p>
    <w:p>
      <w:r>
        <w:t>──────────────────────────────</w:t>
      </w:r>
    </w:p>
    <w:p/>
    <w:p>
      <w:r>
        <w:rPr>
          <w:b/>
        </w:rPr>
        <w:t>Question: A OT has SSI high, autoclave tape no change. Which sterilization investigation is CORRECT</w:t>
      </w:r>
    </w:p>
    <w:p/>
    <w:p>
      <w:r>
        <w:t>(a) Biological spore plus chemical tape plus mechanical temp pressure 121 15 lbs 15 min proving sterile</w:t>
      </w:r>
    </w:p>
    <w:p>
      <w:r>
        <w:t>(b) Only water rinse proves sterile</w:t>
      </w:r>
    </w:p>
    <w:p>
      <w:r>
        <w:t>(c) No indicator still sterile proves monitoring</w:t>
      </w:r>
    </w:p>
    <w:p>
      <w:r>
        <w:t>(d) Sunlight 5 min proves critical sterile</w:t>
      </w:r>
    </w:p>
    <w:p/>
    <w:p>
      <w:r>
        <w:rPr>
          <w:b/>
        </w:rPr>
        <w:t>✅ Answer: a</w:t>
      </w:r>
    </w:p>
    <w:p/>
    <w:p>
      <w:r>
        <w:rPr>
          <w:b/>
        </w:rPr>
        <w:t>💡 Solution:</w:t>
      </w:r>
    </w:p>
    <w:p>
      <w:r>
        <w:rPr>
          <w:b/>
        </w:rPr>
        <w:t>✅ Sahi Kyun?</w:t>
      </w:r>
    </w:p>
    <w:p>
      <w:r>
        <w:t>Critical surgical autoclave 121 15 lbs 15 min 134 flash, biological Geobacillus gold, chemical tape Bowie Dick, mechanical chart. High level glutaraldehyde scopes, intermediate alcohol, low phenol surfaces. Tape no change fail proves SSI cause. Ye finding scenario ke clue se match karti hai, isliye diagnosis confirm hoti hai aur early treatment direction milti hai. Sample timing aur normal cutoff ka dhyan rakhna false result rokta hai.</w:t>
      </w:r>
    </w:p>
    <w:p/>
    <w:p>
      <w:r>
        <w:rPr>
          <w:b/>
        </w:rPr>
        <w:t>❌ Baaki Kyun Galat?</w:t>
      </w:r>
    </w:p>
    <w:p>
      <w:r>
        <w:t>(b) rinse clean hai sterile nahi. (c) indicators bina unsterile miss hoga. (d) sun disinfection hai sterilization nahi. Isliye ye options scenario ko explain nahi karte aur confirmatory criteria ko fail karte hain. Exam me non-specific test ko confirmatory samajhna common trap hai.</w:t>
      </w:r>
    </w:p>
    <w:p/>
    <w:p>
      <w:r>
        <w:rPr>
          <w:b/>
        </w:rPr>
        <w:t>🧠 PNC Trick:</w:t>
      </w:r>
    </w:p>
    <w:p>
      <w:r>
        <w:t>STERILE equals 121 15 15 plus SPORE TAPE. Tape change must.</w:t>
      </w:r>
    </w:p>
    <w:p/>
    <w:p>
      <w:r>
        <w:rPr>
          <w:b/>
        </w:rPr>
        <w:t>🎯 Exam Hook:</w:t>
      </w:r>
    </w:p>
    <w:p>
      <w:r>
        <w:t>Spaulding critical semi noncritical, ETO heat labile, plasma.</w:t>
      </w:r>
    </w:p>
    <w:p/>
    <w:p>
      <w:r>
        <w:rPr>
          <w:b/>
        </w:rPr>
        <w:t>📌 Ek Line Revision:</w:t>
      </w:r>
    </w:p>
    <w:p>
      <w:r>
        <w:t>Sterile confirmatory equals spore plus tape plus 121 15 15.</w:t>
      </w:r>
    </w:p>
    <w:p/>
    <w:p>
      <w:r>
        <w:t>Positive Marks: 1</w:t>
      </w:r>
    </w:p>
    <w:p>
      <w:r>
        <w:t>Negative Marks: 0.33</w:t>
      </w:r>
    </w:p>
    <w:p>
      <w:r>
        <w:t>──────────────────────────────</w:t>
      </w:r>
    </w:p>
    <w:p/>
    <w:p>
      <w:r>
        <w:rPr>
          <w:b/>
        </w:rPr>
        <w:t>Question: A 6-week missed period UPT positive, USG sac yolk, beta hCG 10000 doubling. Which investigation BEST confirms intrauterine pregnancy</w:t>
      </w:r>
    </w:p>
    <w:p/>
    <w:p>
      <w:r>
        <w:t>(a) UPT plus beta doubling plus USG sac yolk at 5 to 6 weeks proving IUP</w:t>
      </w:r>
    </w:p>
    <w:p>
      <w:r>
        <w:t>(b) Single missed period without test proves location</w:t>
      </w:r>
    </w:p>
    <w:p>
      <w:r>
        <w:t>(c) Weight gain alone proves sac site</w:t>
      </w:r>
    </w:p>
    <w:p>
      <w:r>
        <w:t>(d) Sugar positive proves uterine sac</w:t>
      </w:r>
    </w:p>
    <w:p/>
    <w:p>
      <w:r>
        <w:rPr>
          <w:b/>
        </w:rPr>
        <w:t>✅ Answer: a</w:t>
      </w:r>
    </w:p>
    <w:p/>
    <w:p>
      <w:r>
        <w:rPr>
          <w:b/>
        </w:rPr>
        <w:t>💡 Solution:</w:t>
      </w:r>
    </w:p>
    <w:p>
      <w:r>
        <w:rPr>
          <w:b/>
        </w:rPr>
        <w:t>✅ Sahi Kyun?</w:t>
      </w:r>
    </w:p>
    <w:p>
      <w:r>
        <w:t>Signs presumptive amenorrhea nausea Chadwick Goodell, probable UPT Hegar Ballottement, positive USG fetal heart Doppler. UPT hCG 7 days missed, beta double 48 hr, sac 5 yolk 6 pole 7 weeks. Ectopic sac absent mass pain. Scenario trio IUP hai. Ye finding scenario ke clue se match karti hai, isliye diagnosis confirm hoti hai aur early treatment direction milti hai. Sample timing aur normal cutoff ka dhyan rakhna false result rokta hai.</w:t>
      </w:r>
    </w:p>
    <w:p/>
    <w:p>
      <w:r>
        <w:rPr>
          <w:b/>
        </w:rPr>
        <w:t>❌ Baaki Kyun Galat?</w:t>
      </w:r>
    </w:p>
    <w:p>
      <w:r>
        <w:t>(b) period hormonal stress me miss hota hai location nahi. (c) weight late hai early proof nahi. (d) sugar metabolic hai. Isliye ye options scenario ko explain nahi karte aur confirmatory criteria ko fail karte hain. Exam me non-specific test ko confirmatory samajhna common trap hai.</w:t>
      </w:r>
    </w:p>
    <w:p/>
    <w:p>
      <w:r>
        <w:rPr>
          <w:b/>
        </w:rPr>
        <w:t>🧠 PNC Trick:</w:t>
      </w:r>
    </w:p>
    <w:p>
      <w:r>
        <w:t>PREGNANT equals UPT plus hCG double plus SAC 5.</w:t>
      </w:r>
    </w:p>
    <w:p/>
    <w:p>
      <w:r>
        <w:rPr>
          <w:b/>
        </w:rPr>
        <w:t>🎯 Exam Hook:</w:t>
      </w:r>
    </w:p>
    <w:p>
      <w:r>
        <w:t>UPT 7 days, sac 5 yolk 6, ectopic watch pain bleed.</w:t>
      </w:r>
    </w:p>
    <w:p/>
    <w:p>
      <w:r>
        <w:rPr>
          <w:b/>
        </w:rPr>
        <w:t>📌 Ek Line Revision:</w:t>
      </w:r>
    </w:p>
    <w:p>
      <w:r>
        <w:t>IUP confirmatory equals UPT plus doubling plus sac yolk.</w:t>
      </w:r>
    </w:p>
    <w:p/>
    <w:p>
      <w:r>
        <w:t>Positive Marks: 1</w:t>
      </w:r>
    </w:p>
    <w:p>
      <w:r>
        <w:t>Negative Marks: 0.33</w:t>
      </w:r>
    </w:p>
    <w:p>
      <w:r>
        <w:t>──────────────────────────────</w:t>
      </w:r>
    </w:p>
    <w:p/>
    <w:p>
      <w:r>
        <w:rPr>
          <w:b/>
        </w:rPr>
        <w:t>Question: A 28-week mother Hb 10 edema BP 130 by 85 fundal 28. Which investigation BEST tracks physiological change vs preeclampsia</w:t>
      </w:r>
    </w:p>
    <w:p/>
    <w:p>
      <w:r>
        <w:t>(a) Serial Hb urine protein BP weight edema fundal plus USG liquor Doppler proving normal adaptation</w:t>
      </w:r>
    </w:p>
    <w:p>
      <w:r>
        <w:t>(b) Single BP once without urine proves all</w:t>
      </w:r>
    </w:p>
    <w:p>
      <w:r>
        <w:t>(c) Only fundal without labs proves status</w:t>
      </w:r>
    </w:p>
    <w:p>
      <w:r>
        <w:t>(d) No followup till labor proves safety</w:t>
      </w:r>
    </w:p>
    <w:p/>
    <w:p>
      <w:r>
        <w:rPr>
          <w:b/>
        </w:rPr>
        <w:t>✅ Answer: a</w:t>
      </w:r>
    </w:p>
    <w:p/>
    <w:p>
      <w:r>
        <w:rPr>
          <w:b/>
        </w:rPr>
        <w:t>💡 Solution:</w:t>
      </w:r>
    </w:p>
    <w:p>
      <w:r>
        <w:rPr>
          <w:b/>
        </w:rPr>
        <w:t>✅ Sahi Kyun?</w:t>
      </w:r>
    </w:p>
    <w:p>
      <w:r>
        <w:t>Pregnancy plasma 50 up Hb dilute 11 cutoff, HR 15 up BP first half down second normal, GFR up protein below 300, weight 11 kg fundal McDonald. Protein above 300 BP above 140 by 90 headache edema preeclampsia. Scenario normal adaptation hai watch needed. Ye finding scenario ke clue se match karti hai, isliye diagnosis confirm hoti hai aur early treatment direction milti hai. Sample timing aur normal cutoff ka dhyan rakhna false result rokta hai.</w:t>
      </w:r>
    </w:p>
    <w:p/>
    <w:p>
      <w:r>
        <w:rPr>
          <w:b/>
        </w:rPr>
        <w:t>❌ Baaki Kyun Galat?</w:t>
      </w:r>
    </w:p>
    <w:p>
      <w:r>
        <w:t>(b) single trend nahi preeclampsia miss hoga. (c) fundal one part hai labs must hain. (d) no care death karega. Isliye ye options scenario ko explain nahi karte aur confirmatory criteria ko fail karte hain. Exam me non-specific test ko confirmatory samajhna common trap hai.</w:t>
      </w:r>
    </w:p>
    <w:p/>
    <w:p>
      <w:r>
        <w:rPr>
          <w:b/>
        </w:rPr>
        <w:t>🧠 PNC Trick:</w:t>
      </w:r>
    </w:p>
    <w:p>
      <w:r>
        <w:t>PREG CHANGE equals Hb 11 PROTEIN below 300 BP normal FUNDAL equal weeks.</w:t>
      </w:r>
    </w:p>
    <w:p/>
    <w:p>
      <w:r>
        <w:rPr>
          <w:b/>
        </w:rPr>
        <w:t>🎯 Exam Hook:</w:t>
      </w:r>
    </w:p>
    <w:p>
      <w:r>
        <w:t>Anemia below 11 iron, protein 300 preeclampsia, fundal dates.</w:t>
      </w:r>
    </w:p>
    <w:p/>
    <w:p>
      <w:r>
        <w:rPr>
          <w:b/>
        </w:rPr>
        <w:t>📌 Ek Line Revision:</w:t>
      </w:r>
    </w:p>
    <w:p>
      <w:r>
        <w:t>Physiology confirmatory equals serial labs plus fundal plus USG normal.</w:t>
      </w:r>
    </w:p>
    <w:p/>
    <w:p>
      <w:r>
        <w:t>Positive Marks: 1</w:t>
      </w:r>
    </w:p>
    <w:p>
      <w:r>
        <w:t>Negative Marks: 0.33</w:t>
      </w:r>
    </w:p>
    <w:p>
      <w:r>
        <w:t>──────────────────────────────</w:t>
      </w:r>
    </w:p>
    <w:p/>
    <w:p>
      <w:r>
        <w:rPr>
          <w:b/>
        </w:rPr>
        <w:t>Question: A term baby cries pink HR 140 grimace cough tone flexed. Which assessment is CORRECT</w:t>
      </w:r>
    </w:p>
    <w:p/>
    <w:p>
      <w:r>
        <w:t>(a) APGAR 9 plus rooting Moro grasp tonic neck proving normal reflexes</w:t>
      </w:r>
    </w:p>
    <w:p>
      <w:r>
        <w:t>(b) No cry blue limp APGAR 10 proves normal</w:t>
      </w:r>
    </w:p>
    <w:p>
      <w:r>
        <w:t>(c) Absent Moro with no tone proves normal</w:t>
      </w:r>
    </w:p>
    <w:p>
      <w:r>
        <w:t>(d) Weight alone equals APGAR</w:t>
      </w:r>
    </w:p>
    <w:p/>
    <w:p>
      <w:r>
        <w:rPr>
          <w:b/>
        </w:rPr>
        <w:t>✅ Answer: a</w:t>
      </w:r>
    </w:p>
    <w:p/>
    <w:p>
      <w:r>
        <w:rPr>
          <w:b/>
        </w:rPr>
        <w:t>💡 Solution:</w:t>
      </w:r>
    </w:p>
    <w:p>
      <w:r>
        <w:rPr>
          <w:b/>
        </w:rPr>
        <w:t>✅ Sahi Kyun?</w:t>
      </w:r>
    </w:p>
    <w:p>
      <w:r>
        <w:t>Newborn head to toe pink tone flexed cry HR above 100 grimace. Reflex rooting suck Moro grasp stepping tonic neck Doll eye. APGAR 7 to 10 normal. Scenario pink cry flexed 9 normal hai. Absent Asymmetric abnormal. Ye finding scenario ke clue se match karti hai, isliye diagnosis confirm hoti hai aur early treatment direction milti hai. Sample timing aur normal cutoff ka dhyan rakhna false result rokta hai.</w:t>
      </w:r>
    </w:p>
    <w:p/>
    <w:p>
      <w:r>
        <w:rPr>
          <w:b/>
        </w:rPr>
        <w:t>❌ Baaki Kyun Galat?</w:t>
      </w:r>
    </w:p>
    <w:p>
      <w:r>
        <w:t>(b) blue limp low hai 10 impossible hai. (c) absent pathological hai. (d) weight growth hai vitality reflex nahi. Isliye ye options scenario ko explain nahi karte aur confirmatory criteria ko fail karte hain. Exam me non-specific test ko confirmatory samajhna common trap hai.</w:t>
      </w:r>
    </w:p>
    <w:p/>
    <w:p>
      <w:r>
        <w:rPr>
          <w:b/>
        </w:rPr>
        <w:t>🧠 PNC Trick:</w:t>
      </w:r>
    </w:p>
    <w:p>
      <w:r>
        <w:t>NEWBORN equals PINK CRY FLEX plus MORO ROOTING. APGAR 9 good.</w:t>
      </w:r>
    </w:p>
    <w:p/>
    <w:p>
      <w:r>
        <w:rPr>
          <w:b/>
        </w:rPr>
        <w:t>🎯 Exam Hook:</w:t>
      </w:r>
    </w:p>
    <w:p>
      <w:r>
        <w:t>Moro birth to 5 mo rooting 3 mo, APGAR 1 5 10, caput crosses.</w:t>
      </w:r>
    </w:p>
    <w:p/>
    <w:p>
      <w:r>
        <w:rPr>
          <w:b/>
        </w:rPr>
        <w:t>📌 Ek Line Revision:</w:t>
      </w:r>
    </w:p>
    <w:p>
      <w:r>
        <w:t>Normal newborn equals APGAR 9 plus Moro rooting present.</w:t>
      </w:r>
    </w:p>
    <w:p/>
    <w:p>
      <w:r>
        <w:t>Positive Marks: 1</w:t>
      </w:r>
    </w:p>
    <w:p>
      <w:r>
        <w:t>Negative Marks: 0.33</w:t>
      </w:r>
    </w:p>
    <w:p>
      <w:r>
        <w:t>──────────────────────────────</w:t>
      </w:r>
    </w:p>
    <w:p/>
    <w:p>
      <w:r>
        <w:rPr>
          <w:b/>
        </w:rPr>
        <w:t>Question: A PHC covers 30000 with subcentre 5000. Which primary care investigation is CORRECT</w:t>
      </w:r>
    </w:p>
    <w:p/>
    <w:p>
      <w:r>
        <w:t>(a) Alma Ata 8 elements plus population norms plus IPHS gap proving access</w:t>
      </w:r>
    </w:p>
    <w:p>
      <w:r>
        <w:t>(b) Only hospital beds prove primary care</w:t>
      </w:r>
    </w:p>
    <w:p>
      <w:r>
        <w:t>(c) No population norm still proves coverage</w:t>
      </w:r>
    </w:p>
    <w:p>
      <w:r>
        <w:t>(d) Single doctor name proves Alma Ata</w:t>
      </w:r>
    </w:p>
    <w:p/>
    <w:p>
      <w:r>
        <w:rPr>
          <w:b/>
        </w:rPr>
        <w:t>✅ Answer: a</w:t>
      </w:r>
    </w:p>
    <w:p/>
    <w:p>
      <w:r>
        <w:rPr>
          <w:b/>
        </w:rPr>
        <w:t>💡 Solution:</w:t>
      </w:r>
    </w:p>
    <w:p>
      <w:r>
        <w:rPr>
          <w:b/>
        </w:rPr>
        <w:t>✅ Sahi Kyun?</w:t>
      </w:r>
    </w:p>
    <w:p>
      <w:r>
        <w:t>Alma Ata 1978 health for all 8 EPI MCH nutrition water sanitation treatment essential drugs. Norms PHC 30000 plain 20000 subcentre 5000 3000 IPHS building staff drugs. Gap audit access proves need. Scenario norms match hai. Ye finding scenario ke clue se match karti hai, isliye diagnosis confirm hoti hai aur early treatment direction milti hai. Sample timing aur normal cutoff ka dhyan rakhna false result rokta hai.</w:t>
      </w:r>
    </w:p>
    <w:p/>
    <w:p>
      <w:r>
        <w:rPr>
          <w:b/>
        </w:rPr>
        <w:t>❌ Baaki Kyun Galat?</w:t>
      </w:r>
    </w:p>
    <w:p>
      <w:r>
        <w:t>(b) beds secondary hai primary outreach hai. (c) norms core hain. (d) name HR hai principles nahi. Isliye ye options scenario ko explain nahi karte aur confirmatory criteria ko fail karte hain. Exam me non-specific test ko confirmatory samajhna common trap hai.</w:t>
      </w:r>
    </w:p>
    <w:p/>
    <w:p>
      <w:r>
        <w:rPr>
          <w:b/>
        </w:rPr>
        <w:t>🧠 PNC Trick:</w:t>
      </w:r>
    </w:p>
    <w:p>
      <w:r>
        <w:t>PHC equals 30000 SC 5000 8 ELEMENTS. Alma Ata 1978.</w:t>
      </w:r>
    </w:p>
    <w:p/>
    <w:p>
      <w:r>
        <w:rPr>
          <w:b/>
        </w:rPr>
        <w:t>🎯 Exam Hook:</w:t>
      </w:r>
    </w:p>
    <w:p>
      <w:r>
        <w:t>Bhore 1946 PHC, 8 elements EPI, IPHS staffing.</w:t>
      </w:r>
    </w:p>
    <w:p/>
    <w:p>
      <w:r>
        <w:rPr>
          <w:b/>
        </w:rPr>
        <w:t>📌 Ek Line Revision:</w:t>
      </w:r>
    </w:p>
    <w:p>
      <w:r>
        <w:t>Primary confirmatory equals norms plus 8 elements plus gap.</w:t>
      </w:r>
    </w:p>
    <w:p/>
    <w:p>
      <w:r>
        <w:t>Positive Marks: 1</w:t>
      </w:r>
    </w:p>
    <w:p>
      <w:r>
        <w:t>Negative Marks: 0.33</w:t>
      </w:r>
    </w:p>
    <w:p>
      <w:r>
        <w:t>──────────────────────────────</w:t>
      </w:r>
    </w:p>
    <w:p/>
    <w:p>
      <w:r>
        <w:rPr>
          <w:b/>
        </w:rPr>
        <w:t>Question: A mute withdrawn patient PHQ 18. Which communication investigation BEST confirms rapport need</w:t>
      </w:r>
    </w:p>
    <w:p/>
    <w:p>
      <w:r>
        <w:t>(a) MSE plus GAD PHQ with silence proxemics proving severe needing SOLER active listen</w:t>
      </w:r>
    </w:p>
    <w:p>
      <w:r>
        <w:t>(b) Loud scold with no scale proves rapport</w:t>
      </w:r>
    </w:p>
    <w:p>
      <w:r>
        <w:t>(c) Only pulse proves communication type</w:t>
      </w:r>
    </w:p>
    <w:p>
      <w:r>
        <w:t>(d) Forced talk without privacy proves therapy</w:t>
      </w:r>
    </w:p>
    <w:p/>
    <w:p>
      <w:r>
        <w:rPr>
          <w:b/>
        </w:rPr>
        <w:t>✅ Answer: a</w:t>
      </w:r>
    </w:p>
    <w:p/>
    <w:p>
      <w:r>
        <w:rPr>
          <w:b/>
        </w:rPr>
        <w:t>💡 Solution:</w:t>
      </w:r>
    </w:p>
    <w:p>
      <w:r>
        <w:rPr>
          <w:b/>
        </w:rPr>
        <w:t>✅ Sahi Kyun?</w:t>
      </w:r>
    </w:p>
    <w:p>
      <w:r>
        <w:t>NPR trust empathy, SOLER sit open lean eye relax, open closed questions, silence therapeutic. MSE mood thought plus PHQ 18 severe plus suicide must. Scenario mute withdrawn severe hai gentle approach needed. Ye finding scenario ke clue se match karti hai, isliye diagnosis confirm hoti hai aur early treatment direction milti hai. Sample timing aur normal cutoff ka dhyan rakhna false result rokta hai.</w:t>
      </w:r>
    </w:p>
    <w:p/>
    <w:p>
      <w:r>
        <w:rPr>
          <w:b/>
        </w:rPr>
        <w:t>❌ Baaki Kyun Galat?</w:t>
      </w:r>
    </w:p>
    <w:p>
      <w:r>
        <w:t>(b) scold alliance todta hai. (c) pulse physiology hai rapport nahi. (d) force privacy breach trauma karega. Isliye ye options scenario ko explain nahi karte aur confirmatory criteria ko fail karte hain. Exam me non-specific test ko confirmatory samajhna common trap hai.</w:t>
      </w:r>
    </w:p>
    <w:p/>
    <w:p>
      <w:r>
        <w:rPr>
          <w:b/>
        </w:rPr>
        <w:t>🧠 PNC Trick:</w:t>
      </w:r>
    </w:p>
    <w:p>
      <w:r>
        <w:t>TALK equals SOLER SILENCE PHQ MSE. Listen first.</w:t>
      </w:r>
    </w:p>
    <w:p/>
    <w:p>
      <w:r>
        <w:rPr>
          <w:b/>
        </w:rPr>
        <w:t>🎯 Exam Hook:</w:t>
      </w:r>
    </w:p>
    <w:p>
      <w:r>
        <w:t>Peplau orientation working termination, suicide Columbia, restrain last.</w:t>
      </w:r>
    </w:p>
    <w:p/>
    <w:p>
      <w:r>
        <w:rPr>
          <w:b/>
        </w:rPr>
        <w:t>📌 Ek Line Revision:</w:t>
      </w:r>
    </w:p>
    <w:p>
      <w:r>
        <w:t>Communication confirmatory equals MSE PHQ plus SOLER silence.</w:t>
      </w:r>
    </w:p>
    <w:p/>
    <w:p>
      <w:r>
        <w:t>Positive Marks: 1</w:t>
      </w:r>
    </w:p>
    <w:p>
      <w:r>
        <w:t>Negative Marks: 0.33</w:t>
      </w:r>
    </w:p>
    <w:p>
      <w:r>
        <w:t>──────────────────────────────</w:t>
      </w:r>
    </w:p>
    <w:p/>
    <w:p>
      <w:r>
        <w:rPr>
          <w:b/>
        </w:rPr>
        <w:t>Question: A child 12 kg needs paracetamol 15 mg per kg from 120 per 5 ml. Which calculation is CORRECT</w:t>
      </w:r>
    </w:p>
    <w:p/>
    <w:p>
      <w:r>
        <w:t>(a) Dose 180 mg equals 7.5 ml with rights allergy proving safe</w:t>
      </w:r>
    </w:p>
    <w:p>
      <w:r>
        <w:t>(b) Random 2 spoons without weight proves safe</w:t>
      </w:r>
    </w:p>
    <w:p>
      <w:r>
        <w:t>(c) Adult 500 tablet as is proves child dose</w:t>
      </w:r>
    </w:p>
    <w:p>
      <w:r>
        <w:t>(d) No allergy check still safe proves rights</w:t>
      </w:r>
    </w:p>
    <w:p/>
    <w:p>
      <w:r>
        <w:rPr>
          <w:b/>
        </w:rPr>
        <w:t>✅ Answer: a</w:t>
      </w:r>
    </w:p>
    <w:p/>
    <w:p>
      <w:r>
        <w:rPr>
          <w:b/>
        </w:rPr>
        <w:t>💡 Solution:</w:t>
      </w:r>
    </w:p>
    <w:p>
      <w:r>
        <w:rPr>
          <w:b/>
        </w:rPr>
        <w:t>✅ Sahi Kyun?</w:t>
      </w:r>
    </w:p>
    <w:p>
      <w:r>
        <w:t>Desired 12 into15 equals180 mg, have 120 per5, 180 by120 into5 equals7.5 ml calibrated syringe. Rights patient drug dose route time, allergy liver renal age check. Scenario 7.5 correct hai. Ye finding scenario ke clue se match karti hai, isliye diagnosis confirm hoti hai aur early treatment direction milti hai. Sample timing aur normal cutoff ka dhyan rakhna false result rokta hai.</w:t>
      </w:r>
    </w:p>
    <w:p/>
    <w:p>
      <w:r>
        <w:rPr>
          <w:b/>
        </w:rPr>
        <w:t>❌ Baaki Kyun Galat?</w:t>
      </w:r>
    </w:p>
    <w:p>
      <w:r>
        <w:t>(b) spoon error overdose karega. (c) adult child toxic karega. (d) allergy miss anaphylaxis karega. Isliye ye options scenario ko explain nahi karte aur confirmatory criteria ko fail karte hain. Exam me non-specific test ko confirmatory samajhna common trap hai.</w:t>
      </w:r>
    </w:p>
    <w:p/>
    <w:p>
      <w:r>
        <w:rPr>
          <w:b/>
        </w:rPr>
        <w:t>🧠 PNC Trick:</w:t>
      </w:r>
    </w:p>
    <w:p>
      <w:r>
        <w:t>DOSE equals WEIGHT into MG by HAVE into QTY. 7.5 ml pakka.</w:t>
      </w:r>
    </w:p>
    <w:p/>
    <w:p>
      <w:r>
        <w:rPr>
          <w:b/>
        </w:rPr>
        <w:t>🎯 Exam Hook:</w:t>
      </w:r>
    </w:p>
    <w:p>
      <w:r>
        <w:t>Formula D by H into Q, rights 10, liver renal adjust.</w:t>
      </w:r>
    </w:p>
    <w:p/>
    <w:p>
      <w:r>
        <w:rPr>
          <w:b/>
        </w:rPr>
        <w:t>📌 Ek Line Revision:</w:t>
      </w:r>
    </w:p>
    <w:p>
      <w:r>
        <w:t>12 kg 15 mg equals180 mg 7.5 ml safe.</w:t>
      </w:r>
    </w:p>
    <w:p/>
    <w:p>
      <w:r>
        <w:t>Positive Marks: 1</w:t>
      </w:r>
    </w:p>
    <w:p>
      <w:r>
        <w:t>Negative Marks: 0.33</w:t>
      </w:r>
    </w:p>
    <w:p>
      <w:r>
        <w:t>──────────────────────────────</w:t>
      </w:r>
    </w:p>
    <w:p/>
    <w:p>
      <w:r>
        <w:rPr>
          <w:b/>
        </w:rPr>
        <w:t>Question: A paraplegia with loss below umbilicus Babinski up. Which neuro investigation is CORRECT</w:t>
      </w:r>
    </w:p>
    <w:p/>
    <w:p>
      <w:r>
        <w:t>(a) Dermatome T10 umbilicus plus motor sensory reflex MRI cord proving level</w:t>
      </w:r>
    </w:p>
    <w:p>
      <w:r>
        <w:t>(b) Only smile proves cord level</w:t>
      </w:r>
    </w:p>
    <w:p>
      <w:r>
        <w:t>(c) Normal MRI with complete loss proves no lesion</w:t>
      </w:r>
    </w:p>
    <w:p>
      <w:r>
        <w:t>(d) Single vitamin proves tract</w:t>
      </w:r>
    </w:p>
    <w:p/>
    <w:p>
      <w:r>
        <w:rPr>
          <w:b/>
        </w:rPr>
        <w:t>✅ Answer: a</w:t>
      </w:r>
    </w:p>
    <w:p/>
    <w:p>
      <w:r>
        <w:rPr>
          <w:b/>
        </w:rPr>
        <w:t>💡 Solution:</w:t>
      </w:r>
    </w:p>
    <w:p>
      <w:r>
        <w:rPr>
          <w:b/>
        </w:rPr>
        <w:t>✅ Sahi Kyun?</w:t>
      </w:r>
    </w:p>
    <w:p>
      <w:r>
        <w:t>CNS brain cord PNS somatic autonomic. Dermatome C5 shoulder T4 nipple T10 umbilicus L1 groin, myotome reflex biceps C5 knee L3 Babinski up UMN. MRI cord compression edema gold. Scenario T10 plus up UMN thoracic lesion hai. Ye finding scenario ke clue se match karti hai, isliye diagnosis confirm hoti hai aur early treatment direction milti hai. Sample timing aur normal cutoff ka dhyan rakhna false result rokta hai.</w:t>
      </w:r>
    </w:p>
    <w:p/>
    <w:p>
      <w:r>
        <w:rPr>
          <w:b/>
        </w:rPr>
        <w:t>❌ Baaki Kyun Galat?</w:t>
      </w:r>
    </w:p>
    <w:p>
      <w:r>
        <w:t>(b) cranial unrelated hai. (c) normal MRI functional psychogenic alag hai. (d) vitamin support hai level nahi. Isliye ye options scenario ko explain nahi karte aur confirmatory criteria ko fail karte hain. Exam me non-specific test ko confirmatory samajhna common trap hai.</w:t>
      </w:r>
    </w:p>
    <w:p/>
    <w:p>
      <w:r>
        <w:rPr>
          <w:b/>
        </w:rPr>
        <w:t>🧠 PNC Trick:</w:t>
      </w:r>
    </w:p>
    <w:p>
      <w:r>
        <w:t>CORD equals DERMATOME T10 UMBILICUS plus BABINSKI up UMN.</w:t>
      </w:r>
    </w:p>
    <w:p/>
    <w:p>
      <w:r>
        <w:rPr>
          <w:b/>
        </w:rPr>
        <w:t>🎯 Exam Hook:</w:t>
      </w:r>
    </w:p>
    <w:p>
      <w:r>
        <w:t>Nipple T4 umbilicus T10, Babinski up UMN down LMN, MRI gold.</w:t>
      </w:r>
    </w:p>
    <w:p/>
    <w:p>
      <w:r>
        <w:rPr>
          <w:b/>
        </w:rPr>
        <w:t>📌 Ek Line Revision:</w:t>
      </w:r>
    </w:p>
    <w:p>
      <w:r>
        <w:t>Neuro confirmatory equals dermatome plus reflex plus MRI level.</w:t>
      </w:r>
    </w:p>
    <w:p/>
    <w:p>
      <w:r>
        <w:t>Positive Marks: 1</w:t>
      </w:r>
    </w:p>
    <w:p>
      <w:r>
        <w:t>Negative Marks: 0.33</w:t>
      </w:r>
    </w:p>
    <w:p>
      <w:r>
        <w:t>──────────────────────────────</w:t>
      </w:r>
    </w:p>
    <w:p/>
    <w:p>
      <w:r>
        <w:rPr>
          <w:b/>
        </w:rPr>
        <w:t>Question: A ward delegates IV push to untrained aya. Which delegation investigation is CORRECT</w:t>
      </w:r>
    </w:p>
    <w:p/>
    <w:p>
      <w:r>
        <w:t>(a) Five rights task circumstance person direction supervision proving unsafe delegation needing RN accountability</w:t>
      </w:r>
    </w:p>
    <w:p>
      <w:r>
        <w:t>(b) Any task to anyone without check proves delegation</w:t>
      </w:r>
    </w:p>
    <w:p>
      <w:r>
        <w:t>(c) RN no accountability after delegate proves correct</w:t>
      </w:r>
    </w:p>
    <w:p>
      <w:r>
        <w:t>(d) No supervision still safe proves process</w:t>
      </w:r>
    </w:p>
    <w:p/>
    <w:p>
      <w:r>
        <w:rPr>
          <w:b/>
        </w:rPr>
        <w:t>✅ Answer: a</w:t>
      </w:r>
    </w:p>
    <w:p/>
    <w:p>
      <w:r>
        <w:rPr>
          <w:b/>
        </w:rPr>
        <w:t>💡 Solution:</w:t>
      </w:r>
    </w:p>
    <w:p>
      <w:r>
        <w:rPr>
          <w:b/>
        </w:rPr>
        <w:t>✅ Sahi Kyun?</w:t>
      </w:r>
    </w:p>
    <w:p>
      <w:r>
        <w:t>Delegation right task routine, circumstance stable, person competent, direction clear, supervision feedback. RN accountable, IV push RN only aya vital stable tasks. Scenario unsafe incident report retrain needed. Ye finding scenario ke clue se match karti hai, isliye diagnosis confirm hoti hai aur early treatment direction milti hai. Sample timing aur normal cutoff ka dhyan rakhna false result rokta hai.</w:t>
      </w:r>
    </w:p>
    <w:p/>
    <w:p>
      <w:r>
        <w:rPr>
          <w:b/>
        </w:rPr>
        <w:t>❌ Baaki Kyun Galat?</w:t>
      </w:r>
    </w:p>
    <w:p>
      <w:r>
        <w:t>(b) competency bina negligence hai. (c) accountability transfer nahi hoti. (d) supervision must hai. Isliye ye options scenario ko explain nahi karte aur confirmatory criteria ko fail karte hain. Exam me non-specific test ko confirmatory samajhna common trap hai.</w:t>
      </w:r>
    </w:p>
    <w:p/>
    <w:p>
      <w:r>
        <w:rPr>
          <w:b/>
        </w:rPr>
        <w:t>🧠 PNC Trick:</w:t>
      </w:r>
    </w:p>
    <w:p>
      <w:r>
        <w:t>DELEGATE equals TASK PERSON DIRECTION SUPERVISION. RN accountable.</w:t>
      </w:r>
    </w:p>
    <w:p/>
    <w:p>
      <w:r>
        <w:rPr>
          <w:b/>
        </w:rPr>
        <w:t>🎯 Exam Hook:</w:t>
      </w:r>
    </w:p>
    <w:p>
      <w:r>
        <w:t>5 rights delegation, SBAR handover, incident audit.</w:t>
      </w:r>
    </w:p>
    <w:p/>
    <w:p>
      <w:r>
        <w:rPr>
          <w:b/>
        </w:rPr>
        <w:t>📌 Ek Line Revision:</w:t>
      </w:r>
    </w:p>
    <w:p>
      <w:r>
        <w:t>Delegation confirmatory equals 5 rights plus RN accountable.</w:t>
      </w:r>
    </w:p>
    <w:p/>
    <w:p>
      <w:r>
        <w:t>Positive Marks: 1</w:t>
      </w:r>
    </w:p>
    <w:p>
      <w:r>
        <w:t>Negative Marks: 0.33</w:t>
      </w:r>
    </w:p>
    <w:p>
      <w:r>
        <w:t>──────────────────────────────</w:t>
      </w:r>
    </w:p>
    <w:p/>
    <w:p>
      <w:r>
        <w:rPr>
          <w:b/>
        </w:rPr>
        <w:t>Question: A fort has Qutub Minar 72 m, Red Fort, Humayun tomb. Which medieval investigation is CORRECT</w:t>
      </w:r>
    </w:p>
    <w:p/>
    <w:p>
      <w:r>
        <w:t>(a) Monuments plus coins plus travelers plus carbon 1206 Delhi Sultanate proving period</w:t>
      </w:r>
    </w:p>
    <w:p>
      <w:r>
        <w:t>(b) Single story without source proves Sultanate date</w:t>
      </w:r>
    </w:p>
    <w:p>
      <w:r>
        <w:t>(c) Modern metro proves medieval king</w:t>
      </w:r>
    </w:p>
    <w:p>
      <w:r>
        <w:t>(d) No monument still date proves history</w:t>
      </w:r>
    </w:p>
    <w:p/>
    <w:p>
      <w:r>
        <w:rPr>
          <w:b/>
        </w:rPr>
        <w:t>✅ Answer: a</w:t>
      </w:r>
    </w:p>
    <w:p/>
    <w:p>
      <w:r>
        <w:rPr>
          <w:b/>
        </w:rPr>
        <w:t>💡 Solution:</w:t>
      </w:r>
    </w:p>
    <w:p>
      <w:r>
        <w:rPr>
          <w:b/>
        </w:rPr>
        <w:t>✅ Sahi Kyun?</w:t>
      </w:r>
    </w:p>
    <w:p>
      <w:r>
        <w:t>Medieval 600 to 1750 Sultanate 1206 Qutb Aibak Razia Khilji Tughlaq, Mughal 1526 Babur Akbar Taj 1653, Bhakti Sufi, travelers Ibn Battuta. Monuments coins accounts carbon confirmatory. Scenario trio Sultanate Mughal hai. Ye finding scenario ke clue se match karti hai, isliye diagnosis confirm hoti hai aur early treatment direction milti hai. Sample timing aur normal cutoff ka dhyan rakhna false result rokta hai.</w:t>
      </w:r>
    </w:p>
    <w:p/>
    <w:p>
      <w:r>
        <w:rPr>
          <w:b/>
        </w:rPr>
        <w:t>❌ Baaki Kyun Galat?</w:t>
      </w:r>
    </w:p>
    <w:p>
      <w:r>
        <w:t>(b) source bina guess hai. (c) modern irrelevant hai. (d) monument core proof hai. Isliye ye options scenario ko explain nahi karte aur confirmatory criteria ko fail karte hain. Exam me non-specific test ko confirmatory samajhna common trap hai.</w:t>
      </w:r>
    </w:p>
    <w:p/>
    <w:p>
      <w:r>
        <w:rPr>
          <w:b/>
        </w:rPr>
        <w:t>🧠 PNC Trick:</w:t>
      </w:r>
    </w:p>
    <w:p>
      <w:r>
        <w:t>MEDIEVAL equals QUTUB 1206 TAJ 1653 plus COIN TRAVELER.</w:t>
      </w:r>
    </w:p>
    <w:p/>
    <w:p>
      <w:r>
        <w:rPr>
          <w:b/>
        </w:rPr>
        <w:t>🎯 Exam Hook:</w:t>
      </w:r>
    </w:p>
    <w:p>
      <w:r>
        <w:t>Qutb 1199 Aibak, Khalji Alauddin, Akbar 1556, Taj Shahjahan.</w:t>
      </w:r>
    </w:p>
    <w:p/>
    <w:p>
      <w:r>
        <w:rPr>
          <w:b/>
        </w:rPr>
        <w:t>📌 Ek Line Revision:</w:t>
      </w:r>
    </w:p>
    <w:p>
      <w:r>
        <w:t>Medieval confirmatory equals monuments plus coins plus 1206.</w:t>
      </w:r>
    </w:p>
    <w:p/>
    <w:p>
      <w:r>
        <w:t>Positive Marks: 1</w:t>
      </w:r>
    </w:p>
    <w:p>
      <w:r>
        <w:t>Negative Marks: 0.33</w:t>
      </w:r>
    </w:p>
    <w:p>
      <w:r>
        <w:t>──────────────────────────────</w:t>
      </w:r>
    </w:p>
    <w:p/>
    <w:p>
      <w:r>
        <w:rPr>
          <w:b/>
        </w:rPr>
        <w:t>Question: A speech mentions Dandi 1930 Quit India 1942. Which modern investigation is CORRECT</w:t>
      </w:r>
    </w:p>
    <w:p/>
    <w:p>
      <w:r>
        <w:t>(a) Archives plus newspapers plus dates 1885 Congress 1919 Jallian 1930 Dandi 1942 Quit 1947 freedom proving trail</w:t>
      </w:r>
    </w:p>
    <w:p>
      <w:r>
        <w:t>(b) Single rumor without date proves freedom year</w:t>
      </w:r>
    </w:p>
    <w:p>
      <w:r>
        <w:t>(c) No sources still dates prove events</w:t>
      </w:r>
    </w:p>
    <w:p>
      <w:r>
        <w:t>(d) Ancient coin proves Quit India</w:t>
      </w:r>
    </w:p>
    <w:p/>
    <w:p>
      <w:r>
        <w:rPr>
          <w:b/>
        </w:rPr>
        <w:t>✅ Answer: a</w:t>
      </w:r>
    </w:p>
    <w:p/>
    <w:p>
      <w:r>
        <w:rPr>
          <w:b/>
        </w:rPr>
        <w:t>💡 Solution:</w:t>
      </w:r>
    </w:p>
    <w:p>
      <w:r>
        <w:rPr>
          <w:b/>
        </w:rPr>
        <w:t>✅ Sahi Kyun?</w:t>
      </w:r>
    </w:p>
    <w:p>
      <w:r>
        <w:t>Modern 1757 Plassey 1857 revolt 1885 Congress 1905 Bengal 1919 Rowlatt Jallian 1920 Noncooperation 1930 Civil Dandi 1942 Quit 1947 freedom. Archives papers photos oral confirmatory. Scenario dates trio correct hai. Ye finding scenario ke clue se match karti hai, isliye diagnosis confirm hoti hai aur early treatment direction milti hai. Sample timing aur normal cutoff ka dhyan rakhna false result rokta hai.</w:t>
      </w:r>
    </w:p>
    <w:p/>
    <w:p>
      <w:r>
        <w:rPr>
          <w:b/>
        </w:rPr>
        <w:t>❌ Baaki Kyun Galat?</w:t>
      </w:r>
    </w:p>
    <w:p>
      <w:r>
        <w:t>(b) rumor unreliable hai. (c) sources must hain. (d) ancient alag period hai. Isliye ye options scenario ko explain nahi karte aur confirmatory criteria ko fail karte hain. Exam me non-specific test ko confirmatory samajhna common trap hai.</w:t>
      </w:r>
    </w:p>
    <w:p/>
    <w:p>
      <w:r>
        <w:rPr>
          <w:b/>
        </w:rPr>
        <w:t>🧠 PNC Trick:</w:t>
      </w:r>
    </w:p>
    <w:p>
      <w:r>
        <w:t>MODERN equals 1885 1919 1930 1942 1947. Dates rat lo.</w:t>
      </w:r>
    </w:p>
    <w:p/>
    <w:p>
      <w:r>
        <w:rPr>
          <w:b/>
        </w:rPr>
        <w:t>🎯 Exam Hook:</w:t>
      </w:r>
    </w:p>
    <w:p>
      <w:r>
        <w:t>Gandhi Champaran 1917 Kheda 1918 Dandi 1930, Bose INA.</w:t>
      </w:r>
    </w:p>
    <w:p/>
    <w:p>
      <w:r>
        <w:rPr>
          <w:b/>
        </w:rPr>
        <w:t>📌 Ek Line Revision:</w:t>
      </w:r>
    </w:p>
    <w:p>
      <w:r>
        <w:t>Modern confirmatory equals archives plus 1930 1942 dates.</w:t>
      </w:r>
    </w:p>
    <w:p/>
    <w:p>
      <w:r>
        <w:t>Positive Marks: 1</w:t>
      </w:r>
    </w:p>
    <w:p>
      <w:r>
        <w:t>Negative Marks: 0.33</w:t>
      </w:r>
    </w:p>
    <w:p>
      <w:r>
        <w:t>──────────────────────────────</w:t>
      </w:r>
    </w:p>
    <w:p/>
    <w:p>
      <w:r>
        <w:rPr>
          <w:b/>
        </w:rPr>
        <w:t>Question: Ravi is brother of Sita, Sita mother of Ram. How is Ravi related to Ram with proof</w:t>
      </w:r>
    </w:p>
    <w:p/>
    <w:p>
      <w:r>
        <w:t>(a) Family tree male brother sister mother proving maternal uncle</w:t>
      </w:r>
    </w:p>
    <w:p>
      <w:r>
        <w:t>(b) Father directly without tree proves uncle</w:t>
      </w:r>
    </w:p>
    <w:p>
      <w:r>
        <w:t>(c) Stranger with same name proves relation</w:t>
      </w:r>
    </w:p>
    <w:p>
      <w:r>
        <w:t>(d) No gender still uncle proves logic</w:t>
      </w:r>
    </w:p>
    <w:p/>
    <w:p>
      <w:r>
        <w:rPr>
          <w:b/>
        </w:rPr>
        <w:t>✅ Answer: a</w:t>
      </w:r>
    </w:p>
    <w:p/>
    <w:p>
      <w:r>
        <w:rPr>
          <w:b/>
        </w:rPr>
        <w:t>💡 Solution:</w:t>
      </w:r>
    </w:p>
    <w:p>
      <w:r>
        <w:rPr>
          <w:b/>
        </w:rPr>
        <w:t>✅ Sahi Kyun?</w:t>
      </w:r>
    </w:p>
    <w:p>
      <w:r>
        <w:t>Tree Ravi male brother Sita, Sita female mother Ram, brother of mother maternal uncle. Gender symbols square male circle female line marriage. Scenario maternal side isliye Mama hai. Ye finding scenario ke clue se match karti hai, isliye diagnosis confirm hoti hai aur early treatment direction milti hai. Sample timing aur normal cutoff ka dhyan rakhna false result rokta hai.</w:t>
      </w:r>
    </w:p>
    <w:p/>
    <w:p>
      <w:r>
        <w:rPr>
          <w:b/>
        </w:rPr>
        <w:t>❌ Baaki Kyun Galat?</w:t>
      </w:r>
    </w:p>
    <w:p>
      <w:r>
        <w:t>(b) father paternal alag hai maternal proof chahiye. (c) name same relation nahi. (d) gender must hai aunt uncle differ karte hain. Isliye ye options scenario ko explain nahi karte aur confirmatory criteria ko fail karte hain. Exam me non-specific test ko confirmatory samajhna common trap hai.</w:t>
      </w:r>
    </w:p>
    <w:p/>
    <w:p>
      <w:r>
        <w:rPr>
          <w:b/>
        </w:rPr>
        <w:t>🧠 PNC Trick:</w:t>
      </w:r>
    </w:p>
    <w:p>
      <w:r>
        <w:t>TREE equals SQUARE male CIRCLE female. Mother brother Mama.</w:t>
      </w:r>
    </w:p>
    <w:p/>
    <w:p>
      <w:r>
        <w:rPr>
          <w:b/>
        </w:rPr>
        <w:t>🎯 Exam Hook:</w:t>
      </w:r>
    </w:p>
    <w:p>
      <w:r>
        <w:t>Maternal Mama paternal Chacha, tree first gender second.</w:t>
      </w:r>
    </w:p>
    <w:p/>
    <w:p>
      <w:r>
        <w:rPr>
          <w:b/>
        </w:rPr>
        <w:t>📌 Ek Line Revision:</w:t>
      </w:r>
    </w:p>
    <w:p>
      <w:r>
        <w:t>Ravi maternal uncle of Ram tree proof.</w:t>
      </w:r>
    </w:p>
    <w:p/>
    <w:p>
      <w:r>
        <w:t>Positive Marks: 1</w:t>
      </w:r>
    </w:p>
    <w:p>
      <w:r>
        <w:t>Negative Marks: 0.33</w:t>
      </w:r>
    </w:p>
    <w:p>
      <w:r>
        <w:t>──────────────────────────────</w:t>
      </w:r>
    </w:p>
    <w:p/>
    <w:p>
      <w:r>
        <w:rPr>
          <w:b/>
        </w:rPr>
        <w:t>Question: Find square root of 144 plus cube root of 27 with proof</w:t>
      </w:r>
    </w:p>
    <w:p/>
    <w:p>
      <w:r>
        <w:t>(a) 12 squared 144 plus 3 cubed 27 equals15 with factors proving roots</w:t>
      </w:r>
    </w:p>
    <w:p>
      <w:r>
        <w:t>(b) 10 plus 2 equals12 without squares proves roots</w:t>
      </w:r>
    </w:p>
    <w:p>
      <w:r>
        <w:t>(c) 20 plus 5 equals25 with wrong squares proves answer</w:t>
      </w:r>
    </w:p>
    <w:p>
      <w:r>
        <w:t>(d) No factors still 15 proves steps</w:t>
      </w:r>
    </w:p>
    <w:p/>
    <w:p>
      <w:r>
        <w:rPr>
          <w:b/>
        </w:rPr>
        <w:t>✅ Answer: a</w:t>
      </w:r>
    </w:p>
    <w:p/>
    <w:p>
      <w:r>
        <w:rPr>
          <w:b/>
        </w:rPr>
        <w:t>💡 Solution:</w:t>
      </w:r>
    </w:p>
    <w:p>
      <w:r>
        <w:rPr>
          <w:b/>
        </w:rPr>
        <w:t>✅ Sahi Kyun?</w:t>
      </w:r>
    </w:p>
    <w:p>
      <w:r>
        <w:t>12 into12 equals144 isliye sqrt 144 equals12, 3 into3 into3 equals27 isliye cbrt equals3, sum 15. Factor 144 2x2x2x2x3x3 pairs, 27 3x3x3 triples. Surd root irrational simplify. Scenario steps confirmatory hain. Ye finding scenario ke clue se match karti hai, isliye diagnosis confirm hoti hai aur early treatment direction milti hai. Sample timing aur normal cutoff ka dhyan rakhna false result rokta hai.</w:t>
      </w:r>
    </w:p>
    <w:p/>
    <w:p>
      <w:r>
        <w:rPr>
          <w:b/>
        </w:rPr>
        <w:t>❌ Baaki Kyun Galat?</w:t>
      </w:r>
    </w:p>
    <w:p>
      <w:r>
        <w:t>(b) 10 square 100 hai 144 nahi. (c) 20 square 400 hai. (d) steps bina marks nahi. Isliye ye options scenario ko explain nahi karte aur confirmatory criteria ko fail karte hain. Exam me non-specific test ko confirmatory samajhna common trap hai.</w:t>
      </w:r>
    </w:p>
    <w:p/>
    <w:p>
      <w:r>
        <w:rPr>
          <w:b/>
        </w:rPr>
        <w:t>🧠 PNC Trick:</w:t>
      </w:r>
    </w:p>
    <w:p>
      <w:r>
        <w:t>ROOT equals SQUARE pair CUBE triple. 12 plus3 15.</w:t>
      </w:r>
    </w:p>
    <w:p/>
    <w:p>
      <w:r>
        <w:rPr>
          <w:b/>
        </w:rPr>
        <w:t>🎯 Exam Hook:</w:t>
      </w:r>
    </w:p>
    <w:p>
      <w:r>
        <w:t>Squares 12 144 13 169 cubes 3 27 4 64.</w:t>
      </w:r>
    </w:p>
    <w:p/>
    <w:p>
      <w:r>
        <w:rPr>
          <w:b/>
        </w:rPr>
        <w:t>📌 Ek Line Revision:</w:t>
      </w:r>
    </w:p>
    <w:p>
      <w:r>
        <w:t>Sqrt144 12 cbrt27 3 sum15.</w:t>
      </w:r>
    </w:p>
    <w:p/>
    <w:p>
      <w:r>
        <w:t>Positive Marks: 1</w:t>
      </w:r>
    </w:p>
    <w:p>
      <w:r>
        <w:t>Negative Marks: 0.33</w:t>
      </w:r>
    </w:p>
    <w:p>
      <w:r>
        <w:t>──────────────────────────────</w:t>
      </w:r>
    </w:p>
    <w:p/>
    <w:p>
      <w:r>
        <w:rPr>
          <w:b/>
        </w:rPr>
        <w:t>Question: She is good ___ English. Choose preposition with proof</w:t>
      </w:r>
    </w:p>
    <w:p/>
    <w:p>
      <w:r>
        <w:t>(a) Good at plus proficient in proving fixed pair at for skill</w:t>
      </w:r>
    </w:p>
    <w:p>
      <w:r>
        <w:t>(b) Good on with skill proves pair</w:t>
      </w:r>
    </w:p>
    <w:p>
      <w:r>
        <w:t>(c) Good to for language proves fixed</w:t>
      </w:r>
    </w:p>
    <w:p>
      <w:r>
        <w:t>(d) No preposition with good proves grammar</w:t>
      </w:r>
    </w:p>
    <w:p/>
    <w:p>
      <w:r>
        <w:rPr>
          <w:b/>
        </w:rPr>
        <w:t>✅ Answer: a</w:t>
      </w:r>
    </w:p>
    <w:p/>
    <w:p>
      <w:r>
        <w:rPr>
          <w:b/>
        </w:rPr>
        <w:t>💡 Solution:</w:t>
      </w:r>
    </w:p>
    <w:p>
      <w:r>
        <w:rPr>
          <w:b/>
        </w:rPr>
        <w:t>✅ Sahi Kyun?</w:t>
      </w:r>
    </w:p>
    <w:p>
      <w:r>
        <w:t>Fixed good at skill, weak in, proud of, interested in, married to, afraid of. English skill isliye at correct hai. On surface to direction hai. Scenario collocation gold hai. Ye finding scenario ke clue se match karti hai, isliye diagnosis confirm hoti hai aur early treatment direction milti hai. Sample timing aur normal cutoff ka dhyan rakhna false result rokta hai.</w:t>
      </w:r>
    </w:p>
    <w:p/>
    <w:p>
      <w:r>
        <w:rPr>
          <w:b/>
        </w:rPr>
        <w:t>❌ Baaki Kyun Galat?</w:t>
      </w:r>
    </w:p>
    <w:p>
      <w:r>
        <w:t>(b) on surface hai skill nahi. (c) to person hai language nahi. (d) good intransitive nahi preposition chahiye. Isliye ye options scenario ko explain nahi karte aur confirmatory criteria ko fail karte hain. Exam me non-specific test ko confirmatory samajhna common trap hai.</w:t>
      </w:r>
    </w:p>
    <w:p/>
    <w:p>
      <w:r>
        <w:rPr>
          <w:b/>
        </w:rPr>
        <w:t>🧠 PNC Trick:</w:t>
      </w:r>
    </w:p>
    <w:p>
      <w:r>
        <w:t>GOOD AT skill. Fixed pairs rat lo.</w:t>
      </w:r>
    </w:p>
    <w:p/>
    <w:p>
      <w:r>
        <w:rPr>
          <w:b/>
        </w:rPr>
        <w:t>🎯 Exam Hook:</w:t>
      </w:r>
    </w:p>
    <w:p>
      <w:r>
        <w:t>At skill in subject of cause to person for purpose.</w:t>
      </w:r>
    </w:p>
    <w:p/>
    <w:p>
      <w:r>
        <w:rPr>
          <w:b/>
        </w:rPr>
        <w:t>📌 Ek Line Revision:</w:t>
      </w:r>
    </w:p>
    <w:p>
      <w:r>
        <w:t>Good at English fixed preposition.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