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jaundice HBsAg positive. What is correct ORDER of care</w:t>
      </w:r>
    </w:p>
    <w:p/>
    <w:p>
      <w:r>
        <w:t>(a) FIRST isolate blood body fluid, NEXT LFT serology viral load, rest diet no alcohol, vaccine contacts, followup chronic</w:t>
      </w:r>
    </w:p>
    <w:p>
      <w:r>
        <w:t>(b) FIRST share needles no gloves</w:t>
      </w:r>
    </w:p>
    <w:p>
      <w:r>
        <w:t>(c) FIRST alcohol continue with failure</w:t>
      </w:r>
    </w:p>
    <w:p>
      <w:r>
        <w:t>(d) FIRST no vaccine contacts</w:t>
      </w:r>
    </w:p>
    <w:p/>
    <w:p>
      <w:r>
        <w:rPr>
          <w:b/>
        </w:rPr>
        <w:t>✅ Answer: a</w:t>
      </w:r>
    </w:p>
    <w:p/>
    <w:p>
      <w:r>
        <w:rPr>
          <w:b/>
        </w:rPr>
        <w:t>💡 Solution:</w:t>
      </w:r>
    </w:p>
    <w:p>
      <w:r>
        <w:rPr>
          <w:b/>
        </w:rPr>
        <w:t>✅ Sahi Kyun?</w:t>
      </w:r>
    </w:p>
    <w:p>
      <w:r>
        <w:t>FIRST blood sex standard isolate gloves no share karo. NEXT LFT bilirubin ALT serology IgM viral load USG karo. Rest high carb no fat no alcohol hepatotoxic avoid karo. Contacts vaccine immunoglobulin counsel karo. Chronic tenofovir followup HCC screen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share spread fatal hai. (c) alcohol failure marega. (d) vaccine chain todega. Isliye ye kram unsafe hai, infection risk badhata hai aur monitoring miss karta hai. Order ulta karna exam me galat hota hai. Distractors incomplete hain gold rule fail karte hain.</w:t>
      </w:r>
    </w:p>
    <w:p/>
    <w:p>
      <w:r>
        <w:rPr>
          <w:b/>
        </w:rPr>
        <w:t>🧠 PNC Trick:</w:t>
      </w:r>
    </w:p>
    <w:p>
      <w:r>
        <w:t>HEPATITIS ORDER equals ISOLATE LFT REST VACCINE FOLLOW.</w:t>
      </w:r>
    </w:p>
    <w:p/>
    <w:p>
      <w:r>
        <w:rPr>
          <w:b/>
        </w:rPr>
        <w:t>🎯 Exam Hook:</w:t>
      </w:r>
    </w:p>
    <w:p>
      <w:r>
        <w:t>Isolate LFT rest vaccine.</w:t>
      </w:r>
    </w:p>
    <w:p/>
    <w:p>
      <w:r>
        <w:rPr>
          <w:b/>
        </w:rPr>
        <w:t>📌 Ek Line Revision:</w:t>
      </w:r>
    </w:p>
    <w:p>
      <w:r>
        <w:t>Hepatitis order equals isolate plus labs plus vaccine.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Isolate</w:t>
            </w:r>
          </w:p>
        </w:tc>
        <w:tc>
          <w:tcPr>
            <w:tcW w:type="dxa" w:w="2880"/>
          </w:tcPr>
          <w:p>
            <w:r>
              <w:t>Gloves no share</w:t>
            </w:r>
          </w:p>
        </w:tc>
        <w:tc>
          <w:tcPr>
            <w:tcW w:type="dxa" w:w="2880"/>
          </w:tcPr>
          <w:p>
            <w:r>
              <w:t>Spread stop</w:t>
            </w:r>
          </w:p>
        </w:tc>
      </w:tr>
      <w:tr>
        <w:tc>
          <w:tcPr>
            <w:tcW w:type="dxa" w:w="2880"/>
          </w:tcPr>
          <w:p>
            <w:r>
              <w:t>2 Labs</w:t>
            </w:r>
          </w:p>
        </w:tc>
        <w:tc>
          <w:tcPr>
            <w:tcW w:type="dxa" w:w="2880"/>
          </w:tcPr>
          <w:p>
            <w:r>
              <w:t>LFT serology</w:t>
            </w:r>
          </w:p>
        </w:tc>
        <w:tc>
          <w:tcPr>
            <w:tcW w:type="dxa" w:w="2880"/>
          </w:tcPr>
          <w:p>
            <w:r>
              <w:t>Type stage</w:t>
            </w:r>
          </w:p>
        </w:tc>
      </w:tr>
      <w:tr>
        <w:tc>
          <w:tcPr>
            <w:tcW w:type="dxa" w:w="2880"/>
          </w:tcPr>
          <w:p>
            <w:r>
              <w:t>3 Prevent</w:t>
            </w:r>
          </w:p>
        </w:tc>
        <w:tc>
          <w:tcPr>
            <w:tcW w:type="dxa" w:w="2880"/>
          </w:tcPr>
          <w:p>
            <w:r>
              <w:t>Vaccine contacts</w:t>
            </w:r>
          </w:p>
        </w:tc>
        <w:tc>
          <w:tcPr>
            <w:tcW w:type="dxa" w:w="2880"/>
          </w:tcPr>
          <w:p>
            <w:r>
              <w:t>Chain cut</w:t>
            </w:r>
          </w:p>
        </w:tc>
      </w:tr>
    </w:tbl>
    <w:p>
      <w:r>
        <w:t>Positive Marks: 1</w:t>
      </w:r>
    </w:p>
    <w:p>
      <w:r>
        <w:t>Negative Marks: 0.33</w:t>
      </w:r>
    </w:p>
    <w:p>
      <w:r>
        <w:t>──────────────────────────────</w:t>
      </w:r>
    </w:p>
    <w:p/>
    <w:p>
      <w:r>
        <w:rPr>
          <w:b/>
        </w:rPr>
        <w:t>Question: A pancreatitis pain lipase high. What is correct ORDER</w:t>
      </w:r>
    </w:p>
    <w:p/>
    <w:p>
      <w:r>
        <w:t>(a) FIRST NPO IV Ringer, NEXT lipase CT Ranson, analgesia antiemetic as ordered, gall cause treat, nutrition gradual</w:t>
      </w:r>
    </w:p>
    <w:p>
      <w:r>
        <w:t>(b) FIRST fatty meal alcohol continue</w:t>
      </w:r>
    </w:p>
    <w:p>
      <w:r>
        <w:t>(c) FIRST no fluids only tablets</w:t>
      </w:r>
    </w:p>
    <w:p>
      <w:r>
        <w:t>(d) FIRST discharge severe pain alone</w:t>
      </w:r>
    </w:p>
    <w:p/>
    <w:p>
      <w:r>
        <w:rPr>
          <w:b/>
        </w:rPr>
        <w:t>✅ Answer: a</w:t>
      </w:r>
    </w:p>
    <w:p/>
    <w:p>
      <w:r>
        <w:rPr>
          <w:b/>
        </w:rPr>
        <w:t>💡 Solution:</w:t>
      </w:r>
    </w:p>
    <w:p>
      <w:r>
        <w:rPr>
          <w:b/>
        </w:rPr>
        <w:t>✅ Sahi Kyun?</w:t>
      </w:r>
    </w:p>
    <w:p>
      <w:r>
        <w:t>FIRST NPO rest gut IV Ringer urine output karo. NEXT lipase amylase CT Balthazar Ranson calcium LDH karo. Analgesia antiemetic PPI as ordered do. Gall USG ERCP alcohol stop counsel karo. Gradual clear liquid low fat diet advance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fat alcohol necrosis marega. (c) fluids mainstay hai. (d) alone complications miss honge. Isliye ye kram unsafe hai, infection risk badhata hai aur monitoring miss karta hai. Order ulta karna exam me galat hota hai. Distractors incomplete hain gold rule fail karte hain.</w:t>
      </w:r>
    </w:p>
    <w:p/>
    <w:p>
      <w:r>
        <w:rPr>
          <w:b/>
        </w:rPr>
        <w:t>🧠 PNC Trick:</w:t>
      </w:r>
    </w:p>
    <w:p>
      <w:r>
        <w:t>PANCREAS ORDER equals NPO RINGER LIPASE GALL DIET.</w:t>
      </w:r>
    </w:p>
    <w:p/>
    <w:p>
      <w:r>
        <w:rPr>
          <w:b/>
        </w:rPr>
        <w:t>🎯 Exam Hook:</w:t>
      </w:r>
    </w:p>
    <w:p>
      <w:r>
        <w:t>NPO Ringer lipase gall.</w:t>
      </w:r>
    </w:p>
    <w:p/>
    <w:p>
      <w:r>
        <w:rPr>
          <w:b/>
        </w:rPr>
        <w:t>📌 Ek Line Revision:</w:t>
      </w:r>
    </w:p>
    <w:p>
      <w:r>
        <w:t>Pancreas order equals NPO plus fluids plus cause plus diet.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Hepatitis Care</w:t>
            </w:r>
          </w:p>
        </w:tc>
        <w:tc>
          <w:tcPr>
            <w:tcW w:type="dxa" w:w="2880"/>
          </w:tcPr>
          <w:p>
            <w:r>
              <w:t>Do</w:t>
            </w:r>
          </w:p>
        </w:tc>
        <w:tc>
          <w:tcPr>
            <w:tcW w:type="dxa" w:w="2880"/>
          </w:tcPr>
          <w:p>
            <w:r>
              <w:t>Why</w:t>
            </w:r>
          </w:p>
        </w:tc>
      </w:tr>
      <w:tr>
        <w:tc>
          <w:tcPr>
            <w:tcW w:type="dxa" w:w="2880"/>
          </w:tcPr>
          <w:p>
            <w:r>
              <w:t>Isolate</w:t>
            </w:r>
          </w:p>
        </w:tc>
        <w:tc>
          <w:tcPr>
            <w:tcW w:type="dxa" w:w="2880"/>
          </w:tcPr>
          <w:p>
            <w:r>
              <w:t>Gloves</w:t>
            </w:r>
          </w:p>
        </w:tc>
        <w:tc>
          <w:tcPr>
            <w:tcW w:type="dxa" w:w="2880"/>
          </w:tcPr>
          <w:p>
            <w:r>
              <w:t>Blood spread</w:t>
            </w:r>
          </w:p>
        </w:tc>
      </w:tr>
      <w:tr>
        <w:tc>
          <w:tcPr>
            <w:tcW w:type="dxa" w:w="2880"/>
          </w:tcPr>
          <w:p>
            <w:r>
              <w:t>Rest</w:t>
            </w:r>
          </w:p>
        </w:tc>
        <w:tc>
          <w:tcPr>
            <w:tcW w:type="dxa" w:w="2880"/>
          </w:tcPr>
          <w:p>
            <w:r>
              <w:t>No alcohol</w:t>
            </w:r>
          </w:p>
        </w:tc>
        <w:tc>
          <w:tcPr>
            <w:tcW w:type="dxa" w:w="2880"/>
          </w:tcPr>
          <w:p>
            <w:r>
              <w:t>Liver rest</w:t>
            </w:r>
          </w:p>
        </w:tc>
      </w:tr>
      <w:tr>
        <w:tc>
          <w:tcPr>
            <w:tcW w:type="dxa" w:w="2880"/>
          </w:tcPr>
          <w:p>
            <w:r>
              <w:t>Vaccine</w:t>
            </w:r>
          </w:p>
        </w:tc>
        <w:tc>
          <w:tcPr>
            <w:tcW w:type="dxa" w:w="2880"/>
          </w:tcPr>
          <w:p>
            <w:r>
              <w:t>Contacts</w:t>
            </w:r>
          </w:p>
        </w:tc>
        <w:tc>
          <w:tcPr>
            <w:tcW w:type="dxa" w:w="2880"/>
          </w:tcPr>
          <w:p>
            <w:r>
              <w:t>Chain cut</w:t>
            </w:r>
          </w:p>
        </w:tc>
      </w:tr>
    </w:tbl>
    <w:p>
      <w:r>
        <w:t>Positive Marks: 1</w:t>
      </w:r>
    </w:p>
    <w:p>
      <w:r>
        <w:t>Negative Marks: 0.33</w:t>
      </w:r>
    </w:p>
    <w:p>
      <w:r>
        <w:t>──────────────────────────────</w:t>
      </w:r>
    </w:p>
    <w:p/>
    <w:p>
      <w:r>
        <w:rPr>
          <w:b/>
        </w:rPr>
        <w:t>Question: A RUQ Murphy stones. What is correct ORDER</w:t>
      </w:r>
    </w:p>
    <w:p/>
    <w:p>
      <w:r>
        <w:t>(a) FIRST NPO vitals LFT USG, NEXT antibiotics analgesia as ordered, lap chole prep, fat counsel, drain watch</w:t>
      </w:r>
    </w:p>
    <w:p>
      <w:r>
        <w:t>(b) FIRST fatty feast with colic</w:t>
      </w:r>
    </w:p>
    <w:p>
      <w:r>
        <w:t>(c) FIRST no USG blind surgery</w:t>
      </w:r>
    </w:p>
    <w:p>
      <w:r>
        <w:t>(d) FIRST discharge empyema alone</w:t>
      </w:r>
    </w:p>
    <w:p/>
    <w:p>
      <w:r>
        <w:rPr>
          <w:b/>
        </w:rPr>
        <w:t>✅ Answer: a</w:t>
      </w:r>
    </w:p>
    <w:p/>
    <w:p>
      <w:r>
        <w:rPr>
          <w:b/>
        </w:rPr>
        <w:t>💡 Solution:</w:t>
      </w:r>
    </w:p>
    <w:p>
      <w:r>
        <w:rPr>
          <w:b/>
        </w:rPr>
        <w:t>✅ Sahi Kyun?</w:t>
      </w:r>
    </w:p>
    <w:p>
      <w:r>
        <w:t>FIRST NPO vitals fever Murphy LFT USG wall stones karo. NEXT ceftriaxone analgesia antiemetic as ordered do. Lap chole NPO consent DVT prep karo. Low fat weight counsel followup karo. Drain bile leak fever watch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fat colic rupture karega. (c) USG anatomy must hai. (d) empyema sepsis marega. Isliye ye kram unsafe hai, infection risk badhata hai aur monitoring miss karta hai. Order ulta karna exam me galat hota hai. Distractors incomplete hain gold rule fail karte hain.</w:t>
      </w:r>
    </w:p>
    <w:p/>
    <w:p>
      <w:r>
        <w:rPr>
          <w:b/>
        </w:rPr>
        <w:t>🧠 PNC Trick:</w:t>
      </w:r>
    </w:p>
    <w:p>
      <w:r>
        <w:t>GALL ORDER equals NPO USG ANTIBIOTIC LAP LOW fat.</w:t>
      </w:r>
    </w:p>
    <w:p/>
    <w:p>
      <w:r>
        <w:rPr>
          <w:b/>
        </w:rPr>
        <w:t>🎯 Exam Hook:</w:t>
      </w:r>
    </w:p>
    <w:p>
      <w:r>
        <w:t>NPO USG lap low fat.</w:t>
      </w:r>
    </w:p>
    <w:p/>
    <w:p>
      <w:r>
        <w:rPr>
          <w:b/>
        </w:rPr>
        <w:t>📌 Ek Line Revision:</w:t>
      </w:r>
    </w:p>
    <w:p>
      <w:r>
        <w:t>Gall order equals NPO plus USG plus lap plus diet.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Surgery Prep</w:t>
            </w:r>
          </w:p>
        </w:tc>
        <w:tc>
          <w:tcPr>
            <w:tcW w:type="dxa" w:w="2880"/>
          </w:tcPr>
          <w:p>
            <w:r>
              <w:t>Do</w:t>
            </w:r>
          </w:p>
        </w:tc>
        <w:tc>
          <w:tcPr>
            <w:tcW w:type="dxa" w:w="2880"/>
          </w:tcPr>
          <w:p>
            <w:r>
              <w:t>Why</w:t>
            </w:r>
          </w:p>
        </w:tc>
      </w:tr>
      <w:tr>
        <w:tc>
          <w:tcPr>
            <w:tcW w:type="dxa" w:w="2880"/>
          </w:tcPr>
          <w:p>
            <w:r>
              <w:t>NPO</w:t>
            </w:r>
          </w:p>
        </w:tc>
        <w:tc>
          <w:tcPr>
            <w:tcW w:type="dxa" w:w="2880"/>
          </w:tcPr>
          <w:p>
            <w:r>
              <w:t>6-8 hr</w:t>
            </w:r>
          </w:p>
        </w:tc>
        <w:tc>
          <w:tcPr>
            <w:tcW w:type="dxa" w:w="2880"/>
          </w:tcPr>
          <w:p>
            <w:r>
              <w:t>Aspirate no</w:t>
            </w:r>
          </w:p>
        </w:tc>
      </w:tr>
      <w:tr>
        <w:tc>
          <w:tcPr>
            <w:tcW w:type="dxa" w:w="2880"/>
          </w:tcPr>
          <w:p>
            <w:r>
              <w:t>Consent</w:t>
            </w:r>
          </w:p>
        </w:tc>
        <w:tc>
          <w:tcPr>
            <w:tcW w:type="dxa" w:w="2880"/>
          </w:tcPr>
          <w:p>
            <w:r>
              <w:t>Written</w:t>
            </w:r>
          </w:p>
        </w:tc>
        <w:tc>
          <w:tcPr>
            <w:tcW w:type="dxa" w:w="2880"/>
          </w:tcPr>
          <w:p>
            <w:r>
              <w:t>Legal</w:t>
            </w:r>
          </w:p>
        </w:tc>
      </w:tr>
      <w:tr>
        <w:tc>
          <w:tcPr>
            <w:tcW w:type="dxa" w:w="2880"/>
          </w:tcPr>
          <w:p>
            <w:r>
              <w:t>Prophylaxis</w:t>
            </w:r>
          </w:p>
        </w:tc>
        <w:tc>
          <w:tcPr>
            <w:tcW w:type="dxa" w:w="2880"/>
          </w:tcPr>
          <w:p>
            <w:r>
              <w:t>Antibiotic</w:t>
            </w:r>
          </w:p>
        </w:tc>
        <w:tc>
          <w:tcPr>
            <w:tcW w:type="dxa" w:w="2880"/>
          </w:tcPr>
          <w:p>
            <w:r>
              <w:t>Infection no</w:t>
            </w:r>
          </w:p>
        </w:tc>
      </w:tr>
    </w:tbl>
    <w:p>
      <w:r>
        <w:t>Positive Marks: 1</w:t>
      </w:r>
    </w:p>
    <w:p>
      <w:r>
        <w:t>Negative Marks: 0.33</w:t>
      </w:r>
    </w:p>
    <w:p>
      <w:r>
        <w:t>──────────────────────────────</w:t>
      </w:r>
    </w:p>
    <w:p/>
    <w:p>
      <w:r>
        <w:rPr>
          <w:b/>
        </w:rPr>
        <w:t>Question: A RLQ appendicitis. What is correct ORDER</w:t>
      </w:r>
    </w:p>
    <w:p/>
    <w:p>
      <w:r>
        <w:t>(a) FIRST NPO vitals Alvarado USG, NEXT IV antibiotics fluids as ordered, appendectomy prep, wound watch, diet advance</w:t>
      </w:r>
    </w:p>
    <w:p>
      <w:r>
        <w:t>(b) FIRST laxative with guarding</w:t>
      </w:r>
    </w:p>
    <w:p>
      <w:r>
        <w:t>(c) FIRST feed with peritonitis</w:t>
      </w:r>
    </w:p>
    <w:p>
      <w:r>
        <w:t>(d) FIRST no surgery with rupture</w:t>
      </w:r>
    </w:p>
    <w:p/>
    <w:p>
      <w:r>
        <w:rPr>
          <w:b/>
        </w:rPr>
        <w:t>✅ Answer: a</w:t>
      </w:r>
    </w:p>
    <w:p/>
    <w:p>
      <w:r>
        <w:rPr>
          <w:b/>
        </w:rPr>
        <w:t>💡 Solution:</w:t>
      </w:r>
    </w:p>
    <w:p>
      <w:r>
        <w:rPr>
          <w:b/>
        </w:rPr>
        <w:t>✅ Sahi Kyun?</w:t>
      </w:r>
    </w:p>
    <w:p>
      <w:r>
        <w:t>FIRST NPO vitals McBurney TLC USG CT karo. NEXT IV ceftri metro fluids as ordered karo. Appendectomy consent NPO catheter prep karo. Wound abscess fever bowel watch karo. Clear liquid advance mobilize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laxative rupture marega contraindicated hai. (c) feed peritonitis worsen karega. (d) rupture peritonitis surgery must hai. Isliye ye kram unsafe hai, infection risk badhata hai aur monitoring miss karta hai. Order ulta karna exam me galat hota hai. Distractors incomplete hain gold rule fail karte hain.</w:t>
      </w:r>
    </w:p>
    <w:p/>
    <w:p>
      <w:r>
        <w:rPr>
          <w:b/>
        </w:rPr>
        <w:t>🧠 PNC Trick:</w:t>
      </w:r>
    </w:p>
    <w:p>
      <w:r>
        <w:t>APPENDIX ORDER equals NPO USG ANTIBIOTIC CUT WOUND.</w:t>
      </w:r>
    </w:p>
    <w:p/>
    <w:p>
      <w:r>
        <w:rPr>
          <w:b/>
        </w:rPr>
        <w:t>🎯 Exam Hook:</w:t>
      </w:r>
    </w:p>
    <w:p>
      <w:r>
        <w:t>NPO USG appendectomy wound.</w:t>
      </w:r>
    </w:p>
    <w:p/>
    <w:p>
      <w:r>
        <w:rPr>
          <w:b/>
        </w:rPr>
        <w:t>📌 Ek Line Revision:</w:t>
      </w:r>
    </w:p>
    <w:p>
      <w:r>
        <w:t>Appendix order equals NPO plus USG plus surgery plus wound.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Ectopic</w:t>
            </w:r>
          </w:p>
        </w:tc>
        <w:tc>
          <w:tcPr>
            <w:tcW w:type="dxa" w:w="2880"/>
          </w:tcPr>
          <w:p>
            <w:r>
              <w:t>Stable</w:t>
            </w:r>
          </w:p>
        </w:tc>
        <w:tc>
          <w:tcPr>
            <w:tcW w:type="dxa" w:w="2880"/>
          </w:tcPr>
          <w:p>
            <w:r>
              <w:t>Ruptured</w:t>
            </w:r>
          </w:p>
        </w:tc>
      </w:tr>
      <w:tr>
        <w:tc>
          <w:tcPr>
            <w:tcW w:type="dxa" w:w="2880"/>
          </w:tcPr>
          <w:p>
            <w:r>
              <w:t>Beta</w:t>
            </w:r>
          </w:p>
        </w:tc>
        <w:tc>
          <w:tcPr>
            <w:tcW w:type="dxa" w:w="2880"/>
          </w:tcPr>
          <w:p>
            <w:r>
              <w:t>Slow rise</w:t>
            </w:r>
          </w:p>
        </w:tc>
        <w:tc>
          <w:tcPr>
            <w:tcW w:type="dxa" w:w="2880"/>
          </w:tcPr>
          <w:p>
            <w:r>
              <w:t>Falling</w:t>
            </w:r>
          </w:p>
        </w:tc>
      </w:tr>
      <w:tr>
        <w:tc>
          <w:tcPr>
            <w:tcW w:type="dxa" w:w="2880"/>
          </w:tcPr>
          <w:p>
            <w:r>
              <w:t>USG</w:t>
            </w:r>
          </w:p>
        </w:tc>
        <w:tc>
          <w:tcPr>
            <w:tcW w:type="dxa" w:w="2880"/>
          </w:tcPr>
          <w:p>
            <w:r>
              <w:t>No sac mass</w:t>
            </w:r>
          </w:p>
        </w:tc>
        <w:tc>
          <w:tcPr>
            <w:tcW w:type="dxa" w:w="2880"/>
          </w:tcPr>
          <w:p>
            <w:r>
              <w:t>Fluid</w:t>
            </w:r>
          </w:p>
        </w:tc>
      </w:tr>
      <w:tr>
        <w:tc>
          <w:tcPr>
            <w:tcW w:type="dxa" w:w="2880"/>
          </w:tcPr>
          <w:p>
            <w:r>
              <w:t>Drug</w:t>
            </w:r>
          </w:p>
        </w:tc>
        <w:tc>
          <w:tcPr>
            <w:tcW w:type="dxa" w:w="2880"/>
          </w:tcPr>
          <w:p>
            <w:r>
              <w:t>MTX</w:t>
            </w:r>
          </w:p>
        </w:tc>
        <w:tc>
          <w:tcPr>
            <w:tcW w:type="dxa" w:w="2880"/>
          </w:tcPr>
          <w:p>
            <w:r>
              <w:t>Surgery</w:t>
            </w:r>
          </w:p>
        </w:tc>
      </w:tr>
    </w:tbl>
    <w:p>
      <w:r>
        <w:t>Positive Marks: 1</w:t>
      </w:r>
    </w:p>
    <w:p>
      <w:r>
        <w:t>Negative Marks: 0.33</w:t>
      </w:r>
    </w:p>
    <w:p>
      <w:r>
        <w:t>──────────────────────────────</w:t>
      </w:r>
    </w:p>
    <w:p/>
    <w:p>
      <w:r>
        <w:rPr>
          <w:b/>
        </w:rPr>
        <w:t>Question: A obstruction no stool gas. What is correct ORDER</w:t>
      </w:r>
    </w:p>
    <w:p/>
    <w:p>
      <w:r>
        <w:t>(a) FIRST NPO NG vitals Xray, NEXT IV fluids electrolytes CT cause, surgery if strangulate, stoma counsel, diet gradual</w:t>
      </w:r>
    </w:p>
    <w:p>
      <w:r>
        <w:t>(b) FIRST feed fiber with complete block</w:t>
      </w:r>
    </w:p>
    <w:p>
      <w:r>
        <w:t>(c) FIRST enema with strangulate alone</w:t>
      </w:r>
    </w:p>
    <w:p>
      <w:r>
        <w:t>(d) FIRST no NG with vomit distension</w:t>
      </w:r>
    </w:p>
    <w:p/>
    <w:p>
      <w:r>
        <w:rPr>
          <w:b/>
        </w:rPr>
        <w:t>✅ Answer: a</w:t>
      </w:r>
    </w:p>
    <w:p/>
    <w:p>
      <w:r>
        <w:rPr>
          <w:b/>
        </w:rPr>
        <w:t>💡 Solution:</w:t>
      </w:r>
    </w:p>
    <w:p>
      <w:r>
        <w:rPr>
          <w:b/>
        </w:rPr>
        <w:t>✅ Sahi Kyun?</w:t>
      </w:r>
    </w:p>
    <w:p>
      <w:r>
        <w:t>FIRST NPO NG suction vitals distension bowel sounds Xray air fluid karo. NEXT IV Ringer K CT transition hernia adhesion karo. Strangulate fever tachycardia surgery consent karo. Stoma bag teach counsel karo. Flat us stool diet advance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feed perforation marega. (c) strangulate surgery must hai enema rupture karega. (d) NG decompress must hai. Isliye ye kram unsafe hai, infection risk badhata hai aur monitoring miss karta hai. Order ulta karna exam me galat hota hai. Distractors incomplete hain gold rule fail karte hain.</w:t>
      </w:r>
    </w:p>
    <w:p/>
    <w:p>
      <w:r>
        <w:rPr>
          <w:b/>
        </w:rPr>
        <w:t>🧠 PNC Trick:</w:t>
      </w:r>
    </w:p>
    <w:p>
      <w:r>
        <w:t>OBSTRUCT equals NPO NG FLUIDS CT STOMA.</w:t>
      </w:r>
    </w:p>
    <w:p/>
    <w:p>
      <w:r>
        <w:rPr>
          <w:b/>
        </w:rPr>
        <w:t>🎯 Exam Hook:</w:t>
      </w:r>
    </w:p>
    <w:p>
      <w:r>
        <w:t>NPO NG CT stoma.</w:t>
      </w:r>
    </w:p>
    <w:p/>
    <w:p>
      <w:r>
        <w:rPr>
          <w:b/>
        </w:rPr>
        <w:t>📌 Ek Line Revision:</w:t>
      </w:r>
    </w:p>
    <w:p>
      <w:r>
        <w:t>Obstruct order equals NPO NG plus fluids plus surgery.</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Sepsis Care</w:t>
            </w:r>
          </w:p>
        </w:tc>
        <w:tc>
          <w:tcPr>
            <w:tcW w:type="dxa" w:w="2880"/>
          </w:tcPr>
          <w:p>
            <w:r>
              <w:t>Do</w:t>
            </w:r>
          </w:p>
        </w:tc>
        <w:tc>
          <w:tcPr>
            <w:tcW w:type="dxa" w:w="2880"/>
          </w:tcPr>
          <w:p>
            <w:r>
              <w:t>Why</w:t>
            </w:r>
          </w:p>
        </w:tc>
      </w:tr>
      <w:tr>
        <w:tc>
          <w:tcPr>
            <w:tcW w:type="dxa" w:w="2880"/>
          </w:tcPr>
          <w:p>
            <w:r>
              <w:t>Warm</w:t>
            </w:r>
          </w:p>
        </w:tc>
        <w:tc>
          <w:tcPr>
            <w:tcW w:type="dxa" w:w="2880"/>
          </w:tcPr>
          <w:p>
            <w:r>
              <w:t>Dry</w:t>
            </w:r>
          </w:p>
        </w:tc>
        <w:tc>
          <w:tcPr>
            <w:tcW w:type="dxa" w:w="2880"/>
          </w:tcPr>
          <w:p>
            <w:r>
              <w:t>Cold kills</w:t>
            </w:r>
          </w:p>
        </w:tc>
      </w:tr>
      <w:tr>
        <w:tc>
          <w:tcPr>
            <w:tcW w:type="dxa" w:w="2880"/>
          </w:tcPr>
          <w:p>
            <w:r>
              <w:t>Culture</w:t>
            </w:r>
          </w:p>
        </w:tc>
        <w:tc>
          <w:tcPr>
            <w:tcW w:type="dxa" w:w="2880"/>
          </w:tcPr>
          <w:p>
            <w:r>
              <w:t>Before drugs</w:t>
            </w:r>
          </w:p>
        </w:tc>
        <w:tc>
          <w:tcPr>
            <w:tcW w:type="dxa" w:w="2880"/>
          </w:tcPr>
          <w:p>
            <w:r>
              <w:t>Gold</w:t>
            </w:r>
          </w:p>
        </w:tc>
      </w:tr>
      <w:tr>
        <w:tc>
          <w:tcPr>
            <w:tcW w:type="dxa" w:w="2880"/>
          </w:tcPr>
          <w:p>
            <w:r>
              <w:t>Drugs</w:t>
            </w:r>
          </w:p>
        </w:tc>
        <w:tc>
          <w:tcPr>
            <w:tcW w:type="dxa" w:w="2880"/>
          </w:tcPr>
          <w:p>
            <w:r>
              <w:t>Ampi genta</w:t>
            </w:r>
          </w:p>
        </w:tc>
        <w:tc>
          <w:tcPr>
            <w:tcW w:type="dxa" w:w="2880"/>
          </w:tcPr>
          <w:p>
            <w:r>
              <w:t>Golden hr</w:t>
            </w:r>
          </w:p>
        </w:tc>
      </w:tr>
    </w:tbl>
    <w:p>
      <w:r>
        <w:t>Positive Marks: 1</w:t>
      </w:r>
    </w:p>
    <w:p>
      <w:r>
        <w:t>Negative Marks: 0.33</w:t>
      </w:r>
    </w:p>
    <w:p>
      <w:r>
        <w:t>──────────────────────────────</w:t>
      </w:r>
    </w:p>
    <w:p/>
    <w:p>
      <w:r>
        <w:rPr>
          <w:b/>
        </w:rPr>
        <w:t>Question: A fall incident. What is correct ORDER of reporting</w:t>
      </w:r>
    </w:p>
    <w:p/>
    <w:p>
      <w:r>
        <w:t>(a) FIRST vitals safe, NEXT factual note time place vitals, incident form inform, root cause, prevent rails</w:t>
      </w:r>
    </w:p>
    <w:p>
      <w:r>
        <w:t>(b) FIRST hide fall no note</w:t>
      </w:r>
    </w:p>
    <w:p>
      <w:r>
        <w:t>(c) FIRST blame patient in file</w:t>
      </w:r>
    </w:p>
    <w:p>
      <w:r>
        <w:t>(d) FIRST late manipulate record</w:t>
      </w:r>
    </w:p>
    <w:p/>
    <w:p>
      <w:r>
        <w:rPr>
          <w:b/>
        </w:rPr>
        <w:t>✅ Answer: a</w:t>
      </w:r>
    </w:p>
    <w:p/>
    <w:p>
      <w:r>
        <w:rPr>
          <w:b/>
        </w:rPr>
        <w:t>💡 Solution:</w:t>
      </w:r>
    </w:p>
    <w:p>
      <w:r>
        <w:rPr>
          <w:b/>
        </w:rPr>
        <w:t>✅ Sahi Kyun?</w:t>
      </w:r>
    </w:p>
    <w:p>
      <w:r>
        <w:t>FIRST vitals injury safe rails call help karo. NEXT factual time place witness vitals care note karo. Incident form charge inform doctor family karo. Root cause rails lights meds audit karo. Prevent call bell mats training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hide lawsuit jail karega. (c) blame libel karega facts likho. (d) tamper crime hai single line correction karo. Isliye ye kram unsafe hai, infection risk badhata hai aur monitoring miss karta hai. Order ulta karna exam me galat hota hai. Distractors incomplete hain gold rule fail karte hain.</w:t>
      </w:r>
    </w:p>
    <w:p/>
    <w:p>
      <w:r>
        <w:rPr>
          <w:b/>
        </w:rPr>
        <w:t>🧠 PNC Trick:</w:t>
      </w:r>
    </w:p>
    <w:p>
      <w:r>
        <w:t>FALL equals SAFE NOTE INCIDENT CAUSE PREVENT.</w:t>
      </w:r>
    </w:p>
    <w:p/>
    <w:p>
      <w:r>
        <w:rPr>
          <w:b/>
        </w:rPr>
        <w:t>🎯 Exam Hook:</w:t>
      </w:r>
    </w:p>
    <w:p>
      <w:r>
        <w:t>Safe note incident prevent.</w:t>
      </w:r>
    </w:p>
    <w:p/>
    <w:p>
      <w:r>
        <w:rPr>
          <w:b/>
        </w:rPr>
        <w:t>📌 Ek Line Revision:</w:t>
      </w:r>
    </w:p>
    <w:p>
      <w:r>
        <w:t>Fall order equals safe plus note plus incident plus prevent.</w:t>
      </w:r>
    </w:p>
    <w:p/>
    <w:p>
      <w:r>
        <w:t>Positive Marks: 1</w:t>
      </w:r>
    </w:p>
    <w:p>
      <w:r>
        <w:t>Negative Marks: 0.33</w:t>
      </w:r>
    </w:p>
    <w:p>
      <w:r>
        <w:t>──────────────────────────────</w:t>
      </w:r>
    </w:p>
    <w:p/>
    <w:p>
      <w:r>
        <w:rPr>
          <w:b/>
        </w:rPr>
        <w:t>Question: An admission. What is correct ORDER</w:t>
      </w:r>
    </w:p>
    <w:p/>
    <w:p>
      <w:r>
        <w:t>(a) FIRST ID consent vitals, NEXT history inventory orientation, SBAR handover, care plan, discharge teach</w:t>
      </w:r>
    </w:p>
    <w:p>
      <w:r>
        <w:t>(b) FIRST bed without ID vitals</w:t>
      </w:r>
    </w:p>
    <w:p>
      <w:r>
        <w:t>(c) FIRST no orientation lost patient</w:t>
      </w:r>
    </w:p>
    <w:p>
      <w:r>
        <w:t>(d) FIRST discharge without summary</w:t>
      </w:r>
    </w:p>
    <w:p/>
    <w:p>
      <w:r>
        <w:rPr>
          <w:b/>
        </w:rPr>
        <w:t>✅ Answer: a</w:t>
      </w:r>
    </w:p>
    <w:p/>
    <w:p>
      <w:r>
        <w:rPr>
          <w:b/>
        </w:rPr>
        <w:t>💡 Solution:</w:t>
      </w:r>
    </w:p>
    <w:p>
      <w:r>
        <w:rPr>
          <w:b/>
        </w:rPr>
        <w:t>✅ Sahi Kyun?</w:t>
      </w:r>
    </w:p>
    <w:p>
      <w:r>
        <w:t>FIRST ID band consent vitals language explain karo. NEXT history allergy meds inventory valuables orientation bell diet karo. SBAR nurse doctor handover care plan karo. Daily update discharge summary meds followup teach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ID vitals must hain. (c) orientation fall anxiety rokta hai. (d) summary readmit death karega. Isliye ye kram unsafe hai, infection risk badhata hai aur monitoring miss karta hai. Order ulta karna exam me galat hota hai. Distractors incomplete hain gold rule fail karte hain.</w:t>
      </w:r>
    </w:p>
    <w:p/>
    <w:p>
      <w:r>
        <w:rPr>
          <w:b/>
        </w:rPr>
        <w:t>🧠 PNC Trick:</w:t>
      </w:r>
    </w:p>
    <w:p>
      <w:r>
        <w:t>ADMIT equals ID HISTORY ORIENT HANDOVER SUMMARY.</w:t>
      </w:r>
    </w:p>
    <w:p/>
    <w:p>
      <w:r>
        <w:rPr>
          <w:b/>
        </w:rPr>
        <w:t>🎯 Exam Hook:</w:t>
      </w:r>
    </w:p>
    <w:p>
      <w:r>
        <w:t>ID orient handover summary.</w:t>
      </w:r>
    </w:p>
    <w:p/>
    <w:p>
      <w:r>
        <w:rPr>
          <w:b/>
        </w:rPr>
        <w:t>📌 Ek Line Revision:</w:t>
      </w:r>
    </w:p>
    <w:p>
      <w:r>
        <w:t>Admit order equals ID plus history plus handover plus summary.</w:t>
      </w:r>
    </w:p>
    <w:p/>
    <w:p>
      <w:r>
        <w:t>Positive Marks: 1</w:t>
      </w:r>
    </w:p>
    <w:p>
      <w:r>
        <w:t>Negative Marks: 0.33</w:t>
      </w:r>
    </w:p>
    <w:p>
      <w:r>
        <w:t>──────────────────────────────</w:t>
      </w:r>
    </w:p>
    <w:p/>
    <w:p>
      <w:r>
        <w:rPr>
          <w:b/>
        </w:rPr>
        <w:t>Question: A suspected ectopic bleed. What is correct ORDER</w:t>
      </w:r>
    </w:p>
    <w:p/>
    <w:p>
      <w:r>
        <w:t>(a) FIRST vitals IV blood, NEXT beta USG culdocentesis, MTX or salpingostomy as ordered, Rhogam counsel, follow beta</w:t>
      </w:r>
    </w:p>
    <w:p>
      <w:r>
        <w:t>(b) FIRST PV exam with rupture bleed</w:t>
      </w:r>
    </w:p>
    <w:p>
      <w:r>
        <w:t>(c) FIRST discharge syncope alone</w:t>
      </w:r>
    </w:p>
    <w:p>
      <w:r>
        <w:t>(d) FIRST no blood with shock</w:t>
      </w:r>
    </w:p>
    <w:p/>
    <w:p>
      <w:r>
        <w:rPr>
          <w:b/>
        </w:rPr>
        <w:t>✅ Answer: a</w:t>
      </w:r>
    </w:p>
    <w:p/>
    <w:p>
      <w:r>
        <w:rPr>
          <w:b/>
        </w:rPr>
        <w:t>💡 Solution:</w:t>
      </w:r>
    </w:p>
    <w:p>
      <w:r>
        <w:rPr>
          <w:b/>
        </w:rPr>
        <w:t>✅ Sahi Kyun?</w:t>
      </w:r>
    </w:p>
    <w:p>
      <w:r>
        <w:t>FIRST vitals shock IV 16G blood crossmatch O2 karo. NEXT beta doubling USG sac mass fluid culdo karo. Stable MTX unstable salpingostomy as ordered karo. Rhogam contraception grief counsel karo. Beta zero till followup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PV rupture bleed marega. (c) alone death karega. (d) blood life saving hai. Isliye ye kram unsafe hai, infection risk badhata hai aur monitoring miss karta hai. Order ulta karna exam me galat hota hai. Distractors incomplete hain gold rule fail karte hain.</w:t>
      </w:r>
    </w:p>
    <w:p/>
    <w:p>
      <w:r>
        <w:rPr>
          <w:b/>
        </w:rPr>
        <w:t>🧠 PNC Trick:</w:t>
      </w:r>
    </w:p>
    <w:p>
      <w:r>
        <w:t>ECTOPIC equals VITALS BETA SURGERY Rhogam BETA zero.</w:t>
      </w:r>
    </w:p>
    <w:p/>
    <w:p>
      <w:r>
        <w:rPr>
          <w:b/>
        </w:rPr>
        <w:t>🎯 Exam Hook:</w:t>
      </w:r>
    </w:p>
    <w:p>
      <w:r>
        <w:t>Vitals beta surgery Rhogam.</w:t>
      </w:r>
    </w:p>
    <w:p/>
    <w:p>
      <w:r>
        <w:rPr>
          <w:b/>
        </w:rPr>
        <w:t>📌 Ek Line Revision:</w:t>
      </w:r>
    </w:p>
    <w:p>
      <w:r>
        <w:t>Ectopic order equals vitals plus beta plus surgery plus followup.</w:t>
      </w:r>
    </w:p>
    <w:p/>
    <w:p>
      <w:r>
        <w:t>Positive Marks: 1</w:t>
      </w:r>
    </w:p>
    <w:p>
      <w:r>
        <w:t>Negative Marks: 0.33</w:t>
      </w:r>
    </w:p>
    <w:p>
      <w:r>
        <w:t>──────────────────────────────</w:t>
      </w:r>
    </w:p>
    <w:p/>
    <w:p>
      <w:r>
        <w:rPr>
          <w:b/>
        </w:rPr>
        <w:t>Question: A mole snowstorm bleed. What is correct ORDER</w:t>
      </w:r>
    </w:p>
    <w:p/>
    <w:p>
      <w:r>
        <w:t>(a) FIRST vitals blood type, NEXT hCG USG chest Xray, suction chemo as ordered, Rhogam contraception 1 yr, hCG follow</w:t>
      </w:r>
    </w:p>
    <w:p>
      <w:r>
        <w:t>(b) FIRST home bleed alone</w:t>
      </w:r>
    </w:p>
    <w:p>
      <w:r>
        <w:t>(c) FIRST pregnancy continue with complete mole</w:t>
      </w:r>
    </w:p>
    <w:p>
      <w:r>
        <w:t>(d) FIRST no followup after suction</w:t>
      </w:r>
    </w:p>
    <w:p/>
    <w:p>
      <w:r>
        <w:rPr>
          <w:b/>
        </w:rPr>
        <w:t>✅ Answer: a</w:t>
      </w:r>
    </w:p>
    <w:p/>
    <w:p>
      <w:r>
        <w:rPr>
          <w:b/>
        </w:rPr>
        <w:t>💡 Solution:</w:t>
      </w:r>
    </w:p>
    <w:p>
      <w:r>
        <w:rPr>
          <w:b/>
        </w:rPr>
        <w:t>✅ Sahi Kyun?</w:t>
      </w:r>
    </w:p>
    <w:p>
      <w:r>
        <w:t>FIRST vitals pad blood group crossmatch IV karo. NEXT hCG USG snowstorm theca chest mets thyroid BP karo. Suction evacuation chemo MTX as ordered karo. Rhogam 1 yr OCP no pregnancy counsel karo. Weekly hCG 1 yr choriocarcinoma watch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home hemorrhage death karega. (c) complete nonviable malignant risk hai. (d) followup must malignant catch karega. Isliye ye kram unsafe hai, infection risk badhata hai aur monitoring miss karta hai. Order ulta karna exam me galat hota hai. Distractors incomplete hain gold rule fail karte hain.</w:t>
      </w:r>
    </w:p>
    <w:p/>
    <w:p>
      <w:r>
        <w:rPr>
          <w:b/>
        </w:rPr>
        <w:t>🧠 PNC Trick:</w:t>
      </w:r>
    </w:p>
    <w:p>
      <w:r>
        <w:t>MOLE equals VITALS hCG SUCTION CONTRACEPT FOLLOW.</w:t>
      </w:r>
    </w:p>
    <w:p/>
    <w:p>
      <w:r>
        <w:rPr>
          <w:b/>
        </w:rPr>
        <w:t>🎯 Exam Hook:</w:t>
      </w:r>
    </w:p>
    <w:p>
      <w:r>
        <w:t>Vitals hCG suction 1yr.</w:t>
      </w:r>
    </w:p>
    <w:p/>
    <w:p>
      <w:r>
        <w:rPr>
          <w:b/>
        </w:rPr>
        <w:t>📌 Ek Line Revision:</w:t>
      </w:r>
    </w:p>
    <w:p>
      <w:r>
        <w:t>Mole order equals vitals plus hCG plus suction plus followup.</w:t>
      </w:r>
    </w:p>
    <w:p/>
    <w:p>
      <w:r>
        <w:t>Positive Marks: 1</w:t>
      </w:r>
    </w:p>
    <w:p>
      <w:r>
        <w:t>Negative Marks: 0.33</w:t>
      </w:r>
    </w:p>
    <w:p>
      <w:r>
        <w:t>──────────────────────────────</w:t>
      </w:r>
    </w:p>
    <w:p/>
    <w:p>
      <w:r>
        <w:rPr>
          <w:b/>
        </w:rPr>
        <w:t>Question: A Day5 sepsis lethargy. What is correct ORDER</w:t>
      </w:r>
    </w:p>
    <w:p/>
    <w:p>
      <w:r>
        <w:t>(a) FIRST warm airway vitals, NEXT screen CRP culture before antibiotics, ampi genta O2 fluids, KMC hygiene, monitor</w:t>
      </w:r>
    </w:p>
    <w:p>
      <w:r>
        <w:t>(b) FIRST cold bath with hypothermia</w:t>
      </w:r>
    </w:p>
    <w:p>
      <w:r>
        <w:t>(c) FIRST antibiotics after 2 days culture wait</w:t>
      </w:r>
    </w:p>
    <w:p>
      <w:r>
        <w:t>(d) FIRST formula overfeed with distension</w:t>
      </w:r>
    </w:p>
    <w:p/>
    <w:p>
      <w:r>
        <w:rPr>
          <w:b/>
        </w:rPr>
        <w:t>✅ Answer: a</w:t>
      </w:r>
    </w:p>
    <w:p/>
    <w:p>
      <w:r>
        <w:rPr>
          <w:b/>
        </w:rPr>
        <w:t>💡 Solution:</w:t>
      </w:r>
    </w:p>
    <w:p>
      <w:r>
        <w:rPr>
          <w:b/>
        </w:rPr>
        <w:t>✅ Sahi Kyun?</w:t>
      </w:r>
    </w:p>
    <w:p>
      <w:r>
        <w:t>FIRST warm dry airway vitals glucose temp karo. NEXT CRP micro culture lumbar as needed antibiotics se pehle lo. Ampi genta O2 fluids as ordered KMC karo. Hand breast hygiene cord care karo. Vitals feeds urine seizure monitor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cold shock marega. (c) golden hour miss death karega empiric start karo. (d) overfeed NEC vomit karega. Isliye ye kram unsafe hai, infection risk badhata hai aur monitoring miss karta hai. Order ulta karna exam me galat hota hai. Distractors incomplete hain gold rule fail karte hain.</w:t>
      </w:r>
    </w:p>
    <w:p/>
    <w:p>
      <w:r>
        <w:rPr>
          <w:b/>
        </w:rPr>
        <w:t>🧠 PNC Trick:</w:t>
      </w:r>
    </w:p>
    <w:p>
      <w:r>
        <w:t>SEPSIS ORDER equals WARM CULTURE DRUGS KMC WATCH.</w:t>
      </w:r>
    </w:p>
    <w:p/>
    <w:p>
      <w:r>
        <w:rPr>
          <w:b/>
        </w:rPr>
        <w:t>🎯 Exam Hook:</w:t>
      </w:r>
    </w:p>
    <w:p>
      <w:r>
        <w:t>Warm culture drugs KMC.</w:t>
      </w:r>
    </w:p>
    <w:p/>
    <w:p>
      <w:r>
        <w:rPr>
          <w:b/>
        </w:rPr>
        <w:t>📌 Ek Line Revision:</w:t>
      </w:r>
    </w:p>
    <w:p>
      <w:r>
        <w:t>Sepsis order equals warm plus culture plus drugs plus watch.</w:t>
      </w:r>
    </w:p>
    <w:p/>
    <w:p>
      <w:r>
        <w:t>Positive Marks: 1</w:t>
      </w:r>
    </w:p>
    <w:p>
      <w:r>
        <w:t>Negative Marks: 0.33</w:t>
      </w:r>
    </w:p>
    <w:p>
      <w:r>
        <w:t>──────────────────────────────</w:t>
      </w:r>
    </w:p>
    <w:p/>
    <w:p>
      <w:r>
        <w:rPr>
          <w:b/>
        </w:rPr>
        <w:t>Question: A JSY camp. What is correct ORDER</w:t>
      </w:r>
    </w:p>
    <w:p/>
    <w:p>
      <w:r>
        <w:t>(a) FIRST mobilize register, NEXT ANC PNC check cash, institutional escort, HBNC followup, HMIS</w:t>
      </w:r>
    </w:p>
    <w:p>
      <w:r>
        <w:t>(b) FIRST cash without check</w:t>
      </w:r>
    </w:p>
    <w:p>
      <w:r>
        <w:t>(c) FIRST home high risk alone</w:t>
      </w:r>
    </w:p>
    <w:p>
      <w:r>
        <w:t>(d) FIRST no followup after birth</w:t>
      </w:r>
    </w:p>
    <w:p/>
    <w:p>
      <w:r>
        <w:rPr>
          <w:b/>
        </w:rPr>
        <w:t>✅ Answer: a</w:t>
      </w:r>
    </w:p>
    <w:p/>
    <w:p>
      <w:r>
        <w:rPr>
          <w:b/>
        </w:rPr>
        <w:t>💡 Solution:</w:t>
      </w:r>
    </w:p>
    <w:p>
      <w:r>
        <w:rPr>
          <w:b/>
        </w:rPr>
        <w:t>✅ Sahi Kyun?</w:t>
      </w:r>
    </w:p>
    <w:p>
      <w:r>
        <w:t>FIRST ASHA mobilize due register karo. NEXT ANC PNC vitals check JSY cash JSSK free karo. Institutional vehicle escort delivery karo. HBNC 42 days breast KMC vaccine followup karo. HMIS MMR IMR report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check bina misuse hoga. (c) high risk death karega. (d) PNC must hai. Isliye ye kram unsafe hai, infection risk badhata hai aur monitoring miss karta hai. Order ulta karna exam me galat hota hai. Distractors incomplete hain gold rule fail karte hain.</w:t>
      </w:r>
    </w:p>
    <w:p/>
    <w:p>
      <w:r>
        <w:rPr>
          <w:b/>
        </w:rPr>
        <w:t>🧠 PNC Trick:</w:t>
      </w:r>
    </w:p>
    <w:p>
      <w:r>
        <w:t>JSY ORDER equals MOBILIZE CHECK ESCORT HBNC HMIS.</w:t>
      </w:r>
    </w:p>
    <w:p/>
    <w:p>
      <w:r>
        <w:rPr>
          <w:b/>
        </w:rPr>
        <w:t>🎯 Exam Hook:</w:t>
      </w:r>
    </w:p>
    <w:p>
      <w:r>
        <w:t>Mobilize escort HBNC.</w:t>
      </w:r>
    </w:p>
    <w:p/>
    <w:p>
      <w:r>
        <w:rPr>
          <w:b/>
        </w:rPr>
        <w:t>📌 Ek Line Revision:</w:t>
      </w:r>
    </w:p>
    <w:p>
      <w:r>
        <w:t>JSY order equals mobilize plus escort plus HBNC.</w:t>
      </w:r>
    </w:p>
    <w:p/>
    <w:p>
      <w:r>
        <w:t>Positive Marks: 1</w:t>
      </w:r>
    </w:p>
    <w:p>
      <w:r>
        <w:t>Negative Marks: 0.33</w:t>
      </w:r>
    </w:p>
    <w:p>
      <w:r>
        <w:t>──────────────────────────────</w:t>
      </w:r>
    </w:p>
    <w:p/>
    <w:p>
      <w:r>
        <w:rPr>
          <w:b/>
        </w:rPr>
        <w:t>Question: A spider fear. What is correct ORDER of systematic</w:t>
      </w:r>
    </w:p>
    <w:p/>
    <w:p>
      <w:r>
        <w:t>(a) FIRST hierarchy fear score, NEXT relax breathe, gradual expose prevent escape, CBT reward, followup</w:t>
      </w:r>
    </w:p>
    <w:p>
      <w:r>
        <w:t>(b) FIRST flood closed room force alone</w:t>
      </w:r>
    </w:p>
    <w:p>
      <w:r>
        <w:t>(c) FIRST mock fear loudly</w:t>
      </w:r>
    </w:p>
    <w:p>
      <w:r>
        <w:t>(d) FIRST avoid forever no therapy</w:t>
      </w:r>
    </w:p>
    <w:p/>
    <w:p>
      <w:r>
        <w:rPr>
          <w:b/>
        </w:rPr>
        <w:t>✅ Answer: a</w:t>
      </w:r>
    </w:p>
    <w:p/>
    <w:p>
      <w:r>
        <w:rPr>
          <w:b/>
        </w:rPr>
        <w:t>💡 Solution:</w:t>
      </w:r>
    </w:p>
    <w:p>
      <w:r>
        <w:rPr>
          <w:b/>
        </w:rPr>
        <w:t>✅ Sahi Kyun?</w:t>
      </w:r>
    </w:p>
    <w:p>
      <w:r>
        <w:t>FIRST fear hierarchy score insight assess karo. NEXT relax deep breathe teach karo. Gradual photo toy real expose escape prevent support karo. CBT thought reward family involve karo. Diary followup relapse prevent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force trauma panic karega. (c) mock trust todta hai. (d) avoid maintain karega. Isliye ye kram unsafe hai, infection risk badhata hai aur monitoring miss karta hai. Order ulta karna exam me galat hota hai. Distractors incomplete hain gold rule fail karte hain.</w:t>
      </w:r>
    </w:p>
    <w:p/>
    <w:p>
      <w:r>
        <w:rPr>
          <w:b/>
        </w:rPr>
        <w:t>🧠 PNC Trick:</w:t>
      </w:r>
    </w:p>
    <w:p>
      <w:r>
        <w:t>FEAR ORDER equals HIERARCHY RELAX EXPOSE CBT.</w:t>
      </w:r>
    </w:p>
    <w:p/>
    <w:p>
      <w:r>
        <w:rPr>
          <w:b/>
        </w:rPr>
        <w:t>🎯 Exam Hook:</w:t>
      </w:r>
    </w:p>
    <w:p>
      <w:r>
        <w:t>Hierarchy expose CBT.</w:t>
      </w:r>
    </w:p>
    <w:p/>
    <w:p>
      <w:r>
        <w:rPr>
          <w:b/>
        </w:rPr>
        <w:t>📌 Ek Line Revision:</w:t>
      </w:r>
    </w:p>
    <w:p>
      <w:r>
        <w:t>Fear order equals hierarchy plus expose plus CBT.</w:t>
      </w:r>
    </w:p>
    <w:p/>
    <w:p>
      <w:r>
        <w:t>Positive Marks: 1</w:t>
      </w:r>
    </w:p>
    <w:p>
      <w:r>
        <w:t>Negative Marks: 0.33</w:t>
      </w:r>
    </w:p>
    <w:p>
      <w:r>
        <w:t>──────────────────────────────</w:t>
      </w:r>
    </w:p>
    <w:p/>
    <w:p>
      <w:r>
        <w:rPr>
          <w:b/>
        </w:rPr>
        <w:t>Question: A morphine RR8. What is correct ORDER of reversal</w:t>
      </w:r>
    </w:p>
    <w:p/>
    <w:p>
      <w:r>
        <w:t>(a) FIRST stop drug ABC O2, NEXT vitals GCS naloxone 0.4 titrate, infusion watch withdrawal, psych counsel, record</w:t>
      </w:r>
    </w:p>
    <w:p>
      <w:r>
        <w:t>(b) FIRST more morphine with RR8</w:t>
      </w:r>
    </w:p>
    <w:p>
      <w:r>
        <w:t>(c) FIRST single naloxone no observe discharge</w:t>
      </w:r>
    </w:p>
    <w:p>
      <w:r>
        <w:t>(d) FIRST no O2 only antidote</w:t>
      </w:r>
    </w:p>
    <w:p/>
    <w:p>
      <w:r>
        <w:rPr>
          <w:b/>
        </w:rPr>
        <w:t>✅ Answer: a</w:t>
      </w:r>
    </w:p>
    <w:p/>
    <w:p>
      <w:r>
        <w:rPr>
          <w:b/>
        </w:rPr>
        <w:t>💡 Solution:</w:t>
      </w:r>
    </w:p>
    <w:p>
      <w:r>
        <w:rPr>
          <w:b/>
        </w:rPr>
        <w:t>✅ Sahi Kyun?</w:t>
      </w:r>
    </w:p>
    <w:p>
      <w:r>
        <w:t>FIRST stop infusion ABC airway O2 sats karo. NEXT vitals GCS pupils naloxone 0.4 2 min titrate 10 mg max karo. Infusion renarcotize 2 hr observe withdrawal treat karo. Psych pain cause counsel record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more death karega. (c) renarcotize death karega observe must hai. (d) O2 brain must hai. Isliye ye kram unsafe hai, infection risk badhata hai aur monitoring miss karta hai. Order ulta karna exam me galat hota hai. Distractors incomplete hain gold rule fail karte hain.</w:t>
      </w:r>
    </w:p>
    <w:p/>
    <w:p>
      <w:r>
        <w:rPr>
          <w:b/>
        </w:rPr>
        <w:t>🧠 PNC Trick:</w:t>
      </w:r>
    </w:p>
    <w:p>
      <w:r>
        <w:t>REVERSAL equals STOP ABC NALOXONE INFUSION WATCH.</w:t>
      </w:r>
    </w:p>
    <w:p/>
    <w:p>
      <w:r>
        <w:rPr>
          <w:b/>
        </w:rPr>
        <w:t>🎯 Exam Hook:</w:t>
      </w:r>
    </w:p>
    <w:p>
      <w:r>
        <w:t>Stop naloxone infusion observe.</w:t>
      </w:r>
    </w:p>
    <w:p/>
    <w:p>
      <w:r>
        <w:rPr>
          <w:b/>
        </w:rPr>
        <w:t>📌 Ek Line Revision:</w:t>
      </w:r>
    </w:p>
    <w:p>
      <w:r>
        <w:t>Reversal order equals stop plus naloxone plus infusion.</w:t>
      </w:r>
    </w:p>
    <w:p/>
    <w:p>
      <w:r>
        <w:t>Positive Marks: 1</w:t>
      </w:r>
    </w:p>
    <w:p>
      <w:r>
        <w:t>Negative Marks: 0.33</w:t>
      </w:r>
    </w:p>
    <w:p>
      <w:r>
        <w:t>──────────────────────────────</w:t>
      </w:r>
    </w:p>
    <w:p/>
    <w:p>
      <w:r>
        <w:rPr>
          <w:b/>
        </w:rPr>
        <w:t>Question: A nebulization. What is correct ORDER</w:t>
      </w:r>
    </w:p>
    <w:p/>
    <w:p>
      <w:r>
        <w:t>(a) FIRST vitals PEF, NEXT drug saline dose mask fit, O2 6 to8 sit up, rinse mouth, response chart</w:t>
      </w:r>
    </w:p>
    <w:p>
      <w:r>
        <w:t>(b) FIRST flat mask loose no dose check</w:t>
      </w:r>
    </w:p>
    <w:p>
      <w:r>
        <w:t>(c) FIRST tap water drug dilute</w:t>
      </w:r>
    </w:p>
    <w:p>
      <w:r>
        <w:t>(d) FIRST no rinse with steroid always</w:t>
      </w:r>
    </w:p>
    <w:p/>
    <w:p>
      <w:r>
        <w:rPr>
          <w:b/>
        </w:rPr>
        <w:t>✅ Answer: a</w:t>
      </w:r>
    </w:p>
    <w:p/>
    <w:p>
      <w:r>
        <w:rPr>
          <w:b/>
        </w:rPr>
        <w:t>💡 Solution:</w:t>
      </w:r>
    </w:p>
    <w:p>
      <w:r>
        <w:rPr>
          <w:b/>
        </w:rPr>
        <w:t>✅ Sahi Kyun?</w:t>
      </w:r>
    </w:p>
    <w:p>
      <w:r>
        <w:t>FIRST vitals RR wheeze PEF SpO2 baseline lo. NEXT salbutamol saline dose expiry mask nose mouth fit karo. O2 6 to8 sit up breathe slow karo. Steroid rinse thrush tachycardia watch karo. Response PEF chart next due teach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loose waste flat aspiration karega. (c) sterile saline must hai tap infection karega. (d) rinse must hai. Isliye ye kram unsafe hai, infection risk badhata hai aur monitoring miss karta hai. Order ulta karna exam me galat hota hai. Distractors incomplete hain gold rule fail karte hain.</w:t>
      </w:r>
    </w:p>
    <w:p/>
    <w:p>
      <w:r>
        <w:rPr>
          <w:b/>
        </w:rPr>
        <w:t>🧠 PNC Trick:</w:t>
      </w:r>
    </w:p>
    <w:p>
      <w:r>
        <w:t>NEB equals VITALS DOSE MASK RINSE CHART.</w:t>
      </w:r>
    </w:p>
    <w:p/>
    <w:p>
      <w:r>
        <w:rPr>
          <w:b/>
        </w:rPr>
        <w:t>🎯 Exam Hook:</w:t>
      </w:r>
    </w:p>
    <w:p>
      <w:r>
        <w:t>Dose mask rinse chart.</w:t>
      </w:r>
    </w:p>
    <w:p/>
    <w:p>
      <w:r>
        <w:rPr>
          <w:b/>
        </w:rPr>
        <w:t>📌 Ek Line Revision:</w:t>
      </w:r>
    </w:p>
    <w:p>
      <w:r>
        <w:t>Neb order equals vitals plus dose plus mask plus rinse.</w:t>
      </w:r>
    </w:p>
    <w:p/>
    <w:p>
      <w:r>
        <w:t>Positive Marks: 1</w:t>
      </w:r>
    </w:p>
    <w:p>
      <w:r>
        <w:t>Negative Marks: 0.33</w:t>
      </w:r>
    </w:p>
    <w:p>
      <w:r>
        <w:t>──────────────────────────────</w:t>
      </w:r>
    </w:p>
    <w:p/>
    <w:p>
      <w:r>
        <w:rPr>
          <w:b/>
        </w:rPr>
        <w:t>Question: A Bin card. What is correct ORDER</w:t>
      </w:r>
    </w:p>
    <w:p/>
    <w:p>
      <w:r>
        <w:t>(a) FIRST min max set, NEXT entry receipt issue balance, physical verify, indent FIFO</w:t>
      </w:r>
    </w:p>
    <w:p>
      <w:r>
        <w:t>(b) FIRST no entry guess balance</w:t>
      </w:r>
    </w:p>
    <w:p>
      <w:r>
        <w:t>(c) FIRST issue without record</w:t>
      </w:r>
    </w:p>
    <w:p>
      <w:r>
        <w:t>(d) FIRST expire ignore dates</w:t>
      </w:r>
    </w:p>
    <w:p/>
    <w:p>
      <w:r>
        <w:rPr>
          <w:b/>
        </w:rPr>
        <w:t>✅ Answer: a</w:t>
      </w:r>
    </w:p>
    <w:p/>
    <w:p>
      <w:r>
        <w:rPr>
          <w:b/>
        </w:rPr>
        <w:t>💡 Solution:</w:t>
      </w:r>
    </w:p>
    <w:p>
      <w:r>
        <w:rPr>
          <w:b/>
        </w:rPr>
        <w:t>✅ Sahi Kyun?</w:t>
      </w:r>
    </w:p>
    <w:p>
      <w:r>
        <w:t>FIRST min max reorder level set karo. NEXT receipt issue date balance sign karo. Monthly physical verify discrepancy audit karo. Indent FIFO expiry pull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guess stockout karega. (c) record must hai. (d) expire harm karega. Isliye ye kram unsafe hai, infection risk badhata hai aur monitoring miss karta hai. Order ulta karna exam me galat hota hai. Distractors incomplete hain gold rule fail karte hain.</w:t>
      </w:r>
    </w:p>
    <w:p/>
    <w:p>
      <w:r>
        <w:rPr>
          <w:b/>
        </w:rPr>
        <w:t>🧠 PNC Trick:</w:t>
      </w:r>
    </w:p>
    <w:p>
      <w:r>
        <w:t>BIN equals MIN MAX ENTRY VERIFY FIFO.</w:t>
      </w:r>
    </w:p>
    <w:p/>
    <w:p>
      <w:r>
        <w:rPr>
          <w:b/>
        </w:rPr>
        <w:t>🎯 Exam Hook:</w:t>
      </w:r>
    </w:p>
    <w:p>
      <w:r>
        <w:t>Min max FIFO verify.</w:t>
      </w:r>
    </w:p>
    <w:p/>
    <w:p>
      <w:r>
        <w:rPr>
          <w:b/>
        </w:rPr>
        <w:t>📌 Ek Line Revision:</w:t>
      </w:r>
    </w:p>
    <w:p>
      <w:r>
        <w:t>Bin order equals min max plus entry plus FIFO.</w:t>
      </w:r>
    </w:p>
    <w:p/>
    <w:p>
      <w:r>
        <w:t>Positive Marks: 1</w:t>
      </w:r>
    </w:p>
    <w:p>
      <w:r>
        <w:t>Negative Marks: 0.33</w:t>
      </w:r>
    </w:p>
    <w:p>
      <w:r>
        <w:t>──────────────────────────────</w:t>
      </w:r>
    </w:p>
    <w:p/>
    <w:p>
      <w:r>
        <w:rPr>
          <w:b/>
        </w:rPr>
        <w:t>Question: A tiger safari brief. What is correct ORDER</w:t>
      </w:r>
    </w:p>
    <w:p/>
    <w:p>
      <w:r>
        <w:t>(a) FIRST rules distance silence, NEXT guide track signs, watch record, exit report, conserve</w:t>
      </w:r>
    </w:p>
    <w:p>
      <w:r>
        <w:t>(b) FIRST loud chase feed tiger</w:t>
      </w:r>
    </w:p>
    <w:p>
      <w:r>
        <w:t>(c) FIRST walk alone night</w:t>
      </w:r>
    </w:p>
    <w:p>
      <w:r>
        <w:t>(d) FIRST litter plastic in core</w:t>
      </w:r>
    </w:p>
    <w:p/>
    <w:p>
      <w:r>
        <w:rPr>
          <w:b/>
        </w:rPr>
        <w:t>✅ Answer: a</w:t>
      </w:r>
    </w:p>
    <w:p/>
    <w:p>
      <w:r>
        <w:rPr>
          <w:b/>
        </w:rPr>
        <w:t>💡 Solution:</w:t>
      </w:r>
    </w:p>
    <w:p>
      <w:r>
        <w:rPr>
          <w:b/>
        </w:rPr>
        <w:t>✅ Sahi Kyun?</w:t>
      </w:r>
    </w:p>
    <w:p>
      <w:r>
        <w:t>FIRST rules distance silence no flash brief karo. NEXT guide pugmark alarm call track karo. Watch binocular record count karo. Exit time gate report karo. Conserve no plastic support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chase attack crime hai. (c) alone death illegal hai. (d) litter habitat kill karega. Isliye ye kram unsafe hai, infection risk badhata hai aur monitoring miss karta hai. Order ulta karna exam me galat hota hai. Distractors incomplete hain gold rule fail karte hain.</w:t>
      </w:r>
    </w:p>
    <w:p/>
    <w:p>
      <w:r>
        <w:rPr>
          <w:b/>
        </w:rPr>
        <w:t>🧠 PNC Trick:</w:t>
      </w:r>
    </w:p>
    <w:p>
      <w:r>
        <w:t>SAFARI equals RULES TRACK WATCH EXIT CONSERVE.</w:t>
      </w:r>
    </w:p>
    <w:p/>
    <w:p>
      <w:r>
        <w:rPr>
          <w:b/>
        </w:rPr>
        <w:t>🎯 Exam Hook:</w:t>
      </w:r>
    </w:p>
    <w:p>
      <w:r>
        <w:t>Rules track conserve.</w:t>
      </w:r>
    </w:p>
    <w:p/>
    <w:p>
      <w:r>
        <w:rPr>
          <w:b/>
        </w:rPr>
        <w:t>📌 Ek Line Revision:</w:t>
      </w:r>
    </w:p>
    <w:p>
      <w:r>
        <w:t>Safari order equals rules plus track plus conserve.</w:t>
      </w:r>
    </w:p>
    <w:p/>
    <w:p>
      <w:r>
        <w:t>Positive Marks: 1</w:t>
      </w:r>
    </w:p>
    <w:p>
      <w:r>
        <w:t>Negative Marks: 0.33</w:t>
      </w:r>
    </w:p>
    <w:p>
      <w:r>
        <w:t>──────────────────────────────</w:t>
      </w:r>
    </w:p>
    <w:p/>
    <w:p>
      <w:r>
        <w:rPr>
          <w:b/>
        </w:rPr>
        <w:t>Question: A cyclone shelter. What is correct ORDER</w:t>
      </w:r>
    </w:p>
    <w:p/>
    <w:p>
      <w:r>
        <w:t>(a) FIRST warning evacuate, NEXT shelter water food power, rescue first aid, relief rehab, mock drill</w:t>
      </w:r>
    </w:p>
    <w:p>
      <w:r>
        <w:t>(b) FIRST seaside watch waves closely</w:t>
      </w:r>
    </w:p>
    <w:p>
      <w:r>
        <w:t>(c) FIRST no stock shelter empty</w:t>
      </w:r>
    </w:p>
    <w:p>
      <w:r>
        <w:t>(d) FIRST return during eye calm permanently</w:t>
      </w:r>
    </w:p>
    <w:p/>
    <w:p>
      <w:r>
        <w:rPr>
          <w:b/>
        </w:rPr>
        <w:t>✅ Answer: a</w:t>
      </w:r>
    </w:p>
    <w:p/>
    <w:p>
      <w:r>
        <w:rPr>
          <w:b/>
        </w:rPr>
        <w:t>💡 Solution:</w:t>
      </w:r>
    </w:p>
    <w:p>
      <w:r>
        <w:rPr>
          <w:b/>
        </w:rPr>
        <w:t>✅ Sahi Kyun?</w:t>
      </w:r>
    </w:p>
    <w:p>
      <w:r>
        <w:t>FIRST IMD warning siren evacuate high ground karo. NEXT shelter water food power meds stock karo. Rescue boat first aid search karo. Relief cash rehab disease watch karo. Mock drill lessons update karo.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waves drown karega. (c) empty death karega. (d) eye temporary wall return marega. Isliye ye kram unsafe hai, infection risk badhata hai aur monitoring miss karta hai. Order ulta karna exam me galat hota hai. Distractors incomplete hain gold rule fail karte hain.</w:t>
      </w:r>
    </w:p>
    <w:p/>
    <w:p>
      <w:r>
        <w:rPr>
          <w:b/>
        </w:rPr>
        <w:t>🧠 PNC Trick:</w:t>
      </w:r>
    </w:p>
    <w:p>
      <w:r>
        <w:t>CYCLONE equals WARN SHELTER RESCUE RELIEF DRILL.</w:t>
      </w:r>
    </w:p>
    <w:p/>
    <w:p>
      <w:r>
        <w:rPr>
          <w:b/>
        </w:rPr>
        <w:t>🎯 Exam Hook:</w:t>
      </w:r>
    </w:p>
    <w:p>
      <w:r>
        <w:t>Warn shelter rescue drill.</w:t>
      </w:r>
    </w:p>
    <w:p/>
    <w:p>
      <w:r>
        <w:rPr>
          <w:b/>
        </w:rPr>
        <w:t>📌 Ek Line Revision:</w:t>
      </w:r>
    </w:p>
    <w:p>
      <w:r>
        <w:t>Cyclone order equals warn plus shelter plus rescue.</w:t>
      </w:r>
    </w:p>
    <w:p/>
    <w:p>
      <w:r>
        <w:t>Positive Marks: 1</w:t>
      </w:r>
    </w:p>
    <w:p>
      <w:r>
        <w:t>Negative Marks: 0.33</w:t>
      </w:r>
    </w:p>
    <w:p>
      <w:r>
        <w:t>──────────────────────────────</w:t>
      </w:r>
    </w:p>
    <w:p/>
    <w:p>
      <w:r>
        <w:rPr>
          <w:b/>
        </w:rPr>
        <w:t>Question: No A are B, All C are A. What follows with ORDER</w:t>
      </w:r>
    </w:p>
    <w:p/>
    <w:p>
      <w:r>
        <w:t>(a) FIRST Venn C in A outside B, NEXT No C are B proving valid</w:t>
      </w:r>
    </w:p>
    <w:p>
      <w:r>
        <w:t>(b) FIRST All C are B without Venn proves valid</w:t>
      </w:r>
    </w:p>
    <w:p>
      <w:r>
        <w:t>(c) FIRST ignore No still All proves logic</w:t>
      </w:r>
    </w:p>
    <w:p>
      <w:r>
        <w:t>(d) FIRST guess Some still All</w:t>
      </w:r>
    </w:p>
    <w:p/>
    <w:p>
      <w:r>
        <w:rPr>
          <w:b/>
        </w:rPr>
        <w:t>✅ Answer: a</w:t>
      </w:r>
    </w:p>
    <w:p/>
    <w:p>
      <w:r>
        <w:rPr>
          <w:b/>
        </w:rPr>
        <w:t>💡 Solution:</w:t>
      </w:r>
    </w:p>
    <w:p>
      <w:r>
        <w:rPr>
          <w:b/>
        </w:rPr>
        <w:t>✅ Sahi Kyun?</w:t>
      </w:r>
    </w:p>
    <w:p>
      <w:r>
        <w:t>FIRST C inside A, A outside B diagram banao. NEXT C outside B No C are B valid nikalo.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opposite invalid hai. (c) No core hai. (d) quantity change invalid hai. Isliye ye kram unsafe hai, infection risk badhata hai aur monitoring miss karta hai. Order ulta karna exam me galat hota hai. Distractors incomplete hain gold rule fail karte hain.</w:t>
      </w:r>
    </w:p>
    <w:p/>
    <w:p>
      <w:r>
        <w:rPr>
          <w:b/>
        </w:rPr>
        <w:t>🧠 PNC Trick:</w:t>
      </w:r>
    </w:p>
    <w:p>
      <w:r>
        <w:t>VENN ORDER equals IN OUT NO. Diagram pakka.</w:t>
      </w:r>
    </w:p>
    <w:p/>
    <w:p>
      <w:r>
        <w:rPr>
          <w:b/>
        </w:rPr>
        <w:t>🎯 Exam Hook:</w:t>
      </w:r>
    </w:p>
    <w:p>
      <w:r>
        <w:t>Venn in out.</w:t>
      </w:r>
    </w:p>
    <w:p/>
    <w:p>
      <w:r>
        <w:rPr>
          <w:b/>
        </w:rPr>
        <w:t>📌 Ek Line Revision:</w:t>
      </w:r>
    </w:p>
    <w:p>
      <w:r>
        <w:t>No C are B valid.</w:t>
      </w:r>
    </w:p>
    <w:p/>
    <w:p>
      <w:r>
        <w:t>Positive Marks: 1</w:t>
      </w:r>
    </w:p>
    <w:p>
      <w:r>
        <w:t>Negative Marks: 0.33</w:t>
      </w:r>
    </w:p>
    <w:p>
      <w:r>
        <w:t>──────────────────────────────</w:t>
      </w:r>
    </w:p>
    <w:p/>
    <w:p>
      <w:r>
        <w:rPr>
          <w:b/>
        </w:rPr>
        <w:t>Question: Numbers 10 20 30 40 average with ORDER</w:t>
      </w:r>
    </w:p>
    <w:p/>
    <w:p>
      <w:r>
        <w:t>(a) FIRST sum100 count4 divide25</w:t>
      </w:r>
    </w:p>
    <w:p>
      <w:r>
        <w:t>(b) FIRST 40 max proves average</w:t>
      </w:r>
    </w:p>
    <w:p>
      <w:r>
        <w:t>(c) FIRST 10 min proves mean</w:t>
      </w:r>
    </w:p>
    <w:p>
      <w:r>
        <w:t>(d) FIRST no count still 25</w:t>
      </w:r>
    </w:p>
    <w:p/>
    <w:p>
      <w:r>
        <w:rPr>
          <w:b/>
        </w:rPr>
        <w:t>✅ Answer: a</w:t>
      </w:r>
    </w:p>
    <w:p/>
    <w:p>
      <w:r>
        <w:rPr>
          <w:b/>
        </w:rPr>
        <w:t>💡 Solution:</w:t>
      </w:r>
    </w:p>
    <w:p>
      <w:r>
        <w:rPr>
          <w:b/>
        </w:rPr>
        <w:t>✅ Sahi Kyun?</w:t>
      </w:r>
    </w:p>
    <w:p>
      <w:r>
        <w:t>FIRST 10 plus20 plus30 plus40 equals100. NEXT count4 divide25.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max nahi. (c) min nahi. (d) count must hai. Isliye ye kram unsafe hai, infection risk badhata hai aur monitoring miss karta hai. Order ulta karna exam me galat hota hai. Distractors incomplete hain gold rule fail karte hain.</w:t>
      </w:r>
    </w:p>
    <w:p/>
    <w:p>
      <w:r>
        <w:rPr>
          <w:b/>
        </w:rPr>
        <w:t>🧠 PNC Trick:</w:t>
      </w:r>
    </w:p>
    <w:p>
      <w:r>
        <w:t>SUM COUNT DIVIDE. 100 by4 25.</w:t>
      </w:r>
    </w:p>
    <w:p/>
    <w:p>
      <w:r>
        <w:rPr>
          <w:b/>
        </w:rPr>
        <w:t>🎯 Exam Hook:</w:t>
      </w:r>
    </w:p>
    <w:p>
      <w:r>
        <w:t>Sum divide.</w:t>
      </w:r>
    </w:p>
    <w:p/>
    <w:p>
      <w:r>
        <w:rPr>
          <w:b/>
        </w:rPr>
        <w:t>📌 Ek Line Revision:</w:t>
      </w:r>
    </w:p>
    <w:p>
      <w:r>
        <w:t>Average 25 sum100.</w:t>
      </w:r>
    </w:p>
    <w:p/>
    <w:p>
      <w:r>
        <w:t>Positive Marks: 1</w:t>
      </w:r>
    </w:p>
    <w:p>
      <w:r>
        <w:t>Negative Marks: 0.33</w:t>
      </w:r>
    </w:p>
    <w:p>
      <w:r>
        <w:t>──────────────────────────────</w:t>
      </w:r>
    </w:p>
    <w:p/>
    <w:p>
      <w:r>
        <w:rPr>
          <w:b/>
        </w:rPr>
        <w:t>Question: She said I will go. Change with ORDER</w:t>
      </w:r>
    </w:p>
    <w:p/>
    <w:p>
      <w:r>
        <w:t>(a) FIRST will to would I to she proving She said she would go</w:t>
      </w:r>
    </w:p>
    <w:p>
      <w:r>
        <w:t>(b) FIRST will same without shift proves indirect</w:t>
      </w:r>
    </w:p>
    <w:p>
      <w:r>
        <w:t>(c) FIRST shall with she proves backshift</w:t>
      </w:r>
    </w:p>
    <w:p>
      <w:r>
        <w:t>(d) FIRST no pronoun still indirect</w:t>
      </w:r>
    </w:p>
    <w:p/>
    <w:p>
      <w:r>
        <w:rPr>
          <w:b/>
        </w:rPr>
        <w:t>✅ Answer: a</w:t>
      </w:r>
    </w:p>
    <w:p/>
    <w:p>
      <w:r>
        <w:rPr>
          <w:b/>
        </w:rPr>
        <w:t>💡 Solution:</w:t>
      </w:r>
    </w:p>
    <w:p>
      <w:r>
        <w:rPr>
          <w:b/>
        </w:rPr>
        <w:t>✅ Sahi Kyun?</w:t>
      </w:r>
    </w:p>
    <w:p>
      <w:r>
        <w:t>FIRST will to would backshift. NEXT I to she pronoun. She said she would go correct. Ye kram infection injury ko rokta hai, monitoring timely karta hai aur complication early pakadta hai. FIRST aur NEXT ka order hi exam ka favourite trap hai. Ye high yield repeat pattern hai, cutoff timing gold criteria rat lo trap se bacho.</w:t>
      </w:r>
    </w:p>
    <w:p/>
    <w:p>
      <w:r>
        <w:rPr>
          <w:b/>
        </w:rPr>
        <w:t>❌ Baaki Kyun Galat?</w:t>
      </w:r>
    </w:p>
    <w:p>
      <w:r>
        <w:t>(b) shift must hai. (c) shall first person hai. (d) pronoun must hai. Isliye ye kram unsafe hai, infection risk badhata hai aur monitoring miss karta hai. Order ulta karna exam me galat hota hai. Distractors incomplete hain gold rule fail karte hain.</w:t>
      </w:r>
    </w:p>
    <w:p/>
    <w:p>
      <w:r>
        <w:rPr>
          <w:b/>
        </w:rPr>
        <w:t>🧠 PNC Trick:</w:t>
      </w:r>
    </w:p>
    <w:p>
      <w:r>
        <w:t>WILL to WOULD I to SHE.</w:t>
      </w:r>
    </w:p>
    <w:p/>
    <w:p>
      <w:r>
        <w:rPr>
          <w:b/>
        </w:rPr>
        <w:t>🎯 Exam Hook:</w:t>
      </w:r>
    </w:p>
    <w:p>
      <w:r>
        <w:t>Will would.</w:t>
      </w:r>
    </w:p>
    <w:p/>
    <w:p>
      <w:r>
        <w:rPr>
          <w:b/>
        </w:rPr>
        <w:t>📌 Ek Line Revision:</w:t>
      </w:r>
    </w:p>
    <w:p>
      <w:r>
        <w:t>She said she would go.</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