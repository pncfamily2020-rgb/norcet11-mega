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52-year-old hypertensive emergency BP 215/135, encephalopathy, AKI. Which drug management is BEST with precaution?</w:t>
      </w:r>
    </w:p>
    <w:p>
      <w:pPr/>
    </w:p>
    <w:p>
      <w:pPr/>
      <w:r>
        <w:t>(a) IV labetalol/nicardipine infusion in ICU lowering MAP 20-25 percent first hour with neuro-urine-creatinine monitoring</w:t>
      </w:r>
    </w:p>
    <w:p>
      <w:pPr/>
      <w:r>
        <w:t>(b) Sublingual nifedipine stat to drop rapidly at home</w:t>
      </w:r>
    </w:p>
    <w:p>
      <w:pPr/>
      <w:r>
        <w:t>(c) No drug, only reassurance despite organ injury</w:t>
      </w:r>
    </w:p>
    <w:p>
      <w:pPr/>
      <w:r>
        <w:t>(d) IM high-dose diuretic alone as definitive therapy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emergency me controlled titratable IV drug cerebral-renal perfusion bachate hue pressure ghatata hai. Rapid fall se watershed stroke-AKI hota hai, isliye 20-25 percent limit, phir 160/100 over hours. Labetalol alpha-beta block plus nicardipine arterial dilator safe choices hain, nitroprusside cyanide risk se second line hai.</w:t>
      </w:r>
    </w:p>
    <w:p>
      <w:pPr/>
    </w:p>
    <w:p>
      <w:pPr/>
      <w:r>
        <w:rPr>
          <w:b/>
        </w:rPr>
        <w:t>❌ Baaki Kyun Galat?</w:t>
      </w:r>
    </w:p>
    <w:p>
      <w:pPr/>
      <w:r>
        <w:t>(b) short nifedipine unpredictable fall-stroke-MI karta hai, guidelines ban karti hain. (c) bina treatment dissection-stroke-death hoga. (d) diuretic adjunct hai, emergency control nahi.</w:t>
      </w:r>
    </w:p>
    <w:p>
      <w:pPr/>
    </w:p>
    <w:p>
      <w:pPr/>
      <w:r>
        <w:rPr>
          <w:b/>
        </w:rPr>
        <w:t>🧠 PNC Trick:</w:t>
      </w:r>
    </w:p>
    <w:p>
      <w:pPr/>
      <w:r>
        <w:t>Emergency IV drip Dheere: MAP 20-25 pehle ghante. Nifedipine tongue-trap bhool jao.</w:t>
      </w:r>
    </w:p>
    <w:p>
      <w:pPr/>
    </w:p>
    <w:p>
      <w:pPr/>
      <w:r>
        <w:rPr>
          <w:b/>
        </w:rPr>
        <w:t>🎯 Exam Hook:</w:t>
      </w:r>
    </w:p>
    <w:p>
      <w:pPr/>
      <w:r>
        <w:t>NORCET: urgency oral amlodipine-titrate, emergency IV. Fundus-AKI-ECG monitoring pakka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Hypertensive emergency equals ICU IV titratable drug with 20-25 percent MAP limit.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Limit</w:t>
            </w:r>
          </w:p>
        </w:tc>
      </w:tr>
      <w:tr>
        <w:tc>
          <w:tcPr>
            <w:tcW w:type="dxa" w:w="2880"/>
          </w:tcPr>
          <w:p>
            <w:r/>
            <w:r>
              <w:t>Emergency</w:t>
            </w:r>
          </w:p>
        </w:tc>
        <w:tc>
          <w:tcPr>
            <w:tcW w:type="dxa" w:w="2880"/>
          </w:tcPr>
          <w:p>
            <w:r/>
            <w:r>
              <w:t>IV labetalol</w:t>
            </w:r>
          </w:p>
        </w:tc>
        <w:tc>
          <w:tcPr>
            <w:tcW w:type="dxa" w:w="2880"/>
          </w:tcPr>
          <w:p>
            <w:r/>
            <w:r>
              <w:t>MAP -20-25 percent</w:t>
            </w:r>
          </w:p>
        </w:tc>
      </w:tr>
      <w:tr>
        <w:tc>
          <w:tcPr>
            <w:tcW w:type="dxa" w:w="2880"/>
          </w:tcPr>
          <w:p>
            <w:r/>
            <w:r>
              <w:t>Urgency</w:t>
            </w:r>
          </w:p>
        </w:tc>
        <w:tc>
          <w:tcPr>
            <w:tcW w:type="dxa" w:w="2880"/>
          </w:tcPr>
          <w:p>
            <w:r/>
            <w:r>
              <w:t>Oral titrate</w:t>
            </w:r>
          </w:p>
        </w:tc>
        <w:tc>
          <w:tcPr>
            <w:tcW w:type="dxa" w:w="2880"/>
          </w:tcPr>
          <w:p>
            <w:r/>
            <w:r>
              <w:t>Gradual days</w:t>
            </w:r>
          </w:p>
        </w:tc>
      </w:tr>
      <w:tr>
        <w:tc>
          <w:tcPr>
            <w:tcW w:type="dxa" w:w="2880"/>
          </w:tcPr>
          <w:p>
            <w:r/>
            <w:r>
              <w:t>Avoid</w:t>
            </w:r>
          </w:p>
        </w:tc>
        <w:tc>
          <w:tcPr>
            <w:tcW w:type="dxa" w:w="2880"/>
          </w:tcPr>
          <w:p>
            <w:r/>
            <w:r>
              <w:t>SL nifedipine</w:t>
            </w:r>
          </w:p>
        </w:tc>
        <w:tc>
          <w:tcPr>
            <w:tcW w:type="dxa" w:w="2880"/>
          </w:tcPr>
          <w:p>
            <w:r/>
            <w:r>
              <w:t>Stroke risk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10-year-old with rheumatic carditis-mitral regurgitation needs secondary prevention. Which drug management is BEST?</w:t>
      </w:r>
    </w:p>
    <w:p>
      <w:pPr/>
    </w:p>
    <w:p>
      <w:pPr/>
      <w:r>
        <w:t>(a) Benzathine penicillin IM every 3-4 weeks for years plus aspirin/steroid for inflammation with adherence card and allergy check</w:t>
      </w:r>
    </w:p>
    <w:p>
      <w:pPr/>
      <w:r>
        <w:t>(b) Single paracetamol course cures valvular disease</w:t>
      </w:r>
    </w:p>
    <w:p>
      <w:pPr/>
      <w:r>
        <w:t>(c) Stop prophylaxis after sore throat settles in one week</w:t>
      </w:r>
    </w:p>
    <w:p>
      <w:pPr/>
      <w:r>
        <w:t>(d) Give live vaccine during high-dose steroid without consult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GAS recurrence valvular scarring badhata hai, long-acting penicillin throat carriage rokta hai. Carditis me anti-inflammatory aspirin-steroid, heart-failure diuretic-ACE, chorea valproate ka protocol hai. Pre-check penicillin allergy-sensitivity, injection site rotation aur RHD register follow-up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paracetamol symptom hai, autoimmunity-valve repair nahi. (c) early stop se recurrence-stenosis pakki hai, 5-10 yr/sometimes lifelong prophylaxis hai. (d) immunosuppression me live vaccine contraindicated hai.</w:t>
      </w:r>
    </w:p>
    <w:p>
      <w:pPr/>
    </w:p>
    <w:p>
      <w:pPr/>
      <w:r>
        <w:rPr>
          <w:b/>
        </w:rPr>
        <w:t>🧠 PNC Trick:</w:t>
      </w:r>
    </w:p>
    <w:p>
      <w:pPr/>
      <w:r>
        <w:t>Rheumatic repeat roko: Penicillin saalon tak. Gala bacha to Valve bacha.</w:t>
      </w:r>
    </w:p>
    <w:p>
      <w:pPr/>
    </w:p>
    <w:p>
      <w:pPr/>
      <w:r>
        <w:rPr>
          <w:b/>
        </w:rPr>
        <w:t>🎯 Exam Hook:</w:t>
      </w:r>
    </w:p>
    <w:p>
      <w:pPr/>
      <w:r>
        <w:t>Duration: no carditis 5yr, carditis 10yr, residual RHD lifelong. ASO throat swab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RHD prevention equals benzathine penicillin years plus anti-inflammatory plus register.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45-year-old suspected endocarditis needs empiric therapy. Which management is BEST before cultures?</w:t>
      </w:r>
    </w:p>
    <w:p>
      <w:pPr/>
    </w:p>
    <w:p>
      <w:pPr/>
      <w:r>
        <w:t>(a) Draw 3 blood cultures 1 hr apart before antibiotics, then empiric vancomycin-ceftriaxone per protocol with echo and dental review</w:t>
      </w:r>
    </w:p>
    <w:p>
      <w:pPr/>
      <w:r>
        <w:t>(b) Start antibiotics first and never take cultures</w:t>
      </w:r>
    </w:p>
    <w:p>
      <w:pPr/>
      <w:r>
        <w:t>(c) Give NSAID only for weeks despite murmur</w:t>
      </w:r>
    </w:p>
    <w:p>
      <w:pPr/>
      <w:r>
        <w:t>(d) Discharge without echo because fever common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continuous bacteremia me culture yield antibiotic se pehle sabse zyada hai, Duke major criterion hai. Empiric cover Staph-Strepto-Entero, native vs prosthetic regime alag, renal-dose adjust karte hain. TEE vegetations-abscess, dental source eradication relapse rokta hai. Duration 4-6 weeks IV hai.</w:t>
      </w:r>
    </w:p>
    <w:p>
      <w:pPr/>
    </w:p>
    <w:p>
      <w:pPr/>
      <w:r>
        <w:rPr>
          <w:b/>
        </w:rPr>
        <w:t>❌ Baaki Kyun Galat?</w:t>
      </w:r>
    </w:p>
    <w:p>
      <w:pPr/>
      <w:r>
        <w:t>(b) cultures bina organism-resistance unknown, treatment blind hoga. (c) NSAID sepsis-embolism nahi rokta. (d) echo bina complication miss hoga.</w:t>
      </w:r>
    </w:p>
    <w:p>
      <w:pPr/>
    </w:p>
    <w:p>
      <w:pPr/>
      <w:r>
        <w:rPr>
          <w:b/>
        </w:rPr>
        <w:t>🧠 PNC Trick:</w:t>
      </w:r>
    </w:p>
    <w:p>
      <w:pPr/>
      <w:r>
        <w:t>Culture Pehle, Antibiotic Baad me. 3 culture 1 ghante me, Echo zaroor.</w:t>
      </w:r>
    </w:p>
    <w:p>
      <w:pPr/>
    </w:p>
    <w:p>
      <w:pPr/>
      <w:r>
        <w:rPr>
          <w:b/>
        </w:rPr>
        <w:t>🎯 Exam Hook:</w:t>
      </w:r>
    </w:p>
    <w:p>
      <w:pPr/>
      <w:r>
        <w:t>Prophylaxis high-risk dental: amoxicillin 2g 1hr before. Vancomycin red-man slow infusion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Endocarditis equals 3 cultures first plus empiric IV 4-6 wk plus echo-source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30-year-old acute pericarditis with severe pain, no tamponade. Which drug management is BEST?</w:t>
      </w:r>
    </w:p>
    <w:p>
      <w:pPr/>
    </w:p>
    <w:p>
      <w:pPr/>
      <w:r>
        <w:t>(a) High-dose aspirin/NSAID plus colchicine with PPI cover, rest, avoid steroids first-line and monitor CRP-pain</w:t>
      </w:r>
    </w:p>
    <w:p>
      <w:pPr/>
      <w:r>
        <w:t>(b) Immediate pericardiocentesis in every small effusion</w:t>
      </w:r>
    </w:p>
    <w:p>
      <w:pPr/>
      <w:r>
        <w:t>(c) Oral anticoagulant to dissolve pericardium</w:t>
      </w:r>
    </w:p>
    <w:p>
      <w:pPr/>
      <w:r>
        <w:t>(d) Steroid alone long-term without taper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NSAID pleural-pericardial inflammation-prostaglandin kam karke pain-fever ghatata hai, colchicine microtubule block karke recurrence half karta hai. PPI renal-BP watch, 3-month taper-colchicine protocol hai. Steroid refractory-TB-autoimmune me hai, first-line me rebound risk hai.</w:t>
      </w:r>
    </w:p>
    <w:p>
      <w:pPr/>
    </w:p>
    <w:p>
      <w:pPr/>
      <w:r>
        <w:rPr>
          <w:b/>
        </w:rPr>
        <w:t>❌ Baaki Kyun Galat?</w:t>
      </w:r>
    </w:p>
    <w:p>
      <w:pPr/>
      <w:r>
        <w:t>(b) tamponade/constrictive bina tap harm karega. (c) anticoag effusion-bleed badhayega. (d) steroid alone rebound-colitis risk, taper must hai.</w:t>
      </w:r>
    </w:p>
    <w:p>
      <w:pPr/>
    </w:p>
    <w:p>
      <w:pPr/>
      <w:r>
        <w:rPr>
          <w:b/>
        </w:rPr>
        <w:t>🧠 PNC Trick:</w:t>
      </w:r>
    </w:p>
    <w:p>
      <w:pPr/>
      <w:r>
        <w:t>Pericarditis Pain: NSAID + Colchicine chain todo. Steroid second, Tap sirf tamponade.</w:t>
      </w:r>
    </w:p>
    <w:p>
      <w:pPr/>
    </w:p>
    <w:p>
      <w:pPr/>
      <w:r>
        <w:rPr>
          <w:b/>
        </w:rPr>
        <w:t>🎯 Exam Hook:</w:t>
      </w:r>
    </w:p>
    <w:p>
      <w:pPr/>
      <w:r>
        <w:t>Dressler post-MI colchicine, TB pericarditis ATT-steroid. ECG PR depression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Acute pericarditis equals NSAID plus colchicine with PPI, steroids reserve.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60-year-old severe symptomatic aortic stenosis syncope-angina-dyspnea needs definitive management. Which choice is BEST?</w:t>
      </w:r>
    </w:p>
    <w:p>
      <w:pPr/>
    </w:p>
    <w:p>
      <w:pPr/>
      <w:r>
        <w:t>(a) Urgent cardiology referral for surgical AVR or TAVR evaluation with echo gradients, BNP, dental clearance and balloon valvuloplasty only bridge</w:t>
      </w:r>
    </w:p>
    <w:p>
      <w:pPr/>
      <w:r>
        <w:t>(b) Start vasodilator alone as cure for calcific AS</w:t>
      </w:r>
    </w:p>
    <w:p>
      <w:pPr/>
      <w:r>
        <w:t>(c) Vigorous exercise stress test despite syncope</w:t>
      </w:r>
    </w:p>
    <w:p>
      <w:pPr/>
      <w:r>
        <w:t>(d) No treatment because murmur harmless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symptomatic severe AS me mortality 50 percent 2 yr hai, valve replacement hi survival badhata hai. SAVR young-low risk, TAVR old-high risk me hota hai. Pre-check gradient-area, LV function, coronaries, dental sepsis aur frailty scoring hoti hai. Medical diuretic cautious, vasodilator-hypotension danger hai.</w:t>
      </w:r>
    </w:p>
    <w:p>
      <w:pPr/>
    </w:p>
    <w:p>
      <w:pPr/>
      <w:r>
        <w:rPr>
          <w:b/>
        </w:rPr>
        <w:t>❌ Baaki Kyun Galat?</w:t>
      </w:r>
    </w:p>
    <w:p>
      <w:pPr/>
      <w:r>
        <w:t>(b) fixed obstruction dilator se nahi khulta, hypotension-syncope badhega. (c) symptomatic AS me stress test contraindicated jaisa hai. (d) triad syncope-angina-dyspnea malignant hai.</w:t>
      </w:r>
    </w:p>
    <w:p>
      <w:pPr/>
    </w:p>
    <w:p>
      <w:pPr/>
      <w:r>
        <w:rPr>
          <w:b/>
        </w:rPr>
        <w:t>🧠 PNC Trick:</w:t>
      </w:r>
    </w:p>
    <w:p>
      <w:pPr/>
      <w:r>
        <w:t>AS Triad Sad: Syncope-Angina-Dyspnea = Valve Badlo. Dawa se dilasa, Surgery se jeevan.</w:t>
      </w:r>
    </w:p>
    <w:p>
      <w:pPr/>
    </w:p>
    <w:p>
      <w:pPr/>
      <w:r>
        <w:rPr>
          <w:b/>
        </w:rPr>
        <w:t>🎯 Exam Hook:</w:t>
      </w:r>
    </w:p>
    <w:p>
      <w:pPr/>
      <w:r>
        <w:t>Murmur crescendo-decrescendo base-carotid, S2 soft, LVH ECG. TAVR vs SAVR age-risk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Symptomatic severe AS equals AVR/TAVR urgently, medical only bridge-caution.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AS severity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Gradient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Moderate</w:t>
            </w:r>
          </w:p>
        </w:tc>
        <w:tc>
          <w:tcPr>
            <w:tcW w:type="dxa" w:w="2880"/>
          </w:tcPr>
          <w:p>
            <w:r/>
            <w:r>
              <w:t>20-40</w:t>
            </w:r>
          </w:p>
        </w:tc>
        <w:tc>
          <w:tcPr>
            <w:tcW w:type="dxa" w:w="2880"/>
          </w:tcPr>
          <w:p>
            <w:r/>
            <w: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Severe</w:t>
            </w:r>
          </w:p>
        </w:tc>
        <w:tc>
          <w:tcPr>
            <w:tcW w:type="dxa" w:w="2880"/>
          </w:tcPr>
          <w:p>
            <w:r/>
            <w:r>
              <w:t>Over 40</w:t>
            </w:r>
          </w:p>
        </w:tc>
        <w:tc>
          <w:tcPr>
            <w:tcW w:type="dxa" w:w="2880"/>
          </w:tcPr>
          <w:p>
            <w:r/>
            <w:r>
              <w:t>AVR/TAVR</w:t>
            </w:r>
          </w:p>
        </w:tc>
      </w:tr>
      <w:tr>
        <w:tc>
          <w:tcPr>
            <w:tcW w:type="dxa" w:w="2880"/>
          </w:tcPr>
          <w:p>
            <w:r/>
            <w:r>
              <w:t>Triad present</w:t>
            </w:r>
          </w:p>
        </w:tc>
        <w:tc>
          <w:tcPr>
            <w:tcW w:type="dxa" w:w="2880"/>
          </w:tcPr>
          <w:p>
            <w:r/>
            <w:r>
              <w:t>Any severe</w:t>
            </w:r>
          </w:p>
        </w:tc>
        <w:tc>
          <w:tcPr>
            <w:tcW w:type="dxa" w:w="2880"/>
          </w:tcPr>
          <w:p>
            <w:r/>
            <w:r>
              <w:t>Urgent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PHC nurse teaches pulse check to ASHAs. Which skill management is BEST?</w:t>
      </w:r>
    </w:p>
    <w:p>
      <w:pPr/>
    </w:p>
    <w:p>
      <w:pPr/>
      <w:r>
        <w:t>(a) Radial 30x2 with rate-rhythm-volume, carotid only one side gentle, brachial-femoral comparison for coarctation, document</w:t>
      </w:r>
    </w:p>
    <w:p>
      <w:pPr/>
      <w:r>
        <w:t>(b) Press both carotids hard together for long time</w:t>
      </w:r>
    </w:p>
    <w:p>
      <w:pPr/>
      <w:r>
        <w:t>(c) Count 5 seconds and guess irregularity</w:t>
      </w:r>
    </w:p>
    <w:p>
      <w:pPr/>
      <w:r>
        <w:t>(d) Check pulse through plaster without site check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radial routine, 30-sec x2 irregular me 1-min full, volume collapsing-water hammer, character pulsus. Carotid bilateral pressure syncope-stroke risk deta hai, ek taraf halka hai. Radio-femoral delay coarctation-thrombosis pakadta hai. HR-BP-pain chart completeness audit me aata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bilateral carotid baroreceptor arrest-stroke karega. (c) short count arrhythmia miss karega. (d) plaster me site inaccessible-wrong hai.</w:t>
      </w:r>
    </w:p>
    <w:p>
      <w:pPr/>
    </w:p>
    <w:p>
      <w:pPr/>
      <w:r>
        <w:rPr>
          <w:b/>
        </w:rPr>
        <w:t>🧠 PNC Trick:</w:t>
      </w:r>
    </w:p>
    <w:p>
      <w:pPr/>
      <w:r>
        <w:t>Nadi 30x2, Carotid ek-ek karke, Radio-femoral antar dekho.</w:t>
      </w:r>
    </w:p>
    <w:p>
      <w:pPr/>
    </w:p>
    <w:p>
      <w:pPr/>
      <w:r>
        <w:rPr>
          <w:b/>
        </w:rPr>
        <w:t>🎯 Exam Hook:</w:t>
      </w:r>
    </w:p>
    <w:p>
      <w:pPr/>
      <w:r>
        <w:t>Pulse grading 0-4, deficit AF me, pulsus paradoxus tamponade. Skill OSCE me steps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Pulse skill equals radial timed plus gentle carotid plus radio-femoral compare.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antenatal camp BP readings vary widely. Which BP device management ensures accuracy?</w:t>
      </w:r>
    </w:p>
    <w:p>
      <w:pPr/>
    </w:p>
    <w:p>
      <w:pPr/>
      <w:r>
        <w:t>(a) Calibrated aneroid-digital with right cuff, annual calibration, no smoking-caffeine 30 min, repeat high reading after rest</w:t>
      </w:r>
    </w:p>
    <w:p>
      <w:pPr/>
      <w:r>
        <w:t>(b) Use uncalibrated broken gauge for all</w:t>
      </w:r>
    </w:p>
    <w:p>
      <w:pPr/>
      <w:r>
        <w:t>(c) Measure over thick sweater with legs hanging</w:t>
      </w:r>
    </w:p>
    <w:p>
      <w:pPr/>
      <w:r>
        <w:t>(d) Single high reading labels chronic hypertension forever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calibration drift false diagnosis karta hai, yearly mercury-standard check must hai. Cuff-arm mismatch, caffeine-talk, full bladder sab 5-15 error dete hain. Pregnancy me correct size, left lateral rest, repeat 4-hr plus urine protein-PIH protocol se preeclampsia miss nahi hota.</w:t>
      </w:r>
    </w:p>
    <w:p>
      <w:pPr/>
    </w:p>
    <w:p>
      <w:pPr/>
      <w:r>
        <w:rPr>
          <w:b/>
        </w:rPr>
        <w:t>❌ Baaki Kyun Galat?</w:t>
      </w:r>
    </w:p>
    <w:p>
      <w:pPr/>
      <w:r>
        <w:t>(b) faulty device negligence hai. (c) clothing-hanging systematic overestimate karta hai. (d) hypertension 2 readings plus workup se confirm hota hai.</w:t>
      </w:r>
    </w:p>
    <w:p>
      <w:pPr/>
    </w:p>
    <w:p>
      <w:pPr/>
      <w:r>
        <w:rPr>
          <w:b/>
        </w:rPr>
        <w:t>🧠 PNC Trick:</w:t>
      </w:r>
    </w:p>
    <w:p>
      <w:pPr/>
      <w:r>
        <w:t>Machine Sahi + Cuff Sahi + Aaram Sahi = BP Sahi. Calibration saal me ek baar.</w:t>
      </w:r>
    </w:p>
    <w:p>
      <w:pPr/>
    </w:p>
    <w:p>
      <w:pPr/>
      <w:r>
        <w:rPr>
          <w:b/>
        </w:rPr>
        <w:t>🎯 Exam Hook:</w:t>
      </w:r>
    </w:p>
    <w:p>
      <w:pPr/>
      <w:r>
        <w:t>PIH 140/90 after 20 wk, MAP, urine protein. White-coat ambulatory confirm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Accurate BP equals calibrated device plus right cuff plus rest-repeat protocol.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woman with missed period, positive UPT needs dating scan counselling. Which management is BEST?</w:t>
      </w:r>
    </w:p>
    <w:p>
      <w:pPr/>
    </w:p>
    <w:p>
      <w:pPr/>
      <w:r>
        <w:t>(a) Transvaginal/first-trimester crown-rump length dating plus folic-iron, anomaly scan 18-20 wk and EDD Naegele counselling</w:t>
      </w:r>
    </w:p>
    <w:p>
      <w:pPr/>
      <w:r>
        <w:t>(b) No scan till delivery despite bleeding</w:t>
      </w:r>
    </w:p>
    <w:p>
      <w:pPr/>
      <w:r>
        <w:t>(c) Repeated CT abdomen for dating</w:t>
      </w:r>
    </w:p>
    <w:p>
      <w:pPr/>
      <w:r>
        <w:t>(d) Tell EDD by fundal height alone at 6 weeks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CRL 7-13 wk plus-minus 5-day accurate hai, LMP irregular me gold standard hai. Early folic 400-800, Hb-TSH-HIV-VDRL-HBsAg panel, NT-NIPT options aur anomaly morphology scan plan hota hai. Naegele LMP+7-3+1 se EDD samjhate hain, fundal symphysis after 20 wk hai.</w:t>
      </w:r>
    </w:p>
    <w:p>
      <w:pPr/>
    </w:p>
    <w:p>
      <w:pPr/>
      <w:r>
        <w:rPr>
          <w:b/>
        </w:rPr>
        <w:t>❌ Baaki Kyun Galat?</w:t>
      </w:r>
    </w:p>
    <w:p>
      <w:pPr/>
      <w:r>
        <w:t>(b) blind wait ectopic-molar miss karega. (c) CT radiation teratogenic hai, ultrasound safe hai. (d) early uterus pelvic hai, fundal unreliable hai.</w:t>
      </w:r>
    </w:p>
    <w:p>
      <w:pPr/>
    </w:p>
    <w:p>
      <w:pPr/>
      <w:r>
        <w:rPr>
          <w:b/>
        </w:rPr>
        <w:t>🧠 PNC Trick:</w:t>
      </w:r>
    </w:p>
    <w:p>
      <w:pPr/>
      <w:r>
        <w:t>Pehli CRL pakki date, Naegele se EDD baat. Folic pehle, Scan time par.</w:t>
      </w:r>
    </w:p>
    <w:p>
      <w:pPr/>
    </w:p>
    <w:p>
      <w:pPr/>
      <w:r>
        <w:rPr>
          <w:b/>
        </w:rPr>
        <w:t>🎯 Exam Hook:</w:t>
      </w:r>
    </w:p>
    <w:p>
      <w:pPr/>
      <w:r>
        <w:t>Nuchal 11-14, anomaly 18-20, growth 28-32. UPT hCG threshold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Dating equals first-trimester CRL plus Naegele EDD plus routine ANC package.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Rh-negative mother at 28 weeks needs prophylaxis. Which placental-immune management is BEST?</w:t>
      </w:r>
    </w:p>
    <w:p>
      <w:pPr/>
    </w:p>
    <w:p>
      <w:pPr/>
      <w:r>
        <w:t>(a) Anti-D 300 mcg IM at 28 wk plus within 72 hr post-delivery if baby Rh-positive with Kleihauer-ICT monitoring</w:t>
      </w:r>
    </w:p>
    <w:p>
      <w:pPr/>
      <w:r>
        <w:t>(b) No prophylaxis because first pregnancy always safe</w:t>
      </w:r>
    </w:p>
    <w:p>
      <w:pPr/>
      <w:r>
        <w:t>(c) Give anti-D to Rh-positive mother instead</w:t>
      </w:r>
    </w:p>
    <w:p>
      <w:pPr/>
      <w:r>
        <w:t>(d) Wait for hydrops to treat without prevention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fetomaternal hemorrhage sensitization second baby me hemolysis-hydrops karta hai. Routine antenatal plus postnatal anti-D circulating fetal cells clear karta hai. Pre-check ICT, blood group-crossmatch, Kleihauer extra dose need, documentation-lot number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first me sensitization silent hoti hai, second me disaster hai. (c) Rh-positive ko anti-D bekar-harm hai. (d) hydrops ke baad exchange-IUT risky hai, prevention best hai.</w:t>
      </w:r>
    </w:p>
    <w:p>
      <w:pPr/>
    </w:p>
    <w:p>
      <w:pPr/>
      <w:r>
        <w:rPr>
          <w:b/>
        </w:rPr>
        <w:t>🧠 PNC Trick:</w:t>
      </w:r>
    </w:p>
    <w:p>
      <w:pPr/>
      <w:r>
        <w:t>Negative Maa Positive Baccha = Anti-D 28 hafte + Delivery 72 ghante.</w:t>
      </w:r>
    </w:p>
    <w:p>
      <w:pPr/>
    </w:p>
    <w:p>
      <w:pPr/>
      <w:r>
        <w:rPr>
          <w:b/>
        </w:rPr>
        <w:t>🎯 Exam Hook:</w:t>
      </w:r>
    </w:p>
    <w:p>
      <w:pPr/>
      <w:r>
        <w:t>Dose 300 mcg 30 mL bleed, miscarriage-ectopic 50 mcg. ICT titer monitoring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Rh-negative prophylaxis equals anti-D 28 wk plus postnatal 72 hr if baby positive.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t>28 wk</w:t>
            </w:r>
          </w:p>
        </w:tc>
        <w:tc>
          <w:tcPr>
            <w:tcW w:type="dxa" w:w="2880"/>
          </w:tcPr>
          <w:p>
            <w:r/>
            <w:r>
              <w:t>300 mcg</w:t>
            </w:r>
          </w:p>
        </w:tc>
        <w:tc>
          <w:tcPr>
            <w:tcW w:type="dxa" w:w="2880"/>
          </w:tcPr>
          <w:p>
            <w:r/>
            <w:r>
              <w:t>ICT</w:t>
            </w:r>
          </w:p>
        </w:tc>
      </w:tr>
      <w:tr>
        <w:tc>
          <w:tcPr>
            <w:tcW w:type="dxa" w:w="2880"/>
          </w:tcPr>
          <w:p>
            <w:r/>
            <w:r>
              <w:t>Postnatal 72hr</w:t>
            </w:r>
          </w:p>
        </w:tc>
        <w:tc>
          <w:tcPr>
            <w:tcW w:type="dxa" w:w="2880"/>
          </w:tcPr>
          <w:p>
            <w:r/>
            <w:r>
              <w:t>300 mcg</w:t>
            </w:r>
          </w:p>
        </w:tc>
        <w:tc>
          <w:tcPr>
            <w:tcW w:type="dxa" w:w="2880"/>
          </w:tcPr>
          <w:p>
            <w:r/>
            <w:r>
              <w:t>Baby Rh</w:t>
            </w:r>
          </w:p>
        </w:tc>
      </w:tr>
      <w:tr>
        <w:tc>
          <w:tcPr>
            <w:tcW w:type="dxa" w:w="2880"/>
          </w:tcPr>
          <w:p>
            <w:r/>
            <w:r>
              <w:t>Large bleed</w:t>
            </w:r>
          </w:p>
        </w:tc>
        <w:tc>
          <w:tcPr>
            <w:tcW w:type="dxa" w:w="2880"/>
          </w:tcPr>
          <w:p>
            <w:r/>
            <w:r>
              <w:t>Kleihauer</w:t>
            </w:r>
          </w:p>
        </w:tc>
        <w:tc>
          <w:tcPr>
            <w:tcW w:type="dxa" w:w="2880"/>
          </w:tcPr>
          <w:p>
            <w:r/>
            <w:r>
              <w:t>Extra dose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18-month-old not walking alone needs physiotherapy referral. Which management is BEST?</w:t>
      </w:r>
    </w:p>
    <w:p>
      <w:pPr/>
    </w:p>
    <w:p>
      <w:pPr/>
      <w:r>
        <w:t>(a) Assess red flags-tone-nutrition-thyroid-hearing, refer early intervention with home stimulation chart and follow-up</w:t>
      </w:r>
    </w:p>
    <w:p>
      <w:pPr/>
      <w:r>
        <w:t>(b) Scold parents for laziness without exam</w:t>
      </w:r>
    </w:p>
    <w:p>
      <w:pPr/>
      <w:r>
        <w:t>(c) Tie walker all day without supervision</w:t>
      </w:r>
    </w:p>
    <w:p>
      <w:pPr/>
      <w:r>
        <w:t>(d) Promise walk by giving calcium alone overnight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18 mo independent walk expected hai, delay me hip dysplasia-hypotonia-malnutrition-neuromuscular cause dekhte hain. Early physio weight-bearing-play, iron-vitamin D, hearing-vision screen aur milestone diary se catch-up hota hai. Walker unsupervised fall-risk hai, supervised floor play best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blame assessment nahi hai. (c) walker hip-safety risk, milestone guarantee nahi. (d) calcium alone neuro cause nahi sudharta.</w:t>
      </w:r>
    </w:p>
    <w:p>
      <w:pPr/>
    </w:p>
    <w:p>
      <w:pPr/>
      <w:r>
        <w:rPr>
          <w:b/>
        </w:rPr>
        <w:t>🧠 PNC Trick:</w:t>
      </w:r>
    </w:p>
    <w:p>
      <w:pPr/>
      <w:r>
        <w:t>18 me Na chale = Check-Refer-Stimulate. Walker bharosa nahi, Floor play sahi.</w:t>
      </w:r>
    </w:p>
    <w:p>
      <w:pPr/>
    </w:p>
    <w:p>
      <w:pPr/>
      <w:r>
        <w:rPr>
          <w:b/>
        </w:rPr>
        <w:t>🎯 Exam Hook:</w:t>
      </w:r>
    </w:p>
    <w:p>
      <w:pPr/>
      <w:r>
        <w:t>Walk 12-15, no walk 18 red flag. Gower-Ortiz-Barlow tests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No walk at 18 mo equals workup plus early physio plus stimulation follow-up.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village reports repeated cholera. Which outbreak management is BEST for nurse?</w:t>
      </w:r>
    </w:p>
    <w:p>
      <w:pPr/>
    </w:p>
    <w:p>
      <w:pPr/>
      <w:r>
        <w:t>(a) Chlorinate water, ORS-zinc corners, stool sampling, contact tracing, handwashing-Vaccination OCV plus line-listing</w:t>
      </w:r>
    </w:p>
    <w:p>
      <w:pPr/>
      <w:r>
        <w:t>(b) Hide cases to avoid panic without treatment</w:t>
      </w:r>
    </w:p>
    <w:p>
      <w:pPr/>
      <w:r>
        <w:t>(c) Give antibiotics to whole village without water action</w:t>
      </w:r>
    </w:p>
    <w:p>
      <w:pPr/>
      <w:r>
        <w:t>(d) Only pray without chlorination-ORS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transmission water-borne hai, breakpoint chlorination-residual 0.5 ppm plus ORS reduces CFR below 1 percent. Surveillance line-list, RDT-culture, OCV campaign, hygiene IEC aur chloroscope monitoring parallel chalte hain. Nurse rehydration corner-IV plan C aur referral triage chalati hai.</w:t>
      </w:r>
    </w:p>
    <w:p>
      <w:pPr/>
    </w:p>
    <w:p>
      <w:pPr/>
      <w:r>
        <w:rPr>
          <w:b/>
        </w:rPr>
        <w:t>❌ Baaki Kyun Galat?</w:t>
      </w:r>
    </w:p>
    <w:p>
      <w:pPr/>
      <w:r>
        <w:t>(b) hiding spread badhayega, notification legal hai. (c) mass chemoprophylaxis resistance, water fix must hai. (d) faith supportive par treatment substitute nahi.</w:t>
      </w:r>
    </w:p>
    <w:p>
      <w:pPr/>
    </w:p>
    <w:p>
      <w:pPr/>
      <w:r>
        <w:rPr>
          <w:b/>
        </w:rPr>
        <w:t>🧠 PNC Trick:</w:t>
      </w:r>
    </w:p>
    <w:p>
      <w:pPr/>
      <w:r>
        <w:t>Cholera = Paani saaf + ORS saath + Suchi-tracing. Chlorine-ORS-Vaccine trio.</w:t>
      </w:r>
    </w:p>
    <w:p>
      <w:pPr/>
    </w:p>
    <w:p>
      <w:pPr/>
      <w:r>
        <w:rPr>
          <w:b/>
        </w:rPr>
        <w:t>🎯 Exam Hook:</w:t>
      </w:r>
    </w:p>
    <w:p>
      <w:pPr/>
      <w:r>
        <w:t>IDSP notification, CFR target, OCV Shanchol. ORS 200-400 after stool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Cholera outbreak equals chlorination plus ORS corners plus surveillance plus OCV.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violent psychotic patient needs rapid tranquilization. Which drug management is BEST with safety?</w:t>
      </w:r>
    </w:p>
    <w:p>
      <w:pPr/>
    </w:p>
    <w:p>
      <w:pPr/>
      <w:r>
        <w:t>(a) Haloperidol plus promethazine IM with vitals-ECG-EPS watch, de-escalation-restraint protocol and allergy-QT check</w:t>
      </w:r>
    </w:p>
    <w:p>
      <w:pPr/>
      <w:r>
        <w:t>(b) High alcohol to sedate quickly</w:t>
      </w:r>
    </w:p>
    <w:p>
      <w:pPr/>
      <w:r>
        <w:t>(c) Leave patient alone with sharp objects</w:t>
      </w:r>
    </w:p>
    <w:p>
      <w:pPr/>
      <w:r>
        <w:t>(d) Double sedative at home without monitoring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combo agitation-psychosis 30-60 min me control karta hai, promethazine EPS-dystonia kam karta hai. Pre-check QT, BP, hydration, allergy, medical cause hypoxia-hypoglycemia hai. Least restraint, 15-min vitals, medical review aur incident report medico-legal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alcohol disinhibition-violence badhata hai. (c) sharps self-harm-homicide risk hai. (d) unsupervised overdose-respiratory arrest hoga.</w:t>
      </w:r>
    </w:p>
    <w:p>
      <w:pPr/>
    </w:p>
    <w:p>
      <w:pPr/>
      <w:r>
        <w:rPr>
          <w:b/>
        </w:rPr>
        <w:t>🧠 PNC Trick:</w:t>
      </w:r>
    </w:p>
    <w:p>
      <w:pPr/>
      <w:r>
        <w:t>Violence: Baat pehle, Dawa protocol se, Nazar vitals par. Haloperidol-Promethazine IM.</w:t>
      </w:r>
    </w:p>
    <w:p>
      <w:pPr/>
    </w:p>
    <w:p>
      <w:pPr/>
      <w:r>
        <w:rPr>
          <w:b/>
        </w:rPr>
        <w:t>🎯 Exam Hook:</w:t>
      </w:r>
    </w:p>
    <w:p>
      <w:pPr/>
      <w:r>
        <w:t>NMS-EPS watch, lorazepam alternative, MHCA restraint rules. QT haloperidol IV caution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Acute violence equals de-escalate plus haloperidol-promethazine IM with vitals-QT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depressed patient starts amitriptyline. Which nursing drug management is BEST?</w:t>
      </w:r>
    </w:p>
    <w:p>
      <w:pPr/>
    </w:p>
    <w:p>
      <w:pPr/>
      <w:r>
        <w:t>(a) Give bedtime dose, warn 2-4 wk lag, check orthostatic BP-urine-ECG, suicide watch and no alcohol-sudden stop</w:t>
      </w:r>
    </w:p>
    <w:p>
      <w:pPr/>
      <w:r>
        <w:t>(b) Promise cure overnight with one tablet</w:t>
      </w:r>
    </w:p>
    <w:p>
      <w:pPr/>
      <w:r>
        <w:t>(c) Allow driving despite heavy sedation without warning</w:t>
      </w:r>
    </w:p>
    <w:p>
      <w:pPr/>
      <w:r>
        <w:t>(d) Stop abruptly when slightly better in 3 days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TCA anticholinergic-sedative-cardiac conduction effects deta hai, elderly me retention-constipation-fall hota hai. Lag period me suicide energy returns risk badhta hai, isliye limited stock-observation must hai. Taper prevents cholinergic rebound, ECG QT-PR watch needed hai.</w:t>
      </w:r>
    </w:p>
    <w:p>
      <w:pPr/>
    </w:p>
    <w:p>
      <w:pPr/>
      <w:r>
        <w:rPr>
          <w:b/>
        </w:rPr>
        <w:t>❌ Baaki Kyun Galat?</w:t>
      </w:r>
    </w:p>
    <w:p>
      <w:pPr/>
      <w:r>
        <w:t>(b) lag fake promise adherence todta hai. (c) sedation driving risk, counsel must hai. (d) abrupt stop nausea-malaise relapse karega.</w:t>
      </w:r>
    </w:p>
    <w:p>
      <w:pPr/>
    </w:p>
    <w:p>
      <w:pPr/>
      <w:r>
        <w:rPr>
          <w:b/>
        </w:rPr>
        <w:t>🧠 PNC Trick:</w:t>
      </w:r>
    </w:p>
    <w:p>
      <w:pPr/>
      <w:r>
        <w:t>TCA: Raat ki goli, 2-4 hafte, Suicide nazar, Roko achanak nahi.</w:t>
      </w:r>
    </w:p>
    <w:p>
      <w:pPr/>
    </w:p>
    <w:p>
      <w:pPr/>
      <w:r>
        <w:rPr>
          <w:b/>
        </w:rPr>
        <w:t>🎯 Exam Hook:</w:t>
      </w:r>
    </w:p>
    <w:p>
      <w:pPr/>
      <w:r>
        <w:t>Overdose lethal arrhythmia, antidote bicarbonate. SSRI vs TCA side-effects compare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Amitriptyline equals bedtime plus lag counsel plus vitals-suicide watch plus taper.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Nurse</w:t>
            </w:r>
          </w:p>
        </w:tc>
      </w:tr>
      <w:tr>
        <w:tc>
          <w:tcPr>
            <w:tcW w:type="dxa" w:w="2880"/>
          </w:tcPr>
          <w:p>
            <w:r/>
            <w:r>
              <w:t>Sedation</w:t>
            </w:r>
          </w:p>
        </w:tc>
        <w:tc>
          <w:tcPr>
            <w:tcW w:type="dxa" w:w="2880"/>
          </w:tcPr>
          <w:p>
            <w:r/>
            <w:r>
              <w:t>Antihistamine</w:t>
            </w:r>
          </w:p>
        </w:tc>
        <w:tc>
          <w:tcPr>
            <w:tcW w:type="dxa" w:w="2880"/>
          </w:tcPr>
          <w:p>
            <w:r/>
            <w:r>
              <w:t>Bedtime</w:t>
            </w:r>
          </w:p>
        </w:tc>
      </w:tr>
      <w:tr>
        <w:tc>
          <w:tcPr>
            <w:tcW w:type="dxa" w:w="2880"/>
          </w:tcPr>
          <w:p>
            <w:r/>
            <w:r>
              <w:t>Dry-urine</w:t>
            </w:r>
          </w:p>
        </w:tc>
        <w:tc>
          <w:tcPr>
            <w:tcW w:type="dxa" w:w="2880"/>
          </w:tcPr>
          <w:p>
            <w:r/>
            <w:r>
              <w:t>Anticholinergic</w:t>
            </w:r>
          </w:p>
        </w:tc>
        <w:tc>
          <w:tcPr>
            <w:tcW w:type="dxa" w:w="2880"/>
          </w:tcPr>
          <w:p>
            <w:r/>
            <w:r>
              <w:t>Fluid-toilet</w:t>
            </w:r>
          </w:p>
        </w:tc>
      </w:tr>
      <w:tr>
        <w:tc>
          <w:tcPr>
            <w:tcW w:type="dxa" w:w="2880"/>
          </w:tcPr>
          <w:p>
            <w:r/>
            <w:r>
              <w:t>Heart</w:t>
            </w:r>
          </w:p>
        </w:tc>
        <w:tc>
          <w:tcPr>
            <w:tcW w:type="dxa" w:w="2880"/>
          </w:tcPr>
          <w:p>
            <w:r/>
            <w:r>
              <w:t>Quinidine-like</w:t>
            </w:r>
          </w:p>
        </w:tc>
        <w:tc>
          <w:tcPr>
            <w:tcW w:type="dxa" w:w="2880"/>
          </w:tcPr>
          <w:p>
            <w:r/>
            <w:r>
              <w:t>ECG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child with bow legs, rachitic rosary needs rickets management. Which drug-nutrient management is BEST?</w:t>
      </w:r>
    </w:p>
    <w:p>
      <w:pPr/>
    </w:p>
    <w:p>
      <w:pPr/>
      <w:r>
        <w:t>(a) Vitamin D3 plus calcium with sunlight, diet chart, ALP-X-ray follow-up and deformity physio referral</w:t>
      </w:r>
    </w:p>
    <w:p>
      <w:pPr/>
      <w:r>
        <w:t>(b) Only painkiller without vitamin correction</w:t>
      </w:r>
    </w:p>
    <w:p>
      <w:pPr/>
      <w:r>
        <w:t>(c) High fluoride for rickets cure</w:t>
      </w:r>
    </w:p>
    <w:p>
      <w:pPr/>
      <w:r>
        <w:t>(d) Complete milk ban during treatment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deficiency mineralization defect hai, D3 absorption-calcium deposition karata hai. Pre-check diet-sun-exclusive breastfeeding without supplementation, ALP high-calcium low-Xray cupping-fraying confirm karta hai. Maintenance 400 IU daily plus outdoor play prevents relapse.</w:t>
      </w:r>
    </w:p>
    <w:p>
      <w:pPr/>
    </w:p>
    <w:p>
      <w:pPr/>
      <w:r>
        <w:rPr>
          <w:b/>
        </w:rPr>
        <w:t>❌ Baaki Kyun Galat?</w:t>
      </w:r>
    </w:p>
    <w:p>
      <w:pPr/>
      <w:r>
        <w:t>(b) analgesic deformity-calcium nahi sudharta. (c) fluoride fluorosis karega. (d) milk calcium source hai, fortified continue hota hai.</w:t>
      </w:r>
    </w:p>
    <w:p>
      <w:pPr/>
    </w:p>
    <w:p>
      <w:pPr/>
      <w:r>
        <w:rPr>
          <w:b/>
        </w:rPr>
        <w:t>🧠 PNC Trick:</w:t>
      </w:r>
    </w:p>
    <w:p>
      <w:pPr/>
      <w:r>
        <w:t>Rickets = Dhoop + Doodh + D3. Rosary-Beading dekho D do.</w:t>
      </w:r>
    </w:p>
    <w:p>
      <w:pPr/>
    </w:p>
    <w:p>
      <w:pPr/>
      <w:r>
        <w:rPr>
          <w:b/>
        </w:rPr>
        <w:t>🎯 Exam Hook:</w:t>
      </w:r>
    </w:p>
    <w:p>
      <w:pPr/>
      <w:r>
        <w:t>400 IU prophylaxis, tetany-chvostek, Xray wrist. Celiac-refractory workup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Rickets equals D3-calcium-sunlight plus diet plus ALP-Xray follow-up.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PHC indent pending, vaccines overstocked, emergency drugs missing. Which inventory management is BEST?</w:t>
      </w:r>
    </w:p>
    <w:p>
      <w:pPr/>
    </w:p>
    <w:p>
      <w:pPr/>
      <w:r>
        <w:t>(a) ABC-VED analysis with EOQ-reorder, cold-chain-FIFO-FEFO and emergency kit checklist</w:t>
      </w:r>
    </w:p>
    <w:p>
      <w:pPr/>
      <w:r>
        <w:t>(b) Order everything in bulk yearly without review</w:t>
      </w:r>
    </w:p>
    <w:p>
      <w:pPr/>
      <w:r>
        <w:t>(c) Keep vaccines at room temperature to save power</w:t>
      </w:r>
    </w:p>
    <w:p>
      <w:pPr/>
      <w:r>
        <w:t>(d) No stock register, guess by memory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ABC cost, VED criticality se priority तय hoti hai, EOQ carrying-stockout balance karta hai. Vaccines 2-8 degree, diluents-FIFO, emergency crash cart daily check se expiry-stockout nahi hota. Indent-consumption-HMIS data audit leakage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bulk expiry-wastage karega. (c) cold break potency loss hai. (d) memory error-stockout ka zimmedar hai.</w:t>
      </w:r>
    </w:p>
    <w:p>
      <w:pPr/>
    </w:p>
    <w:p>
      <w:pPr/>
      <w:r>
        <w:rPr>
          <w:b/>
        </w:rPr>
        <w:t>🧠 PNC Trick:</w:t>
      </w:r>
    </w:p>
    <w:p>
      <w:pPr/>
      <w:r>
        <w:t>Dawa hisab: ABC paisa, VED zaroorat, FIFO pehle aaya pehle gaya.</w:t>
      </w:r>
    </w:p>
    <w:p>
      <w:pPr/>
    </w:p>
    <w:p>
      <w:pPr/>
      <w:r>
        <w:rPr>
          <w:b/>
        </w:rPr>
        <w:t>🎯 Exam Hook:</w:t>
      </w:r>
    </w:p>
    <w:p>
      <w:pPr/>
      <w:r>
        <w:t>ILR 2-8, shake test, open-vial policy. Emergency tray atropine-adrenaline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Inventory equals ABC-VED plus EOQ-reorder plus cold-FIFO plus kit check.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Parliament passes money bill, Rajya Sabha delays. Which procedure management is CORRECT?</w:t>
      </w:r>
    </w:p>
    <w:p>
      <w:pPr/>
    </w:p>
    <w:p>
      <w:pPr/>
      <w:r>
        <w:t>(a) Lok Sabha prevails; Speaker certifies money bill 110, Rajya Sabha 14 days recommendatory, President assent needed</w:t>
      </w:r>
    </w:p>
    <w:p>
      <w:pPr/>
      <w:r>
        <w:t>(b) Rajya Sabha can reject money bill finally</w:t>
      </w:r>
    </w:p>
    <w:p>
      <w:pPr/>
      <w:r>
        <w:t>(c) Speaker certificate never needed</w:t>
      </w:r>
    </w:p>
    <w:p>
      <w:pPr/>
      <w:r>
        <w:t>(d) President cannot assent money bills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money bill taxation-borrowing Article 110 me Speaker final certifies karta hai. Rajya Sabha sirf 14 din sujhav de sakta hai, Lok Sabha mane-na mane. Joint sitting 108 money par nahi hoti. Assent ke baad Act banta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reject power ordinary bill me hai. (c) certificate jurisdictional fact hai. (d) assent 111 must hai.</w:t>
      </w:r>
    </w:p>
    <w:p>
      <w:pPr/>
    </w:p>
    <w:p>
      <w:pPr/>
      <w:r>
        <w:rPr>
          <w:b/>
        </w:rPr>
        <w:t>🧠 PNC Trick:</w:t>
      </w:r>
    </w:p>
    <w:p>
      <w:pPr/>
      <w:r>
        <w:t>Money = Lok Sabha Boss, Speaker Mohar 110, Rajya 14 din salah.</w:t>
      </w:r>
    </w:p>
    <w:p>
      <w:pPr/>
    </w:p>
    <w:p>
      <w:pPr/>
      <w:r>
        <w:rPr>
          <w:b/>
        </w:rPr>
        <w:t>🎯 Exam Hook:</w:t>
      </w:r>
    </w:p>
    <w:p>
      <w:pPr/>
      <w:r>
        <w:t>108 joint deadlock, 111 veto, 112 budget. Aadhaar money-bill debate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Money bill equals Speaker 110 plus LS supremacy plus RS 14 days advisory.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Panchayat election due, ward reservation asked. Which management is CORRECT?</w:t>
      </w:r>
    </w:p>
    <w:p>
      <w:pPr/>
    </w:p>
    <w:p>
      <w:pPr/>
      <w:r>
        <w:t>(a) State Election Commission conducts 5-yearly polls with SC-ST-women rotation including one-third women under 243D-K</w:t>
      </w:r>
    </w:p>
    <w:p>
      <w:pPr/>
      <w:r>
        <w:t>(b) Panchayat itself conducts its own election without commission</w:t>
      </w:r>
    </w:p>
    <w:p>
      <w:pPr/>
      <w:r>
        <w:t>(c) No reservation exists in local bodies</w:t>
      </w:r>
    </w:p>
    <w:p>
      <w:pPr/>
      <w:r>
        <w:t>(d) MP decides sarpanch directly without polls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73rd me SEC independent superintendence karta hai, voter list-rotation-reservation, 5-yr term, 6-month by-election rule hai. Women one-third, SC-ST proportion, OBC state-wise se inclusive representation hota hai. Finance commission devolution se funds milte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self-conduct bias hoga. (c) 243D reservation core hai. (d) direct nomination democracy nahi hai.</w:t>
      </w:r>
    </w:p>
    <w:p>
      <w:pPr/>
    </w:p>
    <w:p>
      <w:pPr/>
      <w:r>
        <w:rPr>
          <w:b/>
        </w:rPr>
        <w:t>🧠 PNC Trick:</w:t>
      </w:r>
    </w:p>
    <w:p>
      <w:pPr/>
      <w:r>
        <w:t>Gaon chunav SEC karaye, Mahila-Teen-hissa, 5 saal pakka.</w:t>
      </w:r>
    </w:p>
    <w:p>
      <w:pPr/>
    </w:p>
    <w:p>
      <w:pPr/>
      <w:r>
        <w:rPr>
          <w:b/>
        </w:rPr>
        <w:t>🎯 Exam Hook:</w:t>
      </w:r>
    </w:p>
    <w:p>
      <w:pPr/>
      <w:r>
        <w:t>PESA, Nyaya Panchayat, Gram Sabha quorum. 243D vs 243T urban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Panchayat polls equals SEC plus 5-yr plus SC-ST-women rotation.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Body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Conduct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Reserve</w:t>
            </w:r>
          </w:p>
        </w:tc>
      </w:tr>
      <w:tr>
        <w:tc>
          <w:tcPr>
            <w:tcW w:type="dxa" w:w="2880"/>
          </w:tcPr>
          <w:p>
            <w:r/>
            <w:r>
              <w:t>Panchayat</w:t>
            </w:r>
          </w:p>
        </w:tc>
        <w:tc>
          <w:tcPr>
            <w:tcW w:type="dxa" w:w="2880"/>
          </w:tcPr>
          <w:p>
            <w:r/>
            <w:r>
              <w:t>SEC</w:t>
            </w:r>
          </w:p>
        </w:tc>
        <w:tc>
          <w:tcPr>
            <w:tcW w:type="dxa" w:w="2880"/>
          </w:tcPr>
          <w:p>
            <w:r/>
            <w:r>
              <w:t>243D</w:t>
            </w:r>
          </w:p>
        </w:tc>
      </w:tr>
      <w:tr>
        <w:tc>
          <w:tcPr>
            <w:tcW w:type="dxa" w:w="2880"/>
          </w:tcPr>
          <w:p>
            <w:r/>
            <w:r>
              <w:t>Municipality</w:t>
            </w:r>
          </w:p>
        </w:tc>
        <w:tc>
          <w:tcPr>
            <w:tcW w:type="dxa" w:w="2880"/>
          </w:tcPr>
          <w:p>
            <w:r/>
            <w:r>
              <w:t>SEC</w:t>
            </w:r>
          </w:p>
        </w:tc>
        <w:tc>
          <w:tcPr>
            <w:tcW w:type="dxa" w:w="2880"/>
          </w:tcPr>
          <w:p>
            <w:r/>
            <w:r>
              <w:t>243T</w:t>
            </w:r>
          </w:p>
        </w:tc>
      </w:tr>
      <w:tr>
        <w:tc>
          <w:tcPr>
            <w:tcW w:type="dxa" w:w="2880"/>
          </w:tcPr>
          <w:p>
            <w:r/>
            <w:r>
              <w:t>Term</w:t>
            </w:r>
          </w:p>
        </w:tc>
        <w:tc>
          <w:tcPr>
            <w:tcW w:type="dxa" w:w="2880"/>
          </w:tcPr>
          <w:p>
            <w:r/>
            <w:r>
              <w:t>5 yr</w:t>
            </w:r>
          </w:p>
        </w:tc>
        <w:tc>
          <w:tcPr>
            <w:tcW w:type="dxa" w:w="2880"/>
          </w:tcPr>
          <w:p>
            <w:r/>
            <w:r>
              <w:t>6-mo by-poll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Complete with alphabet-gap mechanism: A, C, F, J, O, ?</w:t>
      </w:r>
    </w:p>
    <w:p>
      <w:pPr/>
    </w:p>
    <w:p>
      <w:pPr/>
      <w:r>
        <w:t>(a) U</w:t>
      </w:r>
    </w:p>
    <w:p>
      <w:pPr/>
      <w:r>
        <w:t>(b) T</w:t>
      </w:r>
    </w:p>
    <w:p>
      <w:pPr/>
      <w:r>
        <w:t>(c) S</w:t>
      </w:r>
    </w:p>
    <w:p>
      <w:pPr/>
      <w:r>
        <w:t>(d) 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gaps +2,+3,+4,+5 hai: A+2=C, C+3=F, F+4=J, J+5=O, isliye O+6=U aayega. Positions 1,3,6,10,15,21 triangular-plus-one pattern hai. Ye progressive-gap series RRB favourite hai, gap likhkar verify karo.</w:t>
      </w:r>
    </w:p>
    <w:p>
      <w:pPr/>
    </w:p>
    <w:p>
      <w:pPr/>
      <w:r>
        <w:rPr>
          <w:b/>
        </w:rPr>
        <w:t>❌ Baaki Kyun Galat?</w:t>
      </w:r>
    </w:p>
    <w:p>
      <w:pPr/>
      <w:r>
        <w:t>(b) T gap 5 repeat karta hai pattern toot-ta hai. (c-d) chhote gaps sequence fail karte hain.</w:t>
      </w:r>
    </w:p>
    <w:p>
      <w:pPr/>
    </w:p>
    <w:p>
      <w:pPr/>
      <w:r>
        <w:rPr>
          <w:b/>
        </w:rPr>
        <w:t>🧠 PNC Trick:</w:t>
      </w:r>
    </w:p>
    <w:p>
      <w:pPr/>
      <w:r>
        <w:t>Gap badhta 2-3-4-5-6, O+6=U pakka. Position likhkar jodo.</w:t>
      </w:r>
    </w:p>
    <w:p>
      <w:pPr/>
    </w:p>
    <w:p>
      <w:pPr/>
      <w:r>
        <w:rPr>
          <w:b/>
        </w:rPr>
        <w:t>🎯 Exam Hook:</w:t>
      </w:r>
    </w:p>
    <w:p>
      <w:pPr/>
      <w:r>
        <w:t>Letter-number A1-Z26 mix, reverse Z-A bhi aata hai. Gap method pehle lagao.</w:t>
      </w:r>
    </w:p>
    <w:p>
      <w:pPr/>
    </w:p>
    <w:p>
      <w:pPr/>
      <w:r>
        <w:rPr>
          <w:b/>
        </w:rPr>
        <w:t>📌 Ek Line Revision:</w:t>
      </w:r>
    </w:p>
    <w:p>
      <w:pPr/>
      <w:r>
        <w:t>A-C-F-J-O next U by +2+3+4+5+6 gaps.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shopkeeper marks 1500, gives 10 percent discount, then 12 percent GST. Final price?</w:t>
      </w:r>
    </w:p>
    <w:p>
      <w:pPr/>
    </w:p>
    <w:p>
      <w:pPr/>
      <w:r>
        <w:t>(a) 1512</w:t>
      </w:r>
    </w:p>
    <w:p>
      <w:pPr/>
      <w:r>
        <w:t>(b) 1500</w:t>
      </w:r>
    </w:p>
    <w:p>
      <w:pPr/>
      <w:r>
        <w:t>(c) 1350</w:t>
      </w:r>
    </w:p>
    <w:p>
      <w:pPr/>
      <w:r>
        <w:t>(d) 1680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pehle discount 1500x0.9=1350, phir GST 1350x1.12=1512 hota hai. Sequential multiply hota hai, add-subtract nahi. Base badalta hai, isliye 10-12 net 2 nahi hota. Billing me order MRP-discount-tax hi legal hai.</w:t>
      </w:r>
    </w:p>
    <w:p>
      <w:pPr/>
    </w:p>
    <w:p>
      <w:pPr/>
      <w:r>
        <w:rPr>
          <w:b/>
        </w:rPr>
        <w:t>❌ Baaki Kyun Galat?</w:t>
      </w:r>
    </w:p>
    <w:p>
      <w:pPr/>
      <w:r>
        <w:t>(b) tax-discount cancel nahi hote. (c) tax ignore karta hai. (d) discount ignore karke tax jodta hai.</w:t>
      </w:r>
    </w:p>
    <w:p>
      <w:pPr/>
    </w:p>
    <w:p>
      <w:pPr/>
      <w:r>
        <w:rPr>
          <w:b/>
        </w:rPr>
        <w:t>🧠 PNC Trick:</w:t>
      </w:r>
    </w:p>
    <w:p>
      <w:pPr/>
      <w:r>
        <w:t>1500 ka 90 percent 1350, uska 112 percent 1512. Pehle chhoot phir tax.</w:t>
      </w:r>
    </w:p>
    <w:p>
      <w:pPr/>
    </w:p>
    <w:p>
      <w:pPr/>
      <w:r>
        <w:rPr>
          <w:b/>
        </w:rPr>
        <w:t>🎯 Exam Hook:</w:t>
      </w:r>
    </w:p>
    <w:p>
      <w:pPr/>
      <w:r>
        <w:t>Successive formula x+y-xy/100 discount par, tax multiply alag. MRP problems pakke aate hain.</w:t>
      </w:r>
    </w:p>
    <w:p>
      <w:pPr/>
    </w:p>
    <w:p>
      <w:pPr/>
      <w:r>
        <w:rPr>
          <w:b/>
        </w:rPr>
        <w:t>📌 Ek Line Revision:</w:t>
      </w:r>
    </w:p>
    <w:p>
      <w:pPr/>
      <w:r>
        <w:t>1500 minus10 percent =1350 plus12 percent =1512 sequential.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correct: The patient ___ before the nurse came. (leave)</w:t>
      </w:r>
    </w:p>
    <w:p>
      <w:pPr/>
    </w:p>
    <w:p>
      <w:pPr/>
      <w:r>
        <w:t>(a) had left</w:t>
      </w:r>
    </w:p>
    <w:p>
      <w:pPr/>
      <w:r>
        <w:t>(b) leaves</w:t>
      </w:r>
    </w:p>
    <w:p>
      <w:pPr/>
      <w:r>
        <w:t>(c) will leave</w:t>
      </w:r>
    </w:p>
    <w:p>
      <w:pPr/>
      <w:r>
        <w:t>(d) leaving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nurse aane se pehle jana hua, earlier past had+third form mangta hai. Before signal past-perfect-trigger hai. Leaves present, will future, leaving fragment hai. Handover me sequence had left-then came likhna clear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(b-c) time mismatch hai. (d) helping bina incomplete hai.</w:t>
      </w:r>
    </w:p>
    <w:p>
      <w:pPr/>
    </w:p>
    <w:p>
      <w:pPr/>
      <w:r>
        <w:rPr>
          <w:b/>
        </w:rPr>
        <w:t>🧠 PNC Trick:</w:t>
      </w:r>
    </w:p>
    <w:p>
      <w:pPr/>
      <w:r>
        <w:t>Before-came = Had-left pehle. Pehla perfect pakka.</w:t>
      </w:r>
    </w:p>
    <w:p>
      <w:pPr/>
    </w:p>
    <w:p>
      <w:pPr/>
      <w:r>
        <w:rPr>
          <w:b/>
        </w:rPr>
        <w:t>🎯 Exam Hook:</w:t>
      </w:r>
    </w:p>
    <w:p>
      <w:pPr/>
      <w:r>
        <w:t>After-had, before-past perfect pattern. Documentation tense accuracy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Earlier action before past arrival equals had left.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