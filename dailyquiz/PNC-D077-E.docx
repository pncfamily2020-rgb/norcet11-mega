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Question: A haemophilic boy needs tooth extraction with inhibitor history. Which factor surgical management is BEST?</w:t>
      </w:r>
    </w:p>
    <w:p>
      <w:pPr/>
    </w:p>
    <w:p>
      <w:pPr/>
      <w:r>
        <w:t>(a) Factor level check, concentrate cover, tranexamic local, soft diet watch with haematology plan</w:t>
      </w:r>
    </w:p>
    <w:p>
      <w:pPr/>
      <w:r>
        <w:t>(b) Pull without cover fast</w:t>
      </w:r>
    </w:p>
    <w:p>
      <w:pPr/>
      <w:r>
        <w:t>(c) Aspirin for pain freely</w:t>
      </w:r>
    </w:p>
    <w:p>
      <w:pPr/>
      <w:r>
        <w:t>(d) Hide bleed history fully</w:t>
      </w:r>
    </w:p>
    <w:p>
      <w:pPr/>
    </w:p>
    <w:p>
      <w:pPr/>
      <w:r>
        <w:rPr>
          <w:b/>
        </w:rPr>
        <w:t>✅ Answer: a</w:t>
      </w:r>
    </w:p>
    <w:p>
      <w:pPr/>
    </w:p>
    <w:p>
      <w:pPr/>
      <w:r>
        <w:rPr>
          <w:b/>
        </w:rPr>
        <w:t>💡 Solution:</w:t>
      </w:r>
    </w:p>
    <w:p>
      <w:pPr/>
      <w:r>
        <w:rPr>
          <w:b/>
        </w:rPr>
        <w:t>✅ Sahi Kyun?</w:t>
      </w:r>
    </w:p>
    <w:p>
      <w:pPr/>
      <w:r>
        <w:t>Star dekho ghol chadhao sthanik dawai naram khana nazar rakt yojana suraksha hai. Bina dhak aspirin chhupana khoon baha dega. Dawai ka poora course karao, beech me mat chhodo, dushprabhav ho to turant batao, agle hafte phir dikhao, khaane peene ka dhyaan rakho, aaram bharpoor karo, ghar par safai rakho, parivaar ko bhi sikhao. Lakshan roz diary me likho, dawa samay par lo, parhez ka paalan karo.</w:t>
      </w:r>
    </w:p>
    <w:p>
      <w:pPr/>
    </w:p>
    <w:p>
      <w:pPr/>
      <w:r>
        <w:rPr>
          <w:b/>
        </w:rPr>
        <w:t>❌ Baaki Kyun Galat?</w:t>
      </w:r>
    </w:p>
    <w:p>
      <w:pPr/>
      <w:r>
        <w:t>(b) dhakna jeevan hai. (c) aspirin khoon hai. (d) itihas batayo. Galat upchaar se nuksaan hoga, isliye hamesha protocol dekho, senior ki salah lo, apne man se dawai mat badlo. Niyam yaad rakho, bhool par senior se poocho.</w:t>
      </w:r>
    </w:p>
    <w:p>
      <w:pPr/>
    </w:p>
    <w:p>
      <w:pPr/>
      <w:r>
        <w:rPr>
          <w:b/>
        </w:rPr>
        <w:t>🧠 PNC Trick:</w:t>
      </w:r>
    </w:p>
    <w:p>
      <w:pPr/>
      <w:r>
        <w:t>PNC Trick: Star Ghol Sthanik Naram Rakt Yojana.</w:t>
      </w:r>
    </w:p>
    <w:p>
      <w:pPr/>
    </w:p>
    <w:p>
      <w:pPr/>
      <w:r>
        <w:rPr>
          <w:b/>
        </w:rPr>
        <w:t>🎯 Exam Hook:</w:t>
      </w:r>
    </w:p>
    <w:p>
      <w:pPr/>
      <w:r>
        <w:t>NORCET trap: factor cover plus tranexamic plus aspirin avoid poochte hain. Ward me yehi paristhiti roz aati hai, isliye taiyaari pakki rakho, mock drill me bhaag lo. Isko baar baar dohrao, pakka ho jayega.</w:t>
      </w:r>
    </w:p>
    <w:p>
      <w:pPr/>
    </w:p>
    <w:p>
      <w:pPr/>
      <w:r>
        <w:rPr>
          <w:b/>
        </w:rPr>
        <w:t>📌 Ek Line Revision:</w:t>
      </w:r>
    </w:p>
    <w:p>
      <w:pPr/>
      <w:r>
        <w:t>Surgery factor cover tranexamic watch.</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Do</w:t>
            </w:r>
          </w:p>
        </w:tc>
        <w:tc>
          <w:tcPr>
            <w:tcW w:type="dxa" w:w="2880"/>
          </w:tcPr>
          <w:p>
            <w:r/>
            <w:r>
              <w:rPr>
                <w:b/>
              </w:rPr>
              <w:t>Avoid</w:t>
            </w:r>
          </w:p>
        </w:tc>
      </w:tr>
      <w:tr>
        <w:tc>
          <w:tcPr>
            <w:tcW w:type="dxa" w:w="2880"/>
          </w:tcPr>
          <w:p>
            <w:r/>
            <w:r>
              <w:t>Cover</w:t>
            </w:r>
          </w:p>
        </w:tc>
        <w:tc>
          <w:tcPr>
            <w:tcW w:type="dxa" w:w="2880"/>
          </w:tcPr>
          <w:p>
            <w:r/>
            <w:r>
              <w:t>factor level</w:t>
            </w:r>
          </w:p>
        </w:tc>
        <w:tc>
          <w:tcPr>
            <w:tcW w:type="dxa" w:w="2880"/>
          </w:tcPr>
          <w:p>
            <w:r/>
            <w:r>
              <w:t>no cover pull</w:t>
            </w:r>
          </w:p>
        </w:tc>
      </w:tr>
      <w:tr>
        <w:tc>
          <w:tcPr>
            <w:tcW w:type="dxa" w:w="2880"/>
          </w:tcPr>
          <w:p>
            <w:r/>
            <w:r>
              <w:t>Local</w:t>
            </w:r>
          </w:p>
        </w:tc>
        <w:tc>
          <w:tcPr>
            <w:tcW w:type="dxa" w:w="2880"/>
          </w:tcPr>
          <w:p>
            <w:r/>
            <w:r>
              <w:t>tranexamic</w:t>
            </w:r>
          </w:p>
        </w:tc>
        <w:tc>
          <w:tcPr>
            <w:tcW w:type="dxa" w:w="2880"/>
          </w:tcPr>
          <w:p>
            <w:r/>
            <w:r>
              <w:t>aspirin</w:t>
            </w:r>
          </w:p>
        </w:tc>
      </w:tr>
      <w:tr>
        <w:tc>
          <w:tcPr>
            <w:tcW w:type="dxa" w:w="2880"/>
          </w:tcPr>
          <w:p>
            <w:r/>
            <w:r>
              <w:t>Watch</w:t>
            </w:r>
          </w:p>
        </w:tc>
        <w:tc>
          <w:tcPr>
            <w:tcW w:type="dxa" w:w="2880"/>
          </w:tcPr>
          <w:p>
            <w:r/>
            <w:r>
              <w:t>soft diet</w:t>
            </w:r>
          </w:p>
        </w:tc>
        <w:tc>
          <w:tcPr>
            <w:tcW w:type="dxa" w:w="2880"/>
          </w:tcPr>
          <w:p>
            <w:r/>
            <w:r>
              <w:t>hide history</w:t>
            </w:r>
          </w:p>
        </w:tc>
      </w:tr>
    </w:tbl>
    <w:p>
      <w:pPr/>
      <w:r>
        <w:t>Positive Marks: 1</w:t>
      </w:r>
    </w:p>
    <w:p>
      <w:pPr/>
      <w:r>
        <w:t>Negative Marks: 0.33</w:t>
      </w:r>
    </w:p>
    <w:p>
      <w:pPr/>
      <w:r>
        <w:t>──────────────────────────────</w:t>
      </w:r>
    </w:p>
    <w:p>
      <w:pPr/>
    </w:p>
    <w:p>
      <w:pPr/>
      <w:r>
        <w:rPr>
          <w:b/>
        </w:rPr>
        <w:t>Question: A chemo patient vomits badly with low counts. Which supportive drug management is BEST?</w:t>
      </w:r>
    </w:p>
    <w:p>
      <w:pPr/>
    </w:p>
    <w:p>
      <w:pPr/>
      <w:r>
        <w:t>(a) Ondansetron pre, fluids, growth factor, mouth skin diet counsel with dose adjust</w:t>
      </w:r>
    </w:p>
    <w:p>
      <w:pPr/>
      <w:r>
        <w:t>(b) No antiemetic ever</w:t>
      </w:r>
    </w:p>
    <w:p>
      <w:pPr/>
      <w:r>
        <w:t>(c) Crowd exposure fine</w:t>
      </w:r>
    </w:p>
    <w:p>
      <w:pPr/>
      <w:r>
        <w:t>(d) Stop eating fully</w:t>
      </w:r>
    </w:p>
    <w:p>
      <w:pPr/>
    </w:p>
    <w:p>
      <w:pPr/>
      <w:r>
        <w:rPr>
          <w:b/>
        </w:rPr>
        <w:t>✅ Answer: a</w:t>
      </w:r>
    </w:p>
    <w:p>
      <w:pPr/>
    </w:p>
    <w:p>
      <w:pPr/>
      <w:r>
        <w:rPr>
          <w:b/>
        </w:rPr>
        <w:t>💡 Solution:</w:t>
      </w:r>
    </w:p>
    <w:p>
      <w:pPr/>
      <w:r>
        <w:rPr>
          <w:b/>
        </w:rPr>
        <w:t>✅ Sahi Kyun?</w:t>
      </w:r>
    </w:p>
    <w:p>
      <w:pPr/>
      <w:r>
        <w:t>Ulti rok taral karak muh twacha bhojan salah matra sudhar sahara hai. Bina rok bheed bhooka nuksan hai. Gaon mohalla me jaakar prachaar karo, deewaar par soochna lagao, school me shiksha do, mahila samooh me charcha karo, asha didi se sampark rakho, sarkari laabh dilao. Lakshan roz diary me likho, dawa samay par lo, parhez ka paalan karo.</w:t>
      </w:r>
    </w:p>
    <w:p>
      <w:pPr/>
    </w:p>
    <w:p>
      <w:pPr/>
      <w:r>
        <w:rPr>
          <w:b/>
        </w:rPr>
        <w:t>❌ Baaki Kyun Galat?</w:t>
      </w:r>
    </w:p>
    <w:p>
      <w:pPr/>
      <w:r>
        <w:t>(b) rokna adhikaar hai. (c) alag raho. (d) poshan jeevan hai. Galat upchaar se nuksaan hoga, isliye hamesha protocol dekho, senior ki salah lo, apne man se dawai mat badlo. Niyam yaad rakho, bhool par senior se poocho.</w:t>
      </w:r>
    </w:p>
    <w:p>
      <w:pPr/>
    </w:p>
    <w:p>
      <w:pPr/>
      <w:r>
        <w:rPr>
          <w:b/>
        </w:rPr>
        <w:t>🧠 PNC Trick:</w:t>
      </w:r>
    </w:p>
    <w:p>
      <w:pPr/>
      <w:r>
        <w:t>PNC Trick: Ulti Rok Taral Karak Muh Salah.</w:t>
      </w:r>
    </w:p>
    <w:p>
      <w:pPr/>
    </w:p>
    <w:p>
      <w:pPr/>
      <w:r>
        <w:rPr>
          <w:b/>
        </w:rPr>
        <w:t>🎯 Exam Hook:</w:t>
      </w:r>
    </w:p>
    <w:p>
      <w:pPr/>
      <w:r>
        <w:t>GIMS trap: antiemetic fluids growth counsel quartet poochte hain. Ward me yehi paristhiti roz aati hai, isliye taiyaari pakki rakho, mock drill me bhaag lo. Isko baar baar dohrao, pakka ho jayega.</w:t>
      </w:r>
    </w:p>
    <w:p>
      <w:pPr/>
    </w:p>
    <w:p>
      <w:pPr/>
      <w:r>
        <w:rPr>
          <w:b/>
        </w:rPr>
        <w:t>📌 Ek Line Revision:</w:t>
      </w:r>
    </w:p>
    <w:p>
      <w:pPr/>
      <w:r>
        <w:t>Chemo support antiemetic growth counsel.</w:t>
      </w:r>
    </w:p>
    <w:p>
      <w:pPr/>
    </w:p>
    <w:p>
      <w:pPr/>
      <w:r>
        <w:t>Positive Marks: 1</w:t>
      </w:r>
    </w:p>
    <w:p>
      <w:pPr/>
      <w:r>
        <w:t>Negative Marks: 0.33</w:t>
      </w:r>
    </w:p>
    <w:p>
      <w:pPr/>
      <w:r>
        <w:t>──────────────────────────────</w:t>
      </w:r>
    </w:p>
    <w:p>
      <w:pPr/>
    </w:p>
    <w:p>
      <w:pPr/>
      <w:r>
        <w:rPr>
          <w:b/>
        </w:rPr>
        <w:t>Question: A brachytherapy patient has diarrhoea with low counts. Which radiation aftercare drug is BEST?</w:t>
      </w:r>
    </w:p>
    <w:p>
      <w:pPr/>
    </w:p>
    <w:p>
      <w:pPr/>
      <w:r>
        <w:t>(a) Fluids ORS, antidiarrhoeal order, blood count, skin perineal care with diet rest</w:t>
      </w:r>
    </w:p>
    <w:p>
      <w:pPr/>
      <w:r>
        <w:t>(b) Ignore counts fully</w:t>
      </w:r>
    </w:p>
    <w:p>
      <w:pPr/>
      <w:r>
        <w:t>(c) Spicy food freely</w:t>
      </w:r>
    </w:p>
    <w:p>
      <w:pPr/>
      <w:r>
        <w:t>(d) No hygiene needed</w:t>
      </w:r>
    </w:p>
    <w:p>
      <w:pPr/>
    </w:p>
    <w:p>
      <w:pPr/>
      <w:r>
        <w:rPr>
          <w:b/>
        </w:rPr>
        <w:t>✅ Answer: a</w:t>
      </w:r>
    </w:p>
    <w:p>
      <w:pPr/>
    </w:p>
    <w:p>
      <w:pPr/>
      <w:r>
        <w:rPr>
          <w:b/>
        </w:rPr>
        <w:t>💡 Solution:</w:t>
      </w:r>
    </w:p>
    <w:p>
      <w:pPr/>
      <w:r>
        <w:rPr>
          <w:b/>
        </w:rPr>
        <w:t>✅ Sahi Kyun?</w:t>
      </w:r>
    </w:p>
    <w:p>
      <w:pPr/>
      <w:r>
        <w:t>Taral dast rok khoon twacha aangan bhojan aaram suraksha hai. Andhekha teekha gandagi nuksan hai. Raat me duty doctor ko batao, register me entry karo, subah senior ko report do, dawai trolley taiyaar rakho, emergency number yaad rakho. Lakshan roz diary me likho, dawa samay par lo, parhez ka paalan karo.</w:t>
      </w:r>
    </w:p>
    <w:p>
      <w:pPr/>
    </w:p>
    <w:p>
      <w:pPr/>
      <w:r>
        <w:rPr>
          <w:b/>
        </w:rPr>
        <w:t>❌ Baaki Kyun Galat?</w:t>
      </w:r>
    </w:p>
    <w:p>
      <w:pPr/>
      <w:r>
        <w:t>(b) ginti jeevan hai. (c) naram lo. (d) safai kavach hai. Galat upchaar se nuksaan hoga, isliye hamesha protocol dekho, senior ki salah lo, apne man se dawai mat badlo. Niyam yaad rakho, bhool par senior se poocho.</w:t>
      </w:r>
    </w:p>
    <w:p>
      <w:pPr/>
    </w:p>
    <w:p>
      <w:pPr/>
      <w:r>
        <w:rPr>
          <w:b/>
        </w:rPr>
        <w:t>🧠 PNC Trick:</w:t>
      </w:r>
    </w:p>
    <w:p>
      <w:pPr/>
      <w:r>
        <w:t>PNC Trick: Taral Rok Khoon Twacha Naram Aaram.</w:t>
      </w:r>
    </w:p>
    <w:p>
      <w:pPr/>
    </w:p>
    <w:p>
      <w:pPr/>
      <w:r>
        <w:rPr>
          <w:b/>
        </w:rPr>
        <w:t>🎯 Exam Hook:</w:t>
      </w:r>
    </w:p>
    <w:p>
      <w:pPr/>
      <w:r>
        <w:t>PGI trap: fluids count skin diet quartet poochte hain. Ward me yehi paristhiti roz aati hai, isliye taiyaari pakki rakho, mock drill me bhaag lo. Isko baar baar dohrao, pakka ho jayega.</w:t>
      </w:r>
    </w:p>
    <w:p>
      <w:pPr/>
    </w:p>
    <w:p>
      <w:pPr/>
      <w:r>
        <w:rPr>
          <w:b/>
        </w:rPr>
        <w:t>📌 Ek Line Revision:</w:t>
      </w:r>
    </w:p>
    <w:p>
      <w:pPr/>
      <w:r>
        <w:t>Radiation fluids count skin diet.</w:t>
      </w:r>
    </w:p>
    <w:p>
      <w:pPr/>
    </w:p>
    <w:p>
      <w:pPr/>
      <w:r>
        <w:t>Positive Marks: 1</w:t>
      </w:r>
    </w:p>
    <w:p>
      <w:pPr/>
      <w:r>
        <w:t>Negative Marks: 0.33</w:t>
      </w:r>
    </w:p>
    <w:p>
      <w:pPr/>
      <w:r>
        <w:t>──────────────────────────────</w:t>
      </w:r>
    </w:p>
    <w:p>
      <w:pPr/>
    </w:p>
    <w:p>
      <w:pPr/>
      <w:r>
        <w:rPr>
          <w:b/>
        </w:rPr>
        <w:t>Question: A transfusion shows dark urine with back pain and low output. Which hemolytic management is IMMEDIATE?</w:t>
      </w:r>
    </w:p>
    <w:p>
      <w:pPr/>
    </w:p>
    <w:p>
      <w:pPr/>
      <w:r>
        <w:t>(a) Stop, saline, diuretic, dialysis watch, sample lab with vitals shock care</w:t>
      </w:r>
    </w:p>
    <w:p>
      <w:pPr/>
      <w:r>
        <w:t>(b) Continue to finish fast</w:t>
      </w:r>
    </w:p>
    <w:p>
      <w:pPr/>
      <w:r>
        <w:t>(c) Give extra potassium</w:t>
      </w:r>
    </w:p>
    <w:p>
      <w:pPr/>
      <w:r>
        <w:t>(d) Send home walking</w:t>
      </w:r>
    </w:p>
    <w:p>
      <w:pPr/>
    </w:p>
    <w:p>
      <w:pPr/>
      <w:r>
        <w:rPr>
          <w:b/>
        </w:rPr>
        <w:t>✅ Answer: a</w:t>
      </w:r>
    </w:p>
    <w:p>
      <w:pPr/>
    </w:p>
    <w:p>
      <w:pPr/>
      <w:r>
        <w:rPr>
          <w:b/>
        </w:rPr>
        <w:t>💡 Solution:</w:t>
      </w:r>
    </w:p>
    <w:p>
      <w:pPr/>
      <w:r>
        <w:rPr>
          <w:b/>
        </w:rPr>
        <w:t>✅ Sahi Kyun?</w:t>
      </w:r>
    </w:p>
    <w:p>
      <w:pPr/>
      <w:r>
        <w:t>Roko namak mutra gurde namuna nabz sadma bachata hai. Jaari potassium ghar maut hai. Dawai ka poora course karao, beech me mat chhodo, dushprabhav ho to turant batao, agle hafte phir dikhao, khaane peene ka dhyaan rakho, aaram bharpoor karo, ghar par safai rakho, parivaar ko bhi sikhao. Lakshan roz diary me likho, dawa samay par lo, parhez ka paalan karo.</w:t>
      </w:r>
    </w:p>
    <w:p>
      <w:pPr/>
    </w:p>
    <w:p>
      <w:pPr/>
      <w:r>
        <w:rPr>
          <w:b/>
        </w:rPr>
        <w:t>❌ Baaki Kyun Galat?</w:t>
      </w:r>
    </w:p>
    <w:p>
      <w:pPr/>
      <w:r>
        <w:t>(b) rokna jeevan hai. (c) potassium zeher hai. (d) ICU chahiye. Galat upchaar se nuksaan hoga, isliye hamesha protocol dekho, senior ki salah lo, apne man se dawai mat badlo. Niyam yaad rakho, bhool par senior se poocho.</w:t>
      </w:r>
    </w:p>
    <w:p>
      <w:pPr/>
    </w:p>
    <w:p>
      <w:pPr/>
      <w:r>
        <w:rPr>
          <w:b/>
        </w:rPr>
        <w:t>🧠 PNC Trick:</w:t>
      </w:r>
    </w:p>
    <w:p>
      <w:pPr/>
      <w:r>
        <w:t>PNC Trick: Roko Namak Mutra Namuna Sadma.</w:t>
      </w:r>
    </w:p>
    <w:p>
      <w:pPr/>
    </w:p>
    <w:p>
      <w:pPr/>
      <w:r>
        <w:rPr>
          <w:b/>
        </w:rPr>
        <w:t>🎯 Exam Hook:</w:t>
      </w:r>
    </w:p>
    <w:p>
      <w:pPr/>
      <w:r>
        <w:t>NORCET trap: stop saline diuretic sample shock poochte hain. Ward me yehi paristhiti roz aati hai, isliye taiyaari pakki rakho, mock drill me bhaag lo. Isko baar baar dohrao, pakka ho jayega.</w:t>
      </w:r>
    </w:p>
    <w:p>
      <w:pPr/>
    </w:p>
    <w:p>
      <w:pPr/>
      <w:r>
        <w:rPr>
          <w:b/>
        </w:rPr>
        <w:t>📌 Ek Line Revision:</w:t>
      </w:r>
    </w:p>
    <w:p>
      <w:pPr/>
      <w:r>
        <w:t>Hemolysis stop saline sample shock.</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Sign</w:t>
            </w:r>
          </w:p>
        </w:tc>
        <w:tc>
          <w:tcPr>
            <w:tcW w:type="dxa" w:w="2880"/>
          </w:tcPr>
          <w:p>
            <w:r/>
            <w:r>
              <w:rPr>
                <w:b/>
              </w:rPr>
              <w:t>Mean</w:t>
            </w:r>
          </w:p>
        </w:tc>
        <w:tc>
          <w:tcPr>
            <w:tcW w:type="dxa" w:w="2880"/>
          </w:tcPr>
          <w:p>
            <w:r/>
            <w:r>
              <w:rPr>
                <w:b/>
              </w:rPr>
              <w:t>Act</w:t>
            </w:r>
          </w:p>
        </w:tc>
      </w:tr>
      <w:tr>
        <w:tc>
          <w:tcPr>
            <w:tcW w:type="dxa" w:w="2880"/>
          </w:tcPr>
          <w:p>
            <w:r/>
            <w:r>
              <w:t>Dark urine</w:t>
            </w:r>
          </w:p>
        </w:tc>
        <w:tc>
          <w:tcPr>
            <w:tcW w:type="dxa" w:w="2880"/>
          </w:tcPr>
          <w:p>
            <w:r/>
            <w:r>
              <w:t>hemolysis</w:t>
            </w:r>
          </w:p>
        </w:tc>
        <w:tc>
          <w:tcPr>
            <w:tcW w:type="dxa" w:w="2880"/>
          </w:tcPr>
          <w:p>
            <w:r/>
            <w:r>
              <w:t>stop saline</w:t>
            </w:r>
          </w:p>
        </w:tc>
      </w:tr>
      <w:tr>
        <w:tc>
          <w:tcPr>
            <w:tcW w:type="dxa" w:w="2880"/>
          </w:tcPr>
          <w:p>
            <w:r/>
            <w:r>
              <w:t>Low output</w:t>
            </w:r>
          </w:p>
        </w:tc>
        <w:tc>
          <w:tcPr>
            <w:tcW w:type="dxa" w:w="2880"/>
          </w:tcPr>
          <w:p>
            <w:r/>
            <w:r>
              <w:t>kidney</w:t>
            </w:r>
          </w:p>
        </w:tc>
        <w:tc>
          <w:tcPr>
            <w:tcW w:type="dxa" w:w="2880"/>
          </w:tcPr>
          <w:p>
            <w:r/>
            <w:r>
              <w:t>diuretic watch</w:t>
            </w:r>
          </w:p>
        </w:tc>
      </w:tr>
      <w:tr>
        <w:tc>
          <w:tcPr>
            <w:tcW w:type="dxa" w:w="2880"/>
          </w:tcPr>
          <w:p>
            <w:r/>
            <w:r>
              <w:t>Sample</w:t>
            </w:r>
          </w:p>
        </w:tc>
        <w:tc>
          <w:tcPr>
            <w:tcW w:type="dxa" w:w="2880"/>
          </w:tcPr>
          <w:p>
            <w:r/>
            <w:r>
              <w:t>proof</w:t>
            </w:r>
          </w:p>
        </w:tc>
        <w:tc>
          <w:tcPr>
            <w:tcW w:type="dxa" w:w="2880"/>
          </w:tcPr>
          <w:p>
            <w:r/>
            <w:r>
              <w:t>lab inform</w:t>
            </w:r>
          </w:p>
        </w:tc>
      </w:tr>
    </w:tbl>
    <w:p>
      <w:pPr/>
      <w:r>
        <w:t>Positive Marks: 1</w:t>
      </w:r>
    </w:p>
    <w:p>
      <w:pPr/>
      <w:r>
        <w:t>Negative Marks: 0.33</w:t>
      </w:r>
    </w:p>
    <w:p>
      <w:pPr/>
      <w:r>
        <w:t>──────────────────────────────</w:t>
      </w:r>
    </w:p>
    <w:p>
      <w:pPr/>
    </w:p>
    <w:p>
      <w:pPr/>
      <w:r>
        <w:rPr>
          <w:b/>
        </w:rPr>
        <w:t>Question: A 40 percent burn adult is thirsty with low urine. Which Parkland fluid management is CORRECT?</w:t>
      </w:r>
    </w:p>
    <w:p>
      <w:pPr/>
    </w:p>
    <w:p>
      <w:pPr/>
      <w:r>
        <w:t>(a) Ringer 4 ml kg percent, half 8 hours, urine 30, pain tetanus nutrition with airway watch</w:t>
      </w:r>
    </w:p>
    <w:p>
      <w:pPr/>
      <w:r>
        <w:t>(b) Plain water only</w:t>
      </w:r>
    </w:p>
    <w:p>
      <w:pPr/>
      <w:r>
        <w:t>(c) No urine check ever</w:t>
      </w:r>
    </w:p>
    <w:p>
      <w:pPr/>
      <w:r>
        <w:t>(d) Ice full body pack</w:t>
      </w:r>
    </w:p>
    <w:p>
      <w:pPr/>
    </w:p>
    <w:p>
      <w:pPr/>
      <w:r>
        <w:rPr>
          <w:b/>
        </w:rPr>
        <w:t>✅ Answer: a</w:t>
      </w:r>
    </w:p>
    <w:p>
      <w:pPr/>
    </w:p>
    <w:p>
      <w:pPr/>
      <w:r>
        <w:rPr>
          <w:b/>
        </w:rPr>
        <w:t>💡 Solution:</w:t>
      </w:r>
    </w:p>
    <w:p>
      <w:pPr/>
      <w:r>
        <w:rPr>
          <w:b/>
        </w:rPr>
        <w:t>✅ Sahi Kyun?</w:t>
      </w:r>
    </w:p>
    <w:p>
      <w:pPr/>
      <w:r>
        <w:t>Ringer sootra aadha aath peshaab tees dard tetanus poshan hawa nazar jeevan hai. Paani bina nazar baraf nuksan hai. Gaon mohalla me jaakar prachaar karo, deewaar par soochna lagao, school me shiksha do, mahila samooh me charcha karo, asha didi se sampark rakho, sarkari laabh dilao. Lakshan roz diary me likho, dawa samay par lo, parhez ka paalan karo.</w:t>
      </w:r>
    </w:p>
    <w:p>
      <w:pPr/>
    </w:p>
    <w:p>
      <w:pPr/>
      <w:r>
        <w:rPr>
          <w:b/>
        </w:rPr>
        <w:t>❌ Baaki Kyun Galat?</w:t>
      </w:r>
    </w:p>
    <w:p>
      <w:pPr/>
      <w:r>
        <w:t>(b) Ringer chahiye. (c) peshaab lakshya hai. (d) tapman girega. Galat upchaar se nuksaan hoga, isliye hamesha protocol dekho, senior ki salah lo, apne man se dawai mat badlo. Niyam yaad rakho, bhool par senior se poocho.</w:t>
      </w:r>
    </w:p>
    <w:p>
      <w:pPr/>
    </w:p>
    <w:p>
      <w:pPr/>
      <w:r>
        <w:rPr>
          <w:b/>
        </w:rPr>
        <w:t>🧠 PNC Trick:</w:t>
      </w:r>
    </w:p>
    <w:p>
      <w:pPr/>
      <w:r>
        <w:t>PNC Trick: Sootra Aadha Tees Dard Hawa.</w:t>
      </w:r>
    </w:p>
    <w:p>
      <w:pPr/>
    </w:p>
    <w:p>
      <w:pPr/>
      <w:r>
        <w:rPr>
          <w:b/>
        </w:rPr>
        <w:t>🎯 Exam Hook:</w:t>
      </w:r>
    </w:p>
    <w:p>
      <w:pPr/>
      <w:r>
        <w:t>RRB trap: Parkland half urine pain airway poochte hain. Ward me yehi paristhiti roz aati hai, isliye taiyaari pakki rakho, mock drill me bhaag lo. Isko baar baar dohrao, pakka ho jayega.</w:t>
      </w:r>
    </w:p>
    <w:p>
      <w:pPr/>
    </w:p>
    <w:p>
      <w:pPr/>
      <w:r>
        <w:rPr>
          <w:b/>
        </w:rPr>
        <w:t>📌 Ek Line Revision:</w:t>
      </w:r>
    </w:p>
    <w:p>
      <w:pPr/>
      <w:r>
        <w:t>Burn Parkland half urine 30.</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Fluid</w:t>
            </w:r>
          </w:p>
        </w:tc>
        <w:tc>
          <w:tcPr>
            <w:tcW w:type="dxa" w:w="2880"/>
          </w:tcPr>
          <w:p>
            <w:r/>
            <w:r>
              <w:rPr>
                <w:b/>
              </w:rPr>
              <w:t>Dose</w:t>
            </w:r>
          </w:p>
        </w:tc>
        <w:tc>
          <w:tcPr>
            <w:tcW w:type="dxa" w:w="2880"/>
          </w:tcPr>
          <w:p>
            <w:r/>
            <w:r>
              <w:rPr>
                <w:b/>
              </w:rPr>
              <w:t>Time</w:t>
            </w:r>
          </w:p>
        </w:tc>
      </w:tr>
      <w:tr>
        <w:tc>
          <w:tcPr>
            <w:tcW w:type="dxa" w:w="2880"/>
          </w:tcPr>
          <w:p>
            <w:r/>
            <w:r>
              <w:t>Ringer</w:t>
            </w:r>
          </w:p>
        </w:tc>
        <w:tc>
          <w:tcPr>
            <w:tcW w:type="dxa" w:w="2880"/>
          </w:tcPr>
          <w:p>
            <w:r/>
            <w:r>
              <w:t>4 ml kg percent</w:t>
            </w:r>
          </w:p>
        </w:tc>
        <w:tc>
          <w:tcPr>
            <w:tcW w:type="dxa" w:w="2880"/>
          </w:tcPr>
          <w:p>
            <w:r/>
            <w:r>
              <w:t>half 8 hr</w:t>
            </w:r>
          </w:p>
        </w:tc>
      </w:tr>
      <w:tr>
        <w:tc>
          <w:tcPr>
            <w:tcW w:type="dxa" w:w="2880"/>
          </w:tcPr>
          <w:p>
            <w:r/>
            <w:r>
              <w:t>Urine</w:t>
            </w:r>
          </w:p>
        </w:tc>
        <w:tc>
          <w:tcPr>
            <w:tcW w:type="dxa" w:w="2880"/>
          </w:tcPr>
          <w:p>
            <w:r/>
            <w:r>
              <w:t>30 ml hr</w:t>
            </w:r>
          </w:p>
        </w:tc>
        <w:tc>
          <w:tcPr>
            <w:tcW w:type="dxa" w:w="2880"/>
          </w:tcPr>
          <w:p>
            <w:r/>
            <w:r>
              <w:t>watch</w:t>
            </w:r>
          </w:p>
        </w:tc>
      </w:tr>
      <w:tr>
        <w:tc>
          <w:tcPr>
            <w:tcW w:type="dxa" w:w="2880"/>
          </w:tcPr>
          <w:p>
            <w:r/>
            <w:r>
              <w:t>Airway</w:t>
            </w:r>
          </w:p>
        </w:tc>
        <w:tc>
          <w:tcPr>
            <w:tcW w:type="dxa" w:w="2880"/>
          </w:tcPr>
          <w:p>
            <w:r/>
            <w:r>
              <w:t>tube first</w:t>
            </w:r>
          </w:p>
        </w:tc>
        <w:tc>
          <w:tcPr>
            <w:tcW w:type="dxa" w:w="2880"/>
          </w:tcPr>
          <w:p>
            <w:r/>
            <w:r>
              <w:t>voice burn</w:t>
            </w:r>
          </w:p>
        </w:tc>
      </w:tr>
    </w:tbl>
    <w:p>
      <w:pPr/>
      <w:r>
        <w:t>Positive Marks: 1</w:t>
      </w:r>
    </w:p>
    <w:p>
      <w:pPr/>
      <w:r>
        <w:t>Negative Marks: 0.33</w:t>
      </w:r>
    </w:p>
    <w:p>
      <w:pPr/>
      <w:r>
        <w:t>──────────────────────────────</w:t>
      </w:r>
    </w:p>
    <w:p>
      <w:pPr/>
    </w:p>
    <w:p>
      <w:pPr/>
      <w:r>
        <w:rPr>
          <w:b/>
        </w:rPr>
        <w:t>Question: A COPD man on 4 litres gets drowsy with headache. Which oxygen titration management is URGENT?</w:t>
      </w:r>
    </w:p>
    <w:p>
      <w:pPr/>
    </w:p>
    <w:p>
      <w:pPr/>
      <w:r>
        <w:t>(a) Lower to target 88 92, ABG watch, BiPAP ready with cause treat</w:t>
      </w:r>
    </w:p>
    <w:p>
      <w:pPr/>
      <w:r>
        <w:t>(b) Raise to 15 litres fast</w:t>
      </w:r>
    </w:p>
    <w:p>
      <w:pPr/>
      <w:r>
        <w:t>(c) Ignore drowsiness fully</w:t>
      </w:r>
    </w:p>
    <w:p>
      <w:pPr/>
      <w:r>
        <w:t>(d) Sedate heavily now</w:t>
      </w:r>
    </w:p>
    <w:p>
      <w:pPr/>
    </w:p>
    <w:p>
      <w:pPr/>
      <w:r>
        <w:rPr>
          <w:b/>
        </w:rPr>
        <w:t>✅ Answer: a</w:t>
      </w:r>
    </w:p>
    <w:p>
      <w:pPr/>
    </w:p>
    <w:p>
      <w:pPr/>
      <w:r>
        <w:rPr>
          <w:b/>
        </w:rPr>
        <w:t>💡 Solution:</w:t>
      </w:r>
    </w:p>
    <w:p>
      <w:pPr/>
      <w:r>
        <w:rPr>
          <w:b/>
        </w:rPr>
        <w:t>✅ Sahi Kyun?</w:t>
      </w:r>
    </w:p>
    <w:p>
      <w:pPr/>
      <w:r>
        <w:t>Ghatayo lakshya gas nazar saans sahara kaaran theek karo. Badhao andhekha behosh maut hai. Raat me duty doctor ko batao, register me entry karo, subah senior ko report do, dawai trolley taiyaar rakho, emergency number yaad rakho. Lakshan roz diary me likho, dawa samay par lo, parhez ka paalan karo.</w:t>
      </w:r>
    </w:p>
    <w:p>
      <w:pPr/>
    </w:p>
    <w:p>
      <w:pPr/>
      <w:r>
        <w:rPr>
          <w:b/>
        </w:rPr>
        <w:t>❌ Baaki Kyun Galat?</w:t>
      </w:r>
    </w:p>
    <w:p>
      <w:pPr/>
      <w:r>
        <w:t>(b) tez CO2 maar dega. (c) neend khatra hai. (d) behosh saans rokegi. Galat upchaar se nuksaan hoga, isliye hamesha protocol dekho, senior ki salah lo, apne man se dawai mat badlo. Niyam yaad rakho, bhool par senior se poocho.</w:t>
      </w:r>
    </w:p>
    <w:p>
      <w:pPr/>
    </w:p>
    <w:p>
      <w:pPr/>
      <w:r>
        <w:rPr>
          <w:b/>
        </w:rPr>
        <w:t>🧠 PNC Trick:</w:t>
      </w:r>
    </w:p>
    <w:p>
      <w:pPr/>
      <w:r>
        <w:t>PNC Trick: Ghata Lakshya Gas Nazar Sahara.</w:t>
      </w:r>
    </w:p>
    <w:p>
      <w:pPr/>
    </w:p>
    <w:p>
      <w:pPr/>
      <w:r>
        <w:rPr>
          <w:b/>
        </w:rPr>
        <w:t>🎯 Exam Hook:</w:t>
      </w:r>
    </w:p>
    <w:p>
      <w:pPr/>
      <w:r>
        <w:t>GIMS trap: lower target ABG BiPAP trio poochte hain. Ward me yehi paristhiti roz aati hai, isliye taiyaari pakki rakho, mock drill me bhaag lo. Isko baar baar dohrao, pakka ho jayega.</w:t>
      </w:r>
    </w:p>
    <w:p>
      <w:pPr/>
    </w:p>
    <w:p>
      <w:pPr/>
      <w:r>
        <w:rPr>
          <w:b/>
        </w:rPr>
        <w:t>📌 Ek Line Revision:</w:t>
      </w:r>
    </w:p>
    <w:p>
      <w:pPr/>
      <w:r>
        <w:t>COPD drowsy lower target ABG.</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State</w:t>
            </w:r>
          </w:p>
        </w:tc>
        <w:tc>
          <w:tcPr>
            <w:tcW w:type="dxa" w:w="2880"/>
          </w:tcPr>
          <w:p>
            <w:r/>
            <w:r>
              <w:rPr>
                <w:b/>
              </w:rPr>
              <w:t>Target</w:t>
            </w:r>
          </w:p>
        </w:tc>
        <w:tc>
          <w:tcPr>
            <w:tcW w:type="dxa" w:w="2880"/>
          </w:tcPr>
          <w:p>
            <w:r/>
            <w:r>
              <w:rPr>
                <w:b/>
              </w:rPr>
              <w:t>Act</w:t>
            </w:r>
          </w:p>
        </w:tc>
      </w:tr>
      <w:tr>
        <w:tc>
          <w:tcPr>
            <w:tcW w:type="dxa" w:w="2880"/>
          </w:tcPr>
          <w:p>
            <w:r/>
            <w:r>
              <w:t>Stable</w:t>
            </w:r>
          </w:p>
        </w:tc>
        <w:tc>
          <w:tcPr>
            <w:tcW w:type="dxa" w:w="2880"/>
          </w:tcPr>
          <w:p>
            <w:r/>
            <w:r>
              <w:t>88 92</w:t>
            </w:r>
          </w:p>
        </w:tc>
        <w:tc>
          <w:tcPr>
            <w:tcW w:type="dxa" w:w="2880"/>
          </w:tcPr>
          <w:p>
            <w:r/>
            <w:r>
              <w:t>low flow</w:t>
            </w:r>
          </w:p>
        </w:tc>
      </w:tr>
      <w:tr>
        <w:tc>
          <w:tcPr>
            <w:tcW w:type="dxa" w:w="2880"/>
          </w:tcPr>
          <w:p>
            <w:r/>
            <w:r>
              <w:t>Drowsy</w:t>
            </w:r>
          </w:p>
        </w:tc>
        <w:tc>
          <w:tcPr>
            <w:tcW w:type="dxa" w:w="2880"/>
          </w:tcPr>
          <w:p>
            <w:r/>
            <w:r>
              <w:t>ABG now</w:t>
            </w:r>
          </w:p>
        </w:tc>
        <w:tc>
          <w:tcPr>
            <w:tcW w:type="dxa" w:w="2880"/>
          </w:tcPr>
          <w:p>
            <w:r/>
            <w:r>
              <w:t>lower O2</w:t>
            </w:r>
          </w:p>
        </w:tc>
      </w:tr>
      <w:tr>
        <w:tc>
          <w:tcPr>
            <w:tcW w:type="dxa" w:w="2880"/>
          </w:tcPr>
          <w:p>
            <w:r/>
            <w:r>
              <w:t>Worse</w:t>
            </w:r>
          </w:p>
        </w:tc>
        <w:tc>
          <w:tcPr>
            <w:tcW w:type="dxa" w:w="2880"/>
          </w:tcPr>
          <w:p>
            <w:r/>
            <w:r>
              <w:t>BiPAP ready</w:t>
            </w:r>
          </w:p>
        </w:tc>
        <w:tc>
          <w:tcPr>
            <w:tcW w:type="dxa" w:w="2880"/>
          </w:tcPr>
          <w:p>
            <w:r/>
            <w:r>
              <w:t>treat cause</w:t>
            </w:r>
          </w:p>
        </w:tc>
      </w:tr>
    </w:tbl>
    <w:p>
      <w:pPr/>
      <w:r>
        <w:t>Positive Marks: 1</w:t>
      </w:r>
    </w:p>
    <w:p>
      <w:pPr/>
      <w:r>
        <w:t>Negative Marks: 0.33</w:t>
      </w:r>
    </w:p>
    <w:p>
      <w:pPr/>
      <w:r>
        <w:t>──────────────────────────────</w:t>
      </w:r>
    </w:p>
    <w:p>
      <w:pPr/>
    </w:p>
    <w:p>
      <w:pPr/>
      <w:r>
        <w:rPr>
          <w:b/>
        </w:rPr>
        <w:t>Question: A tracheostomy man has thick plugs with low saturation. Which humidify suction management is BEST?</w:t>
      </w:r>
    </w:p>
    <w:p>
      <w:pPr/>
    </w:p>
    <w:p>
      <w:pPr/>
      <w:r>
        <w:t>(a) Humid oxygen, sterile suction, inner change, fluids chest physio with saturation watch</w:t>
      </w:r>
    </w:p>
    <w:p>
      <w:pPr/>
      <w:r>
        <w:t>(b) Dry air only</w:t>
      </w:r>
    </w:p>
    <w:p>
      <w:pPr/>
      <w:r>
        <w:t>(c) Never change inner</w:t>
      </w:r>
    </w:p>
    <w:p>
      <w:pPr/>
      <w:r>
        <w:t>(d) No fluids ever</w:t>
      </w:r>
    </w:p>
    <w:p>
      <w:pPr/>
    </w:p>
    <w:p>
      <w:pPr/>
      <w:r>
        <w:rPr>
          <w:b/>
        </w:rPr>
        <w:t>✅ Answer: a</w:t>
      </w:r>
    </w:p>
    <w:p>
      <w:pPr/>
    </w:p>
    <w:p>
      <w:pPr/>
      <w:r>
        <w:rPr>
          <w:b/>
        </w:rPr>
        <w:t>💡 Solution:</w:t>
      </w:r>
    </w:p>
    <w:p>
      <w:pPr/>
      <w:r>
        <w:rPr>
          <w:b/>
        </w:rPr>
        <w:t>✅ Sahi Kyun?</w:t>
      </w:r>
    </w:p>
    <w:p>
      <w:pPr/>
      <w:r>
        <w:t>Nami oxygen nashtik kheench andar badlo taral chhati santripti suraksha hai. Sookha band rokna nuksan hai. Dawai ka poora course karao, beech me mat chhodo, dushprabhav ho to turant batao, agle hafte phir dikhao, khaane peene ka dhyaan rakho, aaram bharpoor karo, ghar par safai rakho, parivaar ko bhi sikhao. Lakshan roz diary me likho, dawa samay par lo, parhez ka paalan karo.</w:t>
      </w:r>
    </w:p>
    <w:p>
      <w:pPr/>
    </w:p>
    <w:p>
      <w:pPr/>
      <w:r>
        <w:rPr>
          <w:b/>
        </w:rPr>
        <w:t>❌ Baaki Kyun Galat?</w:t>
      </w:r>
    </w:p>
    <w:p>
      <w:pPr/>
      <w:r>
        <w:t>(b) nami jeevan hai. (c) badlo rok rokega. (d) taral patla karega. Galat upchaar se nuksaan hoga, isliye hamesha protocol dekho, senior ki salah lo, apne man se dawai mat badlo. Niyam yaad rakho, bhool par senior se poocho.</w:t>
      </w:r>
    </w:p>
    <w:p>
      <w:pPr/>
    </w:p>
    <w:p>
      <w:pPr/>
      <w:r>
        <w:rPr>
          <w:b/>
        </w:rPr>
        <w:t>🧠 PNC Trick:</w:t>
      </w:r>
    </w:p>
    <w:p>
      <w:pPr/>
      <w:r>
        <w:t>PNC Trick: Nami Kheench Badlo Taral Santripti.</w:t>
      </w:r>
    </w:p>
    <w:p>
      <w:pPr/>
    </w:p>
    <w:p>
      <w:pPr/>
      <w:r>
        <w:rPr>
          <w:b/>
        </w:rPr>
        <w:t>🎯 Exam Hook:</w:t>
      </w:r>
    </w:p>
    <w:p>
      <w:pPr/>
      <w:r>
        <w:t>RRB trap: humid suction inner fluids quartet poochte hain. Ward me yehi paristhiti roz aati hai, isliye taiyaari pakki rakho, mock drill me bhaag lo. Isko baar baar dohrao, pakka ho jayega.</w:t>
      </w:r>
    </w:p>
    <w:p>
      <w:pPr/>
    </w:p>
    <w:p>
      <w:pPr/>
      <w:r>
        <w:rPr>
          <w:b/>
        </w:rPr>
        <w:t>📌 Ek Line Revision:</w:t>
      </w:r>
    </w:p>
    <w:p>
      <w:pPr/>
      <w:r>
        <w:t>Trachea humid suction inner fluids.</w:t>
      </w:r>
    </w:p>
    <w:p>
      <w:pPr/>
    </w:p>
    <w:p>
      <w:pPr/>
      <w:r>
        <w:t>Positive Marks: 1</w:t>
      </w:r>
    </w:p>
    <w:p>
      <w:pPr/>
      <w:r>
        <w:t>Negative Marks: 0.33</w:t>
      </w:r>
    </w:p>
    <w:p>
      <w:pPr/>
      <w:r>
        <w:t>──────────────────────────────</w:t>
      </w:r>
    </w:p>
    <w:p>
      <w:pPr/>
    </w:p>
    <w:p>
      <w:pPr/>
      <w:r>
        <w:rPr>
          <w:b/>
        </w:rPr>
        <w:t>Question: A mastitis mother has abscess with fever. Which antibiotic feed management is BEST?</w:t>
      </w:r>
    </w:p>
    <w:p>
      <w:pPr/>
    </w:p>
    <w:p>
      <w:pPr/>
      <w:r>
        <w:t>(a) Culture flucloxacillin, feed continue express, warm compress, abscess drain with support</w:t>
      </w:r>
    </w:p>
    <w:p>
      <w:pPr/>
      <w:r>
        <w:t>(b) Stop all feeds forever</w:t>
      </w:r>
    </w:p>
    <w:p>
      <w:pPr/>
      <w:r>
        <w:t>(c) Cold abandon fully</w:t>
      </w:r>
    </w:p>
    <w:p>
      <w:pPr/>
      <w:r>
        <w:t>(d) Squeeze dirty fully</w:t>
      </w:r>
    </w:p>
    <w:p>
      <w:pPr/>
    </w:p>
    <w:p>
      <w:pPr/>
      <w:r>
        <w:rPr>
          <w:b/>
        </w:rPr>
        <w:t>✅ Answer: a</w:t>
      </w:r>
    </w:p>
    <w:p>
      <w:pPr/>
    </w:p>
    <w:p>
      <w:pPr/>
      <w:r>
        <w:rPr>
          <w:b/>
        </w:rPr>
        <w:t>💡 Solution:</w:t>
      </w:r>
    </w:p>
    <w:p>
      <w:pPr/>
      <w:r>
        <w:rPr>
          <w:b/>
        </w:rPr>
        <w:t>✅ Sahi Kyun?</w:t>
      </w:r>
    </w:p>
    <w:p>
      <w:pPr/>
      <w:r>
        <w:t>Kitanu dawai doodh jaari nikaal sek cheed sahara bachata hai. Rokna chhodna ganda jamav badhayega. Gaon mohalla me jaakar prachaar karo, deewaar par soochna lagao, school me shiksha do, mahila samooh me charcha karo, asha didi se sampark rakho, sarkari laabh dilao. Lakshan roz diary me likho, dawa samay par lo, parhez ka paalan karo.</w:t>
      </w:r>
    </w:p>
    <w:p>
      <w:pPr/>
    </w:p>
    <w:p>
      <w:pPr/>
      <w:r>
        <w:rPr>
          <w:b/>
        </w:rPr>
        <w:t>❌ Baaki Kyun Galat?</w:t>
      </w:r>
    </w:p>
    <w:p>
      <w:pPr/>
      <w:r>
        <w:t>(b) jaari rakho. (c) sek sahara hai. (d) saaf cheed hai. Galat upchaar se nuksaan hoga, isliye hamesha protocol dekho, senior ki salah lo, apne man se dawai mat badlo. Niyam yaad rakho, bhool par senior se poocho.</w:t>
      </w:r>
    </w:p>
    <w:p>
      <w:pPr/>
    </w:p>
    <w:p>
      <w:pPr/>
      <w:r>
        <w:rPr>
          <w:b/>
        </w:rPr>
        <w:t>🧠 PNC Trick:</w:t>
      </w:r>
    </w:p>
    <w:p>
      <w:pPr/>
      <w:r>
        <w:t>PNC Trick: Kitanu Dawa Doodh Sek Cheed.</w:t>
      </w:r>
    </w:p>
    <w:p>
      <w:pPr/>
    </w:p>
    <w:p>
      <w:pPr/>
      <w:r>
        <w:rPr>
          <w:b/>
        </w:rPr>
        <w:t>🎯 Exam Hook:</w:t>
      </w:r>
    </w:p>
    <w:p>
      <w:pPr/>
      <w:r>
        <w:t>PGI trap: culture feed express drain quartet poochte hain. Ward me yehi paristhiti roz aati hai, isliye taiyaari pakki rakho, mock drill me bhaag lo. Isko baar baar dohrao, pakka ho jayega.</w:t>
      </w:r>
    </w:p>
    <w:p>
      <w:pPr/>
    </w:p>
    <w:p>
      <w:pPr/>
      <w:r>
        <w:rPr>
          <w:b/>
        </w:rPr>
        <w:t>📌 Ek Line Revision:</w:t>
      </w:r>
    </w:p>
    <w:p>
      <w:pPr/>
      <w:r>
        <w:t>Mastitis culture feed drain.</w:t>
      </w:r>
    </w:p>
    <w:p>
      <w:pPr/>
    </w:p>
    <w:p>
      <w:pPr/>
      <w:r>
        <w:t>Positive Marks: 1</w:t>
      </w:r>
    </w:p>
    <w:p>
      <w:pPr/>
      <w:r>
        <w:t>Negative Marks: 0.33</w:t>
      </w:r>
    </w:p>
    <w:p>
      <w:pPr/>
      <w:r>
        <w:t>──────────────────────────────</w:t>
      </w:r>
    </w:p>
    <w:p>
      <w:pPr/>
    </w:p>
    <w:p>
      <w:pPr/>
      <w:r>
        <w:rPr>
          <w:b/>
        </w:rPr>
        <w:t>Question: A working mother stores milk with engorgement. Which expression store management is CORRECT?</w:t>
      </w:r>
    </w:p>
    <w:p>
      <w:pPr/>
    </w:p>
    <w:p>
      <w:pPr/>
      <w:r>
        <w:t>(a) Wash hands pump, fridge 48 hours freezer months, thaw warm, feed cup with pain watch</w:t>
      </w:r>
    </w:p>
    <w:p>
      <w:pPr/>
      <w:r>
        <w:t>(b) Room week fine</w:t>
      </w:r>
    </w:p>
    <w:p>
      <w:pPr/>
      <w:r>
        <w:t>(c) Boil milk store</w:t>
      </w:r>
    </w:p>
    <w:p>
      <w:pPr/>
      <w:r>
        <w:t>(d) No wash needed</w:t>
      </w:r>
    </w:p>
    <w:p>
      <w:pPr/>
    </w:p>
    <w:p>
      <w:pPr/>
      <w:r>
        <w:rPr>
          <w:b/>
        </w:rPr>
        <w:t>✅ Answer: a</w:t>
      </w:r>
    </w:p>
    <w:p>
      <w:pPr/>
    </w:p>
    <w:p>
      <w:pPr/>
      <w:r>
        <w:rPr>
          <w:b/>
        </w:rPr>
        <w:t>💡 Solution:</w:t>
      </w:r>
    </w:p>
    <w:p>
      <w:pPr/>
      <w:r>
        <w:rPr>
          <w:b/>
        </w:rPr>
        <w:t>✅ Sahi Kyun?</w:t>
      </w:r>
    </w:p>
    <w:p>
      <w:pPr/>
      <w:r>
        <w:t>Dho pump thanda jam ubal pyala dard nazar suraksha hai. Kamra ubal ganda sankraman karega. Raat me duty doctor ko batao, register me entry karo, subah senior ko report do, dawai trolley taiyaar rakho, emergency number yaad rakho. Lakshan roz diary me likho, dawa samay par lo, parhez ka paalan karo.</w:t>
      </w:r>
    </w:p>
    <w:p>
      <w:pPr/>
    </w:p>
    <w:p>
      <w:pPr/>
      <w:r>
        <w:rPr>
          <w:b/>
        </w:rPr>
        <w:t>❌ Baaki Kyun Galat?</w:t>
      </w:r>
    </w:p>
    <w:p>
      <w:pPr/>
      <w:r>
        <w:t>(b) thanda niyam hai. (c) gun khoyega. (d) dhona kavach hai. Galat upchaar se nuksaan hoga, isliye hamesha protocol dekho, senior ki salah lo, apne man se dawai mat badlo. Niyam yaad rakho, bhool par senior se poocho.</w:t>
      </w:r>
    </w:p>
    <w:p>
      <w:pPr/>
    </w:p>
    <w:p>
      <w:pPr/>
      <w:r>
        <w:rPr>
          <w:b/>
        </w:rPr>
        <w:t>🧠 PNC Trick:</w:t>
      </w:r>
    </w:p>
    <w:p>
      <w:pPr/>
      <w:r>
        <w:t>PNC Trick: Dho Pump Thanda Garam Pyala.</w:t>
      </w:r>
    </w:p>
    <w:p>
      <w:pPr/>
    </w:p>
    <w:p>
      <w:pPr/>
      <w:r>
        <w:rPr>
          <w:b/>
        </w:rPr>
        <w:t>🎯 Exam Hook:</w:t>
      </w:r>
    </w:p>
    <w:p>
      <w:pPr/>
      <w:r>
        <w:t>NORCET trap: wash fridge thaw cup quartet poochte hain. Ward me yehi paristhiti roz aati hai, isliye taiyaari pakki rakho, mock drill me bhaag lo. Isko baar baar dohrao, pakka ho jayega.</w:t>
      </w:r>
    </w:p>
    <w:p>
      <w:pPr/>
    </w:p>
    <w:p>
      <w:pPr/>
      <w:r>
        <w:rPr>
          <w:b/>
        </w:rPr>
        <w:t>📌 Ek Line Revision:</w:t>
      </w:r>
    </w:p>
    <w:p>
      <w:pPr/>
      <w:r>
        <w:t>Store wash chill thaw cup.</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Milk</w:t>
            </w:r>
          </w:p>
        </w:tc>
        <w:tc>
          <w:tcPr>
            <w:tcW w:type="dxa" w:w="2880"/>
          </w:tcPr>
          <w:p>
            <w:r/>
            <w:r>
              <w:rPr>
                <w:b/>
              </w:rPr>
              <w:t>Store</w:t>
            </w:r>
          </w:p>
        </w:tc>
        <w:tc>
          <w:tcPr>
            <w:tcW w:type="dxa" w:w="2880"/>
          </w:tcPr>
          <w:p>
            <w:r/>
            <w:r>
              <w:rPr>
                <w:b/>
              </w:rPr>
              <w:t>Use</w:t>
            </w:r>
          </w:p>
        </w:tc>
      </w:tr>
      <w:tr>
        <w:tc>
          <w:tcPr>
            <w:tcW w:type="dxa" w:w="2880"/>
          </w:tcPr>
          <w:p>
            <w:r/>
            <w:r>
              <w:t>Fridge</w:t>
            </w:r>
          </w:p>
        </w:tc>
        <w:tc>
          <w:tcPr>
            <w:tcW w:type="dxa" w:w="2880"/>
          </w:tcPr>
          <w:p>
            <w:r/>
            <w:r>
              <w:t>48 hours</w:t>
            </w:r>
          </w:p>
        </w:tc>
        <w:tc>
          <w:tcPr>
            <w:tcW w:type="dxa" w:w="2880"/>
          </w:tcPr>
          <w:p>
            <w:r/>
            <w:r>
              <w:t>warm thaw</w:t>
            </w:r>
          </w:p>
        </w:tc>
      </w:tr>
      <w:tr>
        <w:tc>
          <w:tcPr>
            <w:tcW w:type="dxa" w:w="2880"/>
          </w:tcPr>
          <w:p>
            <w:r/>
            <w:r>
              <w:t>Freezer</w:t>
            </w:r>
          </w:p>
        </w:tc>
        <w:tc>
          <w:tcPr>
            <w:tcW w:type="dxa" w:w="2880"/>
          </w:tcPr>
          <w:p>
            <w:r/>
            <w:r>
              <w:t>months</w:t>
            </w:r>
          </w:p>
        </w:tc>
        <w:tc>
          <w:tcPr>
            <w:tcW w:type="dxa" w:w="2880"/>
          </w:tcPr>
          <w:p>
            <w:r/>
            <w:r>
              <w:t>cup feed</w:t>
            </w:r>
          </w:p>
        </w:tc>
      </w:tr>
      <w:tr>
        <w:tc>
          <w:tcPr>
            <w:tcW w:type="dxa" w:w="2880"/>
          </w:tcPr>
          <w:p>
            <w:r/>
            <w:r>
              <w:t>Hands</w:t>
            </w:r>
          </w:p>
        </w:tc>
        <w:tc>
          <w:tcPr>
            <w:tcW w:type="dxa" w:w="2880"/>
          </w:tcPr>
          <w:p>
            <w:r/>
            <w:r>
              <w:t>wash pump</w:t>
            </w:r>
          </w:p>
        </w:tc>
        <w:tc>
          <w:tcPr>
            <w:tcW w:type="dxa" w:w="2880"/>
          </w:tcPr>
          <w:p>
            <w:r/>
            <w:r>
              <w:t>pain watch</w:t>
            </w:r>
          </w:p>
        </w:tc>
      </w:tr>
    </w:tbl>
    <w:p>
      <w:pPr/>
      <w:r>
        <w:t>Positive Marks: 1</w:t>
      </w:r>
    </w:p>
    <w:p>
      <w:pPr/>
      <w:r>
        <w:t>Negative Marks: 0.33</w:t>
      </w:r>
    </w:p>
    <w:p>
      <w:pPr/>
      <w:r>
        <w:t>──────────────────────────────</w:t>
      </w:r>
    </w:p>
    <w:p>
      <w:pPr/>
    </w:p>
    <w:p>
      <w:pPr/>
      <w:r>
        <w:rPr>
          <w:b/>
        </w:rPr>
        <w:t>Question: A measles child dehydrates with eye clouding. Which complication drug management is CORRECT?</w:t>
      </w:r>
    </w:p>
    <w:p>
      <w:pPr/>
    </w:p>
    <w:p>
      <w:pPr/>
      <w:r>
        <w:t>(a) ORS zinc Vit A antibiotic eye pad with feed isolate</w:t>
      </w:r>
    </w:p>
    <w:p>
      <w:pPr/>
      <w:r>
        <w:t>(b) No fluid needed</w:t>
      </w:r>
    </w:p>
    <w:p>
      <w:pPr/>
      <w:r>
        <w:t>(c) Steroid eye freely</w:t>
      </w:r>
    </w:p>
    <w:p>
      <w:pPr/>
      <w:r>
        <w:t>(d) Send school fast</w:t>
      </w:r>
    </w:p>
    <w:p>
      <w:pPr/>
    </w:p>
    <w:p>
      <w:pPr/>
      <w:r>
        <w:rPr>
          <w:b/>
        </w:rPr>
        <w:t>✅ Answer: a</w:t>
      </w:r>
    </w:p>
    <w:p>
      <w:pPr/>
    </w:p>
    <w:p>
      <w:pPr/>
      <w:r>
        <w:rPr>
          <w:b/>
        </w:rPr>
        <w:t>💡 Solution:</w:t>
      </w:r>
    </w:p>
    <w:p>
      <w:pPr/>
      <w:r>
        <w:rPr>
          <w:b/>
        </w:rPr>
        <w:t>✅ Sahi Kyun?</w:t>
      </w:r>
    </w:p>
    <w:p>
      <w:pPr/>
      <w:r>
        <w:t>Ghol zinc vitamin dawai patti doodh alag bachata hai. Bina taral steroid school andhapan failayega. Dawai ka poora course karao, beech me mat chhodo, dushprabhav ho to turant batao, agle hafte phir dikhao, khaane peene ka dhyaan rakho, aaram bharpoor karo, ghar par safai rakho, parivaar ko bhi sikhao. Lakshan roz diary me likho, dawa samay par lo, parhez ka paalan karo.</w:t>
      </w:r>
    </w:p>
    <w:p>
      <w:pPr/>
    </w:p>
    <w:p>
      <w:pPr/>
      <w:r>
        <w:rPr>
          <w:b/>
        </w:rPr>
        <w:t>❌ Baaki Kyun Galat?</w:t>
      </w:r>
    </w:p>
    <w:p>
      <w:pPr/>
      <w:r>
        <w:t>(b) ghol jeevan hai. (c) dawai niyam hai. (d) alag rakho. Galat upchaar se nuksaan hoga, isliye hamesha protocol dekho, senior ki salah lo, apne man se dawai mat badlo. Niyam yaad rakho, bhool par senior se poocho.</w:t>
      </w:r>
    </w:p>
    <w:p>
      <w:pPr/>
    </w:p>
    <w:p>
      <w:pPr/>
      <w:r>
        <w:rPr>
          <w:b/>
        </w:rPr>
        <w:t>🧠 PNC Trick:</w:t>
      </w:r>
    </w:p>
    <w:p>
      <w:pPr/>
      <w:r>
        <w:t>PNC Trick: Ghol Zinc Vitamin Patti Alag.</w:t>
      </w:r>
    </w:p>
    <w:p>
      <w:pPr/>
    </w:p>
    <w:p>
      <w:pPr/>
      <w:r>
        <w:rPr>
          <w:b/>
        </w:rPr>
        <w:t>🎯 Exam Hook:</w:t>
      </w:r>
    </w:p>
    <w:p>
      <w:pPr/>
      <w:r>
        <w:t>GIMS trap: ORS VitA eye isolate quartet poochte hain. Ward me yehi paristhiti roz aati hai, isliye taiyaari pakki rakho, mock drill me bhaag lo. Isko baar baar dohrao, pakka ho jayega.</w:t>
      </w:r>
    </w:p>
    <w:p>
      <w:pPr/>
    </w:p>
    <w:p>
      <w:pPr/>
      <w:r>
        <w:rPr>
          <w:b/>
        </w:rPr>
        <w:t>📌 Ek Line Revision:</w:t>
      </w:r>
    </w:p>
    <w:p>
      <w:pPr/>
      <w:r>
        <w:t>Measles ORS VitA eye isolate.</w:t>
      </w:r>
    </w:p>
    <w:p>
      <w:pPr/>
    </w:p>
    <w:p>
      <w:pPr/>
      <w:r>
        <w:t>Positive Marks: 1</w:t>
      </w:r>
    </w:p>
    <w:p>
      <w:pPr/>
      <w:r>
        <w:t>Negative Marks: 0.33</w:t>
      </w:r>
    </w:p>
    <w:p>
      <w:pPr/>
      <w:r>
        <w:t>──────────────────────────────</w:t>
      </w:r>
    </w:p>
    <w:p>
      <w:pPr/>
    </w:p>
    <w:p>
      <w:pPr/>
      <w:r>
        <w:rPr>
          <w:b/>
        </w:rPr>
        <w:t>Question: A woman forgets pills with spotting. Which missed pill management is CORRECT?</w:t>
      </w:r>
    </w:p>
    <w:p>
      <w:pPr/>
    </w:p>
    <w:p>
      <w:pPr/>
      <w:r>
        <w:t>(a) Take soon condom 7 days, diary alarm, emergency backup with counsel check</w:t>
      </w:r>
    </w:p>
    <w:p>
      <w:pPr/>
      <w:r>
        <w:t>(b) Double next month</w:t>
      </w:r>
    </w:p>
    <w:p>
      <w:pPr/>
      <w:r>
        <w:t>(c) Stop all forever</w:t>
      </w:r>
    </w:p>
    <w:p>
      <w:pPr/>
      <w:r>
        <w:t>(d) No backup needed</w:t>
      </w:r>
    </w:p>
    <w:p>
      <w:pPr/>
    </w:p>
    <w:p>
      <w:pPr/>
      <w:r>
        <w:rPr>
          <w:b/>
        </w:rPr>
        <w:t>✅ Answer: a</w:t>
      </w:r>
    </w:p>
    <w:p>
      <w:pPr/>
    </w:p>
    <w:p>
      <w:pPr/>
      <w:r>
        <w:rPr>
          <w:b/>
        </w:rPr>
        <w:t>💡 Solution:</w:t>
      </w:r>
    </w:p>
    <w:p>
      <w:pPr/>
      <w:r>
        <w:rPr>
          <w:b/>
        </w:rPr>
        <w:t>✅ Sahi Kyun?</w:t>
      </w:r>
    </w:p>
    <w:p>
      <w:pPr/>
      <w:r>
        <w:t>Turant nirodh diary ghanti aapat salah jaanch suraksha hai. Dugna band bina sahara garbh layega. Gaon mohalla me jaakar prachaar karo, deewaar par soochna lagao, school me shiksha do, mahila samooh me charcha karo, asha didi se sampark rakho, sarkari laabh dilao. Lakshan roz diary me likho, dawa samay par lo, parhez ka paalan karo.</w:t>
      </w:r>
    </w:p>
    <w:p>
      <w:pPr/>
    </w:p>
    <w:p>
      <w:pPr/>
      <w:r>
        <w:rPr>
          <w:b/>
        </w:rPr>
        <w:t>❌ Baaki Kyun Galat?</w:t>
      </w:r>
    </w:p>
    <w:p>
      <w:pPr/>
      <w:r>
        <w:t>(b) niyam padho. (c) jaari rakho. (d) sahara lo. Galat upchaar se nuksaan hoga, isliye hamesha protocol dekho, senior ki salah lo, apne man se dawai mat badlo. Niyam yaad rakho, bhool par senior se poocho.</w:t>
      </w:r>
    </w:p>
    <w:p>
      <w:pPr/>
    </w:p>
    <w:p>
      <w:pPr/>
      <w:r>
        <w:rPr>
          <w:b/>
        </w:rPr>
        <w:t>🧠 PNC Trick:</w:t>
      </w:r>
    </w:p>
    <w:p>
      <w:pPr/>
      <w:r>
        <w:t>PNC Trick: Turant Nirodh Diary Aapat Salah.</w:t>
      </w:r>
    </w:p>
    <w:p>
      <w:pPr/>
    </w:p>
    <w:p>
      <w:pPr/>
      <w:r>
        <w:rPr>
          <w:b/>
        </w:rPr>
        <w:t>🎯 Exam Hook:</w:t>
      </w:r>
    </w:p>
    <w:p>
      <w:pPr/>
      <w:r>
        <w:t>RRB trap: soon condom diary backup poochte hain. Ward me yehi paristhiti roz aati hai, isliye taiyaari pakki rakho, mock drill me bhaag lo. Isko baar baar dohrao, pakka ho jayega.</w:t>
      </w:r>
    </w:p>
    <w:p>
      <w:pPr/>
    </w:p>
    <w:p>
      <w:pPr/>
      <w:r>
        <w:rPr>
          <w:b/>
        </w:rPr>
        <w:t>📌 Ek Line Revision:</w:t>
      </w:r>
    </w:p>
    <w:p>
      <w:pPr/>
      <w:r>
        <w:t>Missed soon condom diary backup.</w:t>
      </w:r>
    </w:p>
    <w:p>
      <w:pPr/>
    </w:p>
    <w:p>
      <w:pPr/>
      <w:r>
        <w:t>Positive Marks: 1</w:t>
      </w:r>
    </w:p>
    <w:p>
      <w:pPr/>
      <w:r>
        <w:t>Negative Marks: 0.33</w:t>
      </w:r>
    </w:p>
    <w:p>
      <w:pPr/>
      <w:r>
        <w:t>──────────────────────────────</w:t>
      </w:r>
    </w:p>
    <w:p>
      <w:pPr/>
    </w:p>
    <w:p>
      <w:pPr/>
      <w:r>
        <w:rPr>
          <w:b/>
        </w:rPr>
        <w:t>Question: A teen on fluoxetine feels worse with restlessness. Which early drug watch action is BEST?</w:t>
      </w:r>
    </w:p>
    <w:p>
      <w:pPr/>
    </w:p>
    <w:p>
      <w:pPr/>
      <w:r>
        <w:t>(a) Suicide risk scale, family watch, no stop sudden, dose review with therapy</w:t>
      </w:r>
    </w:p>
    <w:p>
      <w:pPr/>
      <w:r>
        <w:t>(b) Double dose self</w:t>
      </w:r>
    </w:p>
    <w:p>
      <w:pPr/>
      <w:r>
        <w:t>(c) Stop today sudden</w:t>
      </w:r>
    </w:p>
    <w:p>
      <w:pPr/>
      <w:r>
        <w:t>(d) Hide feelings fully</w:t>
      </w:r>
    </w:p>
    <w:p>
      <w:pPr/>
    </w:p>
    <w:p>
      <w:pPr/>
      <w:r>
        <w:rPr>
          <w:b/>
        </w:rPr>
        <w:t>✅ Answer: a</w:t>
      </w:r>
    </w:p>
    <w:p>
      <w:pPr/>
    </w:p>
    <w:p>
      <w:pPr/>
      <w:r>
        <w:rPr>
          <w:b/>
        </w:rPr>
        <w:t>💡 Solution:</w:t>
      </w:r>
    </w:p>
    <w:p>
      <w:pPr/>
      <w:r>
        <w:rPr>
          <w:b/>
        </w:rPr>
        <w:t>✅ Sahi Kyun?</w:t>
      </w:r>
    </w:p>
    <w:p>
      <w:pPr/>
      <w:r>
        <w:t>Jokhim paimana parivaar nazar dheere matra sameeksha upchaar suraksha hai. Dugna rukna chhupana khatra hai. Raat me duty doctor ko batao, register me entry karo, subah senior ko report do, dawai trolley taiyaar rakho, emergency number yaad rakho. Lakshan roz diary me likho, dawa samay par lo, parhez ka paalan karo.</w:t>
      </w:r>
    </w:p>
    <w:p>
      <w:pPr/>
    </w:p>
    <w:p>
      <w:pPr/>
      <w:r>
        <w:rPr>
          <w:b/>
        </w:rPr>
        <w:t>❌ Baaki Kyun Galat?</w:t>
      </w:r>
    </w:p>
    <w:p>
      <w:pPr/>
      <w:r>
        <w:t>(b) dawai niyam hai. (c) dheere chhodo. (d) batao bacho. Galat upchaar se nuksaan hoga, isliye hamesha protocol dekho, senior ki salah lo, apne man se dawai mat badlo. Niyam yaad rakho, bhool par senior se poocho.</w:t>
      </w:r>
    </w:p>
    <w:p>
      <w:pPr/>
    </w:p>
    <w:p>
      <w:pPr/>
      <w:r>
        <w:rPr>
          <w:b/>
        </w:rPr>
        <w:t>🧠 PNC Trick:</w:t>
      </w:r>
    </w:p>
    <w:p>
      <w:pPr/>
      <w:r>
        <w:t>PNC Trick: Jokhim Parivaar Dheere Sameeksha.</w:t>
      </w:r>
    </w:p>
    <w:p>
      <w:pPr/>
    </w:p>
    <w:p>
      <w:pPr/>
      <w:r>
        <w:rPr>
          <w:b/>
        </w:rPr>
        <w:t>🎯 Exam Hook:</w:t>
      </w:r>
    </w:p>
    <w:p>
      <w:pPr/>
      <w:r>
        <w:t>PGI trap: scale family taper review poochte hain. Ward me yehi paristhiti roz aati hai, isliye taiyaari pakki rakho, mock drill me bhaag lo. Isko baar baar dohrao, pakka ho jayega.</w:t>
      </w:r>
    </w:p>
    <w:p>
      <w:pPr/>
    </w:p>
    <w:p>
      <w:pPr/>
      <w:r>
        <w:rPr>
          <w:b/>
        </w:rPr>
        <w:t>📌 Ek Line Revision:</w:t>
      </w:r>
    </w:p>
    <w:p>
      <w:pPr/>
      <w:r>
        <w:t>SSRI risk family taper review.</w:t>
      </w:r>
    </w:p>
    <w:p>
      <w:pPr/>
    </w:p>
    <w:p>
      <w:pPr/>
      <w:r>
        <w:t>Positive Marks: 1</w:t>
      </w:r>
    </w:p>
    <w:p>
      <w:pPr/>
      <w:r>
        <w:t>Negative Marks: 0.33</w:t>
      </w:r>
    </w:p>
    <w:p>
      <w:pPr/>
      <w:r>
        <w:t>──────────────────────────────</w:t>
      </w:r>
    </w:p>
    <w:p>
      <w:pPr/>
    </w:p>
    <w:p>
      <w:pPr/>
      <w:r>
        <w:rPr>
          <w:b/>
        </w:rPr>
        <w:t>Question: A college needs meningitis drive fast. Which cold chain consent management is BEST?</w:t>
      </w:r>
    </w:p>
    <w:p>
      <w:pPr/>
    </w:p>
    <w:p>
      <w:pPr/>
      <w:r>
        <w:t>(a) Fridge 2 8 log, consent line, adverse kit, card follow with report</w:t>
      </w:r>
    </w:p>
    <w:p>
      <w:pPr/>
      <w:r>
        <w:t>(b) Warm box fine</w:t>
      </w:r>
    </w:p>
    <w:p>
      <w:pPr/>
      <w:r>
        <w:t>(c) No consent needed</w:t>
      </w:r>
    </w:p>
    <w:p>
      <w:pPr/>
      <w:r>
        <w:t>(d) No kit needed</w:t>
      </w:r>
    </w:p>
    <w:p>
      <w:pPr/>
    </w:p>
    <w:p>
      <w:pPr/>
      <w:r>
        <w:rPr>
          <w:b/>
        </w:rPr>
        <w:t>✅ Answer: a</w:t>
      </w:r>
    </w:p>
    <w:p>
      <w:pPr/>
    </w:p>
    <w:p>
      <w:pPr/>
      <w:r>
        <w:rPr>
          <w:b/>
        </w:rPr>
        <w:t>💡 Solution:</w:t>
      </w:r>
    </w:p>
    <w:p>
      <w:pPr/>
      <w:r>
        <w:rPr>
          <w:b/>
        </w:rPr>
        <w:t>✅ Sahi Kyun?</w:t>
      </w:r>
    </w:p>
    <w:p>
      <w:pPr/>
      <w:r>
        <w:t>Thanda kagaz sahmati kataar dawai card report suraksha hai. Garam bina sahmati bina taiyaari nuksan hai. Dawai ka poora course karao, beech me mat chhodo, dushprabhav ho to turant batao, agle hafte phir dikhao, khaane peene ka dhyaan rakho, aaram bharpoor karo, ghar par safai rakho, parivaar ko bhi sikhao. Lakshan roz diary me likho, dawa samay par lo, parhez ka paalan karo.</w:t>
      </w:r>
    </w:p>
    <w:p>
      <w:pPr/>
    </w:p>
    <w:p>
      <w:pPr/>
      <w:r>
        <w:rPr>
          <w:b/>
        </w:rPr>
        <w:t>❌ Baaki Kyun Galat?</w:t>
      </w:r>
    </w:p>
    <w:p>
      <w:pPr/>
      <w:r>
        <w:t>(b) thanda jeevan hai. (c) sahmati adhikaar hai. (d) taiyaari farz hai. Galat upchaar se nuksaan hoga, isliye hamesha protocol dekho, senior ki salah lo, apne man se dawai mat badlo. Niyam yaad rakho, bhool par senior se poocho.</w:t>
      </w:r>
    </w:p>
    <w:p>
      <w:pPr/>
    </w:p>
    <w:p>
      <w:pPr/>
      <w:r>
        <w:rPr>
          <w:b/>
        </w:rPr>
        <w:t>🧠 PNC Trick:</w:t>
      </w:r>
    </w:p>
    <w:p>
      <w:pPr/>
      <w:r>
        <w:t>PNC Trick: Thanda Sahmati Dawai Card.</w:t>
      </w:r>
    </w:p>
    <w:p>
      <w:pPr/>
    </w:p>
    <w:p>
      <w:pPr/>
      <w:r>
        <w:rPr>
          <w:b/>
        </w:rPr>
        <w:t>🎯 Exam Hook:</w:t>
      </w:r>
    </w:p>
    <w:p>
      <w:pPr/>
      <w:r>
        <w:t>NORCET trap: cold consent kit card quartet poochte hain. Ward me yehi paristhiti roz aati hai, isliye taiyaari pakki rakho, mock drill me bhaag lo. Isko baar baar dohrao, pakka ho jayega.</w:t>
      </w:r>
    </w:p>
    <w:p>
      <w:pPr/>
    </w:p>
    <w:p>
      <w:pPr/>
      <w:r>
        <w:rPr>
          <w:b/>
        </w:rPr>
        <w:t>📌 Ek Line Revision:</w:t>
      </w:r>
    </w:p>
    <w:p>
      <w:pPr/>
      <w:r>
        <w:t>Drive cold consent kit card.</w:t>
      </w:r>
    </w:p>
    <w:p>
      <w:pPr/>
    </w:p>
    <w:p>
      <w:pPr/>
      <w:r>
        <w:t>Positive Marks: 1</w:t>
      </w:r>
    </w:p>
    <w:p>
      <w:pPr/>
      <w:r>
        <w:t>Negative Marks: 0.33</w:t>
      </w:r>
    </w:p>
    <w:p>
      <w:pPr/>
      <w:r>
        <w:t>──────────────────────────────</w:t>
      </w:r>
    </w:p>
    <w:p>
      <w:pPr/>
    </w:p>
    <w:p>
      <w:pPr/>
      <w:r>
        <w:rPr>
          <w:b/>
        </w:rPr>
        <w:t>Question: An athlete needs quick energy with cramps. Which sports diet fluid management is BEST?</w:t>
      </w:r>
    </w:p>
    <w:p>
      <w:pPr/>
    </w:p>
    <w:p>
      <w:pPr/>
      <w:r>
        <w:t>(a) Carbs banana, water sips, salt ORS, protein after with rest stretch</w:t>
      </w:r>
    </w:p>
    <w:p>
      <w:pPr/>
      <w:r>
        <w:t>(b) Only fried daily</w:t>
      </w:r>
    </w:p>
    <w:p>
      <w:pPr/>
      <w:r>
        <w:t>(c) No water play</w:t>
      </w:r>
    </w:p>
    <w:p>
      <w:pPr/>
      <w:r>
        <w:t>(d) Starve for speed</w:t>
      </w:r>
    </w:p>
    <w:p>
      <w:pPr/>
    </w:p>
    <w:p>
      <w:pPr/>
      <w:r>
        <w:rPr>
          <w:b/>
        </w:rPr>
        <w:t>✅ Answer: a</w:t>
      </w:r>
    </w:p>
    <w:p>
      <w:pPr/>
    </w:p>
    <w:p>
      <w:pPr/>
      <w:r>
        <w:rPr>
          <w:b/>
        </w:rPr>
        <w:t>💡 Solution:</w:t>
      </w:r>
    </w:p>
    <w:p>
      <w:pPr/>
      <w:r>
        <w:rPr>
          <w:b/>
        </w:rPr>
        <w:t>✅ Sahi Kyun?</w:t>
      </w:r>
    </w:p>
    <w:p>
      <w:pPr/>
      <w:r>
        <w:t>Anaaj kela paani namak protein aaram kheench shakti hai. Tala paani bhooka kamzori hai. Gaon mohalla me jaakar prachaar karo, deewaar par soochna lagao, school me shiksha do, mahila samooh me charcha karo, asha didi se sampark rakho, sarkari laabh dilao. Lakshan roz diary me likho, dawa samay par lo, parhez ka paalan karo.</w:t>
      </w:r>
    </w:p>
    <w:p>
      <w:pPr/>
    </w:p>
    <w:p>
      <w:pPr/>
      <w:r>
        <w:rPr>
          <w:b/>
        </w:rPr>
        <w:t>❌ Baaki Kyun Galat?</w:t>
      </w:r>
    </w:p>
    <w:p>
      <w:pPr/>
      <w:r>
        <w:t>(b) tala bhari hai. (c) paani shakti hai. (d) bhojan gati hai. Galat upchaar se nuksaan hoga, isliye hamesha protocol dekho, senior ki salah lo, apne man se dawai mat badlo. Niyam yaad rakho, bhool par senior se poocho.</w:t>
      </w:r>
    </w:p>
    <w:p>
      <w:pPr/>
    </w:p>
    <w:p>
      <w:pPr/>
      <w:r>
        <w:rPr>
          <w:b/>
        </w:rPr>
        <w:t>🧠 PNC Trick:</w:t>
      </w:r>
    </w:p>
    <w:p>
      <w:pPr/>
      <w:r>
        <w:t>PNC Trick: Anaaj Kela Paani Namak Aaram.</w:t>
      </w:r>
    </w:p>
    <w:p>
      <w:pPr/>
    </w:p>
    <w:p>
      <w:pPr/>
      <w:r>
        <w:rPr>
          <w:b/>
        </w:rPr>
        <w:t>🎯 Exam Hook:</w:t>
      </w:r>
    </w:p>
    <w:p>
      <w:pPr/>
      <w:r>
        <w:t>GIMS trap: carbs water salt rest quartet poochte hain. Ward me yehi paristhiti roz aati hai, isliye taiyaari pakki rakho, mock drill me bhaag lo. Isko baar baar dohrao, pakka ho jayega.</w:t>
      </w:r>
    </w:p>
    <w:p>
      <w:pPr/>
    </w:p>
    <w:p>
      <w:pPr/>
      <w:r>
        <w:rPr>
          <w:b/>
        </w:rPr>
        <w:t>📌 Ek Line Revision:</w:t>
      </w:r>
    </w:p>
    <w:p>
      <w:pPr/>
      <w:r>
        <w:t>Sports carbs water salt rest.</w:t>
      </w:r>
    </w:p>
    <w:p>
      <w:pPr/>
    </w:p>
    <w:p>
      <w:pPr/>
      <w:r>
        <w:t>Positive Marks: 1</w:t>
      </w:r>
    </w:p>
    <w:p>
      <w:pPr/>
      <w:r>
        <w:t>Negative Marks: 0.33</w:t>
      </w:r>
    </w:p>
    <w:p>
      <w:pPr/>
      <w:r>
        <w:t>──────────────────────────────</w:t>
      </w:r>
    </w:p>
    <w:p>
      <w:pPr/>
    </w:p>
    <w:p>
      <w:pPr/>
      <w:r>
        <w:rPr>
          <w:b/>
        </w:rPr>
        <w:t>Question: A report needs median mode with graph. Which summary visual management is CORRECT?</w:t>
      </w:r>
    </w:p>
    <w:p>
      <w:pPr/>
    </w:p>
    <w:p>
      <w:pPr/>
      <w:r>
        <w:t>(a) Median middle mode common, bar pie show, outlier note with action</w:t>
      </w:r>
    </w:p>
    <w:p>
      <w:pPr/>
      <w:r>
        <w:t>(b) Mean only always</w:t>
      </w:r>
    </w:p>
    <w:p>
      <w:pPr/>
      <w:r>
        <w:t>(c) Graph waste fully</w:t>
      </w:r>
    </w:p>
    <w:p>
      <w:pPr/>
      <w:r>
        <w:t>(d) Outlier hide fully</w:t>
      </w:r>
    </w:p>
    <w:p>
      <w:pPr/>
    </w:p>
    <w:p>
      <w:pPr/>
      <w:r>
        <w:rPr>
          <w:b/>
        </w:rPr>
        <w:t>✅ Answer: a</w:t>
      </w:r>
    </w:p>
    <w:p>
      <w:pPr/>
    </w:p>
    <w:p>
      <w:pPr/>
      <w:r>
        <w:rPr>
          <w:b/>
        </w:rPr>
        <w:t>💡 Solution:</w:t>
      </w:r>
    </w:p>
    <w:p>
      <w:pPr/>
      <w:r>
        <w:rPr>
          <w:b/>
        </w:rPr>
        <w:t>✅ Sahi Kyun?</w:t>
      </w:r>
    </w:p>
    <w:p>
      <w:pPr/>
      <w:r>
        <w:t>Madhya bahul chitra bahaar note kaam batata hai. Ek chitra chhupana bhram hai. Raat me duty doctor ko batao, register me entry karo, subah senior ko report do, dawai trolley taiyaar rakho, emergency number yaad rakho. Lakshan roz diary me likho, dawa samay par lo, parhez ka paalan karo.</w:t>
      </w:r>
    </w:p>
    <w:p>
      <w:pPr/>
    </w:p>
    <w:p>
      <w:pPr/>
      <w:r>
        <w:rPr>
          <w:b/>
        </w:rPr>
        <w:t>❌ Baaki Kyun Galat?</w:t>
      </w:r>
    </w:p>
    <w:p>
      <w:pPr/>
      <w:r>
        <w:t>(b) teenon dekho. (c) chitra bolta hai. (d) jaanch karo. Galat upchaar se nuksaan hoga, isliye hamesha protocol dekho, senior ki salah lo, apne man se dawai mat badlo. Niyam yaad rakho, bhool par senior se poocho.</w:t>
      </w:r>
    </w:p>
    <w:p>
      <w:pPr/>
    </w:p>
    <w:p>
      <w:pPr/>
      <w:r>
        <w:rPr>
          <w:b/>
        </w:rPr>
        <w:t>🧠 PNC Trick:</w:t>
      </w:r>
    </w:p>
    <w:p>
      <w:pPr/>
      <w:r>
        <w:t>PNC Trick: Madhya Bahul Chitra Bahaar Kaam.</w:t>
      </w:r>
    </w:p>
    <w:p>
      <w:pPr/>
    </w:p>
    <w:p>
      <w:pPr/>
      <w:r>
        <w:rPr>
          <w:b/>
        </w:rPr>
        <w:t>🎯 Exam Hook:</w:t>
      </w:r>
    </w:p>
    <w:p>
      <w:pPr/>
      <w:r>
        <w:t>RRB trap: median mode graph outlier poochte hain. Ward me yehi paristhiti roz aati hai, isliye taiyaari pakki rakho, mock drill me bhaag lo. Isko baar baar dohrao, pakka ho jayega.</w:t>
      </w:r>
    </w:p>
    <w:p>
      <w:pPr/>
    </w:p>
    <w:p>
      <w:pPr/>
      <w:r>
        <w:rPr>
          <w:b/>
        </w:rPr>
        <w:t>📌 Ek Line Revision:</w:t>
      </w:r>
    </w:p>
    <w:p>
      <w:pPr/>
      <w:r>
        <w:t>Median mode graph outlier note.</w:t>
      </w:r>
    </w:p>
    <w:p>
      <w:pPr/>
    </w:p>
    <w:p>
      <w:pPr/>
      <w:r>
        <w:t>Positive Marks: 1</w:t>
      </w:r>
    </w:p>
    <w:p>
      <w:pPr/>
      <w:r>
        <w:t>Negative Marks: 0.33</w:t>
      </w:r>
    </w:p>
    <w:p>
      <w:pPr/>
      <w:r>
        <w:t>──────────────────────────────</w:t>
      </w:r>
    </w:p>
    <w:p>
      <w:pPr/>
    </w:p>
    <w:p>
      <w:pPr/>
      <w:r>
        <w:rPr>
          <w:b/>
        </w:rPr>
        <w:t>Question: Which day honours teachers with date use?</w:t>
      </w:r>
    </w:p>
    <w:p>
      <w:pPr/>
    </w:p>
    <w:p>
      <w:pPr/>
      <w:r>
        <w:t>(a) 5 September Radhakrishnan birthday, school respect quiz</w:t>
      </w:r>
    </w:p>
    <w:p>
      <w:pPr/>
      <w:r>
        <w:t>(b) 5 October always</w:t>
      </w:r>
    </w:p>
    <w:p>
      <w:pPr/>
      <w:r>
        <w:t>(c) No honour ever</w:t>
      </w:r>
    </w:p>
    <w:p>
      <w:pPr/>
      <w:r>
        <w:t>(d) Holiday means sleep only</w:t>
      </w:r>
    </w:p>
    <w:p>
      <w:pPr/>
    </w:p>
    <w:p>
      <w:pPr/>
      <w:r>
        <w:rPr>
          <w:b/>
        </w:rPr>
        <w:t>✅ Answer: a</w:t>
      </w:r>
    </w:p>
    <w:p>
      <w:pPr/>
    </w:p>
    <w:p>
      <w:pPr/>
      <w:r>
        <w:rPr>
          <w:b/>
        </w:rPr>
        <w:t>💡 Solution:</w:t>
      </w:r>
    </w:p>
    <w:p>
      <w:pPr/>
      <w:r>
        <w:rPr>
          <w:b/>
        </w:rPr>
        <w:t>✅ Sahi Kyun?</w:t>
      </w:r>
    </w:p>
    <w:p>
      <w:pPr/>
      <w:r>
        <w:t>Paanch September janmadin sammaan prashn shiksha hai. October andhekha bhram hai. Dawai ka poora course karao, beech me mat chhodo, dushprabhav ho to turant batao, agle hafte phir dikhao, khaane peene ka dhyaan rakho, aaram bharpoor karo, ghar par safai rakho, parivaar ko bhi sikhao. Lakshan roz diary me likho, dawa samay par lo, parhez ka paalan karo.</w:t>
      </w:r>
    </w:p>
    <w:p>
      <w:pPr/>
    </w:p>
    <w:p>
      <w:pPr/>
      <w:r>
        <w:rPr>
          <w:b/>
        </w:rPr>
        <w:t>❌ Baaki Kyun Galat?</w:t>
      </w:r>
    </w:p>
    <w:p>
      <w:pPr/>
      <w:r>
        <w:t>(b) September hai. (c) sammaan hai. (d) shiksha hai. Galat upchaar se nuksaan hoga, isliye hamesha protocol dekho, senior ki salah lo, apne man se dawai mat badlo. Niyam yaad rakho, bhool par senior se poocho.</w:t>
      </w:r>
    </w:p>
    <w:p>
      <w:pPr/>
    </w:p>
    <w:p>
      <w:pPr/>
      <w:r>
        <w:rPr>
          <w:b/>
        </w:rPr>
        <w:t>🧠 PNC Trick:</w:t>
      </w:r>
    </w:p>
    <w:p>
      <w:pPr/>
      <w:r>
        <w:t>PNC Trick: Paanch September Guru Samaan.</w:t>
      </w:r>
    </w:p>
    <w:p>
      <w:pPr/>
    </w:p>
    <w:p>
      <w:pPr/>
      <w:r>
        <w:rPr>
          <w:b/>
        </w:rPr>
        <w:t>🎯 Exam Hook:</w:t>
      </w:r>
    </w:p>
    <w:p>
      <w:pPr/>
      <w:r>
        <w:t>NORCET trap: date person pair poochte hain. Ward me yehi paristhiti roz aati hai, isliye taiyaari pakki rakho, mock drill me bhaag lo. Isko baar baar dohrao, pakka ho jayega.</w:t>
      </w:r>
    </w:p>
    <w:p>
      <w:pPr/>
    </w:p>
    <w:p>
      <w:pPr/>
      <w:r>
        <w:rPr>
          <w:b/>
        </w:rPr>
        <w:t>📌 Ek Line Revision:</w:t>
      </w:r>
    </w:p>
    <w:p>
      <w:pPr/>
      <w:r>
        <w:t>Teachers 5 September Radhakrishnan.</w:t>
      </w:r>
    </w:p>
    <w:p>
      <w:pPr/>
    </w:p>
    <w:p>
      <w:pPr/>
      <w:r>
        <w:t>Positive Marks: 1</w:t>
      </w:r>
    </w:p>
    <w:p>
      <w:pPr/>
      <w:r>
        <w:t>Negative Marks: 0.33</w:t>
      </w:r>
    </w:p>
    <w:p>
      <w:pPr/>
      <w:r>
        <w:t>──────────────────────────────</w:t>
      </w:r>
    </w:p>
    <w:p>
      <w:pPr/>
    </w:p>
    <w:p>
      <w:pPr/>
      <w:r>
        <w:rPr>
          <w:b/>
        </w:rPr>
        <w:t>Question: Lavani Bhangra Bharatanatyam belong where?</w:t>
      </w:r>
    </w:p>
    <w:p>
      <w:pPr/>
    </w:p>
    <w:p>
      <w:pPr/>
      <w:r>
        <w:t>(a) Maharashtra Punjab Tamil Nadu folk classical</w:t>
      </w:r>
    </w:p>
    <w:p>
      <w:pPr/>
      <w:r>
        <w:t>(b) All one state</w:t>
      </w:r>
    </w:p>
    <w:p>
      <w:pPr/>
      <w:r>
        <w:t>(c) Lavani Punjab art</w:t>
      </w:r>
    </w:p>
    <w:p>
      <w:pPr/>
      <w:r>
        <w:t>(d) Bhangra Tamil dance</w:t>
      </w:r>
    </w:p>
    <w:p>
      <w:pPr/>
    </w:p>
    <w:p>
      <w:pPr/>
      <w:r>
        <w:rPr>
          <w:b/>
        </w:rPr>
        <w:t>✅ Answer: a</w:t>
      </w:r>
    </w:p>
    <w:p>
      <w:pPr/>
    </w:p>
    <w:p>
      <w:pPr/>
      <w:r>
        <w:rPr>
          <w:b/>
        </w:rPr>
        <w:t>💡 Solution:</w:t>
      </w:r>
    </w:p>
    <w:p>
      <w:pPr/>
      <w:r>
        <w:rPr>
          <w:b/>
        </w:rPr>
        <w:t>✅ Sahi Kyun?</w:t>
      </w:r>
    </w:p>
    <w:p>
      <w:pPr/>
      <w:r>
        <w:t>Lavani Maharashtra Bhangra Punjab Bharatnatyam Tamil lok shastriya hai. Ek ulta bhram hai. Gaon mohalla me jaakar prachaar karo, deewaar par soochna lagao, school me shiksha do, mahila samooh me charcha karo, asha didi se sampark rakho, sarkari laabh dilao. Lakshan roz diary me likho, dawa samay par lo, parhez ka paalan karo.</w:t>
      </w:r>
    </w:p>
    <w:p>
      <w:pPr/>
    </w:p>
    <w:p>
      <w:pPr/>
      <w:r>
        <w:rPr>
          <w:b/>
        </w:rPr>
        <w:t>❌ Baaki Kyun Galat?</w:t>
      </w:r>
    </w:p>
    <w:p>
      <w:pPr/>
      <w:r>
        <w:t>(b) rajya alag hai. (c-d) ulta hai. Galat upchaar se nuksaan hoga, isliye hamesha protocol dekho, senior ki salah lo, apne man se dawai mat badlo. Niyam yaad rakho, bhool par senior se poocho.</w:t>
      </w:r>
    </w:p>
    <w:p>
      <w:pPr/>
    </w:p>
    <w:p>
      <w:pPr/>
      <w:r>
        <w:rPr>
          <w:b/>
        </w:rPr>
        <w:t>🧠 PNC Trick:</w:t>
      </w:r>
    </w:p>
    <w:p>
      <w:pPr/>
      <w:r>
        <w:t>PNC Trick: Lavani Maratha Bhangra Punjab Bharat Tamil.</w:t>
      </w:r>
    </w:p>
    <w:p>
      <w:pPr/>
    </w:p>
    <w:p>
      <w:pPr/>
      <w:r>
        <w:rPr>
          <w:b/>
        </w:rPr>
        <w:t>🎯 Exam Hook:</w:t>
      </w:r>
    </w:p>
    <w:p>
      <w:pPr/>
      <w:r>
        <w:t>GIMS trap: dance state trio poochte hain. Ward me yehi paristhiti roz aati hai, isliye taiyaari pakki rakho, mock drill me bhaag lo. Isko baar baar dohrao, pakka ho jayega.</w:t>
      </w:r>
    </w:p>
    <w:p>
      <w:pPr/>
    </w:p>
    <w:p>
      <w:pPr/>
      <w:r>
        <w:rPr>
          <w:b/>
        </w:rPr>
        <w:t>📌 Ek Line Revision:</w:t>
      </w:r>
    </w:p>
    <w:p>
      <w:pPr/>
      <w:r>
        <w:t>Lavani Maha Bhangra Punjab Bharat Tamil.</w:t>
      </w:r>
    </w:p>
    <w:p>
      <w:pPr/>
    </w:p>
    <w:p>
      <w:pPr/>
      <w:r>
        <w:t>Positive Marks: 1</w:t>
      </w:r>
    </w:p>
    <w:p>
      <w:pPr/>
      <w:r>
        <w:t>Negative Marks: 0.33</w:t>
      </w:r>
    </w:p>
    <w:p>
      <w:pPr/>
      <w:r>
        <w:t>──────────────────────────────</w:t>
      </w:r>
    </w:p>
    <w:p>
      <w:pPr/>
    </w:p>
    <w:p>
      <w:pPr/>
      <w:r>
        <w:rPr>
          <w:b/>
        </w:rPr>
        <w:t>Question: Hard work leads success. Laziness causes failure. Relation?</w:t>
      </w:r>
    </w:p>
    <w:p>
      <w:pPr/>
    </w:p>
    <w:p>
      <w:pPr/>
      <w:r>
        <w:t>(a) Effort cause success effect, reverse also true</w:t>
      </w:r>
    </w:p>
    <w:p>
      <w:pPr/>
      <w:r>
        <w:t>(b) No link ever</w:t>
      </w:r>
    </w:p>
    <w:p>
      <w:pPr/>
      <w:r>
        <w:t>(c) Success causes laziness</w:t>
      </w:r>
    </w:p>
    <w:p>
      <w:pPr/>
      <w:r>
        <w:t>(d) Failure causes work</w:t>
      </w:r>
    </w:p>
    <w:p>
      <w:pPr/>
    </w:p>
    <w:p>
      <w:pPr/>
      <w:r>
        <w:rPr>
          <w:b/>
        </w:rPr>
        <w:t>✅ Answer: a</w:t>
      </w:r>
    </w:p>
    <w:p>
      <w:pPr/>
    </w:p>
    <w:p>
      <w:pPr/>
      <w:r>
        <w:rPr>
          <w:b/>
        </w:rPr>
        <w:t>💡 Solution:</w:t>
      </w:r>
    </w:p>
    <w:p>
      <w:pPr/>
      <w:r>
        <w:rPr>
          <w:b/>
        </w:rPr>
        <w:t>✅ Sahi Kyun?</w:t>
      </w:r>
    </w:p>
    <w:p>
      <w:pPr/>
      <w:r>
        <w:t>Mehnat kaaran safalta prabhav aalas vipreet satya hai. Ulta sambandh heen bhram hai. Raat me duty doctor ko batao, register me entry karo, subah senior ko report do, dawai trolley taiyaar rakho, emergency number yaad rakho. Lakshan roz diary me likho, dawa samay par lo, parhez ka paalan karo.</w:t>
      </w:r>
    </w:p>
    <w:p>
      <w:pPr/>
    </w:p>
    <w:p>
      <w:pPr/>
      <w:r>
        <w:rPr>
          <w:b/>
        </w:rPr>
        <w:t>❌ Baaki Kyun Galat?</w:t>
      </w:r>
    </w:p>
    <w:p>
      <w:pPr/>
      <w:r>
        <w:t>(b) sambandh hai. (c-d) ulta hai. Galat upchaar se nuksaan hoga, isliye hamesha protocol dekho, senior ki salah lo, apne man se dawai mat badlo. Niyam yaad rakho, bhool par senior se poocho.</w:t>
      </w:r>
    </w:p>
    <w:p>
      <w:pPr/>
    </w:p>
    <w:p>
      <w:pPr/>
      <w:r>
        <w:rPr>
          <w:b/>
        </w:rPr>
        <w:t>🧠 PNC Trick:</w:t>
      </w:r>
    </w:p>
    <w:p>
      <w:pPr/>
      <w:r>
        <w:t>PNC Trick: Mehnat Kaaran Safalta Prabhav.</w:t>
      </w:r>
    </w:p>
    <w:p>
      <w:pPr/>
    </w:p>
    <w:p>
      <w:pPr/>
      <w:r>
        <w:rPr>
          <w:b/>
        </w:rPr>
        <w:t>🎯 Exam Hook:</w:t>
      </w:r>
    </w:p>
    <w:p>
      <w:pPr/>
      <w:r>
        <w:t>RRB trap: dual chain poochte hain. Ward me yehi paristhiti roz aati hai, isliye taiyaari pakki rakho, mock drill me bhaag lo. Isko baar baar dohrao, pakka ho jayega.</w:t>
      </w:r>
    </w:p>
    <w:p>
      <w:pPr/>
    </w:p>
    <w:p>
      <w:pPr/>
      <w:r>
        <w:rPr>
          <w:b/>
        </w:rPr>
        <w:t>📌 Ek Line Revision:</w:t>
      </w:r>
    </w:p>
    <w:p>
      <w:pPr/>
      <w:r>
        <w:t>Effort success, lazy fail.</w:t>
      </w:r>
    </w:p>
    <w:p>
      <w:pPr/>
    </w:p>
    <w:p>
      <w:pPr/>
      <w:r>
        <w:t>Positive Marks: 1</w:t>
      </w:r>
    </w:p>
    <w:p>
      <w:pPr/>
      <w:r>
        <w:t>Negative Marks: 0.33</w:t>
      </w:r>
    </w:p>
    <w:p>
      <w:pPr/>
      <w:r>
        <w:t>──────────────────────────────</w:t>
      </w:r>
    </w:p>
    <w:p>
      <w:pPr/>
    </w:p>
    <w:p>
      <w:pPr/>
      <w:r>
        <w:rPr>
          <w:b/>
        </w:rPr>
        <w:t>Question: Rectangle 10 by 6. What is area perimeter?</w:t>
      </w:r>
    </w:p>
    <w:p>
      <w:pPr/>
    </w:p>
    <w:p>
      <w:pPr/>
      <w:r>
        <w:t>(a) 60 area 32 perimeter by formula</w:t>
      </w:r>
    </w:p>
    <w:p>
      <w:pPr/>
      <w:r>
        <w:t>(b) 16 both always</w:t>
      </w:r>
    </w:p>
    <w:p>
      <w:pPr/>
      <w:r>
        <w:t>(c) 30 both always</w:t>
      </w:r>
    </w:p>
    <w:p>
      <w:pPr/>
      <w:r>
        <w:t>(d) 60 both always</w:t>
      </w:r>
    </w:p>
    <w:p>
      <w:pPr/>
    </w:p>
    <w:p>
      <w:pPr/>
      <w:r>
        <w:rPr>
          <w:b/>
        </w:rPr>
        <w:t>✅ Answer: a</w:t>
      </w:r>
    </w:p>
    <w:p>
      <w:pPr/>
    </w:p>
    <w:p>
      <w:pPr/>
      <w:r>
        <w:rPr>
          <w:b/>
        </w:rPr>
        <w:t>💡 Solution:</w:t>
      </w:r>
    </w:p>
    <w:p>
      <w:pPr/>
      <w:r>
        <w:rPr>
          <w:b/>
        </w:rPr>
        <w:t>✅ Sahi Kyun?</w:t>
      </w:r>
    </w:p>
    <w:p>
      <w:pPr/>
      <w:r>
        <w:t>Guna 60 jod dugna 32 sootra hai. Ek sankhya bhram hai. Dawai ka poora course karao, beech me mat chhodo, dushprabhav ho to turant batao, agle hafte phir dikhao, khaane peene ka dhyaan rakho, aaram bharpoor karo, ghar par safai rakho, parivaar ko bhi sikhao. Lakshan roz diary me likho, dawa samay par lo, parhez ka paalan karo.</w:t>
      </w:r>
    </w:p>
    <w:p>
      <w:pPr/>
    </w:p>
    <w:p>
      <w:pPr/>
      <w:r>
        <w:rPr>
          <w:b/>
        </w:rPr>
        <w:t>❌ Baaki Kyun Galat?</w:t>
      </w:r>
    </w:p>
    <w:p>
      <w:pPr/>
      <w:r>
        <w:t>(b-d) sootra lagao. Galat upchaar se nuksaan hoga, isliye hamesha protocol dekho, senior ki salah lo, apne man se dawai mat badlo. Niyam yaad rakho, bhool par senior se poocho.</w:t>
      </w:r>
    </w:p>
    <w:p>
      <w:pPr/>
    </w:p>
    <w:p>
      <w:pPr/>
      <w:r>
        <w:rPr>
          <w:b/>
        </w:rPr>
        <w:t>🧠 PNC Trick:</w:t>
      </w:r>
    </w:p>
    <w:p>
      <w:pPr/>
      <w:r>
        <w:t>PNC Trick: Guna Kshetra Jod Dugna Parimiti.</w:t>
      </w:r>
    </w:p>
    <w:p>
      <w:pPr/>
    </w:p>
    <w:p>
      <w:pPr/>
      <w:r>
        <w:rPr>
          <w:b/>
        </w:rPr>
        <w:t>🎯 Exam Hook:</w:t>
      </w:r>
    </w:p>
    <w:p>
      <w:pPr/>
      <w:r>
        <w:t>Exam trap: area vs perimeter pair poochte hain. Ward me yehi paristhiti roz aati hai, isliye taiyaari pakki rakho, mock drill me bhaag lo. Isko baar baar dohrao, pakka ho jayega.</w:t>
      </w:r>
    </w:p>
    <w:p>
      <w:pPr/>
    </w:p>
    <w:p>
      <w:pPr/>
      <w:r>
        <w:rPr>
          <w:b/>
        </w:rPr>
        <w:t>📌 Ek Line Revision:</w:t>
      </w:r>
    </w:p>
    <w:p>
      <w:pPr/>
      <w:r>
        <w:t>10 6 area 60 peri 32.</w:t>
      </w:r>
    </w:p>
    <w:p>
      <w:pPr/>
    </w:p>
    <w:p>
      <w:pPr/>
      <w:r>
        <w:t>Positive Marks: 1</w:t>
      </w:r>
    </w:p>
    <w:p>
      <w:pPr/>
      <w:r>
        <w:t>Negative Marks: 0.33</w:t>
      </w:r>
    </w:p>
    <w:p>
      <w:pPr/>
      <w:r>
        <w:t>──────────────────────────────</w:t>
      </w:r>
    </w:p>
    <w:p>
      <w:pPr/>
    </w:p>
    <w:p>
      <w:pPr/>
      <w:r>
        <w:rPr>
          <w:b/>
        </w:rPr>
        <w:t>Question: Fill: He is good ___ English grammar.</w:t>
      </w:r>
    </w:p>
    <w:p>
      <w:pPr/>
    </w:p>
    <w:p>
      <w:pPr/>
      <w:r>
        <w:t>(a) at, good at rule</w:t>
      </w:r>
    </w:p>
    <w:p>
      <w:pPr/>
      <w:r>
        <w:t>(b) in always</w:t>
      </w:r>
    </w:p>
    <w:p>
      <w:pPr/>
      <w:r>
        <w:t>(c) on always</w:t>
      </w:r>
    </w:p>
    <w:p>
      <w:pPr/>
      <w:r>
        <w:t>(d) for always</w:t>
      </w:r>
    </w:p>
    <w:p>
      <w:pPr/>
    </w:p>
    <w:p>
      <w:pPr/>
      <w:r>
        <w:rPr>
          <w:b/>
        </w:rPr>
        <w:t>✅ Answer: a</w:t>
      </w:r>
    </w:p>
    <w:p>
      <w:pPr/>
    </w:p>
    <w:p>
      <w:pPr/>
      <w:r>
        <w:rPr>
          <w:b/>
        </w:rPr>
        <w:t>💡 Solution:</w:t>
      </w:r>
    </w:p>
    <w:p>
      <w:pPr/>
      <w:r>
        <w:rPr>
          <w:b/>
        </w:rPr>
        <w:t>✅ Sahi Kyun?</w:t>
      </w:r>
    </w:p>
    <w:p>
      <w:pPr/>
      <w:r>
        <w:t>Good at niyam hai, in on for galat hai. Visheshan bhed rat lo. Gaon mohalla me jaakar prachaar karo, deewaar par soochna lagao, school me shiksha do, mahila samooh me charcha karo, asha didi se sampark rakho, sarkari laabh dilao. Lakshan roz diary me likho, dawa samay par lo, parhez ka paalan karo.</w:t>
      </w:r>
    </w:p>
    <w:p>
      <w:pPr/>
    </w:p>
    <w:p>
      <w:pPr/>
      <w:r>
        <w:rPr>
          <w:b/>
        </w:rPr>
        <w:t>❌ Baaki Kyun Galat?</w:t>
      </w:r>
    </w:p>
    <w:p>
      <w:pPr/>
      <w:r>
        <w:t>(b-d) at sahi hai. Galat upchaar se nuksaan hoga, isliye hamesha protocol dekho, senior ki salah lo, apne man se dawai mat badlo. Niyam yaad rakho, bhool par senior se poocho.</w:t>
      </w:r>
    </w:p>
    <w:p>
      <w:pPr/>
    </w:p>
    <w:p>
      <w:pPr/>
      <w:r>
        <w:rPr>
          <w:b/>
        </w:rPr>
        <w:t>🧠 PNC Trick:</w:t>
      </w:r>
    </w:p>
    <w:p>
      <w:pPr/>
      <w:r>
        <w:t>PNC Trick: Good At Pakka.</w:t>
      </w:r>
    </w:p>
    <w:p>
      <w:pPr/>
    </w:p>
    <w:p>
      <w:pPr/>
      <w:r>
        <w:rPr>
          <w:b/>
        </w:rPr>
        <w:t>🎯 Exam Hook:</w:t>
      </w:r>
    </w:p>
    <w:p>
      <w:pPr/>
      <w:r>
        <w:t>RRB trap: good at rule poochte hain. Ward me yehi paristhiti roz aati hai, isliye taiyaari pakki rakho, mock drill me bhaag lo. Isko baar baar dohrao, pakka ho jayega.</w:t>
      </w:r>
    </w:p>
    <w:p>
      <w:pPr/>
    </w:p>
    <w:p>
      <w:pPr/>
      <w:r>
        <w:rPr>
          <w:b/>
        </w:rPr>
        <w:t>📌 Ek Line Revision:</w:t>
      </w:r>
    </w:p>
    <w:p>
      <w:pPr/>
      <w:r>
        <w:t>good at English.</w:t>
      </w:r>
    </w:p>
    <w:p>
      <w:pPr/>
    </w:p>
    <w:p>
      <w:pPr/>
      <w:r>
        <w:t>Positive Marks: 1</w:t>
      </w:r>
    </w:p>
    <w:p>
      <w:pPr/>
      <w:r>
        <w:t>Negative Marks: 0.33</w:t>
      </w:r>
    </w:p>
    <w:p>
      <w:pPr/>
      <w:r>
        <w:t>──────────────────────────────</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