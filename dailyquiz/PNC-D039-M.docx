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farmer smells of organophosphorus spray, vomits-froths, sweats-tears, pupils pinpoint, pulse slow 48, lungs crackle-wheeze and muscles twitch-fasciculate. His neighbour who took rat poison bleeds gums-nose with prolonged PT. Which poisoning-antidote identification is CORRECT?</w:t>
      </w:r>
    </w:p>
    <w:p>
      <w:r>
        <w:rPr>
          <w:b w:val="0"/>
        </w:rPr>
      </w:r>
    </w:p>
    <w:p>
      <w:r>
        <w:rPr>
          <w:b w:val="0"/>
        </w:rPr>
        <w:t>(a) OP SLUDGE-miosis-bradycardia-fasciculation needing atropine-pralidoxime, rat-warfarin bleed needing vitamin K-FFP</w:t>
      </w:r>
    </w:p>
    <w:p>
      <w:r>
        <w:rPr>
          <w:b w:val="0"/>
        </w:rPr>
        <w:t>(b) Both need vomiting induced with no antidotes</w:t>
      </w:r>
    </w:p>
    <w:p>
      <w:r>
        <w:rPr>
          <w:b w:val="0"/>
        </w:rPr>
        <w:t>(c) Pinpoint-bleed are healthy with no decontamination</w:t>
      </w:r>
    </w:p>
    <w:p>
      <w:r>
        <w:rPr>
          <w:b w:val="0"/>
        </w:rPr>
        <w:t>(d) Atropine is banned in OP always</w:t>
      </w:r>
    </w:p>
    <w:p>
      <w:r>
        <w:rPr>
          <w:b w:val="0"/>
        </w:rPr>
      </w:r>
    </w:p>
    <w:p>
      <w:r>
        <w:rPr>
          <w:b/>
        </w:rPr>
        <w:t>✅ Answer: a</w:t>
      </w:r>
    </w:p>
    <w:p>
      <w:r>
        <w:rPr>
          <w:b w:val="0"/>
        </w:rPr>
      </w:r>
    </w:p>
    <w:p>
      <w:r>
        <w:rPr>
          <w:b/>
        </w:rPr>
        <w:t>💡 Solution:</w:t>
      </w:r>
    </w:p>
    <w:p>
      <w:r>
        <w:rPr>
          <w:b/>
        </w:rPr>
        <w:t>✅ Sahi Kyun?</w:t>
      </w:r>
    </w:p>
    <w:p>
      <w:r>
        <w:rPr>
          <w:b w:val="0"/>
        </w:rPr>
        <w:t>OP-cholinesterase SLUDGE-salivate-lacrimate-urinate-diarrhoea, miosis-brady-wheeze-fasciculation, atropine-dry plus pralidoxime-reactivate-oxime early. Rat-superwarfarin bleed-PT long vitamin K-FFP-PCC. Lavage-charcoal-suit-airway bundle common hai. Emetic-kerosene contraindicated yaad rakho. Is finding ko same-system ke do supporting signs se jodo, phir priority-nursing diagnosis banakar exact words me document karo aur handover do. Pathophysiology ko bedside se jodo, lesion-site ke hisab se expected deficit predict karo, predicted aur actual mismatch mile to apni assessment dobara karo, kyunki galat localization galat priority banata hai aur exam me bhi yahi tested hota hai.</w:t>
      </w:r>
    </w:p>
    <w:p>
      <w:r>
        <w:rPr>
          <w:b w:val="0"/>
        </w:rPr>
      </w:r>
    </w:p>
    <w:p>
      <w:r>
        <w:rPr>
          <w:b/>
        </w:rPr>
        <w:t>❌ Baaki Kyun Galat?</w:t>
      </w:r>
    </w:p>
    <w:p>
      <w:r>
        <w:rPr>
          <w:b w:val="0"/>
        </w:rPr>
        <w:t>(b) induced-corrosive-petrol death dega. (c) decontaminate-antidote must hai. (d) atropine life-saving hai. Normal variant ya age-related change ko pathology mat samjho, har distractor me ek chhota jhooth chhupa hota hai, use pakadna hi score hai. Investigations ke naam dekhkar ghabrao mat, pehle clinical signs se diagnosis pakki karo phir confirmatory test chuno, exam me test-treatment se zyada sign-identification poochha jata hai.</w:t>
      </w:r>
    </w:p>
    <w:p>
      <w:r>
        <w:rPr>
          <w:b w:val="0"/>
        </w:rPr>
      </w:r>
    </w:p>
    <w:p>
      <w:r>
        <w:rPr>
          <w:b/>
        </w:rPr>
        <w:t>🧠 PNC Trick:</w:t>
      </w:r>
    </w:p>
    <w:p>
      <w:r>
        <w:rPr>
          <w:b w:val="0"/>
        </w:rPr>
        <w:t>Keet-dawa Laar-aansu Chhoti-putli Ainthan, Sukhao-jagao, Chuha-dawa Khoon-vitamin.</w:t>
      </w:r>
    </w:p>
    <w:p>
      <w:r>
        <w:rPr>
          <w:b w:val="0"/>
        </w:rPr>
      </w:r>
    </w:p>
    <w:p>
      <w:r>
        <w:rPr>
          <w:b/>
        </w:rPr>
        <w:t>🎯 Exam Hook:</w:t>
      </w:r>
    </w:p>
    <w:p>
      <w:r>
        <w:rPr>
          <w:b w:val="0"/>
        </w:rPr>
        <w:t>Toxins: OP-atropine-pralidoxime, paracetamol-NAC, iron-deferoxamine, methanol-ethanol-fomepizole. SLUDGE table favourite.</w:t>
      </w:r>
    </w:p>
    <w:p>
      <w:r>
        <w:rPr>
          <w:b w:val="0"/>
        </w:rPr>
      </w:r>
    </w:p>
    <w:p>
      <w:r>
        <w:rPr>
          <w:b/>
        </w:rPr>
        <w:t>📌 Ek Line Revision:</w:t>
      </w:r>
    </w:p>
    <w:p>
      <w:r>
        <w:rPr>
          <w:b w:val="0"/>
        </w:rPr>
        <w:t>SLUDGE-miosis-fasciculation equals OP, bleed-PT equals rat poison.</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Poison</w:t>
            </w:r>
          </w:p>
        </w:tc>
        <w:tc>
          <w:tcPr>
            <w:tcW w:type="dxa" w:w="2880"/>
          </w:tcPr>
          <w:p>
            <w:r/>
            <w:r>
              <w:rPr>
                <w:b/>
              </w:rPr>
              <w:t>Clue</w:t>
            </w:r>
          </w:p>
        </w:tc>
        <w:tc>
          <w:tcPr>
            <w:tcW w:type="dxa" w:w="2880"/>
          </w:tcPr>
          <w:p>
            <w:r/>
            <w:r>
              <w:rPr>
                <w:b/>
              </w:rPr>
              <w:t>Antidote</w:t>
            </w:r>
          </w:p>
        </w:tc>
      </w:tr>
      <w:tr>
        <w:tc>
          <w:tcPr>
            <w:tcW w:type="dxa" w:w="2880"/>
          </w:tcPr>
          <w:p>
            <w:r/>
            <w:r>
              <w:t>OP spray</w:t>
            </w:r>
          </w:p>
        </w:tc>
        <w:tc>
          <w:tcPr>
            <w:tcW w:type="dxa" w:w="2880"/>
          </w:tcPr>
          <w:p>
            <w:r/>
            <w:r>
              <w:t>SLUDGE-miosis-fasciculation</w:t>
            </w:r>
          </w:p>
        </w:tc>
        <w:tc>
          <w:tcPr>
            <w:tcW w:type="dxa" w:w="2880"/>
          </w:tcPr>
          <w:p>
            <w:r/>
            <w:r>
              <w:t>Atropine-pralidoxime</w:t>
            </w:r>
          </w:p>
        </w:tc>
      </w:tr>
      <w:tr>
        <w:tc>
          <w:tcPr>
            <w:tcW w:type="dxa" w:w="2880"/>
          </w:tcPr>
          <w:p>
            <w:r/>
            <w:r>
              <w:t>Rat-warfarin</w:t>
            </w:r>
          </w:p>
        </w:tc>
        <w:tc>
          <w:tcPr>
            <w:tcW w:type="dxa" w:w="2880"/>
          </w:tcPr>
          <w:p>
            <w:r/>
            <w:r>
              <w:t>Bleed-long PT</w:t>
            </w:r>
          </w:p>
        </w:tc>
        <w:tc>
          <w:tcPr>
            <w:tcW w:type="dxa" w:w="2880"/>
          </w:tcPr>
          <w:p>
            <w:r/>
            <w:r>
              <w:t>Vitamin K-FFP</w:t>
            </w:r>
          </w:p>
        </w:tc>
      </w:tr>
      <w:tr>
        <w:tc>
          <w:tcPr>
            <w:tcW w:type="dxa" w:w="2880"/>
          </w:tcPr>
          <w:p>
            <w:r/>
            <w:r>
              <w:t>Ban</w:t>
            </w:r>
          </w:p>
        </w:tc>
        <w:tc>
          <w:tcPr>
            <w:tcW w:type="dxa" w:w="2880"/>
          </w:tcPr>
          <w:p>
            <w:r/>
            <w:r>
              <w:t>Induced-kerosene</w:t>
            </w:r>
          </w:p>
        </w:tc>
        <w:tc>
          <w:tcPr>
            <w:tcW w:type="dxa" w:w="2880"/>
          </w:tcPr>
          <w:p>
            <w:r/>
            <w:r>
              <w:t>Charcoal-lavage</w:t>
            </w:r>
          </w:p>
        </w:tc>
      </w:tr>
    </w:tbl>
    <w:p>
      <w:r>
        <w:rPr>
          <w:b w:val="0"/>
        </w:rPr>
      </w:r>
    </w:p>
    <w:p>
      <w:r>
        <w:rPr>
          <w:b w:val="0"/>
        </w:rPr>
        <w:t>Positive Marks: 1</w:t>
      </w:r>
    </w:p>
    <w:p>
      <w:r>
        <w:rPr>
          <w:b w:val="0"/>
        </w:rPr>
        <w:t>Negative Marks: 0.33</w:t>
      </w:r>
    </w:p>
    <w:p>
      <w:r>
        <w:rPr>
          <w:b w:val="0"/>
        </w:rPr>
        <w:t>──────────────────────────────</w:t>
      </w:r>
    </w:p>
    <w:p>
      <w:r>
        <w:rPr>
          <w:b w:val="0"/>
        </w:rPr>
      </w:r>
    </w:p>
    <w:p>
      <w:r>
        <w:rPr>
          <w:b/>
        </w:rPr>
        <w:t>Question: A boy bitten on the foot shows fang marks-swelling-bleed-blister-oozing, vomits-ptosis-breathing weak, while a girl scratched by a stray dog bleeds-licked wound with the dog missing-rabid. Which bite-management identification is CORRECT?</w:t>
      </w:r>
    </w:p>
    <w:p>
      <w:r>
        <w:rPr>
          <w:b w:val="0"/>
        </w:rPr>
      </w:r>
    </w:p>
    <w:p>
      <w:r>
        <w:rPr>
          <w:b w:val="0"/>
        </w:rPr>
        <w:t>(a) Missing dog means no risk with no shots</w:t>
      </w:r>
    </w:p>
    <w:p>
      <w:r>
        <w:rPr>
          <w:b w:val="0"/>
        </w:rPr>
        <w:t>(b) Snake venom-neuro-cytotoxic needing immobilize-AVS-20WBCT, dog-rabies wash-vaccine-RIG with observe-catch</w:t>
      </w:r>
    </w:p>
    <w:p>
      <w:r>
        <w:rPr>
          <w:b w:val="0"/>
        </w:rPr>
        <w:t>(c) Cut-suck-tie-tourniquet-ice for all bites</w:t>
      </w:r>
    </w:p>
    <w:p>
      <w:r>
        <w:rPr>
          <w:b w:val="0"/>
        </w:rPr>
        <w:t>(d) Wounds need chili-garlic with no vaccine</w:t>
      </w:r>
    </w:p>
    <w:p>
      <w:r>
        <w:rPr>
          <w:b w:val="0"/>
        </w:rPr>
      </w:r>
    </w:p>
    <w:p>
      <w:r>
        <w:rPr>
          <w:b/>
        </w:rPr>
        <w:t>✅ Answer: b</w:t>
      </w:r>
    </w:p>
    <w:p>
      <w:r>
        <w:rPr>
          <w:b w:val="0"/>
        </w:rPr>
      </w:r>
    </w:p>
    <w:p>
      <w:r>
        <w:rPr>
          <w:b/>
        </w:rPr>
        <w:t>💡 Solution:</w:t>
      </w:r>
    </w:p>
    <w:p>
      <w:r>
        <w:rPr>
          <w:b/>
        </w:rPr>
        <w:t>✅ Sahi Kyun?</w:t>
      </w:r>
    </w:p>
    <w:p>
      <w:r>
        <w:rPr>
          <w:b w:val="0"/>
        </w:rPr>
        <w:t>Snake fang-swelling-neuro ptosis-breath-cytotoxic blister, immobilize-splint-no cut-suck-ice, AVS-20WBCT-ventilator. Dog category-2-3 wash 15-min soap-vaccine days 0-3-7-14-28-RIG wound. Dog catch-observe-10day. Tetanus-rabies-AVS bundle must hai. Assessment ke baad ABCs recheck karo, suction-oxygen-side rails ready rakho, aur position-comfort ke saath hourly re-evaluation likho. Iske baad same patient ka neuro-vitals chart Glasgow-eye-verbal-motor, pupil size-reaction, limb power, BP-pulse-respiration-spo2 ke saath hourly bharo, koi bhi 2-point GCS drop ya nayi asymmetry dikhe to turant senior-neurologist ko call karo aur CT-OD review karao.</w:t>
      </w:r>
    </w:p>
    <w:p>
      <w:r>
        <w:rPr>
          <w:b w:val="0"/>
        </w:rPr>
      </w:r>
    </w:p>
    <w:p>
      <w:r>
        <w:rPr>
          <w:b/>
        </w:rPr>
        <w:t>❌ Baaki Kyun Galat?</w:t>
      </w:r>
    </w:p>
    <w:p>
      <w:r>
        <w:rPr>
          <w:b w:val="0"/>
        </w:rPr>
        <w:t>(c) medieval-harm hai. (d) chili-tetanus-rabies marega. (a) unknown-highest risk hai. Single value se zyada trend dekho, ek reading normal aana disease ko rule out nahi karta, poora sign-cluster match karo. Distractors me aksar sahi disease ka aadha sach aur aadha padosi disease ka sign milakar rakha jata hai, isliye har option ko timeline-age-risk factor se verify karo, jo option stem ke ek bhi solid word se takraye use turant eliminate karo.</w:t>
      </w:r>
    </w:p>
    <w:p>
      <w:r>
        <w:rPr>
          <w:b w:val="0"/>
        </w:rPr>
      </w:r>
    </w:p>
    <w:p>
      <w:r>
        <w:rPr>
          <w:b/>
        </w:rPr>
        <w:t>🧠 PNC Trick:</w:t>
      </w:r>
    </w:p>
    <w:p>
      <w:r>
        <w:rPr>
          <w:b w:val="0"/>
        </w:rPr>
        <w:t>Dant-soojan Palak-saans Zeher-sui, Kutta-kaata Dho-vaccine Ghero-pakdo.</w:t>
      </w:r>
    </w:p>
    <w:p>
      <w:r>
        <w:rPr>
          <w:b w:val="0"/>
        </w:rPr>
      </w:r>
    </w:p>
    <w:p>
      <w:r>
        <w:rPr>
          <w:b/>
        </w:rPr>
        <w:t>🎯 Exam Hook:</w:t>
      </w:r>
    </w:p>
    <w:p>
      <w:r>
        <w:rPr>
          <w:b w:val="0"/>
        </w:rPr>
        <w:t>Bites: snake-no cut-AVS, dog-wash-RIG, scorpion-prazosin. 20WBCT-clot, categories-PEP table.</w:t>
      </w:r>
    </w:p>
    <w:p>
      <w:r>
        <w:rPr>
          <w:b w:val="0"/>
        </w:rPr>
      </w:r>
    </w:p>
    <w:p>
      <w:r>
        <w:rPr>
          <w:b/>
        </w:rPr>
        <w:t>📌 Ek Line Revision:</w:t>
      </w:r>
    </w:p>
    <w:p>
      <w:r>
        <w:rPr>
          <w:b w:val="0"/>
        </w:rPr>
        <w:t>Fang-ptosis equals snake-AVS, dog-lick equals wash-vaccine-RIG.</w:t>
      </w:r>
    </w:p>
    <w:p>
      <w:r>
        <w:rPr>
          <w:b w:val="0"/>
        </w:rPr>
      </w:r>
    </w:p>
    <w:p>
      <w:r>
        <w:rPr>
          <w:b w:val="0"/>
        </w:rPr>
        <w:t>Positive Marks: 1</w:t>
      </w:r>
    </w:p>
    <w:p>
      <w:r>
        <w:rPr>
          <w:b w:val="0"/>
        </w:rPr>
        <w:t>Negative Marks: 0.33</w:t>
      </w:r>
    </w:p>
    <w:p>
      <w:r>
        <w:rPr>
          <w:b w:val="0"/>
        </w:rPr>
        <w:t>──────────────────────────────</w:t>
      </w:r>
    </w:p>
    <w:p>
      <w:r>
        <w:rPr>
          <w:b w:val="0"/>
        </w:rPr>
      </w:r>
    </w:p>
    <w:p>
      <w:r>
        <w:rPr>
          <w:b/>
        </w:rPr>
        <w:t>Question: A bus crash brings 30 victims: 5 breathless-chest sucking, 8 walking-minor cuts, 6 dead-still, 4 agonal-gasping and 7 bleeding-fractured stable. Which triage-colour identification SORTS correctly?</w:t>
      </w:r>
    </w:p>
    <w:p>
      <w:r>
        <w:rPr>
          <w:b w:val="0"/>
        </w:rPr>
      </w:r>
    </w:p>
    <w:p>
      <w:r>
        <w:rPr>
          <w:b w:val="0"/>
        </w:rPr>
        <w:t>(a) Dead get ICU with walking ignored</w:t>
      </w:r>
    </w:p>
    <w:p>
      <w:r>
        <w:rPr>
          <w:b w:val="0"/>
        </w:rPr>
        <w:t>(b) Loudest get treated with no sorting</w:t>
      </w:r>
    </w:p>
    <w:p>
      <w:r>
        <w:rPr>
          <w:b w:val="0"/>
        </w:rPr>
        <w:t>(c) Red immediate-chest-bleed, yellow delayed-stable fracture, green walking-minor, black dead-expectant with START-RPM</w:t>
      </w:r>
    </w:p>
    <w:p>
      <w:r>
        <w:rPr>
          <w:b w:val="0"/>
        </w:rPr>
        <w:t>(d) First-come treats all in arrival order</w:t>
      </w:r>
    </w:p>
    <w:p>
      <w:r>
        <w:rPr>
          <w:b w:val="0"/>
        </w:rPr>
      </w:r>
    </w:p>
    <w:p>
      <w:r>
        <w:rPr>
          <w:b/>
        </w:rPr>
        <w:t>✅ Answer: c</w:t>
      </w:r>
    </w:p>
    <w:p>
      <w:r>
        <w:rPr>
          <w:b w:val="0"/>
        </w:rPr>
      </w:r>
    </w:p>
    <w:p>
      <w:r>
        <w:rPr>
          <w:b/>
        </w:rPr>
        <w:t>💡 Solution:</w:t>
      </w:r>
    </w:p>
    <w:p>
      <w:r>
        <w:rPr>
          <w:b/>
        </w:rPr>
        <w:t>✅ Sahi Kyun?</w:t>
      </w:r>
    </w:p>
    <w:p>
      <w:r>
        <w:rPr>
          <w:b w:val="0"/>
        </w:rPr>
        <w:t>START respirations-perfusion-mental 60-sec, red-airway-chest-shock, yellow-stable fracture-burn, green-walking, black-dead-agonal-expectant. Tag-reassess-command-ambulance-hospital bundle hai. Disaster Elijah-resource greatest-good rule hai. Bedside par is sign ko vitals-GCS-pupil chart me turant note karo, trend bante hi senior ko report karo, kyunki neuro-medical me minutes matter karte hain. Pathophysiology ko bedside se jodo, lesion-site ke hisab se expected deficit predict karo, predicted aur actual mismatch mile to apni assessment dobara karo, kyunki galat localization galat priority banata hai aur exam me bhi yahi tested hota hai.</w:t>
      </w:r>
    </w:p>
    <w:p>
      <w:r>
        <w:rPr>
          <w:b w:val="0"/>
        </w:rPr>
      </w:r>
    </w:p>
    <w:p>
      <w:r>
        <w:rPr>
          <w:b/>
        </w:rPr>
        <w:t>❌ Baaki Kyun Galat?</w:t>
      </w:r>
    </w:p>
    <w:p>
      <w:r>
        <w:rPr>
          <w:b w:val="0"/>
        </w:rPr>
        <w:t>(d) order death-max karega. (a) reverse-triage myth hai. (b) loud-minor trap hai. Exam me early sign ko late complication se, aur ek system ke sign ko doosre system se mix mat karo, stem ke timeline-words dhyan se padho. Investigations ke naam dekhkar ghabrao mat, pehle clinical signs se diagnosis pakki karo phir confirmatory test chuno, exam me test-treatment se zyada sign-identification poochha jata hai.</w:t>
      </w:r>
    </w:p>
    <w:p>
      <w:r>
        <w:rPr>
          <w:b w:val="0"/>
        </w:rPr>
      </w:r>
    </w:p>
    <w:p>
      <w:r>
        <w:rPr>
          <w:b/>
        </w:rPr>
        <w:t>🧠 PNC Trick:</w:t>
      </w:r>
    </w:p>
    <w:p>
      <w:r>
        <w:rPr>
          <w:b w:val="0"/>
        </w:rPr>
        <w:t>Laal-saans Peela-haddi Hara-chalta Kaala-achala, Saath-cheh Saans-naadi.</w:t>
      </w:r>
    </w:p>
    <w:p>
      <w:r>
        <w:rPr>
          <w:b w:val="0"/>
        </w:rPr>
      </w:r>
    </w:p>
    <w:p>
      <w:r>
        <w:rPr>
          <w:b/>
        </w:rPr>
        <w:t>🎯 Exam Hook:</w:t>
      </w:r>
    </w:p>
    <w:p>
      <w:r>
        <w:rPr>
          <w:b w:val="0"/>
        </w:rPr>
        <w:t>Triage START-RPM, colours RYGB, tags-reassess. Disaster phases-mitigation-response.</w:t>
      </w:r>
    </w:p>
    <w:p>
      <w:r>
        <w:rPr>
          <w:b w:val="0"/>
        </w:rPr>
      </w:r>
    </w:p>
    <w:p>
      <w:r>
        <w:rPr>
          <w:b/>
        </w:rPr>
        <w:t>📌 Ek Line Revision:</w:t>
      </w:r>
    </w:p>
    <w:p>
      <w:r>
        <w:rPr>
          <w:b w:val="0"/>
        </w:rPr>
        <w:t>Red-chest, yellow-fracture, green-walking, black-dead equals START.</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Colour</w:t>
            </w:r>
          </w:p>
        </w:tc>
        <w:tc>
          <w:tcPr>
            <w:tcW w:type="dxa" w:w="2880"/>
          </w:tcPr>
          <w:p>
            <w:r/>
            <w:r>
              <w:rPr>
                <w:b/>
              </w:rPr>
              <w:t>Who</w:t>
            </w:r>
          </w:p>
        </w:tc>
        <w:tc>
          <w:tcPr>
            <w:tcW w:type="dxa" w:w="2880"/>
          </w:tcPr>
          <w:p>
            <w:r/>
            <w:r>
              <w:rPr>
                <w:b/>
              </w:rPr>
              <w:t>Act</w:t>
            </w:r>
          </w:p>
        </w:tc>
      </w:tr>
      <w:tr>
        <w:tc>
          <w:tcPr>
            <w:tcW w:type="dxa" w:w="2880"/>
          </w:tcPr>
          <w:p>
            <w:r/>
            <w:r>
              <w:t>Red</w:t>
            </w:r>
          </w:p>
        </w:tc>
        <w:tc>
          <w:tcPr>
            <w:tcW w:type="dxa" w:w="2880"/>
          </w:tcPr>
          <w:p>
            <w:r/>
            <w:r>
              <w:t>Chest-shock-airway</w:t>
            </w:r>
          </w:p>
        </w:tc>
        <w:tc>
          <w:tcPr>
            <w:tcW w:type="dxa" w:w="2880"/>
          </w:tcPr>
          <w:p>
            <w:r/>
            <w:r>
              <w:t>Now-OT</w:t>
            </w:r>
          </w:p>
        </w:tc>
      </w:tr>
      <w:tr>
        <w:tc>
          <w:tcPr>
            <w:tcW w:type="dxa" w:w="2880"/>
          </w:tcPr>
          <w:p>
            <w:r/>
            <w:r>
              <w:t>Yellow</w:t>
            </w:r>
          </w:p>
        </w:tc>
        <w:tc>
          <w:tcPr>
            <w:tcW w:type="dxa" w:w="2880"/>
          </w:tcPr>
          <w:p>
            <w:r/>
            <w:r>
              <w:t>Stable fracture</w:t>
            </w:r>
          </w:p>
        </w:tc>
        <w:tc>
          <w:tcPr>
            <w:tcW w:type="dxa" w:w="2880"/>
          </w:tcPr>
          <w:p>
            <w:r/>
            <w:r>
              <w:t>Delayed</w:t>
            </w:r>
          </w:p>
        </w:tc>
      </w:tr>
      <w:tr>
        <w:tc>
          <w:tcPr>
            <w:tcW w:type="dxa" w:w="2880"/>
          </w:tcPr>
          <w:p>
            <w:r/>
            <w:r>
              <w:t>Green</w:t>
            </w:r>
          </w:p>
        </w:tc>
        <w:tc>
          <w:tcPr>
            <w:tcW w:type="dxa" w:w="2880"/>
          </w:tcPr>
          <w:p>
            <w:r/>
            <w:r>
              <w:t>Walking-minor</w:t>
            </w:r>
          </w:p>
        </w:tc>
        <w:tc>
          <w:tcPr>
            <w:tcW w:type="dxa" w:w="2880"/>
          </w:tcPr>
          <w:p>
            <w:r/>
            <w:r>
              <w:t>Wait</w:t>
            </w:r>
          </w:p>
        </w:tc>
      </w:tr>
      <w:tr>
        <w:tc>
          <w:tcPr>
            <w:tcW w:type="dxa" w:w="2880"/>
          </w:tcPr>
          <w:p>
            <w:r/>
            <w:r>
              <w:t>Black</w:t>
            </w:r>
          </w:p>
        </w:tc>
        <w:tc>
          <w:tcPr>
            <w:tcW w:type="dxa" w:w="2880"/>
          </w:tcPr>
          <w:p>
            <w:r/>
            <w:r>
              <w:t>Dead-agonal</w:t>
            </w:r>
          </w:p>
        </w:tc>
        <w:tc>
          <w:tcPr>
            <w:tcW w:type="dxa" w:w="2880"/>
          </w:tcPr>
          <w:p>
            <w:r/>
            <w:r>
              <w:t>Expectant</w:t>
            </w:r>
          </w:p>
        </w:tc>
      </w:tr>
    </w:tbl>
    <w:p>
      <w:r>
        <w:rPr>
          <w:b w:val="0"/>
        </w:rPr>
      </w:r>
    </w:p>
    <w:p>
      <w:r>
        <w:rPr>
          <w:b w:val="0"/>
        </w:rPr>
        <w:t>Positive Marks: 1</w:t>
      </w:r>
    </w:p>
    <w:p>
      <w:r>
        <w:rPr>
          <w:b w:val="0"/>
        </w:rPr>
        <w:t>Negative Marks: 0.33</w:t>
      </w:r>
    </w:p>
    <w:p>
      <w:r>
        <w:rPr>
          <w:b w:val="0"/>
        </w:rPr>
        <w:t>──────────────────────────────</w:t>
      </w:r>
    </w:p>
    <w:p>
      <w:r>
        <w:rPr>
          <w:b w:val="0"/>
        </w:rPr>
      </w:r>
    </w:p>
    <w:p>
      <w:r>
        <w:rPr>
          <w:b/>
        </w:rPr>
        <w:t>Question: A 45-year-old posted for morning gallbladder surgery smokes-betel, eats midnight biryani, wears dentures-nail polish-jewellery, takes morning metformin-aspirin and has BP 170/110-cold-cough. Which pre-op identification HOLDS the case?</w:t>
      </w:r>
    </w:p>
    <w:p>
      <w:r>
        <w:rPr>
          <w:b w:val="0"/>
        </w:rPr>
      </w:r>
    </w:p>
    <w:p>
      <w:r>
        <w:rPr>
          <w:b w:val="0"/>
        </w:rPr>
        <w:t>(a) Midnight feast is fine with dentures-polish on</w:t>
      </w:r>
    </w:p>
    <w:p>
      <w:r>
        <w:rPr>
          <w:b w:val="0"/>
        </w:rPr>
        <w:t>(b) Aspirin-metformin-BP-cold never matter</w:t>
      </w:r>
    </w:p>
    <w:p>
      <w:r>
        <w:rPr>
          <w:b w:val="0"/>
        </w:rPr>
        <w:t>(c) Consent-checklist wastes OT time</w:t>
      </w:r>
    </w:p>
    <w:p>
      <w:r>
        <w:rPr>
          <w:b w:val="0"/>
        </w:rPr>
        <w:t>(d) NPO-smoke-betel-denture-polish-drug-BP-cold risks needing NPO-verify-remove with hold-treat-postpone</w:t>
      </w:r>
    </w:p>
    <w:p>
      <w:r>
        <w:rPr>
          <w:b w:val="0"/>
        </w:rPr>
      </w:r>
    </w:p>
    <w:p>
      <w:r>
        <w:rPr>
          <w:b/>
        </w:rPr>
        <w:t>✅ Answer: d</w:t>
      </w:r>
    </w:p>
    <w:p>
      <w:r>
        <w:rPr>
          <w:b w:val="0"/>
        </w:rPr>
      </w:r>
    </w:p>
    <w:p>
      <w:r>
        <w:rPr>
          <w:b/>
        </w:rPr>
        <w:t>💡 Solution:</w:t>
      </w:r>
    </w:p>
    <w:p>
      <w:r>
        <w:rPr>
          <w:b/>
        </w:rPr>
        <w:t>✅ Sahi Kyun?</w:t>
      </w:r>
    </w:p>
    <w:p>
      <w:r>
        <w:rPr>
          <w:b w:val="0"/>
        </w:rPr>
        <w:t>NPO 6-8 solid 2-clear, smoke-betel aspiration-cough, denture-polish airway-oximetry, metformin-lactic aspirin-bleed hold, BP-cold postpone-treat. Consent-site-mark-allergy-labs-ECG-blood-NPO bundle, WHO checklist-sign in-out must hai. Is finding ko same-system ke do supporting signs se jodo, phir priority-nursing diagnosis banakar exact words me document karo aur handover do. Iske baad same patient ka neuro-vitals chart Glasgow-eye-verbal-motor, pupil size-reaction, limb power, BP-pulse-respiration-spo2 ke saath hourly bharo, koi bhi 2-point GCS drop ya nayi asymmetry dikhe to turant senior-neurologist ko call karo aur CT-OD review karao.</w:t>
      </w:r>
    </w:p>
    <w:p>
      <w:r>
        <w:rPr>
          <w:b w:val="0"/>
        </w:rPr>
      </w:r>
    </w:p>
    <w:p>
      <w:r>
        <w:rPr>
          <w:b/>
        </w:rPr>
        <w:t>❌ Baaki Kyun Galat?</w:t>
      </w:r>
    </w:p>
    <w:p>
      <w:r>
        <w:rPr>
          <w:b w:val="0"/>
        </w:rPr>
        <w:t>(a) aspiration-arrest dega. (b) bleed-lactic-storm dega. (c) checklist life-saving hai. Normal variant ya age-related change ko pathology mat samjho, har distractor me ek chhota jhooth chhupa hota hai, use pakadna hi score hai. Distractors me aksar sahi disease ka aadha sach aur aadha padosi disease ka sign milakar rakha jata hai, isliye har option ko timeline-age-risk factor se verify karo, jo option stem ke ek bhi solid word se takraye use turant eliminate karo.</w:t>
      </w:r>
    </w:p>
    <w:p>
      <w:r>
        <w:rPr>
          <w:b w:val="0"/>
        </w:rPr>
      </w:r>
    </w:p>
    <w:p>
      <w:r>
        <w:rPr>
          <w:b/>
        </w:rPr>
        <w:t>🧠 PNC Trick:</w:t>
      </w:r>
    </w:p>
    <w:p>
      <w:r>
        <w:rPr>
          <w:b w:val="0"/>
        </w:rPr>
        <w:t>Upvas-dhuana Dant-rang Goli-dabav Jukam-khansi, Roko-hatao Taalo-ilaaj.</w:t>
      </w:r>
    </w:p>
    <w:p>
      <w:r>
        <w:rPr>
          <w:b w:val="0"/>
        </w:rPr>
      </w:r>
    </w:p>
    <w:p>
      <w:r>
        <w:rPr>
          <w:b/>
        </w:rPr>
        <w:t>🎯 Exam Hook:</w:t>
      </w:r>
    </w:p>
    <w:p>
      <w:r>
        <w:rPr>
          <w:b w:val="0"/>
        </w:rPr>
        <w:t>Pre-op NPO-aspirin-metformin-BP-cold rules, WHO checklist. Denture-polish-jewellery remove.</w:t>
      </w:r>
    </w:p>
    <w:p>
      <w:r>
        <w:rPr>
          <w:b w:val="0"/>
        </w:rPr>
      </w:r>
    </w:p>
    <w:p>
      <w:r>
        <w:rPr>
          <w:b/>
        </w:rPr>
        <w:t>📌 Ek Line Revision:</w:t>
      </w:r>
    </w:p>
    <w:p>
      <w:r>
        <w:rPr>
          <w:b w:val="0"/>
        </w:rPr>
        <w:t>NPO-denture-polish-drug-BP-cold fail equals postpone.</w:t>
      </w:r>
    </w:p>
    <w:p>
      <w:r>
        <w:rPr>
          <w:b w:val="0"/>
        </w:rPr>
      </w:r>
    </w:p>
    <w:p>
      <w:r>
        <w:rPr>
          <w:b w:val="0"/>
        </w:rPr>
        <w:t>Positive Marks: 1</w:t>
      </w:r>
    </w:p>
    <w:p>
      <w:r>
        <w:rPr>
          <w:b w:val="0"/>
        </w:rPr>
        <w:t>Negative Marks: 0.33</w:t>
      </w:r>
    </w:p>
    <w:p>
      <w:r>
        <w:rPr>
          <w:b w:val="0"/>
        </w:rPr>
        <w:t>──────────────────────────────</w:t>
      </w:r>
    </w:p>
    <w:p>
      <w:r>
        <w:rPr>
          <w:b w:val="0"/>
        </w:rPr>
      </w:r>
    </w:p>
    <w:p>
      <w:r>
        <w:rPr>
          <w:b/>
        </w:rPr>
        <w:t>Question: A man 6 hours post-laparotomy vomits-distends-no flatus, spikes 102F with foul wound-redness, drain pours 300 ml blood, BP 90/60-urine 15 ml and calves swell-painful. Which post-op complication cluster is BREWING?</w:t>
      </w:r>
    </w:p>
    <w:p>
      <w:r>
        <w:rPr>
          <w:b w:val="0"/>
        </w:rPr>
      </w:r>
    </w:p>
    <w:p>
      <w:r>
        <w:rPr>
          <w:b w:val="0"/>
        </w:rPr>
        <w:t>(a) Feast-walk-marathon cures all tonight</w:t>
      </w:r>
    </w:p>
    <w:p>
      <w:r>
        <w:rPr>
          <w:b w:val="0"/>
        </w:rPr>
        <w:t>(b) Blood-fever-swelling need sleep only</w:t>
      </w:r>
    </w:p>
    <w:p>
      <w:r>
        <w:rPr>
          <w:b w:val="0"/>
        </w:rPr>
        <w:t>(c) Drains never matter with no charts</w:t>
      </w:r>
    </w:p>
    <w:p>
      <w:r>
        <w:rPr>
          <w:b w:val="0"/>
        </w:rPr>
        <w:t>(d) Ileus-obstruction plus wound infection-bleed-shock-oliguria-DVT needing NPO-NG with cultures-blood-heparin watch</w:t>
      </w:r>
    </w:p>
    <w:p>
      <w:r>
        <w:rPr>
          <w:b w:val="0"/>
        </w:rPr>
      </w:r>
    </w:p>
    <w:p>
      <w:r>
        <w:rPr>
          <w:b/>
        </w:rPr>
        <w:t>✅ Answer: d</w:t>
      </w:r>
    </w:p>
    <w:p>
      <w:r>
        <w:rPr>
          <w:b w:val="0"/>
        </w:rPr>
      </w:r>
    </w:p>
    <w:p>
      <w:r>
        <w:rPr>
          <w:b/>
        </w:rPr>
        <w:t>💡 Solution:</w:t>
      </w:r>
    </w:p>
    <w:p>
      <w:r>
        <w:rPr>
          <w:b/>
        </w:rPr>
        <w:t>✅ Sahi Kyun?</w:t>
      </w:r>
    </w:p>
    <w:p>
      <w:r>
        <w:rPr>
          <w:b w:val="0"/>
        </w:rPr>
        <w:t>Vomit-distend-no flatus ileus-adhesion, foul-red-fever SSI, drain-blood shock-oliguria, calf DVT-PE. NPO-NG-electrolytes, culture-debride-blood, stockings-pumps-early walk. 15-min vitals-drain-urine first-24hr golden hai. Assessment ke baad ABCs recheck karo, suction-oxygen-side rails ready rakho, aur position-comfort ke saath hourly re-evaluation likho. Pathophysiology ko bedside se jodo, lesion-site ke hisab se expected deficit predict karo, predicted aur actual mismatch mile to apni assessment dobara karo, kyunki galat localization galat priority banata hai aur exam me bhi yahi tested hota hai.</w:t>
      </w:r>
    </w:p>
    <w:p>
      <w:r>
        <w:rPr>
          <w:b w:val="0"/>
        </w:rPr>
      </w:r>
    </w:p>
    <w:p>
      <w:r>
        <w:rPr>
          <w:b/>
        </w:rPr>
        <w:t>❌ Baaki Kyun Galat?</w:t>
      </w:r>
    </w:p>
    <w:p>
      <w:r>
        <w:rPr>
          <w:b w:val="0"/>
        </w:rPr>
        <w:t>(a) feast-burst dega. (b) blood-OT must hai. (c) charts fate hain. Single value se zyada trend dekho, ek reading normal aana disease ko rule out nahi karta, poora sign-cluster match karo. Investigations ke naam dekhkar ghabrao mat, pehle clinical signs se diagnosis pakki karo phir confirmatory test chuno, exam me test-treatment se zyada sign-identification poochha jata hai.</w:t>
      </w:r>
    </w:p>
    <w:p>
      <w:r>
        <w:rPr>
          <w:b w:val="0"/>
        </w:rPr>
      </w:r>
    </w:p>
    <w:p>
      <w:r>
        <w:rPr>
          <w:b/>
        </w:rPr>
        <w:t>🧠 PNC Trick:</w:t>
      </w:r>
    </w:p>
    <w:p>
      <w:r>
        <w:rPr>
          <w:b w:val="0"/>
        </w:rPr>
        <w:t>Ulti-hawa Badbu-khoon Peshab-band Pindi-sooj, Roko-choos Khoon-chalao.</w:t>
      </w:r>
    </w:p>
    <w:p>
      <w:r>
        <w:rPr>
          <w:b w:val="0"/>
        </w:rPr>
      </w:r>
    </w:p>
    <w:p>
      <w:r>
        <w:rPr>
          <w:b/>
        </w:rPr>
        <w:t>🎯 Exam Hook:</w:t>
      </w:r>
    </w:p>
    <w:p>
      <w:r>
        <w:rPr>
          <w:b w:val="0"/>
        </w:rPr>
        <w:t>Post-op: ileus-NG, SSI-culture, shock-blood, DVT-walk. ERAS-early feed-walk bundle.</w:t>
      </w:r>
    </w:p>
    <w:p>
      <w:r>
        <w:rPr>
          <w:b w:val="0"/>
        </w:rPr>
      </w:r>
    </w:p>
    <w:p>
      <w:r>
        <w:rPr>
          <w:b/>
        </w:rPr>
        <w:t>📌 Ek Line Revision:</w:t>
      </w:r>
    </w:p>
    <w:p>
      <w:r>
        <w:rPr>
          <w:b w:val="0"/>
        </w:rPr>
        <w:t>No flatus-foul-bleed-shock-calf equals post-op cluster.</w:t>
      </w:r>
    </w:p>
    <w:p>
      <w:r>
        <w:rPr>
          <w:b w:val="0"/>
        </w:rPr>
      </w:r>
    </w:p>
    <w:p>
      <w:r>
        <w:rPr>
          <w:b w:val="0"/>
        </w:rPr>
        <w:t>Positive Marks: 1</w:t>
      </w:r>
    </w:p>
    <w:p>
      <w:r>
        <w:rPr>
          <w:b w:val="0"/>
        </w:rPr>
        <w:t>Negative Marks: 0.33</w:t>
      </w:r>
    </w:p>
    <w:p>
      <w:r>
        <w:rPr>
          <w:b w:val="0"/>
        </w:rPr>
        <w:t>──────────────────────────────</w:t>
      </w:r>
    </w:p>
    <w:p>
      <w:r>
        <w:rPr>
          <w:b w:val="0"/>
        </w:rPr>
      </w:r>
    </w:p>
    <w:p>
      <w:r>
        <w:rPr>
          <w:b/>
        </w:rPr>
        <w:t>Question: A roadside boy bleeds spurting-forearm, has a stick-impaled thigh, burns a palm-white and faints-pale-sweaty. Which first aid-bandaging identification SAVES in order?</w:t>
      </w:r>
    </w:p>
    <w:p>
      <w:r>
        <w:rPr>
          <w:b w:val="0"/>
        </w:rPr>
      </w:r>
    </w:p>
    <w:p>
      <w:r>
        <w:rPr>
          <w:b w:val="0"/>
        </w:rPr>
        <w:t>(a) Burn needs butter-toothpaste with blisters burst</w:t>
      </w:r>
    </w:p>
    <w:p>
      <w:r>
        <w:rPr>
          <w:b w:val="0"/>
        </w:rPr>
        <w:t>(b) Faint needs water-pour with slapping</w:t>
      </w:r>
    </w:p>
    <w:p>
      <w:r>
        <w:rPr>
          <w:b w:val="0"/>
        </w:rPr>
        <w:t>(c) Direct pressure-elevate, impaled stabilize-no pull, burn cool-cover, faint legs-up-reassure with ABCs-call</w:t>
      </w:r>
    </w:p>
    <w:p>
      <w:r>
        <w:rPr>
          <w:b w:val="0"/>
        </w:rPr>
        <w:t>(d) Pull the stick fast with bleeding ignored</w:t>
      </w:r>
    </w:p>
    <w:p>
      <w:r>
        <w:rPr>
          <w:b w:val="0"/>
        </w:rPr>
      </w:r>
    </w:p>
    <w:p>
      <w:r>
        <w:rPr>
          <w:b/>
        </w:rPr>
        <w:t>✅ Answer: c</w:t>
      </w:r>
    </w:p>
    <w:p>
      <w:r>
        <w:rPr>
          <w:b w:val="0"/>
        </w:rPr>
      </w:r>
    </w:p>
    <w:p>
      <w:r>
        <w:rPr>
          <w:b/>
        </w:rPr>
        <w:t>💡 Solution:</w:t>
      </w:r>
    </w:p>
    <w:p>
      <w:r>
        <w:rPr>
          <w:b/>
        </w:rPr>
        <w:t>✅ Sahi Kyun?</w:t>
      </w:r>
    </w:p>
    <w:p>
      <w:r>
        <w:rPr>
          <w:b w:val="0"/>
        </w:rPr>
        <w:t>Spurting-direct-pressure-elevate-tourniquet last, impaled-cut stabilize-no pull-OT, burn 20-min cool-cling-no cream, faint supine-legs-air-crowd. ABCs-call-cervical-logroll bundle first hai. Pull-rub-pour-slap harm ladder hai. Is basic-care finding ko daily checklist me note karo, technique-position-privacy maintain karo, aur patient-family ko return-demonstration karvao. Procedure ke har step ko explain-demonstrate-return demonstrate karo, patient ke comfort-privacy-position ka dhyan rakho, used-material ka BMW colour-code disposal karo, aur response-tolerance document karke next shift ko handover do.</w:t>
      </w:r>
    </w:p>
    <w:p>
      <w:r>
        <w:rPr>
          <w:b w:val="0"/>
        </w:rPr>
      </w:r>
    </w:p>
    <w:p>
      <w:r>
        <w:rPr>
          <w:b/>
        </w:rPr>
        <w:t>❌ Baaki Kyun Galat?</w:t>
      </w:r>
    </w:p>
    <w:p>
      <w:r>
        <w:rPr>
          <w:b w:val="0"/>
        </w:rPr>
        <w:t>(d) pull bleed-death dega. (a) cream-infection, burst-sepsis dega. (b) pour-slap aspiration-harm hai. Exam me step-order-position sterile-clean me confuse mat ho, stem me diye age-consciousness words se priority decide karo. Clean-sterile, left-right, head-foot-up order ulta karne wale distractors ko procedure-sequence se pakdo, ek step ka ulta hona poori technique ko unsafe banata hai.</w:t>
      </w:r>
    </w:p>
    <w:p>
      <w:r>
        <w:rPr>
          <w:b w:val="0"/>
        </w:rPr>
      </w:r>
    </w:p>
    <w:p>
      <w:r>
        <w:rPr>
          <w:b/>
        </w:rPr>
        <w:t>🧠 PNC Trick:</w:t>
      </w:r>
    </w:p>
    <w:p>
      <w:r>
        <w:rPr>
          <w:b w:val="0"/>
        </w:rPr>
        <w:t>Dabao-uthao Gada-hilao Thanda-dhako Pair-uthao, Saans-bulao Gardan-bachao.</w:t>
      </w:r>
    </w:p>
    <w:p>
      <w:r>
        <w:rPr>
          <w:b w:val="0"/>
        </w:rPr>
      </w:r>
    </w:p>
    <w:p>
      <w:r>
        <w:rPr>
          <w:b/>
        </w:rPr>
        <w:t>🎯 Exam Hook:</w:t>
      </w:r>
    </w:p>
    <w:p>
      <w:r>
        <w:rPr>
          <w:b w:val="0"/>
        </w:rPr>
        <w:t>First aid ABCs-pressure-immobilize-cool-recovery. Impaled-OT, burn-20min, faint-legs.</w:t>
      </w:r>
    </w:p>
    <w:p>
      <w:r>
        <w:rPr>
          <w:b w:val="0"/>
        </w:rPr>
      </w:r>
    </w:p>
    <w:p>
      <w:r>
        <w:rPr>
          <w:b/>
        </w:rPr>
        <w:t>📌 Ek Line Revision:</w:t>
      </w:r>
    </w:p>
    <w:p>
      <w:r>
        <w:rPr>
          <w:b w:val="0"/>
        </w:rPr>
        <w:t>Pressure-no pull-cool-legs up equals first aid order.</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Injury</w:t>
            </w:r>
          </w:p>
        </w:tc>
        <w:tc>
          <w:tcPr>
            <w:tcW w:type="dxa" w:w="2880"/>
          </w:tcPr>
          <w:p>
            <w:r/>
            <w:r>
              <w:rPr>
                <w:b/>
              </w:rPr>
              <w:t>Do</w:t>
            </w:r>
          </w:p>
        </w:tc>
        <w:tc>
          <w:tcPr>
            <w:tcW w:type="dxa" w:w="2880"/>
          </w:tcPr>
          <w:p>
            <w:r/>
            <w:r>
              <w:rPr>
                <w:b/>
              </w:rPr>
              <w:t>Never</w:t>
            </w:r>
          </w:p>
        </w:tc>
      </w:tr>
      <w:tr>
        <w:tc>
          <w:tcPr>
            <w:tcW w:type="dxa" w:w="2880"/>
          </w:tcPr>
          <w:p>
            <w:r/>
            <w:r>
              <w:t>Spurt bleed</w:t>
            </w:r>
          </w:p>
        </w:tc>
        <w:tc>
          <w:tcPr>
            <w:tcW w:type="dxa" w:w="2880"/>
          </w:tcPr>
          <w:p>
            <w:r/>
            <w:r>
              <w:t>Press-elevate</w:t>
            </w:r>
          </w:p>
        </w:tc>
        <w:tc>
          <w:tcPr>
            <w:tcW w:type="dxa" w:w="2880"/>
          </w:tcPr>
          <w:p>
            <w:r/>
            <w:r>
              <w:t>Delay</w:t>
            </w:r>
          </w:p>
        </w:tc>
      </w:tr>
      <w:tr>
        <w:tc>
          <w:tcPr>
            <w:tcW w:type="dxa" w:w="2880"/>
          </w:tcPr>
          <w:p>
            <w:r/>
            <w:r>
              <w:t>Impaled</w:t>
            </w:r>
          </w:p>
        </w:tc>
        <w:tc>
          <w:tcPr>
            <w:tcW w:type="dxa" w:w="2880"/>
          </w:tcPr>
          <w:p>
            <w:r/>
            <w:r>
              <w:t>Stabilize-OT</w:t>
            </w:r>
          </w:p>
        </w:tc>
        <w:tc>
          <w:tcPr>
            <w:tcW w:type="dxa" w:w="2880"/>
          </w:tcPr>
          <w:p>
            <w:r/>
            <w:r>
              <w:t>Pull</w:t>
            </w:r>
          </w:p>
        </w:tc>
      </w:tr>
      <w:tr>
        <w:tc>
          <w:tcPr>
            <w:tcW w:type="dxa" w:w="2880"/>
          </w:tcPr>
          <w:p>
            <w:r/>
            <w:r>
              <w:t>Burn</w:t>
            </w:r>
          </w:p>
        </w:tc>
        <w:tc>
          <w:tcPr>
            <w:tcW w:type="dxa" w:w="2880"/>
          </w:tcPr>
          <w:p>
            <w:r/>
            <w:r>
              <w:t>Cool 20-cover</w:t>
            </w:r>
          </w:p>
        </w:tc>
        <w:tc>
          <w:tcPr>
            <w:tcW w:type="dxa" w:w="2880"/>
          </w:tcPr>
          <w:p>
            <w:r/>
            <w:r>
              <w:t>Cream-burst</w:t>
            </w:r>
          </w:p>
        </w:tc>
      </w:tr>
      <w:tr>
        <w:tc>
          <w:tcPr>
            <w:tcW w:type="dxa" w:w="2880"/>
          </w:tcPr>
          <w:p>
            <w:r/>
            <w:r>
              <w:t>Faint</w:t>
            </w:r>
          </w:p>
        </w:tc>
        <w:tc>
          <w:tcPr>
            <w:tcW w:type="dxa" w:w="2880"/>
          </w:tcPr>
          <w:p>
            <w:r/>
            <w:r>
              <w:t>Legs up-air</w:t>
            </w:r>
          </w:p>
        </w:tc>
        <w:tc>
          <w:tcPr>
            <w:tcW w:type="dxa" w:w="2880"/>
          </w:tcPr>
          <w:p>
            <w:r/>
            <w:r>
              <w:t>Pour-slap</w:t>
            </w:r>
          </w:p>
        </w:tc>
      </w:tr>
    </w:tbl>
    <w:p>
      <w:r>
        <w:rPr>
          <w:b w:val="0"/>
        </w:rPr>
      </w:r>
    </w:p>
    <w:p>
      <w:r>
        <w:rPr>
          <w:b w:val="0"/>
        </w:rPr>
        <w:t>Positive Marks: 1</w:t>
      </w:r>
    </w:p>
    <w:p>
      <w:r>
        <w:rPr>
          <w:b w:val="0"/>
        </w:rPr>
        <w:t>Negative Marks: 0.33</w:t>
      </w:r>
    </w:p>
    <w:p>
      <w:r>
        <w:rPr>
          <w:b w:val="0"/>
        </w:rPr>
        <w:t>──────────────────────────────</w:t>
      </w:r>
    </w:p>
    <w:p>
      <w:r>
        <w:rPr>
          <w:b w:val="0"/>
        </w:rPr>
      </w:r>
    </w:p>
    <w:p>
      <w:r>
        <w:rPr>
          <w:b/>
        </w:rPr>
        <w:t>Question: A sputum cup holds saliva-only, urine pot has stool-mixed, blood vial clots-needle through cork, and swabs dry-delayed 2 days. Which specimen-collection identification REJECTS all four?</w:t>
      </w:r>
    </w:p>
    <w:p>
      <w:r>
        <w:rPr>
          <w:b w:val="0"/>
        </w:rPr>
      </w:r>
    </w:p>
    <w:p>
      <w:r>
        <w:rPr>
          <w:b w:val="0"/>
        </w:rPr>
        <w:t>(a) Labels-timing never matter at all</w:t>
      </w:r>
    </w:p>
    <w:p>
      <w:r>
        <w:rPr>
          <w:b w:val="0"/>
        </w:rPr>
        <w:t>(b) Deep-cough sputum, midstream-clean urine, vacutainer-no shake-cold chain, moist-swab-stat transport needing re-collect-label</w:t>
      </w:r>
    </w:p>
    <w:p>
      <w:r>
        <w:rPr>
          <w:b w:val="0"/>
        </w:rPr>
        <w:t>(c) All four are perfect with no rejections</w:t>
      </w:r>
    </w:p>
    <w:p>
      <w:r>
        <w:rPr>
          <w:b w:val="0"/>
        </w:rPr>
        <w:t>(d) Saliva-stool-clot-dry are acceptable always</w:t>
      </w:r>
    </w:p>
    <w:p>
      <w:r>
        <w:rPr>
          <w:b w:val="0"/>
        </w:rPr>
      </w:r>
    </w:p>
    <w:p>
      <w:r>
        <w:rPr>
          <w:b/>
        </w:rPr>
        <w:t>✅ Answer: b</w:t>
      </w:r>
    </w:p>
    <w:p>
      <w:r>
        <w:rPr>
          <w:b w:val="0"/>
        </w:rPr>
      </w:r>
    </w:p>
    <w:p>
      <w:r>
        <w:rPr>
          <w:b/>
        </w:rPr>
        <w:t>💡 Solution:</w:t>
      </w:r>
    </w:p>
    <w:p>
      <w:r>
        <w:rPr>
          <w:b/>
        </w:rPr>
        <w:t>✅ Sahi Kyun?</w:t>
      </w:r>
    </w:p>
    <w:p>
      <w:r>
        <w:rPr>
          <w:b w:val="0"/>
        </w:rPr>
        <w:t>Saliva-sputum reject-deep physiotherapy, stool-urine contaminate-midstream-clean, clot-hemolyse-vacutainer-gentle-cold, dry-delay kill-fastidious Amies-stat. Label-bedside-2 identifiers-time-ice bundle must hai. Wrong-report wrong-drug chain hai. Foundational care me comfort-safety-dignity teeno dekho, procedure se pehle explain-consent, baad me response-document karo. Basic care ki frequency-schedule chart me likho, miss hone par reason-note karo, kyunki fundamentals me gap hi aage infection-injury-fall ka root cause banta hai aur audit me yahi pakda jata hai.</w:t>
      </w:r>
    </w:p>
    <w:p>
      <w:r>
        <w:rPr>
          <w:b w:val="0"/>
        </w:rPr>
      </w:r>
    </w:p>
    <w:p>
      <w:r>
        <w:rPr>
          <w:b/>
        </w:rPr>
        <w:t>❌ Baaki Kyun Galat?</w:t>
      </w:r>
    </w:p>
    <w:p>
      <w:r>
        <w:rPr>
          <w:b w:val="0"/>
        </w:rPr>
        <w:t>(c) chaaron reject hain. (d) contamination-harm hai. (a) labels-timing fate hain. Comfort wale option ko unsafe option se alag karo, privacy-dignity todne wala har option galat hota hai chahe technical lage. Patient ko object samajhne wale, privacy todne wale ya consent skip karne wale options chahe kitne technical lagen hamesha galat hote hain.</w:t>
      </w:r>
    </w:p>
    <w:p>
      <w:r>
        <w:rPr>
          <w:b w:val="0"/>
        </w:rPr>
      </w:r>
    </w:p>
    <w:p>
      <w:r>
        <w:rPr>
          <w:b/>
        </w:rPr>
        <w:t>🧠 PNC Trick:</w:t>
      </w:r>
    </w:p>
    <w:p>
      <w:r>
        <w:rPr>
          <w:b w:val="0"/>
        </w:rPr>
        <w:t>Thook-mila Ganda-khoon Sookha-der, Dobara-lo Thanda-bhejo.</w:t>
      </w:r>
    </w:p>
    <w:p>
      <w:r>
        <w:rPr>
          <w:b w:val="0"/>
        </w:rPr>
      </w:r>
    </w:p>
    <w:p>
      <w:r>
        <w:rPr>
          <w:b/>
        </w:rPr>
        <w:t>🎯 Exam Hook:</w:t>
      </w:r>
    </w:p>
    <w:p>
      <w:r>
        <w:rPr>
          <w:b w:val="0"/>
        </w:rPr>
        <w:t>Specimens: sputum-deep, urine-midstream, blood-vacutainer, swab-Amies-stat. Reject-recollect rule.</w:t>
      </w:r>
    </w:p>
    <w:p>
      <w:r>
        <w:rPr>
          <w:b w:val="0"/>
        </w:rPr>
      </w:r>
    </w:p>
    <w:p>
      <w:r>
        <w:rPr>
          <w:b/>
        </w:rPr>
        <w:t>📌 Ek Line Revision:</w:t>
      </w:r>
    </w:p>
    <w:p>
      <w:r>
        <w:rPr>
          <w:b w:val="0"/>
        </w:rPr>
        <w:t>Saliva-stool-clot-dry-delay equals reject-recollect.</w:t>
      </w:r>
    </w:p>
    <w:p>
      <w:r>
        <w:rPr>
          <w:b w:val="0"/>
        </w:rPr>
      </w:r>
    </w:p>
    <w:p>
      <w:r>
        <w:rPr>
          <w:b w:val="0"/>
        </w:rPr>
        <w:t>Positive Marks: 1</w:t>
      </w:r>
    </w:p>
    <w:p>
      <w:r>
        <w:rPr>
          <w:b w:val="0"/>
        </w:rPr>
        <w:t>Negative Marks: 0.33</w:t>
      </w:r>
    </w:p>
    <w:p>
      <w:r>
        <w:rPr>
          <w:b w:val="0"/>
        </w:rPr>
        <w:t>──────────────────────────────</w:t>
      </w:r>
    </w:p>
    <w:p>
      <w:r>
        <w:rPr>
          <w:b w:val="0"/>
        </w:rPr>
      </w:r>
    </w:p>
    <w:p>
      <w:r>
        <w:rPr>
          <w:b/>
        </w:rPr>
        <w:t>Question: A mother of 1 wants 5-year spacing without daily pills, fears weight-mood changes, has fibroid-pelvic infection history and asks about emergency options after unprotected last night. Which IUCD-EC identification MATCHES?</w:t>
      </w:r>
    </w:p>
    <w:p>
      <w:r>
        <w:rPr>
          <w:b w:val="0"/>
        </w:rPr>
      </w:r>
    </w:p>
    <w:p>
      <w:r>
        <w:rPr>
          <w:b w:val="0"/>
        </w:rPr>
        <w:t>(a) CuT-380A 10-yr-5yr spacing with PID-fibroid caution, LNG-5yr-bleed less, ECP-72hr-CuT 5-day emergency with choice-followup</w:t>
      </w:r>
    </w:p>
    <w:p>
      <w:r>
        <w:rPr>
          <w:b w:val="0"/>
        </w:rPr>
        <w:t>(b) One pill fits all fears-diseases always</w:t>
      </w:r>
    </w:p>
    <w:p>
      <w:r>
        <w:rPr>
          <w:b w:val="0"/>
        </w:rPr>
        <w:t>(c) PID-fibroid never matter with any device</w:t>
      </w:r>
    </w:p>
    <w:p>
      <w:r>
        <w:rPr>
          <w:b w:val="0"/>
        </w:rPr>
        <w:t>(d) Emergency waits a month with no action</w:t>
      </w:r>
    </w:p>
    <w:p>
      <w:r>
        <w:rPr>
          <w:b w:val="0"/>
        </w:rPr>
      </w:r>
    </w:p>
    <w:p>
      <w:r>
        <w:rPr>
          <w:b/>
        </w:rPr>
        <w:t>✅ Answer: a</w:t>
      </w:r>
    </w:p>
    <w:p>
      <w:r>
        <w:rPr>
          <w:b w:val="0"/>
        </w:rPr>
      </w:r>
    </w:p>
    <w:p>
      <w:r>
        <w:rPr>
          <w:b/>
        </w:rPr>
        <w:t>💡 Solution:</w:t>
      </w:r>
    </w:p>
    <w:p>
      <w:r>
        <w:rPr>
          <w:b/>
        </w:rPr>
        <w:t>✅ Sahi Kyun?</w:t>
      </w:r>
    </w:p>
    <w:p>
      <w:r>
        <w:rPr>
          <w:b w:val="0"/>
        </w:rPr>
        <w:t>CuT-10yr-long spacing-no daily, LNG-bleed-anemia less-5yr, PID-active-fibroid distort caution-treat-screen, ECP-levonorgestrel 72hr-CuT 120hr. Thread-trich-followup-ectopic counsel bundle hai. Choice-side effects-return fertility rights rule hai. Antenatal-intranatal me counselling-consent-companion dignity ke saath, diet-rest-kick count samjhakar document karo. Har finding ko period of gestation-parity-risk factors se correlate karo, symphysio-fundal height-abdominal girth-FHR-presentation-liquor-BP-urine-edema complete set me lo, partograph-safe delivery checklist plot karo aur high-risk tag lagao.</w:t>
      </w:r>
    </w:p>
    <w:p>
      <w:r>
        <w:rPr>
          <w:b w:val="0"/>
        </w:rPr>
      </w:r>
    </w:p>
    <w:p>
      <w:r>
        <w:rPr>
          <w:b/>
        </w:rPr>
        <w:t>❌ Baaki Kyun Galat?</w:t>
      </w:r>
    </w:p>
    <w:p>
      <w:r>
        <w:rPr>
          <w:b w:val="0"/>
        </w:rPr>
        <w:t>(b) screen-choice must hai. (c) caution-treat must hai. (d) hours-fate hain. Mother-only ya fetus-only dekhne wale distractors galat hain, dyad-assessment hi OBG ka rule hai. Weeks-days-centimeters-stations ke numbers ulta karne wale distractors ko cutoff-chart se pakdo, term-preterm-postterm, latent-active-second stage definitions ratt lo.</w:t>
      </w:r>
    </w:p>
    <w:p>
      <w:r>
        <w:rPr>
          <w:b w:val="0"/>
        </w:rPr>
      </w:r>
    </w:p>
    <w:p>
      <w:r>
        <w:rPr>
          <w:b/>
        </w:rPr>
        <w:t>🧠 PNC Trick:</w:t>
      </w:r>
    </w:p>
    <w:p>
      <w:r>
        <w:rPr>
          <w:b w:val="0"/>
        </w:rPr>
        <w:t>Paanch-saal Chhed-tamba Khoon-kam Lanka, Aapat-dawa Chhed-jaldi.</w:t>
      </w:r>
    </w:p>
    <w:p>
      <w:r>
        <w:rPr>
          <w:b w:val="0"/>
        </w:rPr>
      </w:r>
    </w:p>
    <w:p>
      <w:r>
        <w:rPr>
          <w:b/>
        </w:rPr>
        <w:t>🎯 Exam Hook:</w:t>
      </w:r>
    </w:p>
    <w:p>
      <w:r>
        <w:rPr>
          <w:b w:val="0"/>
        </w:rPr>
        <w:t>IUCD: CuT-10yr, LNG-5yr, PPIUCD-48hr, ECP-72hr CuT-120hr. PID-fibroid caution.</w:t>
      </w:r>
    </w:p>
    <w:p>
      <w:r>
        <w:rPr>
          <w:b w:val="0"/>
        </w:rPr>
      </w:r>
    </w:p>
    <w:p>
      <w:r>
        <w:rPr>
          <w:b/>
        </w:rPr>
        <w:t>📌 Ek Line Revision:</w:t>
      </w:r>
    </w:p>
    <w:p>
      <w:r>
        <w:rPr>
          <w:b w:val="0"/>
        </w:rPr>
        <w:t>CuT-long spacing, LNG-less bleed, ECP-72hr-CuT-5day emergency.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Need</w:t>
            </w:r>
          </w:p>
        </w:tc>
        <w:tc>
          <w:tcPr>
            <w:tcW w:type="dxa" w:w="2880"/>
          </w:tcPr>
          <w:p>
            <w:r/>
            <w:r>
              <w:rPr>
                <w:b/>
              </w:rPr>
              <w:t>Pick</w:t>
            </w:r>
          </w:p>
        </w:tc>
        <w:tc>
          <w:tcPr>
            <w:tcW w:type="dxa" w:w="2880"/>
          </w:tcPr>
          <w:p>
            <w:r/>
            <w:r>
              <w:rPr>
                <w:b/>
              </w:rPr>
              <w:t>Rule</w:t>
            </w:r>
          </w:p>
        </w:tc>
      </w:tr>
      <w:tr>
        <w:tc>
          <w:tcPr>
            <w:tcW w:type="dxa" w:w="2880"/>
          </w:tcPr>
          <w:p>
            <w:r/>
            <w:r>
              <w:t>5-yr spacing</w:t>
            </w:r>
          </w:p>
        </w:tc>
        <w:tc>
          <w:tcPr>
            <w:tcW w:type="dxa" w:w="2880"/>
          </w:tcPr>
          <w:p>
            <w:r/>
            <w:r>
              <w:t>CuT-380A 10yr</w:t>
            </w:r>
          </w:p>
        </w:tc>
        <w:tc>
          <w:tcPr>
            <w:tcW w:type="dxa" w:w="2880"/>
          </w:tcPr>
          <w:p>
            <w:r/>
            <w:r>
              <w:t>Thread-followup</w:t>
            </w:r>
          </w:p>
        </w:tc>
      </w:tr>
      <w:tr>
        <w:tc>
          <w:tcPr>
            <w:tcW w:type="dxa" w:w="2880"/>
          </w:tcPr>
          <w:p>
            <w:r/>
            <w:r>
              <w:t>Less bleed</w:t>
            </w:r>
          </w:p>
        </w:tc>
        <w:tc>
          <w:tcPr>
            <w:tcW w:type="dxa" w:w="2880"/>
          </w:tcPr>
          <w:p>
            <w:r/>
            <w:r>
              <w:t>LNG-5yr</w:t>
            </w:r>
          </w:p>
        </w:tc>
        <w:tc>
          <w:tcPr>
            <w:tcW w:type="dxa" w:w="2880"/>
          </w:tcPr>
          <w:p>
            <w:r/>
            <w:r>
              <w:t>Screen</w:t>
            </w:r>
          </w:p>
        </w:tc>
      </w:tr>
      <w:tr>
        <w:tc>
          <w:tcPr>
            <w:tcW w:type="dxa" w:w="2880"/>
          </w:tcPr>
          <w:p>
            <w:r/>
            <w:r>
              <w:t>Last night</w:t>
            </w:r>
          </w:p>
        </w:tc>
        <w:tc>
          <w:tcPr>
            <w:tcW w:type="dxa" w:w="2880"/>
          </w:tcPr>
          <w:p>
            <w:r/>
            <w:r>
              <w:t>ECP-72hr-CuT 5day</w:t>
            </w:r>
          </w:p>
        </w:tc>
        <w:tc>
          <w:tcPr>
            <w:tcW w:type="dxa" w:w="2880"/>
          </w:tcPr>
          <w:p>
            <w:r/>
            <w:r>
              <w:t>Fast-EC</w:t>
            </w:r>
          </w:p>
        </w:tc>
      </w:tr>
    </w:tbl>
    <w:p>
      <w:r>
        <w:rPr>
          <w:b w:val="0"/>
        </w:rPr>
      </w:r>
    </w:p>
    <w:p>
      <w:r>
        <w:rPr>
          <w:b w:val="0"/>
        </w:rPr>
        <w:t>Positive Marks: 1</w:t>
      </w:r>
    </w:p>
    <w:p>
      <w:r>
        <w:rPr>
          <w:b w:val="0"/>
        </w:rPr>
        <w:t>Negative Marks: 0.33</w:t>
      </w:r>
    </w:p>
    <w:p>
      <w:r>
        <w:rPr>
          <w:b w:val="0"/>
        </w:rPr>
        <w:t>──────────────────────────────</w:t>
      </w:r>
    </w:p>
    <w:p>
      <w:r>
        <w:rPr>
          <w:b w:val="0"/>
        </w:rPr>
      </w:r>
    </w:p>
    <w:p>
      <w:r>
        <w:rPr>
          <w:b/>
        </w:rPr>
        <w:t>Question: A breastfeeding 3-month mother misses 2 pills-vomits, has migraine-aura-smokes 35-plus, BP 150/95-clot leg history and asks morning-after plus STI cover. Which OCP-EC identification PROTECTS?</w:t>
      </w:r>
    </w:p>
    <w:p>
      <w:r>
        <w:rPr>
          <w:b w:val="0"/>
        </w:rPr>
      </w:r>
    </w:p>
    <w:p>
      <w:r>
        <w:rPr>
          <w:b w:val="0"/>
        </w:rPr>
        <w:t>(a) Miss-vomit-aura-smoke-BP-clot bans combined needing POP-injectable-IUCD with ECP-condom-STI screen</w:t>
      </w:r>
    </w:p>
    <w:p>
      <w:r>
        <w:rPr>
          <w:b w:val="0"/>
        </w:rPr>
        <w:t>(b) Combined suits all risks with no bans</w:t>
      </w:r>
    </w:p>
    <w:p>
      <w:r>
        <w:rPr>
          <w:b w:val="0"/>
        </w:rPr>
        <w:t>(c) Miss-vomit never fail with no EC</w:t>
      </w:r>
    </w:p>
    <w:p>
      <w:r>
        <w:rPr>
          <w:b w:val="0"/>
        </w:rPr>
        <w:t>(d) Clot-smoke-aura never matter</w:t>
      </w:r>
    </w:p>
    <w:p>
      <w:r>
        <w:rPr>
          <w:b w:val="0"/>
        </w:rPr>
      </w:r>
    </w:p>
    <w:p>
      <w:r>
        <w:rPr>
          <w:b/>
        </w:rPr>
        <w:t>✅ Answer: a</w:t>
      </w:r>
    </w:p>
    <w:p>
      <w:r>
        <w:rPr>
          <w:b w:val="0"/>
        </w:rPr>
      </w:r>
    </w:p>
    <w:p>
      <w:r>
        <w:rPr>
          <w:b/>
        </w:rPr>
        <w:t>💡 Solution:</w:t>
      </w:r>
    </w:p>
    <w:p>
      <w:r>
        <w:rPr>
          <w:b/>
        </w:rPr>
        <w:t>✅ Sahi Kyun?</w:t>
      </w:r>
    </w:p>
    <w:p>
      <w:r>
        <w:rPr>
          <w:b w:val="0"/>
        </w:rPr>
        <w:t>Miss-12hr vomit-diarrhoea fail-ECP-7day backup, aura-migraine-stroke, smoke-35-BP-clot-VTE bans combined, POP-desogestrel-injectable-IUCD safe. Condom-STI-HIV screen bundle must hai. MEC-wheel counsel rights rule hai. Is finding ko gestational age-parity-contractions se jodo, fundal height-FHR-liquor-BP-urine chart karo aur partograph me plot karo. Mother ke saath fetus ka CTG-kick count-liquor-growth bhi dekho, antenatal me anemia-calcium-IFA-deworming-immunization-tetanus, intranatal me companion-respect-privacy ka bundle follow karo.</w:t>
      </w:r>
    </w:p>
    <w:p>
      <w:r>
        <w:rPr>
          <w:b w:val="0"/>
        </w:rPr>
      </w:r>
    </w:p>
    <w:p>
      <w:r>
        <w:rPr>
          <w:b/>
        </w:rPr>
        <w:t>❌ Baaki Kyun Galat?</w:t>
      </w:r>
    </w:p>
    <w:p>
      <w:r>
        <w:rPr>
          <w:b w:val="0"/>
        </w:rPr>
        <w:t>(b) bans-stroke-clot denge. (c) fail-ECP must hai. (d) bans-fatal hain. Exam me weeks-trimesters-stages ke numbers mix mat karo, show-labour-true/false aur preterm-term ke cutoffs ratt lo. Physiological discomfort ko pathological emergency banane wale, ya emergency ko normal bolne wale dono taraf ke distractors galat hain, red-flag list se verify karo.</w:t>
      </w:r>
    </w:p>
    <w:p>
      <w:r>
        <w:rPr>
          <w:b w:val="0"/>
        </w:rPr>
      </w:r>
    </w:p>
    <w:p>
      <w:r>
        <w:rPr>
          <w:b/>
        </w:rPr>
        <w:t>🧠 PNC Trick:</w:t>
      </w:r>
    </w:p>
    <w:p>
      <w:r>
        <w:rPr>
          <w:b w:val="0"/>
        </w:rPr>
        <w:t>Bhool-ulti Dard-chamak Dhuan-thakka, Sanyukt-mana Ekla-chhed.</w:t>
      </w:r>
    </w:p>
    <w:p>
      <w:r>
        <w:rPr>
          <w:b w:val="0"/>
        </w:rPr>
      </w:r>
    </w:p>
    <w:p>
      <w:r>
        <w:rPr>
          <w:b/>
        </w:rPr>
        <w:t>🎯 Exam Hook:</w:t>
      </w:r>
    </w:p>
    <w:p>
      <w:r>
        <w:rPr>
          <w:b w:val="0"/>
        </w:rPr>
        <w:t>OCP MEC: aura-smoke-BP-clot-VTE bans, miss-ECP-backup. POP-safe options.</w:t>
      </w:r>
    </w:p>
    <w:p>
      <w:r>
        <w:rPr>
          <w:b w:val="0"/>
        </w:rPr>
      </w:r>
    </w:p>
    <w:p>
      <w:r>
        <w:rPr>
          <w:b/>
        </w:rPr>
        <w:t>📌 Ek Line Revision:</w:t>
      </w:r>
    </w:p>
    <w:p>
      <w:r>
        <w:rPr>
          <w:b w:val="0"/>
        </w:rPr>
        <w:t>Miss-vomit-aura-clot-smoke equals no combined, POP-IUCD-ECP.</w:t>
      </w:r>
    </w:p>
    <w:p>
      <w:r>
        <w:rPr>
          <w:b w:val="0"/>
        </w:rPr>
      </w:r>
    </w:p>
    <w:p>
      <w:r>
        <w:rPr>
          <w:b w:val="0"/>
        </w:rPr>
        <w:t>Positive Marks: 1</w:t>
      </w:r>
    </w:p>
    <w:p>
      <w:r>
        <w:rPr>
          <w:b w:val="0"/>
        </w:rPr>
        <w:t>Negative Marks: 0.33</w:t>
      </w:r>
    </w:p>
    <w:p>
      <w:r>
        <w:rPr>
          <w:b w:val="0"/>
        </w:rPr>
        <w:t>──────────────────────────────</w:t>
      </w:r>
    </w:p>
    <w:p>
      <w:r>
        <w:rPr>
          <w:b w:val="0"/>
        </w:rPr>
      </w:r>
    </w:p>
    <w:p>
      <w:r>
        <w:rPr>
          <w:b/>
        </w:rPr>
        <w:t>Question: A 1-year-old wheezes-fast 65-flares-grunts with RSV-plus, poor feeds-apneic spells, while his asthmatic brother coughs-night-wheezes-exercise with family atopy. Which bronchiolitis-asthma identification SEPARATES?</w:t>
      </w:r>
    </w:p>
    <w:p>
      <w:r>
        <w:rPr>
          <w:b w:val="0"/>
        </w:rPr>
      </w:r>
    </w:p>
    <w:p>
      <w:r>
        <w:rPr>
          <w:b w:val="0"/>
        </w:rPr>
        <w:t>(a) Apnea is sleep with no monitor</w:t>
      </w:r>
    </w:p>
    <w:p>
      <w:r>
        <w:rPr>
          <w:b w:val="0"/>
        </w:rPr>
        <w:t>(b) RSV bronchiolitis infant-first-fine crackle-apnea-oxygen vs asthma reversible-night-family-spirometry-inhaler with fluids-suction-steroid ladder</w:t>
      </w:r>
    </w:p>
    <w:p>
      <w:r>
        <w:rPr>
          <w:b w:val="0"/>
        </w:rPr>
        <w:t>(c) Both are teething with no oxygen risk</w:t>
      </w:r>
    </w:p>
    <w:p>
      <w:r>
        <w:rPr>
          <w:b w:val="0"/>
        </w:rPr>
        <w:t>(d) Wheeze needs antibiotics always</w:t>
      </w:r>
    </w:p>
    <w:p>
      <w:r>
        <w:rPr>
          <w:b w:val="0"/>
        </w:rPr>
      </w:r>
    </w:p>
    <w:p>
      <w:r>
        <w:rPr>
          <w:b/>
        </w:rPr>
        <w:t>✅ Answer: b</w:t>
      </w:r>
    </w:p>
    <w:p>
      <w:r>
        <w:rPr>
          <w:b w:val="0"/>
        </w:rPr>
      </w:r>
    </w:p>
    <w:p>
      <w:r>
        <w:rPr>
          <w:b/>
        </w:rPr>
        <w:t>💡 Solution:</w:t>
      </w:r>
    </w:p>
    <w:p>
      <w:r>
        <w:rPr>
          <w:b/>
        </w:rPr>
        <w:t>✅ Sahi Kyun?</w:t>
      </w:r>
    </w:p>
    <w:p>
      <w:r>
        <w:rPr>
          <w:b w:val="0"/>
        </w:rPr>
        <w:t>Bronchiolitis RSV-18mo-first-fine crackle-apnea-feed fail-O2-suction-fluids, asthma 2-plus reversible-night-exercise-atopy-spirometry-SABA-steroid. Antibiotics-viral fail, apnea-monitor-ICU. Hand-hygiene-palivizumab high-risk bundle hai. Bachche me adult values-ranges mat lagao, pediatric vitals-doses-sizes alag hote hain, weight-based double check karo. Har pediatric finding ko age-weight-height-percentile-milestone-vaccine-diet se match karo, deviation ko under-over dono taraf se dekho, aur mother-child interaction-play-activity se assessment poori karo.</w:t>
      </w:r>
    </w:p>
    <w:p>
      <w:r>
        <w:rPr>
          <w:b w:val="0"/>
        </w:rPr>
      </w:r>
    </w:p>
    <w:p>
      <w:r>
        <w:rPr>
          <w:b/>
        </w:rPr>
        <w:t>❌ Baaki Kyun Galat?</w:t>
      </w:r>
    </w:p>
    <w:p>
      <w:r>
        <w:rPr>
          <w:b w:val="0"/>
        </w:rPr>
        <w:t>(c) hypoxia killers hain. (d) viral-steroid ladder hai. (a) monitor-ICU must hai. Ek symptom se poori diagnosis mat kudo, pediatric me cluster-red flags dekhkar hi conclusion nikalo. Adult range-dose-normal wale distractors pediatric stem me hamesha galat hote hain, age-specific charts se verify karo.</w:t>
      </w:r>
    </w:p>
    <w:p>
      <w:r>
        <w:rPr>
          <w:b w:val="0"/>
        </w:rPr>
      </w:r>
    </w:p>
    <w:p>
      <w:r>
        <w:rPr>
          <w:b/>
        </w:rPr>
        <w:t>🧠 PNC Trick:</w:t>
      </w:r>
    </w:p>
    <w:p>
      <w:r>
        <w:rPr>
          <w:b w:val="0"/>
        </w:rPr>
        <w:t>Nanhi-gharhar Saans-ruki O2-chooso, Bada-khaansi Raat-dama Inhaler-maango.</w:t>
      </w:r>
    </w:p>
    <w:p>
      <w:r>
        <w:rPr>
          <w:b w:val="0"/>
        </w:rPr>
      </w:r>
    </w:p>
    <w:p>
      <w:r>
        <w:rPr>
          <w:b/>
        </w:rPr>
        <w:t>🎯 Exam Hook:</w:t>
      </w:r>
    </w:p>
    <w:p>
      <w:r>
        <w:rPr>
          <w:b w:val="0"/>
        </w:rPr>
        <w:t>RSV-oxygen-suction, asthma-GINA-SABA-steroid. Apnea-feed fail-ICU rule.</w:t>
      </w:r>
    </w:p>
    <w:p>
      <w:r>
        <w:rPr>
          <w:b w:val="0"/>
        </w:rPr>
      </w:r>
    </w:p>
    <w:p>
      <w:r>
        <w:rPr>
          <w:b/>
        </w:rPr>
        <w:t>📌 Ek Line Revision:</w:t>
      </w:r>
    </w:p>
    <w:p>
      <w:r>
        <w:rPr>
          <w:b w:val="0"/>
        </w:rPr>
        <w:t>Infant-apnea-RSV equals bronchiolitis, night-reversible equals asthma.</w:t>
      </w:r>
    </w:p>
    <w:p>
      <w:r>
        <w:rPr>
          <w:b w:val="0"/>
        </w:rPr>
      </w:r>
    </w:p>
    <w:p>
      <w:r>
        <w:rPr>
          <w:b w:val="0"/>
        </w:rPr>
        <w:t>Positive Marks: 1</w:t>
      </w:r>
    </w:p>
    <w:p>
      <w:r>
        <w:rPr>
          <w:b w:val="0"/>
        </w:rPr>
        <w:t>Negative Marks: 0.33</w:t>
      </w:r>
    </w:p>
    <w:p>
      <w:r>
        <w:rPr>
          <w:b w:val="0"/>
        </w:rPr>
        <w:t>──────────────────────────────</w:t>
      </w:r>
    </w:p>
    <w:p>
      <w:r>
        <w:rPr>
          <w:b w:val="0"/>
        </w:rPr>
      </w:r>
    </w:p>
    <w:p>
      <w:r>
        <w:rPr>
          <w:b/>
        </w:rPr>
        <w:t>Question: A tribal hamlet has 3 home deliveries-2 neonatal deaths, no toilet-ORS, TB dropouts and anaemic teens. The community nurse maps-households-sorts risks-vaccinates-tracks. Which CHN-role identification COVERS all?</w:t>
      </w:r>
    </w:p>
    <w:p>
      <w:r>
        <w:rPr>
          <w:b w:val="0"/>
        </w:rPr>
      </w:r>
    </w:p>
    <w:p>
      <w:r>
        <w:rPr>
          <w:b w:val="0"/>
        </w:rPr>
        <w:t>(a) Registers waste time with no maps</w:t>
      </w:r>
    </w:p>
    <w:p>
      <w:r>
        <w:rPr>
          <w:b w:val="0"/>
        </w:rPr>
        <w:t>(b) Deaths need hiding with no action</w:t>
      </w:r>
    </w:p>
    <w:p>
      <w:r>
        <w:rPr>
          <w:b w:val="0"/>
        </w:rPr>
        <w:t>(c) Survey-register-prioritize-care-refer-followup with MCH-nutrition-TB-school bundles and ASHA-VHND links</w:t>
      </w:r>
    </w:p>
    <w:p>
      <w:r>
        <w:rPr>
          <w:b w:val="0"/>
        </w:rPr>
        <w:t>(d) Clinic-only care with no home visits</w:t>
      </w:r>
    </w:p>
    <w:p>
      <w:r>
        <w:rPr>
          <w:b w:val="0"/>
        </w:rPr>
      </w:r>
    </w:p>
    <w:p>
      <w:r>
        <w:rPr>
          <w:b/>
        </w:rPr>
        <w:t>✅ Answer: c</w:t>
      </w:r>
    </w:p>
    <w:p>
      <w:r>
        <w:rPr>
          <w:b w:val="0"/>
        </w:rPr>
      </w:r>
    </w:p>
    <w:p>
      <w:r>
        <w:rPr>
          <w:b/>
        </w:rPr>
        <w:t>💡 Solution:</w:t>
      </w:r>
    </w:p>
    <w:p>
      <w:r>
        <w:rPr>
          <w:b/>
        </w:rPr>
        <w:t>✅ Sahi Kyun?</w:t>
      </w:r>
    </w:p>
    <w:p>
      <w:r>
        <w:rPr>
          <w:b w:val="0"/>
        </w:rPr>
        <w:t>CHN survey-register-risk-MCH-ANC-PNC-immunize-nutrition-TB-DOTS-school-teen, water-sanitation-IEC, ASHA-VHND-HMIS-refer-followup. Home-visit-bag-family folder bundle hai. Death-audit-action prevents next. IEC-demo-mothers meet se behaviour change lao, sirf dawai dena kaafi nahi, practice badalna asli kaam hai. Survey ke baad prioritize-plan-implement-evaluate cycle chalao, high-risk houses ko red-mark karke extra followup do, aur har visit ka outcome register me likho.</w:t>
      </w:r>
    </w:p>
    <w:p>
      <w:r>
        <w:rPr>
          <w:b w:val="0"/>
        </w:rPr>
      </w:r>
    </w:p>
    <w:p>
      <w:r>
        <w:rPr>
          <w:b/>
        </w:rPr>
        <w:t>❌ Baaki Kyun Galat?</w:t>
      </w:r>
    </w:p>
    <w:p>
      <w:r>
        <w:rPr>
          <w:b w:val="0"/>
        </w:rPr>
        <w:t>(d) home soul hai. (a) maps-registers compass hain. (b) audit-action must hai. Single-visit-cure wale distractors trap hain, followup-tracking hi public health hai. Facility-only, camp-only ya single-visit-cure wale options community-health stem me galat hain, outreach-tracking-continuity chuno.</w:t>
      </w:r>
    </w:p>
    <w:p>
      <w:r>
        <w:rPr>
          <w:b w:val="0"/>
        </w:rPr>
      </w:r>
    </w:p>
    <w:p>
      <w:r>
        <w:rPr>
          <w:b/>
        </w:rPr>
        <w:t>🧠 PNC Trick:</w:t>
      </w:r>
    </w:p>
    <w:p>
      <w:r>
        <w:rPr>
          <w:b w:val="0"/>
        </w:rPr>
        <w:t>Ghar-gino Jokhim-chhanto Teeka-poshan Jodo-nigah, Parchi-naksha Kaam-tamasha.</w:t>
      </w:r>
    </w:p>
    <w:p>
      <w:r>
        <w:rPr>
          <w:b w:val="0"/>
        </w:rPr>
      </w:r>
    </w:p>
    <w:p>
      <w:r>
        <w:rPr>
          <w:b/>
        </w:rPr>
        <w:t>🎯 Exam Hook:</w:t>
      </w:r>
    </w:p>
    <w:p>
      <w:r>
        <w:rPr>
          <w:b w:val="0"/>
        </w:rPr>
        <w:t>CHN: bag-family folder, VHND-ASHA, MCH-TB-nutrition. Home-visit priorities.</w:t>
      </w:r>
    </w:p>
    <w:p>
      <w:r>
        <w:rPr>
          <w:b w:val="0"/>
        </w:rPr>
      </w:r>
    </w:p>
    <w:p>
      <w:r>
        <w:rPr>
          <w:b/>
        </w:rPr>
        <w:t>📌 Ek Line Revision:</w:t>
      </w:r>
    </w:p>
    <w:p>
      <w:r>
        <w:rPr>
          <w:b w:val="0"/>
        </w:rPr>
        <w:t>Survey-register-care-refer-followup equals CHN role.</w:t>
      </w:r>
    </w:p>
    <w:p>
      <w:r>
        <w:rPr>
          <w:b w:val="0"/>
        </w:rPr>
      </w:r>
    </w:p>
    <w:p>
      <w:r>
        <w:rPr>
          <w:b w:val="0"/>
        </w:rPr>
        <w:t>Positive Marks: 1</w:t>
      </w:r>
    </w:p>
    <w:p>
      <w:r>
        <w:rPr>
          <w:b w:val="0"/>
        </w:rPr>
        <w:t>Negative Marks: 0.33</w:t>
      </w:r>
    </w:p>
    <w:p>
      <w:r>
        <w:rPr>
          <w:b w:val="0"/>
        </w:rPr>
        <w:t>──────────────────────────────</w:t>
      </w:r>
    </w:p>
    <w:p>
      <w:r>
        <w:rPr>
          <w:b w:val="0"/>
        </w:rPr>
      </w:r>
    </w:p>
    <w:p>
      <w:r>
        <w:rPr>
          <w:b/>
        </w:rPr>
        <w:t>Question: A 20-year-old washes hands 50 times-fears germs-hours late, checks locks-7 rounds-sleepless, while her brother hears commands-drinks daily-beats wife. Which therapy identification MATCHES each?</w:t>
      </w:r>
    </w:p>
    <w:p>
      <w:r>
        <w:rPr>
          <w:b w:val="0"/>
        </w:rPr>
      </w:r>
    </w:p>
    <w:p>
      <w:r>
        <w:rPr>
          <w:b w:val="0"/>
        </w:rPr>
        <w:t>(a) Washing-checking are healthy with no therapy</w:t>
      </w:r>
    </w:p>
    <w:p>
      <w:r>
        <w:rPr>
          <w:b w:val="0"/>
        </w:rPr>
        <w:t>(b) Commands-drink-beat need shouting only</w:t>
      </w:r>
    </w:p>
    <w:p>
      <w:r>
        <w:rPr>
          <w:b w:val="0"/>
        </w:rPr>
        <w:t>(c) All need life-long locking only</w:t>
      </w:r>
    </w:p>
    <w:p>
      <w:r>
        <w:rPr>
          <w:b w:val="0"/>
        </w:rPr>
        <w:t>(d) OCD exposure-response prevention-SSRI-schedule vs psychosis-safety-deaddiction-AA with CBT-thought record-family work</w:t>
      </w:r>
    </w:p>
    <w:p>
      <w:r>
        <w:rPr>
          <w:b w:val="0"/>
        </w:rPr>
      </w:r>
    </w:p>
    <w:p>
      <w:r>
        <w:rPr>
          <w:b/>
        </w:rPr>
        <w:t>✅ Answer: d</w:t>
      </w:r>
    </w:p>
    <w:p>
      <w:r>
        <w:rPr>
          <w:b w:val="0"/>
        </w:rPr>
      </w:r>
    </w:p>
    <w:p>
      <w:r>
        <w:rPr>
          <w:b/>
        </w:rPr>
        <w:t>💡 Solution:</w:t>
      </w:r>
    </w:p>
    <w:p>
      <w:r>
        <w:rPr>
          <w:b/>
        </w:rPr>
        <w:t>✅ Sahi Kyun?</w:t>
      </w:r>
    </w:p>
    <w:p>
      <w:r>
        <w:rPr>
          <w:b w:val="0"/>
        </w:rPr>
        <w:t>OCD obsession-compulsion-insight ERP-hierarchy-SSRI-schedule, psychosis-command-substance-violence safety-deaddiction-antipsychotic-AA-anger. CBT-thought-behaviour-family psychoeducation bundle must hai. Insight-risk-time decide therapy hai. Is feature ko thought-mood-perception-behaviour me classify karo, MSE format me likho aur risk-suicide-violence screen karo. MSE ke har component appearance-behaviour-speech-mood-affect-thought-perception-cognition-insight-judgment ko alag-alag likho, quotes-scores-scales use karo, aur risk-self harm-violence-substance-escape screen karo.</w:t>
      </w:r>
    </w:p>
    <w:p>
      <w:r>
        <w:rPr>
          <w:b w:val="0"/>
        </w:rPr>
      </w:r>
    </w:p>
    <w:p>
      <w:r>
        <w:rPr>
          <w:b/>
        </w:rPr>
        <w:t>❌ Baaki Kyun Galat?</w:t>
      </w:r>
    </w:p>
    <w:p>
      <w:r>
        <w:rPr>
          <w:b w:val="0"/>
        </w:rPr>
        <w:t>(a) impairment-therapy mangta hai. (b) safety-law must hai. (c) locking-rights violate karega. Exam me neurosis-psychosis-personality ke definitions mix mat karo, insight-duration-functioning se differentiate karo. Popular-myth wale distractors jaise sharm-pagalkhana-jhaadfoonk ko modern-psychiatry se eliminate karo, rights-based care chuno.</w:t>
      </w:r>
    </w:p>
    <w:p>
      <w:r>
        <w:rPr>
          <w:b w:val="0"/>
        </w:rPr>
      </w:r>
    </w:p>
    <w:p>
      <w:r>
        <w:rPr>
          <w:b/>
        </w:rPr>
        <w:t>🧠 PNC Trick:</w:t>
      </w:r>
    </w:p>
    <w:p>
      <w:r>
        <w:rPr>
          <w:b w:val="0"/>
        </w:rPr>
        <w:t>Dho-check Dar-lag ERP-seedhi, Awaaz-daru Maar-peet Suraksha-nasha.</w:t>
      </w:r>
    </w:p>
    <w:p>
      <w:r>
        <w:rPr>
          <w:b w:val="0"/>
        </w:rPr>
      </w:r>
    </w:p>
    <w:p>
      <w:r>
        <w:rPr>
          <w:b/>
        </w:rPr>
        <w:t>🎯 Exam Hook:</w:t>
      </w:r>
    </w:p>
    <w:p>
      <w:r>
        <w:rPr>
          <w:b w:val="0"/>
        </w:rPr>
        <w:t>Therapies: ERP-OCD, CBT-depression, DBT-borderline, AA-addiction. Insight-safety rule.</w:t>
      </w:r>
    </w:p>
    <w:p>
      <w:r>
        <w:rPr>
          <w:b w:val="0"/>
        </w:rPr>
      </w:r>
    </w:p>
    <w:p>
      <w:r>
        <w:rPr>
          <w:b/>
        </w:rPr>
        <w:t>📌 Ek Line Revision:</w:t>
      </w:r>
    </w:p>
    <w:p>
      <w:r>
        <w:rPr>
          <w:b w:val="0"/>
        </w:rPr>
        <w:t>Wash-check-ERP equals OCD, command-drink-beat equals safety-deaddiction.</w:t>
      </w:r>
    </w:p>
    <w:p>
      <w:r>
        <w:rPr>
          <w:b w:val="0"/>
        </w:rPr>
      </w:r>
    </w:p>
    <w:p>
      <w:r>
        <w:rPr>
          <w:b w:val="0"/>
        </w:rPr>
        <w:t>Positive Marks: 1</w:t>
      </w:r>
    </w:p>
    <w:p>
      <w:r>
        <w:rPr>
          <w:b w:val="0"/>
        </w:rPr>
        <w:t>Negative Marks: 0.33</w:t>
      </w:r>
    </w:p>
    <w:p>
      <w:r>
        <w:rPr>
          <w:b w:val="0"/>
        </w:rPr>
        <w:t>──────────────────────────────</w:t>
      </w:r>
    </w:p>
    <w:p>
      <w:r>
        <w:rPr>
          <w:b w:val="0"/>
        </w:rPr>
      </w:r>
    </w:p>
    <w:p>
      <w:r>
        <w:rPr>
          <w:b/>
        </w:rPr>
        <w:t>Question: A look-alike Novomix-Novorapid pair sits together, a 10-fold KCl ampoule lies open-unlabeled, heparin-insulin vials share a tray and a verbal night order says Lostin for Lasix. Which high alert-LASA identification SEPARATES-stores-verifies?</w:t>
      </w:r>
    </w:p>
    <w:p>
      <w:r>
        <w:rPr>
          <w:b w:val="0"/>
        </w:rPr>
      </w:r>
    </w:p>
    <w:p>
      <w:r>
        <w:rPr>
          <w:b w:val="0"/>
        </w:rPr>
        <w:t>(a) All look-sound same with no separation</w:t>
      </w:r>
    </w:p>
    <w:p>
      <w:r>
        <w:rPr>
          <w:b w:val="0"/>
        </w:rPr>
        <w:t>(b) Open-unlabeled-verbal fine with no checks</w:t>
      </w:r>
    </w:p>
    <w:p>
      <w:r>
        <w:rPr>
          <w:b w:val="0"/>
        </w:rPr>
        <w:t>(c) Night guesses are safe with no callbacks</w:t>
      </w:r>
    </w:p>
    <w:p>
      <w:r>
        <w:rPr>
          <w:b w:val="0"/>
        </w:rPr>
        <w:t>(d) TALLman-separate-lock-KCl dilute, red-label verbal readback with 2-nurse-pharmacy audit</w:t>
      </w:r>
    </w:p>
    <w:p>
      <w:r>
        <w:rPr>
          <w:b w:val="0"/>
        </w:rPr>
      </w:r>
    </w:p>
    <w:p>
      <w:r>
        <w:rPr>
          <w:b/>
        </w:rPr>
        <w:t>✅ Answer: d</w:t>
      </w:r>
    </w:p>
    <w:p>
      <w:r>
        <w:rPr>
          <w:b w:val="0"/>
        </w:rPr>
      </w:r>
    </w:p>
    <w:p>
      <w:r>
        <w:rPr>
          <w:b/>
        </w:rPr>
        <w:t>💡 Solution:</w:t>
      </w:r>
    </w:p>
    <w:p>
      <w:r>
        <w:rPr>
          <w:b/>
        </w:rPr>
        <w:t>✅ Sahi Kyun?</w:t>
      </w:r>
    </w:p>
    <w:p>
      <w:r>
        <w:rPr>
          <w:b w:val="0"/>
        </w:rPr>
        <w:t>LASA TALLman-separate-shelf-alert, high KCl-chemo-heparin lock-double, verbal-readback-spell, 2 identifiers-24hr review-pharmacy audit. Lostin-Lasix death-pair classic hai. Storage-label-verify bundle must hai. Pharmacology me indication-contraindication-antidote teeno yaad rakho, emergency me antidote-dose ratt hona chahiye. Administer karne se pehle allergy-pregnancy-lactation-renal-liver-age check karo, baad me therapeutic-toxic signs monitor karke document karo, aur missed-dose protocol follow karo.</w:t>
      </w:r>
    </w:p>
    <w:p>
      <w:r>
        <w:rPr>
          <w:b w:val="0"/>
        </w:rPr>
      </w:r>
    </w:p>
    <w:p>
      <w:r>
        <w:rPr>
          <w:b/>
        </w:rPr>
        <w:t>❌ Baaki Kyun Galat?</w:t>
      </w:r>
    </w:p>
    <w:p>
      <w:r>
        <w:rPr>
          <w:b w:val="0"/>
        </w:rPr>
        <w:t>(a) separate must hai. (b) label-readback must hai. (c) callback must hai. Food-herbal-alcohol interactions ignore karne wale distractors galat hain, full history hi safe practice hai. Dose-frequency-duration ulta karne wale options ko standard-regimen se verify karo, range se bahar ki har value suspect hai.</w:t>
      </w:r>
    </w:p>
    <w:p>
      <w:r>
        <w:rPr>
          <w:b w:val="0"/>
        </w:rPr>
      </w:r>
    </w:p>
    <w:p>
      <w:r>
        <w:rPr>
          <w:b/>
        </w:rPr>
        <w:t>🧠 PNC Trick:</w:t>
      </w:r>
    </w:p>
    <w:p>
      <w:r>
        <w:rPr>
          <w:b w:val="0"/>
        </w:rPr>
        <w:t>Dikha-suna Alag-taala Laal-chi Laudo-paltaa, Do-nurse Dawa-ghar jaanch.</w:t>
      </w:r>
    </w:p>
    <w:p>
      <w:r>
        <w:rPr>
          <w:b w:val="0"/>
        </w:rPr>
      </w:r>
    </w:p>
    <w:p>
      <w:r>
        <w:rPr>
          <w:b/>
        </w:rPr>
        <w:t>🎯 Exam Hook:</w:t>
      </w:r>
    </w:p>
    <w:p>
      <w:r>
        <w:rPr>
          <w:b w:val="0"/>
        </w:rPr>
        <w:t>High alert: KCl-insulin-heparin-chemo-opioids. TALLman-verbal-2 nurse rule.</w:t>
      </w:r>
    </w:p>
    <w:p>
      <w:r>
        <w:rPr>
          <w:b w:val="0"/>
        </w:rPr>
      </w:r>
    </w:p>
    <w:p>
      <w:r>
        <w:rPr>
          <w:b/>
        </w:rPr>
        <w:t>📌 Ek Line Revision:</w:t>
      </w:r>
    </w:p>
    <w:p>
      <w:r>
        <w:rPr>
          <w:b w:val="0"/>
        </w:rPr>
        <w:t>TALLman-separate-lock-readback equals LASA-high alert safety.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Pair-risk</w:t>
            </w:r>
          </w:p>
        </w:tc>
        <w:tc>
          <w:tcPr>
            <w:tcW w:type="dxa" w:w="2880"/>
          </w:tcPr>
          <w:p>
            <w:r/>
            <w:r>
              <w:rPr>
                <w:b/>
              </w:rPr>
              <w:t>Example</w:t>
            </w:r>
          </w:p>
        </w:tc>
        <w:tc>
          <w:tcPr>
            <w:tcW w:type="dxa" w:w="2880"/>
          </w:tcPr>
          <w:p>
            <w:r/>
            <w:r>
              <w:rPr>
                <w:b/>
              </w:rPr>
              <w:t>Fix</w:t>
            </w:r>
          </w:p>
        </w:tc>
      </w:tr>
      <w:tr>
        <w:tc>
          <w:tcPr>
            <w:tcW w:type="dxa" w:w="2880"/>
          </w:tcPr>
          <w:p>
            <w:r/>
            <w:r>
              <w:t>Look-sound</w:t>
            </w:r>
          </w:p>
        </w:tc>
        <w:tc>
          <w:tcPr>
            <w:tcW w:type="dxa" w:w="2880"/>
          </w:tcPr>
          <w:p>
            <w:r/>
            <w:r>
              <w:t>Novomix-Novo</w:t>
            </w:r>
          </w:p>
        </w:tc>
        <w:tc>
          <w:tcPr>
            <w:tcW w:type="dxa" w:w="2880"/>
          </w:tcPr>
          <w:p>
            <w:r/>
            <w:r>
              <w:t>TALLman-separate</w:t>
            </w:r>
          </w:p>
        </w:tc>
      </w:tr>
      <w:tr>
        <w:tc>
          <w:tcPr>
            <w:tcW w:type="dxa" w:w="2880"/>
          </w:tcPr>
          <w:p>
            <w:r/>
            <w:r>
              <w:t>KCl 10-fold</w:t>
            </w:r>
          </w:p>
        </w:tc>
        <w:tc>
          <w:tcPr>
            <w:tcW w:type="dxa" w:w="2880"/>
          </w:tcPr>
          <w:p>
            <w:r/>
            <w:r>
              <w:t>Open-unlabeled</w:t>
            </w:r>
          </w:p>
        </w:tc>
        <w:tc>
          <w:tcPr>
            <w:tcW w:type="dxa" w:w="2880"/>
          </w:tcPr>
          <w:p>
            <w:r/>
            <w:r>
              <w:t>Lock-dilute</w:t>
            </w:r>
          </w:p>
        </w:tc>
      </w:tr>
      <w:tr>
        <w:tc>
          <w:tcPr>
            <w:tcW w:type="dxa" w:w="2880"/>
          </w:tcPr>
          <w:p>
            <w:r/>
            <w:r>
              <w:t>Verbal</w:t>
            </w:r>
          </w:p>
        </w:tc>
        <w:tc>
          <w:tcPr>
            <w:tcW w:type="dxa" w:w="2880"/>
          </w:tcPr>
          <w:p>
            <w:r/>
            <w:r>
              <w:t>Lostin-Lasix</w:t>
            </w:r>
          </w:p>
        </w:tc>
        <w:tc>
          <w:tcPr>
            <w:tcW w:type="dxa" w:w="2880"/>
          </w:tcPr>
          <w:p>
            <w:r/>
            <w:r>
              <w:t>Readback-spell</w:t>
            </w:r>
          </w:p>
        </w:tc>
      </w:tr>
    </w:tbl>
    <w:p>
      <w:r>
        <w:rPr>
          <w:b w:val="0"/>
        </w:rPr>
      </w:r>
    </w:p>
    <w:p>
      <w:r>
        <w:rPr>
          <w:b w:val="0"/>
        </w:rPr>
        <w:t>Positive Marks: 1</w:t>
      </w:r>
    </w:p>
    <w:p>
      <w:r>
        <w:rPr>
          <w:b w:val="0"/>
        </w:rPr>
        <w:t>Negative Marks: 0.33</w:t>
      </w:r>
    </w:p>
    <w:p>
      <w:r>
        <w:rPr>
          <w:b w:val="0"/>
        </w:rPr>
        <w:t>──────────────────────────────</w:t>
      </w:r>
    </w:p>
    <w:p>
      <w:r>
        <w:rPr>
          <w:b w:val="0"/>
        </w:rPr>
      </w:r>
    </w:p>
    <w:p>
      <w:r>
        <w:rPr>
          <w:b/>
        </w:rPr>
        <w:t>Question: A child eats only polished rice-sugar, has night blindness-limb numbness-belly fat-thin arms, while labs show sugar high-ketones, cholesterol 300 and protein low-edema. Which metabolism-nutrient identification MAPS the fuel?</w:t>
      </w:r>
    </w:p>
    <w:p>
      <w:r>
        <w:rPr>
          <w:b w:val="0"/>
        </w:rPr>
      </w:r>
    </w:p>
    <w:p>
      <w:r>
        <w:rPr>
          <w:b w:val="0"/>
        </w:rPr>
        <w:t>(a) Fats-proteins never matter at all</w:t>
      </w:r>
    </w:p>
    <w:p>
      <w:r>
        <w:rPr>
          <w:b w:val="0"/>
        </w:rPr>
        <w:t>(b) Labs-foods never link together</w:t>
      </w:r>
    </w:p>
    <w:p>
      <w:r>
        <w:rPr>
          <w:b w:val="0"/>
        </w:rPr>
        <w:t>(c) Carbs-rice-sugar energy-insulin, protein-pulse-egg growth-edema, fat-oil-ghee store-cholesterol, vitamins-cofactor gaps with plate-diversify</w:t>
      </w:r>
    </w:p>
    <w:p>
      <w:r>
        <w:rPr>
          <w:b w:val="0"/>
        </w:rPr>
        <w:t>(d) Rice-sugar alone fuels all forever</w:t>
      </w:r>
    </w:p>
    <w:p>
      <w:r>
        <w:rPr>
          <w:b w:val="0"/>
        </w:rPr>
      </w:r>
    </w:p>
    <w:p>
      <w:r>
        <w:rPr>
          <w:b/>
        </w:rPr>
        <w:t>✅ Answer: c</w:t>
      </w:r>
    </w:p>
    <w:p>
      <w:r>
        <w:rPr>
          <w:b w:val="0"/>
        </w:rPr>
      </w:r>
    </w:p>
    <w:p>
      <w:r>
        <w:rPr>
          <w:b/>
        </w:rPr>
        <w:t>💡 Solution:</w:t>
      </w:r>
    </w:p>
    <w:p>
      <w:r>
        <w:rPr>
          <w:b/>
        </w:rPr>
        <w:t>✅ Sahi Kyun?</w:t>
      </w:r>
    </w:p>
    <w:p>
      <w:r>
        <w:rPr>
          <w:b w:val="0"/>
        </w:rPr>
        <w:t>Carb-glycolysis-insulin-Krebs, protein-amino-growth-albumin, fat-beta oxidation-cholesterol-ketone, vitamins-B-cofactor-ADEK gaps. Plate-cereal-pulse-milk-green-oil, sugar-salt-oil limits, activity-deworm bundle hai. Lab-value ko age-sex-pregnancy context me padho, reference range har group me badalti hai. Value ko normal-physiological range se compare karke deviation ka direction-degree dekho, phir us deviation ka expected sign-symptom patient me dhoondo, match mile to interpretation pakki, mismatch mile to sample-timing-lab error check karo.</w:t>
      </w:r>
    </w:p>
    <w:p>
      <w:r>
        <w:rPr>
          <w:b w:val="0"/>
        </w:rPr>
      </w:r>
    </w:p>
    <w:p>
      <w:r>
        <w:rPr>
          <w:b/>
        </w:rPr>
        <w:t>❌ Baaki Kyun Galat?</w:t>
      </w:r>
    </w:p>
    <w:p>
      <w:r>
        <w:rPr>
          <w:b w:val="0"/>
        </w:rPr>
        <w:t>(d) hidden hunger-disease hai. (a) deficiency-disaster hai. (b) labs-diet mirror hain. Opposite-system ke distractors ko stem ke organ-words se eliminate karo. Units-normal values ulta karne wale distractors ko reference-range se verify karo, mg-mcg-mmol-litre me ek zero ka fark answer badal deta hai.</w:t>
      </w:r>
    </w:p>
    <w:p>
      <w:r>
        <w:rPr>
          <w:b w:val="0"/>
        </w:rPr>
      </w:r>
    </w:p>
    <w:p>
      <w:r>
        <w:rPr>
          <w:b/>
        </w:rPr>
        <w:t>🧠 PNC Trick:</w:t>
      </w:r>
    </w:p>
    <w:p>
      <w:r>
        <w:rPr>
          <w:b w:val="0"/>
        </w:rPr>
        <w:t>Chawal-cheeni Urja-insulin, Daal-anda Badh-soojan, Tel-ghee Jama-check, Hari-thali Kami-dhako.</w:t>
      </w:r>
    </w:p>
    <w:p>
      <w:r>
        <w:rPr>
          <w:b w:val="0"/>
        </w:rPr>
      </w:r>
    </w:p>
    <w:p>
      <w:r>
        <w:rPr>
          <w:b/>
        </w:rPr>
        <w:t>🎯 Exam Hook:</w:t>
      </w:r>
    </w:p>
    <w:p>
      <w:r>
        <w:rPr>
          <w:b w:val="0"/>
        </w:rPr>
        <w:t>Metabolism: glycolysis-Krebs-beta, protein-albumin, B-cofactors. Plate-labs-activity.</w:t>
      </w:r>
    </w:p>
    <w:p>
      <w:r>
        <w:rPr>
          <w:b w:val="0"/>
        </w:rPr>
      </w:r>
    </w:p>
    <w:p>
      <w:r>
        <w:rPr>
          <w:b/>
        </w:rPr>
        <w:t>📌 Ek Line Revision:</w:t>
      </w:r>
    </w:p>
    <w:p>
      <w:r>
        <w:rPr>
          <w:b w:val="0"/>
        </w:rPr>
        <w:t>Carb-energy, protein-growth, fat-store, vitamin-gaps map fuels.</w:t>
      </w:r>
    </w:p>
    <w:p>
      <w:r>
        <w:rPr>
          <w:b w:val="0"/>
        </w:rPr>
      </w:r>
    </w:p>
    <w:p>
      <w:r>
        <w:rPr>
          <w:b w:val="0"/>
        </w:rPr>
        <w:t>Positive Marks: 1</w:t>
      </w:r>
    </w:p>
    <w:p>
      <w:r>
        <w:rPr>
          <w:b w:val="0"/>
        </w:rPr>
        <w:t>Negative Marks: 0.33</w:t>
      </w:r>
    </w:p>
    <w:p>
      <w:r>
        <w:rPr>
          <w:b w:val="0"/>
        </w:rPr>
        <w:t>──────────────────────────────</w:t>
      </w:r>
    </w:p>
    <w:p>
      <w:r>
        <w:rPr>
          <w:b w:val="0"/>
        </w:rPr>
      </w:r>
    </w:p>
    <w:p>
      <w:r>
        <w:rPr>
          <w:b/>
        </w:rPr>
        <w:t>Question: A nurse takes cash for admissions, posts a patient dance video, skips handwash-gloves, shouts at a dying man and signs overtime without working. Which INC Code-ethics violations STACKED?</w:t>
      </w:r>
    </w:p>
    <w:p>
      <w:r>
        <w:rPr>
          <w:b w:val="0"/>
        </w:rPr>
      </w:r>
    </w:p>
    <w:p>
      <w:r>
        <w:rPr>
          <w:b w:val="0"/>
        </w:rPr>
        <w:t>(a) Fraud overtime is a right with no audit</w:t>
      </w:r>
    </w:p>
    <w:p>
      <w:r>
        <w:rPr>
          <w:b w:val="0"/>
        </w:rPr>
        <w:t>(b) Bribe-privacy-infection-dignity-fraud breaching respect-care-accountability needing refund-delete-train with council-report</w:t>
      </w:r>
    </w:p>
    <w:p>
      <w:r>
        <w:rPr>
          <w:b w:val="0"/>
        </w:rPr>
        <w:t>(c) Cash-posts-shouts are smart nursing</w:t>
      </w:r>
    </w:p>
    <w:p>
      <w:r>
        <w:rPr>
          <w:b w:val="0"/>
        </w:rPr>
        <w:t>(d) Handwash-gloves waste time always</w:t>
      </w:r>
    </w:p>
    <w:p>
      <w:r>
        <w:rPr>
          <w:b w:val="0"/>
        </w:rPr>
      </w:r>
    </w:p>
    <w:p>
      <w:r>
        <w:rPr>
          <w:b/>
        </w:rPr>
        <w:t>✅ Answer: b</w:t>
      </w:r>
    </w:p>
    <w:p>
      <w:r>
        <w:rPr>
          <w:b w:val="0"/>
        </w:rPr>
      </w:r>
    </w:p>
    <w:p>
      <w:r>
        <w:rPr>
          <w:b/>
        </w:rPr>
        <w:t>💡 Solution:</w:t>
      </w:r>
    </w:p>
    <w:p>
      <w:r>
        <w:rPr>
          <w:b/>
        </w:rPr>
        <w:t>✅ Sahi Kyun?</w:t>
      </w:r>
    </w:p>
    <w:p>
      <w:r>
        <w:rPr>
          <w:b w:val="0"/>
        </w:rPr>
        <w:t>Bribe-accountability, post-privacy-confidentiality, skip-infection-safety, shout-dignity-autonomy, fake-fraud-integrity. INC respect-care-advocacy-accountability code, refund-delete-counsel-train-report bundle must hai. Registration-cancel-jail risk hai. Is concept ko standard-policy se match karo, gap mile to document-audit-action cycle chalao. Decision lene se pehle data-standard-stakeholder-resources chaaro dekho, decision ke baad outcome-indicator se evaluate karo, bina evaluation ke management adhura hai.</w:t>
      </w:r>
    </w:p>
    <w:p>
      <w:r>
        <w:rPr>
          <w:b w:val="0"/>
        </w:rPr>
      </w:r>
    </w:p>
    <w:p>
      <w:r>
        <w:rPr>
          <w:b/>
        </w:rPr>
        <w:t>❌ Baaki Kyun Galat?</w:t>
      </w:r>
    </w:p>
    <w:p>
      <w:r>
        <w:rPr>
          <w:b w:val="0"/>
        </w:rPr>
        <w:t>(c) misconduct-crime hai. (d) safety must hai. (a) audit-jail hai. Exam me similar theories-styles-steps mix mat karo, founder-keyword-feature se differentiate karo. Authoritarian-only ya laissez-faire-only wale extreme options situational stem me galat hain, context-style match karo.</w:t>
      </w:r>
    </w:p>
    <w:p>
      <w:r>
        <w:rPr>
          <w:b w:val="0"/>
        </w:rPr>
      </w:r>
    </w:p>
    <w:p>
      <w:r>
        <w:rPr>
          <w:b/>
        </w:rPr>
        <w:t>🧠 PNC Trick:</w:t>
      </w:r>
    </w:p>
    <w:p>
      <w:r>
        <w:rPr>
          <w:b w:val="0"/>
        </w:rPr>
        <w:t>Rishwat-video Thook-chillao Farzi-hazri, Izzat-seva Hisab-kanoon.</w:t>
      </w:r>
    </w:p>
    <w:p>
      <w:r>
        <w:rPr>
          <w:b w:val="0"/>
        </w:rPr>
      </w:r>
    </w:p>
    <w:p>
      <w:r>
        <w:rPr>
          <w:b/>
        </w:rPr>
        <w:t>🎯 Exam Hook:</w:t>
      </w:r>
    </w:p>
    <w:p>
      <w:r>
        <w:rPr>
          <w:b w:val="0"/>
        </w:rPr>
        <w:t>INC code: respect-autonomy-care-safety-accountability. Bribe-privacy-fraud crimes.</w:t>
      </w:r>
    </w:p>
    <w:p>
      <w:r>
        <w:rPr>
          <w:b w:val="0"/>
        </w:rPr>
      </w:r>
    </w:p>
    <w:p>
      <w:r>
        <w:rPr>
          <w:b/>
        </w:rPr>
        <w:t>📌 Ek Line Revision:</w:t>
      </w:r>
    </w:p>
    <w:p>
      <w:r>
        <w:rPr>
          <w:b w:val="0"/>
        </w:rPr>
        <w:t>Bribe-post-skip-shout-fake equals code breach.</w:t>
      </w:r>
    </w:p>
    <w:p>
      <w:r>
        <w:rPr>
          <w:b w:val="0"/>
        </w:rPr>
      </w:r>
    </w:p>
    <w:p>
      <w:r>
        <w:rPr>
          <w:b w:val="0"/>
        </w:rPr>
        <w:t>Positive Marks: 1</w:t>
      </w:r>
    </w:p>
    <w:p>
      <w:r>
        <w:rPr>
          <w:b w:val="0"/>
        </w:rPr>
        <w:t>Negative Marks: 0.33</w:t>
      </w:r>
    </w:p>
    <w:p>
      <w:r>
        <w:rPr>
          <w:b w:val="0"/>
        </w:rPr>
        <w:t>──────────────────────────────</w:t>
      </w:r>
    </w:p>
    <w:p>
      <w:r>
        <w:rPr>
          <w:b w:val="0"/>
        </w:rPr>
      </w:r>
    </w:p>
    <w:p>
      <w:r>
        <w:rPr>
          <w:b/>
        </w:rPr>
        <w:t>Question: A school models UN-New York, WHO-Geneva, UNICEF-children and Red Cross-war aid. Which organisation-role identification is CORRECT?</w:t>
      </w:r>
    </w:p>
    <w:p>
      <w:r>
        <w:rPr>
          <w:b w:val="0"/>
        </w:rPr>
      </w:r>
    </w:p>
    <w:p>
      <w:r>
        <w:rPr>
          <w:b w:val="0"/>
        </w:rPr>
        <w:t>(a) UN-peace HQ New York, WHO-health Geneva, UNICEF-children aid, Red Cross-war neutral</w:t>
      </w:r>
    </w:p>
    <w:p>
      <w:r>
        <w:rPr>
          <w:b w:val="0"/>
        </w:rPr>
        <w:t>(b) All sit in one room with one job</w:t>
      </w:r>
    </w:p>
    <w:p>
      <w:r>
        <w:rPr>
          <w:b w:val="0"/>
        </w:rPr>
        <w:t>(c) Roles never matter in GK</w:t>
      </w:r>
    </w:p>
    <w:p>
      <w:r>
        <w:rPr>
          <w:b w:val="0"/>
        </w:rPr>
        <w:t>(d) Red Cross sells weapons with wars</w:t>
      </w:r>
    </w:p>
    <w:p>
      <w:r>
        <w:rPr>
          <w:b w:val="0"/>
        </w:rPr>
      </w:r>
    </w:p>
    <w:p>
      <w:r>
        <w:rPr>
          <w:b/>
        </w:rPr>
        <w:t>✅ Answer: a</w:t>
      </w:r>
    </w:p>
    <w:p>
      <w:r>
        <w:rPr>
          <w:b w:val="0"/>
        </w:rPr>
      </w:r>
    </w:p>
    <w:p>
      <w:r>
        <w:rPr>
          <w:b/>
        </w:rPr>
        <w:t>💡 Solution:</w:t>
      </w:r>
    </w:p>
    <w:p>
      <w:r>
        <w:rPr>
          <w:b/>
        </w:rPr>
        <w:t>✅ Sahi Kyun?</w:t>
      </w:r>
    </w:p>
    <w:p>
      <w:r>
        <w:rPr>
          <w:b w:val="0"/>
        </w:rPr>
        <w:t>UN-1945 peace-NY, WHO-1948 health-Geneva, UNICEF-1946 children, Red Cross-1863 war-neutral-Geneva. HQ-role-year tripod quiz me pakka aata hai. Static GK ko current affairs se connect karo, map-table-chart me note karke revise karo. Fact ko static-current-map-table se jodo, ek fact akela yaad karne se zyada linked-chain yaad rehti hai, isliye person-event-year-place ko ek story me padho.</w:t>
      </w:r>
    </w:p>
    <w:p>
      <w:r>
        <w:rPr>
          <w:b w:val="0"/>
        </w:rPr>
      </w:r>
    </w:p>
    <w:p>
      <w:r>
        <w:rPr>
          <w:b/>
        </w:rPr>
        <w:t>❌ Baaki Kyun Galat?</w:t>
      </w:r>
    </w:p>
    <w:p>
      <w:r>
        <w:rPr>
          <w:b w:val="0"/>
        </w:rPr>
        <w:t>(b) tripod alag hai. (c) marks-trip hai. (d) neutral-aid hai. Bahar ka aadha gyan lagane wale distractors trap hain, sirf confirmed fact chuno. Near-identical options me ek word-year-digit ka fark hota hai, options ko letter-by-letter compare karo.</w:t>
      </w:r>
    </w:p>
    <w:p>
      <w:r>
        <w:rPr>
          <w:b w:val="0"/>
        </w:rPr>
      </w:r>
    </w:p>
    <w:p>
      <w:r>
        <w:rPr>
          <w:b/>
        </w:rPr>
        <w:t>🧠 PNC Trick:</w:t>
      </w:r>
    </w:p>
    <w:p>
      <w:r>
        <w:rPr>
          <w:b w:val="0"/>
        </w:rPr>
        <w:t>Shanti-NY Sehat-Geneva Bachche-UNICEF Yuddh-seva Cross.</w:t>
      </w:r>
    </w:p>
    <w:p>
      <w:r>
        <w:rPr>
          <w:b w:val="0"/>
        </w:rPr>
      </w:r>
    </w:p>
    <w:p>
      <w:r>
        <w:rPr>
          <w:b/>
        </w:rPr>
        <w:t>🎯 Exam Hook:</w:t>
      </w:r>
    </w:p>
    <w:p>
      <w:r>
        <w:rPr>
          <w:b w:val="0"/>
        </w:rPr>
        <w:t>RRB HQs: UN-NY, WHO-Geneva, UNESCO-Paris, IMF-Washington. Year-role-HQ chart.</w:t>
      </w:r>
    </w:p>
    <w:p>
      <w:r>
        <w:rPr>
          <w:b w:val="0"/>
        </w:rPr>
      </w:r>
    </w:p>
    <w:p>
      <w:r>
        <w:rPr>
          <w:b/>
        </w:rPr>
        <w:t>📌 Ek Line Revision:</w:t>
      </w:r>
    </w:p>
    <w:p>
      <w:r>
        <w:rPr>
          <w:b w:val="0"/>
        </w:rPr>
        <w:t>UN-peace NY, WHO-health Geneva, UNICEF-children, Cross-neutral.</w:t>
      </w:r>
    </w:p>
    <w:p>
      <w:r>
        <w:rPr>
          <w:b w:val="0"/>
        </w:rPr>
      </w:r>
    </w:p>
    <w:p>
      <w:r>
        <w:rPr>
          <w:b w:val="0"/>
        </w:rPr>
        <w:t>Positive Marks: 1</w:t>
      </w:r>
    </w:p>
    <w:p>
      <w:r>
        <w:rPr>
          <w:b w:val="0"/>
        </w:rPr>
        <w:t>Negative Marks: 0.33</w:t>
      </w:r>
    </w:p>
    <w:p>
      <w:r>
        <w:rPr>
          <w:b w:val="0"/>
        </w:rPr>
        <w:t>──────────────────────────────</w:t>
      </w:r>
    </w:p>
    <w:p>
      <w:r>
        <w:rPr>
          <w:b w:val="0"/>
        </w:rPr>
      </w:r>
    </w:p>
    <w:p>
      <w:r>
        <w:rPr>
          <w:b/>
        </w:rPr>
        <w:t>Question: A news wall shows a new health mission, a census-count poster, a monsoon-flood alert and a medal tally update. Which current-affairs-national identification READS correctly?</w:t>
      </w:r>
    </w:p>
    <w:p>
      <w:r>
        <w:rPr>
          <w:b w:val="0"/>
        </w:rPr>
      </w:r>
    </w:p>
    <w:p>
      <w:r>
        <w:rPr>
          <w:b w:val="0"/>
        </w:rPr>
        <w:t>(a) Mission-scheme launch, census-decade count, IMD-alert disaster, medals-tally pride with source-date-verify</w:t>
      </w:r>
    </w:p>
    <w:p>
      <w:r>
        <w:rPr>
          <w:b w:val="0"/>
        </w:rPr>
        <w:t>(b) All posters are rumours with no sources</w:t>
      </w:r>
    </w:p>
    <w:p>
      <w:r>
        <w:rPr>
          <w:b w:val="0"/>
        </w:rPr>
        <w:t>(c) Dates-sources never matter at all</w:t>
      </w:r>
    </w:p>
    <w:p>
      <w:r>
        <w:rPr>
          <w:b w:val="0"/>
        </w:rPr>
        <w:t>(d) Floods-medals are fiction with no action</w:t>
      </w:r>
    </w:p>
    <w:p>
      <w:r>
        <w:rPr>
          <w:b w:val="0"/>
        </w:rPr>
      </w:r>
    </w:p>
    <w:p>
      <w:r>
        <w:rPr>
          <w:b/>
        </w:rPr>
        <w:t>✅ Answer: a</w:t>
      </w:r>
    </w:p>
    <w:p>
      <w:r>
        <w:rPr>
          <w:b w:val="0"/>
        </w:rPr>
      </w:r>
    </w:p>
    <w:p>
      <w:r>
        <w:rPr>
          <w:b/>
        </w:rPr>
        <w:t>💡 Solution:</w:t>
      </w:r>
    </w:p>
    <w:p>
      <w:r>
        <w:rPr>
          <w:b/>
        </w:rPr>
        <w:t>✅ Sahi Kyun?</w:t>
      </w:r>
    </w:p>
    <w:p>
      <w:r>
        <w:rPr>
          <w:b w:val="0"/>
        </w:rPr>
        <w:t>Mission-launch benefits, census-Registrar count-plan, IMD-colour alert-evacuate, medals-tally inspire. Source-date-ministry verify-fake bust bundle exam-life must hai. Similar names-years-places ko ek saath likhkar antar ratt lo, confusion wahi se aata hai. Revision me self-quiz likhkar do, jo facts bhoolte hain unhe red-mark karke weekly repeat karo, GK me spaced-repetition hi selection dilata hai.</w:t>
      </w:r>
    </w:p>
    <w:p>
      <w:r>
        <w:rPr>
          <w:b w:val="0"/>
        </w:rPr>
      </w:r>
    </w:p>
    <w:p>
      <w:r>
        <w:rPr>
          <w:b/>
        </w:rPr>
        <w:t>❌ Baaki Kyun Galat?</w:t>
      </w:r>
    </w:p>
    <w:p>
      <w:r>
        <w:rPr>
          <w:b w:val="0"/>
        </w:rPr>
        <w:t>(b) verify must hai. (c) tripod must hai. (d) action-pride must hai. All-none-always wale absolute options GK me aksar galat hote hain. Emotional-famous distractors ko factual-source se verify karo, popularity truth nahi hoti.</w:t>
      </w:r>
    </w:p>
    <w:p>
      <w:r>
        <w:rPr>
          <w:b w:val="0"/>
        </w:rPr>
      </w:r>
    </w:p>
    <w:p>
      <w:r>
        <w:rPr>
          <w:b/>
        </w:rPr>
        <w:t>🧠 PNC Trick:</w:t>
      </w:r>
    </w:p>
    <w:p>
      <w:r>
        <w:rPr>
          <w:b w:val="0"/>
        </w:rPr>
        <w:t>Yojana-gino Mausam-padak, Srot-tareekh Mantri-parakho.</w:t>
      </w:r>
    </w:p>
    <w:p>
      <w:r>
        <w:rPr>
          <w:b w:val="0"/>
        </w:rPr>
      </w:r>
    </w:p>
    <w:p>
      <w:r>
        <w:rPr>
          <w:b/>
        </w:rPr>
        <w:t>🎯 Exam Hook:</w:t>
      </w:r>
    </w:p>
    <w:p>
      <w:r>
        <w:rPr>
          <w:b w:val="0"/>
        </w:rPr>
        <w:t>Current: PIB-IMD-Census-ministry sources, fake-verify. Scheme-state-benefit tables.</w:t>
      </w:r>
    </w:p>
    <w:p>
      <w:r>
        <w:rPr>
          <w:b w:val="0"/>
        </w:rPr>
      </w:r>
    </w:p>
    <w:p>
      <w:r>
        <w:rPr>
          <w:b/>
        </w:rPr>
        <w:t>📌 Ek Line Revision:</w:t>
      </w:r>
    </w:p>
    <w:p>
      <w:r>
        <w:rPr>
          <w:b w:val="0"/>
        </w:rPr>
        <w:t>Mission-census-alert-medals with verify equals current sense.</w:t>
      </w:r>
    </w:p>
    <w:p>
      <w:r>
        <w:rPr>
          <w:b w:val="0"/>
        </w:rPr>
      </w:r>
    </w:p>
    <w:p>
      <w:r>
        <w:rPr>
          <w:b w:val="0"/>
        </w:rPr>
        <w:t>Positive Marks: 1</w:t>
      </w:r>
    </w:p>
    <w:p>
      <w:r>
        <w:rPr>
          <w:b w:val="0"/>
        </w:rPr>
        <w:t>Negative Marks: 0.33</w:t>
      </w:r>
    </w:p>
    <w:p>
      <w:r>
        <w:rPr>
          <w:b w:val="0"/>
        </w:rPr>
        <w:t>──────────────────────────────</w:t>
      </w:r>
    </w:p>
    <w:p>
      <w:r>
        <w:rPr>
          <w:b w:val="0"/>
        </w:rPr>
      </w:r>
    </w:p>
    <w:p>
      <w:r>
        <w:rPr>
          <w:b/>
        </w:rPr>
        <w:t>Question: A square paper folds in half-shows 2 layers, punches one hole, unfolds to 2 holes, then cuts a corner-triangle. Which paper-fold-cut identification PREDICTS the pattern?</w:t>
      </w:r>
    </w:p>
    <w:p>
      <w:r>
        <w:rPr>
          <w:b w:val="0"/>
        </w:rPr>
      </w:r>
    </w:p>
    <w:p>
      <w:r>
        <w:rPr>
          <w:b w:val="0"/>
        </w:rPr>
        <w:t>(a) Visualizing wastes time with no answers</w:t>
      </w:r>
    </w:p>
    <w:p>
      <w:r>
        <w:rPr>
          <w:b w:val="0"/>
        </w:rPr>
        <w:t>(b) Fold-half layers-double, punch-mirror holes, cut-corner symmetric shapes with unfold-visualize</w:t>
      </w:r>
    </w:p>
    <w:p>
      <w:r>
        <w:rPr>
          <w:b w:val="0"/>
        </w:rPr>
        <w:t>(c) Folds never change layers or holes</w:t>
      </w:r>
    </w:p>
    <w:p>
      <w:r>
        <w:rPr>
          <w:b w:val="0"/>
        </w:rPr>
        <w:t>(d) Holes stay one with no mirrors</w:t>
      </w:r>
    </w:p>
    <w:p>
      <w:r>
        <w:rPr>
          <w:b w:val="0"/>
        </w:rPr>
      </w:r>
    </w:p>
    <w:p>
      <w:r>
        <w:rPr>
          <w:b/>
        </w:rPr>
        <w:t>✅ Answer: b</w:t>
      </w:r>
    </w:p>
    <w:p>
      <w:r>
        <w:rPr>
          <w:b w:val="0"/>
        </w:rPr>
      </w:r>
    </w:p>
    <w:p>
      <w:r>
        <w:rPr>
          <w:b/>
        </w:rPr>
        <w:t>💡 Solution:</w:t>
      </w:r>
    </w:p>
    <w:p>
      <w:r>
        <w:rPr>
          <w:b/>
        </w:rPr>
        <w:t>✅ Sahi Kyun?</w:t>
      </w:r>
    </w:p>
    <w:p>
      <w:r>
        <w:rPr>
          <w:b w:val="0"/>
        </w:rPr>
        <w:t>Half-2 layers-quarter-4, punch mirrors-fold line, cut-corner symmetric-repeat. Unfold-visualize-mark rule 10-second solve karta hai. Is pattern ko first-last-middle elements se todo, rule nikalte hi options eliminate karo. Conditions ko symbols-arrows-table me likho, fixed-clues pehle place karo, phir possibilities branch karo, aur har branch ko given se verify karke galat branches kaato.</w:t>
      </w:r>
    </w:p>
    <w:p>
      <w:r>
        <w:rPr>
          <w:b w:val="0"/>
        </w:rPr>
      </w:r>
    </w:p>
    <w:p>
      <w:r>
        <w:rPr>
          <w:b/>
        </w:rPr>
        <w:t>❌ Baaki Kyun Galat?</w:t>
      </w:r>
    </w:p>
    <w:p>
      <w:r>
        <w:rPr>
          <w:b w:val="0"/>
        </w:rPr>
        <w:t>(c) layers-holes double hote hain. (d) mirror-repeat hota hai. (a) visualize must hai. Exam me assumption-jaldbaazi wale options galat hain, sirf given statements absolute truth hain. First-looking-obvious answer wale distractors reasoning me trap hote hain, verify karke hi tick karo.</w:t>
      </w:r>
    </w:p>
    <w:p>
      <w:r>
        <w:rPr>
          <w:b w:val="0"/>
        </w:rPr>
      </w:r>
    </w:p>
    <w:p>
      <w:r>
        <w:rPr>
          <w:b/>
        </w:rPr>
        <w:t>🧠 PNC Trick:</w:t>
      </w:r>
    </w:p>
    <w:p>
      <w:r>
        <w:rPr>
          <w:b w:val="0"/>
        </w:rPr>
        <w:t>Moda-dugna Chhed-aaina Kata-kona, Kholo-dekho Nishan-gino.</w:t>
      </w:r>
    </w:p>
    <w:p>
      <w:r>
        <w:rPr>
          <w:b w:val="0"/>
        </w:rPr>
      </w:r>
    </w:p>
    <w:p>
      <w:r>
        <w:rPr>
          <w:b/>
        </w:rPr>
        <w:t>🎯 Exam Hook:</w:t>
      </w:r>
    </w:p>
    <w:p>
      <w:r>
        <w:rPr>
          <w:b w:val="0"/>
        </w:rPr>
        <w:t>RRB paper: fold-layers, punch-mirror, cut-repeat. Unfold-draw-verify.</w:t>
      </w:r>
    </w:p>
    <w:p>
      <w:r>
        <w:rPr>
          <w:b w:val="0"/>
        </w:rPr>
      </w:r>
    </w:p>
    <w:p>
      <w:r>
        <w:rPr>
          <w:b/>
        </w:rPr>
        <w:t>📌 Ek Line Revision:</w:t>
      </w:r>
    </w:p>
    <w:p>
      <w:r>
        <w:rPr>
          <w:b w:val="0"/>
        </w:rPr>
        <w:t>Fold-double, punch-mirror, cut-symmetric.</w:t>
      </w:r>
    </w:p>
    <w:p>
      <w:r>
        <w:rPr>
          <w:b w:val="0"/>
        </w:rPr>
      </w:r>
    </w:p>
    <w:p>
      <w:r>
        <w:rPr>
          <w:b w:val="0"/>
        </w:rPr>
        <w:t>Positive Marks: 1</w:t>
      </w:r>
    </w:p>
    <w:p>
      <w:r>
        <w:rPr>
          <w:b w:val="0"/>
        </w:rPr>
        <w:t>Negative Marks: 0.33</w:t>
      </w:r>
    </w:p>
    <w:p>
      <w:r>
        <w:rPr>
          <w:b w:val="0"/>
        </w:rPr>
        <w:t>──────────────────────────────</w:t>
      </w:r>
    </w:p>
    <w:p>
      <w:r>
        <w:rPr>
          <w:b w:val="0"/>
        </w:rPr>
      </w:r>
    </w:p>
    <w:p>
      <w:r>
        <w:rPr>
          <w:b/>
        </w:rPr>
        <w:t>Question: A shop mixes 60-rupee and 40-rupee rice in ratio 2:3, milk-water 3:1 in 20 litres, and two teas 2:1 at 100-50. Which alligation-mixture identification PRICES right?</w:t>
      </w:r>
    </w:p>
    <w:p>
      <w:r>
        <w:rPr>
          <w:b w:val="0"/>
        </w:rPr>
      </w:r>
    </w:p>
    <w:p>
      <w:r>
        <w:rPr>
          <w:b w:val="0"/>
        </w:rPr>
        <w:t>(a) Ratios never matter with simple means</w:t>
      </w:r>
    </w:p>
    <w:p>
      <w:r>
        <w:rPr>
          <w:b w:val="0"/>
        </w:rPr>
        <w:t>(b) Parts never divide totals at all</w:t>
      </w:r>
    </w:p>
    <w:p>
      <w:r>
        <w:rPr>
          <w:b w:val="0"/>
        </w:rPr>
        <w:t>(c) Rice 48 by weighted, milk 15-5 by parts, tea 250-by-3 by 2-1 with cross-subtract-divide</w:t>
      </w:r>
    </w:p>
    <w:p>
      <w:r>
        <w:rPr>
          <w:b w:val="0"/>
        </w:rPr>
        <w:t>(d) All mixes price-average blindly always</w:t>
      </w:r>
    </w:p>
    <w:p>
      <w:r>
        <w:rPr>
          <w:b w:val="0"/>
        </w:rPr>
      </w:r>
    </w:p>
    <w:p>
      <w:r>
        <w:rPr>
          <w:b/>
        </w:rPr>
        <w:t>✅ Answer: c</w:t>
      </w:r>
    </w:p>
    <w:p>
      <w:r>
        <w:rPr>
          <w:b w:val="0"/>
        </w:rPr>
      </w:r>
    </w:p>
    <w:p>
      <w:r>
        <w:rPr>
          <w:b/>
        </w:rPr>
        <w:t>💡 Solution:</w:t>
      </w:r>
    </w:p>
    <w:p>
      <w:r>
        <w:rPr>
          <w:b/>
        </w:rPr>
        <w:t>✅ Sahi Kyun?</w:t>
      </w:r>
    </w:p>
    <w:p>
      <w:r>
        <w:rPr>
          <w:b w:val="0"/>
        </w:rPr>
        <w:t>Weighted 60-2 40-3 by 5 equals 48, milk 20-3:1 15-5, tea 100-2 50-1 by 3 equals 250-by-3. Cross-cheap-dear-mean-part rule exam 20-second hai. Shortcut-formula ke saath basic method bhi yaad rakho, options dekhkar reverse-verify karo. Options ke close-values ko dekhkar decimal-place-value-power mistakes pakdo, calculation ke baad magnitude-sanity check zaroor karo.</w:t>
      </w:r>
    </w:p>
    <w:p>
      <w:r>
        <w:rPr>
          <w:b w:val="0"/>
        </w:rPr>
      </w:r>
    </w:p>
    <w:p>
      <w:r>
        <w:rPr>
          <w:b/>
        </w:rPr>
        <w:t>❌ Baaki Kyun Galat?</w:t>
      </w:r>
    </w:p>
    <w:p>
      <w:r>
        <w:rPr>
          <w:b w:val="0"/>
        </w:rPr>
        <w:t>(d) weight must hai. (a) ratio fate hai. (b) parts-divide must hai. Direct-plus-average wale distractors galat hain, rate-time reciprocal rules lagao. Formula-ulta lagane wale options ko dimension-analysis se pakdo, galat formula ka answer close-but-wrong hota hai.</w:t>
      </w:r>
    </w:p>
    <w:p>
      <w:r>
        <w:rPr>
          <w:b w:val="0"/>
        </w:rPr>
      </w:r>
    </w:p>
    <w:p>
      <w:r>
        <w:rPr>
          <w:b/>
        </w:rPr>
        <w:t>🧠 PNC Trick:</w:t>
      </w:r>
    </w:p>
    <w:p>
      <w:r>
        <w:rPr>
          <w:b w:val="0"/>
        </w:rPr>
        <w:t>Mehnga-sasta Beech-antar Ulta-bhaag, Bhaav-tolo Hissa-jodo.</w:t>
      </w:r>
    </w:p>
    <w:p>
      <w:r>
        <w:rPr>
          <w:b w:val="0"/>
        </w:rPr>
      </w:r>
    </w:p>
    <w:p>
      <w:r>
        <w:rPr>
          <w:b/>
        </w:rPr>
        <w:t>🎯 Exam Hook:</w:t>
      </w:r>
    </w:p>
    <w:p>
      <w:r>
        <w:rPr>
          <w:b w:val="0"/>
        </w:rPr>
        <w:t>Alligation cross-mean-parts, milk-water-total, profit-cost. Weighted-average practice.</w:t>
      </w:r>
    </w:p>
    <w:p>
      <w:r>
        <w:rPr>
          <w:b w:val="0"/>
        </w:rPr>
      </w:r>
    </w:p>
    <w:p>
      <w:r>
        <w:rPr>
          <w:b/>
        </w:rPr>
        <w:t>📌 Ek Line Revision:</w:t>
      </w:r>
    </w:p>
    <w:p>
      <w:r>
        <w:rPr>
          <w:b w:val="0"/>
        </w:rPr>
        <w:t>Weighted-cross-parts-divide equals mixture price.</w:t>
      </w:r>
    </w:p>
    <w:p>
      <w:r>
        <w:rPr>
          <w:b w:val="0"/>
        </w:rPr>
      </w:r>
    </w:p>
    <w:p>
      <w:r>
        <w:rPr>
          <w:b w:val="0"/>
        </w:rPr>
        <w:t>Positive Marks: 1</w:t>
      </w:r>
    </w:p>
    <w:p>
      <w:r>
        <w:rPr>
          <w:b w:val="0"/>
        </w:rPr>
        <w:t>Negative Marks: 0.33</w:t>
      </w:r>
    </w:p>
    <w:p>
      <w:r>
        <w:rPr>
          <w:b w:val="0"/>
        </w:rPr>
        <w:t>──────────────────────────────</w:t>
      </w:r>
    </w:p>
    <w:p>
      <w:r>
        <w:rPr>
          <w:b w:val="0"/>
        </w:rPr>
      </w:r>
    </w:p>
    <w:p>
      <w:r>
        <w:rPr>
          <w:b/>
        </w:rPr>
        <w:t>Question: Read: ASHA brings ORS-zinc, chlorinates wells, tracks dropouts and calms a crying mother. What does the passage PROVE about her role?</w:t>
      </w:r>
    </w:p>
    <w:p>
      <w:r>
        <w:rPr>
          <w:b w:val="0"/>
        </w:rPr>
      </w:r>
    </w:p>
    <w:p>
      <w:r>
        <w:rPr>
          <w:b w:val="0"/>
        </w:rPr>
        <w:t>(a) She only cries with mothers doing nothing</w:t>
      </w:r>
    </w:p>
    <w:p>
      <w:r>
        <w:rPr>
          <w:b w:val="0"/>
        </w:rPr>
        <w:t>(b) Wells-tracks never matter at all</w:t>
      </w:r>
    </w:p>
    <w:p>
      <w:r>
        <w:rPr>
          <w:b w:val="0"/>
        </w:rPr>
        <w:t>(c) Passages prove nothing with no answers</w:t>
      </w:r>
    </w:p>
    <w:p>
      <w:r>
        <w:rPr>
          <w:b w:val="0"/>
        </w:rPr>
        <w:t>(d) Multi-role ORS-zinc-water-track-counsel bridge proving CHN-ASHA backbone with data-care</w:t>
      </w:r>
    </w:p>
    <w:p>
      <w:r>
        <w:rPr>
          <w:b w:val="0"/>
        </w:rPr>
      </w:r>
    </w:p>
    <w:p>
      <w:r>
        <w:rPr>
          <w:b/>
        </w:rPr>
        <w:t>✅ Answer: d</w:t>
      </w:r>
    </w:p>
    <w:p>
      <w:r>
        <w:rPr>
          <w:b w:val="0"/>
        </w:rPr>
      </w:r>
    </w:p>
    <w:p>
      <w:r>
        <w:rPr>
          <w:b/>
        </w:rPr>
        <w:t>💡 Solution:</w:t>
      </w:r>
    </w:p>
    <w:p>
      <w:r>
        <w:rPr>
          <w:b/>
        </w:rPr>
        <w:t>✅ Sahi Kyun?</w:t>
      </w:r>
    </w:p>
    <w:p>
      <w:r>
        <w:rPr>
          <w:b w:val="0"/>
        </w:rPr>
        <w:t>ORS-zinc-treat, chlorinate-prevent, track-mobilize, counsel-comfort quad-role passage proves backbone. Stated-implied-infer-tone-title chain reading rule hai. Fixed phrases-collocations ratt lo, preposition-article errors wahi se pakde jate hain. Rule ko teen alag sentences me apply karke dekho, tabhi usage pakka hota hai, aur exception-list alag se ratt lo kyunki exam exception par hi trap lagata hai.</w:t>
      </w:r>
    </w:p>
    <w:p>
      <w:r>
        <w:rPr>
          <w:b w:val="0"/>
        </w:rPr>
      </w:r>
    </w:p>
    <w:p>
      <w:r>
        <w:rPr>
          <w:b/>
        </w:rPr>
        <w:t>❌ Baaki Kyun Galat?</w:t>
      </w:r>
    </w:p>
    <w:p>
      <w:r>
        <w:rPr>
          <w:b w:val="0"/>
        </w:rPr>
        <w:t>(a) passage-quad proves opposite. (b) roles-facts hain. (c) evidence-answer hai. First-option-love wale distractors trap hain, eliminate-verify karo. Spelling me ek-letter-difference wale distractors ko syllable-break karke verify karo.</w:t>
      </w:r>
    </w:p>
    <w:p>
      <w:r>
        <w:rPr>
          <w:b w:val="0"/>
        </w:rPr>
      </w:r>
    </w:p>
    <w:p>
      <w:r>
        <w:rPr>
          <w:b/>
        </w:rPr>
        <w:t>🧠 PNC Trick:</w:t>
      </w:r>
    </w:p>
    <w:p>
      <w:r>
        <w:rPr>
          <w:b w:val="0"/>
        </w:rPr>
        <w:t>Padho-jodo Bhaav-pakdo Pehla-aakhiri, Saboot-chuno Sheershak-guno.</w:t>
      </w:r>
    </w:p>
    <w:p>
      <w:r>
        <w:rPr>
          <w:b w:val="0"/>
        </w:rPr>
      </w:r>
    </w:p>
    <w:p>
      <w:r>
        <w:rPr>
          <w:b/>
        </w:rPr>
        <w:t>🎯 Exam Hook:</w:t>
      </w:r>
    </w:p>
    <w:p>
      <w:r>
        <w:rPr>
          <w:b w:val="0"/>
        </w:rPr>
        <w:t>RC: stated-implied-infer-tone-title. First-last-evidence method.</w:t>
      </w:r>
    </w:p>
    <w:p>
      <w:r>
        <w:rPr>
          <w:b w:val="0"/>
        </w:rPr>
      </w:r>
    </w:p>
    <w:p>
      <w:r>
        <w:rPr>
          <w:b/>
        </w:rPr>
        <w:t>📌 Ek Line Revision:</w:t>
      </w:r>
    </w:p>
    <w:p>
      <w:r>
        <w:rPr>
          <w:b w:val="0"/>
        </w:rPr>
        <w:t>ORS-track-counsel quad-role proves backbone.</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