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An obese woman with knee osteoarthritis is counselled for home care. Which statement shows EFFECTIVE understanding?</w:t>
      </w:r>
    </w:p>
    <w:p>
      <w:r>
        <w:rPr>
          <w:b w:val="0"/>
        </w:rPr>
      </w:r>
    </w:p>
    <w:p>
      <w:r>
        <w:rPr>
          <w:b w:val="0"/>
        </w:rPr>
        <w:t>(a) I will reduce weight, do quadriceps-walking exercises, use paracetamol as told, apply heat-cold, use a cane and report locking-giving way-fever</w:t>
      </w:r>
    </w:p>
    <w:p>
      <w:r>
        <w:rPr>
          <w:b w:val="0"/>
        </w:rPr>
        <w:t>(b) I will gain more weight, climb stairs repeatedly, stop all movement and take unprescribed painkillers daily</w:t>
      </w:r>
    </w:p>
    <w:p>
      <w:r>
        <w:rPr>
          <w:b w:val="0"/>
        </w:rPr>
        <w:t>(c) Cane-aids, chair heights and toilet modifications are useless for arthritic knees</w:t>
      </w:r>
    </w:p>
    <w:p>
      <w:r>
        <w:rPr>
          <w:b w:val="0"/>
        </w:rPr>
        <w:t>(d) Severe pain with deformity and night disturbance needs no review or surgical opinion</w:t>
      </w:r>
    </w:p>
    <w:p>
      <w:r>
        <w:rPr>
          <w:b w:val="0"/>
        </w:rPr>
      </w:r>
    </w:p>
    <w:p>
      <w:r>
        <w:rPr>
          <w:b/>
        </w:rPr>
        <w:t>✅ Answer: a</w:t>
      </w:r>
    </w:p>
    <w:p>
      <w:r>
        <w:rPr>
          <w:b w:val="0"/>
        </w:rPr>
      </w:r>
    </w:p>
    <w:p>
      <w:r>
        <w:rPr>
          <w:b/>
        </w:rPr>
        <w:t>💡 Solution:</w:t>
      </w:r>
    </w:p>
    <w:p>
      <w:r>
        <w:rPr>
          <w:b/>
        </w:rPr>
        <w:t>✅ Sahi Kyun?</w:t>
      </w:r>
    </w:p>
    <w:p>
      <w:r>
        <w:rPr>
          <w:b w:val="0"/>
        </w:rPr>
        <w:t>Option (a) effective hai kyunki weight-exercise-meds modalities-aids plus red-flag review function-progression manage karte hain. Gain-stairs-immobility, aid-reject, review-skip myths damage-ulcer kidney karte hain. Opposite-hand cane, patellar-taping, footwear-cushion, sleep-posture, depression-screening, arthroplasty-counselling package do. Weight logs maintain karo, exercise videos share karo, aid heights adjust karo, sleep postures coach karo, mood scores track karo, review dates fix karo.</w:t>
      </w:r>
    </w:p>
    <w:p>
      <w:r>
        <w:rPr>
          <w:b w:val="0"/>
        </w:rPr>
      </w:r>
    </w:p>
    <w:p>
      <w:r>
        <w:rPr>
          <w:b/>
        </w:rPr>
        <w:t>❌ Baaki Kyun Galat?</w:t>
      </w:r>
    </w:p>
    <w:p>
      <w:r>
        <w:rPr>
          <w:b w:val="0"/>
        </w:rPr>
        <w:t>(b) needs teaching, load-immobility self-harm trio hai. (c) needs teaching, ergonomics rejected. (d) needs teaching, escalation missed.</w:t>
      </w:r>
    </w:p>
    <w:p>
      <w:r>
        <w:rPr>
          <w:b w:val="0"/>
        </w:rPr>
      </w:r>
    </w:p>
    <w:p>
      <w:r>
        <w:rPr>
          <w:b/>
        </w:rPr>
        <w:t>🧠 PNC Trick:</w:t>
      </w:r>
    </w:p>
    <w:p>
      <w:r>
        <w:rPr>
          <w:b w:val="0"/>
        </w:rPr>
        <w:t>Ghuntna-ghar: Vajan-ghatao, Maans-contract, Danda-ultha. Seedhi-dard ignore mana.</w:t>
      </w:r>
    </w:p>
    <w:p>
      <w:r>
        <w:rPr>
          <w:b w:val="0"/>
        </w:rPr>
      </w:r>
    </w:p>
    <w:p>
      <w:r>
        <w:rPr>
          <w:b/>
        </w:rPr>
        <w:t>🎯 Exam Hook:</w:t>
      </w:r>
    </w:p>
    <w:p>
      <w:r>
        <w:rPr>
          <w:b w:val="0"/>
        </w:rPr>
        <w:t>NORCET: gait-aid heights, exercise-diary, topical-oral ladder. Load myths debunk karo, immobility harms explain karo, ergonomics demo karo, escalation delays penalize karo, ladder steps teach karo, diary compliance check karo. Charts review karo, scores file karo.</w:t>
      </w:r>
    </w:p>
    <w:p>
      <w:r>
        <w:rPr>
          <w:b w:val="0"/>
        </w:rPr>
      </w:r>
    </w:p>
    <w:p>
      <w:r>
        <w:rPr>
          <w:b/>
        </w:rPr>
        <w:t>📌 Ek Line Revision:</w:t>
      </w:r>
    </w:p>
    <w:p>
      <w:r>
        <w:rPr>
          <w:b w:val="0"/>
        </w:rPr>
        <w:t>OA home: lose weight, quads-cane-heat, review deformity-locks.</w:t>
      </w:r>
    </w:p>
    <w:p>
      <w:r>
        <w:rPr>
          <w:b w:val="0"/>
        </w:rPr>
      </w:r>
    </w:p>
    <w:p>
      <w:r>
        <w:rPr>
          <w:b w:val="0"/>
        </w:rPr>
        <w:t>Positive Marks: 1</w:t>
      </w:r>
    </w:p>
    <w:p>
      <w:r>
        <w:rPr>
          <w:b w:val="0"/>
        </w:rPr>
        <w:t>Negative Marks: 0.33</w:t>
      </w:r>
    </w:p>
    <w:p>
      <w:r>
        <w:rPr>
          <w:b w:val="0"/>
        </w:rPr>
        <w:t>──────────────────────────────</w:t>
      </w:r>
    </w:p>
    <w:p>
      <w:r>
        <w:rPr>
          <w:b w:val="0"/>
        </w:rPr>
      </w:r>
    </w:p>
    <w:p>
      <w:r>
        <w:rPr>
          <w:b/>
        </w:rPr>
        <w:t>Question: A gout patient with podagra-tophaceous attacks is counselled for home prevention. Which statement indicates a NEED for further teaching?</w:t>
      </w:r>
    </w:p>
    <w:p>
      <w:r>
        <w:rPr>
          <w:b w:val="0"/>
        </w:rPr>
      </w:r>
    </w:p>
    <w:p>
      <w:r>
        <w:rPr>
          <w:b w:val="0"/>
        </w:rPr>
        <w:t>(a) I will take acute medicines early, start allopurinol only as timed with cover, drink 2-3 litres water and limit alcohol-purine-diuretic triggers</w:t>
      </w:r>
    </w:p>
    <w:p>
      <w:r>
        <w:rPr>
          <w:b w:val="0"/>
        </w:rPr>
        <w:t>(b) I will start allopurinol alone during a red-hot attack and stop all fluids to dry the swelling fast</w:t>
      </w:r>
    </w:p>
    <w:p>
      <w:r>
        <w:rPr>
          <w:b w:val="0"/>
        </w:rPr>
        <w:t>(c) I will keep a pain-diary, protect the joint, review uric acid-kidney reports and attend rheumatology follow-up</w:t>
      </w:r>
    </w:p>
    <w:p>
      <w:r>
        <w:rPr>
          <w:b w:val="0"/>
        </w:rPr>
        <w:t>(d) I will avoid crash diets-fasting binges, wear comfortable shoes and report no-improvement-fever-stone symptoms</w:t>
      </w:r>
    </w:p>
    <w:p>
      <w:r>
        <w:rPr>
          <w:b w:val="0"/>
        </w:rPr>
      </w:r>
    </w:p>
    <w:p>
      <w:r>
        <w:rPr>
          <w:b/>
        </w:rPr>
        <w:t>✅ Answer: b</w:t>
      </w:r>
    </w:p>
    <w:p>
      <w:r>
        <w:rPr>
          <w:b w:val="0"/>
        </w:rPr>
      </w:r>
    </w:p>
    <w:p>
      <w:r>
        <w:rPr>
          <w:b/>
        </w:rPr>
        <w:t>💡 Solution:</w:t>
      </w:r>
    </w:p>
    <w:p>
      <w:r>
        <w:rPr>
          <w:b/>
        </w:rPr>
        <w:t>✅ Sahi Kyun?</w:t>
      </w:r>
    </w:p>
    <w:p>
      <w:r>
        <w:rPr>
          <w:b w:val="0"/>
        </w:rPr>
        <w:t>Option (b) further teaching mangta hai kyunki attack-allopurinol flare badhata hai, fluid-stop stones-dehydration karta hai. Early-NSAID colchicine-ice rest, chronic-titration hydration, trigger-avoidance, comorbidity metabolic screening must hain. RA-side methotrexate-folate, biologic-TB, eye-lung reviews parallel counsel karo. Timing rules stress karo, hydration volumes prescribe karo, trigger lists laminate karo, diary reviews schedule karo, stone symptoms screen karo, metabolic labs repeat karo.</w:t>
      </w:r>
    </w:p>
    <w:p>
      <w:r>
        <w:rPr>
          <w:b w:val="0"/>
        </w:rPr>
      </w:r>
    </w:p>
    <w:p>
      <w:r>
        <w:rPr>
          <w:b/>
        </w:rPr>
        <w:t>❌ Baaki Kyun Galat?</w:t>
      </w:r>
    </w:p>
    <w:p>
      <w:r>
        <w:rPr>
          <w:b w:val="0"/>
        </w:rPr>
        <w:t>(a) sahi phase-timing hydration-trigger bundle hai. (c) sahi diary-protection review loop hai. (d) sahi lifestyle-footwear red-flag trio hai.</w:t>
      </w:r>
    </w:p>
    <w:p>
      <w:r>
        <w:rPr>
          <w:b w:val="0"/>
        </w:rPr>
      </w:r>
    </w:p>
    <w:p>
      <w:r>
        <w:rPr>
          <w:b/>
        </w:rPr>
        <w:t>🧠 PNC Trick:</w:t>
      </w:r>
    </w:p>
    <w:p>
      <w:r>
        <w:rPr>
          <w:b w:val="0"/>
        </w:rPr>
        <w:t>Gathiya-ghar: Dard-early Dawa, Allopurinol-time par, Paani-bharpoor. Attack-start sukha-mana.</w:t>
      </w:r>
    </w:p>
    <w:p>
      <w:r>
        <w:rPr>
          <w:b w:val="0"/>
        </w:rPr>
      </w:r>
    </w:p>
    <w:p>
      <w:r>
        <w:rPr>
          <w:b/>
        </w:rPr>
        <w:t>🎯 Exam Hook:</w:t>
      </w:r>
    </w:p>
    <w:p>
      <w:r>
        <w:rPr>
          <w:b w:val="0"/>
        </w:rPr>
        <w:t>Exam: joint-aspiration crystals, kidney-stone watch, diet-chart fridge. Phase errors correct karo, cover omissions penalize karo, fluid stops prohibit karo, diary gaps audit karo, footwear advice repeat karo, red flag cards reissue karo.</w:t>
      </w:r>
    </w:p>
    <w:p>
      <w:r>
        <w:rPr>
          <w:b w:val="0"/>
        </w:rPr>
      </w:r>
    </w:p>
    <w:p>
      <w:r>
        <w:rPr>
          <w:b/>
        </w:rPr>
        <w:t>📌 Ek Line Revision:</w:t>
      </w:r>
    </w:p>
    <w:p>
      <w:r>
        <w:rPr>
          <w:b w:val="0"/>
        </w:rPr>
        <w:t>Gout home: early acute meds, timed allopurinol, fluids, avoid triggers.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Gout home</w:t>
            </w:r>
          </w:p>
        </w:tc>
        <w:tc>
          <w:tcPr>
            <w:tcW w:type="dxa" w:w="2880"/>
          </w:tcPr>
          <w:p>
            <w:r/>
            <w:r>
              <w:rPr>
                <w:b/>
              </w:rPr>
              <w:t>Do</w:t>
            </w:r>
          </w:p>
        </w:tc>
        <w:tc>
          <w:tcPr>
            <w:tcW w:type="dxa" w:w="2880"/>
          </w:tcPr>
          <w:p>
            <w:r/>
            <w:r>
              <w:rPr>
                <w:b/>
              </w:rPr>
              <w:t>Never</w:t>
            </w:r>
          </w:p>
        </w:tc>
      </w:tr>
      <w:tr>
        <w:tc>
          <w:tcPr>
            <w:tcW w:type="dxa" w:w="2880"/>
          </w:tcPr>
          <w:p>
            <w:r/>
            <w:r>
              <w:t>Attack</w:t>
            </w:r>
          </w:p>
        </w:tc>
        <w:tc>
          <w:tcPr>
            <w:tcW w:type="dxa" w:w="2880"/>
          </w:tcPr>
          <w:p>
            <w:r/>
            <w:r>
              <w:t>Early NSAID-colchicine</w:t>
            </w:r>
          </w:p>
        </w:tc>
        <w:tc>
          <w:tcPr>
            <w:tcW w:type="dxa" w:w="2880"/>
          </w:tcPr>
          <w:p>
            <w:r/>
            <w:r>
              <w:t>Start allopurinol</w:t>
            </w:r>
          </w:p>
        </w:tc>
      </w:tr>
      <w:tr>
        <w:tc>
          <w:tcPr>
            <w:tcW w:type="dxa" w:w="2880"/>
          </w:tcPr>
          <w:p>
            <w:r/>
            <w:r>
              <w:t>Daily</w:t>
            </w:r>
          </w:p>
        </w:tc>
        <w:tc>
          <w:tcPr>
            <w:tcW w:type="dxa" w:w="2880"/>
          </w:tcPr>
          <w:p>
            <w:r/>
            <w:r>
              <w:t>2-3 L water</w:t>
            </w:r>
          </w:p>
        </w:tc>
        <w:tc>
          <w:tcPr>
            <w:tcW w:type="dxa" w:w="2880"/>
          </w:tcPr>
          <w:p>
            <w:r/>
            <w:r>
              <w:t>Alcohol-purine load</w:t>
            </w:r>
          </w:p>
        </w:tc>
      </w:tr>
      <w:tr>
        <w:tc>
          <w:tcPr>
            <w:tcW w:type="dxa" w:w="2880"/>
          </w:tcPr>
          <w:p>
            <w:r/>
            <w:r>
              <w:t>Track</w:t>
            </w:r>
          </w:p>
        </w:tc>
        <w:tc>
          <w:tcPr>
            <w:tcW w:type="dxa" w:w="2880"/>
          </w:tcPr>
          <w:p>
            <w:r/>
            <w:r>
              <w:t>Diary, uric acid</w:t>
            </w:r>
          </w:p>
        </w:tc>
        <w:tc>
          <w:tcPr>
            <w:tcW w:type="dxa" w:w="2880"/>
          </w:tcPr>
          <w:p>
            <w:r/>
            <w:r>
              <w:t>Ignore stones</w:t>
            </w:r>
          </w:p>
        </w:tc>
      </w:tr>
    </w:tbl>
    <w:p>
      <w:r>
        <w:rPr>
          <w:b w:val="0"/>
        </w:rPr>
      </w:r>
    </w:p>
    <w:p>
      <w:r>
        <w:rPr>
          <w:b w:val="0"/>
        </w:rPr>
        <w:t>Positive Marks: 1</w:t>
      </w:r>
    </w:p>
    <w:p>
      <w:r>
        <w:rPr>
          <w:b w:val="0"/>
        </w:rPr>
        <w:t>Negative Marks: 0.33</w:t>
      </w:r>
    </w:p>
    <w:p>
      <w:r>
        <w:rPr>
          <w:b w:val="0"/>
        </w:rPr>
        <w:t>──────────────────────────────</w:t>
      </w:r>
    </w:p>
    <w:p>
      <w:r>
        <w:rPr>
          <w:b w:val="0"/>
        </w:rPr>
      </w:r>
    </w:p>
    <w:p>
      <w:r>
        <w:rPr>
          <w:b/>
        </w:rPr>
        <w:t>Question: An elderly osteoporotic woman and a young osteomyelitis patient on antibiotics are counselled together. Which pair shows EFFECTIVE understanding?</w:t>
      </w:r>
    </w:p>
    <w:p>
      <w:r>
        <w:rPr>
          <w:b w:val="0"/>
        </w:rPr>
      </w:r>
    </w:p>
    <w:p>
      <w:r>
        <w:rPr>
          <w:b w:val="0"/>
        </w:rPr>
        <w:t>(a) Calcium tablets cure acute bone infection alone and antibiotics can stop once fever drops for a day</w:t>
      </w:r>
    </w:p>
    <w:p>
      <w:r>
        <w:rPr>
          <w:b w:val="0"/>
        </w:rPr>
        <w:t>(b) Weight-bearing exercise, fall-proofing and long-antibiotic courses are unnecessary after discharge</w:t>
      </w:r>
    </w:p>
    <w:p>
      <w:r>
        <w:rPr>
          <w:b w:val="0"/>
        </w:rPr>
        <w:t>(c) Osteoporosis member takes calcium-vitamin D, walks-tai chi, fall-proofs home and continues bisphosphonates upright with water as told</w:t>
      </w:r>
    </w:p>
    <w:p>
      <w:r>
        <w:rPr>
          <w:b w:val="0"/>
        </w:rPr>
        <w:t>(d) Upright bisphosphonate rules, fall-proofing and weight-bearing exercise are unnecessary luxuries</w:t>
      </w:r>
    </w:p>
    <w:p>
      <w:r>
        <w:rPr>
          <w:b w:val="0"/>
        </w:rPr>
      </w:r>
    </w:p>
    <w:p>
      <w:r>
        <w:rPr>
          <w:b/>
        </w:rPr>
        <w:t>✅ Answer: c</w:t>
      </w:r>
    </w:p>
    <w:p>
      <w:r>
        <w:rPr>
          <w:b w:val="0"/>
        </w:rPr>
      </w:r>
    </w:p>
    <w:p>
      <w:r>
        <w:rPr>
          <w:b/>
        </w:rPr>
        <w:t>💡 Solution:</w:t>
      </w:r>
    </w:p>
    <w:p>
      <w:r>
        <w:rPr>
          <w:b/>
        </w:rPr>
        <w:t>✅ Sahi Kyun?</w:t>
      </w:r>
    </w:p>
    <w:p>
      <w:r>
        <w:rPr>
          <w:b w:val="0"/>
        </w:rPr>
        <w:t>Option (c) effective hai kyunki calcium-exercise-proofing plus upright-dosing bundle fracture-fall rokta hai. Proofing-reject, calcium-cure, course-neglect myths harm karte hain. DEXA-diet sunlight, grab-bars lighting, culture-antibiotic completion, sequestrum-surgery follow-up package infection-side me bhi lagu hota hai. Dosing posture demos do, sunlight exposure plan karo, bar heights install karo, lighting bulbs replace karo, diet calcium enrich karo, scan intervals set karo.</w:t>
      </w:r>
    </w:p>
    <w:p>
      <w:r>
        <w:rPr>
          <w:b w:val="0"/>
        </w:rPr>
      </w:r>
    </w:p>
    <w:p>
      <w:r>
        <w:rPr>
          <w:b/>
        </w:rPr>
        <w:t>❌ Baaki Kyun Galat?</w:t>
      </w:r>
    </w:p>
    <w:p>
      <w:r>
        <w:rPr>
          <w:b w:val="0"/>
        </w:rPr>
        <w:t>(d) needs teaching, proofing-exercise rejected. (a) needs teaching, calcium-cure stop-early fatal myths. (b) needs teaching, exercise-course neglected. Luxury myths remove karo, cure claims debunk karo, neglect harms quantify karo, completion rates track karo, proofing audits conduct karo, course defaults counsel karo. Scan dates remind karo.</w:t>
      </w:r>
    </w:p>
    <w:p>
      <w:r>
        <w:rPr>
          <w:b w:val="0"/>
        </w:rPr>
      </w:r>
    </w:p>
    <w:p>
      <w:r>
        <w:rPr>
          <w:b/>
        </w:rPr>
        <w:t>🧠 PNC Trick:</w:t>
      </w:r>
    </w:p>
    <w:p>
      <w:r>
        <w:rPr>
          <w:b w:val="0"/>
        </w:rPr>
        <w:t>Haddi-ghar: Calcium-chalo, Dawa-poori, Girna-roko. Aadhi-course mana.</w:t>
      </w:r>
    </w:p>
    <w:p>
      <w:r>
        <w:rPr>
          <w:b w:val="0"/>
        </w:rPr>
      </w:r>
    </w:p>
    <w:p>
      <w:r>
        <w:rPr>
          <w:b/>
        </w:rPr>
        <w:t>🎯 Exam Hook:</w:t>
      </w:r>
    </w:p>
    <w:p>
      <w:r>
        <w:rPr>
          <w:b w:val="0"/>
        </w:rPr>
        <w:t>GIMS: upright-30 min, dental-ONJ screen, sinus-probe care.</w:t>
      </w:r>
    </w:p>
    <w:p>
      <w:r>
        <w:rPr>
          <w:b w:val="0"/>
        </w:rPr>
      </w:r>
    </w:p>
    <w:p>
      <w:r>
        <w:rPr>
          <w:b/>
        </w:rPr>
        <w:t>📌 Ek Line Revision:</w:t>
      </w:r>
    </w:p>
    <w:p>
      <w:r>
        <w:rPr>
          <w:b w:val="0"/>
        </w:rPr>
        <w:t>Osteoporosis calcium-move-proof; osteomyelitis full antibiotics-wound care.</w:t>
      </w:r>
    </w:p>
    <w:p>
      <w:r>
        <w:rPr>
          <w:b w:val="0"/>
        </w:rPr>
      </w:r>
    </w:p>
    <w:p>
      <w:r>
        <w:rPr>
          <w:b w:val="0"/>
        </w:rPr>
        <w:t>Positive Marks: 1</w:t>
      </w:r>
    </w:p>
    <w:p>
      <w:r>
        <w:rPr>
          <w:b w:val="0"/>
        </w:rPr>
        <w:t>Negative Marks: 0.33</w:t>
      </w:r>
    </w:p>
    <w:p>
      <w:r>
        <w:rPr>
          <w:b w:val="0"/>
        </w:rPr>
        <w:t>──────────────────────────────</w:t>
      </w:r>
    </w:p>
    <w:p>
      <w:r>
        <w:rPr>
          <w:b w:val="0"/>
        </w:rPr>
      </w:r>
    </w:p>
    <w:p>
      <w:r>
        <w:rPr>
          <w:b/>
        </w:rPr>
        <w:t>Question: The family of a new below-knee amputee is trained for stump-phantom home care. Which statement indicates a NEED for further teaching?</w:t>
      </w:r>
    </w:p>
    <w:p>
      <w:r>
        <w:rPr>
          <w:b w:val="0"/>
        </w:rPr>
      </w:r>
    </w:p>
    <w:p>
      <w:r>
        <w:rPr>
          <w:b w:val="0"/>
        </w:rPr>
        <w:t>(a) We will use mirror-graded imagery, gabapentin as told, TENS-distraction and peer-counselling for phantom episodes</w:t>
      </w:r>
    </w:p>
    <w:p>
      <w:r>
        <w:rPr>
          <w:b w:val="0"/>
        </w:rPr>
        <w:t>(b) We will maintain prosthesis hygiene-fit schedule, prevent falls and support body-image counselling with follow-up</w:t>
      </w:r>
    </w:p>
    <w:p>
      <w:r>
        <w:rPr>
          <w:b w:val="0"/>
        </w:rPr>
        <w:t>(c) We will do figure-8 bandaging, elevation, tapping-desensitization, knee-extension exercises and report blisters-smell-fever-phantom distress</w:t>
      </w:r>
    </w:p>
    <w:p>
      <w:r>
        <w:rPr>
          <w:b w:val="0"/>
        </w:rPr>
        <w:t>(d) We will hang the stump down always, skip exercises and ignore burning phantom pain as imagination</w:t>
      </w:r>
    </w:p>
    <w:p>
      <w:r>
        <w:rPr>
          <w:b w:val="0"/>
        </w:rPr>
      </w:r>
    </w:p>
    <w:p>
      <w:r>
        <w:rPr>
          <w:b/>
        </w:rPr>
        <w:t>✅ Answer: d</w:t>
      </w:r>
    </w:p>
    <w:p>
      <w:r>
        <w:rPr>
          <w:b w:val="0"/>
        </w:rPr>
      </w:r>
    </w:p>
    <w:p>
      <w:r>
        <w:rPr>
          <w:b/>
        </w:rPr>
        <w:t>💡 Solution:</w:t>
      </w:r>
    </w:p>
    <w:p>
      <w:r>
        <w:rPr>
          <w:b/>
        </w:rPr>
        <w:t>✅ Sahi Kyun?</w:t>
      </w:r>
    </w:p>
    <w:p>
      <w:r>
        <w:rPr>
          <w:b w:val="0"/>
        </w:rPr>
        <w:t>Option (d) further teaching mangta hai kyunki dependent-hang edema-contracture karta hai, skip-ignore suffering-immobility badhata hai. Elevation-extension, shaping-shrinker, mirror-drugs, fit-hygiene, fall-proofing, mood-rehab package hai. Diabetes-smoking healing, neuroma-Tinel watch, driving-work reintegration, helpline-crisis plan do. Bandage competency verify karo, elevation pillows arrange karo, tapping schedules fix karo, extension splints apply karo, blister charts maintain karo, distress scales use karo.</w:t>
      </w:r>
    </w:p>
    <w:p>
      <w:r>
        <w:rPr>
          <w:b w:val="0"/>
        </w:rPr>
      </w:r>
    </w:p>
    <w:p>
      <w:r>
        <w:rPr>
          <w:b/>
        </w:rPr>
        <w:t>❌ Baaki Kyun Galat?</w:t>
      </w:r>
    </w:p>
    <w:p>
      <w:r>
        <w:rPr>
          <w:b w:val="0"/>
        </w:rPr>
        <w:t>(c) sahi shaping-extension reporting trio hai. (a) sahi phantom multimodal kit hai. (b) sahi prosthesis-fall-mood loop hai.</w:t>
      </w:r>
    </w:p>
    <w:p>
      <w:r>
        <w:rPr>
          <w:b w:val="0"/>
        </w:rPr>
      </w:r>
    </w:p>
    <w:p>
      <w:r>
        <w:rPr>
          <w:b/>
        </w:rPr>
        <w:t>🧠 PNC Trick:</w:t>
      </w:r>
    </w:p>
    <w:p>
      <w:r>
        <w:rPr>
          <w:b w:val="0"/>
        </w:rPr>
        <w:t>Kata-pair ghar: Upar-rakho, Kasrat-karao, Dard-suno. Latkao-ignore mana.</w:t>
      </w:r>
    </w:p>
    <w:p>
      <w:r>
        <w:rPr>
          <w:b w:val="0"/>
        </w:rPr>
      </w:r>
    </w:p>
    <w:p>
      <w:r>
        <w:rPr>
          <w:b/>
        </w:rPr>
        <w:t>🎯 Exam Hook:</w:t>
      </w:r>
    </w:p>
    <w:p>
      <w:r>
        <w:rPr>
          <w:b w:val="0"/>
        </w:rPr>
        <w:t>Exam: shrinker-socks, limb-measurements, phantom-diaries, suicide-screen. Hang edema explain karo, skip atrophy warn karo, ignore suffering prohibit karo, mirror access provide karo, fit follow ups schedule karo, fall mats place karo. Gait train karo, scores record karo.</w:t>
      </w:r>
    </w:p>
    <w:p>
      <w:r>
        <w:rPr>
          <w:b w:val="0"/>
        </w:rPr>
      </w:r>
    </w:p>
    <w:p>
      <w:r>
        <w:rPr>
          <w:b/>
        </w:rPr>
        <w:t>📌 Ek Line Revision:</w:t>
      </w:r>
    </w:p>
    <w:p>
      <w:r>
        <w:rPr>
          <w:b w:val="0"/>
        </w:rPr>
        <w:t>Stump elevated shaped exercised; phantom treated never ignored.</w:t>
      </w:r>
    </w:p>
    <w:p>
      <w:r>
        <w:rPr>
          <w:b w:val="0"/>
        </w:rPr>
      </w:r>
    </w:p>
    <w:p>
      <w:r>
        <w:rPr>
          <w:b w:val="0"/>
        </w:rPr>
        <w:t>Positive Marks: 1</w:t>
      </w:r>
    </w:p>
    <w:p>
      <w:r>
        <w:rPr>
          <w:b w:val="0"/>
        </w:rPr>
        <w:t>Negative Marks: 0.33</w:t>
      </w:r>
    </w:p>
    <w:p>
      <w:r>
        <w:rPr>
          <w:b w:val="0"/>
        </w:rPr>
        <w:t>──────────────────────────────</w:t>
      </w:r>
    </w:p>
    <w:p>
      <w:r>
        <w:rPr>
          <w:b w:val="0"/>
        </w:rPr>
      </w:r>
    </w:p>
    <w:p>
      <w:r>
        <w:rPr>
          <w:b/>
        </w:rPr>
        <w:t>Question: A patient discharged after knee replacement is counselled. Which statement shows EFFECTIVE understanding?</w:t>
      </w:r>
    </w:p>
    <w:p>
      <w:r>
        <w:rPr>
          <w:b w:val="0"/>
        </w:rPr>
      </w:r>
    </w:p>
    <w:p>
      <w:r>
        <w:rPr>
          <w:b w:val="0"/>
        </w:rPr>
        <w:t>(a) I will do ankle pumps-quads-day 1 walking with walker, take blood-thinner-pain medicines, keep wound dry and report calf pain-swelling-fever-wound leak</w:t>
      </w:r>
    </w:p>
    <w:p>
      <w:r>
        <w:rPr>
          <w:b w:val="0"/>
        </w:rPr>
        <w:t>(b) I will cross legs, sit on low stools, twist the knee fully and skip blood-thinners to test the joint</w:t>
      </w:r>
    </w:p>
    <w:p>
      <w:r>
        <w:rPr>
          <w:b w:val="0"/>
        </w:rPr>
        <w:t>(c) Physiotherapy, walker use and follow-up X-rays are unnecessary once walking starts</w:t>
      </w:r>
    </w:p>
    <w:p>
      <w:r>
        <w:rPr>
          <w:b w:val="0"/>
        </w:rPr>
        <w:t>(d) Calf pain-swelling with breathlessness after joint surgery is normal and needs no urgency</w:t>
      </w:r>
    </w:p>
    <w:p>
      <w:r>
        <w:rPr>
          <w:b w:val="0"/>
        </w:rPr>
      </w:r>
    </w:p>
    <w:p>
      <w:r>
        <w:rPr>
          <w:b/>
        </w:rPr>
        <w:t>✅ Answer: a</w:t>
      </w:r>
    </w:p>
    <w:p>
      <w:r>
        <w:rPr>
          <w:b w:val="0"/>
        </w:rPr>
      </w:r>
    </w:p>
    <w:p>
      <w:r>
        <w:rPr>
          <w:b/>
        </w:rPr>
        <w:t>💡 Solution:</w:t>
      </w:r>
    </w:p>
    <w:p>
      <w:r>
        <w:rPr>
          <w:b/>
        </w:rPr>
        <w:t>✅ Sahi Kyun?</w:t>
      </w:r>
    </w:p>
    <w:p>
      <w:r>
        <w:rPr>
          <w:b w:val="0"/>
        </w:rPr>
        <w:t>Option (a) effective hai kyunki mobilization-thinner-wound plus clot-infection red flags prosthesis-survival badhate hain. Cross-low-twist skip myths dislocation-clot karte hain. CPM-flexion targets, stair-toilet heights, ice-elevation, constipation-urinary care, driving-work clearance, dental-antibiotic prophylaxis package do. Pump counts supervise karo, thinner doses reconcile karo, wound photos compare karo, clot scores apply karo, leak reporting lines open karo, fever thresholds teach karo.</w:t>
      </w:r>
    </w:p>
    <w:p>
      <w:r>
        <w:rPr>
          <w:b w:val="0"/>
        </w:rPr>
      </w:r>
    </w:p>
    <w:p>
      <w:r>
        <w:rPr>
          <w:b/>
        </w:rPr>
        <w:t>❌ Baaki Kyun Galat?</w:t>
      </w:r>
    </w:p>
    <w:p>
      <w:r>
        <w:rPr>
          <w:b w:val="0"/>
        </w:rPr>
        <w:t>(b) needs teaching, test-stress trio dangerous hai. (c) needs teaching, rehab-review skipped. (d) needs teaching, embolism missed.</w:t>
      </w:r>
    </w:p>
    <w:p>
      <w:r>
        <w:rPr>
          <w:b w:val="0"/>
        </w:rPr>
      </w:r>
    </w:p>
    <w:p>
      <w:r>
        <w:rPr>
          <w:b/>
        </w:rPr>
        <w:t>🧠 PNC Trick:</w:t>
      </w:r>
    </w:p>
    <w:p>
      <w:r>
        <w:rPr>
          <w:b w:val="0"/>
        </w:rPr>
        <w:t>Naya-ghutna: Pump-chalo, Dawa-khao, Soojan-batao. Modna-palti mana.</w:t>
      </w:r>
    </w:p>
    <w:p>
      <w:r>
        <w:rPr>
          <w:b w:val="0"/>
        </w:rPr>
      </w:r>
    </w:p>
    <w:p>
      <w:r>
        <w:rPr>
          <w:b/>
        </w:rPr>
        <w:t>🎯 Exam Hook:</w:t>
      </w:r>
    </w:p>
    <w:p>
      <w:r>
        <w:rPr>
          <w:b w:val="0"/>
        </w:rPr>
        <w:t>NORCET: DVT-Wells, PE-tachypnea, manipulation-stiffness, loosening-startup pain. Stress tests prohibit karo, low seats replace karo, twist motions restrict karo, thinner skips penalize karo, rehab defaults trace karo, embolism drills conduct karo.</w:t>
      </w:r>
    </w:p>
    <w:p>
      <w:r>
        <w:rPr>
          <w:b w:val="0"/>
        </w:rPr>
      </w:r>
    </w:p>
    <w:p>
      <w:r>
        <w:rPr>
          <w:b/>
        </w:rPr>
        <w:t>📌 Ek Line Revision:</w:t>
      </w:r>
    </w:p>
    <w:p>
      <w:r>
        <w:rPr>
          <w:b w:val="0"/>
        </w:rPr>
        <w:t>Joint home: day-1 walk, thinners, dry wound, report clot signs.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Joint home</w:t>
            </w:r>
          </w:p>
        </w:tc>
        <w:tc>
          <w:tcPr>
            <w:tcW w:type="dxa" w:w="2880"/>
          </w:tcPr>
          <w:p>
            <w:r/>
            <w:r>
              <w:rPr>
                <w:b/>
              </w:rPr>
              <w:t>Do</w:t>
            </w:r>
          </w:p>
        </w:tc>
        <w:tc>
          <w:tcPr>
            <w:tcW w:type="dxa" w:w="2880"/>
          </w:tcPr>
          <w:p>
            <w:r/>
            <w:r>
              <w:rPr>
                <w:b/>
              </w:rPr>
              <w:t>Report</w:t>
            </w:r>
          </w:p>
        </w:tc>
      </w:tr>
      <w:tr>
        <w:tc>
          <w:tcPr>
            <w:tcW w:type="dxa" w:w="2880"/>
          </w:tcPr>
          <w:p>
            <w:r/>
            <w:r>
              <w:t>Move-meds</w:t>
            </w:r>
          </w:p>
        </w:tc>
        <w:tc>
          <w:tcPr>
            <w:tcW w:type="dxa" w:w="2880"/>
          </w:tcPr>
          <w:p>
            <w:r/>
            <w:r>
              <w:t>Day-1 walk, thinner</w:t>
            </w:r>
          </w:p>
        </w:tc>
        <w:tc>
          <w:tcPr>
            <w:tcW w:type="dxa" w:w="2880"/>
          </w:tcPr>
          <w:p>
            <w:r/>
            <w:r>
              <w:t>Cross-low-twist</w:t>
            </w:r>
          </w:p>
        </w:tc>
      </w:tr>
      <w:tr>
        <w:tc>
          <w:tcPr>
            <w:tcW w:type="dxa" w:w="2880"/>
          </w:tcPr>
          <w:p>
            <w:r/>
            <w:r>
              <w:t>Wound</w:t>
            </w:r>
          </w:p>
        </w:tc>
        <w:tc>
          <w:tcPr>
            <w:tcW w:type="dxa" w:w="2880"/>
          </w:tcPr>
          <w:p>
            <w:r/>
            <w:r>
              <w:t>Dry, watch leak</w:t>
            </w:r>
          </w:p>
        </w:tc>
        <w:tc>
          <w:tcPr>
            <w:tcW w:type="dxa" w:w="2880"/>
          </w:tcPr>
          <w:p>
            <w:r/>
            <w:r>
              <w:t>Soak, ignore</w:t>
            </w:r>
          </w:p>
        </w:tc>
      </w:tr>
      <w:tr>
        <w:tc>
          <w:tcPr>
            <w:tcW w:type="dxa" w:w="2880"/>
          </w:tcPr>
          <w:p>
            <w:r/>
            <w:r>
              <w:t>Red flags</w:t>
            </w:r>
          </w:p>
        </w:tc>
        <w:tc>
          <w:tcPr>
            <w:tcW w:type="dxa" w:w="2880"/>
          </w:tcPr>
          <w:p>
            <w:r/>
            <w:r>
              <w:t>Calf pain, fever</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Nursing students are taught dose maths with a 500 mg order from 250 per 5 mL stock. Which student shows EFFECTIVE learning?</w:t>
      </w:r>
    </w:p>
    <w:p>
      <w:r>
        <w:rPr>
          <w:b w:val="0"/>
        </w:rPr>
      </w:r>
    </w:p>
    <w:p>
      <w:r>
        <w:rPr>
          <w:b w:val="0"/>
        </w:rPr>
        <w:t>(a) Formula maths is unnecessary since senior guesses are always accurate</w:t>
      </w:r>
    </w:p>
    <w:p>
      <w:r>
        <w:rPr>
          <w:b w:val="0"/>
        </w:rPr>
        <w:t>(b) Volume is 500-by-250 into 5 equals 10 mL by D-H-Q with unit-decimal-weight verification</w:t>
      </w:r>
    </w:p>
    <w:p>
      <w:r>
        <w:rPr>
          <w:b w:val="0"/>
        </w:rPr>
        <w:t>(c) Volume is 5 mL because one vial always equals one ordered dose</w:t>
      </w:r>
    </w:p>
    <w:p>
      <w:r>
        <w:rPr>
          <w:b w:val="0"/>
        </w:rPr>
        <w:t>(d) Units, decimals and weight limits need no checking in urgent wards</w:t>
      </w:r>
    </w:p>
    <w:p>
      <w:r>
        <w:rPr>
          <w:b w:val="0"/>
        </w:rPr>
      </w:r>
    </w:p>
    <w:p>
      <w:r>
        <w:rPr>
          <w:b/>
        </w:rPr>
        <w:t>✅ Answer: b</w:t>
      </w:r>
    </w:p>
    <w:p>
      <w:r>
        <w:rPr>
          <w:b w:val="0"/>
        </w:rPr>
      </w:r>
    </w:p>
    <w:p>
      <w:r>
        <w:rPr>
          <w:b/>
        </w:rPr>
        <w:t>💡 Solution:</w:t>
      </w:r>
    </w:p>
    <w:p>
      <w:r>
        <w:rPr>
          <w:b/>
        </w:rPr>
        <w:t>✅ Sahi Kyun?</w:t>
      </w:r>
    </w:p>
    <w:p>
      <w:r>
        <w:rPr>
          <w:b w:val="0"/>
        </w:rPr>
        <w:t>Option (b) effective hai kyunki formula-substitution verification trio safe-dose banata hai. Vial-guess, skip-checks, guess-maths myths overdose-underdose karte hain. Drops-per min factor-time, dilution-limits, double-sign high-alert, trailing-zero rules, practice-registers add karo. Substitution steps drill karo, unit checks enforce karo, decimal rules post karo, weight caps respect karo, factor cards memorize karo, pump settings verify karo.</w:t>
      </w:r>
    </w:p>
    <w:p>
      <w:r>
        <w:rPr>
          <w:b w:val="0"/>
        </w:rPr>
      </w:r>
    </w:p>
    <w:p>
      <w:r>
        <w:rPr>
          <w:b/>
        </w:rPr>
        <w:t>❌ Baaki Kyun Galat?</w:t>
      </w:r>
    </w:p>
    <w:p>
      <w:r>
        <w:rPr>
          <w:b w:val="0"/>
        </w:rPr>
        <w:t>(c) needs teaching, assumption-dose mismatch. (d) needs teaching, verification skipped. (a) needs teaching, method rejected.</w:t>
      </w:r>
    </w:p>
    <w:p>
      <w:r>
        <w:rPr>
          <w:b w:val="0"/>
        </w:rPr>
      </w:r>
    </w:p>
    <w:p>
      <w:r>
        <w:rPr>
          <w:b/>
        </w:rPr>
        <w:t>🧠 PNC Trick:</w:t>
      </w:r>
    </w:p>
    <w:p>
      <w:r>
        <w:rPr>
          <w:b w:val="0"/>
        </w:rPr>
        <w:t>Sikhao-matra: D/HxQ, Ikaai-decimal, Vajan-seema. Andaza-kaato.</w:t>
      </w:r>
    </w:p>
    <w:p>
      <w:r>
        <w:rPr>
          <w:b w:val="0"/>
        </w:rPr>
      </w:r>
    </w:p>
    <w:p>
      <w:r>
        <w:rPr>
          <w:b/>
        </w:rPr>
        <w:t>🎯 Exam Hook:</w:t>
      </w:r>
    </w:p>
    <w:p>
      <w:r>
        <w:rPr>
          <w:b w:val="0"/>
        </w:rPr>
        <w:t>RRB: infusion-pump, paediatric-surface area, insulin-units, mock-drills. Vial myths remove karo, check skips audit karo, method denials counsel karo, dilution errors demonstrate karo, double signs require karo, register practice mandate karo. Factor charts stick karo, drills weekly hold karo, scores track karo.</w:t>
      </w:r>
    </w:p>
    <w:p>
      <w:r>
        <w:rPr>
          <w:b w:val="0"/>
        </w:rPr>
      </w:r>
    </w:p>
    <w:p>
      <w:r>
        <w:rPr>
          <w:b/>
        </w:rPr>
        <w:t>📌 Ek Line Revision:</w:t>
      </w:r>
    </w:p>
    <w:p>
      <w:r>
        <w:rPr>
          <w:b w:val="0"/>
        </w:rPr>
        <w:t>500 from 250-per-5 needs 10 mL; verify units-decimals-weight.</w:t>
      </w:r>
    </w:p>
    <w:p>
      <w:r>
        <w:rPr>
          <w:b w:val="0"/>
        </w:rPr>
      </w:r>
    </w:p>
    <w:p>
      <w:r>
        <w:rPr>
          <w:b w:val="0"/>
        </w:rPr>
        <w:t>Positive Marks: 1</w:t>
      </w:r>
    </w:p>
    <w:p>
      <w:r>
        <w:rPr>
          <w:b w:val="0"/>
        </w:rPr>
        <w:t>Negative Marks: 0.33</w:t>
      </w:r>
    </w:p>
    <w:p>
      <w:r>
        <w:rPr>
          <w:b w:val="0"/>
        </w:rPr>
        <w:t>──────────────────────────────</w:t>
      </w:r>
    </w:p>
    <w:p>
      <w:r>
        <w:rPr>
          <w:b w:val="0"/>
        </w:rPr>
      </w:r>
    </w:p>
    <w:p>
      <w:r>
        <w:rPr>
          <w:b/>
        </w:rPr>
        <w:t>Question: A diabetic patient is trained for home insulin self-injection. Which statement shows EFFECTIVE technique learning?</w:t>
      </w:r>
    </w:p>
    <w:p>
      <w:r>
        <w:rPr>
          <w:b w:val="0"/>
        </w:rPr>
      </w:r>
    </w:p>
    <w:p>
      <w:r>
        <w:rPr>
          <w:b w:val="0"/>
        </w:rPr>
        <w:t>(a) Site rotation, expiry checks and meal-hypo rules are unnecessary for experienced users</w:t>
      </w:r>
    </w:p>
    <w:p>
      <w:r>
        <w:rPr>
          <w:b w:val="0"/>
        </w:rPr>
        <w:t>(b) Used needles can be thrown in household bins and shared with family to save cost</w:t>
      </w:r>
    </w:p>
    <w:p>
      <w:r>
        <w:rPr>
          <w:b w:val="0"/>
        </w:rPr>
        <w:t>(c) I will wash hands, roll cloudy vials, draw clear first, inject 45-90 into abdomen-thigh fat with rotation, hold 10 seconds and dispose sharps safely</w:t>
      </w:r>
    </w:p>
    <w:p>
      <w:r>
        <w:rPr>
          <w:b w:val="0"/>
        </w:rPr>
        <w:t>(d) I will inject insulin deep into muscle at 90 degrees daily at the same spot without rotation or sharps care</w:t>
      </w:r>
    </w:p>
    <w:p>
      <w:r>
        <w:rPr>
          <w:b w:val="0"/>
        </w:rPr>
      </w:r>
    </w:p>
    <w:p>
      <w:r>
        <w:rPr>
          <w:b/>
        </w:rPr>
        <w:t>✅ Answer: c</w:t>
      </w:r>
    </w:p>
    <w:p>
      <w:r>
        <w:rPr>
          <w:b w:val="0"/>
        </w:rPr>
      </w:r>
    </w:p>
    <w:p>
      <w:r>
        <w:rPr>
          <w:b/>
        </w:rPr>
        <w:t>💡 Solution:</w:t>
      </w:r>
    </w:p>
    <w:p>
      <w:r>
        <w:rPr>
          <w:b/>
        </w:rPr>
        <w:t>✅ Sahi Kyun?</w:t>
      </w:r>
    </w:p>
    <w:p>
      <w:r>
        <w:rPr>
          <w:b w:val="0"/>
        </w:rPr>
        <w:t>Option (c) effective hai kyunki hand-mix angle-rotation hold-disposal chain absorption-safety banata hai. Muscle-same, skip-rules, bin-share myths lumps-infection-hypo karte hain. Pen-prime, 4-6 mm needles, travel-cool packs, sick-day basal, driving-hypo cards, logbook-reviews package do. Hand moments enforce karo, vial rolling demo karo, draw order chant karo, angle guides use karo, rotation maps issue karo, hold counts teach karo. Maps issue karo, guides print karo.</w:t>
      </w:r>
    </w:p>
    <w:p>
      <w:r>
        <w:rPr>
          <w:b w:val="0"/>
        </w:rPr>
      </w:r>
    </w:p>
    <w:p>
      <w:r>
        <w:rPr>
          <w:b/>
        </w:rPr>
        <w:t>❌ Baaki Kyun Galat?</w:t>
      </w:r>
    </w:p>
    <w:p>
      <w:r>
        <w:rPr>
          <w:b w:val="0"/>
        </w:rPr>
        <w:t>(d) needs teaching, muscle-spot errors. (a) needs teaching, rules skipped. (b) needs teaching, sharps-share dangerous.</w:t>
      </w:r>
    </w:p>
    <w:p>
      <w:r>
        <w:rPr>
          <w:b w:val="0"/>
        </w:rPr>
      </w:r>
    </w:p>
    <w:p>
      <w:r>
        <w:rPr>
          <w:b/>
        </w:rPr>
        <w:t>🧠 PNC Trick:</w:t>
      </w:r>
    </w:p>
    <w:p>
      <w:r>
        <w:rPr>
          <w:b w:val="0"/>
        </w:rPr>
        <w:t>Sikhao-sui: Haath-dho, Clear-pehle, Charbi-45, Jagah-badlo. Ek-jagah mana.</w:t>
      </w:r>
    </w:p>
    <w:p>
      <w:r>
        <w:rPr>
          <w:b w:val="0"/>
        </w:rPr>
      </w:r>
    </w:p>
    <w:p>
      <w:r>
        <w:rPr>
          <w:b/>
        </w:rPr>
        <w:t>🎯 Exam Hook:</w:t>
      </w:r>
    </w:p>
    <w:p>
      <w:r>
        <w:rPr>
          <w:b w:val="0"/>
        </w:rPr>
        <w:t>GIMS: lipohypertrophy maps, needle-reuse bans, school-dose cards. Muscle errors correct karo, rule skips penalize karo, bin dangers display karo, share infections warn karo, prime steps demo karo, cool storage insist karo.</w:t>
      </w:r>
    </w:p>
    <w:p>
      <w:r>
        <w:rPr>
          <w:b w:val="0"/>
        </w:rPr>
      </w:r>
    </w:p>
    <w:p>
      <w:r>
        <w:rPr>
          <w:b/>
        </w:rPr>
        <w:t>📌 Ek Line Revision:</w:t>
      </w:r>
    </w:p>
    <w:p>
      <w:r>
        <w:rPr>
          <w:b w:val="0"/>
        </w:rPr>
        <w:t>Insulin self: fat-angle rotation-hold; sharps boxed never shared.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Self-inject</w:t>
            </w:r>
          </w:p>
        </w:tc>
        <w:tc>
          <w:tcPr>
            <w:tcW w:type="dxa" w:w="2880"/>
          </w:tcPr>
          <w:p>
            <w:r/>
            <w:r>
              <w:rPr>
                <w:b/>
              </w:rPr>
              <w:t>Do</w:t>
            </w:r>
          </w:p>
        </w:tc>
        <w:tc>
          <w:tcPr>
            <w:tcW w:type="dxa" w:w="2880"/>
          </w:tcPr>
          <w:p>
            <w:r/>
            <w:r>
              <w:rPr>
                <w:b/>
              </w:rPr>
              <w:t>Never</w:t>
            </w:r>
          </w:p>
        </w:tc>
      </w:tr>
      <w:tr>
        <w:tc>
          <w:tcPr>
            <w:tcW w:type="dxa" w:w="2880"/>
          </w:tcPr>
          <w:p>
            <w:r/>
            <w:r>
              <w:t>Draw</w:t>
            </w:r>
          </w:p>
        </w:tc>
        <w:tc>
          <w:tcPr>
            <w:tcW w:type="dxa" w:w="2880"/>
          </w:tcPr>
          <w:p>
            <w:r/>
            <w:r>
              <w:t>Clear first</w:t>
            </w:r>
          </w:p>
        </w:tc>
        <w:tc>
          <w:tcPr>
            <w:tcW w:type="dxa" w:w="2880"/>
          </w:tcPr>
          <w:p>
            <w:r/>
            <w:r>
              <w:t>Cloudy first</w:t>
            </w:r>
          </w:p>
        </w:tc>
      </w:tr>
      <w:tr>
        <w:tc>
          <w:tcPr>
            <w:tcW w:type="dxa" w:w="2880"/>
          </w:tcPr>
          <w:p>
            <w:r/>
            <w:r>
              <w:t>Site</w:t>
            </w:r>
          </w:p>
        </w:tc>
        <w:tc>
          <w:tcPr>
            <w:tcW w:type="dxa" w:w="2880"/>
          </w:tcPr>
          <w:p>
            <w:r/>
            <w:r>
              <w:t>Rotate fat 45-90</w:t>
            </w:r>
          </w:p>
        </w:tc>
        <w:tc>
          <w:tcPr>
            <w:tcW w:type="dxa" w:w="2880"/>
          </w:tcPr>
          <w:p>
            <w:r/>
            <w:r>
              <w:t>Same muscle spot</w:t>
            </w:r>
          </w:p>
        </w:tc>
      </w:tr>
      <w:tr>
        <w:tc>
          <w:tcPr>
            <w:tcW w:type="dxa" w:w="2880"/>
          </w:tcPr>
          <w:p>
            <w:r/>
            <w:r>
              <w:t>After</w:t>
            </w:r>
          </w:p>
        </w:tc>
        <w:tc>
          <w:tcPr>
            <w:tcW w:type="dxa" w:w="2880"/>
          </w:tcPr>
          <w:p>
            <w:r/>
            <w:r>
              <w:t>Hold, sharps box</w:t>
            </w:r>
          </w:p>
        </w:tc>
        <w:tc>
          <w:tcPr>
            <w:tcW w:type="dxa" w:w="2880"/>
          </w:tcPr>
          <w:p>
            <w:r/>
            <w:r>
              <w:t>Bin, share</w:t>
            </w:r>
          </w:p>
        </w:tc>
      </w:tr>
    </w:tbl>
    <w:p>
      <w:r>
        <w:rPr>
          <w:b w:val="0"/>
        </w:rPr>
      </w:r>
    </w:p>
    <w:p>
      <w:r>
        <w:rPr>
          <w:b w:val="0"/>
        </w:rPr>
        <w:t>Positive Marks: 1</w:t>
      </w:r>
    </w:p>
    <w:p>
      <w:r>
        <w:rPr>
          <w:b w:val="0"/>
        </w:rPr>
        <w:t>Negative Marks: 0.33</w:t>
      </w:r>
    </w:p>
    <w:p>
      <w:r>
        <w:rPr>
          <w:b w:val="0"/>
        </w:rPr>
        <w:t>──────────────────────────────</w:t>
      </w:r>
    </w:p>
    <w:p>
      <w:r>
        <w:rPr>
          <w:b w:val="0"/>
        </w:rPr>
      </w:r>
    </w:p>
    <w:p>
      <w:r>
        <w:rPr>
          <w:b/>
        </w:rPr>
        <w:t>Question: A woman with breech at term is counselled for birth planning. Which understanding shows EFFECTIVE decision-making?</w:t>
      </w:r>
    </w:p>
    <w:p>
      <w:r>
        <w:rPr>
          <w:b w:val="0"/>
        </w:rPr>
      </w:r>
    </w:p>
    <w:p>
      <w:r>
        <w:rPr>
          <w:b w:val="0"/>
        </w:rPr>
        <w:t>(a) We will insist on home vaginal breech birth against advice to avoid surgery at any cost</w:t>
      </w:r>
    </w:p>
    <w:p>
      <w:r>
        <w:rPr>
          <w:b w:val="0"/>
        </w:rPr>
        <w:t>(b) Cord prolapse, bleeding, labour pains and reduced movements after counselling can wait till morning</w:t>
      </w:r>
    </w:p>
    <w:p>
      <w:r>
        <w:rPr>
          <w:b w:val="0"/>
        </w:rPr>
        <w:t>(c) Birth plans, blood arrangement and newborn-care counselling are unnecessary once labour starts</w:t>
      </w:r>
    </w:p>
    <w:p>
      <w:r>
        <w:rPr>
          <w:b w:val="0"/>
        </w:rPr>
        <w:t>(d) We will accept ECV-counselling or planned caesarean for footling-cord risks with hospital-NICU readiness and danger-sign return</w:t>
      </w:r>
    </w:p>
    <w:p>
      <w:r>
        <w:rPr>
          <w:b w:val="0"/>
        </w:rPr>
      </w:r>
    </w:p>
    <w:p>
      <w:r>
        <w:rPr>
          <w:b/>
        </w:rPr>
        <w:t>✅ Answer: d</w:t>
      </w:r>
    </w:p>
    <w:p>
      <w:r>
        <w:rPr>
          <w:b w:val="0"/>
        </w:rPr>
      </w:r>
    </w:p>
    <w:p>
      <w:r>
        <w:rPr>
          <w:b/>
        </w:rPr>
        <w:t>💡 Solution:</w:t>
      </w:r>
    </w:p>
    <w:p>
      <w:r>
        <w:rPr>
          <w:b/>
        </w:rPr>
        <w:t>✅ Sahi Kyun?</w:t>
      </w:r>
    </w:p>
    <w:p>
      <w:r>
        <w:rPr>
          <w:b w:val="0"/>
        </w:rPr>
        <w:t>Option (d) effective hai kyunki version-section readiness plus red-flag return asphyxia-rupture rokta hai. Home-insist, wait-delay, plan-skip myths death karte hain. Pelvis-AFI monitoring, theatre-consent, companion-support, VBAC-future discussion, JSY-transport package do. Readiness checklists tick karo, red flag buzzers install karo, pelvis scans review karo, consent videos play karo, support persons allow karo, future options discuss karo.</w:t>
      </w:r>
    </w:p>
    <w:p>
      <w:r>
        <w:rPr>
          <w:b w:val="0"/>
        </w:rPr>
      </w:r>
    </w:p>
    <w:p>
      <w:r>
        <w:rPr>
          <w:b/>
        </w:rPr>
        <w:t>❌ Baaki Kyun Galat?</w:t>
      </w:r>
    </w:p>
    <w:p>
      <w:r>
        <w:rPr>
          <w:b w:val="0"/>
        </w:rPr>
        <w:t>(a) needs teaching, insist-home fatal. (b) needs teaching, delay-dangerous. (c) needs teaching, planning skipped.</w:t>
      </w:r>
    </w:p>
    <w:p>
      <w:r>
        <w:rPr>
          <w:b w:val="0"/>
        </w:rPr>
      </w:r>
    </w:p>
    <w:p>
      <w:r>
        <w:rPr>
          <w:b/>
        </w:rPr>
        <w:t>🧠 PNC Trick:</w:t>
      </w:r>
    </w:p>
    <w:p>
      <w:r>
        <w:rPr>
          <w:b w:val="0"/>
        </w:rPr>
        <w:t>Ulta-bachcha: Salah-mano, Hospital-chuno, Khatra-foran. Zid-ghar mana.</w:t>
      </w:r>
    </w:p>
    <w:p>
      <w:r>
        <w:rPr>
          <w:b w:val="0"/>
        </w:rPr>
      </w:r>
    </w:p>
    <w:p>
      <w:r>
        <w:rPr>
          <w:b/>
        </w:rPr>
        <w:t>🎯 Exam Hook:</w:t>
      </w:r>
    </w:p>
    <w:p>
      <w:r>
        <w:rPr>
          <w:b w:val="0"/>
        </w:rPr>
        <w:t>Exam: ECV-risks, cord-knee chest position, entrapment-Mauriceau. Home insistence prohibit karo, delay deaths review karo, plan skips audit karo, ECV risks explain karo, prolapse drills rehearse karo, theatre alerts test karo. Videos show karo, forms sign karo, doubts clear karo.</w:t>
      </w:r>
    </w:p>
    <w:p>
      <w:r>
        <w:rPr>
          <w:b w:val="0"/>
        </w:rPr>
      </w:r>
    </w:p>
    <w:p>
      <w:r>
        <w:rPr>
          <w:b/>
        </w:rPr>
        <w:t>📌 Ek Line Revision:</w:t>
      </w:r>
    </w:p>
    <w:p>
      <w:r>
        <w:rPr>
          <w:b w:val="0"/>
        </w:rPr>
        <w:t>Breech term: counselled ECV or section; never home insistence.</w:t>
      </w:r>
    </w:p>
    <w:p>
      <w:r>
        <w:rPr>
          <w:b w:val="0"/>
        </w:rPr>
      </w:r>
    </w:p>
    <w:p>
      <w:r>
        <w:rPr>
          <w:b w:val="0"/>
        </w:rPr>
        <w:t>Positive Marks: 1</w:t>
      </w:r>
    </w:p>
    <w:p>
      <w:r>
        <w:rPr>
          <w:b w:val="0"/>
        </w:rPr>
        <w:t>Negative Marks: 0.33</w:t>
      </w:r>
    </w:p>
    <w:p>
      <w:r>
        <w:rPr>
          <w:b w:val="0"/>
        </w:rPr>
        <w:t>──────────────────────────────</w:t>
      </w:r>
    </w:p>
    <w:p>
      <w:r>
        <w:rPr>
          <w:b w:val="0"/>
        </w:rPr>
      </w:r>
    </w:p>
    <w:p>
      <w:r>
        <w:rPr>
          <w:b/>
        </w:rPr>
        <w:t>Question: Mothers are taught obstructed-labour danger signs for timely referral. Which mother shows EFFECTIVE learning?</w:t>
      </w:r>
    </w:p>
    <w:p>
      <w:r>
        <w:rPr>
          <w:b w:val="0"/>
        </w:rPr>
      </w:r>
    </w:p>
    <w:p>
      <w:r>
        <w:rPr>
          <w:b w:val="0"/>
        </w:rPr>
        <w:t>(a) Severe labour pains with no progress, exhaustion, vomiting, bleeding-water leak, band-like tightening or reduced movements mean rush to hospital now</w:t>
      </w:r>
    </w:p>
    <w:p>
      <w:r>
        <w:rPr>
          <w:b w:val="0"/>
        </w:rPr>
        <w:t>(b) No-progress labour with distress can wait at home for a day with oxytocin tablets from shops</w:t>
      </w:r>
    </w:p>
    <w:p>
      <w:r>
        <w:rPr>
          <w:b w:val="0"/>
        </w:rPr>
        <w:t>(c) Fundal pushing by relatives and pulling the baby at home safely deliver obstructed cases</w:t>
      </w:r>
    </w:p>
    <w:p>
      <w:r>
        <w:rPr>
          <w:b w:val="0"/>
        </w:rPr>
        <w:t>(d) Partograph monitoring, blood arrangement and hospital birth planning are unnecessary for strong women</w:t>
      </w:r>
    </w:p>
    <w:p>
      <w:r>
        <w:rPr>
          <w:b w:val="0"/>
        </w:rPr>
      </w:r>
    </w:p>
    <w:p>
      <w:r>
        <w:rPr>
          <w:b/>
        </w:rPr>
        <w:t>✅ Answer: a</w:t>
      </w:r>
    </w:p>
    <w:p>
      <w:r>
        <w:rPr>
          <w:b w:val="0"/>
        </w:rPr>
      </w:r>
    </w:p>
    <w:p>
      <w:r>
        <w:rPr>
          <w:b/>
        </w:rPr>
        <w:t>💡 Solution:</w:t>
      </w:r>
    </w:p>
    <w:p>
      <w:r>
        <w:rPr>
          <w:b/>
        </w:rPr>
        <w:t>✅ Sahi Kyun?</w:t>
      </w:r>
    </w:p>
    <w:p>
      <w:r>
        <w:rPr>
          <w:b w:val="0"/>
        </w:rPr>
        <w:t>Option (a) effective hai kyunki no-progress distress-bleed tightening-movement red-flag rush rupture-asphyxia rokta hai. Wait-tablets, push-pull, plan-skip myths death karte hain. MCP-card, danger-sticker, 108-drill, companion-cash, facility-CS readiness package do. Red flag posters stick karo, tablet dangers warn karo, push pull deaths recount karo, plan defaults penalize karo, card stickers distribute karo, drill transport rehearse karo. Cards print karo, slips fill karo.</w:t>
      </w:r>
    </w:p>
    <w:p>
      <w:r>
        <w:rPr>
          <w:b w:val="0"/>
        </w:rPr>
      </w:r>
    </w:p>
    <w:p>
      <w:r>
        <w:rPr>
          <w:b/>
        </w:rPr>
        <w:t>❌ Baaki Kyun Galat?</w:t>
      </w:r>
    </w:p>
    <w:p>
      <w:r>
        <w:rPr>
          <w:b w:val="0"/>
        </w:rPr>
        <w:t>(b) needs teaching, wait-tablet fatal duo. (c) needs teaching, push-pull lethal. (d) needs teaching, monitoring skipped.</w:t>
      </w:r>
    </w:p>
    <w:p>
      <w:r>
        <w:rPr>
          <w:b w:val="0"/>
        </w:rPr>
      </w:r>
    </w:p>
    <w:p>
      <w:r>
        <w:rPr>
          <w:b/>
        </w:rPr>
        <w:t>🧠 PNC Trick:</w:t>
      </w:r>
    </w:p>
    <w:p>
      <w:r>
        <w:rPr>
          <w:b w:val="0"/>
        </w:rPr>
        <w:t>Sikhao-khatra: Dard-atka, Paani-khoon, Harkat-kam to Daudo-turant. Dawai-dhakka mana.</w:t>
      </w:r>
    </w:p>
    <w:p>
      <w:r>
        <w:rPr>
          <w:b w:val="0"/>
        </w:rPr>
      </w:r>
    </w:p>
    <w:p>
      <w:r>
        <w:rPr>
          <w:b/>
        </w:rPr>
        <w:t>🎯 Exam Hook:</w:t>
      </w:r>
    </w:p>
    <w:p>
      <w:r>
        <w:rPr>
          <w:b w:val="0"/>
        </w:rPr>
        <w:t>GIMS: referral-slips, blood-donors, theatre-mock drills. Wait myths debunk karo, shop drugs seize karo, lethal maneuvers ban karo, monitoring gaps close karo, donor lists update karo, planning talks mandate karo.</w:t>
      </w:r>
    </w:p>
    <w:p>
      <w:r>
        <w:rPr>
          <w:b w:val="0"/>
        </w:rPr>
      </w:r>
    </w:p>
    <w:p>
      <w:r>
        <w:rPr>
          <w:b/>
        </w:rPr>
        <w:t>📌 Ek Line Revision:</w:t>
      </w:r>
    </w:p>
    <w:p>
      <w:r>
        <w:rPr>
          <w:b w:val="0"/>
        </w:rPr>
        <w:t>Obstruction red flags mean immediate hospital rush, never home waits.</w:t>
      </w:r>
    </w:p>
    <w:p>
      <w:r>
        <w:rPr>
          <w:b w:val="0"/>
        </w:rPr>
      </w:r>
    </w:p>
    <w:p>
      <w:r>
        <w:rPr>
          <w:b w:val="0"/>
        </w:rPr>
        <w:t>Positive Marks: 1</w:t>
      </w:r>
    </w:p>
    <w:p>
      <w:r>
        <w:rPr>
          <w:b w:val="0"/>
        </w:rPr>
        <w:t>Negative Marks: 0.33</w:t>
      </w:r>
    </w:p>
    <w:p>
      <w:r>
        <w:rPr>
          <w:b w:val="0"/>
        </w:rPr>
        <w:t>──────────────────────────────</w:t>
      </w:r>
    </w:p>
    <w:p>
      <w:r>
        <w:rPr>
          <w:b w:val="0"/>
        </w:rPr>
      </w:r>
    </w:p>
    <w:p>
      <w:r>
        <w:rPr>
          <w:b/>
        </w:rPr>
        <w:t>Question: Mothers are taught vitamin-rich diets for children. Which mother shows EFFECTIVE learning?</w:t>
      </w:r>
    </w:p>
    <w:p>
      <w:r>
        <w:rPr>
          <w:b w:val="0"/>
        </w:rPr>
      </w:r>
    </w:p>
    <w:p>
      <w:r>
        <w:rPr>
          <w:b w:val="0"/>
        </w:rPr>
        <w:t>(a) Vitamin-A megadoses monthly from shops with no growth monitoring work best</w:t>
      </w:r>
    </w:p>
    <w:p>
      <w:r>
        <w:rPr>
          <w:b w:val="0"/>
        </w:rPr>
        <w:t>(b) I will give mango-papaya greens-milk-egg-ragi-groundnut-citrus-amla mix, continue breastfeeding, follow vitamin-A-IFA-deworming schedules and track growth</w:t>
      </w:r>
    </w:p>
    <w:p>
      <w:r>
        <w:rPr>
          <w:b w:val="0"/>
        </w:rPr>
        <w:t>(c) Only polished rice-water once daily gives all vitamins and schedules need no following</w:t>
      </w:r>
    </w:p>
    <w:p>
      <w:r>
        <w:rPr>
          <w:b w:val="0"/>
        </w:rPr>
        <w:t>(d) Night blindness, bowed legs and bleeding gums are normal growing pains needing no food change</w:t>
      </w:r>
    </w:p>
    <w:p>
      <w:r>
        <w:rPr>
          <w:b w:val="0"/>
        </w:rPr>
      </w:r>
    </w:p>
    <w:p>
      <w:r>
        <w:rPr>
          <w:b/>
        </w:rPr>
        <w:t>✅ Answer: b</w:t>
      </w:r>
    </w:p>
    <w:p>
      <w:r>
        <w:rPr>
          <w:b w:val="0"/>
        </w:rPr>
      </w:r>
    </w:p>
    <w:p>
      <w:r>
        <w:rPr>
          <w:b/>
        </w:rPr>
        <w:t>💡 Solution:</w:t>
      </w:r>
    </w:p>
    <w:p>
      <w:r>
        <w:rPr>
          <w:b/>
        </w:rPr>
        <w:t>✅ Sahi Kyun?</w:t>
      </w:r>
    </w:p>
    <w:p>
      <w:r>
        <w:rPr>
          <w:b w:val="0"/>
        </w:rPr>
        <w:t>Option (b) effective hai kyunki rainbow-diet plus breastfeeding-schedule-growth bundle deficiency-infection cycle todta hai. Rice-only, normal-pain myth, monthly-mega myths malnutrition-toxicity karte hain. Kitchen-garden, handwash-WASH, ORS-zinc, SAM-MUAC screening, father-feeding roles package do. Diet diversity score karo, schedule adherence track karo, growth curves plot karo, garden yields weigh karo, WASH stars award karo, screening camps attend karo.</w:t>
      </w:r>
    </w:p>
    <w:p>
      <w:r>
        <w:rPr>
          <w:b w:val="0"/>
        </w:rPr>
      </w:r>
    </w:p>
    <w:p>
      <w:r>
        <w:rPr>
          <w:b/>
        </w:rPr>
        <w:t>❌ Baaki Kyun Galat?</w:t>
      </w:r>
    </w:p>
    <w:p>
      <w:r>
        <w:rPr>
          <w:b w:val="0"/>
        </w:rPr>
        <w:t>(c) needs teaching, dilute-monotone starves. (d) needs teaching, signs-normalized. (a) needs teaching, overdose-no monitor dangerous.</w:t>
      </w:r>
    </w:p>
    <w:p>
      <w:r>
        <w:rPr>
          <w:b w:val="0"/>
        </w:rPr>
      </w:r>
    </w:p>
    <w:p>
      <w:r>
        <w:rPr>
          <w:b/>
        </w:rPr>
        <w:t>🧠 PNC Trick:</w:t>
      </w:r>
    </w:p>
    <w:p>
      <w:r>
        <w:rPr>
          <w:b w:val="0"/>
        </w:rPr>
        <w:t>Sikhao-thaali: Rang-biranga, Doodh-anda, Card-roz. Safed-pani myth kaato.</w:t>
      </w:r>
    </w:p>
    <w:p>
      <w:r>
        <w:rPr>
          <w:b w:val="0"/>
        </w:rPr>
      </w:r>
    </w:p>
    <w:p>
      <w:r>
        <w:rPr>
          <w:b/>
        </w:rPr>
        <w:t>🎯 Exam Hook:</w:t>
      </w:r>
    </w:p>
    <w:p>
      <w:r>
        <w:rPr>
          <w:b w:val="0"/>
        </w:rPr>
        <w:t>NORCET: food-ladders, deficiency-signs, dose-cards, growth-direction. Monotone starvation explain karo, pain myths remove karo, mega toxicity warn karo, monitor defaults penalize karo, ladder posters display karo, direction faltering act karo. Camps hold karo, lists update karo, registers maintain karo.</w:t>
      </w:r>
    </w:p>
    <w:p>
      <w:r>
        <w:rPr>
          <w:b w:val="0"/>
        </w:rPr>
      </w:r>
    </w:p>
    <w:p>
      <w:r>
        <w:rPr>
          <w:b/>
        </w:rPr>
        <w:t>📌 Ek Line Revision:</w:t>
      </w:r>
    </w:p>
    <w:p>
      <w:r>
        <w:rPr>
          <w:b w:val="0"/>
        </w:rPr>
        <w:t>Mixed diet plus schedules plus growth tracking beats deficiencies.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Vitamin foods</w:t>
            </w:r>
          </w:p>
        </w:tc>
        <w:tc>
          <w:tcPr>
            <w:tcW w:type="dxa" w:w="2880"/>
          </w:tcPr>
          <w:p>
            <w:r/>
            <w:r>
              <w:rPr>
                <w:b/>
              </w:rPr>
              <w:t>Give</w:t>
            </w:r>
          </w:p>
        </w:tc>
        <w:tc>
          <w:tcPr>
            <w:tcW w:type="dxa" w:w="2880"/>
          </w:tcPr>
          <w:p>
            <w:r/>
            <w:r>
              <w:rPr>
                <w:b/>
              </w:rPr>
              <w:t>Avoid myth</w:t>
            </w:r>
          </w:p>
        </w:tc>
      </w:tr>
      <w:tr>
        <w:tc>
          <w:tcPr>
            <w:tcW w:type="dxa" w:w="2880"/>
          </w:tcPr>
          <w:p>
            <w:r/>
            <w:r>
              <w:t>A-D</w:t>
            </w:r>
          </w:p>
        </w:tc>
        <w:tc>
          <w:tcPr>
            <w:tcW w:type="dxa" w:w="2880"/>
          </w:tcPr>
          <w:p>
            <w:r/>
            <w:r>
              <w:t>Mango, milk, sun</w:t>
            </w:r>
          </w:p>
        </w:tc>
        <w:tc>
          <w:tcPr>
            <w:tcW w:type="dxa" w:w="2880"/>
          </w:tcPr>
          <w:p>
            <w:r/>
            <w:r>
              <w:t>Rice-water only</w:t>
            </w:r>
          </w:p>
        </w:tc>
      </w:tr>
      <w:tr>
        <w:tc>
          <w:tcPr>
            <w:tcW w:type="dxa" w:w="2880"/>
          </w:tcPr>
          <w:p>
            <w:r/>
            <w:r>
              <w:t>C-iron</w:t>
            </w:r>
          </w:p>
        </w:tc>
        <w:tc>
          <w:tcPr>
            <w:tcW w:type="dxa" w:w="2880"/>
          </w:tcPr>
          <w:p>
            <w:r/>
            <w:r>
              <w:t>Citrus, amla, greens</w:t>
            </w:r>
          </w:p>
        </w:tc>
        <w:tc>
          <w:tcPr>
            <w:tcW w:type="dxa" w:w="2880"/>
          </w:tcPr>
          <w:p>
            <w:r/>
            <w:r>
              <w:t>Skip schedules</w:t>
            </w:r>
          </w:p>
        </w:tc>
      </w:tr>
      <w:tr>
        <w:tc>
          <w:tcPr>
            <w:tcW w:type="dxa" w:w="2880"/>
          </w:tcPr>
          <w:p>
            <w:r/>
            <w:r>
              <w:t>Track</w:t>
            </w:r>
          </w:p>
        </w:tc>
        <w:tc>
          <w:tcPr>
            <w:tcW w:type="dxa" w:w="2880"/>
          </w:tcPr>
          <w:p>
            <w:r/>
            <w:r>
              <w:t>Growth, doses</w:t>
            </w:r>
          </w:p>
        </w:tc>
        <w:tc>
          <w:tcPr>
            <w:tcW w:type="dxa" w:w="2880"/>
          </w:tcPr>
          <w:p>
            <w:r/>
            <w:r>
              <w:t>Monthly mega</w:t>
            </w:r>
          </w:p>
        </w:tc>
      </w:tr>
    </w:tbl>
    <w:p>
      <w:r>
        <w:rPr>
          <w:b w:val="0"/>
        </w:rPr>
      </w:r>
    </w:p>
    <w:p>
      <w:r>
        <w:rPr>
          <w:b w:val="0"/>
        </w:rPr>
        <w:t>Positive Marks: 1</w:t>
      </w:r>
    </w:p>
    <w:p>
      <w:r>
        <w:rPr>
          <w:b w:val="0"/>
        </w:rPr>
        <w:t>Negative Marks: 0.33</w:t>
      </w:r>
    </w:p>
    <w:p>
      <w:r>
        <w:rPr>
          <w:b w:val="0"/>
        </w:rPr>
        <w:t>──────────────────────────────</w:t>
      </w:r>
    </w:p>
    <w:p>
      <w:r>
        <w:rPr>
          <w:b w:val="0"/>
        </w:rPr>
      </w:r>
    </w:p>
    <w:p>
      <w:r>
        <w:rPr>
          <w:b/>
        </w:rPr>
        <w:t>Question: A family is taught home water-sanitation safety. Which family shows EFFECTIVE learning?</w:t>
      </w:r>
    </w:p>
    <w:p>
      <w:r>
        <w:rPr>
          <w:b w:val="0"/>
        </w:rPr>
      </w:r>
    </w:p>
    <w:p>
      <w:r>
        <w:rPr>
          <w:b w:val="0"/>
        </w:rPr>
        <w:t>(a) Chlorine dosing, residual testing and latrine use waste time in busy seasons</w:t>
      </w:r>
    </w:p>
    <w:p>
      <w:r>
        <w:rPr>
          <w:b w:val="0"/>
        </w:rPr>
        <w:t>(b) Hospital sharps-chemical waste can be mixed with kitchen bins at home-care setups</w:t>
      </w:r>
    </w:p>
    <w:p>
      <w:r>
        <w:rPr>
          <w:b w:val="0"/>
        </w:rPr>
        <w:t>(c) We will boil-chlorinate drinking water, clean storage vessels, use pour-flush latrines, segregate waste-compost and wash hands at five times</w:t>
      </w:r>
    </w:p>
    <w:p>
      <w:r>
        <w:rPr>
          <w:b w:val="0"/>
        </w:rPr>
        <w:t>(d) Drain water can be drunk directly and open defecation with dumped waste harms nothing</w:t>
      </w:r>
    </w:p>
    <w:p>
      <w:r>
        <w:rPr>
          <w:b w:val="0"/>
        </w:rPr>
      </w:r>
    </w:p>
    <w:p>
      <w:r>
        <w:rPr>
          <w:b/>
        </w:rPr>
        <w:t>✅ Answer: c</w:t>
      </w:r>
    </w:p>
    <w:p>
      <w:r>
        <w:rPr>
          <w:b w:val="0"/>
        </w:rPr>
      </w:r>
    </w:p>
    <w:p>
      <w:r>
        <w:rPr>
          <w:b/>
        </w:rPr>
        <w:t>💡 Solution:</w:t>
      </w:r>
    </w:p>
    <w:p>
      <w:r>
        <w:rPr>
          <w:b/>
        </w:rPr>
        <w:t>✅ Sahi Kyun?</w:t>
      </w:r>
    </w:p>
    <w:p>
      <w:r>
        <w:rPr>
          <w:b w:val="0"/>
        </w:rPr>
        <w:t>Option (c) effective hai kyunki treat-store-latrine segregate-handwash chain diarrhoea-typhoid breaks karta hai. Direct-drink, dose-skip, mix-sharps myths outbreak-injury karte hain. OT-kit residual, vessel-narrow neck, drain-soak pits, menstrual-incinerators, water-test calendars package do. Treat steps demo karo, vessel covers promote karo, latrine use verify karo, waste pits construct karo, hand moments observe karo, test dates publish karo.</w:t>
      </w:r>
    </w:p>
    <w:p>
      <w:r>
        <w:rPr>
          <w:b w:val="0"/>
        </w:rPr>
      </w:r>
    </w:p>
    <w:p>
      <w:r>
        <w:rPr>
          <w:b/>
        </w:rPr>
        <w:t>❌ Baaki Kyun Galat?</w:t>
      </w:r>
    </w:p>
    <w:p>
      <w:r>
        <w:rPr>
          <w:b w:val="0"/>
        </w:rPr>
        <w:t>(d) needs teaching, faeco-oral myths. (a) needs teaching, treatment skipped. (b) needs teaching, BMW mixed.</w:t>
      </w:r>
    </w:p>
    <w:p>
      <w:r>
        <w:rPr>
          <w:b w:val="0"/>
        </w:rPr>
      </w:r>
    </w:p>
    <w:p>
      <w:r>
        <w:rPr>
          <w:b/>
        </w:rPr>
        <w:t>🧠 PNC Trick:</w:t>
      </w:r>
    </w:p>
    <w:p>
      <w:r>
        <w:rPr>
          <w:b w:val="0"/>
        </w:rPr>
        <w:t>Sikhao-paani: Ubaalo-dhako, Shauchalaya-use karo, Haath-dho. Nali-seedha mana.</w:t>
      </w:r>
    </w:p>
    <w:p>
      <w:r>
        <w:rPr>
          <w:b w:val="0"/>
        </w:rPr>
      </w:r>
    </w:p>
    <w:p>
      <w:r>
        <w:rPr>
          <w:b/>
        </w:rPr>
        <w:t>🎯 Exam Hook:</w:t>
      </w:r>
    </w:p>
    <w:p>
      <w:r>
        <w:rPr>
          <w:b w:val="0"/>
        </w:rPr>
        <w:t>RRB: 0.5 ppm-30 min, five-times, ODF-sustain, kit-calendars. Drink myths debunk karo, treatment delays fine karo, sharps mixing prohibit karo, residual levels check karo, sustain surveys conduct karo, calendar compliance audit karo. Dates publish karo, surveys conduct karo.</w:t>
      </w:r>
    </w:p>
    <w:p>
      <w:r>
        <w:rPr>
          <w:b w:val="0"/>
        </w:rPr>
      </w:r>
    </w:p>
    <w:p>
      <w:r>
        <w:rPr>
          <w:b/>
        </w:rPr>
        <w:t>📌 Ek Line Revision:</w:t>
      </w:r>
    </w:p>
    <w:p>
      <w:r>
        <w:rPr>
          <w:b w:val="0"/>
        </w:rPr>
        <w:t>Treat water, use latrines, segregate waste, wash hands.</w:t>
      </w:r>
    </w:p>
    <w:p>
      <w:r>
        <w:rPr>
          <w:b w:val="0"/>
        </w:rPr>
      </w:r>
    </w:p>
    <w:p>
      <w:r>
        <w:rPr>
          <w:b w:val="0"/>
        </w:rPr>
        <w:t>Positive Marks: 1</w:t>
      </w:r>
    </w:p>
    <w:p>
      <w:r>
        <w:rPr>
          <w:b w:val="0"/>
        </w:rPr>
        <w:t>Negative Marks: 0.33</w:t>
      </w:r>
    </w:p>
    <w:p>
      <w:r>
        <w:rPr>
          <w:b w:val="0"/>
        </w:rPr>
        <w:t>──────────────────────────────</w:t>
      </w:r>
    </w:p>
    <w:p>
      <w:r>
        <w:rPr>
          <w:b w:val="0"/>
        </w:rPr>
      </w:r>
    </w:p>
    <w:p>
      <w:r>
        <w:rPr>
          <w:b/>
        </w:rPr>
        <w:t>Question: The family of a young man posted for ECT is counselled. Which family shows EFFECTIVE understanding?</w:t>
      </w:r>
    </w:p>
    <w:p>
      <w:r>
        <w:rPr>
          <w:b w:val="0"/>
        </w:rPr>
      </w:r>
    </w:p>
    <w:p>
      <w:r>
        <w:rPr>
          <w:b w:val="0"/>
        </w:rPr>
        <w:t>(a) ECT is punishment-shock given without consent-anaesthesia and memory never returns so treatment should stop</w:t>
      </w:r>
    </w:p>
    <w:p>
      <w:r>
        <w:rPr>
          <w:b w:val="0"/>
        </w:rPr>
        <w:t>(b) Consent, fasting, workup and monitoring are unnecessary formalities delaying shocks</w:t>
      </w:r>
    </w:p>
    <w:p>
      <w:r>
        <w:rPr>
          <w:b w:val="0"/>
        </w:rPr>
        <w:t>(c) After ECT the patient needs no supervision, medicines or follow-up since one shock cures all illness</w:t>
      </w:r>
    </w:p>
    <w:p>
      <w:r>
        <w:rPr>
          <w:b w:val="0"/>
        </w:rPr>
        <w:t>(d) We understand ECT needs written consent, anaesthesia-team, fasting-workup, and that headache-memory gaps improve with orientation-follow-up while suicide-catatonia improves</w:t>
      </w:r>
    </w:p>
    <w:p>
      <w:r>
        <w:rPr>
          <w:b w:val="0"/>
        </w:rPr>
      </w:r>
    </w:p>
    <w:p>
      <w:r>
        <w:rPr>
          <w:b/>
        </w:rPr>
        <w:t>✅ Answer: d</w:t>
      </w:r>
    </w:p>
    <w:p>
      <w:r>
        <w:rPr>
          <w:b w:val="0"/>
        </w:rPr>
      </w:r>
    </w:p>
    <w:p>
      <w:r>
        <w:rPr>
          <w:b/>
        </w:rPr>
        <w:t>💡 Solution:</w:t>
      </w:r>
    </w:p>
    <w:p>
      <w:r>
        <w:rPr>
          <w:b/>
        </w:rPr>
        <w:t>✅ Sahi Kyun?</w:t>
      </w:r>
    </w:p>
    <w:p>
      <w:r>
        <w:rPr>
          <w:b w:val="0"/>
        </w:rPr>
        <w:t>Option (d) effective hai kyunki consent-team-workup plus benefit-transient effects plus supervision-meds loop stigma-nonadherence todta hai. Punishment-myth, formality-skip, one-cure myths rights-relapse bigadte hain. MHCA-rights, unilateral-memory sparing, seizure-adequacy, maintenance-planning, driving-rest, helpline-crisis package do. Consent forms file karo, team introductions arrange karo, workup checklists tick karo, benefit charts show karo, effect diaries maintain karo, supervision rosters fix karo.</w:t>
      </w:r>
    </w:p>
    <w:p>
      <w:r>
        <w:rPr>
          <w:b w:val="0"/>
        </w:rPr>
      </w:r>
    </w:p>
    <w:p>
      <w:r>
        <w:rPr>
          <w:b/>
        </w:rPr>
        <w:t>❌ Baaki Kyun Galat?</w:t>
      </w:r>
    </w:p>
    <w:p>
      <w:r>
        <w:rPr>
          <w:b w:val="0"/>
        </w:rPr>
        <w:t>(a) needs teaching, punishment-myth. (b) needs teaching, safeguards skipped. (c) needs teaching, continuum rejected.</w:t>
      </w:r>
    </w:p>
    <w:p>
      <w:r>
        <w:rPr>
          <w:b w:val="0"/>
        </w:rPr>
      </w:r>
    </w:p>
    <w:p>
      <w:r>
        <w:rPr>
          <w:b/>
        </w:rPr>
        <w:t>🧠 PNC Trick:</w:t>
      </w:r>
    </w:p>
    <w:p>
      <w:r>
        <w:rPr>
          <w:b w:val="0"/>
        </w:rPr>
        <w:t>Sikhao-ECT: Agya-team, Neend-shock, Yaad-wapas. Sazaa-myth kaato.</w:t>
      </w:r>
    </w:p>
    <w:p>
      <w:r>
        <w:rPr>
          <w:b w:val="0"/>
        </w:rPr>
      </w:r>
    </w:p>
    <w:p>
      <w:r>
        <w:rPr>
          <w:b/>
        </w:rPr>
        <w:t>🎯 Exam Hook:</w:t>
      </w:r>
    </w:p>
    <w:p>
      <w:r>
        <w:rPr>
          <w:b w:val="0"/>
        </w:rPr>
        <w:t>PGI: capacity-consent, substitute-decision, advance-directives, review-boards. Punishment myths remove karo, formality skips penalize karo, cure claims debunk karo, rights charters read karo, sparing options discuss karo, planning reviews schedule karo. Charts read karo, options discuss karo, drills hold karo, scores note karo.</w:t>
      </w:r>
    </w:p>
    <w:p>
      <w:r>
        <w:rPr>
          <w:b w:val="0"/>
        </w:rPr>
      </w:r>
    </w:p>
    <w:p>
      <w:r>
        <w:rPr>
          <w:b/>
        </w:rPr>
        <w:t>📌 Ek Line Revision:</w:t>
      </w:r>
    </w:p>
    <w:p>
      <w:r>
        <w:rPr>
          <w:b w:val="0"/>
        </w:rPr>
        <w:t>ECT consented anaesthesia-team care; effects transient, follow-up stays.</w:t>
      </w:r>
    </w:p>
    <w:p>
      <w:r>
        <w:rPr>
          <w:b w:val="0"/>
        </w:rPr>
      </w:r>
    </w:p>
    <w:p>
      <w:r>
        <w:rPr>
          <w:b w:val="0"/>
        </w:rPr>
        <w:t>Positive Marks: 1</w:t>
      </w:r>
    </w:p>
    <w:p>
      <w:r>
        <w:rPr>
          <w:b w:val="0"/>
        </w:rPr>
        <w:t>Negative Marks: 0.33</w:t>
      </w:r>
    </w:p>
    <w:p>
      <w:r>
        <w:rPr>
          <w:b w:val="0"/>
        </w:rPr>
        <w:t>──────────────────────────────</w:t>
      </w:r>
    </w:p>
    <w:p>
      <w:r>
        <w:rPr>
          <w:b w:val="0"/>
        </w:rPr>
      </w:r>
    </w:p>
    <w:p>
      <w:r>
        <w:rPr>
          <w:b/>
        </w:rPr>
        <w:t>Question: An epilepsy patient on carbamazepine-valproate is counselled for home safety. Which statement shows EFFECTIVE understanding?</w:t>
      </w:r>
    </w:p>
    <w:p>
      <w:r>
        <w:rPr>
          <w:b w:val="0"/>
        </w:rPr>
      </w:r>
    </w:p>
    <w:p>
      <w:r>
        <w:rPr>
          <w:b w:val="0"/>
        </w:rPr>
        <w:t>(a) I will take doses same-time daily, never stop suddenly, avoid driving-swimming-heights alone, keep a seizure diary and report rash-vision-gum-liver-mood changes</w:t>
      </w:r>
    </w:p>
    <w:p>
      <w:r>
        <w:rPr>
          <w:b w:val="0"/>
        </w:rPr>
        <w:t>(b) I will stop medicines when fits stop for a month and drive-swim alone to prove recovery</w:t>
      </w:r>
    </w:p>
    <w:p>
      <w:r>
        <w:rPr>
          <w:b w:val="0"/>
        </w:rPr>
        <w:t>(c) Alcohol-sleep loss-missed doses never trigger fits so lifestyle needs no change</w:t>
      </w:r>
    </w:p>
    <w:p>
      <w:r>
        <w:rPr>
          <w:b w:val="0"/>
        </w:rPr>
        <w:t>(d) Rash, yellow eyes, gum swelling and mood changes during AEDs need no reporting</w:t>
      </w:r>
    </w:p>
    <w:p>
      <w:r>
        <w:rPr>
          <w:b w:val="0"/>
        </w:rPr>
      </w:r>
    </w:p>
    <w:p>
      <w:r>
        <w:rPr>
          <w:b/>
        </w:rPr>
        <w:t>✅ Answer: a</w:t>
      </w:r>
    </w:p>
    <w:p>
      <w:r>
        <w:rPr>
          <w:b w:val="0"/>
        </w:rPr>
      </w:r>
    </w:p>
    <w:p>
      <w:r>
        <w:rPr>
          <w:b/>
        </w:rPr>
        <w:t>💡 Solution:</w:t>
      </w:r>
    </w:p>
    <w:p>
      <w:r>
        <w:rPr>
          <w:b/>
        </w:rPr>
        <w:t>✅ Sahi Kyun?</w:t>
      </w:r>
    </w:p>
    <w:p>
      <w:r>
        <w:rPr>
          <w:b w:val="0"/>
        </w:rPr>
        <w:t>Option (a) effective hai kyunki adherence-safety-diary plus toxicity-reporting status-injury rokta hai. Stop-prove, trigger-deny, silence-toxicity myths death-SJS karte hain. Level-charts, folate-vitamin D bone, OCP-pregnancy planning, SJS-HLA alerts, medical-ID, first-aid drills package do. Timing alarms set karo, safety gear provide karo, diary apps install karo, toxicity cards carry karo, level labs schedule karo, ID tags engrave karo.</w:t>
      </w:r>
    </w:p>
    <w:p>
      <w:r>
        <w:rPr>
          <w:b w:val="0"/>
        </w:rPr>
      </w:r>
    </w:p>
    <w:p>
      <w:r>
        <w:rPr>
          <w:b/>
        </w:rPr>
        <w:t>❌ Baaki Kyun Galat?</w:t>
      </w:r>
    </w:p>
    <w:p>
      <w:r>
        <w:rPr>
          <w:b w:val="0"/>
        </w:rPr>
        <w:t>(b) needs teaching, stop-prove dangerous duo. (c) needs teaching, triggers denied. (d) needs teaching, toxicity silenced.</w:t>
      </w:r>
    </w:p>
    <w:p>
      <w:r>
        <w:rPr>
          <w:b w:val="0"/>
        </w:rPr>
      </w:r>
    </w:p>
    <w:p>
      <w:r>
        <w:rPr>
          <w:b/>
        </w:rPr>
        <w:t>🧠 PNC Trick:</w:t>
      </w:r>
    </w:p>
    <w:p>
      <w:r>
        <w:rPr>
          <w:b w:val="0"/>
        </w:rPr>
        <w:t>Mirgi-ghar: Dawa-time, Gaadi-akela mana, Diary-roz. Roko-chhupao mana.</w:t>
      </w:r>
    </w:p>
    <w:p>
      <w:r>
        <w:rPr>
          <w:b w:val="0"/>
        </w:rPr>
      </w:r>
    </w:p>
    <w:p>
      <w:r>
        <w:rPr>
          <w:b/>
        </w:rPr>
        <w:t>🎯 Exam Hook:</w:t>
      </w:r>
    </w:p>
    <w:p>
      <w:r>
        <w:rPr>
          <w:b w:val="0"/>
        </w:rPr>
        <w:t>NORCET: withdrawal-status, bone-DEXA, teratogenic-switch, rescue-midazolam. Stop dangers quantify karo, prove stunts prohibit karo, trigger denials counsel karo, silence penalties apply karo, switch plans document karo, rescue training certify karo. Apps install karo, cards carry karo.</w:t>
      </w:r>
    </w:p>
    <w:p>
      <w:r>
        <w:rPr>
          <w:b w:val="0"/>
        </w:rPr>
      </w:r>
    </w:p>
    <w:p>
      <w:r>
        <w:rPr>
          <w:b/>
        </w:rPr>
        <w:t>📌 Ek Line Revision:</w:t>
      </w:r>
    </w:p>
    <w:p>
      <w:r>
        <w:rPr>
          <w:b w:val="0"/>
        </w:rPr>
        <w:t>AEDs daily same-time, safety plus diary, report toxic signs.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AED home</w:t>
            </w:r>
          </w:p>
        </w:tc>
        <w:tc>
          <w:tcPr>
            <w:tcW w:type="dxa" w:w="2880"/>
          </w:tcPr>
          <w:p>
            <w:r/>
            <w:r>
              <w:rPr>
                <w:b/>
              </w:rPr>
              <w:t>Do</w:t>
            </w:r>
          </w:p>
        </w:tc>
        <w:tc>
          <w:tcPr>
            <w:tcW w:type="dxa" w:w="2880"/>
          </w:tcPr>
          <w:p>
            <w:r/>
            <w:r>
              <w:rPr>
                <w:b/>
              </w:rPr>
              <w:t>Never</w:t>
            </w:r>
          </w:p>
        </w:tc>
      </w:tr>
      <w:tr>
        <w:tc>
          <w:tcPr>
            <w:tcW w:type="dxa" w:w="2880"/>
          </w:tcPr>
          <w:p>
            <w:r/>
            <w:r>
              <w:t>Doses</w:t>
            </w:r>
          </w:p>
        </w:tc>
        <w:tc>
          <w:tcPr>
            <w:tcW w:type="dxa" w:w="2880"/>
          </w:tcPr>
          <w:p>
            <w:r/>
            <w:r>
              <w:t>Same-time daily</w:t>
            </w:r>
          </w:p>
        </w:tc>
        <w:tc>
          <w:tcPr>
            <w:tcW w:type="dxa" w:w="2880"/>
          </w:tcPr>
          <w:p>
            <w:r/>
            <w:r>
              <w:t>Stop suddenly</w:t>
            </w:r>
          </w:p>
        </w:tc>
      </w:tr>
      <w:tr>
        <w:tc>
          <w:tcPr>
            <w:tcW w:type="dxa" w:w="2880"/>
          </w:tcPr>
          <w:p>
            <w:r/>
            <w:r>
              <w:t>Safety</w:t>
            </w:r>
          </w:p>
        </w:tc>
        <w:tc>
          <w:tcPr>
            <w:tcW w:type="dxa" w:w="2880"/>
          </w:tcPr>
          <w:p>
            <w:r/>
            <w:r>
              <w:t>No lone drive-swim</w:t>
            </w:r>
          </w:p>
        </w:tc>
        <w:tc>
          <w:tcPr>
            <w:tcW w:type="dxa" w:w="2880"/>
          </w:tcPr>
          <w:p>
            <w:r/>
            <w:r>
              <w:t>Prove recovery</w:t>
            </w:r>
          </w:p>
        </w:tc>
      </w:tr>
      <w:tr>
        <w:tc>
          <w:tcPr>
            <w:tcW w:type="dxa" w:w="2880"/>
          </w:tcPr>
          <w:p>
            <w:r/>
            <w:r>
              <w:t>Report</w:t>
            </w:r>
          </w:p>
        </w:tc>
        <w:tc>
          <w:tcPr>
            <w:tcW w:type="dxa" w:w="2880"/>
          </w:tcPr>
          <w:p>
            <w:r/>
            <w:r>
              <w:t>Rash-liver-mood</w:t>
            </w:r>
          </w:p>
        </w:tc>
        <w:tc>
          <w:tcPr>
            <w:tcW w:type="dxa" w:w="2880"/>
          </w:tcPr>
          <w:p>
            <w:r/>
            <w:r>
              <w:t>Hide signs</w:t>
            </w:r>
          </w:p>
        </w:tc>
      </w:tr>
    </w:tbl>
    <w:p>
      <w:r>
        <w:rPr>
          <w:b w:val="0"/>
        </w:rPr>
      </w:r>
    </w:p>
    <w:p>
      <w:r>
        <w:rPr>
          <w:b w:val="0"/>
        </w:rPr>
        <w:t>Positive Marks: 1</w:t>
      </w:r>
    </w:p>
    <w:p>
      <w:r>
        <w:rPr>
          <w:b w:val="0"/>
        </w:rPr>
        <w:t>Negative Marks: 0.33</w:t>
      </w:r>
    </w:p>
    <w:p>
      <w:r>
        <w:rPr>
          <w:b w:val="0"/>
        </w:rPr>
        <w:t>──────────────────────────────</w:t>
      </w:r>
    </w:p>
    <w:p>
      <w:r>
        <w:rPr>
          <w:b w:val="0"/>
        </w:rPr>
      </w:r>
    </w:p>
    <w:p>
      <w:r>
        <w:rPr>
          <w:b/>
        </w:rPr>
        <w:t>Question: Mothers are taught how vaccines build immunity. Which mother shows EFFECTIVE learning?</w:t>
      </w:r>
    </w:p>
    <w:p>
      <w:r>
        <w:rPr>
          <w:b w:val="0"/>
        </w:rPr>
      </w:r>
    </w:p>
    <w:p>
      <w:r>
        <w:rPr>
          <w:b w:val="0"/>
        </w:rPr>
        <w:t>(a) Fever-rash after vaccines means the child is poisoned and future shots must stop forever</w:t>
      </w:r>
    </w:p>
    <w:p>
      <w:r>
        <w:rPr>
          <w:b w:val="0"/>
        </w:rPr>
        <w:t>(b) Vaccines train the body memory safely, so I will follow card-schedules, keep cold-chain appointments, watch fever-rash after shots and complete all doses</w:t>
      </w:r>
    </w:p>
    <w:p>
      <w:r>
        <w:rPr>
          <w:b w:val="0"/>
        </w:rPr>
        <w:t>(c) Natural infection is safer than vaccines so shots should be skipped and cards thrown away</w:t>
      </w:r>
    </w:p>
    <w:p>
      <w:r>
        <w:rPr>
          <w:b w:val="0"/>
        </w:rPr>
        <w:t>(d) One vaccine dose protects lifelong against every disease without any schedule</w:t>
      </w:r>
    </w:p>
    <w:p>
      <w:r>
        <w:rPr>
          <w:b w:val="0"/>
        </w:rPr>
      </w:r>
    </w:p>
    <w:p>
      <w:r>
        <w:rPr>
          <w:b/>
        </w:rPr>
        <w:t>✅ Answer: b</w:t>
      </w:r>
    </w:p>
    <w:p>
      <w:r>
        <w:rPr>
          <w:b w:val="0"/>
        </w:rPr>
      </w:r>
    </w:p>
    <w:p>
      <w:r>
        <w:rPr>
          <w:b/>
        </w:rPr>
        <w:t>💡 Solution:</w:t>
      </w:r>
    </w:p>
    <w:p>
      <w:r>
        <w:rPr>
          <w:b/>
        </w:rPr>
        <w:t>✅ Sahi Kyun?</w:t>
      </w:r>
    </w:p>
    <w:p>
      <w:r>
        <w:rPr>
          <w:b w:val="0"/>
        </w:rPr>
        <w:t>Option (b) effective hai kyunki memory-schedule-cold AEFI completion bundle outbreaks-reaction mismanagement rokta hai. Infection-safer, one-all, poison-stop myths death-disability karte hain. IgG-placenta, colostrum-IgA, herd-threshold, live-killed spacing, catch-up charts, anaphylaxis-kit package do. Memory formation explain karo, schedule cards fill karo, cold boxes maintain karo, reaction observation enforce karo, dose series complete karo, card digitization push karo.</w:t>
      </w:r>
    </w:p>
    <w:p>
      <w:r>
        <w:rPr>
          <w:b w:val="0"/>
        </w:rPr>
      </w:r>
    </w:p>
    <w:p>
      <w:r>
        <w:rPr>
          <w:b/>
        </w:rPr>
        <w:t>❌ Baaki Kyun Galat?</w:t>
      </w:r>
    </w:p>
    <w:p>
      <w:r>
        <w:rPr>
          <w:b w:val="0"/>
        </w:rPr>
        <w:t>(c) needs teaching, infection gamble. (d) needs teaching, schedule denied. (a) needs teaching, AEFI misread.</w:t>
      </w:r>
    </w:p>
    <w:p>
      <w:r>
        <w:rPr>
          <w:b w:val="0"/>
        </w:rPr>
      </w:r>
    </w:p>
    <w:p>
      <w:r>
        <w:rPr>
          <w:b/>
        </w:rPr>
        <w:t>🧠 PNC Trick:</w:t>
      </w:r>
    </w:p>
    <w:p>
      <w:r>
        <w:rPr>
          <w:b w:val="0"/>
        </w:rPr>
        <w:t>Sikhao-teeka: Card-schedule, Thanda-chain, Bukhar-nigraani. Sankraman-jua mana.</w:t>
      </w:r>
    </w:p>
    <w:p>
      <w:r>
        <w:rPr>
          <w:b w:val="0"/>
        </w:rPr>
      </w:r>
    </w:p>
    <w:p>
      <w:r>
        <w:rPr>
          <w:b/>
        </w:rPr>
        <w:t>🎯 Exam Hook:</w:t>
      </w:r>
    </w:p>
    <w:p>
      <w:r>
        <w:rPr>
          <w:b w:val="0"/>
        </w:rPr>
        <w:t>GIMS: NIS-tables,opent-vial policy, AEFI-kits, drop-out tracking. Gamble deaths recount karo, schedule denials counsel karo, poison myths remove karo, spacing rules teach karo, catch up drives hold karo, kit expiry check karo. Drives hold karo, records digitize karo, stocks verify karo.</w:t>
      </w:r>
    </w:p>
    <w:p>
      <w:r>
        <w:rPr>
          <w:b w:val="0"/>
        </w:rPr>
      </w:r>
    </w:p>
    <w:p>
      <w:r>
        <w:rPr>
          <w:b/>
        </w:rPr>
        <w:t>📌 Ek Line Revision:</w:t>
      </w:r>
    </w:p>
    <w:p>
      <w:r>
        <w:rPr>
          <w:b w:val="0"/>
        </w:rPr>
        <w:t>Vaccines build memory; schedules-cold chain-AEFI watch complete.</w:t>
      </w:r>
    </w:p>
    <w:p>
      <w:r>
        <w:rPr>
          <w:b w:val="0"/>
        </w:rPr>
      </w:r>
    </w:p>
    <w:p>
      <w:r>
        <w:rPr>
          <w:b w:val="0"/>
        </w:rPr>
        <w:t>Positive Marks: 1</w:t>
      </w:r>
    </w:p>
    <w:p>
      <w:r>
        <w:rPr>
          <w:b w:val="0"/>
        </w:rPr>
        <w:t>Negative Marks: 0.33</w:t>
      </w:r>
    </w:p>
    <w:p>
      <w:r>
        <w:rPr>
          <w:b w:val="0"/>
        </w:rPr>
        <w:t>──────────────────────────────</w:t>
      </w:r>
    </w:p>
    <w:p>
      <w:r>
        <w:rPr>
          <w:b w:val="0"/>
        </w:rPr>
      </w:r>
    </w:p>
    <w:p>
      <w:r>
        <w:rPr>
          <w:b/>
        </w:rPr>
        <w:t>Question: A nurse educator teaches sampling terms to students. Which student shows CORRECT methods understanding?</w:t>
      </w:r>
    </w:p>
    <w:p>
      <w:r>
        <w:rPr>
          <w:b w:val="0"/>
        </w:rPr>
      </w:r>
    </w:p>
    <w:p>
      <w:r>
        <w:rPr>
          <w:b w:val="0"/>
        </w:rPr>
        <w:t>(a) Sample size, bias control and ethics-consent never matter once data software opens</w:t>
      </w:r>
    </w:p>
    <w:p>
      <w:r>
        <w:rPr>
          <w:b w:val="0"/>
        </w:rPr>
        <w:t>(b) Qualitative saturation and quantitative power are meaningless terms in nursing studies</w:t>
      </w:r>
    </w:p>
    <w:p>
      <w:r>
        <w:rPr>
          <w:b w:val="0"/>
        </w:rPr>
        <w:t>(c) Random-stratified-systematic-cluster give probability selection, while convenience-purposive-quota-snowball pick by access-judgment without probability claims</w:t>
      </w:r>
    </w:p>
    <w:p>
      <w:r>
        <w:rPr>
          <w:b w:val="0"/>
        </w:rPr>
        <w:t>(d) Convenience picking is a probability method that fully represents the whole population</w:t>
      </w:r>
    </w:p>
    <w:p>
      <w:r>
        <w:rPr>
          <w:b w:val="0"/>
        </w:rPr>
      </w:r>
    </w:p>
    <w:p>
      <w:r>
        <w:rPr>
          <w:b/>
        </w:rPr>
        <w:t>✅ Answer: c</w:t>
      </w:r>
    </w:p>
    <w:p>
      <w:r>
        <w:rPr>
          <w:b w:val="0"/>
        </w:rPr>
      </w:r>
    </w:p>
    <w:p>
      <w:r>
        <w:rPr>
          <w:b/>
        </w:rPr>
        <w:t>💡 Solution:</w:t>
      </w:r>
    </w:p>
    <w:p>
      <w:r>
        <w:rPr>
          <w:b/>
        </w:rPr>
        <w:t>✅ Sahi Kyun?</w:t>
      </w:r>
    </w:p>
    <w:p>
      <w:r>
        <w:rPr>
          <w:b w:val="0"/>
        </w:rPr>
        <w:t>Option (c) correct hai kyunki family-direction plus safeguards trio methods-literacy dikhata hai, ward-surveys isi se chalte hain. Probability-claim, skip-foundations, term-deny errors re-teach mangte hain. Frame-grids, Kth-intervals, hidden-group snowball, pilot-reliability, p-significance modules add karo. Direction arrows draw karo, safeguard lists tick karo, framing templates distribute karo, grid frames construct karo, interval starts randomize karo, expert panels invite karo.</w:t>
      </w:r>
    </w:p>
    <w:p>
      <w:r>
        <w:rPr>
          <w:b w:val="0"/>
        </w:rPr>
      </w:r>
    </w:p>
    <w:p>
      <w:r>
        <w:rPr>
          <w:b/>
        </w:rPr>
        <w:t>❌ Baaki Kyun Galat?</w:t>
      </w:r>
    </w:p>
    <w:p>
      <w:r>
        <w:rPr>
          <w:b w:val="0"/>
        </w:rPr>
        <w:t>(d) needs teaching, convenience-generalize mismatch. (a) needs teaching, foundations skipped. (b) needs teaching, core-terms rejected.</w:t>
      </w:r>
    </w:p>
    <w:p>
      <w:r>
        <w:rPr>
          <w:b w:val="0"/>
        </w:rPr>
      </w:r>
    </w:p>
    <w:p>
      <w:r>
        <w:rPr>
          <w:b/>
        </w:rPr>
        <w:t>🧠 PNC Trick:</w:t>
      </w:r>
    </w:p>
    <w:p>
      <w:r>
        <w:rPr>
          <w:b w:val="0"/>
        </w:rPr>
        <w:t>Sikhao-namuna: Lottery-probability, Suvidha-access. Daava-ulta kaato.</w:t>
      </w:r>
    </w:p>
    <w:p>
      <w:r>
        <w:rPr>
          <w:b w:val="0"/>
        </w:rPr>
      </w:r>
    </w:p>
    <w:p>
      <w:r>
        <w:rPr>
          <w:b/>
        </w:rPr>
        <w:t>🎯 Exam Hook:</w:t>
      </w:r>
    </w:p>
    <w:p>
      <w:r>
        <w:rPr>
          <w:b w:val="0"/>
        </w:rPr>
        <w:t>Exam: OPD-exit polls, lottery-bowls, quota-cells, purposive-experts. Claim overreach penalize karo, foundation skips audit karo, term denials counsel karo, frame lists refresh karo, consent kiosks install karo, power concepts demo karo. Frames construct karo, panels invite karo, lists refresh karo.</w:t>
      </w:r>
    </w:p>
    <w:p>
      <w:r>
        <w:rPr>
          <w:b w:val="0"/>
        </w:rPr>
      </w:r>
    </w:p>
    <w:p>
      <w:r>
        <w:rPr>
          <w:b/>
        </w:rPr>
        <w:t>📌 Ek Line Revision:</w:t>
      </w:r>
    </w:p>
    <w:p>
      <w:r>
        <w:rPr>
          <w:b w:val="0"/>
        </w:rPr>
        <w:t>Probability randomizes; convenience accesses; safeguards always stay.</w:t>
      </w:r>
    </w:p>
    <w:p>
      <w:r>
        <w:rPr>
          <w:b w:val="0"/>
        </w:rPr>
      </w:r>
    </w:p>
    <w:p>
      <w:r>
        <w:rPr>
          <w:b w:val="0"/>
        </w:rPr>
        <w:t>Positive Marks: 1</w:t>
      </w:r>
    </w:p>
    <w:p>
      <w:r>
        <w:rPr>
          <w:b w:val="0"/>
        </w:rPr>
        <w:t>Negative Marks: 0.33</w:t>
      </w:r>
    </w:p>
    <w:p>
      <w:r>
        <w:rPr>
          <w:b w:val="0"/>
        </w:rPr>
        <w:t>──────────────────────────────</w:t>
      </w:r>
    </w:p>
    <w:p>
      <w:r>
        <w:rPr>
          <w:b w:val="0"/>
        </w:rPr>
      </w:r>
    </w:p>
    <w:p>
      <w:r>
        <w:rPr>
          <w:b/>
        </w:rPr>
        <w:t>Question: A nurse teaches helpers MS Office basics. Which helper shows EFFECTIVE learning?</w:t>
      </w:r>
    </w:p>
    <w:p>
      <w:r>
        <w:rPr>
          <w:b w:val="0"/>
        </w:rPr>
      </w:r>
    </w:p>
    <w:p>
      <w:r>
        <w:rPr>
          <w:b w:val="0"/>
        </w:rPr>
        <w:t>(a) Ctrl-P saves files and Ctrl-S prints them in all programs</w:t>
      </w:r>
    </w:p>
    <w:p>
      <w:r>
        <w:rPr>
          <w:b w:val="0"/>
        </w:rPr>
        <w:t>(b) Shortcuts waste time and mouse-only work with no saving is safest</w:t>
      </w:r>
    </w:p>
    <w:p>
      <w:r>
        <w:rPr>
          <w:b w:val="0"/>
        </w:rPr>
        <w:t>(c) F1 deletes files while Alt-Tab shuts down computers instantly</w:t>
      </w:r>
    </w:p>
    <w:p>
      <w:r>
        <w:rPr>
          <w:b w:val="0"/>
        </w:rPr>
        <w:t>(d) Ctrl-S saves, Ctrl-P prints, Ctrl-Z-Y undo-redo, F1 helps, Alt-Tab switches and B-I-U formats text correctly</w:t>
      </w:r>
    </w:p>
    <w:p>
      <w:r>
        <w:rPr>
          <w:b w:val="0"/>
        </w:rPr>
      </w:r>
    </w:p>
    <w:p>
      <w:r>
        <w:rPr>
          <w:b/>
        </w:rPr>
        <w:t>✅ Answer: d</w:t>
      </w:r>
    </w:p>
    <w:p>
      <w:r>
        <w:rPr>
          <w:b w:val="0"/>
        </w:rPr>
      </w:r>
    </w:p>
    <w:p>
      <w:r>
        <w:rPr>
          <w:b/>
        </w:rPr>
        <w:t>💡 Solution:</w:t>
      </w:r>
    </w:p>
    <w:p>
      <w:r>
        <w:rPr>
          <w:b/>
        </w:rPr>
        <w:t>✅ Sahi Kyun?</w:t>
      </w:r>
    </w:p>
    <w:p>
      <w:r>
        <w:rPr>
          <w:b w:val="0"/>
        </w:rPr>
        <w:t>Option (d) effective hai kyunki save-print undo-help switch-format recall correct hai, record-work speed-accuracy badhegi. Swap-reject, mouse-only, delete-myths re-teach mangte hain. Find-replace, tables-sort, mail-merge, autosave-backup, PDF-export, HMIS-templates practice me do. Recall games conduct karo, swap errors correct karo, reject attitudes counsel karo, myth keys debunk karo, replace drills hold karo, backup habits enforce karo.</w:t>
      </w:r>
    </w:p>
    <w:p>
      <w:r>
        <w:rPr>
          <w:b w:val="0"/>
        </w:rPr>
      </w:r>
    </w:p>
    <w:p>
      <w:r>
        <w:rPr>
          <w:b/>
        </w:rPr>
        <w:t>❌ Baaki Kyun Galat?</w:t>
      </w:r>
    </w:p>
    <w:p>
      <w:r>
        <w:rPr>
          <w:b w:val="0"/>
        </w:rPr>
        <w:t>(a) needs teaching, save-print swapped. (b) needs teaching, shortcuts rejected. (c) needs teaching, key-functions swapped.</w:t>
      </w:r>
    </w:p>
    <w:p>
      <w:r>
        <w:rPr>
          <w:b w:val="0"/>
        </w:rPr>
      </w:r>
    </w:p>
    <w:p>
      <w:r>
        <w:rPr>
          <w:b/>
        </w:rPr>
        <w:t>🧠 PNC Trick:</w:t>
      </w:r>
    </w:p>
    <w:p>
      <w:r>
        <w:rPr>
          <w:b w:val="0"/>
        </w:rPr>
        <w:t>Sikhao-keys: Save-S, Print-P, Undo-Z. Ulta-dabao kaato.</w:t>
      </w:r>
    </w:p>
    <w:p>
      <w:r>
        <w:rPr>
          <w:b w:val="0"/>
        </w:rPr>
      </w:r>
    </w:p>
    <w:p>
      <w:r>
        <w:rPr>
          <w:b/>
        </w:rPr>
        <w:t>🎯 Exam Hook:</w:t>
      </w:r>
    </w:p>
    <w:p>
      <w:r>
        <w:rPr>
          <w:b w:val="0"/>
        </w:rPr>
        <w:t>RRB: F12-save as, F2-rename, F5-refresh, ribbon-practice. Swap confusions remove karo, reject approaches penalize karo, myth functions correct karo, replace steps demo karo, backup routines mandate karo, template libraries share karo. Games conduct karo, posters stick karo, tests run karo, scores record karo.</w:t>
      </w:r>
    </w:p>
    <w:p>
      <w:r>
        <w:rPr>
          <w:b w:val="0"/>
        </w:rPr>
      </w:r>
    </w:p>
    <w:p>
      <w:r>
        <w:rPr>
          <w:b/>
        </w:rPr>
        <w:t>📌 Ek Line Revision:</w:t>
      </w:r>
    </w:p>
    <w:p>
      <w:r>
        <w:rPr>
          <w:b w:val="0"/>
        </w:rPr>
        <w:t>Save-S print-P undo-Z redo-Y help-F1 switch-Tab.</w:t>
      </w:r>
    </w:p>
    <w:p>
      <w:r>
        <w:rPr>
          <w:b w:val="0"/>
        </w:rPr>
      </w:r>
    </w:p>
    <w:p>
      <w:r>
        <w:rPr>
          <w:b w:val="0"/>
        </w:rPr>
        <w:t>Positive Marks: 1</w:t>
      </w:r>
    </w:p>
    <w:p>
      <w:r>
        <w:rPr>
          <w:b w:val="0"/>
        </w:rPr>
        <w:t>Negative Marks: 0.33</w:t>
      </w:r>
    </w:p>
    <w:p>
      <w:r>
        <w:rPr>
          <w:b w:val="0"/>
        </w:rPr>
        <w:t>──────────────────────────────</w:t>
      </w:r>
    </w:p>
    <w:p>
      <w:r>
        <w:rPr>
          <w:b w:val="0"/>
        </w:rPr>
      </w:r>
    </w:p>
    <w:p>
      <w:r>
        <w:rPr>
          <w:b/>
        </w:rPr>
        <w:t>Question: A nurse teaches students awards order. Which student shows EFFECTIVE recall?</w:t>
      </w:r>
    </w:p>
    <w:p>
      <w:r>
        <w:rPr>
          <w:b w:val="0"/>
        </w:rPr>
      </w:r>
    </w:p>
    <w:p>
      <w:r>
        <w:rPr>
          <w:b w:val="0"/>
        </w:rPr>
        <w:t>(a) Bharat Ratna tops, then Padma Vibhushan-Bhushan-Shri, with Nobel Peace Oslo and sciences Stockholm from 1901</w:t>
      </w:r>
    </w:p>
    <w:p>
      <w:r>
        <w:rPr>
          <w:b w:val="0"/>
        </w:rPr>
        <w:t>(b) Padma Shri tops Bharat Ratna and Nobel Peace is awarded in Stockholm</w:t>
      </w:r>
    </w:p>
    <w:p>
      <w:r>
        <w:rPr>
          <w:b w:val="0"/>
        </w:rPr>
        <w:t>(c) Awards need no order and venues never matter in quiz answers</w:t>
      </w:r>
    </w:p>
    <w:p>
      <w:r>
        <w:rPr>
          <w:b w:val="0"/>
        </w:rPr>
        <w:t>(d) Sports-gallantry-nursing honours do not exist in the national system</w:t>
      </w:r>
    </w:p>
    <w:p>
      <w:r>
        <w:rPr>
          <w:b w:val="0"/>
        </w:rPr>
      </w:r>
    </w:p>
    <w:p>
      <w:r>
        <w:rPr>
          <w:b/>
        </w:rPr>
        <w:t>✅ Answer: a</w:t>
      </w:r>
    </w:p>
    <w:p>
      <w:r>
        <w:rPr>
          <w:b w:val="0"/>
        </w:rPr>
      </w:r>
    </w:p>
    <w:p>
      <w:r>
        <w:rPr>
          <w:b/>
        </w:rPr>
        <w:t>💡 Solution:</w:t>
      </w:r>
    </w:p>
    <w:p>
      <w:r>
        <w:rPr>
          <w:b/>
        </w:rPr>
        <w:t>✅ Sahi Kyun?</w:t>
      </w:r>
    </w:p>
    <w:p>
      <w:r>
        <w:rPr>
          <w:b w:val="0"/>
        </w:rPr>
        <w:t>Option (a) effective hai kyunki order-venue-year recall trio correct hai. Reverse-order, venue-swap, deny-exist errors re-teach mangte hain. Dadasaheb-Jnanpith-Arjuna-Param Vir mapping, first-recipients, current-lists, state-honours activities retention badhate hain. Order ladders draw karo, venue pins map karo, year timelines stick karo, mapping charts display karo, recipient quizzes hold karo, list bulletins publish karo.</w:t>
      </w:r>
    </w:p>
    <w:p>
      <w:r>
        <w:rPr>
          <w:b w:val="0"/>
        </w:rPr>
      </w:r>
    </w:p>
    <w:p>
      <w:r>
        <w:rPr>
          <w:b/>
        </w:rPr>
        <w:t>❌ Baaki Kyun Galat?</w:t>
      </w:r>
    </w:p>
    <w:p>
      <w:r>
        <w:rPr>
          <w:b w:val="0"/>
        </w:rPr>
        <w:t>(b) needs teaching, order-venue reversed. (c) needs teaching, literacy rejected. (d) needs teaching, honours denied.</w:t>
      </w:r>
    </w:p>
    <w:p>
      <w:r>
        <w:rPr>
          <w:b w:val="0"/>
        </w:rPr>
      </w:r>
    </w:p>
    <w:p>
      <w:r>
        <w:rPr>
          <w:b/>
        </w:rPr>
        <w:t>🧠 PNC Trick:</w:t>
      </w:r>
    </w:p>
    <w:p>
      <w:r>
        <w:rPr>
          <w:b w:val="0"/>
        </w:rPr>
        <w:t>Sikhao-kram: Ratna-sarvoch, Padma-kram, Shanti-Oslo. Ulta-kaato.</w:t>
      </w:r>
    </w:p>
    <w:p>
      <w:r>
        <w:rPr>
          <w:b w:val="0"/>
        </w:rPr>
      </w:r>
    </w:p>
    <w:p>
      <w:r>
        <w:rPr>
          <w:b/>
        </w:rPr>
        <w:t>🎯 Exam Hook:</w:t>
      </w:r>
    </w:p>
    <w:p>
      <w:r>
        <w:rPr>
          <w:b w:val="0"/>
        </w:rPr>
        <w:t>RRB: investiture-dates, category-lists, quiz-maps. Reverse orders correct karo, swap venues fix karo, deny attitudes counsel karo, mapping gaps fill karo, recipient flashcards revise karo, honours charts frame karo. Quizzes hold karo, bulletins publish karo, flashcards revise karo, maps draw karo, years link karo, lists track karo.</w:t>
      </w:r>
    </w:p>
    <w:p>
      <w:r>
        <w:rPr>
          <w:b w:val="0"/>
        </w:rPr>
      </w:r>
    </w:p>
    <w:p>
      <w:r>
        <w:rPr>
          <w:b/>
        </w:rPr>
        <w:t>📌 Ek Line Revision:</w:t>
      </w:r>
    </w:p>
    <w:p>
      <w:r>
        <w:rPr>
          <w:b w:val="0"/>
        </w:rPr>
        <w:t>Ratna tops Padma order; Peace Oslo, sciences Stockholm.</w:t>
      </w:r>
    </w:p>
    <w:p>
      <w:r>
        <w:rPr>
          <w:b w:val="0"/>
        </w:rPr>
      </w:r>
    </w:p>
    <w:p>
      <w:r>
        <w:rPr>
          <w:b w:val="0"/>
        </w:rPr>
        <w:t>Positive Marks: 1</w:t>
      </w:r>
    </w:p>
    <w:p>
      <w:r>
        <w:rPr>
          <w:b w:val="0"/>
        </w:rPr>
        <w:t>Negative Marks: 0.33</w:t>
      </w:r>
    </w:p>
    <w:p>
      <w:r>
        <w:rPr>
          <w:b w:val="0"/>
        </w:rPr>
        <w:t>──────────────────────────────</w:t>
      </w:r>
    </w:p>
    <w:p>
      <w:r>
        <w:rPr>
          <w:b w:val="0"/>
        </w:rPr>
      </w:r>
    </w:p>
    <w:p>
      <w:r>
        <w:rPr>
          <w:b/>
        </w:rPr>
        <w:t>Question: A nurse educator teaches syllogism elimination to students. Which student shows CORRECT reasoning for All-tablets-All-syrups chains?</w:t>
      </w:r>
    </w:p>
    <w:p>
      <w:r>
        <w:rPr>
          <w:b w:val="0"/>
        </w:rPr>
      </w:r>
    </w:p>
    <w:p>
      <w:r>
        <w:rPr>
          <w:b w:val="0"/>
        </w:rPr>
        <w:t>(a) Middle terms need no distribution and negative rules never apply in tests</w:t>
      </w:r>
    </w:p>
    <w:p>
      <w:r>
        <w:rPr>
          <w:b w:val="0"/>
        </w:rPr>
        <w:t>(b) All tablets are syrups with some-reverse conversions follows, while No-link conclusions never follow affirmatives</w:t>
      </w:r>
    </w:p>
    <w:p>
      <w:r>
        <w:rPr>
          <w:b w:val="0"/>
        </w:rPr>
        <w:t>(c) No tablet is a syrup follows strongly from two affirmative premises</w:t>
      </w:r>
    </w:p>
    <w:p>
      <w:r>
        <w:rPr>
          <w:b w:val="0"/>
        </w:rPr>
        <w:t>(d) Transitive chains never work and Venn diagrams waste exam time</w:t>
      </w:r>
    </w:p>
    <w:p>
      <w:r>
        <w:rPr>
          <w:b w:val="0"/>
        </w:rPr>
      </w:r>
    </w:p>
    <w:p>
      <w:r>
        <w:rPr>
          <w:b/>
        </w:rPr>
        <w:t>✅ Answer: b</w:t>
      </w:r>
    </w:p>
    <w:p>
      <w:r>
        <w:rPr>
          <w:b w:val="0"/>
        </w:rPr>
      </w:r>
    </w:p>
    <w:p>
      <w:r>
        <w:rPr>
          <w:b/>
        </w:rPr>
        <w:t>💡 Solution:</w:t>
      </w:r>
    </w:p>
    <w:p>
      <w:r>
        <w:rPr>
          <w:b/>
        </w:rPr>
        <w:t>✅ Sahi Kyun?</w:t>
      </w:r>
    </w:p>
    <w:p>
      <w:r>
        <w:rPr>
          <w:b w:val="0"/>
        </w:rPr>
        <w:t>Option (b) correct hai kyunki affirmative-chain plus conversion-allowance plus negative-bar trio logic-literacy dikhata hai. No-follow, chain-deny, rule-deny errors re-teach mangte hain. Euler-circles, contrapositive-ticks, either-or pairs, daily two-problem drills speed laate hain. Chain rules chant karo, allowance logics explain karo, bar lists memorize karo, circle areas shade karo, tick methods time karo, drill scores record karo.</w:t>
      </w:r>
    </w:p>
    <w:p>
      <w:r>
        <w:rPr>
          <w:b w:val="0"/>
        </w:rPr>
      </w:r>
    </w:p>
    <w:p>
      <w:r>
        <w:rPr>
          <w:b/>
        </w:rPr>
        <w:t>❌ Baaki Kyun Galat?</w:t>
      </w:r>
    </w:p>
    <w:p>
      <w:r>
        <w:rPr>
          <w:b w:val="0"/>
        </w:rPr>
        <w:t>(c) needs teaching, negative-affirmative mismatch. (d) needs teaching, method rejected. (a) needs teaching, rules rejected.</w:t>
      </w:r>
    </w:p>
    <w:p>
      <w:r>
        <w:rPr>
          <w:b w:val="0"/>
        </w:rPr>
      </w:r>
    </w:p>
    <w:p>
      <w:r>
        <w:rPr>
          <w:b/>
        </w:rPr>
        <w:t>🧠 PNC Trick:</w:t>
      </w:r>
    </w:p>
    <w:p>
      <w:r>
        <w:rPr>
          <w:b w:val="0"/>
        </w:rPr>
        <w:t>Sikhao-nyaya: All-All Haan, No-kabhi na. Venn-banao pakka.</w:t>
      </w:r>
    </w:p>
    <w:p>
      <w:r>
        <w:rPr>
          <w:b w:val="0"/>
        </w:rPr>
      </w:r>
    </w:p>
    <w:p>
      <w:r>
        <w:rPr>
          <w:b/>
        </w:rPr>
        <w:t>🎯 Exam Hook:</w:t>
      </w:r>
    </w:p>
    <w:p>
      <w:r>
        <w:rPr>
          <w:b w:val="0"/>
        </w:rPr>
        <w:t>RRB: some-all rows, complementary-pairs, conclusion-stacking. Mismatch options eliminate karo, deny approaches penalize karo, reject rules overturn karo, row patterns drill karo, pair lists memorize karo, stacking orders verify karo. Circles shade karo, timers set karo, scores record karo.</w:t>
      </w:r>
    </w:p>
    <w:p>
      <w:r>
        <w:rPr>
          <w:b w:val="0"/>
        </w:rPr>
      </w:r>
    </w:p>
    <w:p>
      <w:r>
        <w:rPr>
          <w:b/>
        </w:rPr>
        <w:t>📌 Ek Line Revision:</w:t>
      </w:r>
    </w:p>
    <w:p>
      <w:r>
        <w:rPr>
          <w:b w:val="0"/>
        </w:rPr>
        <w:t>Affirmative chains give All-Some; negatives never follow.</w:t>
      </w:r>
    </w:p>
    <w:p>
      <w:r>
        <w:rPr>
          <w:b w:val="0"/>
        </w:rPr>
      </w:r>
    </w:p>
    <w:p>
      <w:r>
        <w:rPr>
          <w:b w:val="0"/>
        </w:rPr>
        <w:t>Positive Marks: 1</w:t>
      </w:r>
    </w:p>
    <w:p>
      <w:r>
        <w:rPr>
          <w:b w:val="0"/>
        </w:rPr>
        <w:t>Negative Marks: 0.33</w:t>
      </w:r>
    </w:p>
    <w:p>
      <w:r>
        <w:rPr>
          <w:b w:val="0"/>
        </w:rPr>
        <w:t>──────────────────────────────</w:t>
      </w:r>
    </w:p>
    <w:p>
      <w:r>
        <w:rPr>
          <w:b w:val="0"/>
        </w:rPr>
      </w:r>
    </w:p>
    <w:p>
      <w:r>
        <w:rPr>
          <w:b/>
        </w:rPr>
        <w:t>Question: A nurse teaches helpers bus-time maths: 60 km-per-h for 2.5 hours. Which helper shows EFFECTIVE learning?</w:t>
      </w:r>
    </w:p>
    <w:p>
      <w:r>
        <w:rPr>
          <w:b w:val="0"/>
        </w:rPr>
      </w:r>
    </w:p>
    <w:p>
      <w:r>
        <w:rPr>
          <w:b w:val="0"/>
        </w:rPr>
        <w:t>(a) Units need no matching and minutes can multiply directly with km-per-h</w:t>
      </w:r>
    </w:p>
    <w:p>
      <w:r>
        <w:rPr>
          <w:b w:val="0"/>
        </w:rPr>
        <w:t>(b) Formula maths never applies to duty-travel planning problems</w:t>
      </w:r>
    </w:p>
    <w:p>
      <w:r>
        <w:rPr>
          <w:b w:val="0"/>
        </w:rPr>
        <w:t>(c) Distance is 60 into 2.5 equals 150 km with matched km-h-hours units and half-hour 30 km counted</w:t>
      </w:r>
    </w:p>
    <w:p>
      <w:r>
        <w:rPr>
          <w:b w:val="0"/>
        </w:rPr>
        <w:t>(d) Distance is 120 km because half-hours never add any kilometres</w:t>
      </w:r>
    </w:p>
    <w:p>
      <w:r>
        <w:rPr>
          <w:b w:val="0"/>
        </w:rPr>
      </w:r>
    </w:p>
    <w:p>
      <w:r>
        <w:rPr>
          <w:b/>
        </w:rPr>
        <w:t>✅ Answer: c</w:t>
      </w:r>
    </w:p>
    <w:p>
      <w:r>
        <w:rPr>
          <w:b w:val="0"/>
        </w:rPr>
      </w:r>
    </w:p>
    <w:p>
      <w:r>
        <w:rPr>
          <w:b/>
        </w:rPr>
        <w:t>💡 Solution:</w:t>
      </w:r>
    </w:p>
    <w:p>
      <w:r>
        <w:rPr>
          <w:b/>
        </w:rPr>
        <w:t>✅ Sahi Kyun?</w:t>
      </w:r>
    </w:p>
    <w:p>
      <w:r>
        <w:rPr>
          <w:b w:val="0"/>
        </w:rPr>
        <w:t>Option (c) effective hai kyunki formula-units-half count trio correct hai, roster-travel estimates isi se hote hain. Half-deny, unit-mismatch, formula-reject errors re-teach mangte hain. Train-platform, upstream-downstream, chase sums, estimation-checks practice me do. Formula posters stick karo, unit matches verify karo, half counts insist karo, roster problems solve karo, platform lengths add karo, stream rules apply karo.</w:t>
      </w:r>
    </w:p>
    <w:p>
      <w:r>
        <w:rPr>
          <w:b w:val="0"/>
        </w:rPr>
      </w:r>
    </w:p>
    <w:p>
      <w:r>
        <w:rPr>
          <w:b/>
        </w:rPr>
        <w:t>❌ Baaki Kyun Galat?</w:t>
      </w:r>
    </w:p>
    <w:p>
      <w:r>
        <w:rPr>
          <w:b w:val="0"/>
        </w:rPr>
        <w:t>(d) needs teaching, half-denied. (a) needs teaching, units-mismatched. (b) needs teaching, application rejected.</w:t>
      </w:r>
    </w:p>
    <w:p>
      <w:r>
        <w:rPr>
          <w:b w:val="0"/>
        </w:rPr>
      </w:r>
    </w:p>
    <w:p>
      <w:r>
        <w:rPr>
          <w:b/>
        </w:rPr>
        <w:t>🧠 PNC Trick:</w:t>
      </w:r>
    </w:p>
    <w:p>
      <w:r>
        <w:rPr>
          <w:b w:val="0"/>
        </w:rPr>
        <w:t>Sikhao-safar: Gati-samay guna, Aadha-jodo. Ikaai-milao.</w:t>
      </w:r>
    </w:p>
    <w:p>
      <w:r>
        <w:rPr>
          <w:b w:val="0"/>
        </w:rPr>
      </w:r>
    </w:p>
    <w:p>
      <w:r>
        <w:rPr>
          <w:b/>
        </w:rPr>
        <w:t>🎯 Exam Hook:</w:t>
      </w:r>
    </w:p>
    <w:p>
      <w:r>
        <w:rPr>
          <w:b w:val="0"/>
        </w:rPr>
        <w:t>Exam: relative-speed, timetable-blocks, fuel-mileage links. Deny halves penalize karo, mismatch units correct karo, reject formulas overturn karo, chase sums time karo, block plans link karo, link mileage compute karo. Problems solve karo, rules apply karo, sheets issue karo, speeds calculate karo.</w:t>
      </w:r>
    </w:p>
    <w:p>
      <w:r>
        <w:rPr>
          <w:b w:val="0"/>
        </w:rPr>
      </w:r>
    </w:p>
    <w:p>
      <w:r>
        <w:rPr>
          <w:b/>
        </w:rPr>
        <w:t>📌 Ek Line Revision:</w:t>
      </w:r>
    </w:p>
    <w:p>
      <w:r>
        <w:rPr>
          <w:b w:val="0"/>
        </w:rPr>
        <w:t>60 times 2.5 is 150; halves and units always count.</w:t>
      </w:r>
    </w:p>
    <w:p>
      <w:r>
        <w:rPr>
          <w:b w:val="0"/>
        </w:rPr>
      </w:r>
    </w:p>
    <w:p>
      <w:r>
        <w:rPr>
          <w:b w:val="0"/>
        </w:rPr>
        <w:t>Positive Marks: 1</w:t>
      </w:r>
    </w:p>
    <w:p>
      <w:r>
        <w:rPr>
          <w:b w:val="0"/>
        </w:rPr>
        <w:t>Negative Marks: 0.33</w:t>
      </w:r>
    </w:p>
    <w:p>
      <w:r>
        <w:rPr>
          <w:b w:val="0"/>
        </w:rPr>
        <w:t>──────────────────────────────</w:t>
      </w:r>
    </w:p>
    <w:p>
      <w:r>
        <w:rPr>
          <w:b w:val="0"/>
        </w:rPr>
      </w:r>
    </w:p>
    <w:p>
      <w:r>
        <w:rPr>
          <w:b/>
        </w:rPr>
        <w:t>Question: A nurse teaches aides tense-error spotting with has-went sentences. Which aide shows EFFECTIVE learning?</w:t>
      </w:r>
    </w:p>
    <w:p>
      <w:r>
        <w:rPr>
          <w:b w:val="0"/>
        </w:rPr>
      </w:r>
    </w:p>
    <w:p>
      <w:r>
        <w:rPr>
          <w:b w:val="0"/>
        </w:rPr>
        <w:t>(a) Has-went is perfectly fine hospital English needing no correction</w:t>
      </w:r>
    </w:p>
    <w:p>
      <w:r>
        <w:rPr>
          <w:b w:val="0"/>
        </w:rPr>
        <w:t>(b) Tense, agreement and preposition rules never matter in nursing notes</w:t>
      </w:r>
    </w:p>
    <w:p>
      <w:r>
        <w:rPr>
          <w:b w:val="0"/>
        </w:rPr>
        <w:t>(c) Guessing error parts randomly works better than grammar rules in exams</w:t>
      </w:r>
    </w:p>
    <w:p>
      <w:r>
        <w:rPr>
          <w:b w:val="0"/>
        </w:rPr>
        <w:t>(d) Has-went is wrong because has needs gone, while pronoun-phrase-adverb parts stay error-free</w:t>
      </w:r>
    </w:p>
    <w:p>
      <w:r>
        <w:rPr>
          <w:b w:val="0"/>
        </w:rPr>
      </w:r>
    </w:p>
    <w:p>
      <w:r>
        <w:rPr>
          <w:b/>
        </w:rPr>
        <w:t>✅ Answer: d</w:t>
      </w:r>
    </w:p>
    <w:p>
      <w:r>
        <w:rPr>
          <w:b w:val="0"/>
        </w:rPr>
      </w:r>
    </w:p>
    <w:p>
      <w:r>
        <w:rPr>
          <w:b/>
        </w:rPr>
        <w:t>💡 Solution:</w:t>
      </w:r>
    </w:p>
    <w:p>
      <w:r>
        <w:rPr>
          <w:b/>
        </w:rPr>
        <w:t>✅ Sahi Kyun?</w:t>
      </w:r>
    </w:p>
    <w:p>
      <w:r>
        <w:rPr>
          <w:b w:val="0"/>
        </w:rPr>
        <w:t>Option (d) effective hai kyunki perfect-tense correction plus error-free identification trio spotting-accuracy badhata hai. Fine-myth, rule-deny, guess-better myths order-errors karte hain. Gone-been-done lists, since-for markers, read-back verification, error-registers, dictation-drills add karo. Correction rules chant karo, identification skills test karo, accuracy scores track karo, list posters display karo, marker contrasts drill karo, verification steps enforce karo.</w:t>
      </w:r>
    </w:p>
    <w:p>
      <w:r>
        <w:rPr>
          <w:b w:val="0"/>
        </w:rPr>
      </w:r>
    </w:p>
    <w:p>
      <w:r>
        <w:rPr>
          <w:b/>
        </w:rPr>
        <w:t>❌ Baaki Kyun Galat?</w:t>
      </w:r>
    </w:p>
    <w:p>
      <w:r>
        <w:rPr>
          <w:b w:val="0"/>
        </w:rPr>
        <w:t>(a) needs teaching, error-accepted. (b) needs teaching, rules rejected. (c) needs teaching, guessing promoted.</w:t>
      </w:r>
    </w:p>
    <w:p>
      <w:r>
        <w:rPr>
          <w:b w:val="0"/>
        </w:rPr>
      </w:r>
    </w:p>
    <w:p>
      <w:r>
        <w:rPr>
          <w:b/>
        </w:rPr>
        <w:t>🧠 PNC Trick:</w:t>
      </w:r>
    </w:p>
    <w:p>
      <w:r>
        <w:rPr>
          <w:b w:val="0"/>
        </w:rPr>
        <w:t>Sikhao-tense: Has-gone pakka, Went-akela. Anuman-kaato.</w:t>
      </w:r>
    </w:p>
    <w:p>
      <w:r>
        <w:rPr>
          <w:b w:val="0"/>
        </w:rPr>
      </w:r>
    </w:p>
    <w:p>
      <w:r>
        <w:rPr>
          <w:b/>
        </w:rPr>
        <w:t>🎯 Exam Hook:</w:t>
      </w:r>
    </w:p>
    <w:p>
      <w:r>
        <w:rPr>
          <w:b w:val="0"/>
        </w:rPr>
        <w:t>RRB: perfect-continuous, passive-frames, preposition-rows. Accept errors penalize karo, reject rules overturn karo, guess habits break karo, form lists memorize karo, spotting timers set karo, mock rows attempt karo. Lists memorize karo, timers set karo, rows solve karo, scores track karo.</w:t>
      </w:r>
    </w:p>
    <w:p>
      <w:r>
        <w:rPr>
          <w:b w:val="0"/>
        </w:rPr>
      </w:r>
    </w:p>
    <w:p>
      <w:r>
        <w:rPr>
          <w:b/>
        </w:rPr>
        <w:t>📌 Ek Line Revision:</w:t>
      </w:r>
    </w:p>
    <w:p>
      <w:r>
        <w:rPr>
          <w:b w:val="0"/>
        </w:rPr>
        <w:t>Has needs gone; identify clean parts plus fix tense errors.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