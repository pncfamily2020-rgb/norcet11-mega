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3"/>
        </w:rPr>
        <w:t>Question: A 58-year-old diabetic-HTN has creatinine 3.8, eGFR 22, anemia-calcium low-phosphate high, small kidneys. Which CKD mechanism BEST explains small kidneys-mineral-bone disorder?</w:t>
      </w:r>
    </w:p>
    <w:p>
      <w:pPr/>
    </w:p>
    <w:p>
      <w:pPr/>
      <w:r>
        <w:t>(a) Chronic nephron loss-fibrosis shrinks kidneys causing EPO-1alpha hydroxylase fall with phosphate retention-PTH rise-vascular calcification</w:t>
      </w:r>
    </w:p>
    <w:p>
      <w:pPr/>
      <w:r>
        <w:t>(b) Acute reversible swelling with large kidneys always</w:t>
      </w:r>
    </w:p>
    <w:p>
      <w:pPr/>
      <w:r>
        <w:t>(c) Single stone alone explains all CKD-MBD always</w:t>
      </w:r>
    </w:p>
    <w:p>
      <w:pPr/>
      <w:r>
        <w:t>(d) Normal eGFR despite creatinine 3.8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diabetes-HTN glomerulosclerosis-tubulointerstitial fibrosis irreversibly nephrons khatam karte hain. GFR stages anemia-EPO, calcium-vit D fall, phosphate-FGF23-PTH rise, metabolic acidosis-K rise, uremia-pericarditis-neuropathy hota hai. Small echogenic kidneys chronicity prove karte hain.</w:t>
      </w:r>
    </w:p>
    <w:p>
      <w:pPr/>
    </w:p>
    <w:p>
      <w:pPr/>
      <w:r>
        <w:rPr>
          <w:b/>
        </w:rPr>
        <w:t>❌ Baaki Kyun Galat?</w:t>
      </w:r>
    </w:p>
    <w:p>
      <w:pPr/>
      <w:r>
        <w:t>(b) acute enlarged-swollen hai. (c) stone obstructive AKI hai, systemic MBD nahi. (d) eGFR formula low dega.</w:t>
      </w:r>
    </w:p>
    <w:p>
      <w:pPr/>
    </w:p>
    <w:p>
      <w:pPr/>
      <w:r>
        <w:rPr>
          <w:b/>
        </w:rPr>
        <w:t>🧠 PNC Trick:</w:t>
      </w:r>
    </w:p>
    <w:p>
      <w:pPr/>
      <w:r>
        <w:t>Chhoti-sikudi Kidney + Calcium gaya-Phosphorus aaya = CKD-MBD. GFR stage dekho.</w:t>
      </w:r>
    </w:p>
    <w:p>
      <w:pPr/>
    </w:p>
    <w:p>
      <w:pPr/>
      <w:r>
        <w:rPr>
          <w:b/>
        </w:rPr>
        <w:t>🎯 Exam Hook:</w:t>
      </w:r>
    </w:p>
    <w:p>
      <w:pPr/>
      <w:r>
        <w:t>KDIGO G stages, ACR, EPO-iron, binders-calcimimetics. Small-chronic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CKD equals fibrosis-small kidneys with EPO-vit D fall phosphate-PTH rise.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Stage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eGFR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</w:t>
            </w:r>
          </w:p>
        </w:tc>
      </w:tr>
      <w:tr>
        <w:tc>
          <w:tcPr>
            <w:tcW w:type="dxa" w:w="2880"/>
          </w:tcPr>
          <w:p>
            <w:r/>
            <w:r>
              <w:t>G3b-4</w:t>
            </w:r>
          </w:p>
        </w:tc>
        <w:tc>
          <w:tcPr>
            <w:tcW w:type="dxa" w:w="2880"/>
          </w:tcPr>
          <w:p>
            <w:r/>
            <w:r>
              <w:t>15-44</w:t>
            </w:r>
          </w:p>
        </w:tc>
        <w:tc>
          <w:tcPr>
            <w:tcW w:type="dxa" w:w="2880"/>
          </w:tcPr>
          <w:p>
            <w:r/>
            <w:r>
              <w:t>Protect-prepare</w:t>
            </w:r>
          </w:p>
        </w:tc>
      </w:tr>
      <w:tr>
        <w:tc>
          <w:tcPr>
            <w:tcW w:type="dxa" w:w="2880"/>
          </w:tcPr>
          <w:p>
            <w:r/>
            <w:r>
              <w:t>G5</w:t>
            </w:r>
          </w:p>
        </w:tc>
        <w:tc>
          <w:tcPr>
            <w:tcW w:type="dxa" w:w="2880"/>
          </w:tcPr>
          <w:p>
            <w:r/>
            <w:r>
              <w:t>Below15</w:t>
            </w:r>
          </w:p>
        </w:tc>
        <w:tc>
          <w:tcPr>
            <w:tcW w:type="dxa" w:w="2880"/>
          </w:tcPr>
          <w:p>
            <w:r/>
            <w:r>
              <w:t>Dialysis-transplant</w:t>
            </w:r>
          </w:p>
        </w:tc>
      </w:tr>
      <w:tr>
        <w:tc>
          <w:tcPr>
            <w:tcW w:type="dxa" w:w="2880"/>
          </w:tcPr>
          <w:p>
            <w:r/>
            <w:r>
              <w:t>MBD</w:t>
            </w:r>
          </w:p>
        </w:tc>
        <w:tc>
          <w:tcPr>
            <w:tcW w:type="dxa" w:w="2880"/>
          </w:tcPr>
          <w:p>
            <w:r/>
            <w:r>
              <w:t>Ca-low P-high</w:t>
            </w:r>
          </w:p>
        </w:tc>
        <w:tc>
          <w:tcPr>
            <w:tcW w:type="dxa" w:w="2880"/>
          </w:tcPr>
          <w:p>
            <w:r/>
            <w:r>
              <w:t>Binder-D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60-year-old ESRD needs modality choice. Which dialysis mechanism BEST contrasts HD versus PD?</w:t>
      </w:r>
    </w:p>
    <w:p>
      <w:pPr/>
    </w:p>
    <w:p>
      <w:pPr/>
      <w:r>
        <w:t>(a) HD extracorporeal diffusion-ultrafiltration 4hr-thrice with fistula-heparin; PD peritoneal osmosis-daily home with catheter-peritonitis risk</w:t>
      </w:r>
    </w:p>
    <w:p>
      <w:pPr/>
      <w:r>
        <w:t>(b) Both identical without access-infection difference</w:t>
      </w:r>
    </w:p>
    <w:p>
      <w:pPr/>
      <w:r>
        <w:t>(c) No diet-fluid-drug adjustment on dialysis</w:t>
      </w:r>
    </w:p>
    <w:p>
      <w:pPr/>
      <w:r>
        <w:t>(d) Transplant never better than dialysis always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HD urea-creatinine-K-acid rapid clear, hypotension-cramps-steel syndrome, fistula thrill-bruit-needle, heparin-HIT watch hai. PD CAPD-APD glucose-icodextrin, cloudy effluent-peritonitis, hernia-leak, residual renal preserve karta hai. Kt-V adequacy-anemia-MBD management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access-home-hemodynamics differ hain. (c) salt-potassium-phosphate-fluid strict hai. (d) transplant survival-QOL best hai.</w:t>
      </w:r>
    </w:p>
    <w:p>
      <w:pPr/>
    </w:p>
    <w:p>
      <w:pPr/>
      <w:r>
        <w:rPr>
          <w:b/>
        </w:rPr>
        <w:t>🧠 PNC Trick:</w:t>
      </w:r>
    </w:p>
    <w:p>
      <w:pPr/>
      <w:r>
        <w:t>Khoon-bahar HD, Pet-andar PD: Fistula-shor, Nalki-sankraman. Paani-namak naap.</w:t>
      </w:r>
    </w:p>
    <w:p>
      <w:pPr/>
    </w:p>
    <w:p>
      <w:pPr/>
      <w:r>
        <w:rPr>
          <w:b/>
        </w:rPr>
        <w:t>🎯 Exam Hook:</w:t>
      </w:r>
    </w:p>
    <w:p>
      <w:pPr/>
      <w:r>
        <w:t>Fistula 6wk maturation, PD peritonitis cloudy, Kt-V. Diet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HD rapid centre fistula vs PD home catheter with adequacy-diet watch.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30-year-old has massive proteinuria 4.5g, albumin 2.2, edema, cholesterol high, biopsy minimal change. Which nephrotic mechanism BEST explains edema-hyperlipidemia?</w:t>
      </w:r>
    </w:p>
    <w:p>
      <w:pPr/>
    </w:p>
    <w:p>
      <w:pPr/>
      <w:r>
        <w:t>(a) Podocyte foot loss increases glomerular permeability losing albumin lowering oncotic pressure causing edema plus hepatic lipoprotein overproduction</w:t>
      </w:r>
    </w:p>
    <w:p>
      <w:pPr/>
      <w:r>
        <w:t>(b) Pure hypertensive headache without protein loss</w:t>
      </w:r>
    </w:p>
    <w:p>
      <w:pPr/>
      <w:r>
        <w:t>(c) UTI dysuria alone explains massive protein</w:t>
      </w:r>
    </w:p>
    <w:p>
      <w:pPr/>
      <w:r>
        <w:t>(d) Normal albumin despite 4.5g loss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selective albuminuria, hypercoagulable antithrombin loss-thrombosis, infection Ig loss, AKI-hypovolemia, ACE-statin-salt, steroid-CNI-biopsy FSGS-membranous-lupus workup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nephritic hematuria-HTN hai. (c) contamination-mild hai. (d) hypoalbuminemia must hai.</w:t>
      </w:r>
    </w:p>
    <w:p>
      <w:pPr/>
    </w:p>
    <w:p>
      <w:pPr/>
      <w:r>
        <w:rPr>
          <w:b/>
        </w:rPr>
        <w:t>🧠 PNC Trick:</w:t>
      </w:r>
    </w:p>
    <w:p>
      <w:pPr/>
      <w:r>
        <w:t>Protein-baha, Albumin-gira, Soojan-aayi, Charbi-badhi: Podocyte dari.</w:t>
      </w:r>
    </w:p>
    <w:p>
      <w:pPr/>
    </w:p>
    <w:p>
      <w:pPr/>
      <w:r>
        <w:rPr>
          <w:b/>
        </w:rPr>
        <w:t>🎯 Exam Hook:</w:t>
      </w:r>
    </w:p>
    <w:p>
      <w:pPr/>
      <w:r>
        <w:t>Over3.5 protein, steroid sensitive-minimal, FSGS, thrombosis. Biopsy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Nephrotic equals podocyte leak plus hypoalbuminemia edema-lipid-thrombosis.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10-year-old post-sore throat has cola urine, periorbital puffiness, BP high, ASO high, C3 low. Which GN mechanism BEST explains?</w:t>
      </w:r>
    </w:p>
    <w:p>
      <w:pPr/>
    </w:p>
    <w:p>
      <w:pPr/>
      <w:r>
        <w:t>(a) Post-streptococcal immune complexes deposit subepithelial humps activating complement causing hematuria-proteinuria-HTN-oliguria</w:t>
      </w:r>
    </w:p>
    <w:p>
      <w:pPr/>
      <w:r>
        <w:t>(b) Minimal protein-selective without hematuria always</w:t>
      </w:r>
    </w:p>
    <w:p>
      <w:pPr/>
      <w:r>
        <w:t>(c) UTI with pyuria-bacteria alone same</w:t>
      </w:r>
    </w:p>
    <w:p>
      <w:pPr/>
      <w:r>
        <w:t>(d) No complement-BP change in PSGN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GAS 1-3 wk latent, IgG-C3 granular, RPGN crescents-anuria, IgA-Berger recurrent, lupus-full house, supportive salt-fluid-diuretic-antibiotics, biopsy-RPGN pulse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nephrotic pattern hai. (c) culture-pyuria hai. (d) C3 low-HTN classic hai.</w:t>
      </w:r>
    </w:p>
    <w:p>
      <w:pPr/>
    </w:p>
    <w:p>
      <w:pPr/>
      <w:r>
        <w:rPr>
          <w:b/>
        </w:rPr>
        <w:t>🧠 PNC Trick:</w:t>
      </w:r>
    </w:p>
    <w:p>
      <w:pPr/>
      <w:r>
        <w:t>Gala-kharabcola peshab-Aankh phooli-BP chadha: PSGN humps-C3 gira.</w:t>
      </w:r>
    </w:p>
    <w:p>
      <w:pPr/>
    </w:p>
    <w:p>
      <w:pPr/>
      <w:r>
        <w:rPr>
          <w:b/>
        </w:rPr>
        <w:t>🎯 Exam Hook:</w:t>
      </w:r>
    </w:p>
    <w:p>
      <w:pPr/>
      <w:r>
        <w:t>Latent 1-3wk, C3, RPGN crescents. Supportive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PSGN equals immune humps-complement with hematuria-HTN-edema.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35-year-old has colicky flank-loin to groin, hematuria, hydronephrosis 6mm stone. Which calculus-lithotripsy mechanism is BEST?</w:t>
      </w:r>
    </w:p>
    <w:p>
      <w:pPr/>
    </w:p>
    <w:p>
      <w:pPr/>
      <w:r>
        <w:t>(a) Supersaturation-calcium oxalate-uric-stru vite forms obstructing ureter causing colic-hydro with ESWL-ureteroscopy-MET and hydration-citrate watch</w:t>
      </w:r>
    </w:p>
    <w:p>
      <w:pPr/>
      <w:r>
        <w:t>(b) Gallstone causes hematuria-hydronephro always</w:t>
      </w:r>
    </w:p>
    <w:p>
      <w:pPr/>
      <w:r>
        <w:t>(c) No imaging needed for colic ever</w:t>
      </w:r>
    </w:p>
    <w:p>
      <w:pPr/>
      <w:r>
        <w:t>(d) Large staghorn always passes spontaneously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Dehydration-hypercalciuria-hyperuricosuria-hyperoxaluria, pH-citrate-magnesium inhibitors, tamsulosin 6-10mm expulsion, ESWL shock-fragments-stent, PCNL large-staghorn, diet-salt-protein-oxalate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biliary-jaundice hai. (c) NCCT gold hai. (d) surgery-PCNL must hai.</w:t>
      </w:r>
    </w:p>
    <w:p>
      <w:pPr/>
    </w:p>
    <w:p>
      <w:pPr/>
      <w:r>
        <w:rPr>
          <w:b/>
        </w:rPr>
        <w:t>🧠 PNC Trick:</w:t>
      </w:r>
    </w:p>
    <w:p>
      <w:pPr/>
      <w:r>
        <w:t>Kamar-pet-jangh dard-Khoon: Paani-khapat Pathri. 6mm niklegi-Tamsu-ESWL.</w:t>
      </w:r>
    </w:p>
    <w:p>
      <w:pPr/>
    </w:p>
    <w:p>
      <w:pPr/>
      <w:r>
        <w:rPr>
          <w:b/>
        </w:rPr>
        <w:t>🎯 Exam Hook:</w:t>
      </w:r>
    </w:p>
    <w:p>
      <w:pPr/>
      <w:r>
        <w:t>NCCT, ESWL-stent, tamsulosin MET. Diet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Stone equals supersaturation-obstruction with MET-ESWL-ureteroscopy.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Size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Watch</w:t>
            </w:r>
          </w:p>
        </w:tc>
      </w:tr>
      <w:tr>
        <w:tc>
          <w:tcPr>
            <w:tcW w:type="dxa" w:w="2880"/>
          </w:tcPr>
          <w:p>
            <w:r/>
            <w:r>
              <w:t>Below5</w:t>
            </w:r>
          </w:p>
        </w:tc>
        <w:tc>
          <w:tcPr>
            <w:tcW w:type="dxa" w:w="2880"/>
          </w:tcPr>
          <w:p>
            <w:r/>
            <w:r>
              <w:t>Pass-MET</w:t>
            </w:r>
          </w:p>
        </w:tc>
        <w:tc>
          <w:tcPr>
            <w:tcW w:type="dxa" w:w="2880"/>
          </w:tcPr>
          <w:p>
            <w:r/>
            <w:r>
              <w:t>Hydrate</w:t>
            </w:r>
          </w:p>
        </w:tc>
      </w:tr>
      <w:tr>
        <w:tc>
          <w:tcPr>
            <w:tcW w:type="dxa" w:w="2880"/>
          </w:tcPr>
          <w:p>
            <w:r/>
            <w:r>
              <w:t>6-10</w:t>
            </w:r>
          </w:p>
        </w:tc>
        <w:tc>
          <w:tcPr>
            <w:tcW w:type="dxa" w:w="2880"/>
          </w:tcPr>
          <w:p>
            <w:r/>
            <w:r>
              <w:t>Tamsu-ESWL</w:t>
            </w:r>
          </w:p>
        </w:tc>
        <w:tc>
          <w:tcPr>
            <w:tcW w:type="dxa" w:w="2880"/>
          </w:tcPr>
          <w:p>
            <w:r/>
            <w:r>
              <w:t>Stent</w:t>
            </w:r>
          </w:p>
        </w:tc>
      </w:tr>
      <w:tr>
        <w:tc>
          <w:tcPr>
            <w:tcW w:type="dxa" w:w="2880"/>
          </w:tcPr>
          <w:p>
            <w:r/>
            <w:r>
              <w:t>Staghorn</w:t>
            </w:r>
          </w:p>
        </w:tc>
        <w:tc>
          <w:tcPr>
            <w:tcW w:type="dxa" w:w="2880"/>
          </w:tcPr>
          <w:p>
            <w:r/>
            <w:r>
              <w:t>PCNL</w:t>
            </w:r>
          </w:p>
        </w:tc>
        <w:tc>
          <w:tcPr>
            <w:tcW w:type="dxa" w:w="2880"/>
          </w:tcPr>
          <w:p>
            <w:r/>
            <w:r>
              <w:t>Infect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nurse lifts 20-kg patient with bent back-twist. Which body-mechanics mechanism prevents injury?</w:t>
      </w:r>
    </w:p>
    <w:p>
      <w:pPr/>
    </w:p>
    <w:p>
      <w:pPr/>
      <w:r>
        <w:t>(a) Wide base-bend knees-tight core-close load-no twist-push not pull with team-slide sheet and bed height-waist</w:t>
      </w:r>
    </w:p>
    <w:p>
      <w:pPr/>
      <w:r>
        <w:t>(b) Bent-twist-lift fast alone safe</w:t>
      </w:r>
    </w:p>
    <w:p>
      <w:pPr/>
      <w:r>
        <w:t>(c) Pull heavy trolley with bent back routinely</w:t>
      </w:r>
    </w:p>
    <w:p>
      <w:pPr/>
      <w:r>
        <w:t>(d) No team-device needed for bariatric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lever-gravity-friction, lumbar disc-shear, logroll-draw sheet-gait belt-hoist, pre-shift stretch-microbreak, incident-physio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disc-herniation-fall hogi. (c) push safer hai. (d) hoist-team must hai.</w:t>
      </w:r>
    </w:p>
    <w:p>
      <w:pPr/>
    </w:p>
    <w:p>
      <w:pPr/>
      <w:r>
        <w:rPr>
          <w:b/>
        </w:rPr>
        <w:t>🧠 PNC Trick:</w:t>
      </w:r>
    </w:p>
    <w:p>
      <w:pPr/>
      <w:r>
        <w:t>Pair-chaude-Kamar-seedhi-Vajan-satka-Ghumo mat: Dhakelo-kheencho mat.</w:t>
      </w:r>
    </w:p>
    <w:p>
      <w:pPr/>
    </w:p>
    <w:p>
      <w:pPr/>
      <w:r>
        <w:rPr>
          <w:b/>
        </w:rPr>
        <w:t>🎯 Exam Hook:</w:t>
      </w:r>
    </w:p>
    <w:p>
      <w:pPr/>
      <w:r>
        <w:t>Ergonomics, hoist, no lift policy. Back school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Lift equals base-knees-core-close with team-device no twist.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bedridden sacral redness-nonblanchable needs prevention. Which pressure-ulcer mechanism is BEST?</w:t>
      </w:r>
    </w:p>
    <w:p>
      <w:pPr/>
    </w:p>
    <w:p>
      <w:pPr/>
      <w:r>
        <w:t>(a) Pressure-shear-friction-moisture occludes capillaries causing ischemia-necrosis; Braden-turn-air-protein-barrier stops progression</w:t>
      </w:r>
    </w:p>
    <w:p>
      <w:pPr/>
      <w:r>
        <w:t>(b) Same position 24 hr safe</w:t>
      </w:r>
    </w:p>
    <w:p>
      <w:pPr/>
      <w:r>
        <w:t>(c) Massage red bony area vigorously</w:t>
      </w:r>
    </w:p>
    <w:p>
      <w:pPr/>
      <w:r>
        <w:t>(d) No nutrition-air mattress needed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32 mmHg-capillary, 2hr turn-30 tilt-head 30, heel offload-foot, incontinence-pH barrier, TIME-moist-debride-VAC, photo-measure-antibiotics selected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deep tissue injury hogi. (c) damage-thrombosis hogi. (d) 30kcal-protein must hai.</w:t>
      </w:r>
    </w:p>
    <w:p>
      <w:pPr/>
    </w:p>
    <w:p>
      <w:pPr/>
      <w:r>
        <w:rPr>
          <w:b/>
        </w:rPr>
        <w:t>🧠 PNC Trick:</w:t>
      </w:r>
    </w:p>
    <w:p>
      <w:pPr/>
      <w:r>
        <w:t>Laal-dabao safed nahi = Khatra: Palto-Hawa-Protein-Sukha. Ragdo mat.</w:t>
      </w:r>
    </w:p>
    <w:p>
      <w:pPr/>
    </w:p>
    <w:p>
      <w:pPr/>
      <w:r>
        <w:rPr>
          <w:b/>
        </w:rPr>
        <w:t>🎯 Exam Hook:</w:t>
      </w:r>
    </w:p>
    <w:p>
      <w:pPr/>
      <w:r>
        <w:t>Braden, stages I-IV-DTI, TIME. Support surfaces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Ulcer prevention equals Braden-turn-air-protein-barrier no massage.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30-week BP 150/100 headache-visual-proteinuria-platelets low. Which preeclampsia-eclampsia mechanism BEST explains seizures?</w:t>
      </w:r>
    </w:p>
    <w:p>
      <w:pPr/>
    </w:p>
    <w:p>
      <w:pPr/>
      <w:r>
        <w:t>(a) Placental antiangiogenic sFlt-endothelin vasospasm-edema lowers seizure threshold causing hypertension-proteinuria-HELLP fits</w:t>
      </w:r>
    </w:p>
    <w:p>
      <w:pPr/>
      <w:r>
        <w:t>(b) Normal BP-proteinuria causes fits always</w:t>
      </w:r>
    </w:p>
    <w:p>
      <w:pPr/>
      <w:r>
        <w:t>(c) Headache alone proves eclampsia</w:t>
      </w:r>
    </w:p>
    <w:p>
      <w:pPr/>
      <w:r>
        <w:t>(d) Delivery worsens preeclampsia always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abnormal spiral remodeling-ischemia, severe headache-clonus-epigastric-DIC, Mg loading-maintenance reflex-urine-resp, labetalol-hydralazine-nifedipine below160/110, steroids-maturity, delivery cure-CS-induction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severe features must hai. (c) criteria BP-protein-organ hai. (d) definitive cure hai.</w:t>
      </w:r>
    </w:p>
    <w:p>
      <w:pPr/>
    </w:p>
    <w:p>
      <w:pPr/>
      <w:r>
        <w:rPr>
          <w:b/>
        </w:rPr>
        <w:t>🧠 PNC Trick:</w:t>
      </w:r>
    </w:p>
    <w:p>
      <w:pPr/>
      <w:r>
        <w:t>BP-Peshab-Sir dard-Aankh jhapak-Ainthan: Mg-Delivery jaldi. HELLP dekho.</w:t>
      </w:r>
    </w:p>
    <w:p>
      <w:pPr/>
    </w:p>
    <w:p>
      <w:pPr/>
      <w:r>
        <w:rPr>
          <w:b/>
        </w:rPr>
        <w:t>🎯 Exam Hook:</w:t>
      </w:r>
    </w:p>
    <w:p>
      <w:pPr/>
      <w:r>
        <w:t>Severe features, Pritchard, calcium antidote, HELLP. Delivery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Preeclampsia-eclampsia equals vasospasm-edema fits with Mg-BP-delivery.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26-week OGTT fasting 98 1hr 185 2hr 160 needs GDM plan. Which mechanism BEST sets targets-delivery?</w:t>
      </w:r>
    </w:p>
    <w:p>
      <w:pPr/>
    </w:p>
    <w:p>
      <w:pPr/>
      <w:r>
        <w:t>(a) Placental hPL-progesterone-cortisol insulin resistance causes macrosomia-polyhydramnios-shoulder; targets fasting below95 1hr140 2hr120 with diet-insulin-metformin plus growth-NST-delivery 38-39</w:t>
      </w:r>
    </w:p>
    <w:p>
      <w:pPr/>
      <w:r>
        <w:t>(b) No targets-monitoring needed in GDM</w:t>
      </w:r>
    </w:p>
    <w:p>
      <w:pPr/>
      <w:r>
        <w:t>(c) Starve to control sugar safely</w:t>
      </w:r>
    </w:p>
    <w:p>
      <w:pPr/>
      <w:r>
        <w:t>(d) Vaginal always despite 4.8kg macrosomia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IADPSG one abnormal, Pedersen hyperinsulinism-hypoglycemia-polycythemia-RDS, exercise-glycemic log-ketone-UTI-BP, insulin safe-OHA selected, CS macrosomia prior, neonatal glucose 30-min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stillbirth-malformation risk hai. (c) ketosis-growth restriction hogi. (d) dystocia-brachial injury hogi.</w:t>
      </w:r>
    </w:p>
    <w:p>
      <w:pPr/>
    </w:p>
    <w:p>
      <w:pPr/>
      <w:r>
        <w:rPr>
          <w:b/>
        </w:rPr>
        <w:t>🧠 PNC Trick:</w:t>
      </w:r>
    </w:p>
    <w:p>
      <w:pPr/>
      <w:r>
        <w:t>Meetha-placenta-pratirodh: 95-140-120 yaad-Diet-Insulin-Baccha naap.</w:t>
      </w:r>
    </w:p>
    <w:p>
      <w:pPr/>
    </w:p>
    <w:p>
      <w:pPr/>
      <w:r>
        <w:rPr>
          <w:b/>
        </w:rPr>
        <w:t>🎯 Exam Hook:</w:t>
      </w:r>
    </w:p>
    <w:p>
      <w:pPr/>
      <w:r>
        <w:t>IADPSG 92-180-153, Pedersen, delivery timing. Neonatal hypo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GDM equals resistance with 95-140-120 targets plus timed delivery.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OGTT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Cutoff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Target</w:t>
            </w:r>
          </w:p>
        </w:tc>
      </w:tr>
      <w:tr>
        <w:tc>
          <w:tcPr>
            <w:tcW w:type="dxa" w:w="2880"/>
          </w:tcPr>
          <w:p>
            <w:r/>
            <w:r>
              <w:t>Fasting</w:t>
            </w:r>
          </w:p>
        </w:tc>
        <w:tc>
          <w:tcPr>
            <w:tcW w:type="dxa" w:w="2880"/>
          </w:tcPr>
          <w:p>
            <w:r/>
            <w:r>
              <w:t>92</w:t>
            </w:r>
          </w:p>
        </w:tc>
        <w:tc>
          <w:tcPr>
            <w:tcW w:type="dxa" w:w="2880"/>
          </w:tcPr>
          <w:p>
            <w:r/>
            <w:r>
              <w:t>Below95</w:t>
            </w:r>
          </w:p>
        </w:tc>
      </w:tr>
      <w:tr>
        <w:tc>
          <w:tcPr>
            <w:tcW w:type="dxa" w:w="2880"/>
          </w:tcPr>
          <w:p>
            <w:r/>
            <w:r>
              <w:t>1hr</w:t>
            </w:r>
          </w:p>
        </w:tc>
        <w:tc>
          <w:tcPr>
            <w:tcW w:type="dxa" w:w="2880"/>
          </w:tcPr>
          <w:p>
            <w:r/>
            <w:r>
              <w:t>180</w:t>
            </w:r>
          </w:p>
        </w:tc>
        <w:tc>
          <w:tcPr>
            <w:tcW w:type="dxa" w:w="2880"/>
          </w:tcPr>
          <w:p>
            <w:r/>
            <w:r>
              <w:t>Below140</w:t>
            </w:r>
          </w:p>
        </w:tc>
      </w:tr>
      <w:tr>
        <w:tc>
          <w:tcPr>
            <w:tcW w:type="dxa" w:w="2880"/>
          </w:tcPr>
          <w:p>
            <w:r/>
            <w:r>
              <w:t>Deliver</w:t>
            </w:r>
          </w:p>
        </w:tc>
        <w:tc>
          <w:tcPr>
            <w:tcW w:type="dxa" w:w="2880"/>
          </w:tcPr>
          <w:p>
            <w:r/>
            <w:r>
              <w:t>38-39</w:t>
            </w:r>
          </w:p>
        </w:tc>
        <w:tc>
          <w:tcPr>
            <w:tcW w:type="dxa" w:w="2880"/>
          </w:tcPr>
          <w:p>
            <w:r/>
            <w:r>
              <w:t>Macrosomia-CS?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cyanotic newborn squats-TET spells-boot heart. Which Fallot mechanism BEST explains squat relief?</w:t>
      </w:r>
    </w:p>
    <w:p>
      <w:pPr/>
    </w:p>
    <w:p>
      <w:pPr/>
      <w:r>
        <w:t>(a) VSD-overriding-pulmonary stenosis-RVH tetrad causes right-left shunt; squat raises SVR reducing shunt improving pulmonary flow-oxygen</w:t>
      </w:r>
    </w:p>
    <w:p>
      <w:pPr/>
      <w:r>
        <w:t>(b) Left-right acyanotic always with squat</w:t>
      </w:r>
    </w:p>
    <w:p>
      <w:pPr/>
      <w:r>
        <w:t>(c) No shunt in TOF ever</w:t>
      </w:r>
    </w:p>
    <w:p>
      <w:pPr/>
      <w:r>
        <w:t>(d) Crying improves TOF spells always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infundibular spasm-catecholamine-dehydration spell, knee-chest calm-O2-morphine-propranolol-phenylephrine, Blalock-Taussig-total repair 3-12 mo, SBE-polycythemia-iron, growth-development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ASD-VSD-PDA acyanotic hai. (c) right-left core hai. (d) crying worsens hai.</w:t>
      </w:r>
    </w:p>
    <w:p>
      <w:pPr/>
    </w:p>
    <w:p>
      <w:pPr/>
      <w:r>
        <w:rPr>
          <w:b/>
        </w:rPr>
        <w:t>🧠 PNC Trick:</w:t>
      </w:r>
    </w:p>
    <w:p>
      <w:pPr/>
      <w:r>
        <w:t>Neela-baithak: Chaar dosh-Dayaen-baayen khoon. Ukdu-baithe SVR badha-Oxygen badha.</w:t>
      </w:r>
    </w:p>
    <w:p>
      <w:pPr/>
    </w:p>
    <w:p>
      <w:pPr/>
      <w:r>
        <w:rPr>
          <w:b/>
        </w:rPr>
        <w:t>🎯 Exam Hook:</w:t>
      </w:r>
    </w:p>
    <w:p>
      <w:pPr/>
      <w:r>
        <w:t>TOF4, spell-knee chest, repair. Squat vs ASD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TOF equals 4 defects right-left shunt; squat SVR improves oxygen.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TB defaulter-MDR contact needs NTEP plan. Which program mechanism is BEST?</w:t>
      </w:r>
    </w:p>
    <w:p>
      <w:pPr/>
    </w:p>
    <w:p>
      <w:pPr/>
      <w:r>
        <w:t>(a) CBNAAT-UDST-DST, daily FDC-DOTS-DBT, contact-INH-3HP, airborne-N95, HIV-DM-nutrition Nikshay tracking</w:t>
      </w:r>
    </w:p>
    <w:p>
      <w:pPr/>
      <w:r>
        <w:t>(b) Intermittent irregular without DST</w:t>
      </w:r>
    </w:p>
    <w:p>
      <w:pPr/>
      <w:r>
        <w:t>(c) No contact tracing-prophylaxis</w:t>
      </w:r>
    </w:p>
    <w:p>
      <w:pPr/>
      <w:r>
        <w:t>(d) Stop when symptoms settle 2 wk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2020-25 elimination, Ni-kshay notification-DBT500, DR-TB bedaquiline-delamanid, adherence-99DOTS-MERM, comorbidity-screen, infection-zNose? Actually N95-ventilation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resistance-amplification hogi. (c) household 10-15 infect honge. (d) relapse-MDR hogi.</w:t>
      </w:r>
    </w:p>
    <w:p>
      <w:pPr/>
    </w:p>
    <w:p>
      <w:pPr/>
      <w:r>
        <w:rPr>
          <w:b/>
        </w:rPr>
        <w:t>🧠 PNC Trick:</w:t>
      </w:r>
    </w:p>
    <w:p>
      <w:pPr/>
      <w:r>
        <w:t>Khaansi-2 hafte: CBNAAT-DOTS-DBT-Sampark dawai. Nikshay likho.</w:t>
      </w:r>
    </w:p>
    <w:p>
      <w:pPr/>
    </w:p>
    <w:p>
      <w:pPr/>
      <w:r>
        <w:rPr>
          <w:b/>
        </w:rPr>
        <w:t>🎯 Exam Hook:</w:t>
      </w:r>
    </w:p>
    <w:p>
      <w:pPr/>
      <w:r>
        <w:t>CBNAAT-UDST, FDC-DOTS-DBT, 3HP. DR regimens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NTEP equals test-DST plus daily DOTS-DBT with contact-airborne care.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28-year-old elated-grandiose-no sleep-spending-risk. Which mania-bipolar mechanism BEST explains?</w:t>
      </w:r>
    </w:p>
    <w:p>
      <w:pPr/>
    </w:p>
    <w:p>
      <w:pPr/>
      <w:r>
        <w:t>(a) Dopamine-norepinephrine hyperactivity plus circadian-genetic-psychosocial triggers causing euphoria-pressured-risk with YMRS-safety-mood stabilizer-antipsychotic</w:t>
      </w:r>
    </w:p>
    <w:p>
      <w:pPr/>
      <w:r>
        <w:t>(b) Simple happiness same as mania</w:t>
      </w:r>
    </w:p>
    <w:p>
      <w:pPr/>
      <w:r>
        <w:t>(c) No risk with grandiosity-spending</w:t>
      </w:r>
    </w:p>
    <w:p>
      <w:pPr/>
      <w:r>
        <w:t>(d) Antidepressant alone best for mania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1-wk-function-psychosis-hospital, BPI-mania-depression, II-hypomania, cyclothymia-mixed-rapid, lithium-valproate-olanzapine-quetiapine, ECT-pregnancy-suicide-homicide means restriction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impairment-psychosis differs hai. (c) financial-sexual-legal ruin hoga. (d) switch-mixed hogi.</w:t>
      </w:r>
    </w:p>
    <w:p>
      <w:pPr/>
    </w:p>
    <w:p>
      <w:pPr/>
      <w:r>
        <w:rPr>
          <w:b/>
        </w:rPr>
        <w:t>🧠 PNC Trick:</w:t>
      </w:r>
    </w:p>
    <w:p>
      <w:pPr/>
      <w:r>
        <w:t>Udaas-uchhal: Neend gayi-Kharcha badha-Khatra badha. YMRS naapo-Dori bandho.</w:t>
      </w:r>
    </w:p>
    <w:p>
      <w:pPr/>
    </w:p>
    <w:p>
      <w:pPr/>
      <w:r>
        <w:rPr>
          <w:b/>
        </w:rPr>
        <w:t>🎯 Exam Hook:</w:t>
      </w:r>
    </w:p>
    <w:p>
      <w:pPr/>
      <w:r>
        <w:t>YMRS, BPI-II, lithium-valproate. Switch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Mania equals hypermonoamine elation-risk with YMRS-stabilizer safety.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gout-edema on thiazide needs diuretic switch. Which class mechanism is BEST?</w:t>
      </w:r>
    </w:p>
    <w:p>
      <w:pPr/>
    </w:p>
    <w:p>
      <w:pPr/>
      <w:r>
        <w:t>(a) Thiazide DCT-NaCl, loop ascending-NaK2Cl powerful, K-sparing ENaC-aldosterone; gout-hypoK-hypoNa-ototoxic-gynecomastia watch with indication match</w:t>
      </w:r>
    </w:p>
    <w:p>
      <w:pPr/>
      <w:r>
        <w:t>(b) All diuretics same site-effect</w:t>
      </w:r>
    </w:p>
    <w:p>
      <w:pPr/>
      <w:r>
        <w:t>(c) No electrolyte-renal monitoring needed</w:t>
      </w:r>
    </w:p>
    <w:p>
      <w:pPr/>
      <w:r>
        <w:t>(d) Double K-sparing with K supplement freely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HTN-HF-edema-cirrhosis-nephrotic, thiazide stones-diabetes, loop HF-AKI-hyperK-hypercalcemia, acetazolamide-alkalosis-altitude, mannitol-ICP, tolvaptan-SIADH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sites differ hain. (c) K-Mg-renal must hai. (d) hyperK-arrest hogi.</w:t>
      </w:r>
    </w:p>
    <w:p>
      <w:pPr/>
    </w:p>
    <w:p>
      <w:pPr/>
      <w:r>
        <w:rPr>
          <w:b/>
        </w:rPr>
        <w:t>🧠 PNC Trick:</w:t>
      </w:r>
    </w:p>
    <w:p>
      <w:pPr/>
      <w:r>
        <w:t>Upar-Loop, Beech-Thiazide, Neeche-K bachao: Namak-paani-K dekho.</w:t>
      </w:r>
    </w:p>
    <w:p>
      <w:pPr/>
    </w:p>
    <w:p>
      <w:pPr/>
      <w:r>
        <w:rPr>
          <w:b/>
        </w:rPr>
        <w:t>🎯 Exam Hook:</w:t>
      </w:r>
    </w:p>
    <w:p>
      <w:pPr/>
      <w:r>
        <w:t>Sites, gout-thiazide, ototoxic-loop, spirono-K. Indications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Diuretics equal site-based choice with electrolyte-renal watch.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Class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Site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Watch</w:t>
            </w:r>
          </w:p>
        </w:tc>
      </w:tr>
      <w:tr>
        <w:tc>
          <w:tcPr>
            <w:tcW w:type="dxa" w:w="2880"/>
          </w:tcPr>
          <w:p>
            <w:r/>
            <w:r>
              <w:t>Loop</w:t>
            </w:r>
          </w:p>
        </w:tc>
        <w:tc>
          <w:tcPr>
            <w:tcW w:type="dxa" w:w="2880"/>
          </w:tcPr>
          <w:p>
            <w:r/>
            <w:r>
              <w:t>Ascending</w:t>
            </w:r>
          </w:p>
        </w:tc>
        <w:tc>
          <w:tcPr>
            <w:tcW w:type="dxa" w:w="2880"/>
          </w:tcPr>
          <w:p>
            <w:r/>
            <w:r>
              <w:t>K-oto</w:t>
            </w:r>
          </w:p>
        </w:tc>
      </w:tr>
      <w:tr>
        <w:tc>
          <w:tcPr>
            <w:tcW w:type="dxa" w:w="2880"/>
          </w:tcPr>
          <w:p>
            <w:r/>
            <w:r>
              <w:t>Thiazide</w:t>
            </w:r>
          </w:p>
        </w:tc>
        <w:tc>
          <w:tcPr>
            <w:tcW w:type="dxa" w:w="2880"/>
          </w:tcPr>
          <w:p>
            <w:r/>
            <w:r>
              <w:t>DCT</w:t>
            </w:r>
          </w:p>
        </w:tc>
        <w:tc>
          <w:tcPr>
            <w:tcW w:type="dxa" w:w="2880"/>
          </w:tcPr>
          <w:p>
            <w:r/>
            <w:r>
              <w:t>Gout-K-Na</w:t>
            </w:r>
          </w:p>
        </w:tc>
      </w:tr>
      <w:tr>
        <w:tc>
          <w:tcPr>
            <w:tcW w:type="dxa" w:w="2880"/>
          </w:tcPr>
          <w:p>
            <w:r/>
            <w:r>
              <w:t>K-sparing</w:t>
            </w:r>
          </w:p>
        </w:tc>
        <w:tc>
          <w:tcPr>
            <w:tcW w:type="dxa" w:w="2880"/>
          </w:tcPr>
          <w:p>
            <w:r/>
            <w:r>
              <w:t>Collecting</w:t>
            </w:r>
          </w:p>
        </w:tc>
        <w:tc>
          <w:tcPr>
            <w:tcW w:type="dxa" w:w="2880"/>
          </w:tcPr>
          <w:p>
            <w:r/>
            <w:r>
              <w:t>HyperK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dialysis patient oliguric-K high needs nephron review. Which tubule mechanism BEST maps function?</w:t>
      </w:r>
    </w:p>
    <w:p>
      <w:pPr/>
    </w:p>
    <w:p>
      <w:pPr/>
      <w:r>
        <w:t>(a) Glomerulus filter, PCT reabsorb bulk, loop countercurrent, DCT NaCl-Ca, collecting ADH-aldosterone-K-H with GFR 125-RAAS-ANP control</w:t>
      </w:r>
    </w:p>
    <w:p>
      <w:pPr/>
      <w:r>
        <w:t>(b) All parts do same work</w:t>
      </w:r>
    </w:p>
    <w:p>
      <w:pPr/>
      <w:r>
        <w:t>(c) GFR irrelevant to drugs-fluids</w:t>
      </w:r>
    </w:p>
    <w:p>
      <w:pPr/>
      <w:r>
        <w:t>(d) Hormones never act on tubules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Starling-NFP, autoregulation-myogenic-TGF, ADH aquaporin, aldosterone ENaC-K, PTH Ca-phosphate, diuretic sites-toxicity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segmentation core hai. (c) dosing-dialysis base hai. (d) core regulators hain.</w:t>
      </w:r>
    </w:p>
    <w:p>
      <w:pPr/>
    </w:p>
    <w:p>
      <w:pPr/>
      <w:r>
        <w:rPr>
          <w:b/>
        </w:rPr>
        <w:t>🧠 PNC Trick:</w:t>
      </w:r>
    </w:p>
    <w:p>
      <w:pPr/>
      <w:r>
        <w:t>Chhano-PCT socho-Loop ghumao-DCT namak-Antim ADH. 125 GFR.</w:t>
      </w:r>
    </w:p>
    <w:p>
      <w:pPr/>
    </w:p>
    <w:p>
      <w:pPr/>
      <w:r>
        <w:rPr>
          <w:b/>
        </w:rPr>
        <w:t>🎯 Exam Hook:</w:t>
      </w:r>
    </w:p>
    <w:p>
      <w:pPr/>
      <w:r>
        <w:t>GFR125, ADH-aldo, diuretic sites. Clearance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Nephron equals filter-bulk-loop-dilute-concentrate with hormone control.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hospital wants NABH entry. Which quality-accreditation mechanism is BEST?</w:t>
      </w:r>
    </w:p>
    <w:p>
      <w:pPr/>
    </w:p>
    <w:p>
      <w:pPr/>
      <w:r>
        <w:t>(a) PDCA-structure-process-outcome with 10 chapters-moments-medication-safety, audit-indicators-mock and gap-closure-documentation</w:t>
      </w:r>
    </w:p>
    <w:p>
      <w:pPr/>
      <w:r>
        <w:t>(b) Certificate without process-safety</w:t>
      </w:r>
    </w:p>
    <w:p>
      <w:pPr/>
      <w:r>
        <w:t>(c) No indicators-audit needed after plaque</w:t>
      </w:r>
    </w:p>
    <w:p>
      <w:pPr/>
      <w:r>
        <w:t>(d) Single person alone gets accreditation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COP-MOM-PRE-IPS? Actually access-assessment-care-meds-rights-infection, 6 IPSG-identify-fall-HAI, HSM? Actually HSM-facility, HRM-CQI, leadership-measure, entry-progressive-full levels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survey-verification must hai. (c) continuum-sentinel must hai. (d) team-system must hai.</w:t>
      </w:r>
    </w:p>
    <w:p>
      <w:pPr/>
    </w:p>
    <w:p>
      <w:pPr/>
      <w:r>
        <w:rPr>
          <w:b/>
        </w:rPr>
        <w:t>🧠 PNC Trick:</w:t>
      </w:r>
    </w:p>
    <w:p>
      <w:pPr/>
      <w:r>
        <w:t>Ghunvatta-chakra: Nirdharit-Surakshit-Naapo-Sudharo. NABH-mohar mehnat se.</w:t>
      </w:r>
    </w:p>
    <w:p>
      <w:pPr/>
    </w:p>
    <w:p>
      <w:pPr/>
      <w:r>
        <w:rPr>
          <w:b/>
        </w:rPr>
        <w:t>🎯 Exam Hook:</w:t>
      </w:r>
    </w:p>
    <w:p>
      <w:pPr/>
      <w:r>
        <w:t>IPSG, chapters, PDCA-CQI, indicators. Mock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NABH equals PDCA chapters with indicators-mock gap closure.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Repo rate hike-EMI up asked. Which banking-RBI mechanism is CORRECT?</w:t>
      </w:r>
    </w:p>
    <w:p>
      <w:pPr/>
    </w:p>
    <w:p>
      <w:pPr/>
      <w:r>
        <w:t>(a) RBI 1935 central-issue-lender, repo-reverse-CRR-SLR-OMO control inflation-liquidity with MPC 4+-2 and NPAs-PCBs</w:t>
      </w:r>
    </w:p>
    <w:p>
      <w:pPr/>
      <w:r>
        <w:t>(b) Commercial banks print currency notes</w:t>
      </w:r>
    </w:p>
    <w:p>
      <w:pPr/>
      <w:r>
        <w:t>(c) No policy tool affects inflation</w:t>
      </w:r>
    </w:p>
    <w:p>
      <w:pPr/>
      <w:r>
        <w:t>(d) All loans free without interest-credit check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schedule-12? Actually nationalization 1969-80, Narsimhan-NPA-IBC, Jan Dhan-UPI-finclusion, cooperative-RRB-NABARD priority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RBI monopoly hai. (c) transmission core hai. (d) risk-pricing must hai.</w:t>
      </w:r>
    </w:p>
    <w:p>
      <w:pPr/>
    </w:p>
    <w:p>
      <w:pPr/>
      <w:r>
        <w:rPr>
          <w:b/>
        </w:rPr>
        <w:t>🧠 PNC Trick:</w:t>
      </w:r>
    </w:p>
    <w:p>
      <w:pPr/>
      <w:r>
        <w:t>RBI-Malik, Repo-lagam, CRR-tala: Mehngai-ghatao Bachat-badhao.</w:t>
      </w:r>
    </w:p>
    <w:p>
      <w:pPr/>
    </w:p>
    <w:p>
      <w:pPr/>
      <w:r>
        <w:rPr>
          <w:b/>
        </w:rPr>
        <w:t>🎯 Exam Hook:</w:t>
      </w:r>
    </w:p>
    <w:p>
      <w:pPr/>
      <w:r>
        <w:t>Repo-reverse-bank, CRR-SLR, MPC. NPA-IBC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RBI equals note-issue plus repo-CRR inflation control with inclusion.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Green revolution-Krishi asked. Which plan-NITI mechanism is CORRECT?</w:t>
      </w:r>
    </w:p>
    <w:p>
      <w:pPr/>
    </w:p>
    <w:p>
      <w:pPr/>
      <w:r>
        <w:t>(a) Plans I-XII Bombay-Harrod? Actually Mahalanobis II-industry, Green 1966 wheat-paddy-Punjab, 1991 LPG, NITI 2015 cooperative-competitive-SDG</w:t>
      </w:r>
    </w:p>
    <w:p>
      <w:pPr/>
      <w:r>
        <w:t>(b) No plan ever needed growth</w:t>
      </w:r>
    </w:p>
    <w:p>
      <w:pPr/>
      <w:r>
        <w:t>(c) NITI same as Planning Commission copy</w:t>
      </w:r>
    </w:p>
    <w:p>
      <w:pPr/>
      <w:r>
        <w:t>(d) Agriculture never prioritized in plans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I agriculture-refugee, II heavy, III Green, IV-V poverty-Garibi, VI-VII liberal-seeds, VIII-IX reforms-Panchayat, X-XII inclusive-sustainable, Aspirational-SDG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mixed economy base hai. (c) think-tank-decentralized differs hai. (d) Green core hai.</w:t>
      </w:r>
    </w:p>
    <w:p>
      <w:pPr/>
    </w:p>
    <w:p>
      <w:pPr/>
      <w:r>
        <w:rPr>
          <w:b/>
        </w:rPr>
        <w:t>🧠 PNC Trick:</w:t>
      </w:r>
    </w:p>
    <w:p>
      <w:pPr/>
      <w:r>
        <w:t>Doosri-Udyog, Chhathi-Hari kranti, NITI-2015 Sahyog. Roti-loga? Actually roti-yojna.</w:t>
      </w:r>
    </w:p>
    <w:p>
      <w:pPr/>
    </w:p>
    <w:p>
      <w:pPr/>
      <w:r>
        <w:rPr>
          <w:b/>
        </w:rPr>
        <w:t>🎯 Exam Hook:</w:t>
      </w:r>
    </w:p>
    <w:p>
      <w:pPr/>
      <w:r>
        <w:t>Green-MS Swaminathan, LPG91, NITI-SDG. Plan focus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Plans equal sector focus evolution with Green 1966 and NITI 2015.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Plan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Focus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Shift</w:t>
            </w:r>
          </w:p>
        </w:tc>
      </w:tr>
      <w:tr>
        <w:tc>
          <w:tcPr>
            <w:tcW w:type="dxa" w:w="2880"/>
          </w:tcPr>
          <w:p>
            <w:r/>
            <w:r>
              <w:t>II</w:t>
            </w:r>
          </w:p>
        </w:tc>
        <w:tc>
          <w:tcPr>
            <w:tcW w:type="dxa" w:w="2880"/>
          </w:tcPr>
          <w:p>
            <w:r/>
            <w:r>
              <w:t>Industry</w:t>
            </w:r>
          </w:p>
        </w:tc>
        <w:tc>
          <w:tcPr>
            <w:tcW w:type="dxa" w:w="2880"/>
          </w:tcPr>
          <w:p>
            <w:r/>
            <w:r>
              <w:t>Mahalanobis</w:t>
            </w:r>
          </w:p>
        </w:tc>
      </w:tr>
      <w:tr>
        <w:tc>
          <w:tcPr>
            <w:tcW w:type="dxa" w:w="2880"/>
          </w:tcPr>
          <w:p>
            <w:r/>
            <w:r>
              <w:t>Green66</w:t>
            </w:r>
          </w:p>
        </w:tc>
        <w:tc>
          <w:tcPr>
            <w:tcW w:type="dxa" w:w="2880"/>
          </w:tcPr>
          <w:p>
            <w:r/>
            <w:r>
              <w:t>Wheat-paddy</w:t>
            </w:r>
          </w:p>
        </w:tc>
        <w:tc>
          <w:tcPr>
            <w:tcW w:type="dxa" w:w="2880"/>
          </w:tcPr>
          <w:p>
            <w:r/>
            <w:r>
              <w:t>Self</w:t>
            </w:r>
          </w:p>
        </w:tc>
      </w:tr>
      <w:tr>
        <w:tc>
          <w:tcPr>
            <w:tcW w:type="dxa" w:w="2880"/>
          </w:tcPr>
          <w:p>
            <w:r/>
            <w:r>
              <w:t>NITI15</w:t>
            </w:r>
          </w:p>
        </w:tc>
        <w:tc>
          <w:tcPr>
            <w:tcW w:type="dxa" w:w="2880"/>
          </w:tcPr>
          <w:p>
            <w:r/>
            <w:r>
              <w:t>Cooperative</w:t>
            </w:r>
          </w:p>
        </w:tc>
        <w:tc>
          <w:tcPr>
            <w:tcW w:type="dxa" w:w="2880"/>
          </w:tcPr>
          <w:p>
            <w:r/>
            <w:r>
              <w:t>SDG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Find odd: Mango, Banana, Apple, Potato. Mechanism?</w:t>
      </w:r>
    </w:p>
    <w:p>
      <w:pPr/>
    </w:p>
    <w:p>
      <w:pPr/>
      <w:r>
        <w:t>(a) Potato because vegetable-root others fruits with same-category rule</w:t>
      </w:r>
    </w:p>
    <w:p>
      <w:pPr/>
      <w:r>
        <w:t>(b) Mango odd always</w:t>
      </w:r>
    </w:p>
    <w:p>
      <w:pPr/>
      <w:r>
        <w:t>(c) All same category no odd</w:t>
      </w:r>
    </w:p>
    <w:p>
      <w:pPr/>
      <w:r>
        <w:t>(d) Random pick without rule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classification fruit-vegetable, root-leaf, vowel-consonant, even-odd, living-nonliving types me common-property vs outlier dekho. Potato underground stem-vegetable, baaki fruits hai.</w:t>
      </w:r>
    </w:p>
    <w:p>
      <w:pPr/>
    </w:p>
    <w:p>
      <w:pPr/>
      <w:r>
        <w:rPr>
          <w:b/>
        </w:rPr>
        <w:t>❌ Baaki Kyun Galat?</w:t>
      </w:r>
    </w:p>
    <w:p>
      <w:pPr/>
      <w:r>
        <w:t>(b) rule-less hai. (c) difference clear hai. (d) logic must hai.</w:t>
      </w:r>
    </w:p>
    <w:p>
      <w:pPr/>
    </w:p>
    <w:p>
      <w:pPr/>
      <w:r>
        <w:rPr>
          <w:b/>
        </w:rPr>
        <w:t>🧠 PNC Trick:</w:t>
      </w:r>
    </w:p>
    <w:p>
      <w:pPr/>
      <w:r>
        <w:t>Samaan hatao-Alag pakdo: Phal-sabzi Jad-patta.</w:t>
      </w:r>
    </w:p>
    <w:p>
      <w:pPr/>
    </w:p>
    <w:p>
      <w:pPr/>
      <w:r>
        <w:rPr>
          <w:b/>
        </w:rPr>
        <w:t>🎯 Exam Hook:</w:t>
      </w:r>
    </w:p>
    <w:p>
      <w:pPr/>
      <w:r>
        <w:t>Types category, alphabet, number, logic. Rule likho.</w:t>
      </w:r>
    </w:p>
    <w:p>
      <w:pPr/>
    </w:p>
    <w:p>
      <w:pPr/>
      <w:r>
        <w:rPr>
          <w:b/>
        </w:rPr>
        <w:t>📌 Ek Line Revision:</w:t>
      </w:r>
    </w:p>
    <w:p>
      <w:pPr/>
      <w:r>
        <w:t>Potato vegetable-root odd among fruits.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500 article sold 600. Profit-loss mechanism?</w:t>
      </w:r>
    </w:p>
    <w:p>
      <w:pPr/>
    </w:p>
    <w:p>
      <w:pPr/>
      <w:r>
        <w:t>(a) 20 percent profit because 100/500 with SP-CP over CP formula</w:t>
      </w:r>
    </w:p>
    <w:p>
      <w:pPr/>
      <w:r>
        <w:t>(b) 20 percent loss always with gain</w:t>
      </w:r>
    </w:p>
    <w:p>
      <w:pPr/>
      <w:r>
        <w:t>(c) 100 percent directly as 100</w:t>
      </w:r>
    </w:p>
    <w:p>
      <w:pPr/>
      <w:r>
        <w:t>(d) No formula needed for profit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profit SP-CP, percent base CP, loss CP-SP, discount MP, GST-tax separate hai. 600-500=100, 100/500=20 percent verify hota hai.</w:t>
      </w:r>
    </w:p>
    <w:p>
      <w:pPr/>
    </w:p>
    <w:p>
      <w:pPr/>
      <w:r>
        <w:rPr>
          <w:b/>
        </w:rPr>
        <w:t>❌ Baaki Kyun Galat?</w:t>
      </w:r>
    </w:p>
    <w:p>
      <w:pPr/>
      <w:r>
        <w:t>(b) sign opposite hai. (c) base ignore hai. (d) formula must hai.</w:t>
      </w:r>
    </w:p>
    <w:p>
      <w:pPr/>
    </w:p>
    <w:p>
      <w:pPr/>
      <w:r>
        <w:rPr>
          <w:b/>
        </w:rPr>
        <w:t>🧠 PNC Trick:</w:t>
      </w:r>
    </w:p>
    <w:p>
      <w:pPr/>
      <w:r>
        <w:t>Becha-Kharid-Upar Kharid: 100-500-20 percent fayda.</w:t>
      </w:r>
    </w:p>
    <w:p>
      <w:pPr/>
    </w:p>
    <w:p>
      <w:pPr/>
      <w:r>
        <w:rPr>
          <w:b/>
        </w:rPr>
        <w:t>🎯 Exam Hook:</w:t>
      </w:r>
    </w:p>
    <w:p>
      <w:pPr/>
      <w:r>
        <w:t>CP-SP-MP, discount-GST, successive. Base CP pakdo.</w:t>
      </w:r>
    </w:p>
    <w:p>
      <w:pPr/>
    </w:p>
    <w:p>
      <w:pPr/>
      <w:r>
        <w:rPr>
          <w:b/>
        </w:rPr>
        <w:t>📌 Ek Line Revision:</w:t>
      </w:r>
    </w:p>
    <w:p>
      <w:pPr/>
      <w:r>
        <w:t>500-600 equals 20 percent profit via gain/CP.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Choose synonym: Transparent. Mechanism?</w:t>
      </w:r>
    </w:p>
    <w:p>
      <w:pPr/>
    </w:p>
    <w:p>
      <w:pPr/>
      <w:r>
        <w:t>(a) Clear because exact-same meaning with context-glass-water-obvious, opaque antonym</w:t>
      </w:r>
    </w:p>
    <w:p>
      <w:pPr/>
      <w:r>
        <w:t>(b) Opaque same always</w:t>
      </w:r>
    </w:p>
    <w:p>
      <w:pPr/>
      <w:r>
        <w:t>(c) Red colour synonym</w:t>
      </w:r>
    </w:p>
    <w:p>
      <w:pPr/>
      <w:r>
        <w:t>(d) No synonym exists for adjectives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synonym same-sense, antonym opposite, homonym same-sound, context collocation-nursing clear instructions-open policy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opposite hai. (c) unrelated hai. (d) thesaurus full hai.</w:t>
      </w:r>
    </w:p>
    <w:p>
      <w:pPr/>
    </w:p>
    <w:p>
      <w:pPr/>
      <w:r>
        <w:rPr>
          <w:b/>
        </w:rPr>
        <w:t>🧠 PNC Trick:</w:t>
      </w:r>
    </w:p>
    <w:p>
      <w:pPr/>
      <w:r>
        <w:t>Paardarshi-Saaf: Shabd-kosh dost, Viprit-dushman.</w:t>
      </w:r>
    </w:p>
    <w:p>
      <w:pPr/>
    </w:p>
    <w:p>
      <w:pPr/>
      <w:r>
        <w:rPr>
          <w:b/>
        </w:rPr>
        <w:t>🎯 Exam Hook:</w:t>
      </w:r>
    </w:p>
    <w:p>
      <w:pPr/>
      <w:r>
        <w:t>Syn-ant-pairs, context, root. Opaque-clear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Transparent equals clear; opposite opaque.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