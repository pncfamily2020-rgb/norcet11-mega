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40-year-old woman has moon face, buffalo hump, purple striae with hypertension and high sugar, while another has bronze skin, hypotension, salt craving and low sugar. Which adrenal mechanism separates Cushing syndrome from Addison disease?</w:t>
      </w:r>
    </w:p>
    <w:p>
      <w:pPr/>
    </w:p>
    <w:p>
      <w:pPr/>
      <w:r>
        <w:t>(a) Cortisol excess suppresses ACTH causing weight gain hypertension hyperglycemia while cortisol plus aldosterone lack raises ACTH darkening skin with hypotension hyponatremia</w:t>
      </w:r>
    </w:p>
    <w:p>
      <w:pPr/>
      <w:r>
        <w:t>(b) Both are caused by eating salt only</w:t>
      </w:r>
    </w:p>
    <w:p>
      <w:pPr/>
      <w:r>
        <w:t>(c) Bronze skin occurs in Cushing</w:t>
      </w:r>
    </w:p>
    <w:p>
      <w:pPr/>
      <w:r>
        <w:t>(d) Hypertension defines Addison</w:t>
      </w:r>
    </w:p>
    <w:p>
      <w:pPr/>
    </w:p>
    <w:p>
      <w:pPr/>
      <w:r>
        <w:rPr>
          <w:b/>
        </w:rPr>
        <w:t>✅ Answer: a</w:t>
      </w:r>
    </w:p>
    <w:p>
      <w:pPr/>
    </w:p>
    <w:p>
      <w:pPr/>
      <w:r>
        <w:rPr>
          <w:b/>
        </w:rPr>
        <w:t>💡 Solution:</w:t>
      </w:r>
    </w:p>
    <w:p>
      <w:pPr/>
      <w:r>
        <w:rPr>
          <w:b/>
        </w:rPr>
        <w:t>✅ Sahi Kyun?</w:t>
      </w:r>
    </w:p>
    <w:p>
      <w:pPr/>
      <w:r>
        <w:t>Cushing me cortisol adhik hone se protein toot kar pet gardan charbi, purple striae, sugar BP badhta hai, ACTH dab jata hai. Addison me cortex tabah hone se cortisol aldosterone dono ghatte hain, namak paani nikal jata hai, BP girta hai, potassium badhta hai, sugar girti hai. ACTH MSH badhakar kaansa rang deta hai. Dexamethasone ACTH test farak pakka karta hai, crisis me hydrocortisone jeevan hai. Adrenal crisis card do, beemari din dose dugna sikhao, namak cheeni BP diary lagao, surgeon endo se milao.</w:t>
      </w:r>
    </w:p>
    <w:p>
      <w:pPr/>
    </w:p>
    <w:p>
      <w:pPr/>
      <w:r>
        <w:rPr>
          <w:b/>
        </w:rPr>
        <w:t>❌ Baaki Kyun Galat?</w:t>
      </w:r>
    </w:p>
    <w:p>
      <w:pPr/>
      <w:r>
        <w:t>(b) namak ek lakshan hai karan nahi, tumour pituitary adrenal karan hai. (c) kanasa rang Addison ka hai, Cushing me laali gol chehra hai. (d) Addison me nimn BP hai, uch BP Cushing hai. Ek lakshan dekh andaza mat lagao, poora pattern jodo, jaanch karao, visheshagya se milo.</w:t>
      </w:r>
    </w:p>
    <w:p>
      <w:pPr/>
    </w:p>
    <w:p>
      <w:pPr/>
      <w:r>
        <w:rPr>
          <w:b/>
        </w:rPr>
        <w:t>🧠 PNC Trick:</w:t>
      </w:r>
    </w:p>
    <w:p>
      <w:pPr/>
      <w:r>
        <w:t>PNC Trick: Motapa Cheeni Dabav Zyada Kansaa Kaala Namak Ghata.</w:t>
      </w:r>
    </w:p>
    <w:p>
      <w:pPr/>
    </w:p>
    <w:p>
      <w:pPr/>
      <w:r>
        <w:rPr>
          <w:b/>
        </w:rPr>
        <w:t>🎯 Exam Hook:</w:t>
      </w:r>
    </w:p>
    <w:p>
      <w:pPr/>
      <w:r>
        <w:t>NORCET trap: moon striae Cushing vs bronze salt Addison, ACTH high low bhed poochte hain. Ye pattern agle paper me phir aayega, laal nishan lagao, table rat lo.</w:t>
      </w:r>
    </w:p>
    <w:p>
      <w:pPr/>
    </w:p>
    <w:p>
      <w:pPr/>
      <w:r>
        <w:rPr>
          <w:b/>
        </w:rPr>
        <w:t>📌 Ek Line Revision:</w:t>
      </w:r>
    </w:p>
    <w:p>
      <w:pPr/>
      <w:r>
        <w:t>Cushing cortisol high low ACTH, Addison low cortisol high ACTH bronze.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Cushing high</w:t>
            </w:r>
          </w:p>
        </w:tc>
        <w:tc>
          <w:tcPr>
            <w:tcW w:type="dxa" w:w="2880"/>
          </w:tcPr>
          <w:p>
            <w:r/>
            <w:r>
              <w:rPr>
                <w:b/>
              </w:rPr>
              <w:t>Addison low</w:t>
            </w:r>
          </w:p>
        </w:tc>
      </w:tr>
      <w:tr>
        <w:tc>
          <w:tcPr>
            <w:tcW w:type="dxa" w:w="2880"/>
          </w:tcPr>
          <w:p>
            <w:r/>
            <w:r>
              <w:t>Weight BP sugar</w:t>
            </w:r>
          </w:p>
        </w:tc>
        <w:tc>
          <w:tcPr>
            <w:tcW w:type="dxa" w:w="2880"/>
          </w:tcPr>
          <w:p>
            <w:r/>
            <w:r>
              <w:t>up up up</w:t>
            </w:r>
          </w:p>
        </w:tc>
        <w:tc>
          <w:tcPr>
            <w:tcW w:type="dxa" w:w="2880"/>
          </w:tcPr>
          <w:p>
            <w:r/>
            <w:r>
              <w:t>down down down</w:t>
            </w:r>
          </w:p>
        </w:tc>
      </w:tr>
      <w:tr>
        <w:tc>
          <w:tcPr>
            <w:tcW w:type="dxa" w:w="2880"/>
          </w:tcPr>
          <w:p>
            <w:r/>
            <w:r>
              <w:t>Skin ACTH</w:t>
            </w:r>
          </w:p>
        </w:tc>
        <w:tc>
          <w:tcPr>
            <w:tcW w:type="dxa" w:w="2880"/>
          </w:tcPr>
          <w:p>
            <w:r/>
            <w:r>
              <w:t>pale striae low</w:t>
            </w:r>
          </w:p>
        </w:tc>
        <w:tc>
          <w:tcPr>
            <w:tcW w:type="dxa" w:w="2880"/>
          </w:tcPr>
          <w:p>
            <w:r/>
            <w:r>
              <w:t>bronze high</w:t>
            </w:r>
          </w:p>
        </w:tc>
      </w:tr>
      <w:tr>
        <w:tc>
          <w:tcPr>
            <w:tcW w:type="dxa" w:w="2880"/>
          </w:tcPr>
          <w:p>
            <w:r/>
            <w:r>
              <w:t>Salt K</w:t>
            </w:r>
          </w:p>
        </w:tc>
        <w:tc>
          <w:tcPr>
            <w:tcW w:type="dxa" w:w="2880"/>
          </w:tcPr>
          <w:p>
            <w:r/>
            <w:r>
              <w:t>retain low K</w:t>
            </w:r>
          </w:p>
        </w:tc>
        <w:tc>
          <w:tcPr>
            <w:tcW w:type="dxa" w:w="2880"/>
          </w:tcPr>
          <w:p>
            <w:r/>
            <w:r>
              <w:t>lose high K</w:t>
            </w:r>
          </w:p>
        </w:tc>
      </w:tr>
    </w:tbl>
    <w:p>
      <w:pPr/>
      <w:r>
        <w:t>Positive Marks: 1</w:t>
      </w:r>
    </w:p>
    <w:p>
      <w:pPr/>
      <w:r>
        <w:t>Negative Marks: 0.33</w:t>
      </w:r>
    </w:p>
    <w:p>
      <w:pPr/>
      <w:r>
        <w:t>──────────────────────────────</w:t>
      </w:r>
    </w:p>
    <w:p>
      <w:pPr/>
    </w:p>
    <w:p>
      <w:pPr/>
      <w:r>
        <w:rPr>
          <w:b/>
        </w:rPr>
        <w:t>Question: A 35-year-old man has sudden headache, sweating, palpitation with BP 240/140 during micturition. Which tumour mechanism BEST explains phaeochromocytoma?</w:t>
      </w:r>
    </w:p>
    <w:p>
      <w:pPr/>
    </w:p>
    <w:p>
      <w:pPr/>
      <w:r>
        <w:t>(a) Adrenal medulla catecholamine bursts from chromaffin tumour cause paroxysmal hypertension with headache sweat tremor</w:t>
      </w:r>
    </w:p>
    <w:p>
      <w:pPr/>
      <w:r>
        <w:t>(b) Headache is always due to cold</w:t>
      </w:r>
    </w:p>
    <w:p>
      <w:pPr/>
      <w:r>
        <w:t>(c) Bladder movement never triggers BP</w:t>
      </w:r>
    </w:p>
    <w:p>
      <w:pPr/>
      <w:r>
        <w:t>(d) Sweating means only fever</w:t>
      </w:r>
    </w:p>
    <w:p>
      <w:pPr/>
    </w:p>
    <w:p>
      <w:pPr/>
      <w:r>
        <w:rPr>
          <w:b/>
        </w:rPr>
        <w:t>✅ Answer: a</w:t>
      </w:r>
    </w:p>
    <w:p>
      <w:pPr/>
    </w:p>
    <w:p>
      <w:pPr/>
      <w:r>
        <w:rPr>
          <w:b/>
        </w:rPr>
        <w:t>💡 Solution:</w:t>
      </w:r>
    </w:p>
    <w:p>
      <w:pPr/>
      <w:r>
        <w:rPr>
          <w:b/>
        </w:rPr>
        <w:t>✅ Sahi Kyun?</w:t>
      </w:r>
    </w:p>
    <w:p>
      <w:pPr/>
      <w:r>
        <w:t>Phaeochromocytoma chromaffin koshika se adrenaline noradrenaline uchhalta hai, dhamni kas kar BP 240 tak, dil dhadka kar paseena kaanp sir dard karta hai. Bladder tumour peshaab me dabne se daura karta hai. VMA metanephrine peshaab khoon me badhta hai, MIBG scan jagah batata hai. Surgery se pehle alpha phir beta block karna hai, ulta kram crisis karega. Adrenal crisis card do, beemari din dose dugna sikhao, namak cheeni BP diary lagao, surgeon endo se milao.</w:t>
      </w:r>
    </w:p>
    <w:p>
      <w:pPr/>
    </w:p>
    <w:p>
      <w:pPr/>
      <w:r>
        <w:rPr>
          <w:b/>
        </w:rPr>
        <w:t>❌ Baaki Kyun Galat?</w:t>
      </w:r>
    </w:p>
    <w:p>
      <w:pPr/>
      <w:r>
        <w:t>(b) thand halka dard hai, 240 daura tumour hai. (c) bladder paraganglioma classic trigger hai. (d) bukhar tapman dekho, daura pattern dekho. Ek lakshan dekh andaza mat lagao, poora pattern jodo, jaanch karao, visheshagya se milo.</w:t>
      </w:r>
    </w:p>
    <w:p>
      <w:pPr/>
    </w:p>
    <w:p>
      <w:pPr/>
      <w:r>
        <w:rPr>
          <w:b/>
        </w:rPr>
        <w:t>🧠 PNC Trick:</w:t>
      </w:r>
    </w:p>
    <w:p>
      <w:pPr/>
      <w:r>
        <w:t>PNC Trick: Daura Aaye Teeno Saath Peshaab Daba BP Aath.</w:t>
      </w:r>
    </w:p>
    <w:p>
      <w:pPr/>
    </w:p>
    <w:p>
      <w:pPr/>
      <w:r>
        <w:rPr>
          <w:b/>
        </w:rPr>
        <w:t>🎯 Exam Hook:</w:t>
      </w:r>
    </w:p>
    <w:p>
      <w:pPr/>
      <w:r>
        <w:t>PGI trap: triad headache sweat palpitation, bladder trigger, alpha before beta poochte hain. Ye pattern agle paper me phir aayega, laal nishan lagao, table rat lo.</w:t>
      </w:r>
    </w:p>
    <w:p>
      <w:pPr/>
    </w:p>
    <w:p>
      <w:pPr/>
      <w:r>
        <w:rPr>
          <w:b/>
        </w:rPr>
        <w:t>📌 Ek Line Revision:</w:t>
      </w:r>
    </w:p>
    <w:p>
      <w:pPr/>
      <w:r>
        <w:t>Phaeo equals catechol burst plus paroxysm plus alpha first.</w:t>
      </w:r>
    </w:p>
    <w:p>
      <w:pPr/>
    </w:p>
    <w:p>
      <w:pPr/>
      <w:r>
        <w:t>Positive Marks: 1</w:t>
      </w:r>
    </w:p>
    <w:p>
      <w:pPr/>
      <w:r>
        <w:t>Negative Marks: 0.33</w:t>
      </w:r>
    </w:p>
    <w:p>
      <w:pPr/>
      <w:r>
        <w:t>──────────────────────────────</w:t>
      </w:r>
    </w:p>
    <w:p>
      <w:pPr/>
    </w:p>
    <w:p>
      <w:pPr/>
      <w:r>
        <w:rPr>
          <w:b/>
        </w:rPr>
        <w:t>Question: A lung cancer patient has low sodium 118 with concentrated urine and confusion, while another post pituitary surgery passes 8 litres dilute urine with thirst. Which hormone mechanism separates SIADH from diabetes insipidus?</w:t>
      </w:r>
    </w:p>
    <w:p>
      <w:pPr/>
    </w:p>
    <w:p>
      <w:pPr/>
      <w:r>
        <w:t>(a) Excess ADH retains water diluting sodium in SIADH while ADH lack or kidney resistance wastes water concentrating blood in DI</w:t>
      </w:r>
    </w:p>
    <w:p>
      <w:pPr/>
      <w:r>
        <w:t>(b) Both need only more water</w:t>
      </w:r>
    </w:p>
    <w:p>
      <w:pPr/>
      <w:r>
        <w:t>(c) Sodium low means always add salt fast</w:t>
      </w:r>
    </w:p>
    <w:p>
      <w:pPr/>
      <w:r>
        <w:t>(d) Thirst never occurs in DI</w:t>
      </w:r>
    </w:p>
    <w:p>
      <w:pPr/>
    </w:p>
    <w:p>
      <w:pPr/>
      <w:r>
        <w:rPr>
          <w:b/>
        </w:rPr>
        <w:t>✅ Answer: a</w:t>
      </w:r>
    </w:p>
    <w:p>
      <w:pPr/>
    </w:p>
    <w:p>
      <w:pPr/>
      <w:r>
        <w:rPr>
          <w:b/>
        </w:rPr>
        <w:t>💡 Solution:</w:t>
      </w:r>
    </w:p>
    <w:p>
      <w:pPr/>
      <w:r>
        <w:rPr>
          <w:b/>
        </w:rPr>
        <w:t>✅ Sahi Kyun?</w:t>
      </w:r>
    </w:p>
    <w:p>
      <w:pPr/>
      <w:r>
        <w:t>SIADH me tumour dawai ke baad ADH adhik gurde me paani rokta hai, khoon patla sodium 120 se neeche, peshaab gadha, soojan bina hoti hai, paani band karna ilaj hai. DI me pituitary chot ya lithium se ADH kami ya asar nahi, gurde paani rok nahi pate, 5 se 15 litre patla peshaab, pyaas behal, sodium khoon gadha hota hai. Desmopressin DI me, fluid restrict SIADH me hai. Adrenal crisis card do, beemari din dose dugna sikhao, namak cheeni BP diary lagao, surgeon endo se milao.</w:t>
      </w:r>
    </w:p>
    <w:p>
      <w:pPr/>
    </w:p>
    <w:p>
      <w:pPr/>
      <w:r>
        <w:rPr>
          <w:b/>
        </w:rPr>
        <w:t>❌ Baaki Kyun Galat?</w:t>
      </w:r>
    </w:p>
    <w:p>
      <w:pPr/>
      <w:r>
        <w:t>(b) SIADH me paani band DI me paani do ulta hai. (c) tez namak pontine maar dega, dheere sudharo. (d) pyaas DI ki jaan hai. Ek lakshan dekh andaza mat lagao, poora pattern jodo, jaanch karao, visheshagya se milo.</w:t>
      </w:r>
    </w:p>
    <w:p>
      <w:pPr/>
    </w:p>
    <w:p>
      <w:pPr/>
      <w:r>
        <w:rPr>
          <w:b/>
        </w:rPr>
        <w:t>🧠 PNC Trick:</w:t>
      </w:r>
    </w:p>
    <w:p>
      <w:pPr/>
      <w:r>
        <w:t>PNC Trick: Paani Ruka Namak Ghata Paani Baha Khoon Gadha.</w:t>
      </w:r>
    </w:p>
    <w:p>
      <w:pPr/>
    </w:p>
    <w:p>
      <w:pPr/>
      <w:r>
        <w:rPr>
          <w:b/>
        </w:rPr>
        <w:t>🎯 Exam Hook:</w:t>
      </w:r>
    </w:p>
    <w:p>
      <w:pPr/>
      <w:r>
        <w:t>GIMS trap: dilute low Na SIADH vs dilute polyuria DI, fluid opposite rule poochte hain. Ye pattern agle paper me phir aayega, laal nishan lagao, table rat lo.</w:t>
      </w:r>
    </w:p>
    <w:p>
      <w:pPr/>
    </w:p>
    <w:p>
      <w:pPr/>
      <w:r>
        <w:rPr>
          <w:b/>
        </w:rPr>
        <w:t>📌 Ek Line Revision:</w:t>
      </w:r>
    </w:p>
    <w:p>
      <w:pPr/>
      <w:r>
        <w:t>SIADH water retain low Na, DI water waste high Na.</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Sodium urine</w:t>
            </w:r>
          </w:p>
        </w:tc>
        <w:tc>
          <w:tcPr>
            <w:tcW w:type="dxa" w:w="2880"/>
          </w:tcPr>
          <w:p>
            <w:r/>
            <w:r>
              <w:rPr>
                <w:b/>
              </w:rPr>
              <w:t>First act</w:t>
            </w:r>
          </w:p>
        </w:tc>
      </w:tr>
      <w:tr>
        <w:tc>
          <w:tcPr>
            <w:tcW w:type="dxa" w:w="2880"/>
          </w:tcPr>
          <w:p>
            <w:r/>
            <w:r>
              <w:t>SIADH</w:t>
            </w:r>
          </w:p>
        </w:tc>
        <w:tc>
          <w:tcPr>
            <w:tcW w:type="dxa" w:w="2880"/>
          </w:tcPr>
          <w:p>
            <w:r/>
            <w:r>
              <w:t>low dense</w:t>
            </w:r>
          </w:p>
        </w:tc>
        <w:tc>
          <w:tcPr>
            <w:tcW w:type="dxa" w:w="2880"/>
          </w:tcPr>
          <w:p>
            <w:r/>
            <w:r>
              <w:t>restrict water</w:t>
            </w:r>
          </w:p>
        </w:tc>
      </w:tr>
      <w:tr>
        <w:tc>
          <w:tcPr>
            <w:tcW w:type="dxa" w:w="2880"/>
          </w:tcPr>
          <w:p>
            <w:r/>
            <w:r>
              <w:t>Central DI</w:t>
            </w:r>
          </w:p>
        </w:tc>
        <w:tc>
          <w:tcPr>
            <w:tcW w:type="dxa" w:w="2880"/>
          </w:tcPr>
          <w:p>
            <w:r/>
            <w:r>
              <w:t>high dilute</w:t>
            </w:r>
          </w:p>
        </w:tc>
        <w:tc>
          <w:tcPr>
            <w:tcW w:type="dxa" w:w="2880"/>
          </w:tcPr>
          <w:p>
            <w:r/>
            <w:r>
              <w:t>desmopressin</w:t>
            </w:r>
          </w:p>
        </w:tc>
      </w:tr>
      <w:tr>
        <w:tc>
          <w:tcPr>
            <w:tcW w:type="dxa" w:w="2880"/>
          </w:tcPr>
          <w:p>
            <w:r/>
            <w:r>
              <w:t>Nephro DI</w:t>
            </w:r>
          </w:p>
        </w:tc>
        <w:tc>
          <w:tcPr>
            <w:tcW w:type="dxa" w:w="2880"/>
          </w:tcPr>
          <w:p>
            <w:r/>
            <w:r>
              <w:t>high dilute</w:t>
            </w:r>
          </w:p>
        </w:tc>
        <w:tc>
          <w:tcPr>
            <w:tcW w:type="dxa" w:w="2880"/>
          </w:tcPr>
          <w:p>
            <w:r/>
            <w:r>
              <w:t>thiazide cause</w:t>
            </w:r>
          </w:p>
        </w:tc>
      </w:tr>
    </w:tbl>
    <w:p>
      <w:pPr/>
      <w:r>
        <w:t>Positive Marks: 1</w:t>
      </w:r>
    </w:p>
    <w:p>
      <w:pPr/>
      <w:r>
        <w:t>Negative Marks: 0.33</w:t>
      </w:r>
    </w:p>
    <w:p>
      <w:pPr/>
      <w:r>
        <w:t>──────────────────────────────</w:t>
      </w:r>
    </w:p>
    <w:p>
      <w:pPr/>
    </w:p>
    <w:p>
      <w:pPr/>
      <w:r>
        <w:rPr>
          <w:b/>
        </w:rPr>
        <w:t>Question: A diabetic asks why glargine is once daily while lispro is taken with meals. Which insulin mechanism guides type selection?</w:t>
      </w:r>
    </w:p>
    <w:p>
      <w:pPr/>
    </w:p>
    <w:p>
      <w:pPr/>
      <w:r>
        <w:t>(a) Long flat glargine covers basal needs while rapid lispro covers meal spikes, matching body pattern</w:t>
      </w:r>
    </w:p>
    <w:p>
      <w:pPr/>
      <w:r>
        <w:t>(b) All insulins act in one minute</w:t>
      </w:r>
    </w:p>
    <w:p>
      <w:pPr/>
      <w:r>
        <w:t>(c) Meal insulin should be taken at bedtime only</w:t>
      </w:r>
    </w:p>
    <w:p>
      <w:pPr/>
      <w:r>
        <w:t>(d) Basal insulin is taken only with sweets</w:t>
      </w:r>
    </w:p>
    <w:p>
      <w:pPr/>
    </w:p>
    <w:p>
      <w:pPr/>
      <w:r>
        <w:rPr>
          <w:b/>
        </w:rPr>
        <w:t>✅ Answer: a</w:t>
      </w:r>
    </w:p>
    <w:p>
      <w:pPr/>
    </w:p>
    <w:p>
      <w:pPr/>
      <w:r>
        <w:rPr>
          <w:b/>
        </w:rPr>
        <w:t>💡 Solution:</w:t>
      </w:r>
    </w:p>
    <w:p>
      <w:pPr/>
      <w:r>
        <w:rPr>
          <w:b/>
        </w:rPr>
        <w:t>✅ Sahi Kyun?</w:t>
      </w:r>
    </w:p>
    <w:p>
      <w:pPr/>
      <w:r>
        <w:t>Shareer upvas me liver cheeni nikalta hai, use glargine detemir 24 ghante sapaat dhakete hain, choti naap barabar rehti hai. Roti par cheeni uchhalti hai, use lispro aspart 15 minute me rokta hai, hypo bachata hai. NPH beech wala do baar lagta hai, regular aadha ghante pehle lagta hai. Site ghumao, hypo box rakho, pump vikalp hai. Adrenal crisis card do, beemari din dose dugna sikhao, namak cheeni BP diary lagao, surgeon endo se milao.</w:t>
      </w:r>
    </w:p>
    <w:p>
      <w:pPr/>
    </w:p>
    <w:p>
      <w:pPr/>
      <w:r>
        <w:rPr>
          <w:b/>
        </w:rPr>
        <w:t>❌ Baaki Kyun Galat?</w:t>
      </w:r>
    </w:p>
    <w:p>
      <w:pPr/>
      <w:r>
        <w:t>(b) onset alag alag hai chart dekho. (c) roti wala sote me hypo karega. (d) basal khali pet ka sahara hai meetha nahi. Ek lakshan dekh andaza mat lagao, poora pattern jodo, jaanch karao, visheshagya se milo.</w:t>
      </w:r>
    </w:p>
    <w:p>
      <w:pPr/>
    </w:p>
    <w:p>
      <w:pPr/>
      <w:r>
        <w:rPr>
          <w:b/>
        </w:rPr>
        <w:t>🧠 PNC Trick:</w:t>
      </w:r>
    </w:p>
    <w:p>
      <w:pPr/>
      <w:r>
        <w:t>PNC Trick: Lambi Sapaat Roti Tez Beech NPH Samay Dekh.</w:t>
      </w:r>
    </w:p>
    <w:p>
      <w:pPr/>
    </w:p>
    <w:p>
      <w:pPr/>
      <w:r>
        <w:rPr>
          <w:b/>
        </w:rPr>
        <w:t>🎯 Exam Hook:</w:t>
      </w:r>
    </w:p>
    <w:p>
      <w:pPr/>
      <w:r>
        <w:t>NORCET trap: glargine basal vs lispro bolus, onset timing chart poochte hain. Ye pattern agle paper me phir aayega, laal nishan lagao, table rat lo.</w:t>
      </w:r>
    </w:p>
    <w:p>
      <w:pPr/>
    </w:p>
    <w:p>
      <w:pPr/>
      <w:r>
        <w:rPr>
          <w:b/>
        </w:rPr>
        <w:t>📌 Ek Line Revision:</w:t>
      </w:r>
    </w:p>
    <w:p>
      <w:pPr/>
      <w:r>
        <w:t>Basal flat day, bolus fast meal, pattern match.</w:t>
      </w:r>
    </w:p>
    <w:p>
      <w:pPr/>
    </w:p>
    <w:p>
      <w:pPr/>
      <w:r>
        <w:t>Positive Marks: 1</w:t>
      </w:r>
    </w:p>
    <w:p>
      <w:pPr/>
      <w:r>
        <w:t>Negative Marks: 0.33</w:t>
      </w:r>
    </w:p>
    <w:p>
      <w:pPr/>
      <w:r>
        <w:t>──────────────────────────────</w:t>
      </w:r>
    </w:p>
    <w:p>
      <w:pPr/>
    </w:p>
    <w:p>
      <w:pPr/>
      <w:r>
        <w:rPr>
          <w:b/>
        </w:rPr>
        <w:t>Question: A 20-year-old man with femur fracture on traction develops calf pain, pale pulseless foot and severe pain on toe stretch. Which healing versus complication mechanism is operating?</w:t>
      </w:r>
    </w:p>
    <w:p>
      <w:pPr/>
    </w:p>
    <w:p>
      <w:pPr/>
      <w:r>
        <w:t>(a) Hematoma inflammation soft hard callus remodelling heals bone while tight fascia compartment pressure kills muscle nerve needing fasciotomy</w:t>
      </w:r>
    </w:p>
    <w:p>
      <w:pPr/>
      <w:r>
        <w:t>(b) Pain always means healing only</w:t>
      </w:r>
    </w:p>
    <w:p>
      <w:pPr/>
      <w:r>
        <w:t>(c) Pulseless foot needs only massage</w:t>
      </w:r>
    </w:p>
    <w:p>
      <w:pPr/>
      <w:r>
        <w:t>(d) Traction weight should be doubled blindly</w:t>
      </w:r>
    </w:p>
    <w:p>
      <w:pPr/>
    </w:p>
    <w:p>
      <w:pPr/>
      <w:r>
        <w:rPr>
          <w:b/>
        </w:rPr>
        <w:t>✅ Answer: a</w:t>
      </w:r>
    </w:p>
    <w:p>
      <w:pPr/>
    </w:p>
    <w:p>
      <w:pPr/>
      <w:r>
        <w:rPr>
          <w:b/>
        </w:rPr>
        <w:t>💡 Solution:</w:t>
      </w:r>
    </w:p>
    <w:p>
      <w:pPr/>
      <w:r>
        <w:rPr>
          <w:b/>
        </w:rPr>
        <w:t>✅ Sahi Kyun?</w:t>
      </w:r>
    </w:p>
    <w:p>
      <w:pPr/>
      <w:r>
        <w:t>Haddi khoon jamav soojan naram sakht callus punarnirman se judti hai, calcium protein chahiye. Par sooji nas me dabav 30 se upar compartment me khoon rok deta hai, dard khinchao peela nadiheen sunna charan hai, ghante me maans mar jata hai. Traction wazan lambai jodta hai, pin safai sankraman rokta hai, fasciotomy dabav kholta hai. Daba massage wazan badhana nas kaatega. Adrenal crisis card do, beemari din dose dugna sikhao, namak cheeni BP diary lagao, surgeon endo se milao.</w:t>
      </w:r>
    </w:p>
    <w:p>
      <w:pPr/>
    </w:p>
    <w:p>
      <w:pPr/>
      <w:r>
        <w:rPr>
          <w:b/>
        </w:rPr>
        <w:t>❌ Baaki Kyun Galat?</w:t>
      </w:r>
    </w:p>
    <w:p>
      <w:pPr/>
      <w:r>
        <w:t>(b) paanch P compartment hai jod nahi. (c) malish dabav badhayega. (d) wazan doctor taul par hai. Ek lakshan dekh andaza mat lagao, poora pattern jodo, jaanch karao, visheshagya se milo.</w:t>
      </w:r>
    </w:p>
    <w:p>
      <w:pPr/>
    </w:p>
    <w:p>
      <w:pPr/>
      <w:r>
        <w:rPr>
          <w:b/>
        </w:rPr>
        <w:t>🧠 PNC Trick:</w:t>
      </w:r>
    </w:p>
    <w:p>
      <w:pPr/>
      <w:r>
        <w:t>PNC Trick: Jod Dard Kheench Peela Nadi Gayab Chaku Turant.</w:t>
      </w:r>
    </w:p>
    <w:p>
      <w:pPr/>
    </w:p>
    <w:p>
      <w:pPr/>
      <w:r>
        <w:rPr>
          <w:b/>
        </w:rPr>
        <w:t>🎯 Exam Hook:</w:t>
      </w:r>
    </w:p>
    <w:p>
      <w:pPr/>
      <w:r>
        <w:t>PGI trap: 5P compartment vs healing stages, fasciotomy urgency, pin care poochte hain. Ye pattern agle paper me phir aayega, laal nishan lagao, table rat lo.</w:t>
      </w:r>
    </w:p>
    <w:p>
      <w:pPr/>
    </w:p>
    <w:p>
      <w:pPr/>
      <w:r>
        <w:rPr>
          <w:b/>
        </w:rPr>
        <w:t>📌 Ek Line Revision:</w:t>
      </w:r>
    </w:p>
    <w:p>
      <w:pPr/>
      <w:r>
        <w:t>Healing callus stages, compartment 5P fasciotomy.</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Time</w:t>
            </w:r>
          </w:p>
        </w:tc>
        <w:tc>
          <w:tcPr>
            <w:tcW w:type="dxa" w:w="2880"/>
          </w:tcPr>
          <w:p>
            <w:r/>
            <w:r>
              <w:rPr>
                <w:b/>
              </w:rPr>
              <w:t>Care</w:t>
            </w:r>
          </w:p>
        </w:tc>
      </w:tr>
      <w:tr>
        <w:tc>
          <w:tcPr>
            <w:tcW w:type="dxa" w:w="2880"/>
          </w:tcPr>
          <w:p>
            <w:r/>
            <w:r>
              <w:t>Hematoma</w:t>
            </w:r>
          </w:p>
        </w:tc>
        <w:tc>
          <w:tcPr>
            <w:tcW w:type="dxa" w:w="2880"/>
          </w:tcPr>
          <w:p>
            <w:r/>
            <w:r>
              <w:t>day 1-3</w:t>
            </w:r>
          </w:p>
        </w:tc>
        <w:tc>
          <w:tcPr>
            <w:tcW w:type="dxa" w:w="2880"/>
          </w:tcPr>
          <w:p>
            <w:r/>
            <w:r>
              <w:t>splint</w:t>
            </w:r>
          </w:p>
        </w:tc>
      </w:tr>
      <w:tr>
        <w:tc>
          <w:tcPr>
            <w:tcW w:type="dxa" w:w="2880"/>
          </w:tcPr>
          <w:p>
            <w:r/>
            <w:r>
              <w:t>Callus</w:t>
            </w:r>
          </w:p>
        </w:tc>
        <w:tc>
          <w:tcPr>
            <w:tcW w:type="dxa" w:w="2880"/>
          </w:tcPr>
          <w:p>
            <w:r/>
            <w:r>
              <w:t>week 2-6</w:t>
            </w:r>
          </w:p>
        </w:tc>
        <w:tc>
          <w:tcPr>
            <w:tcW w:type="dxa" w:w="2880"/>
          </w:tcPr>
          <w:p>
            <w:r/>
            <w:r>
              <w:t>traction</w:t>
            </w:r>
          </w:p>
        </w:tc>
      </w:tr>
      <w:tr>
        <w:tc>
          <w:tcPr>
            <w:tcW w:type="dxa" w:w="2880"/>
          </w:tcPr>
          <w:p>
            <w:r/>
            <w:r>
              <w:t>Compartment</w:t>
            </w:r>
          </w:p>
        </w:tc>
        <w:tc>
          <w:tcPr>
            <w:tcW w:type="dxa" w:w="2880"/>
          </w:tcPr>
          <w:p>
            <w:r/>
            <w:r>
              <w:t>5P urgent</w:t>
            </w:r>
          </w:p>
        </w:tc>
        <w:tc>
          <w:tcPr>
            <w:tcW w:type="dxa" w:w="2880"/>
          </w:tcPr>
          <w:p>
            <w:r/>
            <w:r>
              <w:t>fasciotomy</w:t>
            </w:r>
          </w:p>
        </w:tc>
      </w:tr>
    </w:tbl>
    <w:p>
      <w:pPr/>
      <w:r>
        <w:t>Positive Marks: 1</w:t>
      </w:r>
    </w:p>
    <w:p>
      <w:pPr/>
      <w:r>
        <w:t>Negative Marks: 0.33</w:t>
      </w:r>
    </w:p>
    <w:p>
      <w:pPr/>
      <w:r>
        <w:t>──────────────────────────────</w:t>
      </w:r>
    </w:p>
    <w:p>
      <w:pPr/>
    </w:p>
    <w:p>
      <w:pPr/>
      <w:r>
        <w:rPr>
          <w:b/>
        </w:rPr>
        <w:t>Question: A malnourished surgical patient cannot eat for a week. Which nutrition mechanism chooses enteral over parenteral route?</w:t>
      </w:r>
    </w:p>
    <w:p>
      <w:pPr/>
    </w:p>
    <w:p>
      <w:pPr/>
      <w:r>
        <w:t>(a) Gut use keeps villi immunity and is cheaper safer, vein nutrition only when gut fails or leaks</w:t>
      </w:r>
    </w:p>
    <w:p>
      <w:pPr/>
      <w:r>
        <w:t>(b) Vein food is always first choice</w:t>
      </w:r>
    </w:p>
    <w:p>
      <w:pPr/>
      <w:r>
        <w:t>(c) Gut rest harms never</w:t>
      </w:r>
    </w:p>
    <w:p>
      <w:pPr/>
      <w:r>
        <w:t>(d) Diarrhoea means push more vein food</w:t>
      </w:r>
    </w:p>
    <w:p>
      <w:pPr/>
    </w:p>
    <w:p>
      <w:pPr/>
      <w:r>
        <w:rPr>
          <w:b/>
        </w:rPr>
        <w:t>✅ Answer: a</w:t>
      </w:r>
    </w:p>
    <w:p>
      <w:pPr/>
    </w:p>
    <w:p>
      <w:pPr/>
      <w:r>
        <w:rPr>
          <w:b/>
        </w:rPr>
        <w:t>💡 Solution:</w:t>
      </w:r>
    </w:p>
    <w:p>
      <w:pPr/>
      <w:r>
        <w:rPr>
          <w:b/>
        </w:rPr>
        <w:t>✅ Sahi Kyun?</w:t>
      </w:r>
    </w:p>
    <w:p>
      <w:pPr/>
      <w:r>
        <w:t>Aant me khana villi jeevit enzyme rog pratirodh rakhta hai, sasta sankraman kam hai, Ryle se dheere badhao. Nas me TPN adhik cheeni sankraman liver kharab karta hai, line sepsis maarta hai, isliye aant band risav fistula me hi do. Dast electrolyte dekho, wazan nitrogen santulan naapo, dietitian jodo. Pin site chart banao, protein doodh badhao, physio kasrat karao, xray jod dekho.</w:t>
      </w:r>
    </w:p>
    <w:p>
      <w:pPr/>
    </w:p>
    <w:p>
      <w:pPr/>
      <w:r>
        <w:rPr>
          <w:b/>
        </w:rPr>
        <w:t>❌ Baaki Kyun Galat?</w:t>
      </w:r>
    </w:p>
    <w:p>
      <w:pPr/>
      <w:r>
        <w:t>(b) nas antim vikalp hai pehla nahi. (c) lambi bhukh villi maar degi. (d) dast ka kaaran sudharo nas nahi. Ek lakshan dekh andaza mat lagao, poora pattern jodo, jaanch karao, visheshagya se milo.</w:t>
      </w:r>
    </w:p>
    <w:p>
      <w:pPr/>
    </w:p>
    <w:p>
      <w:pPr/>
      <w:r>
        <w:rPr>
          <w:b/>
        </w:rPr>
        <w:t>🧠 PNC Trick:</w:t>
      </w:r>
    </w:p>
    <w:p>
      <w:pPr/>
      <w:r>
        <w:t>PNC Trick: Aant Zinda Sasta Surakshit Nas Majboori Mehengi.</w:t>
      </w:r>
    </w:p>
    <w:p>
      <w:pPr/>
    </w:p>
    <w:p>
      <w:pPr/>
      <w:r>
        <w:rPr>
          <w:b/>
        </w:rPr>
        <w:t>🎯 Exam Hook:</w:t>
      </w:r>
    </w:p>
    <w:p>
      <w:pPr/>
      <w:r>
        <w:t>RRB trap: gut first vs TPN last, line sepsis watch poochte hain. Ye pattern agle paper me phir aayega, laal nishan lagao, table rat lo.</w:t>
      </w:r>
    </w:p>
    <w:p>
      <w:pPr/>
    </w:p>
    <w:p>
      <w:pPr/>
      <w:r>
        <w:rPr>
          <w:b/>
        </w:rPr>
        <w:t>📌 Ek Line Revision:</w:t>
      </w:r>
    </w:p>
    <w:p>
      <w:pPr/>
      <w:r>
        <w:t>Feed gut first, vein last when fail.</w:t>
      </w:r>
    </w:p>
    <w:p>
      <w:pPr/>
    </w:p>
    <w:p>
      <w:pPr/>
      <w:r>
        <w:t>Positive Marks: 1</w:t>
      </w:r>
    </w:p>
    <w:p>
      <w:pPr/>
      <w:r>
        <w:t>Negative Marks: 0.33</w:t>
      </w:r>
    </w:p>
    <w:p>
      <w:pPr/>
      <w:r>
        <w:t>──────────────────────────────</w:t>
      </w:r>
    </w:p>
    <w:p>
      <w:pPr/>
    </w:p>
    <w:p>
      <w:pPr/>
      <w:r>
        <w:rPr>
          <w:b/>
        </w:rPr>
        <w:t>Question: A nurse gives insulin without checking sugar and skips handwash. Which safety mechanism do the rights of medication prevent?</w:t>
      </w:r>
    </w:p>
    <w:p>
      <w:pPr/>
    </w:p>
    <w:p>
      <w:pPr/>
      <w:r>
        <w:t>(a) Right patient drug dose route time plus reason allergy expiry checks with handwash documentation stop error</w:t>
      </w:r>
    </w:p>
    <w:p>
      <w:pPr/>
      <w:r>
        <w:t>(b) Rights are only paper formality</w:t>
      </w:r>
    </w:p>
    <w:p>
      <w:pPr/>
      <w:r>
        <w:t>(c) Handwash has no role in injection</w:t>
      </w:r>
    </w:p>
    <w:p>
      <w:pPr/>
      <w:r>
        <w:t>(d) Expiry check wastes time</w:t>
      </w:r>
    </w:p>
    <w:p>
      <w:pPr/>
    </w:p>
    <w:p>
      <w:pPr/>
      <w:r>
        <w:rPr>
          <w:b/>
        </w:rPr>
        <w:t>✅ Answer: a</w:t>
      </w:r>
    </w:p>
    <w:p>
      <w:pPr/>
    </w:p>
    <w:p>
      <w:pPr/>
      <w:r>
        <w:rPr>
          <w:b/>
        </w:rPr>
        <w:t>💡 Solution:</w:t>
      </w:r>
    </w:p>
    <w:p>
      <w:pPr/>
      <w:r>
        <w:rPr>
          <w:b/>
        </w:rPr>
        <w:t>✅ Sahi Kyun?</w:t>
      </w:r>
    </w:p>
    <w:p>
      <w:pPr/>
      <w:r>
        <w:t>Das adhikaar rogi dawai matra marg samay kaaran allergy samapti dastavej haath dhona pakadte hain, barcode scan do pehchan lagao. Bina cheeni insulin hypo, bina dhule haath sepsis, samapti dawai zeher karega. Rok sawal report karo, bhool culture sudharo. Pin site chart banao, protein doodh badhao, physio kasrat karao, xray jod dekho.</w:t>
      </w:r>
    </w:p>
    <w:p>
      <w:pPr/>
    </w:p>
    <w:p>
      <w:pPr/>
      <w:r>
        <w:rPr>
          <w:b/>
        </w:rPr>
        <w:t>❌ Baaki Kyun Galat?</w:t>
      </w:r>
    </w:p>
    <w:p>
      <w:pPr/>
      <w:r>
        <w:t>(b) aupcharikta nahi kavach hai. (c) haath sepsis rokta hai. (d) samapti jaanch jeevan hai. Ek lakshan dekh andaza mat lagao, poora pattern jodo, jaanch karao, visheshagya se milo.</w:t>
      </w:r>
    </w:p>
    <w:p>
      <w:pPr/>
    </w:p>
    <w:p>
      <w:pPr/>
      <w:r>
        <w:rPr>
          <w:b/>
        </w:rPr>
        <w:t>🧠 PNC Trick:</w:t>
      </w:r>
    </w:p>
    <w:p>
      <w:pPr/>
      <w:r>
        <w:t>PNC Trick: Das Sahi Haath Saaf Kagaz Pakka Galti Maaf Nahi.</w:t>
      </w:r>
    </w:p>
    <w:p>
      <w:pPr/>
    </w:p>
    <w:p>
      <w:pPr/>
      <w:r>
        <w:rPr>
          <w:b/>
        </w:rPr>
        <w:t>🎯 Exam Hook:</w:t>
      </w:r>
    </w:p>
    <w:p>
      <w:pPr/>
      <w:r>
        <w:t>NORCET trap: ten rights list, barcode double check, error report poochte hain. Ye pattern agle paper me phir aayega, laal nishan lagao, table rat lo.</w:t>
      </w:r>
    </w:p>
    <w:p>
      <w:pPr/>
    </w:p>
    <w:p>
      <w:pPr/>
      <w:r>
        <w:rPr>
          <w:b/>
        </w:rPr>
        <w:t>📌 Ek Line Revision:</w:t>
      </w:r>
    </w:p>
    <w:p>
      <w:pPr/>
      <w:r>
        <w:t>Rights plus wash plus document equals zero error.</w:t>
      </w:r>
    </w:p>
    <w:p>
      <w:pPr/>
    </w:p>
    <w:p>
      <w:pPr/>
      <w:r>
        <w:t>Positive Marks: 1</w:t>
      </w:r>
    </w:p>
    <w:p>
      <w:pPr/>
      <w:r>
        <w:t>Negative Marks: 0.33</w:t>
      </w:r>
    </w:p>
    <w:p>
      <w:pPr/>
      <w:r>
        <w:t>──────────────────────────────</w:t>
      </w:r>
    </w:p>
    <w:p>
      <w:pPr/>
    </w:p>
    <w:p>
      <w:pPr/>
      <w:r>
        <w:rPr>
          <w:b/>
        </w:rPr>
        <w:t>Question: A woman with previous section and breech needs caesarean. Which surgical mechanism guides section and post op care?</w:t>
      </w:r>
    </w:p>
    <w:p>
      <w:pPr/>
    </w:p>
    <w:p>
      <w:pPr/>
      <w:r>
        <w:t>(a) Lower segment incision with layered closure, early walk catheter out, clot cough watch prevents rupture sepsis</w:t>
      </w:r>
    </w:p>
    <w:p>
      <w:pPr/>
      <w:r>
        <w:t>(b) Upper classical always best</w:t>
      </w:r>
    </w:p>
    <w:p>
      <w:pPr/>
      <w:r>
        <w:t>(c) Bed rest for a month alone</w:t>
      </w:r>
    </w:p>
    <w:p>
      <w:pPr/>
      <w:r>
        <w:t>(d) Coughing should be banned fully</w:t>
      </w:r>
    </w:p>
    <w:p>
      <w:pPr/>
    </w:p>
    <w:p>
      <w:pPr/>
      <w:r>
        <w:rPr>
          <w:b/>
        </w:rPr>
        <w:t>✅ Answer: a</w:t>
      </w:r>
    </w:p>
    <w:p>
      <w:pPr/>
    </w:p>
    <w:p>
      <w:pPr/>
      <w:r>
        <w:rPr>
          <w:b/>
        </w:rPr>
        <w:t>💡 Solution:</w:t>
      </w:r>
    </w:p>
    <w:p>
      <w:pPr/>
      <w:r>
        <w:rPr>
          <w:b/>
        </w:rPr>
        <w:t>✅ Sahi Kyun?</w:t>
      </w:r>
    </w:p>
    <w:p>
      <w:pPr/>
      <w:r>
        <w:t>Neeche cheera kam khoon majboot jod agla prasav surakshit karta hai, upar phatne ka dar hai. Tah silai khoon rokta hai, subah chalna gas jamav rokta hai, nali jaldi nikalo peshaab sikhayo, khansi takiya sankraman bukhar dard dekho. Mahina aaram akele jamav karega, khansi takiya se karni hai. Pin site chart banao, protein doodh badhao, physio kasrat karao, xray jod dekho.</w:t>
      </w:r>
    </w:p>
    <w:p>
      <w:pPr/>
    </w:p>
    <w:p>
      <w:pPr/>
      <w:r>
        <w:rPr>
          <w:b/>
        </w:rPr>
        <w:t>❌ Baaki Kyun Galat?</w:t>
      </w:r>
    </w:p>
    <w:p>
      <w:pPr/>
      <w:r>
        <w:t>(b) upar phat visualized hai. (c) chalna jamav rokta hai. (d) takiya khansi fefda bachata hai. Ek lakshan dekh andaza mat lagao, poora pattern jodo, jaanch karao, visheshagya se milo.</w:t>
      </w:r>
    </w:p>
    <w:p>
      <w:pPr/>
    </w:p>
    <w:p>
      <w:pPr/>
      <w:r>
        <w:rPr>
          <w:b/>
        </w:rPr>
        <w:t>🧠 PNC Trick:</w:t>
      </w:r>
    </w:p>
    <w:p>
      <w:pPr/>
      <w:r>
        <w:t>PNC Trick: Neeche Kaat Tah Sil Subah Chal Takiya Khaans.</w:t>
      </w:r>
    </w:p>
    <w:p>
      <w:pPr/>
    </w:p>
    <w:p>
      <w:pPr/>
      <w:r>
        <w:rPr>
          <w:b/>
        </w:rPr>
        <w:t>🎯 Exam Hook:</w:t>
      </w:r>
    </w:p>
    <w:p>
      <w:pPr/>
      <w:r>
        <w:t>PGI trap: lower vs classical, early ambulation, clot cough bundle poochte hain. Ye pattern agle paper me phir aayega, laal nishan lagao, table rat lo.</w:t>
      </w:r>
    </w:p>
    <w:p>
      <w:pPr/>
    </w:p>
    <w:p>
      <w:pPr/>
      <w:r>
        <w:rPr>
          <w:b/>
        </w:rPr>
        <w:t>📌 Ek Line Revision:</w:t>
      </w:r>
    </w:p>
    <w:p>
      <w:pPr/>
      <w:r>
        <w:t>Section lower safe, walk cough clot watch.</w:t>
      </w:r>
    </w:p>
    <w:p>
      <w:pPr/>
    </w:p>
    <w:p>
      <w:pPr/>
      <w:r>
        <w:t>Positive Marks: 1</w:t>
      </w:r>
    </w:p>
    <w:p>
      <w:pPr/>
      <w:r>
        <w:t>Negative Marks: 0.33</w:t>
      </w:r>
    </w:p>
    <w:p>
      <w:pPr/>
      <w:r>
        <w:t>──────────────────────────────</w:t>
      </w:r>
    </w:p>
    <w:p>
      <w:pPr/>
    </w:p>
    <w:p>
      <w:pPr/>
      <w:r>
        <w:rPr>
          <w:b/>
        </w:rPr>
        <w:t>Question: A postdate woman needs labour start with ripe cervix and intact membranes. Which hormone mechanism separates induction from augmentation?</w:t>
      </w:r>
    </w:p>
    <w:p>
      <w:pPr/>
    </w:p>
    <w:p>
      <w:pPr/>
      <w:r>
        <w:t>(a) Prostaglandin ripens cervix to start labour while oxytocin strengthens weak contractions to speed progress</w:t>
      </w:r>
    </w:p>
    <w:p>
      <w:pPr/>
      <w:r>
        <w:t>(b) Both are same always</w:t>
      </w:r>
    </w:p>
    <w:p>
      <w:pPr/>
      <w:r>
        <w:t>(c) Rupture membranes cures all delay</w:t>
      </w:r>
    </w:p>
    <w:p>
      <w:pPr/>
      <w:r>
        <w:t>(d) Oxytocin ripens cervix fully</w:t>
      </w:r>
    </w:p>
    <w:p>
      <w:pPr/>
    </w:p>
    <w:p>
      <w:pPr/>
      <w:r>
        <w:rPr>
          <w:b/>
        </w:rPr>
        <w:t>✅ Answer: a</w:t>
      </w:r>
    </w:p>
    <w:p>
      <w:pPr/>
    </w:p>
    <w:p>
      <w:pPr/>
      <w:r>
        <w:rPr>
          <w:b/>
        </w:rPr>
        <w:t>💡 Solution:</w:t>
      </w:r>
    </w:p>
    <w:p>
      <w:pPr/>
      <w:r>
        <w:rPr>
          <w:b/>
        </w:rPr>
        <w:t>✅ Sahi Kyun?</w:t>
      </w:r>
    </w:p>
    <w:p>
      <w:pPr/>
      <w:r>
        <w:t>Pakka garbha me prostaglandin E2 greeva naram kholta hai, Bishop score badhta hai, prasav shuru hota hai. Dheemi dard me oxytocin boond niyam sankuchan tez karta hai, FHR dekhna hai. Jhill fadne se dard aata par sankraman dard adhik ho sakta hai. Greeva kachchi ho to pehle pakao phir badhao. Pin site chart banao, protein doodh badhao, physio kasrat karao, xray jod dekho.</w:t>
      </w:r>
    </w:p>
    <w:p>
      <w:pPr/>
    </w:p>
    <w:p>
      <w:pPr/>
      <w:r>
        <w:rPr>
          <w:b/>
        </w:rPr>
        <w:t>❌ Baaki Kyun Galat?</w:t>
      </w:r>
    </w:p>
    <w:p>
      <w:pPr/>
      <w:r>
        <w:t>(b) pakana badhana alag hai. (c) fadne se sankraman ho sakta hai. (d) greeva prostaglandin pakata hai. Ek lakshan dekh andaza mat lagao, poora pattern jodo, jaanch karao, visheshagya se milo.</w:t>
      </w:r>
    </w:p>
    <w:p>
      <w:pPr/>
    </w:p>
    <w:p>
      <w:pPr/>
      <w:r>
        <w:rPr>
          <w:b/>
        </w:rPr>
        <w:t>🧠 PNC Trick:</w:t>
      </w:r>
    </w:p>
    <w:p>
      <w:pPr/>
      <w:r>
        <w:t>PNC Trick: Pehle Pakao Phir Badhao Jhill Soch Samajh Todo.</w:t>
      </w:r>
    </w:p>
    <w:p>
      <w:pPr/>
    </w:p>
    <w:p>
      <w:pPr/>
      <w:r>
        <w:rPr>
          <w:b/>
        </w:rPr>
        <w:t>🎯 Exam Hook:</w:t>
      </w:r>
    </w:p>
    <w:p>
      <w:pPr/>
      <w:r>
        <w:t>NORCET trap: Bishop ripen vs oxytocin drive, FHR watch poochte hain. Ye pattern agle paper me phir aayega, laal nishan lagao, table rat lo.</w:t>
      </w:r>
    </w:p>
    <w:p>
      <w:pPr/>
    </w:p>
    <w:p>
      <w:pPr/>
      <w:r>
        <w:rPr>
          <w:b/>
        </w:rPr>
        <w:t>📌 Ek Line Revision:</w:t>
      </w:r>
    </w:p>
    <w:p>
      <w:pPr/>
      <w:r>
        <w:t>Induction ripen start, augmentation drive speed.</w:t>
      </w:r>
    </w:p>
    <w:p>
      <w:pPr/>
    </w:p>
    <w:p>
      <w:pPr/>
      <w:r>
        <w:t>Positive Marks: 1</w:t>
      </w:r>
    </w:p>
    <w:p>
      <w:pPr/>
      <w:r>
        <w:t>Negative Marks: 0.33</w:t>
      </w:r>
    </w:p>
    <w:p>
      <w:pPr/>
      <w:r>
        <w:t>──────────────────────────────</w:t>
      </w:r>
    </w:p>
    <w:p>
      <w:pPr/>
    </w:p>
    <w:p>
      <w:pPr/>
      <w:r>
        <w:rPr>
          <w:b/>
        </w:rPr>
        <w:t>Question: A 3-year-old weighs 9 kg with thin hair, edema feet and irritable hunger. Which deficiency mechanism defines PEM grades?</w:t>
      </w:r>
    </w:p>
    <w:p>
      <w:pPr/>
    </w:p>
    <w:p>
      <w:pPr/>
      <w:r>
        <w:t>(a) Protein lack causes kwashiorkor edema hair change while calorie lack causes marasmus wasting, mixed marasmic kwash needs staged feeding</w:t>
      </w:r>
    </w:p>
    <w:p>
      <w:pPr/>
      <w:r>
        <w:t>(b) Edema always means kidney only</w:t>
      </w:r>
    </w:p>
    <w:p>
      <w:pPr/>
      <w:r>
        <w:t>(c) Thin child needs only water</w:t>
      </w:r>
    </w:p>
    <w:p>
      <w:pPr/>
      <w:r>
        <w:t>(d) Feeding can be full on day one</w:t>
      </w:r>
    </w:p>
    <w:p>
      <w:pPr/>
    </w:p>
    <w:p>
      <w:pPr/>
      <w:r>
        <w:rPr>
          <w:b/>
        </w:rPr>
        <w:t>✅ Answer: a</w:t>
      </w:r>
    </w:p>
    <w:p>
      <w:pPr/>
    </w:p>
    <w:p>
      <w:pPr/>
      <w:r>
        <w:rPr>
          <w:b/>
        </w:rPr>
        <w:t>💡 Solution:</w:t>
      </w:r>
    </w:p>
    <w:p>
      <w:pPr/>
      <w:r>
        <w:rPr>
          <w:b/>
        </w:rPr>
        <w:t>✅ Sahi Kyun?</w:t>
      </w:r>
    </w:p>
    <w:p>
      <w:pPr/>
      <w:r>
        <w:t>Dal protein kami se albumin ghat pair sooj baal lal bhookh chidchidapan hota hai, anaaj kami se chamdi haddi sukh jata hai, dono mila bhayankar hai. Grade wazan umar se nikalta hai. Pehle sankraman paani namak, phir F75 doodh, phir F100 pakad khana, tez khana refeeding maar dega. Maa doodh safai teeka saath hai. Pin site chart banao, protein doodh badhao, physio kasrat karao, xray jod dekho.</w:t>
      </w:r>
    </w:p>
    <w:p>
      <w:pPr/>
    </w:p>
    <w:p>
      <w:pPr/>
      <w:r>
        <w:rPr>
          <w:b/>
        </w:rPr>
        <w:t>❌ Baaki Kyun Galat?</w:t>
      </w:r>
    </w:p>
    <w:p>
      <w:pPr/>
      <w:r>
        <w:t>(b) protein sooj jodo. (c) paani se maans nahi. (d) dheere badhao refeeding bacho. Ek lakshan dekh andaza mat lagao, poora pattern jodo, jaanch karao, visheshagya se milo.</w:t>
      </w:r>
    </w:p>
    <w:p>
      <w:pPr/>
    </w:p>
    <w:p>
      <w:pPr/>
      <w:r>
        <w:rPr>
          <w:b/>
        </w:rPr>
        <w:t>🧠 PNC Trick:</w:t>
      </w:r>
    </w:p>
    <w:p>
      <w:pPr/>
      <w:r>
        <w:t>PNC Trick: Dal Kami Sooj Anaaj Kami Sookh Dheere Khila.</w:t>
      </w:r>
    </w:p>
    <w:p>
      <w:pPr/>
    </w:p>
    <w:p>
      <w:pPr/>
      <w:r>
        <w:rPr>
          <w:b/>
        </w:rPr>
        <w:t>🎯 Exam Hook:</w:t>
      </w:r>
    </w:p>
    <w:p>
      <w:pPr/>
      <w:r>
        <w:t>GIMS trap: kwash edema vs marasmus waste, staged F75 F100, refeeding caution poochte hain. Ye pattern agle paper me phir aayega, laal nishan lagao, table rat lo.</w:t>
      </w:r>
    </w:p>
    <w:p>
      <w:pPr/>
    </w:p>
    <w:p>
      <w:pPr/>
      <w:r>
        <w:rPr>
          <w:b/>
        </w:rPr>
        <w:t>📌 Ek Line Revision:</w:t>
      </w:r>
    </w:p>
    <w:p>
      <w:pPr/>
      <w:r>
        <w:t>PEM protein edema calorie waste, stage feed slow.</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Sign</w:t>
            </w:r>
          </w:p>
        </w:tc>
        <w:tc>
          <w:tcPr>
            <w:tcW w:type="dxa" w:w="2880"/>
          </w:tcPr>
          <w:p>
            <w:r/>
            <w:r>
              <w:rPr>
                <w:b/>
              </w:rPr>
              <w:t>Feed</w:t>
            </w:r>
          </w:p>
        </w:tc>
      </w:tr>
      <w:tr>
        <w:tc>
          <w:tcPr>
            <w:tcW w:type="dxa" w:w="2880"/>
          </w:tcPr>
          <w:p>
            <w:r/>
            <w:r>
              <w:t>Kwash</w:t>
            </w:r>
          </w:p>
        </w:tc>
        <w:tc>
          <w:tcPr>
            <w:tcW w:type="dxa" w:w="2880"/>
          </w:tcPr>
          <w:p>
            <w:r/>
            <w:r>
              <w:t>edema hair</w:t>
            </w:r>
          </w:p>
        </w:tc>
        <w:tc>
          <w:tcPr>
            <w:tcW w:type="dxa" w:w="2880"/>
          </w:tcPr>
          <w:p>
            <w:r/>
            <w:r>
              <w:t>F75 then F100</w:t>
            </w:r>
          </w:p>
        </w:tc>
      </w:tr>
      <w:tr>
        <w:tc>
          <w:tcPr>
            <w:tcW w:type="dxa" w:w="2880"/>
          </w:tcPr>
          <w:p>
            <w:r/>
            <w:r>
              <w:t>Marasmus</w:t>
            </w:r>
          </w:p>
        </w:tc>
        <w:tc>
          <w:tcPr>
            <w:tcW w:type="dxa" w:w="2880"/>
          </w:tcPr>
          <w:p>
            <w:r/>
            <w:r>
              <w:t>wasted alert</w:t>
            </w:r>
          </w:p>
        </w:tc>
        <w:tc>
          <w:tcPr>
            <w:tcW w:type="dxa" w:w="2880"/>
          </w:tcPr>
          <w:p>
            <w:r/>
            <w:r>
              <w:t>catch up slow</w:t>
            </w:r>
          </w:p>
        </w:tc>
      </w:tr>
      <w:tr>
        <w:tc>
          <w:tcPr>
            <w:tcW w:type="dxa" w:w="2880"/>
          </w:tcPr>
          <w:p>
            <w:r/>
            <w:r>
              <w:t>Mixed</w:t>
            </w:r>
          </w:p>
        </w:tc>
        <w:tc>
          <w:tcPr>
            <w:tcW w:type="dxa" w:w="2880"/>
          </w:tcPr>
          <w:p>
            <w:r/>
            <w:r>
              <w:t>both</w:t>
            </w:r>
          </w:p>
        </w:tc>
        <w:tc>
          <w:tcPr>
            <w:tcW w:type="dxa" w:w="2880"/>
          </w:tcPr>
          <w:p>
            <w:r/>
            <w:r>
              <w:t>ICU watch</w:t>
            </w:r>
          </w:p>
        </w:tc>
      </w:tr>
    </w:tbl>
    <w:p>
      <w:pPr/>
      <w:r>
        <w:t>Positive Marks: 1</w:t>
      </w:r>
    </w:p>
    <w:p>
      <w:pPr/>
      <w:r>
        <w:t>Negative Marks: 0.33</w:t>
      </w:r>
    </w:p>
    <w:p>
      <w:pPr/>
      <w:r>
        <w:t>──────────────────────────────</w:t>
      </w:r>
    </w:p>
    <w:p>
      <w:pPr/>
    </w:p>
    <w:p>
      <w:pPr/>
      <w:r>
        <w:rPr>
          <w:b/>
        </w:rPr>
        <w:t>Question: A town reports chills with shivering every third day, sudden joint bleed with low platelets and leg swelling with fever. Which vector mechanism separates malaria dengue filaria?</w:t>
      </w:r>
    </w:p>
    <w:p>
      <w:pPr/>
    </w:p>
    <w:p>
      <w:pPr/>
      <w:r>
        <w:t>(a) Anopheles night bite causes cyclical malarial paroxysm, Aedes day bite leaks plasma in dengue, Culex night bite blocks lymph in filaria</w:t>
      </w:r>
    </w:p>
    <w:p>
      <w:pPr/>
      <w:r>
        <w:t>(b) All spread by same mosquito same time</w:t>
      </w:r>
    </w:p>
    <w:p>
      <w:pPr/>
      <w:r>
        <w:t>(c) Platelet fall occurs in malaria only</w:t>
      </w:r>
    </w:p>
    <w:p>
      <w:pPr/>
      <w:r>
        <w:t>(d) Leg swelling is always due to injury</w:t>
      </w:r>
    </w:p>
    <w:p>
      <w:pPr/>
    </w:p>
    <w:p>
      <w:pPr/>
      <w:r>
        <w:rPr>
          <w:b/>
        </w:rPr>
        <w:t>✅ Answer: a</w:t>
      </w:r>
    </w:p>
    <w:p>
      <w:pPr/>
    </w:p>
    <w:p>
      <w:pPr/>
      <w:r>
        <w:rPr>
          <w:b/>
        </w:rPr>
        <w:t>💡 Solution:</w:t>
      </w:r>
    </w:p>
    <w:p>
      <w:pPr/>
      <w:r>
        <w:rPr>
          <w:b/>
        </w:rPr>
        <w:t>✅ Sahi Kyun?</w:t>
      </w:r>
    </w:p>
    <w:p>
      <w:pPr/>
      <w:r>
        <w:t>Anopheles raat kat kar liver khoon chakr 48 72 ghante kapkapi bukhar paseena karta hai, smear me parasite dikhta hai. Aedes din kat kar nason se ras nikalkar platelet ghat shock karta hai, tourniquet dard hota hai. Culex raat kat kar krumi nas rok pair andkosh phulahta hai, raat khoon me microfilaria milta hai. Jaal tel larva dhuan alag samay par lagao. Poshan card banao, maa samooh jodo, safai teeka poora karo, school jaanch karao.</w:t>
      </w:r>
    </w:p>
    <w:p>
      <w:pPr/>
    </w:p>
    <w:p>
      <w:pPr/>
      <w:r>
        <w:rPr>
          <w:b/>
        </w:rPr>
        <w:t>❌ Baaki Kyun Galat?</w:t>
      </w:r>
    </w:p>
    <w:p>
      <w:pPr/>
      <w:r>
        <w:t>(b) machchar samay alag hai. (c) dengue me girta hai. (d) filarial hathipaon hai. Ek lakshan dekh andaza mat lagao, poora pattern jodo, jaanch karao, visheshagya se milo.</w:t>
      </w:r>
    </w:p>
    <w:p>
      <w:pPr/>
    </w:p>
    <w:p>
      <w:pPr/>
      <w:r>
        <w:rPr>
          <w:b/>
        </w:rPr>
        <w:t>🧠 PNC Trick:</w:t>
      </w:r>
    </w:p>
    <w:p>
      <w:pPr/>
      <w:r>
        <w:t>PNC Trick: Raat Tharthar Din Tapak Raat Soojan Jaal Tel.</w:t>
      </w:r>
    </w:p>
    <w:p>
      <w:pPr/>
    </w:p>
    <w:p>
      <w:pPr/>
      <w:r>
        <w:rPr>
          <w:b/>
        </w:rPr>
        <w:t>🎯 Exam Hook:</w:t>
      </w:r>
    </w:p>
    <w:p>
      <w:pPr/>
      <w:r>
        <w:t>RRB trap: bite time trio, cyclical vs leak vs block poochte hain. Ye pattern agle paper me phir aayega, laal nishan lagao, table rat lo.</w:t>
      </w:r>
    </w:p>
    <w:p>
      <w:pPr/>
    </w:p>
    <w:p>
      <w:pPr/>
      <w:r>
        <w:rPr>
          <w:b/>
        </w:rPr>
        <w:t>📌 Ek Line Revision:</w:t>
      </w:r>
    </w:p>
    <w:p>
      <w:pPr/>
      <w:r>
        <w:t>Malaria cycle, dengue leak, filaria block.</w:t>
      </w:r>
    </w:p>
    <w:p>
      <w:pPr/>
    </w:p>
    <w:p>
      <w:pPr/>
      <w:r>
        <w:t>Positive Marks: 1</w:t>
      </w:r>
    </w:p>
    <w:p>
      <w:pPr/>
      <w:r>
        <w:t>Negative Marks: 0.33</w:t>
      </w:r>
    </w:p>
    <w:p>
      <w:pPr/>
      <w:r>
        <w:t>──────────────────────────────</w:t>
      </w:r>
    </w:p>
    <w:p>
      <w:pPr/>
    </w:p>
    <w:p>
      <w:pPr/>
      <w:r>
        <w:rPr>
          <w:b/>
        </w:rPr>
        <w:t>Question: A 14-year-old skips school, steals, fights, drinks with no guilt since age 10. Which developmental mechanism defines conduct versus adolescent turmoil?</w:t>
      </w:r>
    </w:p>
    <w:p>
      <w:pPr/>
    </w:p>
    <w:p>
      <w:pPr/>
      <w:r>
        <w:t>(a) Persistent rights violating pattern before 18 with callous traits predicts antisocial course unlike passing teenage mood</w:t>
      </w:r>
    </w:p>
    <w:p>
      <w:pPr/>
      <w:r>
        <w:t>(b) One fight defines disorder</w:t>
      </w:r>
    </w:p>
    <w:p>
      <w:pPr/>
      <w:r>
        <w:t>(c) No guilt is always normal teen</w:t>
      </w:r>
    </w:p>
    <w:p>
      <w:pPr/>
      <w:r>
        <w:t>(d) Stealing needs no care ever</w:t>
      </w:r>
    </w:p>
    <w:p>
      <w:pPr/>
    </w:p>
    <w:p>
      <w:pPr/>
      <w:r>
        <w:rPr>
          <w:b/>
        </w:rPr>
        <w:t>✅ Answer: a</w:t>
      </w:r>
    </w:p>
    <w:p>
      <w:pPr/>
    </w:p>
    <w:p>
      <w:pPr/>
      <w:r>
        <w:rPr>
          <w:b/>
        </w:rPr>
        <w:t>💡 Solution:</w:t>
      </w:r>
    </w:p>
    <w:p>
      <w:pPr/>
      <w:r>
        <w:rPr>
          <w:b/>
        </w:rPr>
        <w:t>✅ Sahi Kyun?</w:t>
      </w:r>
    </w:p>
    <w:p>
      <w:pPr/>
      <w:r>
        <w:t>Achar vikar 12 mahine chori maar aag niyam tod pachtawa heen hota hai, kishor mood aata jata hai. Bachpan shuru thandapan janwar krurta aag aage samaj virodhi sanket hai. Parivaar school vyavhar samjhota dawa seemit hai, kanoon salah suraksha chahiye. Ek jhagda vikar nahi. Poshan card banao, maa samooh jodo, safai teeka poora karo, school jaanch karao.</w:t>
      </w:r>
    </w:p>
    <w:p>
      <w:pPr/>
    </w:p>
    <w:p>
      <w:pPr/>
      <w:r>
        <w:rPr>
          <w:b/>
        </w:rPr>
        <w:t>❌ Baaki Kyun Galat?</w:t>
      </w:r>
    </w:p>
    <w:p>
      <w:pPr/>
      <w:r>
        <w:t>(b) pattern chahiye ek nahi. (c) pachtawa heen khatra hai. (d) chori sanket hai. Ek lakshan dekh andaza mat lagao, poora pattern jodo, jaanch karao, visheshagya se milo.</w:t>
      </w:r>
    </w:p>
    <w:p>
      <w:pPr/>
    </w:p>
    <w:p>
      <w:pPr/>
      <w:r>
        <w:rPr>
          <w:b/>
        </w:rPr>
        <w:t>🧠 PNC Trick:</w:t>
      </w:r>
    </w:p>
    <w:p>
      <w:pPr/>
      <w:r>
        <w:t>PNC Trick: Barah Mahina Niyam Tod Thanda Dil Aage Khatra.</w:t>
      </w:r>
    </w:p>
    <w:p>
      <w:pPr/>
    </w:p>
    <w:p>
      <w:pPr/>
      <w:r>
        <w:rPr>
          <w:b/>
        </w:rPr>
        <w:t>🎯 Exam Hook:</w:t>
      </w:r>
    </w:p>
    <w:p>
      <w:pPr/>
      <w:r>
        <w:t>PGI trap: pattern duration, callous trait, adult course poochte hain. Ye pattern agle paper me phir aayega, laal nishan lagao, table rat lo.</w:t>
      </w:r>
    </w:p>
    <w:p>
      <w:pPr/>
    </w:p>
    <w:p>
      <w:pPr/>
      <w:r>
        <w:rPr>
          <w:b/>
        </w:rPr>
        <w:t>📌 Ek Line Revision:</w:t>
      </w:r>
    </w:p>
    <w:p>
      <w:pPr/>
      <w:r>
        <w:t>Conduct persistent violate, teen passing mood.</w:t>
      </w:r>
    </w:p>
    <w:p>
      <w:pPr/>
    </w:p>
    <w:p>
      <w:pPr/>
      <w:r>
        <w:t>Positive Marks: 1</w:t>
      </w:r>
    </w:p>
    <w:p>
      <w:pPr/>
      <w:r>
        <w:t>Negative Marks: 0.33</w:t>
      </w:r>
    </w:p>
    <w:p>
      <w:pPr/>
      <w:r>
        <w:t>──────────────────────────────</w:t>
      </w:r>
    </w:p>
    <w:p>
      <w:pPr/>
    </w:p>
    <w:p>
      <w:pPr/>
      <w:r>
        <w:rPr>
          <w:b/>
        </w:rPr>
        <w:t>Question: A TB patient vomits yellow eyes with numb feet on INH rifampicin. Which drug mechanism explains ATT action and toxicity watch?</w:t>
      </w:r>
    </w:p>
    <w:p>
      <w:pPr/>
    </w:p>
    <w:p>
      <w:pPr/>
      <w:r>
        <w:t>(a) INH kills growing bacilli risking liver nerve while rifampicin sterilises with orange urine liver induction</w:t>
      </w:r>
    </w:p>
    <w:p>
      <w:pPr/>
      <w:r>
        <w:t>(b) Yellow eyes always mean mango</w:t>
      </w:r>
    </w:p>
    <w:p>
      <w:pPr/>
      <w:r>
        <w:t>(c) Numb feet need no vitamin</w:t>
      </w:r>
    </w:p>
    <w:p>
      <w:pPr/>
      <w:r>
        <w:t>(d) Orange urine means kidney fail</w:t>
      </w:r>
    </w:p>
    <w:p>
      <w:pPr/>
    </w:p>
    <w:p>
      <w:pPr/>
      <w:r>
        <w:rPr>
          <w:b/>
        </w:rPr>
        <w:t>✅ Answer: a</w:t>
      </w:r>
    </w:p>
    <w:p>
      <w:pPr/>
    </w:p>
    <w:p>
      <w:pPr/>
      <w:r>
        <w:rPr>
          <w:b/>
        </w:rPr>
        <w:t>💡 Solution:</w:t>
      </w:r>
    </w:p>
    <w:p>
      <w:pPr/>
      <w:r>
        <w:rPr>
          <w:b/>
        </w:rPr>
        <w:t>✅ Sahi Kyun?</w:t>
      </w:r>
    </w:p>
    <w:p>
      <w:pPr/>
      <w:r>
        <w:t>INH badhte jeevanu maarta hai par liver peela ulti B6 kha pair sunna karta hai, pyridoxine do. Rifampicin beej maarta hai aag burn nahi hone deta, peshaab aanso narangi, dawai asar ghatata hai, liver dekho. Pyrazinamide jod gathiya, ethambutol aankh dekho. DOTS khali pet niyam se pi lo. Poshan card banao, maa samooh jodo, safai teeka poora karo, school jaanch karao.</w:t>
      </w:r>
    </w:p>
    <w:p>
      <w:pPr/>
    </w:p>
    <w:p>
      <w:pPr/>
      <w:r>
        <w:rPr>
          <w:b/>
        </w:rPr>
        <w:t>❌ Baaki Kyun Galat?</w:t>
      </w:r>
    </w:p>
    <w:p>
      <w:pPr/>
      <w:r>
        <w:t>(b) peela liver hai aam nahi. (c) B6 dena hai. (d) narangi dawai rang hai kharabi nahi. Ek lakshan dekh andaza mat lagao, poora pattern jodo, jaanch karao, visheshagya se milo.</w:t>
      </w:r>
    </w:p>
    <w:p>
      <w:pPr/>
    </w:p>
    <w:p>
      <w:pPr/>
      <w:r>
        <w:rPr>
          <w:b/>
        </w:rPr>
        <w:t>🧠 PNC Trick:</w:t>
      </w:r>
    </w:p>
    <w:p>
      <w:pPr/>
      <w:r>
        <w:t>PNC Trick: Peela Ulti Sunna Pair Narangi Peshaab Jigar Aankh Dekh.</w:t>
      </w:r>
    </w:p>
    <w:p>
      <w:pPr/>
    </w:p>
    <w:p>
      <w:pPr/>
      <w:r>
        <w:rPr>
          <w:b/>
        </w:rPr>
        <w:t>🎯 Exam Hook:</w:t>
      </w:r>
    </w:p>
    <w:p>
      <w:pPr/>
      <w:r>
        <w:t>NORCET trap: INH liver nerve B6, rifa orange induction, eye joint watch poochte hain. Ye pattern agle paper me phir aayega, laal nishan lagao, table rat lo.</w:t>
      </w:r>
    </w:p>
    <w:p>
      <w:pPr/>
    </w:p>
    <w:p>
      <w:pPr/>
      <w:r>
        <w:rPr>
          <w:b/>
        </w:rPr>
        <w:t>📌 Ek Line Revision:</w:t>
      </w:r>
    </w:p>
    <w:p>
      <w:pPr/>
      <w:r>
        <w:t>ATT kill plus liver nerve eye watch, DOTS empty.</w:t>
      </w:r>
    </w:p>
    <w:p>
      <w:pPr/>
    </w:p>
    <w:p>
      <w:pPr/>
      <w:r>
        <w:t>Positive Marks: 1</w:t>
      </w:r>
    </w:p>
    <w:p>
      <w:pPr/>
      <w:r>
        <w:t>Negative Marks: 0.33</w:t>
      </w:r>
    </w:p>
    <w:p>
      <w:pPr/>
      <w:r>
        <w:t>──────────────────────────────</w:t>
      </w:r>
    </w:p>
    <w:p>
      <w:pPr/>
    </w:p>
    <w:p>
      <w:pPr/>
      <w:r>
        <w:rPr>
          <w:b/>
        </w:rPr>
        <w:t>Question: A lab grows golden pus colonies that ferment mannitol with halo. Which microbe media mechanism identifies staph aureus?</w:t>
      </w:r>
    </w:p>
    <w:p>
      <w:pPr/>
    </w:p>
    <w:p>
      <w:pPr/>
      <w:r>
        <w:t>(a) Mannitol salt selects halophile and yellow halo plus coagulase confirms aureus versus white epi</w:t>
      </w:r>
    </w:p>
    <w:p>
      <w:pPr/>
      <w:r>
        <w:t>(b) All yellow means virus</w:t>
      </w:r>
    </w:p>
    <w:p>
      <w:pPr/>
      <w:r>
        <w:t>(c) Salt kills all bacteria</w:t>
      </w:r>
    </w:p>
    <w:p>
      <w:pPr/>
      <w:r>
        <w:t>(d) Halo means only fungus</w:t>
      </w:r>
    </w:p>
    <w:p>
      <w:pPr/>
    </w:p>
    <w:p>
      <w:pPr/>
      <w:r>
        <w:rPr>
          <w:b/>
        </w:rPr>
        <w:t>✅ Answer: a</w:t>
      </w:r>
    </w:p>
    <w:p>
      <w:pPr/>
    </w:p>
    <w:p>
      <w:pPr/>
      <w:r>
        <w:rPr>
          <w:b/>
        </w:rPr>
        <w:t>💡 Solution:</w:t>
      </w:r>
    </w:p>
    <w:p>
      <w:pPr/>
      <w:r>
        <w:rPr>
          <w:b/>
        </w:rPr>
        <w:t>✅ Sahi Kyun?</w:t>
      </w:r>
    </w:p>
    <w:p>
      <w:pPr/>
      <w:r>
        <w:t>Namak 7.5 me staph badhta doosre rukte hain, mannitol khamir peela prabhamandal aureus batata hai, safed epi nahi. Coagulase nalika jamav pakka karta hai, catalase gram jodta hai. Peela virus nahi, namak chayan hai, prabha jeevanu hai. Poshan card banao, maa samooh jodo, safai teeka poora karo, school jaanch karao.</w:t>
      </w:r>
    </w:p>
    <w:p>
      <w:pPr/>
    </w:p>
    <w:p>
      <w:pPr/>
      <w:r>
        <w:rPr>
          <w:b/>
        </w:rPr>
        <w:t>❌ Baaki Kyun Galat?</w:t>
      </w:r>
    </w:p>
    <w:p>
      <w:pPr/>
      <w:r>
        <w:t>(b) virus plate par nahi. (c) namak chunta hai maarta nahi. (d) jeevanu halo hai. Ek lakshan dekh andaza mat lagao, poora pattern jodo, jaanch karao, visheshagya se milo.</w:t>
      </w:r>
    </w:p>
    <w:p>
      <w:pPr/>
    </w:p>
    <w:p>
      <w:pPr/>
      <w:r>
        <w:rPr>
          <w:b/>
        </w:rPr>
        <w:t>🧠 PNC Trick:</w:t>
      </w:r>
    </w:p>
    <w:p>
      <w:pPr/>
      <w:r>
        <w:t>PNC Trick: Namak Chun Peela Nishan Nalika Jamav Pakka.</w:t>
      </w:r>
    </w:p>
    <w:p>
      <w:pPr/>
    </w:p>
    <w:p>
      <w:pPr/>
      <w:r>
        <w:rPr>
          <w:b/>
        </w:rPr>
        <w:t>🎯 Exam Hook:</w:t>
      </w:r>
    </w:p>
    <w:p>
      <w:pPr/>
      <w:r>
        <w:t>RRB trap: selective mannitol, yellow halo, coagulase confirm poochte hain. Ye pattern agle paper me phir aayega, laal nishan lagao, table rat lo.</w:t>
      </w:r>
    </w:p>
    <w:p>
      <w:pPr/>
    </w:p>
    <w:p>
      <w:pPr/>
      <w:r>
        <w:rPr>
          <w:b/>
        </w:rPr>
        <w:t>📌 Ek Line Revision:</w:t>
      </w:r>
    </w:p>
    <w:p>
      <w:pPr/>
      <w:r>
        <w:t>Mannitol yellow plus coagulase equals aureus.</w:t>
      </w:r>
    </w:p>
    <w:p>
      <w:pPr/>
    </w:p>
    <w:p>
      <w:pPr/>
      <w:r>
        <w:t>Positive Marks: 1</w:t>
      </w:r>
    </w:p>
    <w:p>
      <w:pPr/>
      <w:r>
        <w:t>Negative Marks: 0.33</w:t>
      </w:r>
    </w:p>
    <w:p>
      <w:pPr/>
      <w:r>
        <w:t>──────────────────────────────</w:t>
      </w:r>
    </w:p>
    <w:p>
      <w:pPr/>
    </w:p>
    <w:p>
      <w:pPr/>
      <w:r>
        <w:rPr>
          <w:b/>
        </w:rPr>
        <w:t>Question: A nurse compares two dressing methods over wards. Which design mechanism fits quasi experimental study?</w:t>
      </w:r>
    </w:p>
    <w:p>
      <w:pPr/>
    </w:p>
    <w:p>
      <w:pPr/>
      <w:r>
        <w:t>(a) Non random ward compare with pre post control watches cause but confounders remain unlike true RCT</w:t>
      </w:r>
    </w:p>
    <w:p>
      <w:pPr/>
      <w:r>
        <w:t>(b) Random means always lab</w:t>
      </w:r>
    </w:p>
    <w:p>
      <w:pPr/>
      <w:r>
        <w:t>(c) Control never needed</w:t>
      </w:r>
    </w:p>
    <w:p>
      <w:pPr/>
      <w:r>
        <w:t>(d) Pre post wastes time</w:t>
      </w:r>
    </w:p>
    <w:p>
      <w:pPr/>
    </w:p>
    <w:p>
      <w:pPr/>
      <w:r>
        <w:rPr>
          <w:b/>
        </w:rPr>
        <w:t>✅ Answer: a</w:t>
      </w:r>
    </w:p>
    <w:p>
      <w:pPr/>
    </w:p>
    <w:p>
      <w:pPr/>
      <w:r>
        <w:rPr>
          <w:b/>
        </w:rPr>
        <w:t>💡 Solution:</w:t>
      </w:r>
    </w:p>
    <w:p>
      <w:pPr/>
      <w:r>
        <w:rPr>
          <w:b/>
        </w:rPr>
        <w:t>✅ Sahi Kyun?</w:t>
      </w:r>
    </w:p>
    <w:p>
      <w:pPr/>
      <w:r>
        <w:t>Sache prayog me lottery andha niyantran hota hai, ardh me ward pehle se tay pre post tulna hoti hai. Karan dikhta par umar ghav farak gadbad kar sakta hai. Niyantran tulna, namuna shakti, auzar manyata naitikta chahiye. Bina niyantran dawa nahi. Poshan card banao, maa samooh jodo, safai teeka poora karo, school jaanch karao.</w:t>
      </w:r>
    </w:p>
    <w:p>
      <w:pPr/>
    </w:p>
    <w:p>
      <w:pPr/>
      <w:r>
        <w:rPr>
          <w:b/>
        </w:rPr>
        <w:t>❌ Baaki Kyun Galat?</w:t>
      </w:r>
    </w:p>
    <w:p>
      <w:pPr/>
      <w:r>
        <w:t>(b) random vidhi hai jagah nahi. (c) niyantran tulna hai. (d) pre antar batata hai. Ek lakshan dekh andaza mat lagao, poora pattern jodo, jaanch karao, visheshagya se milo.</w:t>
      </w:r>
    </w:p>
    <w:p>
      <w:pPr/>
    </w:p>
    <w:p>
      <w:pPr/>
      <w:r>
        <w:rPr>
          <w:b/>
        </w:rPr>
        <w:t>🧠 PNC Trick:</w:t>
      </w:r>
    </w:p>
    <w:p>
      <w:pPr/>
      <w:r>
        <w:t>PNC Trick: Lottery Nahi Ward Sahi Pehle Baad Dekh Gadbad Maan.</w:t>
      </w:r>
    </w:p>
    <w:p>
      <w:pPr/>
    </w:p>
    <w:p>
      <w:pPr/>
      <w:r>
        <w:rPr>
          <w:b/>
        </w:rPr>
        <w:t>🎯 Exam Hook:</w:t>
      </w:r>
    </w:p>
    <w:p>
      <w:pPr/>
      <w:r>
        <w:t>NORCET trap: RCT random vs quasi ward, confounder limit poochte hain. Ye pattern agle paper me phir aayega, laal nishan lagao, table rat lo.</w:t>
      </w:r>
    </w:p>
    <w:p>
      <w:pPr/>
    </w:p>
    <w:p>
      <w:pPr/>
      <w:r>
        <w:rPr>
          <w:b/>
        </w:rPr>
        <w:t>📌 Ek Line Revision:</w:t>
      </w:r>
    </w:p>
    <w:p>
      <w:pPr/>
      <w:r>
        <w:t>Quasi ward compare, no random, confound watch.</w:t>
      </w:r>
    </w:p>
    <w:p>
      <w:pPr/>
    </w:p>
    <w:p>
      <w:pPr/>
      <w:r>
        <w:t>Positive Marks: 1</w:t>
      </w:r>
    </w:p>
    <w:p>
      <w:pPr/>
      <w:r>
        <w:t>Negative Marks: 0.33</w:t>
      </w:r>
    </w:p>
    <w:p>
      <w:pPr/>
      <w:r>
        <w:t>──────────────────────────────</w:t>
      </w:r>
    </w:p>
    <w:p>
      <w:pPr/>
    </w:p>
    <w:p>
      <w:pPr/>
      <w:r>
        <w:rPr>
          <w:b/>
        </w:rPr>
        <w:t>Question: A student saves file with .docx and prints. Which computer hardware software concept is CORRECT?</w:t>
      </w:r>
    </w:p>
    <w:p>
      <w:pPr/>
    </w:p>
    <w:p>
      <w:pPr/>
      <w:r>
        <w:t>(a) CPU processes, RAM holds working, disk stores docx file, printer outputs hard copy</w:t>
      </w:r>
    </w:p>
    <w:p>
      <w:pPr/>
      <w:r>
        <w:t>(b) Printer stores all files forever</w:t>
      </w:r>
    </w:p>
    <w:p>
      <w:pPr/>
      <w:r>
        <w:t>(c) RAM keeps data after power off</w:t>
      </w:r>
    </w:p>
    <w:p>
      <w:pPr/>
      <w:r>
        <w:t>(d) CPU is only a box outer</w:t>
      </w:r>
    </w:p>
    <w:p>
      <w:pPr/>
    </w:p>
    <w:p>
      <w:pPr/>
      <w:r>
        <w:rPr>
          <w:b/>
        </w:rPr>
        <w:t>✅ Answer: a</w:t>
      </w:r>
    </w:p>
    <w:p>
      <w:pPr/>
    </w:p>
    <w:p>
      <w:pPr/>
      <w:r>
        <w:rPr>
          <w:b/>
        </w:rPr>
        <w:t>💡 Solution:</w:t>
      </w:r>
    </w:p>
    <w:p>
      <w:pPr/>
      <w:r>
        <w:rPr>
          <w:b/>
        </w:rPr>
        <w:t>✅ Sahi Kyun?</w:t>
      </w:r>
    </w:p>
    <w:p>
      <w:pPr/>
      <w:r>
        <w:t>CPU dimag ginti, RAM kaam mez bijli tak, disk almari sthayi docx, printer kagaz nikalta hai. Printer smriti nahi, RAM bhulakad hai, CPU chip hai dabba nahi. File naam vistaar software batata hai. Soochi roz dohrao, dost se poocho, galti diary banao, samay baandho.</w:t>
      </w:r>
    </w:p>
    <w:p>
      <w:pPr/>
    </w:p>
    <w:p>
      <w:pPr/>
      <w:r>
        <w:rPr>
          <w:b/>
        </w:rPr>
        <w:t>❌ Baaki Kyun Galat?</w:t>
      </w:r>
    </w:p>
    <w:p>
      <w:pPr/>
      <w:r>
        <w:t>(b) printer nikalta hai rakhta nahi. (c) RAM band bhul jata hai. (d) chip andar hai. Ek lakshan dekh andaza mat lagao, poora pattern jodo, jaanch karao, visheshagya se milo.</w:t>
      </w:r>
    </w:p>
    <w:p>
      <w:pPr/>
    </w:p>
    <w:p>
      <w:pPr/>
      <w:r>
        <w:rPr>
          <w:b/>
        </w:rPr>
        <w:t>🧠 PNC Trick:</w:t>
      </w:r>
    </w:p>
    <w:p>
      <w:pPr/>
      <w:r>
        <w:t>PNC Trick: Dimag Mez Almari Kagaz Kaam Baant.</w:t>
      </w:r>
    </w:p>
    <w:p>
      <w:pPr/>
    </w:p>
    <w:p>
      <w:pPr/>
      <w:r>
        <w:rPr>
          <w:b/>
        </w:rPr>
        <w:t>🎯 Exam Hook:</w:t>
      </w:r>
    </w:p>
    <w:p>
      <w:pPr/>
      <w:r>
        <w:t>RRB trap: CPU RAM disk printer role quartet poochte hain. Ye pattern agle paper me phir aayega, laal nishan lagao, table rat lo.</w:t>
      </w:r>
    </w:p>
    <w:p>
      <w:pPr/>
    </w:p>
    <w:p>
      <w:pPr/>
      <w:r>
        <w:rPr>
          <w:b/>
        </w:rPr>
        <w:t>📌 Ek Line Revision:</w:t>
      </w:r>
    </w:p>
    <w:p>
      <w:pPr/>
      <w:r>
        <w:t>CPU think, RAM work, disk keep, printer out.</w:t>
      </w:r>
    </w:p>
    <w:p>
      <w:pPr/>
    </w:p>
    <w:p>
      <w:pPr/>
      <w:r>
        <w:t>Positive Marks: 1</w:t>
      </w:r>
    </w:p>
    <w:p>
      <w:pPr/>
      <w:r>
        <w:t>Negative Marks: 0.33</w:t>
      </w:r>
    </w:p>
    <w:p>
      <w:pPr/>
      <w:r>
        <w:t>──────────────────────────────</w:t>
      </w:r>
    </w:p>
    <w:p>
      <w:pPr/>
    </w:p>
    <w:p>
      <w:pPr/>
      <w:r>
        <w:rPr>
          <w:b/>
        </w:rPr>
        <w:t>Question: A nurse gets prize phishing mail asking OTP. Which cyber safety concept is CORRECT?</w:t>
      </w:r>
    </w:p>
    <w:p>
      <w:pPr/>
    </w:p>
    <w:p>
      <w:pPr/>
      <w:r>
        <w:t>(a) Phishing steals OTP password, never share, verify sender, report delete with strong password lock</w:t>
      </w:r>
    </w:p>
    <w:p>
      <w:pPr/>
      <w:r>
        <w:t>(b) OTP sharing is safe always</w:t>
      </w:r>
    </w:p>
    <w:p>
      <w:pPr/>
      <w:r>
        <w:t>(c) Prize mail is always true</w:t>
      </w:r>
    </w:p>
    <w:p>
      <w:pPr/>
      <w:r>
        <w:t>(d) Password should be 1234 only</w:t>
      </w:r>
    </w:p>
    <w:p>
      <w:pPr/>
    </w:p>
    <w:p>
      <w:pPr/>
      <w:r>
        <w:rPr>
          <w:b/>
        </w:rPr>
        <w:t>✅ Answer: a</w:t>
      </w:r>
    </w:p>
    <w:p>
      <w:pPr/>
    </w:p>
    <w:p>
      <w:pPr/>
      <w:r>
        <w:rPr>
          <w:b/>
        </w:rPr>
        <w:t>💡 Solution:</w:t>
      </w:r>
    </w:p>
    <w:p>
      <w:pPr/>
      <w:r>
        <w:rPr>
          <w:b/>
        </w:rPr>
        <w:t>✅ Sahi Kyun?</w:t>
      </w:r>
    </w:p>
    <w:p>
      <w:pPr/>
      <w:r>
        <w:t>Thag inaam lalach OTP password chura khata khali karta hai, kabhi baanto mat, bhej pata janch, delete report karo. Majboot akshar ank chinh tala lagao, screen lock karo, link mat dabao. 1234 khula tala hai. Soochi roz dohrao, dost se poocho, galti diary banao, samay baandho.</w:t>
      </w:r>
    </w:p>
    <w:p>
      <w:pPr/>
    </w:p>
    <w:p>
      <w:pPr/>
      <w:r>
        <w:rPr>
          <w:b/>
        </w:rPr>
        <w:t>❌ Baaki Kyun Galat?</w:t>
      </w:r>
    </w:p>
    <w:p>
      <w:pPr/>
      <w:r>
        <w:t>(b) baantna loot hai. (c) inaam jaal hai. (d) saral tootega. Ek lakshan dekh andaza mat lagao, poora pattern jodo, jaanch karao, visheshagya se milo.</w:t>
      </w:r>
    </w:p>
    <w:p>
      <w:pPr/>
    </w:p>
    <w:p>
      <w:pPr/>
      <w:r>
        <w:rPr>
          <w:b/>
        </w:rPr>
        <w:t>🧠 PNC Trick:</w:t>
      </w:r>
    </w:p>
    <w:p>
      <w:pPr/>
      <w:r>
        <w:t>PNC Trick: Inaam Jaal OTP Taal Bhej Jaanch Report Daal.</w:t>
      </w:r>
    </w:p>
    <w:p>
      <w:pPr/>
    </w:p>
    <w:p>
      <w:pPr/>
      <w:r>
        <w:rPr>
          <w:b/>
        </w:rPr>
        <w:t>🎯 Exam Hook:</w:t>
      </w:r>
    </w:p>
    <w:p>
      <w:pPr/>
      <w:r>
        <w:t>NORCET trap: OTP never share, verify report delete trio poochte hain. Ye pattern agle paper me phir aayega, laal nishan lagao, table rat lo.</w:t>
      </w:r>
    </w:p>
    <w:p>
      <w:pPr/>
    </w:p>
    <w:p>
      <w:pPr/>
      <w:r>
        <w:rPr>
          <w:b/>
        </w:rPr>
        <w:t>📌 Ek Line Revision:</w:t>
      </w:r>
    </w:p>
    <w:p>
      <w:pPr/>
      <w:r>
        <w:t>Phishing OTP theft, never share verify report.</w:t>
      </w:r>
    </w:p>
    <w:p>
      <w:pPr/>
    </w:p>
    <w:p>
      <w:pPr/>
      <w:r>
        <w:t>Positive Marks: 1</w:t>
      </w:r>
    </w:p>
    <w:p>
      <w:pPr/>
      <w:r>
        <w:t>Negative Marks: 0.33</w:t>
      </w:r>
    </w:p>
    <w:p>
      <w:pPr/>
      <w:r>
        <w:t>──────────────────────────────</w:t>
      </w:r>
    </w:p>
    <w:p>
      <w:pPr/>
    </w:p>
    <w:p>
      <w:pPr/>
      <w:r>
        <w:rPr>
          <w:b/>
        </w:rPr>
        <w:t>Question: At 3 o clock what is the angle between hands?</w:t>
      </w:r>
    </w:p>
    <w:p>
      <w:pPr/>
    </w:p>
    <w:p>
      <w:pPr/>
      <w:r>
        <w:t>(a) 90 degrees</w:t>
      </w:r>
    </w:p>
    <w:p>
      <w:pPr/>
      <w:r>
        <w:t>(b) 0 degrees</w:t>
      </w:r>
    </w:p>
    <w:p>
      <w:pPr/>
      <w:r>
        <w:t>(c) 180 degrees</w:t>
      </w:r>
    </w:p>
    <w:p>
      <w:pPr/>
      <w:r>
        <w:t>(d) 360 degrees</w:t>
      </w:r>
    </w:p>
    <w:p>
      <w:pPr/>
    </w:p>
    <w:p>
      <w:pPr/>
      <w:r>
        <w:rPr>
          <w:b/>
        </w:rPr>
        <w:t>✅ Answer: a</w:t>
      </w:r>
    </w:p>
    <w:p>
      <w:pPr/>
    </w:p>
    <w:p>
      <w:pPr/>
      <w:r>
        <w:rPr>
          <w:b/>
        </w:rPr>
        <w:t>💡 Solution:</w:t>
      </w:r>
    </w:p>
    <w:p>
      <w:pPr/>
      <w:r>
        <w:rPr>
          <w:b/>
        </w:rPr>
        <w:t>✅ Sahi Kyun?</w:t>
      </w:r>
    </w:p>
    <w:p>
      <w:pPr/>
      <w:r>
        <w:t>Teen baje minute barah ghanta teen samkon banata hai, 30 guna 3 ghata 0.2 minute harkat nahi, 90 ansh aata hai. Sootra 30H minus 5.5M lagao, H3 M0 me 90 milta hai. Ghadi tez karne ke liye kona sootra rat lo. Soochi roz dohrao, dost se poocho, galti diary banao, samay baandho.</w:t>
      </w:r>
    </w:p>
    <w:p>
      <w:pPr/>
    </w:p>
    <w:p>
      <w:pPr/>
      <w:r>
        <w:rPr>
          <w:b/>
        </w:rPr>
        <w:t>❌ Baaki Kyun Galat?</w:t>
      </w:r>
    </w:p>
    <w:p>
      <w:pPr/>
      <w:r>
        <w:t>(b) shunya barah baje hai. (c) seedha cheh baje hai. (d) poora chakkar barah hai. Ek lakshan dekh andaza mat lagao, poora pattern jodo, jaanch karao, visheshagya se milo.</w:t>
      </w:r>
    </w:p>
    <w:p>
      <w:pPr/>
    </w:p>
    <w:p>
      <w:pPr/>
      <w:r>
        <w:rPr>
          <w:b/>
        </w:rPr>
        <w:t>🧠 PNC Trick:</w:t>
      </w:r>
    </w:p>
    <w:p>
      <w:pPr/>
      <w:r>
        <w:t>PNC Trick: Tees Guna Ghanta Minute Kat Samkon.</w:t>
      </w:r>
    </w:p>
    <w:p>
      <w:pPr/>
    </w:p>
    <w:p>
      <w:pPr/>
      <w:r>
        <w:rPr>
          <w:b/>
        </w:rPr>
        <w:t>🎯 Exam Hook:</w:t>
      </w:r>
    </w:p>
    <w:p>
      <w:pPr/>
      <w:r>
        <w:t>Exam trap: 30H 5.5M formula plus 3 oclock case poochte hain. Ye pattern agle paper me phir aayega, laal nishan lagao, table rat lo.</w:t>
      </w:r>
    </w:p>
    <w:p>
      <w:pPr/>
    </w:p>
    <w:p>
      <w:pPr/>
      <w:r>
        <w:rPr>
          <w:b/>
        </w:rPr>
        <w:t>📌 Ek Line Revision:</w:t>
      </w:r>
    </w:p>
    <w:p>
      <w:pPr/>
      <w:r>
        <w:t>3 o clock hands 90 degrees.</w:t>
      </w:r>
    </w:p>
    <w:p>
      <w:pPr/>
    </w:p>
    <w:p>
      <w:pPr/>
      <w:r>
        <w:t>Positive Marks: 1</w:t>
      </w:r>
    </w:p>
    <w:p>
      <w:pPr/>
      <w:r>
        <w:t>Negative Marks: 0.33</w:t>
      </w:r>
    </w:p>
    <w:p>
      <w:pPr/>
      <w:r>
        <w:t>──────────────────────────────</w:t>
      </w:r>
    </w:p>
    <w:p>
      <w:pPr/>
    </w:p>
    <w:p>
      <w:pPr/>
      <w:r>
        <w:rPr>
          <w:b/>
        </w:rPr>
        <w:t>Question: Pipe A fills in 6 hours, B empties in 8 hours, both open tank empty. Time to fill?</w:t>
      </w:r>
    </w:p>
    <w:p>
      <w:pPr/>
    </w:p>
    <w:p>
      <w:pPr/>
      <w:r>
        <w:t>(a) 24 hours</w:t>
      </w:r>
    </w:p>
    <w:p>
      <w:pPr/>
      <w:r>
        <w:t>(b) 14 hours</w:t>
      </w:r>
    </w:p>
    <w:p>
      <w:pPr/>
      <w:r>
        <w:t>(c) 2 hours</w:t>
      </w:r>
    </w:p>
    <w:p>
      <w:pPr/>
      <w:r>
        <w:t>(d) 7 hours</w:t>
      </w:r>
    </w:p>
    <w:p>
      <w:pPr/>
    </w:p>
    <w:p>
      <w:pPr/>
      <w:r>
        <w:rPr>
          <w:b/>
        </w:rPr>
        <w:t>✅ Answer: a</w:t>
      </w:r>
    </w:p>
    <w:p>
      <w:pPr/>
    </w:p>
    <w:p>
      <w:pPr/>
      <w:r>
        <w:rPr>
          <w:b/>
        </w:rPr>
        <w:t>💡 Solution:</w:t>
      </w:r>
    </w:p>
    <w:p>
      <w:pPr/>
      <w:r>
        <w:rPr>
          <w:b/>
        </w:rPr>
        <w:t>✅ Sahi Kyun?</w:t>
      </w:r>
    </w:p>
    <w:p>
      <w:pPr/>
      <w:r>
        <w:t>A 1 by 6 bharta B 1 by 8 nikalta, shuddh 4 minus 3 by 24 equals 1 by 24 hota hai, 24 ghante lagenge. LCM 24 lo dar ghatao ulta bhag do, jodna trap hai. Nali hawda niyam kaam samay jaisa hai. Soochi roz dohrao, dost se poocho, galti diary banao, samay baandho.</w:t>
      </w:r>
    </w:p>
    <w:p>
      <w:pPr/>
    </w:p>
    <w:p>
      <w:pPr/>
      <w:r>
        <w:rPr>
          <w:b/>
        </w:rPr>
        <w:t>❌ Baaki Kyun Galat?</w:t>
      </w:r>
    </w:p>
    <w:p>
      <w:pPr/>
      <w:r>
        <w:t>(b) jod trap hai. (c) antar trap hai. (d) ausat trap hai. Ek lakshan dekh andaza mat lagao, poora pattern jodo, jaanch karao, visheshagya se milo.</w:t>
      </w:r>
    </w:p>
    <w:p>
      <w:pPr/>
    </w:p>
    <w:p>
      <w:pPr/>
      <w:r>
        <w:rPr>
          <w:b/>
        </w:rPr>
        <w:t>🧠 PNC Trick:</w:t>
      </w:r>
    </w:p>
    <w:p>
      <w:pPr/>
      <w:r>
        <w:t>PNC Trick: LCM Lo Dar Ghata Ulta Bhag.</w:t>
      </w:r>
    </w:p>
    <w:p>
      <w:pPr/>
    </w:p>
    <w:p>
      <w:pPr/>
      <w:r>
        <w:rPr>
          <w:b/>
        </w:rPr>
        <w:t>🎯 Exam Hook:</w:t>
      </w:r>
    </w:p>
    <w:p>
      <w:pPr/>
      <w:r>
        <w:t>Exam trap: fill minus empty net rate plus LCM poochte hain. Ye pattern agle paper me phir aayega, laal nishan lagao, table rat lo.</w:t>
      </w:r>
    </w:p>
    <w:p>
      <w:pPr/>
    </w:p>
    <w:p>
      <w:pPr/>
      <w:r>
        <w:rPr>
          <w:b/>
        </w:rPr>
        <w:t>📌 Ek Line Revision:</w:t>
      </w:r>
    </w:p>
    <w:p>
      <w:pPr/>
      <w:r>
        <w:t>Net 1 by 24, time 24 hours.</w:t>
      </w:r>
    </w:p>
    <w:p>
      <w:pPr/>
    </w:p>
    <w:p>
      <w:pPr/>
      <w:r>
        <w:t>Positive Marks: 1</w:t>
      </w:r>
    </w:p>
    <w:p>
      <w:pPr/>
      <w:r>
        <w:t>Negative Marks: 0.33</w:t>
      </w:r>
    </w:p>
    <w:p>
      <w:pPr/>
      <w:r>
        <w:t>──────────────────────────────</w:t>
      </w:r>
    </w:p>
    <w:p>
      <w:pPr/>
    </w:p>
    <w:p>
      <w:pPr/>
      <w:r>
        <w:rPr>
          <w:b/>
        </w:rPr>
        <w:t>Question: Choose the correct pair: Affect versus Effect in hospital use.</w:t>
      </w:r>
    </w:p>
    <w:p>
      <w:pPr/>
    </w:p>
    <w:p>
      <w:pPr/>
      <w:r>
        <w:t>(a) Affect is verb to influence, Effect is noun result seen in patient</w:t>
      </w:r>
    </w:p>
    <w:p>
      <w:pPr/>
      <w:r>
        <w:t>(b) Both are same always</w:t>
      </w:r>
    </w:p>
    <w:p>
      <w:pPr/>
      <w:r>
        <w:t>(c) Affect is only a noun building</w:t>
      </w:r>
    </w:p>
    <w:p>
      <w:pPr/>
      <w:r>
        <w:t>(d) Effect is only a verb to shout</w:t>
      </w:r>
    </w:p>
    <w:p>
      <w:pPr/>
    </w:p>
    <w:p>
      <w:pPr/>
      <w:r>
        <w:rPr>
          <w:b/>
        </w:rPr>
        <w:t>✅ Answer: a</w:t>
      </w:r>
    </w:p>
    <w:p>
      <w:pPr/>
    </w:p>
    <w:p>
      <w:pPr/>
      <w:r>
        <w:rPr>
          <w:b/>
        </w:rPr>
        <w:t>💡 Solution:</w:t>
      </w:r>
    </w:p>
    <w:p>
      <w:pPr/>
      <w:r>
        <w:rPr>
          <w:b/>
        </w:rPr>
        <w:t>✅ Sahi Kyun?</w:t>
      </w:r>
    </w:p>
    <w:p>
      <w:pPr/>
      <w:r>
        <w:t>Affect kriya prabhav dalna dawai neend affect karti hai, Effect sangya parinam patient me effect dikha. Kriya sangya bhed vakya banakar yaad karo, exam bhram jal me fasata hai. Building shout bhram vikalp hai. Soochi roz dohrao, dost se poocho, galti diary banao, samay baandho.</w:t>
      </w:r>
    </w:p>
    <w:p>
      <w:pPr/>
    </w:p>
    <w:p>
      <w:pPr/>
      <w:r>
        <w:rPr>
          <w:b/>
        </w:rPr>
        <w:t>❌ Baaki Kyun Galat?</w:t>
      </w:r>
    </w:p>
    <w:p>
      <w:pPr/>
      <w:r>
        <w:t>(b) kriya sangya alag hai. (c) bhavan effect nahi. (d) chillana affect nahi. Ek lakshan dekh andaza mat lagao, poora pattern jodo, jaanch karao, visheshagya se milo.</w:t>
      </w:r>
    </w:p>
    <w:p>
      <w:pPr/>
    </w:p>
    <w:p>
      <w:pPr/>
      <w:r>
        <w:rPr>
          <w:b/>
        </w:rPr>
        <w:t>🧠 PNC Trick:</w:t>
      </w:r>
    </w:p>
    <w:p>
      <w:pPr/>
      <w:r>
        <w:t>PNC Trick: A Kriya E Parinam Rogi Vakya Bhed.</w:t>
      </w:r>
    </w:p>
    <w:p>
      <w:pPr/>
    </w:p>
    <w:p>
      <w:pPr/>
      <w:r>
        <w:rPr>
          <w:b/>
        </w:rPr>
        <w:t>🎯 Exam Hook:</w:t>
      </w:r>
    </w:p>
    <w:p>
      <w:pPr/>
      <w:r>
        <w:t>RRB trap: verb noun use plus sentence pair poochte hain. Ye pattern agle paper me phir aayega, laal nishan lagao, table rat lo.</w:t>
      </w:r>
    </w:p>
    <w:p>
      <w:pPr/>
    </w:p>
    <w:p>
      <w:pPr/>
      <w:r>
        <w:rPr>
          <w:b/>
        </w:rPr>
        <w:t>📌 Ek Line Revision:</w:t>
      </w:r>
    </w:p>
    <w:p>
      <w:pPr/>
      <w:r>
        <w:t>Affect verb influence, Effect noun result.</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