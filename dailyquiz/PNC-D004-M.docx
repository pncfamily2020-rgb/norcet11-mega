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65-year-old smoker has chronic productive cough 3 months for 2 consecutive years, prolonged expiration, wheeze and barrel chest with FEV1/FVC below 70 percent. Which COPD concept is CORRECT?</w:t>
      </w:r>
    </w:p>
    <w:p/>
    <w:p>
      <w:r>
        <w:t>(a) Chronic bronchitis means productive cough 3 months 2 years with blue bloater plus emphysema pink puffer both obstructive FEV1/FVC low</w:t>
      </w:r>
    </w:p>
    <w:p>
      <w:r>
        <w:t>(b) Restrictive disease with high FEV1/FVC</w:t>
      </w:r>
    </w:p>
    <w:p>
      <w:r>
        <w:t>(c) Normal spirometry rules in COPD</w:t>
      </w:r>
    </w:p>
    <w:p>
      <w:r>
        <w:t>(d) Asthma fully reversible in smoker means COPD</w:t>
      </w:r>
    </w:p>
    <w:p/>
    <w:p>
      <w:r>
        <w:rPr>
          <w:b/>
        </w:rPr>
        <w:t>✅ Answer: a</w:t>
      </w:r>
    </w:p>
    <w:p/>
    <w:p>
      <w:r>
        <w:rPr>
          <w:b/>
        </w:rPr>
        <w:t>💡 Solution:</w:t>
      </w:r>
    </w:p>
    <w:p>
      <w:r>
        <w:rPr>
          <w:b/>
        </w:rPr>
        <w:t>✅ Sahi Kyun?</w:t>
      </w:r>
    </w:p>
    <w:p>
      <w:r>
        <w:t>COPD obstructive hai FEV1/FVC below 70 post-bronchodilator, chronic bronchitis productive cough definition, emphysema alveolar destruction pink puffer dyspneic pursed lips, blue bloater cyanotic edematous bronchitic. Smoking commonest, alpha1 antitrypsin early. Barrel AP diameter, prolonged expiry wheeze, ABG CO2 retention. Management smoking stop, tiotropium salmeterol ICS exacerbation, pulmonary rehab O2 LTOT if PaO2 below 55, vaccines.</w:t>
      </w:r>
    </w:p>
    <w:p/>
    <w:p>
      <w:r>
        <w:rPr>
          <w:b/>
        </w:rPr>
        <w:t>❌ Baaki Kyun Galat?</w:t>
      </w:r>
    </w:p>
    <w:p>
      <w:r>
        <w:t>(b) restriction FVC low ratio normal-high hai obstruction nahi. (c) COPD me ratio low hota hai normal nahi. (d) asthma reversible episodic young atopic hai COPD fixed older smoker hai overlap possible par same nahi.</w:t>
      </w:r>
    </w:p>
    <w:p/>
    <w:p>
      <w:r>
        <w:rPr>
          <w:b/>
        </w:rPr>
        <w:t>🧠 PNC Trick:</w:t>
      </w:r>
    </w:p>
    <w:p>
      <w:r>
        <w:t>BLUE bloater cough wala bronchitis, PINK puffer breathless emphysema. 3 month 2 year bronchitis.</w:t>
      </w:r>
    </w:p>
    <w:p/>
    <w:p>
      <w:r>
        <w:rPr>
          <w:b/>
        </w:rPr>
        <w:t>🎯 Exam Hook:</w:t>
      </w:r>
    </w:p>
    <w:p>
      <w:r>
        <w:t>NORCET FEV1/FVC below 70 obstruction, blue vs pink, smoking stop first.</w:t>
      </w:r>
    </w:p>
    <w:p/>
    <w:p>
      <w:r>
        <w:rPr>
          <w:b/>
        </w:rPr>
        <w:t>📌 Ek Line Revision:</w:t>
      </w:r>
    </w:p>
    <w:p>
      <w:r>
        <w:t>COPD obstruction FEV1/FVC low bronchitis cough emphysema dyspnea.</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Point</w:t>
            </w:r>
          </w:p>
        </w:tc>
        <w:tc>
          <w:tcPr>
            <w:tcW w:type="dxa" w:w="2880"/>
          </w:tcPr>
          <w:p>
            <w:r>
              <w:t>Bronchitis blue</w:t>
            </w:r>
          </w:p>
        </w:tc>
        <w:tc>
          <w:tcPr>
            <w:tcW w:type="dxa" w:w="2880"/>
          </w:tcPr>
          <w:p>
            <w:r>
              <w:t>Emphysema pink</w:t>
            </w:r>
          </w:p>
        </w:tc>
      </w:tr>
      <w:tr>
        <w:tc>
          <w:tcPr>
            <w:tcW w:type="dxa" w:w="2880"/>
          </w:tcPr>
          <w:p>
            <w:r>
              <w:t>Main</w:t>
            </w:r>
          </w:p>
        </w:tc>
        <w:tc>
          <w:tcPr>
            <w:tcW w:type="dxa" w:w="2880"/>
          </w:tcPr>
          <w:p>
            <w:r>
              <w:t>Productive cough</w:t>
            </w:r>
          </w:p>
        </w:tc>
        <w:tc>
          <w:tcPr>
            <w:tcW w:type="dxa" w:w="2880"/>
          </w:tcPr>
          <w:p>
            <w:r>
              <w:t>Dyspnea</w:t>
            </w:r>
          </w:p>
        </w:tc>
      </w:tr>
      <w:tr>
        <w:tc>
          <w:tcPr>
            <w:tcW w:type="dxa" w:w="2880"/>
          </w:tcPr>
          <w:p>
            <w:r>
              <w:t>Look</w:t>
            </w:r>
          </w:p>
        </w:tc>
        <w:tc>
          <w:tcPr>
            <w:tcW w:type="dxa" w:w="2880"/>
          </w:tcPr>
          <w:p>
            <w:r>
              <w:t>Cyanotic edematous</w:t>
            </w:r>
          </w:p>
        </w:tc>
        <w:tc>
          <w:tcPr>
            <w:tcW w:type="dxa" w:w="2880"/>
          </w:tcPr>
          <w:p>
            <w:r>
              <w:t>Thin pursed</w:t>
            </w:r>
          </w:p>
        </w:tc>
      </w:tr>
      <w:tr>
        <w:tc>
          <w:tcPr>
            <w:tcW w:type="dxa" w:w="2880"/>
          </w:tcPr>
          <w:p>
            <w:r>
              <w:t>Gas</w:t>
            </w:r>
          </w:p>
        </w:tc>
        <w:tc>
          <w:tcPr>
            <w:tcW w:type="dxa" w:w="2880"/>
          </w:tcPr>
          <w:p>
            <w:r>
              <w:t>CO2 high</w:t>
            </w:r>
          </w:p>
        </w:tc>
        <w:tc>
          <w:tcPr>
            <w:tcW w:type="dxa" w:w="2880"/>
          </w:tcPr>
          <w:p>
            <w:r>
              <w:t>O2 low late</w:t>
            </w:r>
          </w:p>
        </w:tc>
      </w:tr>
    </w:tbl>
    <w:p>
      <w:r>
        <w:t>Positive Marks: 1</w:t>
      </w:r>
    </w:p>
    <w:p>
      <w:r>
        <w:t>Negative Marks: 0.33</w:t>
      </w:r>
    </w:p>
    <w:p>
      <w:r>
        <w:t>──────────────────────────────</w:t>
      </w:r>
    </w:p>
    <w:p/>
    <w:p>
      <w:r>
        <w:rPr>
          <w:b/>
        </w:rPr>
        <w:t>Question: A 22-year-old has episodic night wheeze cough, prolonged expiration, PEF variability above 20 percent relieved by salbutamol. Which asthma concept is CORRECT?</w:t>
      </w:r>
    </w:p>
    <w:p/>
    <w:p>
      <w:r>
        <w:t>(a) Reversible airway hyperresponsiveness with triggers allergy night exercise cold needing stepwise ICS plus SABA</w:t>
      </w:r>
    </w:p>
    <w:p>
      <w:r>
        <w:t>(b) Fixed obstruction never reverses</w:t>
      </w:r>
    </w:p>
    <w:p>
      <w:r>
        <w:t>(c) Antibiotics cure asthma</w:t>
      </w:r>
    </w:p>
    <w:p>
      <w:r>
        <w:t>(d) SABA daily alone best control</w:t>
      </w:r>
    </w:p>
    <w:p/>
    <w:p>
      <w:r>
        <w:rPr>
          <w:b/>
        </w:rPr>
        <w:t>✅ Answer: a</w:t>
      </w:r>
    </w:p>
    <w:p/>
    <w:p>
      <w:r>
        <w:rPr>
          <w:b/>
        </w:rPr>
        <w:t>💡 Solution:</w:t>
      </w:r>
    </w:p>
    <w:p>
      <w:r>
        <w:rPr>
          <w:b/>
        </w:rPr>
        <w:t>✅ Sahi Kyun?</w:t>
      </w:r>
    </w:p>
    <w:p>
      <w:r>
        <w:t>Asthma chronic inflammatory reversible bronchospasm edema mucus, triggers dust mite pollen smoke exercise cold GERD, night early morning worse, PEF diurnal above 20 percent, spirometry reversibility 12 percent 200 ml salbutamol. Stepwise low ICS formoterol MART, SABA rescue, montelukast, severe omalizumab. Spacer technique, peak flow diary, action plan green yellow red. Status asthmaticus silent emergency.</w:t>
      </w:r>
    </w:p>
    <w:p/>
    <w:p>
      <w:r>
        <w:rPr>
          <w:b/>
        </w:rPr>
        <w:t>❌ Baaki Kyun Galat?</w:t>
      </w:r>
    </w:p>
    <w:p>
      <w:r>
        <w:t>(b) reversibility hallmark hai COPD fixed hai. (c) bacterial trigger rare hai steroids bronchodilators main hain. (d) SABA overuse tremor mortality badhata controller must hai.</w:t>
      </w:r>
    </w:p>
    <w:p/>
    <w:p>
      <w:r>
        <w:rPr>
          <w:b/>
        </w:rPr>
        <w:t>🧠 PNC Trick:</w:t>
      </w:r>
    </w:p>
    <w:p>
      <w:r>
        <w:t>ASTHMA equals Atak episodic, Spacer saath, Steroid roz rescue kabhi. Night wheeze asthma.</w:t>
      </w:r>
    </w:p>
    <w:p/>
    <w:p>
      <w:r>
        <w:rPr>
          <w:b/>
        </w:rPr>
        <w:t>🎯 Exam Hook:</w:t>
      </w:r>
    </w:p>
    <w:p>
      <w:r>
        <w:t>RRB PEF 20 percent reversibility 12 percent stepwise ICS.</w:t>
      </w:r>
    </w:p>
    <w:p/>
    <w:p>
      <w:r>
        <w:rPr>
          <w:b/>
        </w:rPr>
        <w:t>📌 Ek Line Revision:</w:t>
      </w:r>
    </w:p>
    <w:p>
      <w:r>
        <w:t>Asthma reversible episodic PEF variable ICS control SABA rescue.</w:t>
      </w:r>
    </w:p>
    <w:p/>
    <w:p>
      <w:r>
        <w:t>Positive Marks: 1</w:t>
      </w:r>
    </w:p>
    <w:p>
      <w:r>
        <w:t>Negative Marks: 0.33</w:t>
      </w:r>
    </w:p>
    <w:p>
      <w:r>
        <w:t>──────────────────────────────</w:t>
      </w:r>
    </w:p>
    <w:p/>
    <w:p>
      <w:r>
        <w:rPr>
          <w:b/>
        </w:rPr>
        <w:t>Question: A 50-year-old with fever rusty sputum, pleuritic pain, tachypnea and lobar consolidation with air bronchogram plus CURB65 3. Which pneumonia concept is CORRECT?</w:t>
      </w:r>
    </w:p>
    <w:p/>
    <w:p>
      <w:r>
        <w:t>(a) Community lobar pneumococcal needing CURB65 severity plus amoxicillin macrolide oxygen</w:t>
      </w:r>
    </w:p>
    <w:p>
      <w:r>
        <w:t>(b) Viral cold no consolidation</w:t>
      </w:r>
    </w:p>
    <w:p>
      <w:r>
        <w:t>(c) All pneumonia outpatient</w:t>
      </w:r>
    </w:p>
    <w:p>
      <w:r>
        <w:t>(d) Sputum culture after antibiotics best</w:t>
      </w:r>
    </w:p>
    <w:p/>
    <w:p>
      <w:r>
        <w:rPr>
          <w:b/>
        </w:rPr>
        <w:t>✅ Answer: a</w:t>
      </w:r>
    </w:p>
    <w:p/>
    <w:p>
      <w:r>
        <w:rPr>
          <w:b/>
        </w:rPr>
        <w:t>💡 Solution:</w:t>
      </w:r>
    </w:p>
    <w:p>
      <w:r>
        <w:rPr>
          <w:b/>
        </w:rPr>
        <w:t>✅ Sahi Kyun?</w:t>
      </w:r>
    </w:p>
    <w:p>
      <w:r>
        <w:t>Lobar Streptococcus pneumoniae rusty sputum rigors pleurisy bronchial breath dullness, bronchopneumonia patchy elderly, atypical mycoplasma dry, CURB Confusion Urea above 20 RR above 30 BP low 65 age above 65 score 0 home 1-2 ward 3 plus ICU. Cultures blood sputum before antibiotics, amoxicillin clarithromycin, O2 fluids VTE prophylaxis, vaccines PPSV.</w:t>
      </w:r>
    </w:p>
    <w:p/>
    <w:p>
      <w:r>
        <w:rPr>
          <w:b/>
        </w:rPr>
        <w:t>❌ Baaki Kyun Galat?</w:t>
      </w:r>
    </w:p>
    <w:p>
      <w:r>
        <w:t>(b) consolidation bacterial hai cold upper hai. (c) CURB 3 ICU hai home fatal hai. (d) before antibiotics yield hai after sterile hai.</w:t>
      </w:r>
    </w:p>
    <w:p/>
    <w:p>
      <w:r>
        <w:rPr>
          <w:b/>
        </w:rPr>
        <w:t>🧠 PNC Trick:</w:t>
      </w:r>
    </w:p>
    <w:p>
      <w:r>
        <w:t>RUSTY plus RIGOR plus LOBAR equals Pneumo CURB dekho admit karo.</w:t>
      </w:r>
    </w:p>
    <w:p/>
    <w:p>
      <w:r>
        <w:rPr>
          <w:b/>
        </w:rPr>
        <w:t>🎯 Exam Hook:</w:t>
      </w:r>
    </w:p>
    <w:p>
      <w:r>
        <w:t>GIMS CURB65 0-3 plus rusty pneumococcus plus before cultures.</w:t>
      </w:r>
    </w:p>
    <w:p/>
    <w:p>
      <w:r>
        <w:rPr>
          <w:b/>
        </w:rPr>
        <w:t>📌 Ek Line Revision:</w:t>
      </w:r>
    </w:p>
    <w:p>
      <w:r>
        <w:t>Lobar pneumococcal CURB severity cultures before antibiotics.</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CURB</w:t>
            </w:r>
          </w:p>
        </w:tc>
        <w:tc>
          <w:tcPr>
            <w:tcW w:type="dxa" w:w="2880"/>
          </w:tcPr>
          <w:p>
            <w:r>
              <w:t>Point</w:t>
            </w:r>
          </w:p>
        </w:tc>
        <w:tc>
          <w:tcPr>
            <w:tcW w:type="dxa" w:w="2880"/>
          </w:tcPr>
          <w:p>
            <w:r>
              <w:t>Admit</w:t>
            </w:r>
          </w:p>
        </w:tc>
      </w:tr>
      <w:tr>
        <w:tc>
          <w:tcPr>
            <w:tcW w:type="dxa" w:w="2880"/>
          </w:tcPr>
          <w:p>
            <w:r>
              <w:t>C U R B 65</w:t>
            </w:r>
          </w:p>
        </w:tc>
        <w:tc>
          <w:tcPr>
            <w:tcW w:type="dxa" w:w="2880"/>
          </w:tcPr>
          <w:p>
            <w:r>
              <w:t>1 each</w:t>
            </w:r>
          </w:p>
        </w:tc>
        <w:tc>
          <w:tcPr>
            <w:tcW w:type="dxa" w:w="2880"/>
          </w:tcPr>
          <w:p>
            <w:r>
              <w:t>0 home 1-2 ward 3 ICU</w:t>
            </w:r>
          </w:p>
        </w:tc>
      </w:tr>
      <w:tr>
        <w:tc>
          <w:tcPr>
            <w:tcW w:type="dxa" w:w="2880"/>
          </w:tcPr>
          <w:p>
            <w:r>
              <w:t>Rusty</w:t>
            </w:r>
          </w:p>
        </w:tc>
        <w:tc>
          <w:tcPr>
            <w:tcW w:type="dxa" w:w="2880"/>
          </w:tcPr>
          <w:p>
            <w:r>
              <w:t>Pneumo</w:t>
            </w:r>
          </w:p>
        </w:tc>
        <w:tc>
          <w:tcPr>
            <w:tcW w:type="dxa" w:w="2880"/>
          </w:tcPr>
          <w:p>
            <w:r>
              <w:t>Culture first</w:t>
            </w:r>
          </w:p>
        </w:tc>
      </w:tr>
    </w:tbl>
    <w:p>
      <w:r>
        <w:t>Positive Marks: 1</w:t>
      </w:r>
    </w:p>
    <w:p>
      <w:r>
        <w:t>Negative Marks: 0.33</w:t>
      </w:r>
    </w:p>
    <w:p>
      <w:r>
        <w:t>──────────────────────────────</w:t>
      </w:r>
    </w:p>
    <w:p/>
    <w:p>
      <w:r>
        <w:rPr>
          <w:b/>
        </w:rPr>
        <w:t>Question: A 30-year-old with 3 weeks evening fever weight loss, apical cavitary lesion, sputum AFB positive. Which TB concept is CORRECT?</w:t>
      </w:r>
    </w:p>
    <w:p/>
    <w:p>
      <w:r>
        <w:t>(a) Pulmonary TB airborne droplet needing 2 sputum CBNAAT plus 6-month 2HRZE-4HRE DOTS</w:t>
      </w:r>
    </w:p>
    <w:p>
      <w:r>
        <w:t>(b) Single day antibiotics cure</w:t>
      </w:r>
    </w:p>
    <w:p>
      <w:r>
        <w:t>(c) Smear negative rules out</w:t>
      </w:r>
    </w:p>
    <w:p>
      <w:r>
        <w:t>(d) BCG fully prevents adult TB</w:t>
      </w:r>
    </w:p>
    <w:p/>
    <w:p>
      <w:r>
        <w:rPr>
          <w:b/>
        </w:rPr>
        <w:t>✅ Answer: a</w:t>
      </w:r>
    </w:p>
    <w:p/>
    <w:p>
      <w:r>
        <w:rPr>
          <w:b/>
        </w:rPr>
        <w:t>💡 Solution:</w:t>
      </w:r>
    </w:p>
    <w:p>
      <w:r>
        <w:rPr>
          <w:b/>
        </w:rPr>
        <w:t>✅ Sahi Kyun?</w:t>
      </w:r>
    </w:p>
    <w:p>
      <w:r>
        <w:t>TB Mycobacterium airborne 2-3 micron droplet, primary Ghon focus hilar nodes, post-primary apical cavitary contagious, evening low fever night sweats wasting. Diagnosis 2 sputum smear CBNAAT rifa resistance chest X-ray. NTEP 6 month 2HRZE intensive 4HRE continuation weight bands pyridoxine, DOTS adherence, contacts INH prophylaxis under-6, airborne N95 negative pressure. MDR rifa resist Bedaquiline regimen.</w:t>
      </w:r>
    </w:p>
    <w:p/>
    <w:p>
      <w:r>
        <w:rPr>
          <w:b/>
        </w:rPr>
        <w:t>❌ Baaki Kyun Galat?</w:t>
      </w:r>
    </w:p>
    <w:p>
      <w:r>
        <w:t>(b) 6 month must hai short default MDR karta hai. (c) paucibacillary CBNAAT X-ray clinical still TB hai. (d) BCG miliary meningitis child protects adult pulmonary limited hai.</w:t>
      </w:r>
    </w:p>
    <w:p/>
    <w:p>
      <w:r>
        <w:rPr>
          <w:b/>
        </w:rPr>
        <w:t>🧠 PNC Trick:</w:t>
      </w:r>
    </w:p>
    <w:p>
      <w:r>
        <w:t>EVENING fever plus WEIGHT loss plus APEX cavity equals TB 6 month HRZE.</w:t>
      </w:r>
    </w:p>
    <w:p/>
    <w:p>
      <w:r>
        <w:rPr>
          <w:b/>
        </w:rPr>
        <w:t>🎯 Exam Hook:</w:t>
      </w:r>
    </w:p>
    <w:p>
      <w:r>
        <w:t>PGI sputum 2 CBNAAT plus 2HRZE-4HRE plus N95.</w:t>
      </w:r>
    </w:p>
    <w:p/>
    <w:p>
      <w:r>
        <w:rPr>
          <w:b/>
        </w:rPr>
        <w:t>📌 Ek Line Revision:</w:t>
      </w:r>
    </w:p>
    <w:p>
      <w:r>
        <w:t>TB apical cavity AFB 6 month DOTS airborne.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TB</w:t>
            </w:r>
          </w:p>
        </w:tc>
        <w:tc>
          <w:tcPr>
            <w:tcW w:type="dxa" w:w="2880"/>
          </w:tcPr>
          <w:p>
            <w:r>
              <w:t>Drug phase</w:t>
            </w:r>
          </w:p>
        </w:tc>
        <w:tc>
          <w:tcPr>
            <w:tcW w:type="dxa" w:w="2880"/>
          </w:tcPr>
          <w:p>
            <w:r>
              <w:t>Months</w:t>
            </w:r>
          </w:p>
        </w:tc>
      </w:tr>
      <w:tr>
        <w:tc>
          <w:tcPr>
            <w:tcW w:type="dxa" w:w="2880"/>
          </w:tcPr>
          <w:p>
            <w:r>
              <w:t>Intensive</w:t>
            </w:r>
          </w:p>
        </w:tc>
        <w:tc>
          <w:tcPr>
            <w:tcW w:type="dxa" w:w="2880"/>
          </w:tcPr>
          <w:p>
            <w:r>
              <w:t>HRZE</w:t>
            </w:r>
          </w:p>
        </w:tc>
        <w:tc>
          <w:tcPr>
            <w:tcW w:type="dxa" w:w="2880"/>
          </w:tcPr>
          <w:p>
            <w:r>
              <w:t>2</w:t>
            </w:r>
          </w:p>
        </w:tc>
      </w:tr>
      <w:tr>
        <w:tc>
          <w:tcPr>
            <w:tcW w:type="dxa" w:w="2880"/>
          </w:tcPr>
          <w:p>
            <w:r>
              <w:t>Continuation</w:t>
            </w:r>
          </w:p>
        </w:tc>
        <w:tc>
          <w:tcPr>
            <w:tcW w:type="dxa" w:w="2880"/>
          </w:tcPr>
          <w:p>
            <w:r>
              <w:t>HRE</w:t>
            </w:r>
          </w:p>
        </w:tc>
        <w:tc>
          <w:tcPr>
            <w:tcW w:type="dxa" w:w="2880"/>
          </w:tcPr>
          <w:p>
            <w:r>
              <w:t>4</w:t>
            </w:r>
          </w:p>
        </w:tc>
      </w:tr>
      <w:tr>
        <w:tc>
          <w:tcPr>
            <w:tcW w:type="dxa" w:w="2880"/>
          </w:tcPr>
          <w:p>
            <w:r>
              <w:t>Test</w:t>
            </w:r>
          </w:p>
        </w:tc>
        <w:tc>
          <w:tcPr>
            <w:tcW w:type="dxa" w:w="2880"/>
          </w:tcPr>
          <w:p>
            <w:r>
              <w:t>Smear CBNAAT</w:t>
            </w:r>
          </w:p>
        </w:tc>
        <w:tc>
          <w:tcPr>
            <w:tcW w:type="dxa" w:w="2880"/>
          </w:tcPr>
          <w:p>
            <w:r>
              <w:t>2 samples</w:t>
            </w:r>
          </w:p>
        </w:tc>
      </w:tr>
    </w:tbl>
    <w:p>
      <w:r>
        <w:t>Positive Marks: 1</w:t>
      </w:r>
    </w:p>
    <w:p>
      <w:r>
        <w:t>Negative Marks: 0.33</w:t>
      </w:r>
    </w:p>
    <w:p>
      <w:r>
        <w:t>──────────────────────────────</w:t>
      </w:r>
    </w:p>
    <w:p/>
    <w:p>
      <w:r>
        <w:rPr>
          <w:b/>
        </w:rPr>
        <w:t>Question: A 60-year-old breathless with stony dullness absent breath sounds right base and blunted costophrenic plus thoracentesis exudate. Which pleural concept is CORRECT?</w:t>
      </w:r>
    </w:p>
    <w:p/>
    <w:p>
      <w:r>
        <w:t>(a) Exudative effusion Light criteria protein LDH high needing thoracentesis plus treat cause</w:t>
      </w:r>
    </w:p>
    <w:p>
      <w:r>
        <w:t>(b) Normal pleura no fluid</w:t>
      </w:r>
    </w:p>
    <w:p>
      <w:r>
        <w:t>(c) Transudate high protein</w:t>
      </w:r>
    </w:p>
    <w:p>
      <w:r>
        <w:t>(d) Thoracentesis contraindicated always</w:t>
      </w:r>
    </w:p>
    <w:p/>
    <w:p>
      <w:r>
        <w:rPr>
          <w:b/>
        </w:rPr>
        <w:t>✅ Answer: a</w:t>
      </w:r>
    </w:p>
    <w:p/>
    <w:p>
      <w:r>
        <w:rPr>
          <w:b/>
        </w:rPr>
        <w:t>💡 Solution:</w:t>
      </w:r>
    </w:p>
    <w:p>
      <w:r>
        <w:rPr>
          <w:b/>
        </w:rPr>
        <w:t>✅ Sahi Kyun?</w:t>
      </w:r>
    </w:p>
    <w:p>
      <w:r>
        <w:t>Pleura visceral parietal 10-20 ml lubricates, effusion transudate HF cirrhosis low protein Light negative diuretics, exudate TB malignancy pneumonia high protein LDH pleural/serum above 0.5 LDH above 0.6. Signs stony dull trachea shift opposite large, absent breath egophony. Thoracentesis diagnostic therapeutic 1-1.5L slow re-expansion edema watch, biopsy ADA TB, ICD large pneumothorax empyema pus drains.</w:t>
      </w:r>
    </w:p>
    <w:p/>
    <w:p>
      <w:r>
        <w:rPr>
          <w:b/>
        </w:rPr>
        <w:t>❌ Baaki Kyun Galat?</w:t>
      </w:r>
    </w:p>
    <w:p>
      <w:r>
        <w:t>(b) small physiologic hai large pathological hai. (c) transudate low protein hai exudate high hai. (d) ultrasound-guided safe must hai diagnosis ke liye.</w:t>
      </w:r>
    </w:p>
    <w:p/>
    <w:p>
      <w:r>
        <w:rPr>
          <w:b/>
        </w:rPr>
        <w:t>🧠 PNC Trick:</w:t>
      </w:r>
    </w:p>
    <w:p>
      <w:r>
        <w:t>EXUDATE equals Extra protein LDH high TB cancer, TRANSUDATE equals Thin watery HF liver.</w:t>
      </w:r>
    </w:p>
    <w:p/>
    <w:p>
      <w:r>
        <w:rPr>
          <w:b/>
        </w:rPr>
        <w:t>🎯 Exam Hook:</w:t>
      </w:r>
    </w:p>
    <w:p>
      <w:r>
        <w:t>NORCET Light protein LDH plus stony dull plus 1.5L limit.</w:t>
      </w:r>
    </w:p>
    <w:p/>
    <w:p>
      <w:r>
        <w:rPr>
          <w:b/>
        </w:rPr>
        <w:t>📌 Ek Line Revision:</w:t>
      </w:r>
    </w:p>
    <w:p>
      <w:r>
        <w:t>Effusion exudate Light high thoracentesis cause treat.</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Fluid</w:t>
            </w:r>
          </w:p>
        </w:tc>
        <w:tc>
          <w:tcPr>
            <w:tcW w:type="dxa" w:w="2880"/>
          </w:tcPr>
          <w:p>
            <w:r>
              <w:t>Protein</w:t>
            </w:r>
          </w:p>
        </w:tc>
        <w:tc>
          <w:tcPr>
            <w:tcW w:type="dxa" w:w="2880"/>
          </w:tcPr>
          <w:p>
            <w:r>
              <w:t>Cause</w:t>
            </w:r>
          </w:p>
        </w:tc>
      </w:tr>
      <w:tr>
        <w:tc>
          <w:tcPr>
            <w:tcW w:type="dxa" w:w="2880"/>
          </w:tcPr>
          <w:p>
            <w:r>
              <w:t>Transudate</w:t>
            </w:r>
          </w:p>
        </w:tc>
        <w:tc>
          <w:tcPr>
            <w:tcW w:type="dxa" w:w="2880"/>
          </w:tcPr>
          <w:p>
            <w:r>
              <w:t>Low Light neg</w:t>
            </w:r>
          </w:p>
        </w:tc>
        <w:tc>
          <w:tcPr>
            <w:tcW w:type="dxa" w:w="2880"/>
          </w:tcPr>
          <w:p>
            <w:r>
              <w:t>HF liver</w:t>
            </w:r>
          </w:p>
        </w:tc>
      </w:tr>
      <w:tr>
        <w:tc>
          <w:tcPr>
            <w:tcW w:type="dxa" w:w="2880"/>
          </w:tcPr>
          <w:p>
            <w:r>
              <w:t>Exudate</w:t>
            </w:r>
          </w:p>
        </w:tc>
        <w:tc>
          <w:tcPr>
            <w:tcW w:type="dxa" w:w="2880"/>
          </w:tcPr>
          <w:p>
            <w:r>
              <w:t>High Light pos</w:t>
            </w:r>
          </w:p>
        </w:tc>
        <w:tc>
          <w:tcPr>
            <w:tcW w:type="dxa" w:w="2880"/>
          </w:tcPr>
          <w:p>
            <w:r>
              <w:t>TB cancer</w:t>
            </w:r>
          </w:p>
        </w:tc>
      </w:tr>
      <w:tr>
        <w:tc>
          <w:tcPr>
            <w:tcW w:type="dxa" w:w="2880"/>
          </w:tcPr>
          <w:p>
            <w:r>
              <w:t>Limit</w:t>
            </w:r>
          </w:p>
        </w:tc>
        <w:tc>
          <w:tcPr>
            <w:tcW w:type="dxa" w:w="2880"/>
          </w:tcPr>
          <w:p>
            <w:r>
              <w:t>Tap 1.5L slow</w:t>
            </w:r>
          </w:p>
        </w:tc>
        <w:tc>
          <w:tcPr>
            <w:tcW w:type="dxa" w:w="2880"/>
          </w:tcPr>
          <w:p>
            <w:r>
              <w:t>Biopsy ADA</w:t>
            </w:r>
          </w:p>
        </w:tc>
      </w:tr>
    </w:tbl>
    <w:p>
      <w:r>
        <w:t>Positive Marks: 1</w:t>
      </w:r>
    </w:p>
    <w:p>
      <w:r>
        <w:t>Negative Marks: 0.33</w:t>
      </w:r>
    </w:p>
    <w:p>
      <w:r>
        <w:t>──────────────────────────────</w:t>
      </w:r>
    </w:p>
    <w:p/>
    <w:p>
      <w:r>
        <w:rPr>
          <w:b/>
        </w:rPr>
        <w:t>Question: A nurse enters TB ward without N95, wears same gloves everywhere. Which PPE concept is CORRECT?</w:t>
      </w:r>
    </w:p>
    <w:p/>
    <w:p>
      <w:r>
        <w:t>(a) Airborne N95 fit-test negative room, contact gloves gown, droplet surgical mask 3 feet, hand hygiene all</w:t>
      </w:r>
    </w:p>
    <w:p>
      <w:r>
        <w:t>(b) Surgical mask protects TB fully</w:t>
      </w:r>
    </w:p>
    <w:p>
      <w:r>
        <w:t>(c) Gloves replace hands</w:t>
      </w:r>
    </w:p>
    <w:p>
      <w:r>
        <w:t>(d) Same gown all patients safe</w:t>
      </w:r>
    </w:p>
    <w:p/>
    <w:p>
      <w:r>
        <w:rPr>
          <w:b/>
        </w:rPr>
        <w:t>✅ Answer: a</w:t>
      </w:r>
    </w:p>
    <w:p/>
    <w:p>
      <w:r>
        <w:rPr>
          <w:b/>
        </w:rPr>
        <w:t>💡 Solution:</w:t>
      </w:r>
    </w:p>
    <w:p>
      <w:r>
        <w:rPr>
          <w:b/>
        </w:rPr>
        <w:t>✅ Sahi Kyun?</w:t>
      </w:r>
    </w:p>
    <w:p>
      <w:r>
        <w:t>Standard plus transmission: airborne measles TB chickenpox N95 PAPR negative pressure 6-12 air changes, droplet flu meningitis surgical 3 feet, contact MRSA VRE gloves gown dedicated, donning hand-gown-mask-goggles-gloves doffing gloves-goggles-gown-mask-hands. Fit seal check, reuse limited. Same gloves cross-infect HAI karta hai.</w:t>
      </w:r>
    </w:p>
    <w:p/>
    <w:p>
      <w:r>
        <w:rPr>
          <w:b/>
        </w:rPr>
        <w:t>❌ Baaki Kyun Galat?</w:t>
      </w:r>
    </w:p>
    <w:p>
      <w:r>
        <w:t>(b) N95 0.3 micron filters surgical leaks hai TB me fail hai. (c) perforation contaminates isliye before-after hygiene must hai. (d) dedicated change must hai.</w:t>
      </w:r>
    </w:p>
    <w:p/>
    <w:p>
      <w:r>
        <w:rPr>
          <w:b/>
        </w:rPr>
        <w:t>🧠 PNC Trick:</w:t>
      </w:r>
    </w:p>
    <w:p>
      <w:r>
        <w:t>AIR N95, DROP surgical, TOUCH gloves gown. Same gloves shame.</w:t>
      </w:r>
    </w:p>
    <w:p/>
    <w:p>
      <w:r>
        <w:rPr>
          <w:b/>
        </w:rPr>
        <w:t>🎯 Exam Hook:</w:t>
      </w:r>
    </w:p>
    <w:p>
      <w:r>
        <w:t>RRB don-doff order plus N95 TB.</w:t>
      </w:r>
    </w:p>
    <w:p/>
    <w:p>
      <w:r>
        <w:rPr>
          <w:b/>
        </w:rPr>
        <w:t>📌 Ek Line Revision:</w:t>
      </w:r>
    </w:p>
    <w:p>
      <w:r>
        <w:t>Air N95 drop surgical contact gown gloves hygiene.</w:t>
      </w:r>
    </w:p>
    <w:p/>
    <w:p>
      <w:r>
        <w:t>Positive Marks: 1</w:t>
      </w:r>
    </w:p>
    <w:p>
      <w:r>
        <w:t>Negative Marks: 0.33</w:t>
      </w:r>
    </w:p>
    <w:p>
      <w:r>
        <w:t>──────────────────────────────</w:t>
      </w:r>
    </w:p>
    <w:p/>
    <w:p>
      <w:r>
        <w:rPr>
          <w:b/>
        </w:rPr>
        <w:t>Question: A ward uses savlon for autoclaving scissors, packs wet. Which sterilization concept is CORRECT?</w:t>
      </w:r>
    </w:p>
    <w:p/>
    <w:p>
      <w:r>
        <w:t>(a) Autoclave 121C 15psi 15-30min steam for heat-stable, ETO plasma for heat-labile, disinfection reduces not spores</w:t>
      </w:r>
    </w:p>
    <w:p>
      <w:r>
        <w:t>(b) Savlon sterilizes spores</w:t>
      </w:r>
    </w:p>
    <w:p>
      <w:r>
        <w:t>(c) Wet packs sterile</w:t>
      </w:r>
    </w:p>
    <w:p>
      <w:r>
        <w:t>(d) All items autoclave safe</w:t>
      </w:r>
    </w:p>
    <w:p/>
    <w:p>
      <w:r>
        <w:rPr>
          <w:b/>
        </w:rPr>
        <w:t>✅ Answer: a</w:t>
      </w:r>
    </w:p>
    <w:p/>
    <w:p>
      <w:r>
        <w:rPr>
          <w:b/>
        </w:rPr>
        <w:t>💡 Solution:</w:t>
      </w:r>
    </w:p>
    <w:p>
      <w:r>
        <w:rPr>
          <w:b/>
        </w:rPr>
        <w:t>✅ Sahi Kyun?</w:t>
      </w:r>
    </w:p>
    <w:p>
      <w:r>
        <w:t>Sterilization all spores: steam 121 15psi 15-30 wrapped 134 flash 3-5, dry heat 160 2hr sharp powders, ETO 37-63 plastics catheters aeration, plasma H2O2 lenses, radiation disposables. Disinfection high glutaraldehyde scopes, intermediate alcohol hypochlorite, low quats surfaces. Antiseptic living savlon povidone. Wet packs contaminated dry store. Indicators Bowie-Dick biological.</w:t>
      </w:r>
    </w:p>
    <w:p/>
    <w:p>
      <w:r>
        <w:rPr>
          <w:b/>
        </w:rPr>
        <w:t>❌ Baaki Kyun Galat?</w:t>
      </w:r>
    </w:p>
    <w:p>
      <w:r>
        <w:t>(b) savlon antiseptic low hai spore nahi marta. (c) moisture wicks bacteria unsterile hai. (d) rubber plastic melt ETO need hai.</w:t>
      </w:r>
    </w:p>
    <w:p/>
    <w:p>
      <w:r>
        <w:rPr>
          <w:b/>
        </w:rPr>
        <w:t>🧠 PNC Trick:</w:t>
      </w:r>
    </w:p>
    <w:p>
      <w:r>
        <w:t>STEAM 121-15-15 stable, ETO delicate plastic. Wet equals reject.</w:t>
      </w:r>
    </w:p>
    <w:p/>
    <w:p>
      <w:r>
        <w:rPr>
          <w:b/>
        </w:rPr>
        <w:t>🎯 Exam Hook:</w:t>
      </w:r>
    </w:p>
    <w:p>
      <w:r>
        <w:t>GIMS 121-15-15 plus ETO plastic plus wet reject.</w:t>
      </w:r>
    </w:p>
    <w:p/>
    <w:p>
      <w:r>
        <w:rPr>
          <w:b/>
        </w:rPr>
        <w:t>📌 Ek Line Revision:</w:t>
      </w:r>
    </w:p>
    <w:p>
      <w:r>
        <w:t>Autoclave 121-15-15 stable ETO delicate dry sterile.</w:t>
      </w:r>
    </w:p>
    <w:p/>
    <w:p>
      <w:r>
        <w:rPr>
          <w:b/>
        </w:rPr>
        <w:t>📊 Quick Table:</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Use</w:t>
            </w:r>
          </w:p>
        </w:tc>
        <w:tc>
          <w:tcPr>
            <w:tcW w:type="dxa" w:w="2880"/>
          </w:tcPr>
          <w:p>
            <w:r>
              <w:t>Param</w:t>
            </w:r>
          </w:p>
        </w:tc>
      </w:tr>
      <w:tr>
        <w:tc>
          <w:tcPr>
            <w:tcW w:type="dxa" w:w="2880"/>
          </w:tcPr>
          <w:p>
            <w:r>
              <w:t>Steam</w:t>
            </w:r>
          </w:p>
        </w:tc>
        <w:tc>
          <w:tcPr>
            <w:tcW w:type="dxa" w:w="2880"/>
          </w:tcPr>
          <w:p>
            <w:r>
              <w:t>Steel linen</w:t>
            </w:r>
          </w:p>
        </w:tc>
        <w:tc>
          <w:tcPr>
            <w:tcW w:type="dxa" w:w="2880"/>
          </w:tcPr>
          <w:p>
            <w:r>
              <w:t>121C 15psi 15m</w:t>
            </w:r>
          </w:p>
        </w:tc>
      </w:tr>
      <w:tr>
        <w:tc>
          <w:tcPr>
            <w:tcW w:type="dxa" w:w="2880"/>
          </w:tcPr>
          <w:p>
            <w:r>
              <w:t>ETO plasma</w:t>
            </w:r>
          </w:p>
        </w:tc>
        <w:tc>
          <w:tcPr>
            <w:tcW w:type="dxa" w:w="2880"/>
          </w:tcPr>
          <w:p>
            <w:r>
              <w:t>Plastic scope</w:t>
            </w:r>
          </w:p>
        </w:tc>
        <w:tc>
          <w:tcPr>
            <w:tcW w:type="dxa" w:w="2880"/>
          </w:tcPr>
          <w:p>
            <w:r>
              <w:t>Low temp</w:t>
            </w:r>
          </w:p>
        </w:tc>
      </w:tr>
      <w:tr>
        <w:tc>
          <w:tcPr>
            <w:tcW w:type="dxa" w:w="2880"/>
          </w:tcPr>
          <w:p>
            <w:r>
              <w:t>Disinfect</w:t>
            </w:r>
          </w:p>
        </w:tc>
        <w:tc>
          <w:tcPr>
            <w:tcW w:type="dxa" w:w="2880"/>
          </w:tcPr>
          <w:p>
            <w:r>
              <w:t>Surface</w:t>
            </w:r>
          </w:p>
        </w:tc>
        <w:tc>
          <w:tcPr>
            <w:tcW w:type="dxa" w:w="2880"/>
          </w:tcPr>
          <w:p>
            <w:r>
              <w:t>No spores</w:t>
            </w:r>
          </w:p>
        </w:tc>
      </w:tr>
    </w:tbl>
    <w:p>
      <w:r>
        <w:t>Positive Marks: 1</w:t>
      </w:r>
    </w:p>
    <w:p>
      <w:r>
        <w:t>Negative Marks: 0.33</w:t>
      </w:r>
    </w:p>
    <w:p>
      <w:r>
        <w:t>──────────────────────────────</w:t>
      </w:r>
    </w:p>
    <w:p/>
    <w:p>
      <w:r>
        <w:rPr>
          <w:b/>
        </w:rPr>
        <w:t>Question: A woman missed period 8 weeks, morning sickness, Chadwick Hegar Goodell signs, urine hCG positive. Which pregnancy diagnosis concept is CORRECT?</w:t>
      </w:r>
    </w:p>
    <w:p/>
    <w:p>
      <w:r>
        <w:t>(a) Presumptive amenorrhea nausea, probable Hegar Chadwick Goodell ballottement, positive hCG USG sac</w:t>
      </w:r>
    </w:p>
    <w:p>
      <w:r>
        <w:t>(b) Single vomit confirms</w:t>
      </w:r>
    </w:p>
    <w:p>
      <w:r>
        <w:t>(c) Hegar at term</w:t>
      </w:r>
    </w:p>
    <w:p>
      <w:r>
        <w:t>(d) hCG negative confirms pregnancy</w:t>
      </w:r>
    </w:p>
    <w:p/>
    <w:p>
      <w:r>
        <w:rPr>
          <w:b/>
        </w:rPr>
        <w:t>✅ Answer: a</w:t>
      </w:r>
    </w:p>
    <w:p/>
    <w:p>
      <w:r>
        <w:rPr>
          <w:b/>
        </w:rPr>
        <w:t>💡 Solution:</w:t>
      </w:r>
    </w:p>
    <w:p>
      <w:r>
        <w:rPr>
          <w:b/>
        </w:rPr>
        <w:t>✅ Sahi Kyun?</w:t>
      </w:r>
    </w:p>
    <w:p>
      <w:r>
        <w:t>Presumptive amenorrhea nausea frequency fatigue quickening 18-20 primi 16-18 multi, probable uterine Hegar soft isthmus 6-8w Goodell soft cervix Chadwick blue Braxton Hicks ballottement Outline, positive hCG beta doubles 48h USG sac 5-6w fetal pole cardiac 6-7w. Hegar early not term. Missed abortion blighted hCG fall. Dating LMP Naegele EDD.</w:t>
      </w:r>
    </w:p>
    <w:p/>
    <w:p>
      <w:r>
        <w:rPr>
          <w:b/>
        </w:rPr>
        <w:t>❌ Baaki Kyun Galat?</w:t>
      </w:r>
    </w:p>
    <w:p>
      <w:r>
        <w:t>(b) nonspecific GI too hai. (c) Hegar 6-8 early hai. (d) positive needed hai negative ectopic dilute hook check hai.</w:t>
      </w:r>
    </w:p>
    <w:p/>
    <w:p>
      <w:r>
        <w:rPr>
          <w:b/>
        </w:rPr>
        <w:t>🧠 PNC Trick:</w:t>
      </w:r>
    </w:p>
    <w:p>
      <w:r>
        <w:t>PRESUME feel, PROBABLE feel-doctor, POSITIVE test-scan. Hegar 6-8.</w:t>
      </w:r>
    </w:p>
    <w:p/>
    <w:p>
      <w:r>
        <w:rPr>
          <w:b/>
        </w:rPr>
        <w:t>🎯 Exam Hook:</w:t>
      </w:r>
    </w:p>
    <w:p>
      <w:r>
        <w:t>PGI Hegar 6-8 Chadwick blue Goodell soft hCG double USG 5-6.</w:t>
      </w:r>
    </w:p>
    <w:p/>
    <w:p>
      <w:r>
        <w:rPr>
          <w:b/>
        </w:rPr>
        <w:t>📌 Ek Line Revision:</w:t>
      </w:r>
    </w:p>
    <w:p>
      <w:r>
        <w:t>Presumptive probable positive hCG USG sac.</w:t>
      </w:r>
    </w:p>
    <w:p/>
    <w:p>
      <w:r>
        <w:t>Positive Marks: 1</w:t>
      </w:r>
    </w:p>
    <w:p>
      <w:r>
        <w:t>Negative Marks: 0.33</w:t>
      </w:r>
    </w:p>
    <w:p>
      <w:r>
        <w:t>──────────────────────────────</w:t>
      </w:r>
    </w:p>
    <w:p/>
    <w:p>
      <w:r>
        <w:rPr>
          <w:b/>
        </w:rPr>
        <w:t>Question: A 28-week woman HR 96, CO high, BP 100/60, edema, constipation, lordosis. Which physiological change concept is CORRECT?</w:t>
      </w:r>
    </w:p>
    <w:p/>
    <w:p>
      <w:r>
        <w:t>(a) Normal pregnancy high volume low SVR lordosis hypercoagulable glycosuria</w:t>
      </w:r>
    </w:p>
    <w:p>
      <w:r>
        <w:t>(b) BP always high normal</w:t>
      </w:r>
    </w:p>
    <w:p>
      <w:r>
        <w:t>(c) No blood changes</w:t>
      </w:r>
    </w:p>
    <w:p>
      <w:r>
        <w:t>(d) Weight loss normal</w:t>
      </w:r>
    </w:p>
    <w:p/>
    <w:p>
      <w:r>
        <w:rPr>
          <w:b/>
        </w:rPr>
        <w:t>✅ Answer: a</w:t>
      </w:r>
    </w:p>
    <w:p/>
    <w:p>
      <w:r>
        <w:rPr>
          <w:b/>
        </w:rPr>
        <w:t>💡 Solution:</w:t>
      </w:r>
    </w:p>
    <w:p>
      <w:r>
        <w:rPr>
          <w:b/>
        </w:rPr>
        <w:t>✅ Sahi Kyun?</w:t>
      </w:r>
    </w:p>
    <w:p>
      <w:r>
        <w:t>Pregnancy plasma 50 percent RBC 25 hemodilution Hb 11 anemia, HR 15-20 CO 40 percent, BP first low second, SVR low edema, hypercoagulable fibrinogen DVT, respiratory alkalosis, GFR up creatinine low 0.6 glycosuria, lordosis backache, melasma linea. Weight 11-13kg. Supine hypotension left lateral. revert puerperium.</w:t>
      </w:r>
    </w:p>
    <w:p/>
    <w:p>
      <w:r>
        <w:rPr>
          <w:b/>
        </w:rPr>
        <w:t>❌ Baaki Kyun Galat?</w:t>
      </w:r>
    </w:p>
    <w:p>
      <w:r>
        <w:t>(b) mid low normal hai high PIH hai. (c) hypercoagulable dilution major hai. (d) gain 11kg must loss IUGR hai.</w:t>
      </w:r>
    </w:p>
    <w:p/>
    <w:p>
      <w:r>
        <w:rPr>
          <w:b/>
        </w:rPr>
        <w:t>🧠 PNC Trick:</w:t>
      </w:r>
    </w:p>
    <w:p>
      <w:r>
        <w:t>PREGNANT equals Plasma up pressure down clot ready sugar spill back ache.</w:t>
      </w:r>
    </w:p>
    <w:p/>
    <w:p>
      <w:r>
        <w:rPr>
          <w:b/>
        </w:rPr>
        <w:t>🎯 Exam Hook:</w:t>
      </w:r>
    </w:p>
    <w:p>
      <w:r>
        <w:t>NORCET hemodilution 11 Hb GFR creatinine low left lateral.</w:t>
      </w:r>
    </w:p>
    <w:p/>
    <w:p>
      <w:r>
        <w:rPr>
          <w:b/>
        </w:rPr>
        <w:t>📌 Ek Line Revision:</w:t>
      </w:r>
    </w:p>
    <w:p>
      <w:r>
        <w:t>Pregnancy dilution low BP hypercoagulable lordosis.</w:t>
      </w:r>
    </w:p>
    <w:p/>
    <w:p>
      <w:r>
        <w:t>Positive Marks: 1</w:t>
      </w:r>
    </w:p>
    <w:p>
      <w:r>
        <w:t>Negative Marks: 0.33</w:t>
      </w:r>
    </w:p>
    <w:p>
      <w:r>
        <w:t>──────────────────────────────</w:t>
      </w:r>
    </w:p>
    <w:p/>
    <w:p>
      <w:r>
        <w:rPr>
          <w:b/>
        </w:rPr>
        <w:t>Question: A term baby fists grasp finger, startles loud sound, sucks, steps when held. Which newborn reflex concept is CORRECT?</w:t>
      </w:r>
    </w:p>
    <w:p/>
    <w:p>
      <w:r>
        <w:t>(a) Primitive Moro 3-4m rooting 3m palmar 3m stepping 2m Babinski 1yr present normal</w:t>
      </w:r>
    </w:p>
    <w:p>
      <w:r>
        <w:t>(b) Absent reflex normal</w:t>
      </w:r>
    </w:p>
    <w:p>
      <w:r>
        <w:t>(c) Persistence lifelong normal</w:t>
      </w:r>
    </w:p>
    <w:p>
      <w:r>
        <w:t>(d) Asymmetric always normal</w:t>
      </w:r>
    </w:p>
    <w:p/>
    <w:p>
      <w:r>
        <w:rPr>
          <w:b/>
        </w:rPr>
        <w:t>✅ Answer: a</w:t>
      </w:r>
    </w:p>
    <w:p/>
    <w:p>
      <w:r>
        <w:rPr>
          <w:b/>
        </w:rPr>
        <w:t>💡 Solution:</w:t>
      </w:r>
    </w:p>
    <w:p>
      <w:r>
        <w:rPr>
          <w:b/>
        </w:rPr>
        <w:t>✅ Sahi Kyun?</w:t>
      </w:r>
    </w:p>
    <w:p>
      <w:r>
        <w:t>Primitive brainstem: Moro abduct-extend-cry 0-4m, rooting cheek 0-3m, sucking, palmar grasp 0-3m plantar 0-8m, tonic neck 2-4m, stepping placing 0-2m, Babinski upgoing 1yr then down. Absent hypotonia asphyxia, asymmetric Erb clavicle, persistent cerebral palsy. Elicit gently, document, counsel.</w:t>
      </w:r>
    </w:p>
    <w:p/>
    <w:p>
      <w:r>
        <w:rPr>
          <w:b/>
        </w:rPr>
        <w:t>❌ Baaki Kyun Galat?</w:t>
      </w:r>
    </w:p>
    <w:p>
      <w:r>
        <w:t>(b) absent pathological workup hai. (c) persistence spasticity sign hai. (d) asymmetry injury hai.</w:t>
      </w:r>
    </w:p>
    <w:p/>
    <w:p>
      <w:r>
        <w:rPr>
          <w:b/>
        </w:rPr>
        <w:t>🧠 PNC Trick:</w:t>
      </w:r>
    </w:p>
    <w:p>
      <w:r>
        <w:t>MORO 4 ROOT 3 GRASP 3 STEP 2 BABINSKI 1. Absent bad persist bad.</w:t>
      </w:r>
    </w:p>
    <w:p/>
    <w:p>
      <w:r>
        <w:rPr>
          <w:b/>
        </w:rPr>
        <w:t>🎯 Exam Hook:</w:t>
      </w:r>
    </w:p>
    <w:p>
      <w:r>
        <w:t>RRB ages Moro4 root3 grasp3 Babinski1.</w:t>
      </w:r>
    </w:p>
    <w:p/>
    <w:p>
      <w:r>
        <w:rPr>
          <w:b/>
        </w:rPr>
        <w:t>📌 Ek Line Revision:</w:t>
      </w:r>
    </w:p>
    <w:p>
      <w:r>
        <w:t>Primitive present birth disappear months persist palsy.</w:t>
      </w:r>
    </w:p>
    <w:p/>
    <w:p>
      <w:r>
        <w:t>Positive Marks: 1</w:t>
      </w:r>
    </w:p>
    <w:p>
      <w:r>
        <w:t>Negative Marks: 0.33</w:t>
      </w:r>
    </w:p>
    <w:p>
      <w:r>
        <w:t>──────────────────────────────</w:t>
      </w:r>
    </w:p>
    <w:p/>
    <w:p>
      <w:r>
        <w:rPr>
          <w:b/>
        </w:rPr>
        <w:t>Question: A village no safe water, PHC 50k. Which PHC Alma-Ata concept is CORRECT?</w:t>
      </w:r>
    </w:p>
    <w:p/>
    <w:p>
      <w:r>
        <w:t>(a) Health for All 1978 8 elements equity community first contact PHC 30k plain 20k tribal</w:t>
      </w:r>
    </w:p>
    <w:p>
      <w:r>
        <w:t>(b) Hospital only curative enough</w:t>
      </w:r>
    </w:p>
    <w:p>
      <w:r>
        <w:t>(c) Community no role</w:t>
      </w:r>
    </w:p>
    <w:p>
      <w:r>
        <w:t>(d) PHC 500k population</w:t>
      </w:r>
    </w:p>
    <w:p/>
    <w:p>
      <w:r>
        <w:rPr>
          <w:b/>
        </w:rPr>
        <w:t>✅ Answer: a</w:t>
      </w:r>
    </w:p>
    <w:p/>
    <w:p>
      <w:r>
        <w:rPr>
          <w:b/>
        </w:rPr>
        <w:t>💡 Solution:</w:t>
      </w:r>
    </w:p>
    <w:p>
      <w:r>
        <w:rPr>
          <w:b/>
        </w:rPr>
        <w:t>✅ Sahi Kyun?</w:t>
      </w:r>
    </w:p>
    <w:p>
      <w:r>
        <w:t>Alma-Ata 1978 HFA 8: education food water sanitation MCH immunization endemic treatment essential drugs. Principles equity participation intersectoral appropriate. Levels PHC first SC 5k PHC 30k CHC 120k DH. 1978 to Astana 2018 UHC. Community ASHA VHND.</w:t>
      </w:r>
    </w:p>
    <w:p/>
    <w:p>
      <w:r>
        <w:rPr>
          <w:b/>
        </w:rPr>
        <w:t>❌ Baaki Kyun Galat?</w:t>
      </w:r>
    </w:p>
    <w:p>
      <w:r>
        <w:t>(b) preventive promotive core hai. (c) participation pillar hai. (d) CHC 120k PHC 30k hai.</w:t>
      </w:r>
    </w:p>
    <w:p/>
    <w:p>
      <w:r>
        <w:rPr>
          <w:b/>
        </w:rPr>
        <w:t>🧠 PNC Trick:</w:t>
      </w:r>
    </w:p>
    <w:p>
      <w:r>
        <w:t>ALMA 1978 8 care village first 30k.</w:t>
      </w:r>
    </w:p>
    <w:p/>
    <w:p>
      <w:r>
        <w:rPr>
          <w:b/>
        </w:rPr>
        <w:t>🎯 Exam Hook:</w:t>
      </w:r>
    </w:p>
    <w:p>
      <w:r>
        <w:t>GIMS 1978 8 elements PHC 30k SC5k.</w:t>
      </w:r>
    </w:p>
    <w:p/>
    <w:p>
      <w:r>
        <w:rPr>
          <w:b/>
        </w:rPr>
        <w:t>📌 Ek Line Revision:</w:t>
      </w:r>
    </w:p>
    <w:p>
      <w:r>
        <w:t>Alma 1978 8 PHC first 30k.</w:t>
      </w:r>
    </w:p>
    <w:p/>
    <w:p>
      <w:r>
        <w:t>Positive Marks: 1</w:t>
      </w:r>
    </w:p>
    <w:p>
      <w:r>
        <w:t>Negative Marks: 0.33</w:t>
      </w:r>
    </w:p>
    <w:p>
      <w:r>
        <w:t>──────────────────────────────</w:t>
      </w:r>
    </w:p>
    <w:p/>
    <w:p>
      <w:r>
        <w:rPr>
          <w:b/>
        </w:rPr>
        <w:t>Question: A crying angry patient shouts nurse calmly listens maintains eye contact. Which therapeutic concept is CORRECT?</w:t>
      </w:r>
    </w:p>
    <w:p/>
    <w:p>
      <w:r>
        <w:t>(a) Active listening empathy congruence positive regard phases pre orientation working termination techniques silence open</w:t>
      </w:r>
    </w:p>
    <w:p>
      <w:r>
        <w:t>(b) Argue and scold therapeutic</w:t>
      </w:r>
    </w:p>
    <w:p>
      <w:r>
        <w:t>(c) Give personal advice always</w:t>
      </w:r>
    </w:p>
    <w:p>
      <w:r>
        <w:t>(d) Break confidentiality casually</w:t>
      </w:r>
    </w:p>
    <w:p/>
    <w:p>
      <w:r>
        <w:rPr>
          <w:b/>
        </w:rPr>
        <w:t>✅ Answer: a</w:t>
      </w:r>
    </w:p>
    <w:p/>
    <w:p>
      <w:r>
        <w:rPr>
          <w:b/>
        </w:rPr>
        <w:t>💡 Solution:</w:t>
      </w:r>
    </w:p>
    <w:p>
      <w:r>
        <w:rPr>
          <w:b/>
        </w:rPr>
        <w:t>✅ Sahi Kyun?</w:t>
      </w:r>
    </w:p>
    <w:p>
      <w:r>
        <w:t>Peplau orientation working termination, Rogers empathy unconditional congruence. Techniques broad open silence reflection clarifying focusing summarizing, nontherapeutic false reassurance advice arguing changing topic. Boundaries distance confidentiality danger exception. Crying stay listen tissues silence.</w:t>
      </w:r>
    </w:p>
    <w:p/>
    <w:p>
      <w:r>
        <w:rPr>
          <w:b/>
        </w:rPr>
        <w:t>❌ Baaki Kyun Galat?</w:t>
      </w:r>
    </w:p>
    <w:p>
      <w:r>
        <w:t>(b) argue trust todta hai. (c) advice dependence karta values impose hai. (d) harm exception only hai.</w:t>
      </w:r>
    </w:p>
    <w:p/>
    <w:p>
      <w:r>
        <w:rPr>
          <w:b/>
        </w:rPr>
        <w:t>🧠 PNC Trick:</w:t>
      </w:r>
    </w:p>
    <w:p>
      <w:r>
        <w:t>LISTEN look empathy silence open. Advise argue never.</w:t>
      </w:r>
    </w:p>
    <w:p/>
    <w:p>
      <w:r>
        <w:rPr>
          <w:b/>
        </w:rPr>
        <w:t>🎯 Exam Hook:</w:t>
      </w:r>
    </w:p>
    <w:p>
      <w:r>
        <w:t>PGI Peplau phases plus silence open vs advice false.</w:t>
      </w:r>
    </w:p>
    <w:p/>
    <w:p>
      <w:r>
        <w:rPr>
          <w:b/>
        </w:rPr>
        <w:t>📌 Ek Line Revision:</w:t>
      </w:r>
    </w:p>
    <w:p>
      <w:r>
        <w:t>Therapeutic listen empathy phases silence open.</w:t>
      </w:r>
    </w:p>
    <w:p/>
    <w:p>
      <w:r>
        <w:t>Positive Marks: 1</w:t>
      </w:r>
    </w:p>
    <w:p>
      <w:r>
        <w:t>Negative Marks: 0.33</w:t>
      </w:r>
    </w:p>
    <w:p>
      <w:r>
        <w:t>──────────────────────────────</w:t>
      </w:r>
    </w:p>
    <w:p/>
    <w:p>
      <w:r>
        <w:rPr>
          <w:b/>
        </w:rPr>
        <w:t>Question: Order 500mg, stock 250mg/2ml. How much ml? Which dosage concept is CORRECT?</w:t>
      </w:r>
    </w:p>
    <w:p/>
    <w:p>
      <w:r>
        <w:t>(a) 4ml using desired/have x quantity with double-check rights</w:t>
      </w:r>
    </w:p>
    <w:p>
      <w:r>
        <w:t>(b) 1ml guess</w:t>
      </w:r>
    </w:p>
    <w:p>
      <w:r>
        <w:t>(c) 10ml without calc</w:t>
      </w:r>
    </w:p>
    <w:p>
      <w:r>
        <w:t>(d) Any volume same</w:t>
      </w:r>
    </w:p>
    <w:p/>
    <w:p>
      <w:r>
        <w:rPr>
          <w:b/>
        </w:rPr>
        <w:t>✅ Answer: a</w:t>
      </w:r>
    </w:p>
    <w:p/>
    <w:p>
      <w:r>
        <w:rPr>
          <w:b/>
        </w:rPr>
        <w:t>💡 Solution:</w:t>
      </w:r>
    </w:p>
    <w:p>
      <w:r>
        <w:rPr>
          <w:b/>
        </w:rPr>
        <w:t>✅ Sahi Kyun?</w:t>
      </w:r>
    </w:p>
    <w:p>
      <w:r>
        <w:t>Formula D/H x Q 500/250 x2 equals4ml, ratio proportion, dimensional. Rights patient drug dose route time doc reason response. Pediatric Clark weight Fried age, high alert double-check, dilution IV rate.</w:t>
      </w:r>
    </w:p>
    <w:p/>
    <w:p>
      <w:r>
        <w:rPr>
          <w:b/>
        </w:rPr>
        <w:t>❌ Baaki Kyun Galat?</w:t>
      </w:r>
    </w:p>
    <w:p>
      <w:r>
        <w:t>(b) guess underdose fail hai. (c) overdose toxicity hai. (d) concentration matters hai.</w:t>
      </w:r>
    </w:p>
    <w:p/>
    <w:p>
      <w:r>
        <w:rPr>
          <w:b/>
        </w:rPr>
        <w:t>🧠 PNC Trick:</w:t>
      </w:r>
    </w:p>
    <w:p>
      <w:r>
        <w:t>D/HxQ 500/250x2 equals4. Rights double.</w:t>
      </w:r>
    </w:p>
    <w:p/>
    <w:p>
      <w:r>
        <w:rPr>
          <w:b/>
        </w:rPr>
        <w:t>🎯 Exam Hook:</w:t>
      </w:r>
    </w:p>
    <w:p>
      <w:r>
        <w:t>NORCET D/HxQ plus rights.</w:t>
      </w:r>
    </w:p>
    <w:p/>
    <w:p>
      <w:r>
        <w:rPr>
          <w:b/>
        </w:rPr>
        <w:t>📌 Ek Line Revision:</w:t>
      </w:r>
    </w:p>
    <w:p>
      <w:r>
        <w:t>Dose D/HxQ 4ml rights check.</w:t>
      </w:r>
    </w:p>
    <w:p/>
    <w:p>
      <w:r>
        <w:t>Positive Marks: 1</w:t>
      </w:r>
    </w:p>
    <w:p>
      <w:r>
        <w:t>Negative Marks: 0.33</w:t>
      </w:r>
    </w:p>
    <w:p>
      <w:r>
        <w:t>──────────────────────────────</w:t>
      </w:r>
    </w:p>
    <w:p/>
    <w:p>
      <w:r>
        <w:rPr>
          <w:b/>
        </w:rPr>
        <w:t>Question: A stroke patient right weakness aphasia. Which nervous concept is CORRECT?</w:t>
      </w:r>
    </w:p>
    <w:p/>
    <w:p>
      <w:r>
        <w:t>(a) Left MCA motor Broca sensory Wernicke, CNS brain cord PNS cranial spinal ANS</w:t>
      </w:r>
    </w:p>
    <w:p>
      <w:r>
        <w:t>(b) Right brain controls right body</w:t>
      </w:r>
    </w:p>
    <w:p>
      <w:r>
        <w:t>(c) Broca comprehension</w:t>
      </w:r>
    </w:p>
    <w:p>
      <w:r>
        <w:t>(d) Cerebellum memory</w:t>
      </w:r>
    </w:p>
    <w:p/>
    <w:p>
      <w:r>
        <w:rPr>
          <w:b/>
        </w:rPr>
        <w:t>✅ Answer: a</w:t>
      </w:r>
    </w:p>
    <w:p/>
    <w:p>
      <w:r>
        <w:rPr>
          <w:b/>
        </w:rPr>
        <w:t>💡 Solution:</w:t>
      </w:r>
    </w:p>
    <w:p>
      <w:r>
        <w:rPr>
          <w:b/>
        </w:rPr>
        <w:t>✅ Sahi Kyun?</w:t>
      </w:r>
    </w:p>
    <w:p>
      <w:r>
        <w:t>CNS brain spinal, PNS 12 cranial 31 spinal somatic autonomic. Lobes frontal motor Broca 44-45, parietal sensory, temporal Wernicke 22 hearing memory, occipital vision, cerebellum coordination, brainstem vitals. Left MCA aphasia right hemiplegia. Dermatomes reflex arcs.</w:t>
      </w:r>
    </w:p>
    <w:p/>
    <w:p>
      <w:r>
        <w:rPr>
          <w:b/>
        </w:rPr>
        <w:t>❌ Baaki Kyun Galat?</w:t>
      </w:r>
    </w:p>
    <w:p>
      <w:r>
        <w:t>(b) contralateral hai left-right. (c) Broca expressive Wernicke receptive hai. (d) cerebellum balance hai hippocampus memory hai.</w:t>
      </w:r>
    </w:p>
    <w:p/>
    <w:p>
      <w:r>
        <w:rPr>
          <w:b/>
        </w:rPr>
        <w:t>🧠 PNC Trick:</w:t>
      </w:r>
    </w:p>
    <w:p>
      <w:r>
        <w:t>LEFT brain RIGHT body Broca bol Wernicke samajh.</w:t>
      </w:r>
    </w:p>
    <w:p/>
    <w:p>
      <w:r>
        <w:rPr>
          <w:b/>
        </w:rPr>
        <w:t>🎯 Exam Hook:</w:t>
      </w:r>
    </w:p>
    <w:p>
      <w:r>
        <w:t>RRB lobes Broca-Wernicke contra.</w:t>
      </w:r>
    </w:p>
    <w:p/>
    <w:p>
      <w:r>
        <w:rPr>
          <w:b/>
        </w:rPr>
        <w:t>📌 Ek Line Revision:</w:t>
      </w:r>
    </w:p>
    <w:p>
      <w:r>
        <w:t>CNS-PNS lobes Broca expressive Wernicke receptive contra.</w:t>
      </w:r>
    </w:p>
    <w:p/>
    <w:p>
      <w:r>
        <w:t>Positive Marks: 1</w:t>
      </w:r>
    </w:p>
    <w:p>
      <w:r>
        <w:t>Negative Marks: 0.33</w:t>
      </w:r>
    </w:p>
    <w:p>
      <w:r>
        <w:t>──────────────────────────────</w:t>
      </w:r>
    </w:p>
    <w:p/>
    <w:p>
      <w:r>
        <w:rPr>
          <w:b/>
        </w:rPr>
        <w:t>Question: A ward chaos no assignments errors. Which delegation concept is CORRECT?</w:t>
      </w:r>
    </w:p>
    <w:p/>
    <w:p>
      <w:r>
        <w:t>(a) Right task circumstance person direction supervision 5 rights competency accountability stays</w:t>
      </w:r>
    </w:p>
    <w:p>
      <w:r>
        <w:t>(b) Delegate all to student</w:t>
      </w:r>
    </w:p>
    <w:p>
      <w:r>
        <w:t>(c) No supervision needed</w:t>
      </w:r>
    </w:p>
    <w:p>
      <w:r>
        <w:t>(d) Accountability transfers fully</w:t>
      </w:r>
    </w:p>
    <w:p/>
    <w:p>
      <w:r>
        <w:rPr>
          <w:b/>
        </w:rPr>
        <w:t>✅ Answer: a</w:t>
      </w:r>
    </w:p>
    <w:p/>
    <w:p>
      <w:r>
        <w:rPr>
          <w:b/>
        </w:rPr>
        <w:t>💡 Solution:</w:t>
      </w:r>
    </w:p>
    <w:p>
      <w:r>
        <w:rPr>
          <w:b/>
        </w:rPr>
        <w:t>✅ Sahi Kyun?</w:t>
      </w:r>
    </w:p>
    <w:p>
      <w:r>
        <w:t>Delegation 5 rights task scope circumstance patient person competency direction communication supervision feedback. RN accountability remains, UAP vitals hygiene transport, LPN meds stable, RN assessment unstable. Clear SBAR, no over-delegate.</w:t>
      </w:r>
    </w:p>
    <w:p/>
    <w:p>
      <w:r>
        <w:rPr>
          <w:b/>
        </w:rPr>
        <w:t>❌ Baaki Kyun Galat?</w:t>
      </w:r>
    </w:p>
    <w:p>
      <w:r>
        <w:t>(b) assessment unstable RN only hai. (c) supervision liability hai. (d) accountability delegator retains hai.</w:t>
      </w:r>
    </w:p>
    <w:p/>
    <w:p>
      <w:r>
        <w:rPr>
          <w:b/>
        </w:rPr>
        <w:t>🧠 PNC Trick:</w:t>
      </w:r>
    </w:p>
    <w:p>
      <w:r>
        <w:t>5 RIGHTS task person circumstance direction supervision. Accountability stays.</w:t>
      </w:r>
    </w:p>
    <w:p/>
    <w:p>
      <w:r>
        <w:rPr>
          <w:b/>
        </w:rPr>
        <w:t>🎯 Exam Hook:</w:t>
      </w:r>
    </w:p>
    <w:p>
      <w:r>
        <w:t>NORCET 5 rights plus RN retains.</w:t>
      </w:r>
    </w:p>
    <w:p/>
    <w:p>
      <w:r>
        <w:rPr>
          <w:b/>
        </w:rPr>
        <w:t>📌 Ek Line Revision:</w:t>
      </w:r>
    </w:p>
    <w:p>
      <w:r>
        <w:t>Delegate 5 rights competency accountability stays.</w:t>
      </w:r>
    </w:p>
    <w:p/>
    <w:p>
      <w:r>
        <w:t>Positive Marks: 1</w:t>
      </w:r>
    </w:p>
    <w:p>
      <w:r>
        <w:t>Negative Marks: 0.33</w:t>
      </w:r>
    </w:p>
    <w:p>
      <w:r>
        <w:t>──────────────────────────────</w:t>
      </w:r>
    </w:p>
    <w:p/>
    <w:p>
      <w:r>
        <w:rPr>
          <w:b/>
        </w:rPr>
        <w:t>Question: Qutub Minar built by? Which medieval concept is CORRECT?</w:t>
      </w:r>
    </w:p>
    <w:p/>
    <w:p>
      <w:r>
        <w:t>(a) Aibak started Iltutmish completed, Alai Darwaza Khalji, Tughlaq Jauna, Mughal Akbar Din-i-Ilahi</w:t>
      </w:r>
    </w:p>
    <w:p>
      <w:r>
        <w:t>(b) British built Qutub</w:t>
      </w:r>
    </w:p>
    <w:p>
      <w:r>
        <w:t>(c) No slave dynasty</w:t>
      </w:r>
    </w:p>
    <w:p>
      <w:r>
        <w:t>(d) Akbar built Qutub alone</w:t>
      </w:r>
    </w:p>
    <w:p/>
    <w:p>
      <w:r>
        <w:rPr>
          <w:b/>
        </w:rPr>
        <w:t>✅ Answer: a</w:t>
      </w:r>
    </w:p>
    <w:p/>
    <w:p>
      <w:r>
        <w:rPr>
          <w:b/>
        </w:rPr>
        <w:t>💡 Solution:</w:t>
      </w:r>
    </w:p>
    <w:p>
      <w:r>
        <w:rPr>
          <w:b/>
        </w:rPr>
        <w:t>✅ Sahi Kyun?</w:t>
      </w:r>
    </w:p>
    <w:p>
      <w:r>
        <w:t>Delhi Sultanate 1206-1526 Slave Khalji Tughlaq Sayyid Lodi, Qutub Aibak-Iltutmish, Alai Khalji, Tughlaqabad Ghiyas, Mughal 1526 Babur Akbar 1556 Fatehpur Din-i-Ilahi Mansabdari, Shah Jahan Taj Red Fort, Aurangzeb Deccan. Bhakti Sufi.</w:t>
      </w:r>
    </w:p>
    <w:p/>
    <w:p>
      <w:r>
        <w:rPr>
          <w:b/>
        </w:rPr>
        <w:t>❌ Baaki Kyun Galat?</w:t>
      </w:r>
    </w:p>
    <w:p>
      <w:r>
        <w:t>(b) 13th century Sultanate hai. (c) founding Slave hai. (d) started Aibak hai.</w:t>
      </w:r>
    </w:p>
    <w:p/>
    <w:p>
      <w:r>
        <w:rPr>
          <w:b/>
        </w:rPr>
        <w:t>🧠 PNC Trick:</w:t>
      </w:r>
    </w:p>
    <w:p>
      <w:r>
        <w:t>QUTUB Aibak-Iltutmish Khalji Alai Mughal Akbar.</w:t>
      </w:r>
    </w:p>
    <w:p/>
    <w:p>
      <w:r>
        <w:rPr>
          <w:b/>
        </w:rPr>
        <w:t>🎯 Exam Hook:</w:t>
      </w:r>
    </w:p>
    <w:p>
      <w:r>
        <w:t>RRB Qutub starter-finisher.</w:t>
      </w:r>
    </w:p>
    <w:p/>
    <w:p>
      <w:r>
        <w:rPr>
          <w:b/>
        </w:rPr>
        <w:t>📌 Ek Line Revision:</w:t>
      </w:r>
    </w:p>
    <w:p>
      <w:r>
        <w:t>Qutub Aibak-Iltutmish medieval sequence.</w:t>
      </w:r>
    </w:p>
    <w:p/>
    <w:p>
      <w:r>
        <w:t>Positive Marks: 1</w:t>
      </w:r>
    </w:p>
    <w:p>
      <w:r>
        <w:t>Negative Marks: 0.33</w:t>
      </w:r>
    </w:p>
    <w:p>
      <w:r>
        <w:t>──────────────────────────────</w:t>
      </w:r>
    </w:p>
    <w:p/>
    <w:p>
      <w:r>
        <w:rPr>
          <w:b/>
        </w:rPr>
        <w:t>Question: Jallianwala 1919 protest against? Which modern concept is CORRECT?</w:t>
      </w:r>
    </w:p>
    <w:p/>
    <w:p>
      <w:r>
        <w:t>(a) Rowlatt Act, Non-cooperation 1920, Dandi 1930, Quit 1942</w:t>
      </w:r>
    </w:p>
    <w:p>
      <w:r>
        <w:t>(b) Independence 1947 cause</w:t>
      </w:r>
    </w:p>
    <w:p>
      <w:r>
        <w:t>(c) No link Rowlatt</w:t>
      </w:r>
    </w:p>
    <w:p>
      <w:r>
        <w:t>(d) Gandhi supported Rowlatt</w:t>
      </w:r>
    </w:p>
    <w:p/>
    <w:p>
      <w:r>
        <w:rPr>
          <w:b/>
        </w:rPr>
        <w:t>✅ Answer: a</w:t>
      </w:r>
    </w:p>
    <w:p/>
    <w:p>
      <w:r>
        <w:rPr>
          <w:b/>
        </w:rPr>
        <w:t>💡 Solution:</w:t>
      </w:r>
    </w:p>
    <w:p>
      <w:r>
        <w:rPr>
          <w:b/>
        </w:rPr>
        <w:t>✅ Sahi Kyun?</w:t>
      </w:r>
    </w:p>
    <w:p>
      <w:r>
        <w:t>Rowlatt no appeal detention, 13 Apr 1919 Dyer Amritsar, Khilafat Non-cooperation 1920 Chauri 1922 stop, Simon 1928 Civil Disobedience Dandi salt 1930 Gandhi-Irwin, 1942 Quit Do or Die, 1947 Mountbatten.</w:t>
      </w:r>
    </w:p>
    <w:p/>
    <w:p>
      <w:r>
        <w:rPr>
          <w:b/>
        </w:rPr>
        <w:t>❌ Baaki Kyun Galat?</w:t>
      </w:r>
    </w:p>
    <w:p>
      <w:r>
        <w:t>(b) 1919 Rowlatt trigger hai. (c) direct protest hai. (d) opposed nationwide hartal hai.</w:t>
      </w:r>
    </w:p>
    <w:p/>
    <w:p>
      <w:r>
        <w:rPr>
          <w:b/>
        </w:rPr>
        <w:t>🧠 PNC Trick:</w:t>
      </w:r>
    </w:p>
    <w:p>
      <w:r>
        <w:t>ROWLATT-JALLIAN-NON-DANDI-QUIT 19-20-30-42.</w:t>
      </w:r>
    </w:p>
    <w:p/>
    <w:p>
      <w:r>
        <w:rPr>
          <w:b/>
        </w:rPr>
        <w:t>🎯 Exam Hook:</w:t>
      </w:r>
    </w:p>
    <w:p>
      <w:r>
        <w:t>RRB dates Rowlatt19 Non20 Dandi30 Quit42.</w:t>
      </w:r>
    </w:p>
    <w:p/>
    <w:p>
      <w:r>
        <w:rPr>
          <w:b/>
        </w:rPr>
        <w:t>📌 Ek Line Revision:</w:t>
      </w:r>
    </w:p>
    <w:p>
      <w:r>
        <w:t>Rowlatt19 Jallian Non20 Dandi30 Quit42.</w:t>
      </w:r>
    </w:p>
    <w:p/>
    <w:p>
      <w:r>
        <w:t>Positive Marks: 1</w:t>
      </w:r>
    </w:p>
    <w:p>
      <w:r>
        <w:t>Negative Marks: 0.33</w:t>
      </w:r>
    </w:p>
    <w:p>
      <w:r>
        <w:t>──────────────────────────────</w:t>
      </w:r>
    </w:p>
    <w:p/>
    <w:p>
      <w:r>
        <w:rPr>
          <w:b/>
        </w:rPr>
        <w:t>Question: Pointing to photo, Ram says she is daughter of my grandfather son. Who is she? Which relation is CORRECT?</w:t>
      </w:r>
    </w:p>
    <w:p/>
    <w:p>
      <w:r>
        <w:t>(a) Sister (or cousin if uncle son) but direct reading sister</w:t>
      </w:r>
    </w:p>
    <w:p>
      <w:r>
        <w:t>(b) Mother</w:t>
      </w:r>
    </w:p>
    <w:p>
      <w:r>
        <w:t>(c) Grandmother</w:t>
      </w:r>
    </w:p>
    <w:p>
      <w:r>
        <w:t>(d) Aunt always</w:t>
      </w:r>
    </w:p>
    <w:p/>
    <w:p>
      <w:r>
        <w:rPr>
          <w:b/>
        </w:rPr>
        <w:t>✅ Answer: a</w:t>
      </w:r>
    </w:p>
    <w:p/>
    <w:p>
      <w:r>
        <w:rPr>
          <w:b/>
        </w:rPr>
        <w:t>💡 Solution:</w:t>
      </w:r>
    </w:p>
    <w:p>
      <w:r>
        <w:rPr>
          <w:b/>
        </w:rPr>
        <w:t>✅ Sahi Kyun?</w:t>
      </w:r>
    </w:p>
    <w:p>
      <w:r>
        <w:t>Grandfather son equals father or uncle, daughter equals sister or cousin. Direct single father assumed sister common exam. Tree draw male-female generation. Statements coded relations practice.</w:t>
      </w:r>
    </w:p>
    <w:p/>
    <w:p>
      <w:r>
        <w:rPr>
          <w:b/>
        </w:rPr>
        <w:t>❌ Baaki Kyun Galat?</w:t>
      </w:r>
    </w:p>
    <w:p>
      <w:r>
        <w:t>(b) mother grandfather wife generation up hai. (c) two up hai. (d) father sister aunt daughter niece confuse nahi hai.</w:t>
      </w:r>
    </w:p>
    <w:p/>
    <w:p>
      <w:r>
        <w:rPr>
          <w:b/>
        </w:rPr>
        <w:t>🧠 PNC Trick:</w:t>
      </w:r>
    </w:p>
    <w:p>
      <w:r>
        <w:t>Grandfather son father, daughter sister. Tree banao.</w:t>
      </w:r>
    </w:p>
    <w:p/>
    <w:p>
      <w:r>
        <w:rPr>
          <w:b/>
        </w:rPr>
        <w:t>🎯 Exam Hook:</w:t>
      </w:r>
    </w:p>
    <w:p>
      <w:r>
        <w:t>RRB grandfather-son-father chain.</w:t>
      </w:r>
    </w:p>
    <w:p/>
    <w:p>
      <w:r>
        <w:rPr>
          <w:b/>
        </w:rPr>
        <w:t>📌 Ek Line Revision:</w:t>
      </w:r>
    </w:p>
    <w:p>
      <w:r>
        <w:t>Grandfather son father daughter sister.</w:t>
      </w:r>
    </w:p>
    <w:p/>
    <w:p>
      <w:r>
        <w:t>Positive Marks: 1</w:t>
      </w:r>
    </w:p>
    <w:p>
      <w:r>
        <w:t>Negative Marks: 0.33</w:t>
      </w:r>
    </w:p>
    <w:p>
      <w:r>
        <w:t>──────────────────────────────</w:t>
      </w:r>
    </w:p>
    <w:p/>
    <w:p>
      <w:r>
        <w:rPr>
          <w:b/>
        </w:rPr>
        <w:t>Question: Simplify sqrt(144)+cbrt(27)-sqrt(49)=? Which is CORRECT?</w:t>
      </w:r>
    </w:p>
    <w:p/>
    <w:p>
      <w:r>
        <w:t>(a) 8</w:t>
      </w:r>
    </w:p>
    <w:p>
      <w:r>
        <w:t>(b) 10</w:t>
      </w:r>
    </w:p>
    <w:p>
      <w:r>
        <w:t>(c) 12</w:t>
      </w:r>
    </w:p>
    <w:p>
      <w:r>
        <w:t>(d) 22</w:t>
      </w:r>
    </w:p>
    <w:p/>
    <w:p>
      <w:r>
        <w:rPr>
          <w:b/>
        </w:rPr>
        <w:t>✅ Answer: a</w:t>
      </w:r>
    </w:p>
    <w:p/>
    <w:p>
      <w:r>
        <w:rPr>
          <w:b/>
        </w:rPr>
        <w:t>💡 Solution:</w:t>
      </w:r>
    </w:p>
    <w:p>
      <w:r>
        <w:rPr>
          <w:b/>
        </w:rPr>
        <w:t>✅ Sahi Kyun?</w:t>
      </w:r>
    </w:p>
    <w:p>
      <w:r>
        <w:t>sqrt144 equals12 cbrt27 equals3 sqrt49 equals7, 12+3-7 equals8. Squares cubes memorize 1-30, BODMAS add-sub left. Surds simplify rationalize.</w:t>
      </w:r>
    </w:p>
    <w:p/>
    <w:p>
      <w:r>
        <w:rPr>
          <w:b/>
        </w:rPr>
        <w:t>❌ Baaki Kyun Galat?</w:t>
      </w:r>
    </w:p>
    <w:p>
      <w:r>
        <w:t>(b) 10 add error hai. (c) subtract miss hai. (d) all add hai.</w:t>
      </w:r>
    </w:p>
    <w:p/>
    <w:p>
      <w:r>
        <w:rPr>
          <w:b/>
        </w:rPr>
        <w:t>🧠 PNC Trick:</w:t>
      </w:r>
    </w:p>
    <w:p>
      <w:r>
        <w:t>12+3-7 equals8 root-cube yaad.</w:t>
      </w:r>
    </w:p>
    <w:p/>
    <w:p>
      <w:r>
        <w:rPr>
          <w:b/>
        </w:rPr>
        <w:t>🎯 Exam Hook:</w:t>
      </w:r>
    </w:p>
    <w:p>
      <w:r>
        <w:t>NORCET roots 144-12 27-3 49-7.</w:t>
      </w:r>
    </w:p>
    <w:p/>
    <w:p>
      <w:r>
        <w:rPr>
          <w:b/>
        </w:rPr>
        <w:t>📌 Ek Line Revision:</w:t>
      </w:r>
    </w:p>
    <w:p>
      <w:r>
        <w:t>12+3-7 equals8.</w:t>
      </w:r>
    </w:p>
    <w:p/>
    <w:p>
      <w:r>
        <w:t>Positive Marks: 1</w:t>
      </w:r>
    </w:p>
    <w:p>
      <w:r>
        <w:t>Negative Marks: 0.33</w:t>
      </w:r>
    </w:p>
    <w:p>
      <w:r>
        <w:t>──────────────────────────────</w:t>
      </w:r>
    </w:p>
    <w:p/>
    <w:p>
      <w:r>
        <w:rPr>
          <w:b/>
        </w:rPr>
        <w:t>Question: He is good ___ English. Correct preposition? Which is CORRECT?</w:t>
      </w:r>
    </w:p>
    <w:p/>
    <w:p>
      <w:r>
        <w:t>(a) at</w:t>
      </w:r>
    </w:p>
    <w:p>
      <w:r>
        <w:t>(b) in</w:t>
      </w:r>
    </w:p>
    <w:p>
      <w:r>
        <w:t>(c) on</w:t>
      </w:r>
    </w:p>
    <w:p>
      <w:r>
        <w:t>(d) of</w:t>
      </w:r>
    </w:p>
    <w:p/>
    <w:p>
      <w:r>
        <w:rPr>
          <w:b/>
        </w:rPr>
        <w:t>✅ Answer: a</w:t>
      </w:r>
    </w:p>
    <w:p/>
    <w:p>
      <w:r>
        <w:rPr>
          <w:b/>
        </w:rPr>
        <w:t>💡 Solution:</w:t>
      </w:r>
    </w:p>
    <w:p>
      <w:r>
        <w:rPr>
          <w:b/>
        </w:rPr>
        <w:t>✅ Sahi Kyun?</w:t>
      </w:r>
    </w:p>
    <w:p>
      <w:r>
        <w:t>Good at skill, weak in subject? Actually good at plus activity, interested in, married to, afraid of, depend on, arrive at small in large, since-for. Good at English fixed collocation. In fluent? At proficiency.</w:t>
      </w:r>
    </w:p>
    <w:p/>
    <w:p>
      <w:r>
        <w:rPr>
          <w:b/>
        </w:rPr>
        <w:t>❌ Baaki Kyun Galat?</w:t>
      </w:r>
    </w:p>
    <w:p>
      <w:r>
        <w:t>(b) good in occasional but exam at skill hai. (c) on date surface hai. (d) of possession hai.</w:t>
      </w:r>
    </w:p>
    <w:p/>
    <w:p>
      <w:r>
        <w:rPr>
          <w:b/>
        </w:rPr>
        <w:t>🧠 PNC Trick:</w:t>
      </w:r>
    </w:p>
    <w:p>
      <w:r>
        <w:t>Good AT skill, Weak? Actually good at yaad.</w:t>
      </w:r>
    </w:p>
    <w:p/>
    <w:p>
      <w:r>
        <w:rPr>
          <w:b/>
        </w:rPr>
        <w:t>🎯 Exam Hook:</w:t>
      </w:r>
    </w:p>
    <w:p>
      <w:r>
        <w:t>RRB good at bad at.</w:t>
      </w:r>
    </w:p>
    <w:p/>
    <w:p>
      <w:r>
        <w:rPr>
          <w:b/>
        </w:rPr>
        <w:t>📌 Ek Line Revision:</w:t>
      </w:r>
    </w:p>
    <w:p>
      <w:r>
        <w:t>Good at English collocation.</w:t>
      </w:r>
    </w:p>
    <w:p/>
    <w:p>
      <w:r>
        <w:t>Positive Marks: 1</w:t>
      </w:r>
    </w:p>
    <w:p>
      <w:r>
        <w:t>Negative Marks: 0.33</w:t>
      </w:r>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