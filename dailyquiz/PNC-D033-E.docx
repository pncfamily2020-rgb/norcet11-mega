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Question: A 52-year-old man with headache and bitemporal vision loss suddenly becomes drowsy, vomits, develops unequal pupils and BP 190/110 with HR 50/min after a minor fall. Which complication must be reported as a DANGER?</w:t>
      </w:r>
    </w:p>
    <w:p>
      <w:r>
        <w:rPr>
          <w:b w:val="0"/>
        </w:rPr>
      </w:r>
    </w:p>
    <w:p>
      <w:r>
        <w:rPr>
          <w:b w:val="0"/>
        </w:rPr>
        <w:t>(a) Pituitary apoplexy with herniation-Cushing response needing head elevation and urgent CT-neurosurgery</w:t>
      </w:r>
    </w:p>
    <w:p>
      <w:r>
        <w:rPr>
          <w:b w:val="0"/>
        </w:rPr>
        <w:t>(b) Simple tiredness needing a nap with no monitoring</w:t>
      </w:r>
    </w:p>
    <w:p>
      <w:r>
        <w:rPr>
          <w:b w:val="0"/>
        </w:rPr>
        <w:t>(c) Mild cold needing steam with stable pupils</w:t>
      </w:r>
    </w:p>
    <w:p>
      <w:r>
        <w:rPr>
          <w:b w:val="0"/>
        </w:rPr>
        <w:t>(d) Hunger headache relieved by snacks with normal vitals</w:t>
      </w:r>
    </w:p>
    <w:p>
      <w:r>
        <w:rPr>
          <w:b w:val="0"/>
        </w:rPr>
      </w:r>
    </w:p>
    <w:p>
      <w:r>
        <w:rPr>
          <w:b/>
        </w:rPr>
        <w:t>✅ Answer: a</w:t>
      </w:r>
    </w:p>
    <w:p>
      <w:r>
        <w:rPr>
          <w:b w:val="0"/>
        </w:rPr>
      </w:r>
    </w:p>
    <w:p>
      <w:r>
        <w:rPr>
          <w:b/>
        </w:rPr>
        <w:t>💡 Solution:</w:t>
      </w:r>
    </w:p>
    <w:p>
      <w:r>
        <w:rPr>
          <w:b/>
        </w:rPr>
        <w:t>✅ Sahi Kyun?</w:t>
      </w:r>
    </w:p>
    <w:p>
      <w:r>
        <w:rPr>
          <w:b w:val="0"/>
        </w:rPr>
        <w:t>Known sellar lesion me sudden bleed-infarct apoplexy hota hai, thunderclap headache-vomit-vision crash plus drowsiness-blown pupil-Cushing danger combo hai. Steroids-stress dose, fluids-electrolytes, vision chart, CT-MRI, transsphenoidal decompression chahiye. Minor fall trigger ban sakta hai. Delay equals blindness-death. Deterioration ko score-output-lactate se quantify karo, bina number ke handover weak hota hai aur life-saving action delay hota hai.</w:t>
      </w:r>
    </w:p>
    <w:p>
      <w:r>
        <w:rPr>
          <w:b w:val="0"/>
        </w:rPr>
      </w:r>
    </w:p>
    <w:p>
      <w:r>
        <w:rPr>
          <w:b/>
        </w:rPr>
        <w:t>❌ Baaki Kyun Galat?</w:t>
      </w:r>
    </w:p>
    <w:p>
      <w:r>
        <w:rPr>
          <w:b w:val="0"/>
        </w:rPr>
        <w:t>(b) nap me herniation marega. (c) steam pupils-BP explain nahi karta. (d) snack Cushing-herniation nahi rokega. Ek danger sign milte hi baaki systems ignore mat karo, head-to-toe rescan karo kyunki complications aksar cluster me aate hain.</w:t>
      </w:r>
    </w:p>
    <w:p>
      <w:r>
        <w:rPr>
          <w:b w:val="0"/>
        </w:rPr>
      </w:r>
    </w:p>
    <w:p>
      <w:r>
        <w:rPr>
          <w:b/>
        </w:rPr>
        <w:t>🧠 PNC Trick:</w:t>
      </w:r>
    </w:p>
    <w:p>
      <w:r>
        <w:rPr>
          <w:b w:val="0"/>
        </w:rPr>
        <w:t>Pehle se Chiasma plus Achanak Andhera-Behoshi equals Apoplexy-KHATRA.</w:t>
      </w:r>
    </w:p>
    <w:p>
      <w:r>
        <w:rPr>
          <w:b w:val="0"/>
        </w:rPr>
      </w:r>
    </w:p>
    <w:p>
      <w:r>
        <w:rPr>
          <w:b/>
        </w:rPr>
        <w:t>🎯 Exam Hook:</w:t>
      </w:r>
    </w:p>
    <w:p>
      <w:r>
        <w:rPr>
          <w:b w:val="0"/>
        </w:rPr>
        <w:t>PGI emergency: apoplexy me cortisol crash, hydrocortisone SOS. Bitemporal plus sudden equals bleed till proved otherwise.</w:t>
      </w:r>
    </w:p>
    <w:p>
      <w:r>
        <w:rPr>
          <w:b w:val="0"/>
        </w:rPr>
      </w:r>
    </w:p>
    <w:p>
      <w:r>
        <w:rPr>
          <w:b/>
        </w:rPr>
        <w:t>📌 Ek Line Revision:</w:t>
      </w:r>
    </w:p>
    <w:p>
      <w:r>
        <w:rPr>
          <w:b w:val="0"/>
        </w:rPr>
        <w:t>Known pituitary plus sudden blindness plus Cushing equals apoplexy.</w:t>
      </w:r>
    </w:p>
    <w:p>
      <w:r>
        <w:rPr>
          <w:b w:val="0"/>
        </w:rPr>
      </w:r>
    </w:p>
    <w:p>
      <w:r>
        <w:rPr>
          <w:b/>
        </w:rPr>
        <w:t>📊 Quick Table: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rPr>
              <w:t>Known</w:t>
            </w:r>
          </w:p>
        </w:tc>
        <w:tc>
          <w:tcPr>
            <w:tcW w:type="dxa" w:w="2880"/>
          </w:tcPr>
          <w:p>
            <w:r/>
            <w:r>
              <w:rPr>
                <w:b/>
              </w:rPr>
              <w:t>Sudden</w:t>
            </w:r>
          </w:p>
        </w:tc>
        <w:tc>
          <w:tcPr>
            <w:tcW w:type="dxa" w:w="2880"/>
          </w:tcPr>
          <w:p>
            <w:r/>
            <w:r>
              <w:rPr>
                <w:b/>
              </w:rPr>
              <w:t>Action</w:t>
            </w:r>
          </w:p>
        </w:tc>
      </w:tr>
      <w:tr>
        <w:tc>
          <w:tcPr>
            <w:tcW w:type="dxa" w:w="2880"/>
          </w:tcPr>
          <w:p>
            <w:r/>
            <w:r>
              <w:t>Chiasma lesion</w:t>
            </w:r>
          </w:p>
        </w:tc>
        <w:tc>
          <w:tcPr>
            <w:tcW w:type="dxa" w:w="2880"/>
          </w:tcPr>
          <w:p>
            <w:r/>
            <w:r>
              <w:t>Thunder headache</w:t>
            </w:r>
          </w:p>
        </w:tc>
        <w:tc>
          <w:tcPr>
            <w:tcW w:type="dxa" w:w="2880"/>
          </w:tcPr>
          <w:p>
            <w:r/>
            <w:r>
              <w:t>Steroids, vision chart</w:t>
            </w:r>
          </w:p>
        </w:tc>
      </w:tr>
      <w:tr>
        <w:tc>
          <w:tcPr>
            <w:tcW w:type="dxa" w:w="2880"/>
          </w:tcPr>
          <w:p>
            <w:r/>
            <w:r>
              <w:t>Drowsy-blown pupil</w:t>
            </w:r>
          </w:p>
        </w:tc>
        <w:tc>
          <w:tcPr>
            <w:tcW w:type="dxa" w:w="2880"/>
          </w:tcPr>
          <w:p>
            <w:r/>
            <w:r>
              <w:t>Cushing signs</w:t>
            </w:r>
          </w:p>
        </w:tc>
        <w:tc>
          <w:tcPr>
            <w:tcW w:type="dxa" w:w="2880"/>
          </w:tcPr>
          <w:p>
            <w:r/>
            <w:r>
              <w:t>Urgent CT-surgery</w:t>
            </w:r>
          </w:p>
        </w:tc>
      </w:tr>
      <w:tr>
        <w:tc>
          <w:tcPr>
            <w:tcW w:type="dxa" w:w="2880"/>
          </w:tcPr>
          <w:p>
            <w:r/>
            <w:r>
              <w:t>Minor fall</w:t>
            </w:r>
          </w:p>
        </w:tc>
        <w:tc>
          <w:tcPr>
            <w:tcW w:type="dxa" w:w="2880"/>
          </w:tcPr>
          <w:p>
            <w:r/>
            <w:r>
              <w:t>Trigger possible</w:t>
            </w:r>
          </w:p>
        </w:tc>
        <w:tc>
          <w:tcPr>
            <w:tcW w:type="dxa" w:w="2880"/>
          </w:tcPr>
          <w:p>
            <w:r/>
            <w:r>
              <w:t>Never ignore</w:t>
            </w:r>
          </w:p>
        </w:tc>
      </w:tr>
    </w:tbl>
    <w:p>
      <w:r>
        <w:rPr>
          <w:b w:val="0"/>
        </w:rPr>
      </w:r>
    </w:p>
    <w:p>
      <w:r>
        <w:rPr>
          <w:b w:val="0"/>
        </w:rPr>
        <w:t>Positive Marks: 1</w:t>
      </w:r>
    </w:p>
    <w:p>
      <w:r>
        <w:rPr>
          <w:b w:val="0"/>
        </w:rPr>
        <w:t>Negative Marks: 0.33</w:t>
      </w:r>
    </w:p>
    <w:p>
      <w:r>
        <w:rPr>
          <w:b w:val="0"/>
        </w:rPr>
        <w:t>──────────────────────────────</w:t>
      </w:r>
    </w:p>
    <w:p>
      <w:r>
        <w:rPr>
          <w:b w:val="0"/>
        </w:rPr>
      </w:r>
    </w:p>
    <w:p>
      <w:r>
        <w:rPr>
          <w:b/>
        </w:rPr>
        <w:t>Question: A type 2 diabetic on metformin with vomiting-diarrhoea becomes lethargic, deeply dehydrated, sugar 680 mg/dL, no ketones, serum osmolarity 330, pH 7.36. Which complication is EMERGING?</w:t>
      </w:r>
    </w:p>
    <w:p>
      <w:r>
        <w:rPr>
          <w:b w:val="0"/>
        </w:rPr>
      </w:r>
    </w:p>
    <w:p>
      <w:r>
        <w:rPr>
          <w:b w:val="0"/>
        </w:rPr>
        <w:t>(a) Normal aging needing only rest at home</w:t>
      </w:r>
    </w:p>
    <w:p>
      <w:r>
        <w:rPr>
          <w:b w:val="0"/>
        </w:rPr>
        <w:t>(b) Hyperosmolar hyperglycaemic state needing aggressive fluids, low-dose insulin and electrolyte watch</w:t>
      </w:r>
    </w:p>
    <w:p>
      <w:r>
        <w:rPr>
          <w:b w:val="0"/>
        </w:rPr>
        <w:t>(c) Hypoglycemia needing glucose push alone</w:t>
      </w:r>
    </w:p>
    <w:p>
      <w:r>
        <w:rPr>
          <w:b w:val="0"/>
        </w:rPr>
        <w:t>(d) DKA with large ketones needing bicarbonate routinely</w:t>
      </w:r>
    </w:p>
    <w:p>
      <w:r>
        <w:rPr>
          <w:b w:val="0"/>
        </w:rPr>
      </w:r>
    </w:p>
    <w:p>
      <w:r>
        <w:rPr>
          <w:b/>
        </w:rPr>
        <w:t>✅ Answer: b</w:t>
      </w:r>
    </w:p>
    <w:p>
      <w:r>
        <w:rPr>
          <w:b w:val="0"/>
        </w:rPr>
      </w:r>
    </w:p>
    <w:p>
      <w:r>
        <w:rPr>
          <w:b/>
        </w:rPr>
        <w:t>💡 Solution:</w:t>
      </w:r>
    </w:p>
    <w:p>
      <w:r>
        <w:rPr>
          <w:b/>
        </w:rPr>
        <w:t>✅ Sahi Kyun?</w:t>
      </w:r>
    </w:p>
    <w:p>
      <w:r>
        <w:rPr>
          <w:b w:val="0"/>
        </w:rPr>
        <w:t>HHS elderly type 2 me infection-dehydration se hota hai, sugar 600 plus, osm 320 plus, minimal ketones, pH near normal, profound water loss-coma. Fluids first-line litres me, insulin low-dose after fluids, potassium-magnesium-phosphate, DVT prophylaxis, trigger antibiotics. Rapid osm drop cerebral edema dega, slow correction chahiye. Complication milte hi source-trigger dhundo, monitoring badhao, family ko short update do aur har intervention time ke saath likho.</w:t>
      </w:r>
    </w:p>
    <w:p>
      <w:r>
        <w:rPr>
          <w:b w:val="0"/>
        </w:rPr>
      </w:r>
    </w:p>
    <w:p>
      <w:r>
        <w:rPr>
          <w:b/>
        </w:rPr>
        <w:t>❌ Baaki Kyun Galat?</w:t>
      </w:r>
    </w:p>
    <w:p>
      <w:r>
        <w:rPr>
          <w:b w:val="0"/>
        </w:rPr>
        <w:t>(c) 680 me glucose death dega. (d) ketones absent, bicarbonate routine nahi. (a) coma home me death hai. Home-rest-reassurance wale options emergency stem me hamesha galat hote hain, action-oriented aggressive option chuno.</w:t>
      </w:r>
    </w:p>
    <w:p>
      <w:r>
        <w:rPr>
          <w:b w:val="0"/>
        </w:rPr>
      </w:r>
    </w:p>
    <w:p>
      <w:r>
        <w:rPr>
          <w:b/>
        </w:rPr>
        <w:t>🧠 PNC Trick:</w:t>
      </w:r>
    </w:p>
    <w:p>
      <w:r>
        <w:rPr>
          <w:b w:val="0"/>
        </w:rPr>
        <w:t>Buzurg-Meetha 600 plus, Ketone zero, Paani sukha equals HHS, Balti-bhar paani do.</w:t>
      </w:r>
    </w:p>
    <w:p>
      <w:r>
        <w:rPr>
          <w:b w:val="0"/>
        </w:rPr>
      </w:r>
    </w:p>
    <w:p>
      <w:r>
        <w:rPr>
          <w:b/>
        </w:rPr>
        <w:t>🎯 Exam Hook:</w:t>
      </w:r>
    </w:p>
    <w:p>
      <w:r>
        <w:rPr>
          <w:b w:val="0"/>
        </w:rPr>
        <w:t>GIMS numbers: HHS osm above 320, DKA ketones-pH low. Fluids before insulin golden rule.</w:t>
      </w:r>
    </w:p>
    <w:p>
      <w:r>
        <w:rPr>
          <w:b w:val="0"/>
        </w:rPr>
      </w:r>
    </w:p>
    <w:p>
      <w:r>
        <w:rPr>
          <w:b/>
        </w:rPr>
        <w:t>📌 Ek Line Revision:</w:t>
      </w:r>
    </w:p>
    <w:p>
      <w:r>
        <w:rPr>
          <w:b w:val="0"/>
        </w:rPr>
        <w:t>Very high sugar plus no ketones plus high osm equals HHS.</w:t>
      </w:r>
    </w:p>
    <w:p>
      <w:r>
        <w:rPr>
          <w:b w:val="0"/>
        </w:rPr>
      </w:r>
    </w:p>
    <w:p>
      <w:r>
        <w:rPr>
          <w:b w:val="0"/>
        </w:rPr>
        <w:t>Positive Marks: 1</w:t>
      </w:r>
    </w:p>
    <w:p>
      <w:r>
        <w:rPr>
          <w:b w:val="0"/>
        </w:rPr>
        <w:t>Negative Marks: 0.33</w:t>
      </w:r>
    </w:p>
    <w:p>
      <w:r>
        <w:rPr>
          <w:b w:val="0"/>
        </w:rPr>
        <w:t>──────────────────────────────</w:t>
      </w:r>
    </w:p>
    <w:p>
      <w:r>
        <w:rPr>
          <w:b w:val="0"/>
        </w:rPr>
      </w:r>
    </w:p>
    <w:p>
      <w:r>
        <w:rPr>
          <w:b/>
        </w:rPr>
        <w:t>Question: A DKA patient on insulin infusion suddenly becomes drowsy with headache, sugar falls from 480 to 90 in 2 hours, potassium 2.8, ECG shows U waves and muscle weakness. Which treatment complication must be caught EARLY?</w:t>
      </w:r>
    </w:p>
    <w:p>
      <w:r>
        <w:rPr>
          <w:b w:val="0"/>
        </w:rPr>
      </w:r>
    </w:p>
    <w:p>
      <w:r>
        <w:rPr>
          <w:b w:val="0"/>
        </w:rPr>
        <w:t>(a) Hunger needing fried snacks during infusion</w:t>
      </w:r>
    </w:p>
    <w:p>
      <w:r>
        <w:rPr>
          <w:b w:val="0"/>
        </w:rPr>
        <w:t>(b) Normal healing with no labs needed ever</w:t>
      </w:r>
    </w:p>
    <w:p>
      <w:r>
        <w:rPr>
          <w:b w:val="0"/>
        </w:rPr>
        <w:t>(c) Hypoglycemia with hypokalemia from insulin shift needing dextrose, potassium hold-review and infusion titration</w:t>
      </w:r>
    </w:p>
    <w:p>
      <w:r>
        <w:rPr>
          <w:b w:val="0"/>
        </w:rPr>
        <w:t>(d) Recovery needing faster insulin with no monitoring</w:t>
      </w:r>
    </w:p>
    <w:p>
      <w:r>
        <w:rPr>
          <w:b w:val="0"/>
        </w:rPr>
      </w:r>
    </w:p>
    <w:p>
      <w:r>
        <w:rPr>
          <w:b/>
        </w:rPr>
        <w:t>✅ Answer: c</w:t>
      </w:r>
    </w:p>
    <w:p>
      <w:r>
        <w:rPr>
          <w:b w:val="0"/>
        </w:rPr>
      </w:r>
    </w:p>
    <w:p>
      <w:r>
        <w:rPr>
          <w:b/>
        </w:rPr>
        <w:t>💡 Solution:</w:t>
      </w:r>
    </w:p>
    <w:p>
      <w:r>
        <w:rPr>
          <w:b/>
        </w:rPr>
        <w:t>✅ Sahi Kyun?</w:t>
      </w:r>
    </w:p>
    <w:p>
      <w:r>
        <w:rPr>
          <w:b w:val="0"/>
        </w:rPr>
        <w:t>Insulin glucose-potassium andar dhakel deta hai, fast fall cerebral edema-hypokalemia-arrest dega. Sugar 250 par dextrose add, K below 3.3 hold-replace, U waves-flattened T warning hain. Hourly sugar-K-Mg, neuro watch, infusion protocol titration chahiye. Hypokalemia me insulin continue karna cardiac arrest dega. Ye danger sign dikhte hi patient ko akela mat chhodo, vitals har 15 minute me lo, emergency trolley-physician-ICU ready rakho aur action document karo.</w:t>
      </w:r>
    </w:p>
    <w:p>
      <w:r>
        <w:rPr>
          <w:b w:val="0"/>
        </w:rPr>
      </w:r>
    </w:p>
    <w:p>
      <w:r>
        <w:rPr>
          <w:b/>
        </w:rPr>
        <w:t>❌ Baaki Kyun Galat?</w:t>
      </w:r>
    </w:p>
    <w:p>
      <w:r>
        <w:rPr>
          <w:b w:val="0"/>
        </w:rPr>
        <w:t>(d) fast insulin death dega. (a) fried food DKA me vomit-ketone badhayega. (b) labs bina management andha hai. Stable ya improving picture ko emergency mat samjho, par improvement ke peeche chhupa trigger miss mat karo, vitals trend hi sach batata hai.</w:t>
      </w:r>
    </w:p>
    <w:p>
      <w:r>
        <w:rPr>
          <w:b w:val="0"/>
        </w:rPr>
      </w:r>
    </w:p>
    <w:p>
      <w:r>
        <w:rPr>
          <w:b/>
        </w:rPr>
        <w:t>🧠 PNC Trick:</w:t>
      </w:r>
    </w:p>
    <w:p>
      <w:r>
        <w:rPr>
          <w:b w:val="0"/>
        </w:rPr>
        <w:t>Insulin tez-Sugar crash-Potassium gayab equals Drip dheere, Kela-Dextrose yaad.</w:t>
      </w:r>
    </w:p>
    <w:p>
      <w:r>
        <w:rPr>
          <w:b w:val="0"/>
        </w:rPr>
      </w:r>
    </w:p>
    <w:p>
      <w:r>
        <w:rPr>
          <w:b/>
        </w:rPr>
        <w:t>🎯 Exam Hook:</w:t>
      </w:r>
    </w:p>
    <w:p>
      <w:r>
        <w:rPr>
          <w:b w:val="0"/>
        </w:rPr>
        <w:t>NORCET protocol: K below 3.3 hold insulin replace K, 3.3-5.3 replace continue, above 5.3 watch. Sugar 250 dextrose co-run.</w:t>
      </w:r>
    </w:p>
    <w:p>
      <w:r>
        <w:rPr>
          <w:b w:val="0"/>
        </w:rPr>
      </w:r>
    </w:p>
    <w:p>
      <w:r>
        <w:rPr>
          <w:b/>
        </w:rPr>
        <w:t>📌 Ek Line Revision:</w:t>
      </w:r>
    </w:p>
    <w:p>
      <w:r>
        <w:rPr>
          <w:b w:val="0"/>
        </w:rPr>
        <w:t>Fast sugar fall plus low K on insulin equals infusion complication.</w:t>
      </w:r>
    </w:p>
    <w:p>
      <w:r>
        <w:rPr>
          <w:b w:val="0"/>
        </w:rPr>
      </w:r>
    </w:p>
    <w:p>
      <w:r>
        <w:rPr>
          <w:b/>
        </w:rPr>
        <w:t>📊 Quick Table: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rPr>
              <w:t>Problem</w:t>
            </w:r>
          </w:p>
        </w:tc>
        <w:tc>
          <w:tcPr>
            <w:tcW w:type="dxa" w:w="2880"/>
          </w:tcPr>
          <w:p>
            <w:r/>
            <w:r>
              <w:rPr>
                <w:b/>
              </w:rPr>
              <w:t>Sign</w:t>
            </w:r>
          </w:p>
        </w:tc>
        <w:tc>
          <w:tcPr>
            <w:tcW w:type="dxa" w:w="2880"/>
          </w:tcPr>
          <w:p>
            <w:r/>
            <w:r>
              <w:rPr>
                <w:b/>
              </w:rPr>
              <w:t>Fix</w:t>
            </w:r>
          </w:p>
        </w:tc>
      </w:tr>
      <w:tr>
        <w:tc>
          <w:tcPr>
            <w:tcW w:type="dxa" w:w="2880"/>
          </w:tcPr>
          <w:p>
            <w:r/>
            <w:r>
              <w:t>Fast fall</w:t>
            </w:r>
          </w:p>
        </w:tc>
        <w:tc>
          <w:tcPr>
            <w:tcW w:type="dxa" w:w="2880"/>
          </w:tcPr>
          <w:p>
            <w:r/>
            <w:r>
              <w:t>Drowsy, headache</w:t>
            </w:r>
          </w:p>
        </w:tc>
        <w:tc>
          <w:tcPr>
            <w:tcW w:type="dxa" w:w="2880"/>
          </w:tcPr>
          <w:p>
            <w:r/>
            <w:r>
              <w:t>Dextrose co-run</w:t>
            </w:r>
          </w:p>
        </w:tc>
      </w:tr>
      <w:tr>
        <w:tc>
          <w:tcPr>
            <w:tcW w:type="dxa" w:w="2880"/>
          </w:tcPr>
          <w:p>
            <w:r/>
            <w:r>
              <w:t>Low K</w:t>
            </w:r>
          </w:p>
        </w:tc>
        <w:tc>
          <w:tcPr>
            <w:tcW w:type="dxa" w:w="2880"/>
          </w:tcPr>
          <w:p>
            <w:r/>
            <w:r>
              <w:t>U wave, weak</w:t>
            </w:r>
          </w:p>
        </w:tc>
        <w:tc>
          <w:tcPr>
            <w:tcW w:type="dxa" w:w="2880"/>
          </w:tcPr>
          <w:p>
            <w:r/>
            <w:r>
              <w:t>Replace, titrate</w:t>
            </w:r>
          </w:p>
        </w:tc>
      </w:tr>
      <w:tr>
        <w:tc>
          <w:tcPr>
            <w:tcW w:type="dxa" w:w="2880"/>
          </w:tcPr>
          <w:p>
            <w:r/>
            <w:r>
              <w:t>Too fast insulin</w:t>
            </w:r>
          </w:p>
        </w:tc>
        <w:tc>
          <w:tcPr>
            <w:tcW w:type="dxa" w:w="2880"/>
          </w:tcPr>
          <w:p>
            <w:r/>
            <w:r>
              <w:t>Crash</w:t>
            </w:r>
          </w:p>
        </w:tc>
        <w:tc>
          <w:tcPr>
            <w:tcW w:type="dxa" w:w="2880"/>
          </w:tcPr>
          <w:p>
            <w:r/>
            <w:r>
              <w:t>Protocol slow</w:t>
            </w:r>
          </w:p>
        </w:tc>
      </w:tr>
    </w:tbl>
    <w:p>
      <w:r>
        <w:rPr>
          <w:b w:val="0"/>
        </w:rPr>
      </w:r>
    </w:p>
    <w:p>
      <w:r>
        <w:rPr>
          <w:b w:val="0"/>
        </w:rPr>
        <w:t>Positive Marks: 1</w:t>
      </w:r>
    </w:p>
    <w:p>
      <w:r>
        <w:rPr>
          <w:b w:val="0"/>
        </w:rPr>
        <w:t>Negative Marks: 0.33</w:t>
      </w:r>
    </w:p>
    <w:p>
      <w:r>
        <w:rPr>
          <w:b w:val="0"/>
        </w:rPr>
        <w:t>──────────────────────────────</w:t>
      </w:r>
    </w:p>
    <w:p>
      <w:r>
        <w:rPr>
          <w:b w:val="0"/>
        </w:rPr>
      </w:r>
    </w:p>
    <w:p>
      <w:r>
        <w:rPr>
          <w:b/>
        </w:rPr>
        <w:t>Question: A diabetic given extra NPH at night is found sweating, unresponsive at 4 AM with sugar 38 mg/dL, has a seizure and aspirated vomitus with SpO2 87 percent. Which combined complication needs IMMEDIATE action?</w:t>
      </w:r>
    </w:p>
    <w:p>
      <w:r>
        <w:rPr>
          <w:b w:val="0"/>
        </w:rPr>
      </w:r>
    </w:p>
    <w:p>
      <w:r>
        <w:rPr>
          <w:b w:val="0"/>
        </w:rPr>
        <w:t>(a) Deep sleep needing shaking alone with no sugar check</w:t>
      </w:r>
    </w:p>
    <w:p>
      <w:r>
        <w:rPr>
          <w:b w:val="0"/>
        </w:rPr>
        <w:t>(b) Nightmare needing storytelling with no treatment</w:t>
      </w:r>
    </w:p>
    <w:p>
      <w:r>
        <w:rPr>
          <w:b w:val="0"/>
        </w:rPr>
        <w:t>(c) High sugar needing more insulin in coma</w:t>
      </w:r>
    </w:p>
    <w:p>
      <w:r>
        <w:rPr>
          <w:b w:val="0"/>
        </w:rPr>
        <w:t>(d) Severe nocturnal hypo with seizure-aspiration needing lateral, buccal-IV dextrose, oxygen and dose review</w:t>
      </w:r>
    </w:p>
    <w:p>
      <w:r>
        <w:rPr>
          <w:b w:val="0"/>
        </w:rPr>
      </w:r>
    </w:p>
    <w:p>
      <w:r>
        <w:rPr>
          <w:b/>
        </w:rPr>
        <w:t>✅ Answer: d</w:t>
      </w:r>
    </w:p>
    <w:p>
      <w:r>
        <w:rPr>
          <w:b w:val="0"/>
        </w:rPr>
      </w:r>
    </w:p>
    <w:p>
      <w:r>
        <w:rPr>
          <w:b/>
        </w:rPr>
        <w:t>💡 Solution:</w:t>
      </w:r>
    </w:p>
    <w:p>
      <w:r>
        <w:rPr>
          <w:b/>
        </w:rPr>
        <w:t>✅ Sahi Kyun?</w:t>
      </w:r>
    </w:p>
    <w:p>
      <w:r>
        <w:rPr>
          <w:b w:val="0"/>
        </w:rPr>
        <w:t>Sugar 38 coma-seizure level hai, vomit-aspiration second hit hai. Lateral-suction-oxygen, IV 25 percent dextrose, glucagon backup, seizure padding-diazepam order par. Dawn-Somogyi charts, bedtime snack, dose split, CGM alarm prevention hai. Pouring juice in coma aspiration marega. Deterioration ko score-output-lactate se quantify karo, bina number ke handover weak hota hai aur life-saving action delay hota hai.</w:t>
      </w:r>
    </w:p>
    <w:p>
      <w:r>
        <w:rPr>
          <w:b w:val="0"/>
        </w:rPr>
      </w:r>
    </w:p>
    <w:p>
      <w:r>
        <w:rPr>
          <w:b/>
        </w:rPr>
        <w:t>❌ Baaki Kyun Galat?</w:t>
      </w:r>
    </w:p>
    <w:p>
      <w:r>
        <w:rPr>
          <w:b w:val="0"/>
        </w:rPr>
        <w:t>(a) shaking sugar nahi badhayega. (b) story seizure nahi rokegi. (c) insulin coma me death hai. Ek danger sign milte hi baaki systems ignore mat karo, head-to-toe rescan karo kyunki complications aksar cluster me aate hain.</w:t>
      </w:r>
    </w:p>
    <w:p>
      <w:r>
        <w:rPr>
          <w:b w:val="0"/>
        </w:rPr>
      </w:r>
    </w:p>
    <w:p>
      <w:r>
        <w:rPr>
          <w:b/>
        </w:rPr>
        <w:t>🧠 PNC Trick:</w:t>
      </w:r>
    </w:p>
    <w:p>
      <w:r>
        <w:rPr>
          <w:b w:val="0"/>
        </w:rPr>
        <w:t>Raat Behosh-Pasina-Jhatka-Ulti equals Hypo-Aspiration double KHATRA.</w:t>
      </w:r>
    </w:p>
    <w:p>
      <w:r>
        <w:rPr>
          <w:b w:val="0"/>
        </w:rPr>
      </w:r>
    </w:p>
    <w:p>
      <w:r>
        <w:rPr>
          <w:b/>
        </w:rPr>
        <w:t>🎯 Exam Hook:</w:t>
      </w:r>
    </w:p>
    <w:p>
      <w:r>
        <w:rPr>
          <w:b w:val="0"/>
        </w:rPr>
        <w:t>RRB night safety: bedtime 150 target high-risk me, 3 AM checks, glucagon home kit. Seizure me tongue-blade never.</w:t>
      </w:r>
    </w:p>
    <w:p>
      <w:r>
        <w:rPr>
          <w:b w:val="0"/>
        </w:rPr>
      </w:r>
    </w:p>
    <w:p>
      <w:r>
        <w:rPr>
          <w:b/>
        </w:rPr>
        <w:t>📌 Ek Line Revision:</w:t>
      </w:r>
    </w:p>
    <w:p>
      <w:r>
        <w:rPr>
          <w:b w:val="0"/>
        </w:rPr>
        <w:t>Coma hypo plus seizure plus aspiration equals lateral-dextrose-oxygen.</w:t>
      </w:r>
    </w:p>
    <w:p>
      <w:r>
        <w:rPr>
          <w:b w:val="0"/>
        </w:rPr>
      </w:r>
    </w:p>
    <w:p>
      <w:r>
        <w:rPr>
          <w:b w:val="0"/>
        </w:rPr>
        <w:t>Positive Marks: 1</w:t>
      </w:r>
    </w:p>
    <w:p>
      <w:r>
        <w:rPr>
          <w:b w:val="0"/>
        </w:rPr>
        <w:t>Negative Marks: 0.33</w:t>
      </w:r>
    </w:p>
    <w:p>
      <w:r>
        <w:rPr>
          <w:b w:val="0"/>
        </w:rPr>
        <w:t>──────────────────────────────</w:t>
      </w:r>
    </w:p>
    <w:p>
      <w:r>
        <w:rPr>
          <w:b w:val="0"/>
        </w:rPr>
      </w:r>
    </w:p>
    <w:p>
      <w:r>
        <w:rPr>
          <w:b/>
        </w:rPr>
        <w:t>Question: A hyperthyroid woman on carbimazole develops fever 103F, severe sore throat, mouth ulcers, pulse 150/min, agitation and a neck swelling with bruit. Labs show neutrophils 300 and T4 very high. Which dual complication is the DANGER?</w:t>
      </w:r>
    </w:p>
    <w:p>
      <w:r>
        <w:rPr>
          <w:b w:val="0"/>
        </w:rPr>
      </w:r>
    </w:p>
    <w:p>
      <w:r>
        <w:rPr>
          <w:b w:val="0"/>
        </w:rPr>
        <w:t>(a) Simple cold needing continued carbimazole with no labs</w:t>
      </w:r>
    </w:p>
    <w:p>
      <w:r>
        <w:rPr>
          <w:b w:val="0"/>
        </w:rPr>
        <w:t>(b) Hunger needing extra seafood with no monitoring</w:t>
      </w:r>
    </w:p>
    <w:p>
      <w:r>
        <w:rPr>
          <w:b w:val="0"/>
        </w:rPr>
        <w:t>(c) Normal recovery needing discharge with fever ignored</w:t>
      </w:r>
    </w:p>
    <w:p>
      <w:r>
        <w:rPr>
          <w:b w:val="0"/>
        </w:rPr>
        <w:t>(d) Agranulocytosis with thyroid storm needing drug stop, antibiotics, cooling, beta-blocker and ICU care</w:t>
      </w:r>
    </w:p>
    <w:p>
      <w:r>
        <w:rPr>
          <w:b w:val="0"/>
        </w:rPr>
      </w:r>
    </w:p>
    <w:p>
      <w:r>
        <w:rPr>
          <w:b/>
        </w:rPr>
        <w:t>✅ Answer: d</w:t>
      </w:r>
    </w:p>
    <w:p>
      <w:r>
        <w:rPr>
          <w:b w:val="0"/>
        </w:rPr>
      </w:r>
    </w:p>
    <w:p>
      <w:r>
        <w:rPr>
          <w:b/>
        </w:rPr>
        <w:t>💡 Solution:</w:t>
      </w:r>
    </w:p>
    <w:p>
      <w:r>
        <w:rPr>
          <w:b/>
        </w:rPr>
        <w:t>✅ Sahi Kyun?</w:t>
      </w:r>
    </w:p>
    <w:p>
      <w:r>
        <w:rPr>
          <w:b w:val="0"/>
        </w:rPr>
        <w:t>Carbimazole se neutrophil crash-fever-ulcers agranulocytosis hai, plus infection-storm trigger tachycardia-agitation-hyperthermia thyroid storm hai. Drug turant band, isolation-culture-antibiotics, cooling-fluids, propranolol-dexamethasone-iodine sequence, ventilator watch. Sore throat-fever on antithyroid equals CBC emergency rule hai. Complication milte hi source-trigger dhundo, monitoring badhao, family ko short update do aur har intervention time ke saath likho.</w:t>
      </w:r>
    </w:p>
    <w:p>
      <w:r>
        <w:rPr>
          <w:b w:val="0"/>
        </w:rPr>
      </w:r>
    </w:p>
    <w:p>
      <w:r>
        <w:rPr>
          <w:b/>
        </w:rPr>
        <w:t>❌ Baaki Kyun Galat?</w:t>
      </w:r>
    </w:p>
    <w:p>
      <w:r>
        <w:rPr>
          <w:b w:val="0"/>
        </w:rPr>
        <w:t>(a) continue drug death dega. (b) seafood iodine storm badhayega. (c) discharge storm me death hai. Home-rest-reassurance wale options emergency stem me hamesha galat hote hain, action-oriented aggressive option chuno.</w:t>
      </w:r>
    </w:p>
    <w:p>
      <w:r>
        <w:rPr>
          <w:b w:val="0"/>
        </w:rPr>
      </w:r>
    </w:p>
    <w:p>
      <w:r>
        <w:rPr>
          <w:b/>
        </w:rPr>
        <w:t>🧠 PNC Trick:</w:t>
      </w:r>
    </w:p>
    <w:p>
      <w:r>
        <w:rPr>
          <w:b w:val="0"/>
        </w:rPr>
        <w:t>Gala-chezala-Bukhar plus Dil-daud Toofan equals Dawa Band-CBC-ICU.</w:t>
      </w:r>
    </w:p>
    <w:p>
      <w:r>
        <w:rPr>
          <w:b w:val="0"/>
        </w:rPr>
      </w:r>
    </w:p>
    <w:p>
      <w:r>
        <w:rPr>
          <w:b/>
        </w:rPr>
        <w:t>🎯 Exam Hook:</w:t>
      </w:r>
    </w:p>
    <w:p>
      <w:r>
        <w:rPr>
          <w:b w:val="0"/>
        </w:rPr>
        <w:t>PGI sequence storm: beta-blocker, carbimazole, iodine 1 hr later, steroids. Agranulocytosis me G-CSF discuss.</w:t>
      </w:r>
    </w:p>
    <w:p>
      <w:r>
        <w:rPr>
          <w:b w:val="0"/>
        </w:rPr>
      </w:r>
    </w:p>
    <w:p>
      <w:r>
        <w:rPr>
          <w:b/>
        </w:rPr>
        <w:t>📌 Ek Line Revision:</w:t>
      </w:r>
    </w:p>
    <w:p>
      <w:r>
        <w:rPr>
          <w:b w:val="0"/>
        </w:rPr>
        <w:t>Fever-ulcers-low neutrophils plus storm signs equals drug emergency.</w:t>
      </w:r>
    </w:p>
    <w:p>
      <w:r>
        <w:rPr>
          <w:b w:val="0"/>
        </w:rPr>
      </w:r>
    </w:p>
    <w:p>
      <w:r>
        <w:rPr>
          <w:b/>
        </w:rPr>
        <w:t>📊 Quick Table: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rPr>
              <w:t>Drug</w:t>
            </w:r>
          </w:p>
        </w:tc>
        <w:tc>
          <w:tcPr>
            <w:tcW w:type="dxa" w:w="2880"/>
          </w:tcPr>
          <w:p>
            <w:r/>
            <w:r>
              <w:rPr>
                <w:b/>
              </w:rPr>
              <w:t>Danger sign</w:t>
            </w:r>
          </w:p>
        </w:tc>
        <w:tc>
          <w:tcPr>
            <w:tcW w:type="dxa" w:w="2880"/>
          </w:tcPr>
          <w:p>
            <w:r/>
            <w:r>
              <w:rPr>
                <w:b/>
              </w:rPr>
              <w:t>Action</w:t>
            </w:r>
          </w:p>
        </w:tc>
      </w:tr>
      <w:tr>
        <w:tc>
          <w:tcPr>
            <w:tcW w:type="dxa" w:w="2880"/>
          </w:tcPr>
          <w:p>
            <w:r/>
            <w:r>
              <w:t>Carbimazole</w:t>
            </w:r>
          </w:p>
        </w:tc>
        <w:tc>
          <w:tcPr>
            <w:tcW w:type="dxa" w:w="2880"/>
          </w:tcPr>
          <w:p>
            <w:r/>
            <w:r>
              <w:t>Fever-ulcers, low neutrophils</w:t>
            </w:r>
          </w:p>
        </w:tc>
        <w:tc>
          <w:tcPr>
            <w:tcW w:type="dxa" w:w="2880"/>
          </w:tcPr>
          <w:p>
            <w:r/>
            <w:r>
              <w:t>Stop, CBC, isolate</w:t>
            </w:r>
          </w:p>
        </w:tc>
      </w:tr>
      <w:tr>
        <w:tc>
          <w:tcPr>
            <w:tcW w:type="dxa" w:w="2880"/>
          </w:tcPr>
          <w:p>
            <w:r/>
            <w:r>
              <w:t>Storm</w:t>
            </w:r>
          </w:p>
        </w:tc>
        <w:tc>
          <w:tcPr>
            <w:tcW w:type="dxa" w:w="2880"/>
          </w:tcPr>
          <w:p>
            <w:r/>
            <w:r>
              <w:t>Fever, tachy, agitation</w:t>
            </w:r>
          </w:p>
        </w:tc>
        <w:tc>
          <w:tcPr>
            <w:tcW w:type="dxa" w:w="2880"/>
          </w:tcPr>
          <w:p>
            <w:r/>
            <w:r>
              <w:t>Cool, blocker, ICU</w:t>
            </w:r>
          </w:p>
        </w:tc>
      </w:tr>
      <w:tr>
        <w:tc>
          <w:tcPr>
            <w:tcW w:type="dxa" w:w="2880"/>
          </w:tcPr>
          <w:p>
            <w:r/>
            <w:r>
              <w:t>Iodine timing</w:t>
            </w:r>
          </w:p>
        </w:tc>
        <w:tc>
          <w:tcPr>
            <w:tcW w:type="dxa" w:w="2880"/>
          </w:tcPr>
          <w:p>
            <w:r/>
            <w:r>
              <w:t>After blocker-drug</w:t>
            </w:r>
          </w:p>
        </w:tc>
        <w:tc>
          <w:tcPr>
            <w:tcW w:type="dxa" w:w="2880"/>
          </w:tcPr>
          <w:p>
            <w:r/>
            <w:r>
              <w:t>1 hr later</w:t>
            </w:r>
          </w:p>
        </w:tc>
      </w:tr>
    </w:tbl>
    <w:p>
      <w:r>
        <w:rPr>
          <w:b w:val="0"/>
        </w:rPr>
      </w:r>
    </w:p>
    <w:p>
      <w:r>
        <w:rPr>
          <w:b w:val="0"/>
        </w:rPr>
        <w:t>Positive Marks: 1</w:t>
      </w:r>
    </w:p>
    <w:p>
      <w:r>
        <w:rPr>
          <w:b w:val="0"/>
        </w:rPr>
        <w:t>Negative Marks: 0.33</w:t>
      </w:r>
    </w:p>
    <w:p>
      <w:r>
        <w:rPr>
          <w:b w:val="0"/>
        </w:rPr>
        <w:t>──────────────────────────────</w:t>
      </w:r>
    </w:p>
    <w:p>
      <w:r>
        <w:rPr>
          <w:b w:val="0"/>
        </w:rPr>
      </w:r>
    </w:p>
    <w:p>
      <w:r>
        <w:rPr>
          <w:b/>
        </w:rPr>
        <w:t>Question: A catheterized ICU patient spikes fever 102F with chills, flank pain, BP 88/56, pus-filled urine, rising creatinine and reduced output despite fluids. Catheter has been in for 12 days. Which complication is ADVANCING?</w:t>
      </w:r>
    </w:p>
    <w:p>
      <w:r>
        <w:rPr>
          <w:b w:val="0"/>
        </w:rPr>
      </w:r>
    </w:p>
    <w:p>
      <w:r>
        <w:rPr>
          <w:b w:val="0"/>
        </w:rPr>
        <w:t>(a) Dehydration fixed by one glass of water at home</w:t>
      </w:r>
    </w:p>
    <w:p>
      <w:r>
        <w:rPr>
          <w:b w:val="0"/>
        </w:rPr>
        <w:t>(b) Healthy recovery needing catheter for months more</w:t>
      </w:r>
    </w:p>
    <w:p>
      <w:r>
        <w:rPr>
          <w:b w:val="0"/>
        </w:rPr>
        <w:t>(c) Urosepsis with pyelonephritis-obstruction needing cultures, broad antibiotics, catheter change and source relief</w:t>
      </w:r>
    </w:p>
    <w:p>
      <w:r>
        <w:rPr>
          <w:b w:val="0"/>
        </w:rPr>
        <w:t>(d) Simple viral cold needing paracetamol alone</w:t>
      </w:r>
    </w:p>
    <w:p>
      <w:r>
        <w:rPr>
          <w:b w:val="0"/>
        </w:rPr>
      </w:r>
    </w:p>
    <w:p>
      <w:r>
        <w:rPr>
          <w:b/>
        </w:rPr>
        <w:t>✅ Answer: c</w:t>
      </w:r>
    </w:p>
    <w:p>
      <w:r>
        <w:rPr>
          <w:b w:val="0"/>
        </w:rPr>
      </w:r>
    </w:p>
    <w:p>
      <w:r>
        <w:rPr>
          <w:b/>
        </w:rPr>
        <w:t>💡 Solution:</w:t>
      </w:r>
    </w:p>
    <w:p>
      <w:r>
        <w:rPr>
          <w:b/>
        </w:rPr>
        <w:t>✅ Sahi Kyun?</w:t>
      </w:r>
    </w:p>
    <w:p>
      <w:r>
        <w:rPr>
          <w:b w:val="0"/>
        </w:rPr>
        <w:t>Fever-chills-flank pain-pus-hypotension-creatinine rise urosepsis hai, 12-day catheter biofilm-obstruction source hai. Blood-urine cultures, broad antibiotics, catheter change-remove, ultrasound hydronephrosis-stone check, fluids-vasopressor protocol. Long catheter pyelonephritis-stricture-bacteremia dega. Ye care-lapse dikhte hi turant corrective action lo, vitals-comfort recheck karo, incident register me likho aur shift-handover me flag karo.</w:t>
      </w:r>
    </w:p>
    <w:p>
      <w:r>
        <w:rPr>
          <w:b w:val="0"/>
        </w:rPr>
      </w:r>
    </w:p>
    <w:p>
      <w:r>
        <w:rPr>
          <w:b/>
        </w:rPr>
        <w:t>❌ Baaki Kyun Galat?</w:t>
      </w:r>
    </w:p>
    <w:p>
      <w:r>
        <w:rPr>
          <w:b w:val="0"/>
        </w:rPr>
        <w:t>(d) paracetamol shock nahi rokega. (a) glass hypotension-creatinine nahi sudharega. (b) retention death dega. Wait-watch-reassure wale options deterioration stem me galat hote hain, basic care me bhi early action hi safe practice hai.</w:t>
      </w:r>
    </w:p>
    <w:p>
      <w:r>
        <w:rPr>
          <w:b w:val="0"/>
        </w:rPr>
      </w:r>
    </w:p>
    <w:p>
      <w:r>
        <w:rPr>
          <w:b/>
        </w:rPr>
        <w:t>🧠 PNC Trick:</w:t>
      </w:r>
    </w:p>
    <w:p>
      <w:r>
        <w:rPr>
          <w:b w:val="0"/>
        </w:rPr>
        <w:t>12 din Nali plus Kamar-Bukhar-BP down equals Urosepsis, Nali badlo-culture do.</w:t>
      </w:r>
    </w:p>
    <w:p>
      <w:r>
        <w:rPr>
          <w:b w:val="0"/>
        </w:rPr>
      </w:r>
    </w:p>
    <w:p>
      <w:r>
        <w:rPr>
          <w:b/>
        </w:rPr>
        <w:t>🎯 Exam Hook:</w:t>
      </w:r>
    </w:p>
    <w:p>
      <w:r>
        <w:rPr>
          <w:b w:val="0"/>
        </w:rPr>
        <w:t>NORCET CAUTI: remove-change before culture, 7-day biofilm rule. Obstruction plus infection equals emergency drainage.</w:t>
      </w:r>
    </w:p>
    <w:p>
      <w:r>
        <w:rPr>
          <w:b w:val="0"/>
        </w:rPr>
      </w:r>
    </w:p>
    <w:p>
      <w:r>
        <w:rPr>
          <w:b/>
        </w:rPr>
        <w:t>📌 Ek Line Revision:</w:t>
      </w:r>
    </w:p>
    <w:p>
      <w:r>
        <w:rPr>
          <w:b w:val="0"/>
        </w:rPr>
        <w:t>Prolonged catheter plus flank fever plus shock equals urosepsis.</w:t>
      </w:r>
    </w:p>
    <w:p>
      <w:r>
        <w:rPr>
          <w:b w:val="0"/>
        </w:rPr>
      </w:r>
    </w:p>
    <w:p>
      <w:r>
        <w:rPr>
          <w:b w:val="0"/>
        </w:rPr>
        <w:t>Positive Marks: 1</w:t>
      </w:r>
    </w:p>
    <w:p>
      <w:r>
        <w:rPr>
          <w:b w:val="0"/>
        </w:rPr>
        <w:t>Negative Marks: 0.33</w:t>
      </w:r>
    </w:p>
    <w:p>
      <w:r>
        <w:rPr>
          <w:b w:val="0"/>
        </w:rPr>
        <w:t>──────────────────────────────</w:t>
      </w:r>
    </w:p>
    <w:p>
      <w:r>
        <w:rPr>
          <w:b w:val="0"/>
        </w:rPr>
      </w:r>
    </w:p>
    <w:p>
      <w:r>
        <w:rPr>
          <w:b/>
        </w:rPr>
        <w:t>Question: A Ryle-fed patient suddenly coughs violently, desaturates to 84 percent, develops tachypnea with wheeze and feed is seen in the suction trap. Abdomen is flat. Which complication must be declared?</w:t>
      </w:r>
    </w:p>
    <w:p>
      <w:r>
        <w:rPr>
          <w:b w:val="0"/>
        </w:rPr>
      </w:r>
    </w:p>
    <w:p>
      <w:r>
        <w:rPr>
          <w:b w:val="0"/>
        </w:rPr>
        <w:t>(a) Normal digestion needing no tube check ever</w:t>
      </w:r>
    </w:p>
    <w:p>
      <w:r>
        <w:rPr>
          <w:b w:val="0"/>
        </w:rPr>
        <w:t>(b) Tube displacement with feed aspiration needing feeds stop, suction-oxygen, X-ray reconfirmation and NPO</w:t>
      </w:r>
    </w:p>
    <w:p>
      <w:r>
        <w:rPr>
          <w:b w:val="0"/>
        </w:rPr>
        <w:t>(c) Good tolerance needing faster feed increase immediately</w:t>
      </w:r>
    </w:p>
    <w:p>
      <w:r>
        <w:rPr>
          <w:b w:val="0"/>
        </w:rPr>
        <w:t>(d) Hunger needing bolus push during coughing</w:t>
      </w:r>
    </w:p>
    <w:p>
      <w:r>
        <w:rPr>
          <w:b w:val="0"/>
        </w:rPr>
      </w:r>
    </w:p>
    <w:p>
      <w:r>
        <w:rPr>
          <w:b/>
        </w:rPr>
        <w:t>✅ Answer: b</w:t>
      </w:r>
    </w:p>
    <w:p>
      <w:r>
        <w:rPr>
          <w:b w:val="0"/>
        </w:rPr>
      </w:r>
    </w:p>
    <w:p>
      <w:r>
        <w:rPr>
          <w:b/>
        </w:rPr>
        <w:t>💡 Solution:</w:t>
      </w:r>
    </w:p>
    <w:p>
      <w:r>
        <w:rPr>
          <w:b/>
        </w:rPr>
        <w:t>✅ Sahi Kyun?</w:t>
      </w:r>
    </w:p>
    <w:p>
      <w:r>
        <w:rPr>
          <w:b w:val="0"/>
        </w:rPr>
        <w:t>Cough-desat-wheeze-feed in trap displacement-aspiration ka proof hai. Feeds band, head up, suction, oxygen, vitals-ABG, X-ray bina refeed nahi. Flat abdomen gastric distension nahi, lung entry batata hai. Coughing patient me gravity bolus lungs bharega. Lapse ka source technique-position-equipment me dhundo, dobara na ho isliye bedside checklist lagao aur family ko supervise sikhao.</w:t>
      </w:r>
    </w:p>
    <w:p>
      <w:r>
        <w:rPr>
          <w:b w:val="0"/>
        </w:rPr>
      </w:r>
    </w:p>
    <w:p>
      <w:r>
        <w:rPr>
          <w:b/>
        </w:rPr>
        <w:t>❌ Baaki Kyun Galat?</w:t>
      </w:r>
    </w:p>
    <w:p>
      <w:r>
        <w:rPr>
          <w:b w:val="0"/>
        </w:rPr>
        <w:t>(c) increase ARDS dega. (d) push death dega. (a) no-check negligence case hai. Ek lapse milne par poori care routine ko doubt me dalo, connected areas rescan karo kyunki basic errors chain banate hain.</w:t>
      </w:r>
    </w:p>
    <w:p>
      <w:r>
        <w:rPr>
          <w:b w:val="0"/>
        </w:rPr>
      </w:r>
    </w:p>
    <w:p>
      <w:r>
        <w:rPr>
          <w:b/>
        </w:rPr>
        <w:t>🧠 PNC Trick:</w:t>
      </w:r>
    </w:p>
    <w:p>
      <w:r>
        <w:rPr>
          <w:b w:val="0"/>
        </w:rPr>
        <w:t>Khansi-Neelapan-Feed pipe me equals Nali phisli, Band-Suction-Xray.</w:t>
      </w:r>
    </w:p>
    <w:p>
      <w:r>
        <w:rPr>
          <w:b w:val="0"/>
        </w:rPr>
      </w:r>
    </w:p>
    <w:p>
      <w:r>
        <w:rPr>
          <w:b/>
        </w:rPr>
        <w:t>🎯 Exam Hook:</w:t>
      </w:r>
    </w:p>
    <w:p>
      <w:r>
        <w:rPr>
          <w:b w:val="0"/>
        </w:rPr>
        <w:t>GIMS: displacement triggers vomiting-cough-constipation-strain. Mark migration check each shift. Capnography gold bedside.</w:t>
      </w:r>
    </w:p>
    <w:p>
      <w:r>
        <w:rPr>
          <w:b w:val="0"/>
        </w:rPr>
      </w:r>
    </w:p>
    <w:p>
      <w:r>
        <w:rPr>
          <w:b/>
        </w:rPr>
        <w:t>📌 Ek Line Revision:</w:t>
      </w:r>
    </w:p>
    <w:p>
      <w:r>
        <w:rPr>
          <w:b w:val="0"/>
        </w:rPr>
        <w:t>Cough plus desat plus feed in airway equals aspirated tube.</w:t>
      </w:r>
    </w:p>
    <w:p>
      <w:r>
        <w:rPr>
          <w:b w:val="0"/>
        </w:rPr>
      </w:r>
    </w:p>
    <w:p>
      <w:r>
        <w:rPr>
          <w:b w:val="0"/>
        </w:rPr>
        <w:t>Positive Marks: 1</w:t>
      </w:r>
    </w:p>
    <w:p>
      <w:r>
        <w:rPr>
          <w:b w:val="0"/>
        </w:rPr>
        <w:t>Negative Marks: 0.33</w:t>
      </w:r>
    </w:p>
    <w:p>
      <w:r>
        <w:rPr>
          <w:b w:val="0"/>
        </w:rPr>
        <w:t>──────────────────────────────</w:t>
      </w:r>
    </w:p>
    <w:p>
      <w:r>
        <w:rPr>
          <w:b w:val="0"/>
        </w:rPr>
      </w:r>
    </w:p>
    <w:p>
      <w:r>
        <w:rPr>
          <w:b/>
        </w:rPr>
        <w:t>Question: A woman with episiotomy develops wound gaping with pus, fever 102F, severe perineal pain, foul lochia, tachycardia 128/min and BP 90/60 mmHg on day 4. Which complication is SYSTEMIC now?</w:t>
      </w:r>
    </w:p>
    <w:p>
      <w:r>
        <w:rPr>
          <w:b w:val="0"/>
        </w:rPr>
      </w:r>
    </w:p>
    <w:p>
      <w:r>
        <w:rPr>
          <w:b w:val="0"/>
        </w:rPr>
        <w:t>(a) Puerperal sepsis from wound infection needing cultures, broad antibiotics, fluids and debridement review</w:t>
      </w:r>
    </w:p>
    <w:p>
      <w:r>
        <w:rPr>
          <w:b w:val="0"/>
        </w:rPr>
        <w:t>(b) Normal healing with mild pain needing only combing</w:t>
      </w:r>
    </w:p>
    <w:p>
      <w:r>
        <w:rPr>
          <w:b w:val="0"/>
        </w:rPr>
        <w:t>(c) Simple constipation needing strain hard on the wound</w:t>
      </w:r>
    </w:p>
    <w:p>
      <w:r>
        <w:rPr>
          <w:b w:val="0"/>
        </w:rPr>
        <w:t>(d) Baby blues needing only songs with infection ignored</w:t>
      </w:r>
    </w:p>
    <w:p>
      <w:r>
        <w:rPr>
          <w:b w:val="0"/>
        </w:rPr>
      </w:r>
    </w:p>
    <w:p>
      <w:r>
        <w:rPr>
          <w:b/>
        </w:rPr>
        <w:t>✅ Answer: a</w:t>
      </w:r>
    </w:p>
    <w:p>
      <w:r>
        <w:rPr>
          <w:b w:val="0"/>
        </w:rPr>
      </w:r>
    </w:p>
    <w:p>
      <w:r>
        <w:rPr>
          <w:b/>
        </w:rPr>
        <w:t>💡 Solution:</w:t>
      </w:r>
    </w:p>
    <w:p>
      <w:r>
        <w:rPr>
          <w:b/>
        </w:rPr>
        <w:t>✅ Sahi Kyun?</w:t>
      </w:r>
    </w:p>
    <w:p>
      <w:r>
        <w:rPr>
          <w:b w:val="0"/>
        </w:rPr>
        <w:t>Gaping-pus-foul lochia-fever-tachycardia-hypotension puerperal sepsis hai, perineal wound portal hai. Blood-wound cultures, broad antibiotics, fluids-lactate, wound opening-drainage-debridement, tetanus-HIV-hepatitis screen, ICU watch. Strain-constipation wound phadega, stool softener must hai. Mother ke saath fetus-neonate team bhi alert karo, warmer-resuscitation tray ready rakho aur family ko step-wise update do.</w:t>
      </w:r>
    </w:p>
    <w:p>
      <w:r>
        <w:rPr>
          <w:b w:val="0"/>
        </w:rPr>
      </w:r>
    </w:p>
    <w:p>
      <w:r>
        <w:rPr>
          <w:b/>
        </w:rPr>
        <w:t>❌ Baaki Kyun Galat?</w:t>
      </w:r>
    </w:p>
    <w:p>
      <w:r>
        <w:rPr>
          <w:b w:val="0"/>
        </w:rPr>
        <w:t>(b) vitals crash normal nahi. (c) strain sepsis-bleed badhayega. (d) songs antibiotics nahi. Oxytocin-push-fundal pressure wale distractors obstructed-rupture stem me murder hain, stop-refer-operate chuno.</w:t>
      </w:r>
    </w:p>
    <w:p>
      <w:r>
        <w:rPr>
          <w:b w:val="0"/>
        </w:rPr>
      </w:r>
    </w:p>
    <w:p>
      <w:r>
        <w:rPr>
          <w:b/>
        </w:rPr>
        <w:t>🧠 PNC Trick:</w:t>
      </w:r>
    </w:p>
    <w:p>
      <w:r>
        <w:rPr>
          <w:b w:val="0"/>
        </w:rPr>
        <w:t>Tanka khula-Peep-Badbu plus BP down equals Sepsis, culture-antibiotic-fluid.</w:t>
      </w:r>
    </w:p>
    <w:p>
      <w:r>
        <w:rPr>
          <w:b w:val="0"/>
        </w:rPr>
      </w:r>
    </w:p>
    <w:p>
      <w:r>
        <w:rPr>
          <w:b/>
        </w:rPr>
        <w:t>🎯 Exam Hook:</w:t>
      </w:r>
    </w:p>
    <w:p>
      <w:r>
        <w:rPr>
          <w:b w:val="0"/>
        </w:rPr>
        <w:t>PGI: puerperal fever after 24 hr-10 days, genital tract source first. Hand hygiene-bundle prevents most.</w:t>
      </w:r>
    </w:p>
    <w:p>
      <w:r>
        <w:rPr>
          <w:b w:val="0"/>
        </w:rPr>
      </w:r>
    </w:p>
    <w:p>
      <w:r>
        <w:rPr>
          <w:b/>
        </w:rPr>
        <w:t>📌 Ek Line Revision:</w:t>
      </w:r>
    </w:p>
    <w:p>
      <w:r>
        <w:rPr>
          <w:b w:val="0"/>
        </w:rPr>
        <w:t>Gaping pus wound plus foul lochia plus shock equals puerperal sepsis.</w:t>
      </w:r>
    </w:p>
    <w:p>
      <w:r>
        <w:rPr>
          <w:b w:val="0"/>
        </w:rPr>
      </w:r>
    </w:p>
    <w:p>
      <w:r>
        <w:rPr>
          <w:b/>
        </w:rPr>
        <w:t>📊 Quick Table: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rPr>
              <w:t>Source</w:t>
            </w:r>
          </w:p>
        </w:tc>
        <w:tc>
          <w:tcPr>
            <w:tcW w:type="dxa" w:w="2880"/>
          </w:tcPr>
          <w:p>
            <w:r/>
            <w:r>
              <w:rPr>
                <w:b/>
              </w:rPr>
              <w:t>Systemic</w:t>
            </w:r>
          </w:p>
        </w:tc>
        <w:tc>
          <w:tcPr>
            <w:tcW w:type="dxa" w:w="2880"/>
          </w:tcPr>
          <w:p>
            <w:r/>
            <w:r>
              <w:rPr>
                <w:b/>
              </w:rPr>
              <w:t>Action</w:t>
            </w:r>
          </w:p>
        </w:tc>
      </w:tr>
      <w:tr>
        <w:tc>
          <w:tcPr>
            <w:tcW w:type="dxa" w:w="2880"/>
          </w:tcPr>
          <w:p>
            <w:r/>
            <w:r>
              <w:t>Wound pus-gaping</w:t>
            </w:r>
          </w:p>
        </w:tc>
        <w:tc>
          <w:tcPr>
            <w:tcW w:type="dxa" w:w="2880"/>
          </w:tcPr>
          <w:p>
            <w:r/>
            <w:r>
              <w:t>Fever, tachy, low BP</w:t>
            </w:r>
          </w:p>
        </w:tc>
        <w:tc>
          <w:tcPr>
            <w:tcW w:type="dxa" w:w="2880"/>
          </w:tcPr>
          <w:p>
            <w:r/>
            <w:r>
              <w:t>Culture, antibiotics</w:t>
            </w:r>
          </w:p>
        </w:tc>
      </w:tr>
      <w:tr>
        <w:tc>
          <w:tcPr>
            <w:tcW w:type="dxa" w:w="2880"/>
          </w:tcPr>
          <w:p>
            <w:r/>
            <w:r>
              <w:t>Foul lochia</w:t>
            </w:r>
          </w:p>
        </w:tc>
        <w:tc>
          <w:tcPr>
            <w:tcW w:type="dxa" w:w="2880"/>
          </w:tcPr>
          <w:p>
            <w:r/>
            <w:r>
              <w:t>Same crash</w:t>
            </w:r>
          </w:p>
        </w:tc>
        <w:tc>
          <w:tcPr>
            <w:tcW w:type="dxa" w:w="2880"/>
          </w:tcPr>
          <w:p>
            <w:r/>
            <w:r>
              <w:t>Fluids, review</w:t>
            </w:r>
          </w:p>
        </w:tc>
      </w:tr>
      <w:tr>
        <w:tc>
          <w:tcPr>
            <w:tcW w:type="dxa" w:w="2880"/>
          </w:tcPr>
          <w:p>
            <w:r/>
            <w:r>
              <w:t>Delay</w:t>
            </w:r>
          </w:p>
        </w:tc>
        <w:tc>
          <w:tcPr>
            <w:tcW w:type="dxa" w:w="2880"/>
          </w:tcPr>
          <w:p>
            <w:r/>
            <w:r>
              <w:t>Death</w:t>
            </w:r>
          </w:p>
        </w:tc>
        <w:tc>
          <w:tcPr>
            <w:tcW w:type="dxa" w:w="2880"/>
          </w:tcPr>
          <w:p>
            <w:r/>
            <w:r>
              <w:t>No home wait</w:t>
            </w:r>
          </w:p>
        </w:tc>
      </w:tr>
    </w:tbl>
    <w:p>
      <w:r>
        <w:rPr>
          <w:b w:val="0"/>
        </w:rPr>
      </w:r>
    </w:p>
    <w:p>
      <w:r>
        <w:rPr>
          <w:b w:val="0"/>
        </w:rPr>
        <w:t>Positive Marks: 1</w:t>
      </w:r>
    </w:p>
    <w:p>
      <w:r>
        <w:rPr>
          <w:b w:val="0"/>
        </w:rPr>
        <w:t>Negative Marks: 0.33</w:t>
      </w:r>
    </w:p>
    <w:p>
      <w:r>
        <w:rPr>
          <w:b w:val="0"/>
        </w:rPr>
        <w:t>──────────────────────────────</w:t>
      </w:r>
    </w:p>
    <w:p>
      <w:r>
        <w:rPr>
          <w:b w:val="0"/>
        </w:rPr>
      </w:r>
    </w:p>
    <w:p>
      <w:r>
        <w:rPr>
          <w:b/>
        </w:rPr>
        <w:t>Question: A newborn delivered normally becomes limp, pale, cord is pale-clamped-delayed, placenta not yet delivered and the attendant pulls the cord strongly while the uterus is relaxed. Which complication is being INVITED?</w:t>
      </w:r>
    </w:p>
    <w:p>
      <w:r>
        <w:rPr>
          <w:b w:val="0"/>
        </w:rPr>
      </w:r>
    </w:p>
    <w:p>
      <w:r>
        <w:rPr>
          <w:b w:val="0"/>
        </w:rPr>
        <w:t>(a) Uterine inversion with shock-bleed needing stop traction, resuscitation and manual reposition</w:t>
      </w:r>
    </w:p>
    <w:p>
      <w:r>
        <w:rPr>
          <w:b w:val="0"/>
        </w:rPr>
        <w:t>(b) Faster normal delivery needing harder pulling always</w:t>
      </w:r>
    </w:p>
    <w:p>
      <w:r>
        <w:rPr>
          <w:b w:val="0"/>
        </w:rPr>
        <w:t>(c) Healthy third stage needing cord snap routinely</w:t>
      </w:r>
    </w:p>
    <w:p>
      <w:r>
        <w:rPr>
          <w:b w:val="0"/>
        </w:rPr>
        <w:t>(d) Strong uterus needing no oxytocin ever</w:t>
      </w:r>
    </w:p>
    <w:p>
      <w:r>
        <w:rPr>
          <w:b w:val="0"/>
        </w:rPr>
      </w:r>
    </w:p>
    <w:p>
      <w:r>
        <w:rPr>
          <w:b/>
        </w:rPr>
        <w:t>✅ Answer: a</w:t>
      </w:r>
    </w:p>
    <w:p>
      <w:r>
        <w:rPr>
          <w:b w:val="0"/>
        </w:rPr>
      </w:r>
    </w:p>
    <w:p>
      <w:r>
        <w:rPr>
          <w:b/>
        </w:rPr>
        <w:t>💡 Solution:</w:t>
      </w:r>
    </w:p>
    <w:p>
      <w:r>
        <w:rPr>
          <w:b/>
        </w:rPr>
        <w:t>✅ Sahi Kyun?</w:t>
      </w:r>
    </w:p>
    <w:p>
      <w:r>
        <w:rPr>
          <w:b w:val="0"/>
        </w:rPr>
        <w:t>Relaxed uterus par cord pulling inversion bulata hai, fundus vagina me ulta, shock out of proportion, bleed-arrest. Traction band, call help, fluids-blood, manual Johnson reposition under anaesthesia, oxytocin after correction. Controlled traction sirf contracted uterus-separation signs par hota hai. Ye obstetric danger dikhte hi left lateral-oxygen-IV line kholo, FHR-BP-urine-liquor continuous lo, blood-OT-NICU ready rakho.</w:t>
      </w:r>
    </w:p>
    <w:p>
      <w:r>
        <w:rPr>
          <w:b w:val="0"/>
        </w:rPr>
      </w:r>
    </w:p>
    <w:p>
      <w:r>
        <w:rPr>
          <w:b/>
        </w:rPr>
        <w:t>❌ Baaki Kyun Galat?</w:t>
      </w:r>
    </w:p>
    <w:p>
      <w:r>
        <w:rPr>
          <w:b w:val="0"/>
        </w:rPr>
        <w:t>(b) harder pull rupture-inversion pakka. (c) snap retained placenta-bleed. (d) atony PPH dega, oxytocin must. Wait-push-home wale options obstetric emergency me fatal hote hain, crash-section-referral wale aggressive options chuno.</w:t>
      </w:r>
    </w:p>
    <w:p>
      <w:r>
        <w:rPr>
          <w:b w:val="0"/>
        </w:rPr>
      </w:r>
    </w:p>
    <w:p>
      <w:r>
        <w:rPr>
          <w:b/>
        </w:rPr>
        <w:t>🧠 PNC Trick:</w:t>
      </w:r>
    </w:p>
    <w:p>
      <w:r>
        <w:rPr>
          <w:b w:val="0"/>
        </w:rPr>
        <w:t>Dheeli kokh-Naal kheench equals Ulti bacha-dani, kheenchna Band-haath andar.</w:t>
      </w:r>
    </w:p>
    <w:p>
      <w:r>
        <w:rPr>
          <w:b w:val="0"/>
        </w:rPr>
      </w:r>
    </w:p>
    <w:p>
      <w:r>
        <w:rPr>
          <w:b/>
        </w:rPr>
        <w:t>🎯 Exam Hook:</w:t>
      </w:r>
    </w:p>
    <w:p>
      <w:r>
        <w:rPr>
          <w:b w:val="0"/>
        </w:rPr>
        <w:t>NORCET triad: inversion hypotension-bradycardia-fundus absent. Never remove placenta attached in inversion.</w:t>
      </w:r>
    </w:p>
    <w:p>
      <w:r>
        <w:rPr>
          <w:b w:val="0"/>
        </w:rPr>
      </w:r>
    </w:p>
    <w:p>
      <w:r>
        <w:rPr>
          <w:b/>
        </w:rPr>
        <w:t>📌 Ek Line Revision:</w:t>
      </w:r>
    </w:p>
    <w:p>
      <w:r>
        <w:rPr>
          <w:b w:val="0"/>
        </w:rPr>
        <w:t>Cord pull on relaxed uterus plus shock equals inversion.</w:t>
      </w:r>
    </w:p>
    <w:p>
      <w:r>
        <w:rPr>
          <w:b w:val="0"/>
        </w:rPr>
      </w:r>
    </w:p>
    <w:p>
      <w:r>
        <w:rPr>
          <w:b w:val="0"/>
        </w:rPr>
        <w:t>Positive Marks: 1</w:t>
      </w:r>
    </w:p>
    <w:p>
      <w:r>
        <w:rPr>
          <w:b w:val="0"/>
        </w:rPr>
        <w:t>Negative Marks: 0.33</w:t>
      </w:r>
    </w:p>
    <w:p>
      <w:r>
        <w:rPr>
          <w:b w:val="0"/>
        </w:rPr>
        <w:t>──────────────────────────────</w:t>
      </w:r>
    </w:p>
    <w:p>
      <w:r>
        <w:rPr>
          <w:b w:val="0"/>
        </w:rPr>
      </w:r>
    </w:p>
    <w:p>
      <w:r>
        <w:rPr>
          <w:b/>
        </w:rPr>
        <w:t>Question: A 3-year-old with diarrhoea becomes lethargic, unable to drink, anuric for 8 hours, pulse rapid-thready, BP low, abdomen distended and eyes deeply sunken. Stools have blood and mucus. Which combined complication is CRITICAL?</w:t>
      </w:r>
    </w:p>
    <w:p>
      <w:r>
        <w:rPr>
          <w:b w:val="0"/>
        </w:rPr>
      </w:r>
    </w:p>
    <w:p>
      <w:r>
        <w:rPr>
          <w:b w:val="0"/>
        </w:rPr>
        <w:t>(a) Worms needing deworming alone with no fluids</w:t>
      </w:r>
    </w:p>
    <w:p>
      <w:r>
        <w:rPr>
          <w:b w:val="0"/>
        </w:rPr>
        <w:t>(b) Severe dehydration with shock plus dysentery needing IV resuscitation, antibiotics per protocol and urgent referral</w:t>
      </w:r>
    </w:p>
    <w:p>
      <w:r>
        <w:rPr>
          <w:b w:val="0"/>
        </w:rPr>
        <w:t>(c) Mild upset needing home juice with no referral</w:t>
      </w:r>
    </w:p>
    <w:p>
      <w:r>
        <w:rPr>
          <w:b w:val="0"/>
        </w:rPr>
        <w:t>(d) Teething needing gum gel with fluids stopped</w:t>
      </w:r>
    </w:p>
    <w:p>
      <w:r>
        <w:rPr>
          <w:b w:val="0"/>
        </w:rPr>
      </w:r>
    </w:p>
    <w:p>
      <w:r>
        <w:rPr>
          <w:b/>
        </w:rPr>
        <w:t>✅ Answer: b</w:t>
      </w:r>
    </w:p>
    <w:p>
      <w:r>
        <w:rPr>
          <w:b w:val="0"/>
        </w:rPr>
      </w:r>
    </w:p>
    <w:p>
      <w:r>
        <w:rPr>
          <w:b/>
        </w:rPr>
        <w:t>💡 Solution:</w:t>
      </w:r>
    </w:p>
    <w:p>
      <w:r>
        <w:rPr>
          <w:b/>
        </w:rPr>
        <w:t>✅ Sahi Kyun?</w:t>
      </w:r>
    </w:p>
    <w:p>
      <w:r>
        <w:rPr>
          <w:b w:val="0"/>
        </w:rPr>
        <w:t>Lethargy-no drink-anuria-thready pulse-hypotension severe dehydration-shock hai, blood-mucus dysentery Shigella-amoeba batata hai. Plan C IV 100 ml/kg, reassess, ciprofloxacin-azithromycin protocol-plus, zinc, NPO only if abdomen surgical, referral with ORS en route. Juice-deworming shock nahi rokega. Bachche jaldi deteriorate karte hain, vitals-feed-urine-cry har 15-30 min me lo aur mother ko bedside rakho.</w:t>
      </w:r>
    </w:p>
    <w:p>
      <w:r>
        <w:rPr>
          <w:b w:val="0"/>
        </w:rPr>
      </w:r>
    </w:p>
    <w:p>
      <w:r>
        <w:rPr>
          <w:b/>
        </w:rPr>
        <w:t>❌ Baaki Kyun Galat?</w:t>
      </w:r>
    </w:p>
    <w:p>
      <w:r>
        <w:rPr>
          <w:b w:val="0"/>
        </w:rPr>
        <w:t>(c) juice shock me death hai. (d) teething anuria-shock nahi deta. (a) deworming acute me contraindicated, fluids first. Wait-grow-home wale distractors pediatric emergency me galat hain, early referral-resuscitation chuno.</w:t>
      </w:r>
    </w:p>
    <w:p>
      <w:r>
        <w:rPr>
          <w:b w:val="0"/>
        </w:rPr>
      </w:r>
    </w:p>
    <w:p>
      <w:r>
        <w:rPr>
          <w:b/>
        </w:rPr>
        <w:t>🧠 PNC Trick:</w:t>
      </w:r>
    </w:p>
    <w:p>
      <w:r>
        <w:rPr>
          <w:b w:val="0"/>
        </w:rPr>
        <w:t>Sust-Peshab band-Naadi tez-Khooni dast equals Shock-Dysentery, Drip-Refer.</w:t>
      </w:r>
    </w:p>
    <w:p>
      <w:r>
        <w:rPr>
          <w:b w:val="0"/>
        </w:rPr>
      </w:r>
    </w:p>
    <w:p>
      <w:r>
        <w:rPr>
          <w:b/>
        </w:rPr>
        <w:t>🎯 Exam Hook:</w:t>
      </w:r>
    </w:p>
    <w:p>
      <w:r>
        <w:rPr>
          <w:b w:val="0"/>
        </w:rPr>
        <w:t>RRB: dysentery blood-mucus-tenesmus, cholera rice-water. Shock me intraosseous if IV fails.</w:t>
      </w:r>
    </w:p>
    <w:p>
      <w:r>
        <w:rPr>
          <w:b w:val="0"/>
        </w:rPr>
      </w:r>
    </w:p>
    <w:p>
      <w:r>
        <w:rPr>
          <w:b/>
        </w:rPr>
        <w:t>📌 Ek Line Revision:</w:t>
      </w:r>
    </w:p>
    <w:p>
      <w:r>
        <w:rPr>
          <w:b w:val="0"/>
        </w:rPr>
        <w:t>Anuria plus shock plus bloody stools equals severe-dysentery emergency.</w:t>
      </w:r>
    </w:p>
    <w:p>
      <w:r>
        <w:rPr>
          <w:b w:val="0"/>
        </w:rPr>
      </w:r>
    </w:p>
    <w:p>
      <w:r>
        <w:rPr>
          <w:b/>
        </w:rPr>
        <w:t>📊 Quick Table: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rPr>
              <w:t>Sign</w:t>
            </w:r>
          </w:p>
        </w:tc>
        <w:tc>
          <w:tcPr>
            <w:tcW w:type="dxa" w:w="2880"/>
          </w:tcPr>
          <w:p>
            <w:r/>
            <w:r>
              <w:rPr>
                <w:b/>
              </w:rPr>
              <w:t>Grade</w:t>
            </w:r>
          </w:p>
        </w:tc>
        <w:tc>
          <w:tcPr>
            <w:tcW w:type="dxa" w:w="2880"/>
          </w:tcPr>
          <w:p>
            <w:r/>
            <w:r>
              <w:rPr>
                <w:b/>
              </w:rPr>
              <w:t>Fluid</w:t>
            </w:r>
          </w:p>
        </w:tc>
      </w:tr>
      <w:tr>
        <w:tc>
          <w:tcPr>
            <w:tcW w:type="dxa" w:w="2880"/>
          </w:tcPr>
          <w:p>
            <w:r/>
            <w:r>
              <w:t>Lethargic, anuric</w:t>
            </w:r>
          </w:p>
        </w:tc>
        <w:tc>
          <w:tcPr>
            <w:tcW w:type="dxa" w:w="2880"/>
          </w:tcPr>
          <w:p>
            <w:r/>
            <w:r>
              <w:t>Severe-shock</w:t>
            </w:r>
          </w:p>
        </w:tc>
        <w:tc>
          <w:tcPr>
            <w:tcW w:type="dxa" w:w="2880"/>
          </w:tcPr>
          <w:p>
            <w:r/>
            <w:r>
              <w:t>IV 100 ml/kg</w:t>
            </w:r>
          </w:p>
        </w:tc>
      </w:tr>
      <w:tr>
        <w:tc>
          <w:tcPr>
            <w:tcW w:type="dxa" w:w="2880"/>
          </w:tcPr>
          <w:p>
            <w:r/>
            <w:r>
              <w:t>Blood-mucus</w:t>
            </w:r>
          </w:p>
        </w:tc>
        <w:tc>
          <w:tcPr>
            <w:tcW w:type="dxa" w:w="2880"/>
          </w:tcPr>
          <w:p>
            <w:r/>
            <w:r>
              <w:t>Dysentery</w:t>
            </w:r>
          </w:p>
        </w:tc>
        <w:tc>
          <w:tcPr>
            <w:tcW w:type="dxa" w:w="2880"/>
          </w:tcPr>
          <w:p>
            <w:r/>
            <w:r>
              <w:t>Protocol antibiotic</w:t>
            </w:r>
          </w:p>
        </w:tc>
      </w:tr>
      <w:tr>
        <w:tc>
          <w:tcPr>
            <w:tcW w:type="dxa" w:w="2880"/>
          </w:tcPr>
          <w:p>
            <w:r/>
            <w:r>
              <w:t>Refer</w:t>
            </w:r>
          </w:p>
        </w:tc>
        <w:tc>
          <w:tcPr>
            <w:tcW w:type="dxa" w:w="2880"/>
          </w:tcPr>
          <w:p>
            <w:r/>
            <w:r>
              <w:t>Always</w:t>
            </w:r>
          </w:p>
        </w:tc>
        <w:tc>
          <w:tcPr>
            <w:tcW w:type="dxa" w:w="2880"/>
          </w:tcPr>
          <w:p>
            <w:r/>
            <w:r>
              <w:t>ORS en route</w:t>
            </w:r>
          </w:p>
        </w:tc>
      </w:tr>
    </w:tbl>
    <w:p>
      <w:r>
        <w:rPr>
          <w:b w:val="0"/>
        </w:rPr>
      </w:r>
    </w:p>
    <w:p>
      <w:r>
        <w:rPr>
          <w:b w:val="0"/>
        </w:rPr>
        <w:t>Positive Marks: 1</w:t>
      </w:r>
    </w:p>
    <w:p>
      <w:r>
        <w:rPr>
          <w:b w:val="0"/>
        </w:rPr>
        <w:t>Negative Marks: 0.33</w:t>
      </w:r>
    </w:p>
    <w:p>
      <w:r>
        <w:rPr>
          <w:b w:val="0"/>
        </w:rPr>
        <w:t>──────────────────────────────</w:t>
      </w:r>
    </w:p>
    <w:p>
      <w:r>
        <w:rPr>
          <w:b w:val="0"/>
        </w:rPr>
      </w:r>
    </w:p>
    <w:p>
      <w:r>
        <w:rPr>
          <w:b/>
        </w:rPr>
        <w:t>Question: A village ignores measles isolation, continues fairs, dumps waste near wells and stops chlorination. Children develop diarrhoea-cholera and measles-pneumonia together. Which outbreak complication is BREWING?</w:t>
      </w:r>
    </w:p>
    <w:p>
      <w:r>
        <w:rPr>
          <w:b w:val="0"/>
        </w:rPr>
      </w:r>
    </w:p>
    <w:p>
      <w:r>
        <w:rPr>
          <w:b w:val="0"/>
        </w:rPr>
        <w:t>(a) Waste near wells improving water taste and health</w:t>
      </w:r>
    </w:p>
    <w:p>
      <w:r>
        <w:rPr>
          <w:b w:val="0"/>
        </w:rPr>
        <w:t>(b) No action as outbreaks resolve without systems</w:t>
      </w:r>
    </w:p>
    <w:p>
      <w:r>
        <w:rPr>
          <w:b w:val="0"/>
        </w:rPr>
        <w:t>(c) Dual epidemic from failed isolation-water safety needing emergency vaccination, chlorination and ban on gatherings</w:t>
      </w:r>
    </w:p>
    <w:p>
      <w:r>
        <w:rPr>
          <w:b w:val="0"/>
        </w:rPr>
        <w:t>(d) Natural healing with fairs continuing safely</w:t>
      </w:r>
    </w:p>
    <w:p>
      <w:r>
        <w:rPr>
          <w:b w:val="0"/>
        </w:rPr>
      </w:r>
    </w:p>
    <w:p>
      <w:r>
        <w:rPr>
          <w:b/>
        </w:rPr>
        <w:t>✅ Answer: c</w:t>
      </w:r>
    </w:p>
    <w:p>
      <w:r>
        <w:rPr>
          <w:b w:val="0"/>
        </w:rPr>
      </w:r>
    </w:p>
    <w:p>
      <w:r>
        <w:rPr>
          <w:b/>
        </w:rPr>
        <w:t>💡 Solution:</w:t>
      </w:r>
    </w:p>
    <w:p>
      <w:r>
        <w:rPr>
          <w:b/>
        </w:rPr>
        <w:t>✅ Sahi Kyun?</w:t>
      </w:r>
    </w:p>
    <w:p>
      <w:r>
        <w:rPr>
          <w:b w:val="0"/>
        </w:rPr>
        <w:t>Isolation fail-measles spreads, waste-well-chlorination stop cholera explodes, fair crowding both badhata hai, pneumonia-diarrhoea child killers hain. Emergency ring vaccination-vitamin A, well fencing-superchlorination, ORS corners, gathering ban, daily surveillance chahiye. Apathy epidemic banati hai. Death-audit se seekho, agle cluster ko rokne ke liye source-action-followup document karo.</w:t>
      </w:r>
    </w:p>
    <w:p>
      <w:r>
        <w:rPr>
          <w:b w:val="0"/>
        </w:rPr>
      </w:r>
    </w:p>
    <w:p>
      <w:r>
        <w:rPr>
          <w:b/>
        </w:rPr>
        <w:t>❌ Baaki Kyun Galat?</w:t>
      </w:r>
    </w:p>
    <w:p>
      <w:r>
        <w:rPr>
          <w:b w:val="0"/>
        </w:rPr>
        <w:t>(d) fair fire me ghee hai. (a) waste poison hai taste nahi. (b) no-action mass death hai. Blame-victim wale options galat hain, system-gap fix karne wale options chuno.</w:t>
      </w:r>
    </w:p>
    <w:p>
      <w:r>
        <w:rPr>
          <w:b w:val="0"/>
        </w:rPr>
      </w:r>
    </w:p>
    <w:p>
      <w:r>
        <w:rPr>
          <w:b/>
        </w:rPr>
        <w:t>🧠 PNC Trick:</w:t>
      </w:r>
    </w:p>
    <w:p>
      <w:r>
        <w:rPr>
          <w:b w:val="0"/>
        </w:rPr>
        <w:t>Mela-jaari, Kuan-ganda, Teeka-band equals Dohri mahamari, turant roko-jodo.</w:t>
      </w:r>
    </w:p>
    <w:p>
      <w:r>
        <w:rPr>
          <w:b w:val="0"/>
        </w:rPr>
      </w:r>
    </w:p>
    <w:p>
      <w:r>
        <w:rPr>
          <w:b/>
        </w:rPr>
        <w:t>🎯 Exam Hook:</w:t>
      </w:r>
    </w:p>
    <w:p>
      <w:r>
        <w:rPr>
          <w:b w:val="0"/>
        </w:rPr>
        <w:t>GIMS outbreak steps: confirm, isolate-treat, water-food safety, vaccinate, IEC, report IDSP. Cholera RDT-ORS-doxycycline protocol.</w:t>
      </w:r>
    </w:p>
    <w:p>
      <w:r>
        <w:rPr>
          <w:b w:val="0"/>
        </w:rPr>
      </w:r>
    </w:p>
    <w:p>
      <w:r>
        <w:rPr>
          <w:b/>
        </w:rPr>
        <w:t>📌 Ek Line Revision:</w:t>
      </w:r>
    </w:p>
    <w:p>
      <w:r>
        <w:rPr>
          <w:b w:val="0"/>
        </w:rPr>
        <w:t>Failed isolation plus unsafe water equals dual outbreak.</w:t>
      </w:r>
    </w:p>
    <w:p>
      <w:r>
        <w:rPr>
          <w:b w:val="0"/>
        </w:rPr>
      </w:r>
    </w:p>
    <w:p>
      <w:r>
        <w:rPr>
          <w:b w:val="0"/>
        </w:rPr>
        <w:t>Positive Marks: 1</w:t>
      </w:r>
    </w:p>
    <w:p>
      <w:r>
        <w:rPr>
          <w:b w:val="0"/>
        </w:rPr>
        <w:t>Negative Marks: 0.33</w:t>
      </w:r>
    </w:p>
    <w:p>
      <w:r>
        <w:rPr>
          <w:b w:val="0"/>
        </w:rPr>
        <w:t>──────────────────────────────</w:t>
      </w:r>
    </w:p>
    <w:p>
      <w:r>
        <w:rPr>
          <w:b w:val="0"/>
        </w:rPr>
      </w:r>
    </w:p>
    <w:p>
      <w:r>
        <w:rPr>
          <w:b/>
        </w:rPr>
        <w:t>Question: A chronic drinker stops alcohol suddenly and on day 3 develops tremors, sweating, visual bugs, fever 102F, pulse 140/min, confusion and a generalized seizure. Which withdrawal complication is PEAK danger?</w:t>
      </w:r>
    </w:p>
    <w:p>
      <w:r>
        <w:rPr>
          <w:b w:val="0"/>
        </w:rPr>
      </w:r>
    </w:p>
    <w:p>
      <w:r>
        <w:rPr>
          <w:b w:val="0"/>
        </w:rPr>
        <w:t>(a) Simple hangover needing coffee and office work</w:t>
      </w:r>
    </w:p>
    <w:p>
      <w:r>
        <w:rPr>
          <w:b w:val="0"/>
        </w:rPr>
        <w:t>(b) Good recovery needing driving and machinery use</w:t>
      </w:r>
    </w:p>
    <w:p>
      <w:r>
        <w:rPr>
          <w:b w:val="0"/>
        </w:rPr>
        <w:t>(c) Mild stress needing alcohol restart as treatment</w:t>
      </w:r>
    </w:p>
    <w:p>
      <w:r>
        <w:rPr>
          <w:b w:val="0"/>
        </w:rPr>
        <w:t>(d) Delirium tremens with seizure needing benzodiazepine loading, thiamine, fluids-electrolytes and ICU safety</w:t>
      </w:r>
    </w:p>
    <w:p>
      <w:r>
        <w:rPr>
          <w:b w:val="0"/>
        </w:rPr>
      </w:r>
    </w:p>
    <w:p>
      <w:r>
        <w:rPr>
          <w:b/>
        </w:rPr>
        <w:t>✅ Answer: d</w:t>
      </w:r>
    </w:p>
    <w:p>
      <w:r>
        <w:rPr>
          <w:b w:val="0"/>
        </w:rPr>
      </w:r>
    </w:p>
    <w:p>
      <w:r>
        <w:rPr>
          <w:b/>
        </w:rPr>
        <w:t>💡 Solution:</w:t>
      </w:r>
    </w:p>
    <w:p>
      <w:r>
        <w:rPr>
          <w:b/>
        </w:rPr>
        <w:t>✅ Sahi Kyun?</w:t>
      </w:r>
    </w:p>
    <w:p>
      <w:r>
        <w:rPr>
          <w:b w:val="0"/>
        </w:rPr>
        <w:t>DT 48-96 hr peak hai, bugs-tactile-visual, fever-tachycardia-confusion-seizure danger combo hai. CIWA, diazepam-lorazepam load, thiamine before glucose, Mg-K correct, fall-seizure precautions, restraints last. Restart drinking kindling badhayega. Ye psychiatric danger dikhte hi one-to-one observation lagao, sharps-means hatao, de-escalation team ready rakho aur admission plan karo. Psychiatric emergency me safety-assessment-team-medication-legal cover ek saath lagao, patient-staff-bystander sabki safety plan karo, restraint-last-document-review aur admission-board-rights process follow karo.</w:t>
      </w:r>
    </w:p>
    <w:p>
      <w:r>
        <w:rPr>
          <w:b w:val="0"/>
        </w:rPr>
      </w:r>
    </w:p>
    <w:p>
      <w:r>
        <w:rPr>
          <w:b/>
        </w:rPr>
        <w:t>❌ Baaki Kyun Galat?</w:t>
      </w:r>
    </w:p>
    <w:p>
      <w:r>
        <w:rPr>
          <w:b w:val="0"/>
        </w:rPr>
        <w:t>(a) coffee seizure nahi rokegi. (b) driving death dega. (c) restart dependence-cycle hai treatment nahi. Reassure-discharge-alone wale options high-risk stem me fatal hote hain, observe-admit-secure chuno. Challenge-dare-shame wale options agitation-psychosis me dangerous hain, de-escalation-space-time-medication chuno.</w:t>
      </w:r>
    </w:p>
    <w:p>
      <w:r>
        <w:rPr>
          <w:b w:val="0"/>
        </w:rPr>
      </w:r>
    </w:p>
    <w:p>
      <w:r>
        <w:rPr>
          <w:b/>
        </w:rPr>
        <w:t>🧠 PNC Trick:</w:t>
      </w:r>
    </w:p>
    <w:p>
      <w:r>
        <w:rPr>
          <w:b w:val="0"/>
        </w:rPr>
        <w:t>Teesra din Keede-Bukhar-Jhatka-Behoshi equals DT, Diazepam-Thiamine-ICU.</w:t>
      </w:r>
    </w:p>
    <w:p>
      <w:r>
        <w:rPr>
          <w:b w:val="0"/>
        </w:rPr>
      </w:r>
    </w:p>
    <w:p>
      <w:r>
        <w:rPr>
          <w:b/>
        </w:rPr>
        <w:t>🎯 Exam Hook:</w:t>
      </w:r>
    </w:p>
    <w:p>
      <w:r>
        <w:rPr>
          <w:b w:val="0"/>
        </w:rPr>
        <w:t>PGI timeline: 6-12 tremor-anxiety, 12-24 hallucinations, 24-48 seizures, 48-96 DT. Thiamine before dextrose golden rule.</w:t>
      </w:r>
    </w:p>
    <w:p>
      <w:r>
        <w:rPr>
          <w:b w:val="0"/>
        </w:rPr>
      </w:r>
    </w:p>
    <w:p>
      <w:r>
        <w:rPr>
          <w:b/>
        </w:rPr>
        <w:t>📌 Ek Line Revision:</w:t>
      </w:r>
    </w:p>
    <w:p>
      <w:r>
        <w:rPr>
          <w:b w:val="0"/>
        </w:rPr>
        <w:t>Day-3 bugs plus fever plus seizure equals DT.</w:t>
      </w:r>
    </w:p>
    <w:p>
      <w:r>
        <w:rPr>
          <w:b w:val="0"/>
        </w:rPr>
      </w:r>
    </w:p>
    <w:p>
      <w:r>
        <w:rPr>
          <w:b w:val="0"/>
        </w:rPr>
        <w:t>Positive Marks: 1</w:t>
      </w:r>
    </w:p>
    <w:p>
      <w:r>
        <w:rPr>
          <w:b w:val="0"/>
        </w:rPr>
        <w:t>Negative Marks: 0.33</w:t>
      </w:r>
    </w:p>
    <w:p>
      <w:r>
        <w:rPr>
          <w:b w:val="0"/>
        </w:rPr>
        <w:t>──────────────────────────────</w:t>
      </w:r>
    </w:p>
    <w:p>
      <w:r>
        <w:rPr>
          <w:b w:val="0"/>
        </w:rPr>
      </w:r>
    </w:p>
    <w:p>
      <w:r>
        <w:rPr>
          <w:b/>
        </w:rPr>
        <w:t>Question: A patient on prednisolone 40 mg for 3 weeks stops it abruptly and develops vomiting, abdominal pain, BP 84/52, sodium 128, potassium 5.9, sugar 60 and confusion. Which drug-stop complication is this?</w:t>
      </w:r>
    </w:p>
    <w:p>
      <w:r>
        <w:rPr>
          <w:b w:val="0"/>
        </w:rPr>
      </w:r>
    </w:p>
    <w:p>
      <w:r>
        <w:rPr>
          <w:b w:val="0"/>
        </w:rPr>
        <w:t>(a) Steroid cure needing no replacement ever</w:t>
      </w:r>
    </w:p>
    <w:p>
      <w:r>
        <w:rPr>
          <w:b w:val="0"/>
        </w:rPr>
        <w:t>(b) Simple acidity needing antacid with no steroids</w:t>
      </w:r>
    </w:p>
    <w:p>
      <w:r>
        <w:rPr>
          <w:b w:val="0"/>
        </w:rPr>
        <w:t>(c) High sugar needing insulin push in crisis</w:t>
      </w:r>
    </w:p>
    <w:p>
      <w:r>
        <w:rPr>
          <w:b w:val="0"/>
        </w:rPr>
        <w:t>(d) Adrenal crisis from sudden steroid stop needing IV hydrocortisone, fluids, dextrose and electrolytes</w:t>
      </w:r>
    </w:p>
    <w:p>
      <w:r>
        <w:rPr>
          <w:b w:val="0"/>
        </w:rPr>
      </w:r>
    </w:p>
    <w:p>
      <w:r>
        <w:rPr>
          <w:b/>
        </w:rPr>
        <w:t>✅ Answer: d</w:t>
      </w:r>
    </w:p>
    <w:p>
      <w:r>
        <w:rPr>
          <w:b w:val="0"/>
        </w:rPr>
      </w:r>
    </w:p>
    <w:p>
      <w:r>
        <w:rPr>
          <w:b/>
        </w:rPr>
        <w:t>💡 Solution:</w:t>
      </w:r>
    </w:p>
    <w:p>
      <w:r>
        <w:rPr>
          <w:b/>
        </w:rPr>
        <w:t>✅ Sahi Kyun?</w:t>
      </w:r>
    </w:p>
    <w:p>
      <w:r>
        <w:rPr>
          <w:b w:val="0"/>
        </w:rPr>
        <w:t>Abrupt stop HPA suppress se cortisol crash, hypotension-hyponatremia-hyperkalemia-hypoglycemia-confusion crisis hai. IV hydrocortisone 100 mg, normal saline-dextrose, K-Na-sugar monitor, stress-dose teaching-sick day card chahiye. Infection-surgery trigger bhi crisis lata hai. Toxicity ko dose-time-level se quantify karo, dechallenge-rechallenge-report PvPI me likho.</w:t>
      </w:r>
    </w:p>
    <w:p>
      <w:r>
        <w:rPr>
          <w:b w:val="0"/>
        </w:rPr>
      </w:r>
    </w:p>
    <w:p>
      <w:r>
        <w:rPr>
          <w:b/>
        </w:rPr>
        <w:t>❌ Baaki Kyun Galat?</w:t>
      </w:r>
    </w:p>
    <w:p>
      <w:r>
        <w:rPr>
          <w:b w:val="0"/>
        </w:rPr>
        <w:t>(a) cure nahi crash hai. (b) antacid shock nahi rokega. (c) insulin sugar 60 me death dega. Single-symptom dekhkar poori toxicity rule out mat karo, multi-organ screen karo.</w:t>
      </w:r>
    </w:p>
    <w:p>
      <w:r>
        <w:rPr>
          <w:b w:val="0"/>
        </w:rPr>
      </w:r>
    </w:p>
    <w:p>
      <w:r>
        <w:rPr>
          <w:b/>
        </w:rPr>
        <w:t>🧠 PNC Trick:</w:t>
      </w:r>
    </w:p>
    <w:p>
      <w:r>
        <w:rPr>
          <w:b w:val="0"/>
        </w:rPr>
        <w:t>Dawa ekdum Band plus BP down-Namak down-Meetha down equals Crisis, Hydrocortisone daudo.</w:t>
      </w:r>
    </w:p>
    <w:p>
      <w:r>
        <w:rPr>
          <w:b w:val="0"/>
        </w:rPr>
      </w:r>
    </w:p>
    <w:p>
      <w:r>
        <w:rPr>
          <w:b/>
        </w:rPr>
        <w:t>🎯 Exam Hook:</w:t>
      </w:r>
    </w:p>
    <w:p>
      <w:r>
        <w:rPr>
          <w:b w:val="0"/>
        </w:rPr>
        <w:t>NORCET taper rule plus carry steroid card. Addison hyperpigmentation, Cushing weight gain contrast poochha jata hai.</w:t>
      </w:r>
    </w:p>
    <w:p>
      <w:r>
        <w:rPr>
          <w:b w:val="0"/>
        </w:rPr>
      </w:r>
    </w:p>
    <w:p>
      <w:r>
        <w:rPr>
          <w:b/>
        </w:rPr>
        <w:t>📌 Ek Line Revision:</w:t>
      </w:r>
    </w:p>
    <w:p>
      <w:r>
        <w:rPr>
          <w:b w:val="0"/>
        </w:rPr>
        <w:t>Abrupt steroid stop plus shock plus low Na-sugar equals adrenal crisis.</w:t>
      </w:r>
    </w:p>
    <w:p>
      <w:r>
        <w:rPr>
          <w:b w:val="0"/>
        </w:rPr>
      </w:r>
    </w:p>
    <w:p>
      <w:r>
        <w:rPr>
          <w:b w:val="0"/>
        </w:rPr>
        <w:t>Positive Marks: 1</w:t>
      </w:r>
    </w:p>
    <w:p>
      <w:r>
        <w:rPr>
          <w:b w:val="0"/>
        </w:rPr>
        <w:t>Negative Marks: 0.33</w:t>
      </w:r>
    </w:p>
    <w:p>
      <w:r>
        <w:rPr>
          <w:b w:val="0"/>
        </w:rPr>
        <w:t>──────────────────────────────</w:t>
      </w:r>
    </w:p>
    <w:p>
      <w:r>
        <w:rPr>
          <w:b w:val="0"/>
        </w:rPr>
      </w:r>
    </w:p>
    <w:p>
      <w:r>
        <w:rPr>
          <w:b/>
        </w:rPr>
        <w:t>Question: A routine report shows potassium 6.4, sodium 128, creatinine 2.4 and ECG tall peaked T waves with wide QRS. The patient missed dialysis and ate bananas-oranges. Which lab-value complication is IMMEDIATE danger?</w:t>
      </w:r>
    </w:p>
    <w:p>
      <w:r>
        <w:rPr>
          <w:b w:val="0"/>
        </w:rPr>
      </w:r>
    </w:p>
    <w:p>
      <w:r>
        <w:rPr>
          <w:b w:val="0"/>
        </w:rPr>
        <w:t>(a) Low potassium needing supplements only</w:t>
      </w:r>
    </w:p>
    <w:p>
      <w:r>
        <w:rPr>
          <w:b w:val="0"/>
        </w:rPr>
        <w:t>(b) Healthy kidney needing no dialysis ever</w:t>
      </w:r>
    </w:p>
    <w:p>
      <w:r>
        <w:rPr>
          <w:b w:val="0"/>
        </w:rPr>
        <w:t>(c) Hyperkalemia with cardiac toxicity needing calcium, insulin-glucose, salbutamol and urgent dialysis</w:t>
      </w:r>
    </w:p>
    <w:p>
      <w:r>
        <w:rPr>
          <w:b w:val="0"/>
        </w:rPr>
        <w:t>(d) Normal labs needing banana diet continue</w:t>
      </w:r>
    </w:p>
    <w:p>
      <w:r>
        <w:rPr>
          <w:b w:val="0"/>
        </w:rPr>
      </w:r>
    </w:p>
    <w:p>
      <w:r>
        <w:rPr>
          <w:b/>
        </w:rPr>
        <w:t>✅ Answer: c</w:t>
      </w:r>
    </w:p>
    <w:p>
      <w:r>
        <w:rPr>
          <w:b w:val="0"/>
        </w:rPr>
      </w:r>
    </w:p>
    <w:p>
      <w:r>
        <w:rPr>
          <w:b/>
        </w:rPr>
        <w:t>💡 Solution:</w:t>
      </w:r>
    </w:p>
    <w:p>
      <w:r>
        <w:rPr>
          <w:b/>
        </w:rPr>
        <w:t>✅ Sahi Kyun?</w:t>
      </w:r>
    </w:p>
    <w:p>
      <w:r>
        <w:rPr>
          <w:b w:val="0"/>
        </w:rPr>
        <w:t>K 6.4 peaked-tall T-wide QRS arrest warning hai, missed dialysis plus high-K fruits trigger hain. Calcium membrane stabilize, insulin-glucose-salbutamol shift, kayexalate-bicarb, dialysis definitive. Creatinine 2.4 renal failure batata hai. Low-salt substitutes bhi K-bombs hain. Fluid-electrolyte-organ support ka balance rakho, overcorrect-undercorrect dono se bacho.</w:t>
      </w:r>
    </w:p>
    <w:p>
      <w:r>
        <w:rPr>
          <w:b w:val="0"/>
        </w:rPr>
      </w:r>
    </w:p>
    <w:p>
      <w:r>
        <w:rPr>
          <w:b/>
        </w:rPr>
        <w:t>❌ Baaki Kyun Galat?</w:t>
      </w:r>
    </w:p>
    <w:p>
      <w:r>
        <w:rPr>
          <w:b w:val="0"/>
        </w:rPr>
        <w:t>(d) banana continue arrest dega. (a) K high hai low nahi, supplement death. (b) creatinine dialysis-range hai. Wait-repeat-home wale options critical-value stem me galat hain.</w:t>
      </w:r>
    </w:p>
    <w:p>
      <w:r>
        <w:rPr>
          <w:b w:val="0"/>
        </w:rPr>
      </w:r>
    </w:p>
    <w:p>
      <w:r>
        <w:rPr>
          <w:b/>
        </w:rPr>
        <w:t>🧠 PNC Trick:</w:t>
      </w:r>
    </w:p>
    <w:p>
      <w:r>
        <w:rPr>
          <w:b w:val="0"/>
        </w:rPr>
        <w:t>Kela-Santara-Dialysis miss plus T-unchi equals Dil rukega, Calcium-Insulin-Dialysis.</w:t>
      </w:r>
    </w:p>
    <w:p>
      <w:r>
        <w:rPr>
          <w:b w:val="0"/>
        </w:rPr>
      </w:r>
    </w:p>
    <w:p>
      <w:r>
        <w:rPr>
          <w:b/>
        </w:rPr>
        <w:t>🎯 Exam Hook:</w:t>
      </w:r>
    </w:p>
    <w:p>
      <w:r>
        <w:rPr>
          <w:b w:val="0"/>
        </w:rPr>
        <w:t>RRB ECG: hypo flat T-U wave, hyper tall T-wide QRS-sine. K above 6 emergency, above 7 arrest watch.</w:t>
      </w:r>
    </w:p>
    <w:p>
      <w:r>
        <w:rPr>
          <w:b w:val="0"/>
        </w:rPr>
      </w:r>
    </w:p>
    <w:p>
      <w:r>
        <w:rPr>
          <w:b/>
        </w:rPr>
        <w:t>📌 Ek Line Revision:</w:t>
      </w:r>
    </w:p>
    <w:p>
      <w:r>
        <w:rPr>
          <w:b w:val="0"/>
        </w:rPr>
        <w:t>High K plus peaked T plus wide QRS equals cardiac emergency.</w:t>
      </w:r>
    </w:p>
    <w:p>
      <w:r>
        <w:rPr>
          <w:b w:val="0"/>
        </w:rPr>
      </w:r>
    </w:p>
    <w:p>
      <w:r>
        <w:rPr>
          <w:b w:val="0"/>
        </w:rPr>
        <w:t>Positive Marks: 1</w:t>
      </w:r>
    </w:p>
    <w:p>
      <w:r>
        <w:rPr>
          <w:b w:val="0"/>
        </w:rPr>
        <w:t>Negative Marks: 0.33</w:t>
      </w:r>
    </w:p>
    <w:p>
      <w:r>
        <w:rPr>
          <w:b w:val="0"/>
        </w:rPr>
        <w:t>──────────────────────────────</w:t>
      </w:r>
    </w:p>
    <w:p>
      <w:r>
        <w:rPr>
          <w:b w:val="0"/>
        </w:rPr>
      </w:r>
    </w:p>
    <w:p>
      <w:r>
        <w:rPr>
          <w:b/>
        </w:rPr>
        <w:t>Question: A researcher collects satisfaction scores from 200 patients without consent, publishes names-phone numbers, and changes 30 responses to get good results. Which research-ethics complications have OCCURRED?</w:t>
      </w:r>
    </w:p>
    <w:p>
      <w:r>
        <w:rPr>
          <w:b w:val="0"/>
        </w:rPr>
      </w:r>
    </w:p>
    <w:p>
      <w:r>
        <w:rPr>
          <w:b w:val="0"/>
        </w:rPr>
        <w:t>(a) Cooking being better than research with no rules</w:t>
      </w:r>
    </w:p>
    <w:p>
      <w:r>
        <w:rPr>
          <w:b w:val="0"/>
        </w:rPr>
        <w:t>(b) Consent breach, confidentiality violation and data fabrication needing halt, ethics review and retraction</w:t>
      </w:r>
    </w:p>
    <w:p>
      <w:r>
        <w:rPr>
          <w:b w:val="0"/>
        </w:rPr>
        <w:t>(c) Perfect research needing award with no correction</w:t>
      </w:r>
    </w:p>
    <w:p>
      <w:r>
        <w:rPr>
          <w:b w:val="0"/>
        </w:rPr>
        <w:t>(d) Minor typo needing silent ignore with publication</w:t>
      </w:r>
    </w:p>
    <w:p>
      <w:r>
        <w:rPr>
          <w:b w:val="0"/>
        </w:rPr>
      </w:r>
    </w:p>
    <w:p>
      <w:r>
        <w:rPr>
          <w:b/>
        </w:rPr>
        <w:t>✅ Answer: b</w:t>
      </w:r>
    </w:p>
    <w:p>
      <w:r>
        <w:rPr>
          <w:b w:val="0"/>
        </w:rPr>
      </w:r>
    </w:p>
    <w:p>
      <w:r>
        <w:rPr>
          <w:b/>
        </w:rPr>
        <w:t>💡 Solution:</w:t>
      </w:r>
    </w:p>
    <w:p>
      <w:r>
        <w:rPr>
          <w:b/>
        </w:rPr>
        <w:t>✅ Sahi Kyun?</w:t>
      </w:r>
    </w:p>
    <w:p>
      <w:r>
        <w:rPr>
          <w:b w:val="0"/>
        </w:rPr>
        <w:t>Bina consent data, names-phones publish, responses badalna fabrication-falsification hai. Autonomy-confidentiality-beneficence sab toote. Study rok, ethics committee report, consent retake, de-identify, retraction-apology chahiye. ICMR-Helsinki guidelines binding hain. Ye management-failure dikhte hi incident report-RCA karo, corrective-preventive action with deadline lagao. Documentation me what-when-who-action-outcome likho, bina paper-trail ke accountability-audit-quality sab fail hote hain.</w:t>
      </w:r>
    </w:p>
    <w:p>
      <w:r>
        <w:rPr>
          <w:b w:val="0"/>
        </w:rPr>
      </w:r>
    </w:p>
    <w:p>
      <w:r>
        <w:rPr>
          <w:b/>
        </w:rPr>
        <w:t>❌ Baaki Kyun Galat?</w:t>
      </w:r>
    </w:p>
    <w:p>
      <w:r>
        <w:rPr>
          <w:b w:val="0"/>
        </w:rPr>
        <w:t>(c) award nahi blacklist hai. (d) typo nahi fraud hai. (a) irrelevant hai. Hide-punish-ignore wale options quality-safety stem me galat hain, report-improve chuno. Committee-meeting-delay wale distractors emergency-decision stem me trap hain, timely-decisive action chuno.</w:t>
      </w:r>
    </w:p>
    <w:p>
      <w:r>
        <w:rPr>
          <w:b w:val="0"/>
        </w:rPr>
      </w:r>
    </w:p>
    <w:p>
      <w:r>
        <w:rPr>
          <w:b/>
        </w:rPr>
        <w:t>🧠 PNC Trick:</w:t>
      </w:r>
    </w:p>
    <w:p>
      <w:r>
        <w:rPr>
          <w:b w:val="0"/>
        </w:rPr>
        <w:t>Bina puchhe Naam-chhaap, Ankda-badal equals Research paap, roko-sudharo.</w:t>
      </w:r>
    </w:p>
    <w:p>
      <w:r>
        <w:rPr>
          <w:b w:val="0"/>
        </w:rPr>
      </w:r>
    </w:p>
    <w:p>
      <w:r>
        <w:rPr>
          <w:b/>
        </w:rPr>
        <w:t>🎯 Exam Hook:</w:t>
      </w:r>
    </w:p>
    <w:p>
      <w:r>
        <w:rPr>
          <w:b w:val="0"/>
        </w:rPr>
        <w:t>NORCET ethics: consent, anonymity, no harm, plagiarism-check. Fabrication vs falsification vs plagiarism define karo.</w:t>
      </w:r>
    </w:p>
    <w:p>
      <w:r>
        <w:rPr>
          <w:b w:val="0"/>
        </w:rPr>
      </w:r>
    </w:p>
    <w:p>
      <w:r>
        <w:rPr>
          <w:b/>
        </w:rPr>
        <w:t>📌 Ek Line Revision:</w:t>
      </w:r>
    </w:p>
    <w:p>
      <w:r>
        <w:rPr>
          <w:b w:val="0"/>
        </w:rPr>
        <w:t>No consent plus identified data plus faked responses equals ethics breach.</w:t>
      </w:r>
    </w:p>
    <w:p>
      <w:r>
        <w:rPr>
          <w:b w:val="0"/>
        </w:rPr>
      </w:r>
    </w:p>
    <w:p>
      <w:r>
        <w:rPr>
          <w:b w:val="0"/>
        </w:rPr>
        <w:t>Positive Marks: 1</w:t>
      </w:r>
    </w:p>
    <w:p>
      <w:r>
        <w:rPr>
          <w:b w:val="0"/>
        </w:rPr>
        <w:t>Negative Marks: 0.33</w:t>
      </w:r>
    </w:p>
    <w:p>
      <w:r>
        <w:rPr>
          <w:b w:val="0"/>
        </w:rPr>
        <w:t>──────────────────────────────</w:t>
      </w:r>
    </w:p>
    <w:p>
      <w:r>
        <w:rPr>
          <w:b w:val="0"/>
        </w:rPr>
      </w:r>
    </w:p>
    <w:p>
      <w:r>
        <w:rPr>
          <w:b/>
        </w:rPr>
        <w:t>Question: A border post reports an unidentified drone, a suspicious parcel, and jamming of radio signals during a parade. Which defence-security complication response is CORRECT?</w:t>
      </w:r>
    </w:p>
    <w:p>
      <w:r>
        <w:rPr>
          <w:b w:val="0"/>
        </w:rPr>
      </w:r>
    </w:p>
    <w:p>
      <w:r>
        <w:rPr>
          <w:b w:val="0"/>
        </w:rPr>
        <w:t>(a) Air-defence alert with jamming-counter drone, bomb disposal isolation and communication backup for drone-sabotage threat</w:t>
      </w:r>
    </w:p>
    <w:p>
      <w:r>
        <w:rPr>
          <w:b w:val="0"/>
        </w:rPr>
        <w:t>(b) Touch the parcel quickly and gather crowd around it</w:t>
      </w:r>
    </w:p>
    <w:p>
      <w:r>
        <w:rPr>
          <w:b w:val="0"/>
        </w:rPr>
        <w:t>(c) Ignore jamming and continue without backup nets</w:t>
      </w:r>
    </w:p>
    <w:p>
      <w:r>
        <w:rPr>
          <w:b w:val="0"/>
        </w:rPr>
        <w:t>(d) Fly more personal drones for fun over the parade</w:t>
      </w:r>
    </w:p>
    <w:p>
      <w:r>
        <w:rPr>
          <w:b w:val="0"/>
        </w:rPr>
      </w:r>
    </w:p>
    <w:p>
      <w:r>
        <w:rPr>
          <w:b/>
        </w:rPr>
        <w:t>✅ Answer: a</w:t>
      </w:r>
    </w:p>
    <w:p>
      <w:r>
        <w:rPr>
          <w:b w:val="0"/>
        </w:rPr>
      </w:r>
    </w:p>
    <w:p>
      <w:r>
        <w:rPr>
          <w:b/>
        </w:rPr>
        <w:t>💡 Solution:</w:t>
      </w:r>
    </w:p>
    <w:p>
      <w:r>
        <w:rPr>
          <w:b/>
        </w:rPr>
        <w:t>✅ Sahi Kyun?</w:t>
      </w:r>
    </w:p>
    <w:p>
      <w:r>
        <w:rPr>
          <w:b w:val="0"/>
        </w:rPr>
        <w:t>Drone-parcel-jamming hybrid threat combo hai. Air-defence-counter UAV, parcel isolation-100 m cordon-BD squad, jam-resistant backup nets, parade halt-evacuation protocol chahiye. Crowd-touch blast badhayega. Disaster-security-health GK me protocol-action-safety pehle aata hai, knowledge ka use bachav me karo. Crisis-GK fact par pehle official-source-date-figures verify karo, phir protocol-action-helpline follow karo, aur rumour ko aage mat badhao.</w:t>
      </w:r>
    </w:p>
    <w:p>
      <w:r>
        <w:rPr>
          <w:b w:val="0"/>
        </w:rPr>
      </w:r>
    </w:p>
    <w:p>
      <w:r>
        <w:rPr>
          <w:b/>
        </w:rPr>
        <w:t>❌ Baaki Kyun Galat?</w:t>
      </w:r>
    </w:p>
    <w:p>
      <w:r>
        <w:rPr>
          <w:b w:val="0"/>
        </w:rPr>
        <w:t>(b) touch-crowd mass casualty. (c) no-backup blind command. (d) fun drones fratricide-confusion. Single-source claim wale distractors trap hain, triangulation se confirm karo. Sensational-forward-first wale options responsible-citizen stem me galat hain.</w:t>
      </w:r>
    </w:p>
    <w:p>
      <w:r>
        <w:rPr>
          <w:b w:val="0"/>
        </w:rPr>
      </w:r>
    </w:p>
    <w:p>
      <w:r>
        <w:rPr>
          <w:b/>
        </w:rPr>
        <w:t>🧠 PNC Trick:</w:t>
      </w:r>
    </w:p>
    <w:p>
      <w:r>
        <w:rPr>
          <w:b w:val="0"/>
        </w:rPr>
        <w:t>Drone-Parsal-Jam teen KHATRA, Ghera-BD-Backup lagao.</w:t>
      </w:r>
    </w:p>
    <w:p>
      <w:r>
        <w:rPr>
          <w:b w:val="0"/>
        </w:rPr>
      </w:r>
    </w:p>
    <w:p>
      <w:r>
        <w:rPr>
          <w:b/>
        </w:rPr>
        <w:t>🎯 Exam Hook:</w:t>
      </w:r>
    </w:p>
    <w:p>
      <w:r>
        <w:rPr>
          <w:b w:val="0"/>
        </w:rPr>
        <w:t>RRB current: anti-drone D4 system, Agniveer roles, tri-service commands. Security poetry nahi procedure hai.</w:t>
      </w:r>
    </w:p>
    <w:p>
      <w:r>
        <w:rPr>
          <w:b w:val="0"/>
        </w:rPr>
      </w:r>
    </w:p>
    <w:p>
      <w:r>
        <w:rPr>
          <w:b/>
        </w:rPr>
        <w:t>📌 Ek Line Revision:</w:t>
      </w:r>
    </w:p>
    <w:p>
      <w:r>
        <w:rPr>
          <w:b w:val="0"/>
        </w:rPr>
        <w:t>Drone plus parcel plus jamming equals sabotage alert.</w:t>
      </w:r>
    </w:p>
    <w:p>
      <w:r>
        <w:rPr>
          <w:b w:val="0"/>
        </w:rPr>
      </w:r>
    </w:p>
    <w:p>
      <w:r>
        <w:rPr>
          <w:b w:val="0"/>
        </w:rPr>
        <w:t>Positive Marks: 1</w:t>
      </w:r>
    </w:p>
    <w:p>
      <w:r>
        <w:rPr>
          <w:b w:val="0"/>
        </w:rPr>
        <w:t>Negative Marks: 0.33</w:t>
      </w:r>
    </w:p>
    <w:p>
      <w:r>
        <w:rPr>
          <w:b w:val="0"/>
        </w:rPr>
        <w:t>──────────────────────────────</w:t>
      </w:r>
    </w:p>
    <w:p>
      <w:r>
        <w:rPr>
          <w:b w:val="0"/>
        </w:rPr>
      </w:r>
    </w:p>
    <w:p>
      <w:r>
        <w:rPr>
          <w:b/>
        </w:rPr>
        <w:t>Question: A town faces 48C heatwave, blackouts, dry taps and hospital surge with heatstroke cases. Solar plant output drops from dust. Which climate-energy complication combo needs ACTION?</w:t>
      </w:r>
    </w:p>
    <w:p>
      <w:r>
        <w:rPr>
          <w:b w:val="0"/>
        </w:rPr>
      </w:r>
    </w:p>
    <w:p>
      <w:r>
        <w:rPr>
          <w:b w:val="0"/>
        </w:rPr>
        <w:t>(a) Heat-disaster with power-water crisis needing cool shelters, grid-water management and panel cleaning plus health alerts</w:t>
      </w:r>
    </w:p>
    <w:p>
      <w:r>
        <w:rPr>
          <w:b w:val="0"/>
        </w:rPr>
        <w:t>(b) Normal summer needing no shelters or water planning</w:t>
      </w:r>
    </w:p>
    <w:p>
      <w:r>
        <w:rPr>
          <w:b w:val="0"/>
        </w:rPr>
        <w:t>(c) More blackouts improving health and comfort</w:t>
      </w:r>
    </w:p>
    <w:p>
      <w:r>
        <w:rPr>
          <w:b w:val="0"/>
        </w:rPr>
        <w:t>(d) Dust on panels increasing output with no cleaning</w:t>
      </w:r>
    </w:p>
    <w:p>
      <w:r>
        <w:rPr>
          <w:b w:val="0"/>
        </w:rPr>
      </w:r>
    </w:p>
    <w:p>
      <w:r>
        <w:rPr>
          <w:b/>
        </w:rPr>
        <w:t>✅ Answer: a</w:t>
      </w:r>
    </w:p>
    <w:p>
      <w:r>
        <w:rPr>
          <w:b w:val="0"/>
        </w:rPr>
      </w:r>
    </w:p>
    <w:p>
      <w:r>
        <w:rPr>
          <w:b/>
        </w:rPr>
        <w:t>💡 Solution:</w:t>
      </w:r>
    </w:p>
    <w:p>
      <w:r>
        <w:rPr>
          <w:b/>
        </w:rPr>
        <w:t>✅ Sahi Kyun?</w:t>
      </w:r>
    </w:p>
    <w:p>
      <w:r>
        <w:rPr>
          <w:b w:val="0"/>
        </w:rPr>
        <w:t>Heatwave-disaster, blackout-grid fail, taps dry, stroke surge combined danger hai. Cool roofs-shelters-ORS, peak-load-water rationing, dust-cleaning output restore, IMD red alerts, hospital surge beds chahiye. Paris-NDMA-heat action plans link hai. Aftermath me audit-report-reform likho, har crisis se system seekhta hai. Event ke baad lessons-reforms-institutions yaad karo, exam me aftermath-questions aksar poochhe jate hain.</w:t>
      </w:r>
    </w:p>
    <w:p>
      <w:r>
        <w:rPr>
          <w:b w:val="0"/>
        </w:rPr>
      </w:r>
    </w:p>
    <w:p>
      <w:r>
        <w:rPr>
          <w:b/>
        </w:rPr>
        <w:t>❌ Baaki Kyun Galat?</w:t>
      </w:r>
    </w:p>
    <w:p>
      <w:r>
        <w:rPr>
          <w:b w:val="0"/>
        </w:rPr>
        <w:t>(b) ignore mass death hai. (c) blackout suffering hai. (d) dust output ghatata hai. Insensitive-careless options public-issue stem me galat hain. One-video-one-post truth wale distractors trap hain, multi-source verification chuno.</w:t>
      </w:r>
    </w:p>
    <w:p>
      <w:r>
        <w:rPr>
          <w:b w:val="0"/>
        </w:rPr>
      </w:r>
    </w:p>
    <w:p>
      <w:r>
        <w:rPr>
          <w:b/>
        </w:rPr>
        <w:t>🧠 PNC Trick:</w:t>
      </w:r>
    </w:p>
    <w:p>
      <w:r>
        <w:rPr>
          <w:b w:val="0"/>
        </w:rPr>
        <w:t>Loo-Andhera-Pyasa-Buhar plus Dhool-panel equals Cool shelter-Paani-Grid safai.</w:t>
      </w:r>
    </w:p>
    <w:p>
      <w:r>
        <w:rPr>
          <w:b w:val="0"/>
        </w:rPr>
      </w:r>
    </w:p>
    <w:p>
      <w:r>
        <w:rPr>
          <w:b/>
        </w:rPr>
        <w:t>🎯 Exam Hook:</w:t>
      </w:r>
    </w:p>
    <w:p>
      <w:r>
        <w:rPr>
          <w:b w:val="0"/>
        </w:rPr>
        <w:t>RRB: Ahmedabad Heat Action pioneer, IMD colour alerts, net-zero cooling. Stroke cool-ABCs protocol.</w:t>
      </w:r>
    </w:p>
    <w:p>
      <w:r>
        <w:rPr>
          <w:b w:val="0"/>
        </w:rPr>
      </w:r>
    </w:p>
    <w:p>
      <w:r>
        <w:rPr>
          <w:b/>
        </w:rPr>
        <w:t>📌 Ek Line Revision:</w:t>
      </w:r>
    </w:p>
    <w:p>
      <w:r>
        <w:rPr>
          <w:b w:val="0"/>
        </w:rPr>
        <w:t>Heatwave plus blackout plus dry taps equals disaster response.</w:t>
      </w:r>
    </w:p>
    <w:p>
      <w:r>
        <w:rPr>
          <w:b w:val="0"/>
        </w:rPr>
      </w:r>
    </w:p>
    <w:p>
      <w:r>
        <w:rPr>
          <w:b w:val="0"/>
        </w:rPr>
        <w:t>Positive Marks: 1</w:t>
      </w:r>
    </w:p>
    <w:p>
      <w:r>
        <w:rPr>
          <w:b w:val="0"/>
        </w:rPr>
        <w:t>Negative Marks: 0.33</w:t>
      </w:r>
    </w:p>
    <w:p>
      <w:r>
        <w:rPr>
          <w:b w:val="0"/>
        </w:rPr>
        <w:t>──────────────────────────────</w:t>
      </w:r>
    </w:p>
    <w:p>
      <w:r>
        <w:rPr>
          <w:b w:val="0"/>
        </w:rPr>
      </w:r>
    </w:p>
    <w:p>
      <w:r>
        <w:rPr>
          <w:b/>
        </w:rPr>
        <w:t>Question: Five people A, B, C, D, E stand in a queue. A is ahead of B but behind C. D is at the back. E is immediately behind A. Which order front to back is CORRECT and what error must be avoided?</w:t>
      </w:r>
    </w:p>
    <w:p>
      <w:r>
        <w:rPr>
          <w:b w:val="0"/>
        </w:rPr>
      </w:r>
    </w:p>
    <w:p>
      <w:r>
        <w:rPr>
          <w:b w:val="0"/>
        </w:rPr>
        <w:t>(a) C, E, A, B, D breaking the immediate E-behind-A bond</w:t>
      </w:r>
    </w:p>
    <w:p>
      <w:r>
        <w:rPr>
          <w:b w:val="0"/>
        </w:rPr>
        <w:t>(b) C, A, E, B, D is correct, skipping the immediately-behind clue causes wrong swaps</w:t>
      </w:r>
    </w:p>
    <w:p>
      <w:r>
        <w:rPr>
          <w:b w:val="0"/>
        </w:rPr>
        <w:t>(c) D, B, E, A, C reversing front-back entirely</w:t>
      </w:r>
    </w:p>
    <w:p>
      <w:r>
        <w:rPr>
          <w:b w:val="0"/>
        </w:rPr>
        <w:t>(d) A, C, E, B, D ignoring C ahead of A rule</w:t>
      </w:r>
    </w:p>
    <w:p>
      <w:r>
        <w:rPr>
          <w:b w:val="0"/>
        </w:rPr>
      </w:r>
    </w:p>
    <w:p>
      <w:r>
        <w:rPr>
          <w:b/>
        </w:rPr>
        <w:t>✅ Answer: b</w:t>
      </w:r>
    </w:p>
    <w:p>
      <w:r>
        <w:rPr>
          <w:b w:val="0"/>
        </w:rPr>
      </w:r>
    </w:p>
    <w:p>
      <w:r>
        <w:rPr>
          <w:b/>
        </w:rPr>
        <w:t>💡 Solution:</w:t>
      </w:r>
    </w:p>
    <w:p>
      <w:r>
        <w:rPr>
          <w:b/>
        </w:rPr>
        <w:t>✅ Sahi Kyun?</w:t>
      </w:r>
    </w:p>
    <w:p>
      <w:r>
        <w:rPr>
          <w:b w:val="0"/>
        </w:rPr>
        <w:t>C sabse aage, A uske peeche, E turant A ke peeche, B uske baad, D last. Immediately-behind bond todna classic error hai, E-B swap galat ho jata hai. Fixed ends D-last pehle, phir chain C-A-E-B lagao. Ye logical trap dikhte hi statements ko absolute mano, bahar ka gyan-zero karo aur Venn-diagram se test karo.</w:t>
      </w:r>
    </w:p>
    <w:p>
      <w:r>
        <w:rPr>
          <w:b w:val="0"/>
        </w:rPr>
      </w:r>
    </w:p>
    <w:p>
      <w:r>
        <w:rPr>
          <w:b/>
        </w:rPr>
        <w:t>❌ Baaki Kyun Galat?</w:t>
      </w:r>
    </w:p>
    <w:p>
      <w:r>
        <w:rPr>
          <w:b w:val="0"/>
        </w:rPr>
        <w:t>(c) ulta hai. (d) C-A ulta hai. (a) E-A bond toota hai. Both-neither jaldbaazi me tick karna trap hai, each-conclusion test karo.</w:t>
      </w:r>
    </w:p>
    <w:p>
      <w:r>
        <w:rPr>
          <w:b w:val="0"/>
        </w:rPr>
      </w:r>
    </w:p>
    <w:p>
      <w:r>
        <w:rPr>
          <w:b/>
        </w:rPr>
        <w:t>🧠 PNC Trick:</w:t>
      </w:r>
    </w:p>
    <w:p>
      <w:r>
        <w:rPr>
          <w:b w:val="0"/>
        </w:rPr>
        <w:t>Aage-peeche Fixed, Turant-chipka Bond kabhi mat todo.</w:t>
      </w:r>
    </w:p>
    <w:p>
      <w:r>
        <w:rPr>
          <w:b w:val="0"/>
        </w:rPr>
      </w:r>
    </w:p>
    <w:p>
      <w:r>
        <w:rPr>
          <w:b/>
        </w:rPr>
        <w:t>🎯 Exam Hook:</w:t>
      </w:r>
    </w:p>
    <w:p>
      <w:r>
        <w:rPr>
          <w:b w:val="0"/>
        </w:rPr>
        <w:t>RRB queue: front-back direction fix, immediately means no gap. Verify each clue tick.</w:t>
      </w:r>
    </w:p>
    <w:p>
      <w:r>
        <w:rPr>
          <w:b w:val="0"/>
        </w:rPr>
      </w:r>
    </w:p>
    <w:p>
      <w:r>
        <w:rPr>
          <w:b/>
        </w:rPr>
        <w:t>📌 Ek Line Revision:</w:t>
      </w:r>
    </w:p>
    <w:p>
      <w:r>
        <w:rPr>
          <w:b w:val="0"/>
        </w:rPr>
        <w:t>Fixed ends plus immediate bond gives C A E B D.</w:t>
      </w:r>
    </w:p>
    <w:p>
      <w:r>
        <w:rPr>
          <w:b w:val="0"/>
        </w:rPr>
      </w:r>
    </w:p>
    <w:p>
      <w:r>
        <w:rPr>
          <w:b w:val="0"/>
        </w:rPr>
        <w:t>Positive Marks: 1</w:t>
      </w:r>
    </w:p>
    <w:p>
      <w:r>
        <w:rPr>
          <w:b w:val="0"/>
        </w:rPr>
        <w:t>Negative Marks: 0.33</w:t>
      </w:r>
    </w:p>
    <w:p>
      <w:r>
        <w:rPr>
          <w:b w:val="0"/>
        </w:rPr>
        <w:t>──────────────────────────────</w:t>
      </w:r>
    </w:p>
    <w:p>
      <w:r>
        <w:rPr>
          <w:b w:val="0"/>
        </w:rPr>
      </w:r>
    </w:p>
    <w:p>
      <w:r>
        <w:rPr>
          <w:b/>
        </w:rPr>
        <w:t>Question: A and B together finish work in 12 days, B alone in 30 days. A suddenly falls sick after 6 days of joint work and efficiency drops. Ignoring sickness, what is A's alone time, and what complication follows sickness?</w:t>
      </w:r>
    </w:p>
    <w:p>
      <w:r>
        <w:rPr>
          <w:b w:val="0"/>
        </w:rPr>
      </w:r>
    </w:p>
    <w:p>
      <w:r>
        <w:rPr>
          <w:b w:val="0"/>
        </w:rPr>
        <w:t>(a) A alone 18 days by averaging 12 and 30</w:t>
      </w:r>
    </w:p>
    <w:p>
      <w:r>
        <w:rPr>
          <w:b w:val="0"/>
        </w:rPr>
        <w:t>(b) Work finishes early despite sickness with no delay</w:t>
      </w:r>
    </w:p>
    <w:p>
      <w:r>
        <w:rPr>
          <w:b w:val="0"/>
        </w:rPr>
        <w:t>(c) A alone 20 days by one-twelfth minus one-thirtieth, sickness delays beyond 12 days needing replan</w:t>
      </w:r>
    </w:p>
    <w:p>
      <w:r>
        <w:rPr>
          <w:b w:val="0"/>
        </w:rPr>
        <w:t>(d) A alone 42 days by adding 12 plus 30 wrongly</w:t>
      </w:r>
    </w:p>
    <w:p>
      <w:r>
        <w:rPr>
          <w:b w:val="0"/>
        </w:rPr>
      </w:r>
    </w:p>
    <w:p>
      <w:r>
        <w:rPr>
          <w:b/>
        </w:rPr>
        <w:t>✅ Answer: c</w:t>
      </w:r>
    </w:p>
    <w:p>
      <w:r>
        <w:rPr>
          <w:b w:val="0"/>
        </w:rPr>
      </w:r>
    </w:p>
    <w:p>
      <w:r>
        <w:rPr>
          <w:b/>
        </w:rPr>
        <w:t>💡 Solution:</w:t>
      </w:r>
    </w:p>
    <w:p>
      <w:r>
        <w:rPr>
          <w:b/>
        </w:rPr>
        <w:t>✅ Sahi Kyun?</w:t>
      </w:r>
    </w:p>
    <w:p>
      <w:r>
        <w:rPr>
          <w:b w:val="0"/>
        </w:rPr>
        <w:t>A rate 1/12 minus 1/30 equals 1/20, time 20 din. 6 din joint ke baad beemari efficiency-time bigadta hai, critical path delay-replan-manpower add chahiye. Exam me pehle ideal nikalo phir delay comment karo. Process-faults me math ke saath system-check jodo, level-gauge-verify karo.</w:t>
      </w:r>
    </w:p>
    <w:p>
      <w:r>
        <w:rPr>
          <w:b w:val="0"/>
        </w:rPr>
      </w:r>
    </w:p>
    <w:p>
      <w:r>
        <w:rPr>
          <w:b/>
        </w:rPr>
        <w:t>❌ Baaki Kyun Galat?</w:t>
      </w:r>
    </w:p>
    <w:p>
      <w:r>
        <w:rPr>
          <w:b w:val="0"/>
        </w:rPr>
        <w:t>(d) plus galat, minus hoga. (a) average formula nahi. (b) delay pakka hai early impossible. Ek step skip karke shortcut lagana trap hai, full-chain solve karo.</w:t>
      </w:r>
    </w:p>
    <w:p>
      <w:r>
        <w:rPr>
          <w:b w:val="0"/>
        </w:rPr>
      </w:r>
    </w:p>
    <w:p>
      <w:r>
        <w:rPr>
          <w:b/>
        </w:rPr>
        <w:t>🧠 PNC Trick:</w:t>
      </w:r>
    </w:p>
    <w:p>
      <w:r>
        <w:rPr>
          <w:b w:val="0"/>
        </w:rPr>
        <w:t>Milkar-Udhaar minus karo, Beemar-Schedule phir bigaad do.</w:t>
      </w:r>
    </w:p>
    <w:p>
      <w:r>
        <w:rPr>
          <w:b w:val="0"/>
        </w:rPr>
      </w:r>
    </w:p>
    <w:p>
      <w:r>
        <w:rPr>
          <w:b/>
        </w:rPr>
        <w:t>🎯 Exam Hook:</w:t>
      </w:r>
    </w:p>
    <w:p>
      <w:r>
        <w:rPr>
          <w:b w:val="0"/>
        </w:rPr>
        <w:t>NORCET work: A plus B rates add, alone minus. Man-days constant. Efficiency percent se multiply.</w:t>
      </w:r>
    </w:p>
    <w:p>
      <w:r>
        <w:rPr>
          <w:b w:val="0"/>
        </w:rPr>
      </w:r>
    </w:p>
    <w:p>
      <w:r>
        <w:rPr>
          <w:b/>
        </w:rPr>
        <w:t>📌 Ek Line Revision:</w:t>
      </w:r>
    </w:p>
    <w:p>
      <w:r>
        <w:rPr>
          <w:b w:val="0"/>
        </w:rPr>
        <w:t>A rate equals joint minus B equals 1/20, sickness delays plan.</w:t>
      </w:r>
    </w:p>
    <w:p>
      <w:r>
        <w:rPr>
          <w:b w:val="0"/>
        </w:rPr>
      </w:r>
    </w:p>
    <w:p>
      <w:r>
        <w:rPr>
          <w:b w:val="0"/>
        </w:rPr>
        <w:t>Positive Marks: 1</w:t>
      </w:r>
    </w:p>
    <w:p>
      <w:r>
        <w:rPr>
          <w:b w:val="0"/>
        </w:rPr>
        <w:t>Negative Marks: 0.33</w:t>
      </w:r>
    </w:p>
    <w:p>
      <w:r>
        <w:rPr>
          <w:b w:val="0"/>
        </w:rPr>
        <w:t>──────────────────────────────</w:t>
      </w:r>
    </w:p>
    <w:p>
      <w:r>
        <w:rPr>
          <w:b w:val="0"/>
        </w:rPr>
      </w:r>
    </w:p>
    <w:p>
      <w:r>
        <w:rPr>
          <w:b/>
        </w:rPr>
        <w:t>Question: Spot the misspelt word that could fail a nursing report: separate, occurred, beginning, arguement.</w:t>
      </w:r>
    </w:p>
    <w:p>
      <w:r>
        <w:rPr>
          <w:b w:val="0"/>
        </w:rPr>
      </w:r>
    </w:p>
    <w:p>
      <w:r>
        <w:rPr>
          <w:b w:val="0"/>
        </w:rPr>
        <w:t>(a) Separate is wrong and should be seprate</w:t>
      </w:r>
    </w:p>
    <w:p>
      <w:r>
        <w:rPr>
          <w:b w:val="0"/>
        </w:rPr>
        <w:t>(b) Occurred is wrong and should be occured</w:t>
      </w:r>
    </w:p>
    <w:p>
      <w:r>
        <w:rPr>
          <w:b w:val="0"/>
        </w:rPr>
        <w:t>(c) Beginning is wrong and should be begining</w:t>
      </w:r>
    </w:p>
    <w:p>
      <w:r>
        <w:rPr>
          <w:b w:val="0"/>
        </w:rPr>
        <w:t>(d) Arguement is wrong, correct is argument without the extra e</w:t>
      </w:r>
    </w:p>
    <w:p>
      <w:r>
        <w:rPr>
          <w:b w:val="0"/>
        </w:rPr>
      </w:r>
    </w:p>
    <w:p>
      <w:r>
        <w:rPr>
          <w:b/>
        </w:rPr>
        <w:t>✅ Answer: d</w:t>
      </w:r>
    </w:p>
    <w:p>
      <w:r>
        <w:rPr>
          <w:b w:val="0"/>
        </w:rPr>
      </w:r>
    </w:p>
    <w:p>
      <w:r>
        <w:rPr>
          <w:b/>
        </w:rPr>
        <w:t>💡 Solution:</w:t>
      </w:r>
    </w:p>
    <w:p>
      <w:r>
        <w:rPr>
          <w:b/>
        </w:rPr>
        <w:t>✅ Sahi Kyun?</w:t>
      </w:r>
    </w:p>
    <w:p>
      <w:r>
        <w:rPr>
          <w:b w:val="0"/>
        </w:rPr>
        <w:t>Argument me e nahi hota, arguement classic error hai. Separate me par Sahara yaad, occurred double-c double-r, beginning double-n. Report me spelling audit-legal validity bigadti hai. Error-pattern note karke revise karo, repeated errors hi marks khate hain. Error-sentence me pehle error-spot karo, phir rule-recall karo, phir correct-form likho, ye teen-step method har spotting-filling-jumble me kaam aata hai.</w:t>
      </w:r>
    </w:p>
    <w:p>
      <w:r>
        <w:rPr>
          <w:b w:val="0"/>
        </w:rPr>
      </w:r>
    </w:p>
    <w:p>
      <w:r>
        <w:rPr>
          <w:b/>
        </w:rPr>
        <w:t>❌ Baaki Kyun Galat?</w:t>
      </w:r>
    </w:p>
    <w:p>
      <w:r>
        <w:rPr>
          <w:b w:val="0"/>
        </w:rPr>
        <w:t>(a) separate sahi hai. (b) occurred sahi hai. (c) beginning sahi hai. Ignore-proofread wale distractors galat hain, verify-audit chuno. Colloquial-chat-acceptable wale options formal-record stem me galat hain.</w:t>
      </w:r>
    </w:p>
    <w:p>
      <w:r>
        <w:rPr>
          <w:b w:val="0"/>
        </w:rPr>
      </w:r>
    </w:p>
    <w:p>
      <w:r>
        <w:rPr>
          <w:b/>
        </w:rPr>
        <w:t>🧠 PNC Trick:</w:t>
      </w:r>
    </w:p>
    <w:p>
      <w:r>
        <w:rPr>
          <w:b w:val="0"/>
        </w:rPr>
        <w:t>Argu-ment me E-dushman, hatao turant.</w:t>
      </w:r>
    </w:p>
    <w:p>
      <w:r>
        <w:rPr>
          <w:b w:val="0"/>
        </w:rPr>
      </w:r>
    </w:p>
    <w:p>
      <w:r>
        <w:rPr>
          <w:b/>
        </w:rPr>
        <w:t>🎯 Exam Hook:</w:t>
      </w:r>
    </w:p>
    <w:p>
      <w:r>
        <w:rPr>
          <w:b w:val="0"/>
        </w:rPr>
        <w:t>RRB spells: separate-par, occurred-cc-rr, beginning-nn, argument-no e. Error circle-exclude method.</w:t>
      </w:r>
    </w:p>
    <w:p>
      <w:r>
        <w:rPr>
          <w:b w:val="0"/>
        </w:rPr>
      </w:r>
    </w:p>
    <w:p>
      <w:r>
        <w:rPr>
          <w:b/>
        </w:rPr>
        <w:t>📌 Ek Line Revision:</w:t>
      </w:r>
    </w:p>
    <w:p>
      <w:r>
        <w:rPr>
          <w:b w:val="0"/>
        </w:rPr>
        <w:t>Arguement wrong, argument right.</w:t>
      </w:r>
    </w:p>
    <w:p>
      <w:r>
        <w:rPr>
          <w:b w:val="0"/>
        </w:rPr>
      </w:r>
    </w:p>
    <w:p>
      <w:r>
        <w:rPr>
          <w:b w:val="0"/>
        </w:rPr>
        <w:t>Positive Marks: 1</w:t>
      </w:r>
    </w:p>
    <w:p>
      <w:r>
        <w:rPr>
          <w:b w:val="0"/>
        </w:rPr>
        <w:t>Negative Marks: 0.33</w:t>
      </w:r>
    </w:p>
    <w:p>
      <w:r>
        <w:rPr>
          <w:b w:val="0"/>
        </w:rPr>
        <w:t>──────────────────────────────</w:t>
      </w:r>
    </w:p>
    <w:p>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