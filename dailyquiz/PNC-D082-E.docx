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hypertensive patient is discharged with lifestyle advice. Which statement shows NEED for further teaching?</w:t>
      </w:r>
    </w:p>
    <w:p/>
    <w:p>
      <w:r>
        <w:t>(a) I will walk daily, keep salt below 2 g and avoid tobacco and alcohol</w:t>
      </w:r>
    </w:p>
    <w:p>
      <w:r>
        <w:t>(b) I will take BP medicines daily and keep a home BP diary</w:t>
      </w:r>
    </w:p>
    <w:p>
      <w:r>
        <w:t>(c) I will eat DASH-style fruits vegetables with controlled weight</w:t>
      </w:r>
    </w:p>
    <w:p>
      <w:r>
        <w:t>(d) I will stop medicines when feeling fine and take painkillers freely with extra pickle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Feeling fine par dawai band karne se rebound crisis-stroke aata hai, BP silent killer hai. Painkillers NSAIDs BP badhate hain, extra pickle salt-load deta hai. Isliye (d) further teaching maangta hai, yahi answer hai, feel-good-stop trap pakdo.</w:t>
      </w:r>
    </w:p>
    <w:p/>
    <w:p>
      <w:r>
        <w:rPr>
          <w:b/>
        </w:rPr>
        <w:t>❌ Baaki Kyun Galat?</w:t>
      </w:r>
    </w:p>
    <w:p>
      <w:r>
        <w:t>(a), (b) aur (c) teeno sahi teachings hain, isliye ye galat options hain. Daily walk, low-salt DASH, no-tobacco-alcohol, daily-meds, BP diary sab guideline-correct hain. Sirf (d) self-stop plus NSAID-plus-pickle triple-trap hai. Liquorice-ajwain-papad hidden-salt hain, label-dekhkar khao, ye counselling jodo.</w:t>
      </w:r>
    </w:p>
    <w:p/>
    <w:p>
      <w:r>
        <w:rPr>
          <w:b/>
        </w:rPr>
        <w:t>🧠 PNC Trick:</w:t>
      </w:r>
    </w:p>
    <w:p>
      <w:r>
        <w:t>Feel-good Stop matlab Crisis ready hai. Silent killer me dawai roz hai. Home BP morning-evening same-arm record karo, diary OPD me dikhao, ye habit banao.</w:t>
      </w:r>
    </w:p>
    <w:p/>
    <w:p>
      <w:r>
        <w:rPr>
          <w:b/>
        </w:rPr>
        <w:t>🎯 Exam Hook:</w:t>
      </w:r>
    </w:p>
    <w:p>
      <w:r>
        <w:t>NORCET trap DAPT-style adherence plus lifestyle hai. Daily-meds, 2-g-salt, NSAID-avoid rat lo, home-diary exam me pakka aata hai. Stroke-heart-kidney targets samjhao.</w:t>
      </w:r>
    </w:p>
    <w:p/>
    <w:p>
      <w:r>
        <w:rPr>
          <w:b/>
        </w:rPr>
        <w:t>📌 Ek Line Revision:</w:t>
      </w:r>
    </w:p>
    <w:p>
      <w:r>
        <w:t>Dawai self-stop nahi hai, salt 2 g hai, NSAID avoid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Daily meds plus diary</w:t>
            </w:r>
          </w:p>
        </w:tc>
        <w:tc>
          <w:tcPr>
            <w:tcW w:type="dxa" w:w="2880"/>
          </w:tcPr>
          <w:p>
            <w:r>
              <w:t>Self-stop when fine</w:t>
            </w:r>
          </w:p>
        </w:tc>
        <w:tc>
          <w:tcPr>
            <w:tcW w:type="dxa" w:w="2880"/>
          </w:tcPr>
          <w:p>
            <w:r>
              <w:t>Rebound crisis</w:t>
            </w:r>
          </w:p>
        </w:tc>
      </w:tr>
      <w:tr>
        <w:tc>
          <w:tcPr>
            <w:tcW w:type="dxa" w:w="2880"/>
          </w:tcPr>
          <w:p>
            <w:r>
              <w:t>Low-salt DASH walk</w:t>
            </w:r>
          </w:p>
        </w:tc>
        <w:tc>
          <w:tcPr>
            <w:tcW w:type="dxa" w:w="2880"/>
          </w:tcPr>
          <w:p>
            <w:r>
              <w:t>Pickle NSAID alcohol</w:t>
            </w:r>
          </w:p>
        </w:tc>
        <w:tc>
          <w:tcPr>
            <w:tcW w:type="dxa" w:w="2880"/>
          </w:tcPr>
          <w:p>
            <w:r>
              <w:t>BP rises</w:t>
            </w:r>
          </w:p>
        </w:tc>
      </w:tr>
      <w:tr>
        <w:tc>
          <w:tcPr>
            <w:tcW w:type="dxa" w:w="2880"/>
          </w:tcPr>
          <w:p>
            <w:r>
              <w:t>Follow-up</w:t>
            </w:r>
          </w:p>
        </w:tc>
        <w:tc>
          <w:tcPr>
            <w:tcW w:type="dxa" w:w="2880"/>
          </w:tcPr>
          <w:p>
            <w:r>
              <w:t>Missing visits</w:t>
            </w:r>
          </w:p>
        </w:tc>
        <w:tc>
          <w:tcPr>
            <w:tcW w:type="dxa" w:w="2880"/>
          </w:tcPr>
          <w:p>
            <w:r>
              <w:t>Silent damage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child after rheumatic fever is put on monthly benzathine penicillin for years. Which parent statement NEEDS CORRECTION?</w:t>
      </w:r>
    </w:p>
    <w:p/>
    <w:p>
      <w:r>
        <w:t>(a) We will bring the child every 3-4 weeks for the injection</w:t>
      </w:r>
    </w:p>
    <w:p>
      <w:r>
        <w:t>(b) We will report allergy rash or breathlessness immediately</w:t>
      </w:r>
    </w:p>
    <w:p>
      <w:r>
        <w:t>(c) We will stop the monthly injection once joints feel better</w:t>
      </w:r>
    </w:p>
    <w:p>
      <w:r>
        <w:t>(d) We will continue school with sore-throat reporting and follow-up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Joints better hona prophylaxis-stop signal nahi, rheumatic recurrence-heart damage rokne ke liye saalon tak har 3-4 hafte injection chalta hai. Beech me rokne se carditis wapas aata hai. Isliye (c) correction maangta hai, yahi answer hai, better-stop trap pakdo. Rheumatic carditis silent badhta hai, echo-follow-up se valve-damage pakdo, ye depth samjho.</w:t>
      </w:r>
    </w:p>
    <w:p/>
    <w:p>
      <w:r>
        <w:rPr>
          <w:b/>
        </w:rPr>
        <w:t>❌ Baaki Kyun Galat?</w:t>
      </w:r>
    </w:p>
    <w:p>
      <w:r>
        <w:t>(a), (b) aur (d) teeno sahi teachings hain, isliye ye galat options hain. Regular schedule, allergy-watch, school-continue, sore-throat-report sab correct hain. Sirf (c) feel-better par course todta hai. Injection-site dard normal hai, ghabrao mat, next-date diary me likho.</w:t>
      </w:r>
    </w:p>
    <w:p/>
    <w:p>
      <w:r>
        <w:rPr>
          <w:b/>
        </w:rPr>
        <w:t>🧠 PNC Trick:</w:t>
      </w:r>
    </w:p>
    <w:p>
      <w:r>
        <w:t>Better Joints Stop nahi hai. Years-tak schedule complete hai. Schedule-card banao.</w:t>
      </w:r>
    </w:p>
    <w:p/>
    <w:p>
      <w:r>
        <w:rPr>
          <w:b/>
        </w:rPr>
        <w:t>🎯 Exam Hook:</w:t>
      </w:r>
    </w:p>
    <w:p>
      <w:r>
        <w:t>RRB loves prophylaxis-adherence hai. 3-4 weekly years, allergy-report rat lo, sore-throat-early exam me pakka aata hai. Sore-throat-fever me turant dikhao.</w:t>
      </w:r>
    </w:p>
    <w:p/>
    <w:p>
      <w:r>
        <w:rPr>
          <w:b/>
        </w:rPr>
        <w:t>📌 Ek Line Revision:</w:t>
      </w:r>
    </w:p>
    <w:p>
      <w:r>
        <w:t>Prophylaxis years-tak hai, feel-better stop nahi hai. Card banao.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with a prosthetic valve is taught dental-care precautions. Which statement NEEDS CORRECTION?</w:t>
      </w:r>
    </w:p>
    <w:p/>
    <w:p>
      <w:r>
        <w:t>(a) I will inform every dentist about my valve disease and antibiotics</w:t>
      </w:r>
    </w:p>
    <w:p>
      <w:r>
        <w:t>(b) I will skip telling the dentist since teeth cleaning never causes bacteria in blood</w:t>
      </w:r>
    </w:p>
    <w:p>
      <w:r>
        <w:t>(c) I will take prophylactic amoxicillin before high-risk dental procedures</w:t>
      </w:r>
    </w:p>
    <w:p>
      <w:r>
        <w:t>(d) I will report prolonged fever with new murmur immediately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Dental cleaning-procedures me bacteria blood me jakar valve par jamte hain, isliye dentist ko batana aur high-risk me amoxicillin prophylaxis lena zaroori hai. Chhupane se endocarditis ka khatra hai. Isliye (b) correction maangta hai, yahi answer hai, hide-teeth trap pakdo. Bacteremia brushing-flossing se bhi hota hai, soft-brush gentle-technique sikhao, ye detail jodo.</w:t>
      </w:r>
    </w:p>
    <w:p/>
    <w:p>
      <w:r>
        <w:rPr>
          <w:b/>
        </w:rPr>
        <w:t>❌ Baaki Kyun Galat?</w:t>
      </w:r>
    </w:p>
    <w:p>
      <w:r>
        <w:t>(a), (c) aur (d) teeno sahi teachings hain, isliye ye galat options hain. Inform-dentist, prophylaxis-before-procedure, fever-murmur-report sab guideline-correct hain. Sirf (b) cleaning-safe myth batata hai. Implants-piercings-tattoos me bhi prophylaxis-guideline dekho, dentist se poocho.</w:t>
      </w:r>
    </w:p>
    <w:p/>
    <w:p>
      <w:r>
        <w:rPr>
          <w:b/>
        </w:rPr>
        <w:t>🧠 PNC Trick:</w:t>
      </w:r>
    </w:p>
    <w:p>
      <w:r>
        <w:t>Teeth Bacteria Valve-jam hai. Dentist ko batao, prophylaxis lo. Batao-lo rule hai.</w:t>
      </w:r>
    </w:p>
    <w:p/>
    <w:p>
      <w:r>
        <w:rPr>
          <w:b/>
        </w:rPr>
        <w:t>🎯 Exam Hook:</w:t>
      </w:r>
    </w:p>
    <w:p>
      <w:r>
        <w:t>GIMS trap dental-prophylaxis hai. Inform-every-dentist, amoxicillin-before, fever-report rat lo, exam me pakka aata hai. Fever-murmur red-flag card do.</w:t>
      </w:r>
    </w:p>
    <w:p/>
    <w:p>
      <w:r>
        <w:rPr>
          <w:b/>
        </w:rPr>
        <w:t>📌 Ek Line Revision:</w:t>
      </w:r>
    </w:p>
    <w:p>
      <w:r>
        <w:t>Dentist inform plus prophylaxis hai, hide-trap nahi hai. Rule pakka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pericarditis patient is discharged on NSAIDs with follow-up echo. Which statement NEEDS CORRECTION?</w:t>
      </w:r>
    </w:p>
    <w:p/>
    <w:p>
      <w:r>
        <w:t>(a) I will ignore positional chest pain and skip the follow-up echo</w:t>
      </w:r>
    </w:p>
    <w:p>
      <w:r>
        <w:t>(b) I will take NSAIDs with food and report black stools or vomiting blood</w:t>
      </w:r>
    </w:p>
    <w:p>
      <w:r>
        <w:t>(c) I will rest, avoid exertion and report breathlessness with swelling</w:t>
      </w:r>
    </w:p>
    <w:p>
      <w:r>
        <w:t>(d) I will seek urgent care for fainting with fast weak pulse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Positional pleuritic pain recurrence-tamponade ka signal ho sakta hai, follow-up echo fluid pakadta hai, skip karne se tamponade miss hoga. NSAIDs food-ke-saath, GI-bleed watch, rest-exertion-avoid sab zaroori hain. Isliye (a) correction maangta hai, ignore-skip trap pakdo.</w:t>
      </w:r>
    </w:p>
    <w:p/>
    <w:p>
      <w:r>
        <w:rPr>
          <w:b/>
        </w:rPr>
        <w:t>❌ Baaki Kyun Galat?</w:t>
      </w:r>
    </w:p>
    <w:p>
      <w:r>
        <w:t>(b), (c) aur (d) teeno sahi teachings hain, isliye ye galat options hain. Food-NSAID, black-stool-report, rest-care, fainting-urgent sab correct hain. Sirf (a) pain-ignore plus echo-skip karta hai. Colchicine-recurrence, steroids-selective cases me doctor decide karta hai, self-change mat karo.</w:t>
      </w:r>
    </w:p>
    <w:p/>
    <w:p>
      <w:r>
        <w:rPr>
          <w:b/>
        </w:rPr>
        <w:t>🧠 PNC Trick:</w:t>
      </w:r>
    </w:p>
    <w:p>
      <w:r>
        <w:t>Pain Ignore Echo-skip danger hai. Recurrence-tamponade miss hoga. Tamponade me breathlessness-JVD-faint aaye to emergency daudo, wait mat karo, ye red-flag samjho.</w:t>
      </w:r>
    </w:p>
    <w:p/>
    <w:p>
      <w:r>
        <w:rPr>
          <w:b/>
        </w:rPr>
        <w:t>🎯 Exam Hook:</w:t>
      </w:r>
    </w:p>
    <w:p>
      <w:r>
        <w:t>PGI trap recurrence-plus-follow-up hai. NSAID-food, GI-bleed-report rat lo, fainting-urgent exam me pakka aata hai. Activity-rest grade-wise badhao.</w:t>
      </w:r>
    </w:p>
    <w:p/>
    <w:p>
      <w:r>
        <w:rPr>
          <w:b/>
        </w:rPr>
        <w:t>📌 Ek Line Revision:</w:t>
      </w:r>
    </w:p>
    <w:p>
      <w:r>
        <w:t>Positional pain report hai, echo follow-up hai. Follow-up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mechanical valve patient is discharged on lifelong warfarin. Which statement shows NEED for further teaching?</w:t>
      </w:r>
    </w:p>
    <w:p/>
    <w:p>
      <w:r>
        <w:t>(a) I will take warfarin same time daily and check INR regularly</w:t>
      </w:r>
    </w:p>
    <w:p>
      <w:r>
        <w:t>(b) I will use a soft brush, report bleeding gums hematuria black stools</w:t>
      </w:r>
    </w:p>
    <w:p>
      <w:r>
        <w:t>(c) I will avoid NSAIDs alcohol binges and tell every doctor about warfarin</w:t>
      </w:r>
    </w:p>
    <w:p>
      <w:r>
        <w:t>(d) I will eat vitamin-K binges freely and skip INR when feeling well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Vitamin-K binges INR girkar clot-valve-block staple karte hain, consistent diet chahiye. INR skip karne se silent clotting miss hoga, target 2.5-3.5 maintain karna hota hai. Isliye (d) further teaching maangta hai, diet-plus-skip double trap pakdo. Leafy-greens consistent-portion khao, binge-crash INR hilata hai, diet-diary rakho.</w:t>
      </w:r>
    </w:p>
    <w:p/>
    <w:p>
      <w:r>
        <w:rPr>
          <w:b/>
        </w:rPr>
        <w:t>❌ Baaki Kyun Galat?</w:t>
      </w:r>
    </w:p>
    <w:p>
      <w:r>
        <w:t>(a), (b) aur (c) teeno sahi teachings hain, isliye ye galat options hain. Same-time-dose, INR-regular, bleeding-watch, NSAID-avoid, inform-all-doctors sab correct hain. Pregnancy me heparin-switch bhi yaad rakho, sirf (d) ulta karta hai. Pregnancy-plan par heparin-switch, surgery-par hold-protocol doctor batayega, poochkar karo.</w:t>
      </w:r>
    </w:p>
    <w:p/>
    <w:p>
      <w:r>
        <w:rPr>
          <w:b/>
        </w:rPr>
        <w:t>🧠 PNC Trick:</w:t>
      </w:r>
    </w:p>
    <w:p>
      <w:r>
        <w:t>Vitamin-K Binge Clot ready hai. INR-skip silent danger hai. Consistent-diet rule hai.</w:t>
      </w:r>
    </w:p>
    <w:p/>
    <w:p>
      <w:r>
        <w:rPr>
          <w:b/>
        </w:rPr>
        <w:t>🎯 Exam Hook:</w:t>
      </w:r>
    </w:p>
    <w:p>
      <w:r>
        <w:t>NORCET trap warfarin-diet-plus-INR hai. Same-time, 2.5-3.5 target, bleeding-signs rat lo, leafy-consistent exam me pakka aata hai. Target-range card jeb me rakho.</w:t>
      </w:r>
    </w:p>
    <w:p/>
    <w:p>
      <w:r>
        <w:rPr>
          <w:b/>
        </w:rPr>
        <w:t>📌 Ek Line Revision:</w:t>
      </w:r>
    </w:p>
    <w:p>
      <w:r>
        <w:t>Warfarin same-time INR-regular hai, K-consistent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Teaching</w:t>
            </w:r>
          </w:p>
        </w:tc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Same time daily</w:t>
            </w:r>
          </w:p>
        </w:tc>
        <w:tc>
          <w:tcPr>
            <w:tcW w:type="dxa" w:w="2880"/>
          </w:tcPr>
          <w:p>
            <w:r>
              <w:t>Never skip</w:t>
            </w:r>
          </w:p>
        </w:tc>
      </w:tr>
      <w:tr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r>
              <w:t>Regular checks</w:t>
            </w:r>
          </w:p>
        </w:tc>
        <w:tc>
          <w:tcPr>
            <w:tcW w:type="dxa" w:w="2880"/>
          </w:tcPr>
          <w:p>
            <w:r>
              <w:t>Below 2 clot, above 4 bleed</w:t>
            </w:r>
          </w:p>
        </w:tc>
      </w:tr>
      <w:tr>
        <w:tc>
          <w:tcPr>
            <w:tcW w:type="dxa" w:w="2880"/>
          </w:tcPr>
          <w:p>
            <w:r>
              <w:t>Bleeding</w:t>
            </w:r>
          </w:p>
        </w:tc>
        <w:tc>
          <w:tcPr>
            <w:tcW w:type="dxa" w:w="2880"/>
          </w:tcPr>
          <w:p>
            <w:r>
              <w:t>Brush soft, watch urine-stool</w:t>
            </w:r>
          </w:p>
        </w:tc>
        <w:tc>
          <w:tcPr>
            <w:tcW w:type="dxa" w:w="2880"/>
          </w:tcPr>
          <w:p>
            <w:r>
              <w:t>Gums bleed, black stool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AFib patient is taught home pulse checking. Which statement NEEDS CORRECTION?</w:t>
      </w:r>
    </w:p>
    <w:p/>
    <w:p>
      <w:r>
        <w:t>(a) I will check my pulse only once a year since daily checking is not needed</w:t>
      </w:r>
    </w:p>
    <w:p>
      <w:r>
        <w:t>(b) I will check rate and rhythm daily at the same time</w:t>
      </w:r>
    </w:p>
    <w:p>
      <w:r>
        <w:t>(c) I will report fast irregular pulse with dizziness or chest pain</w:t>
      </w:r>
    </w:p>
    <w:p>
      <w:r>
        <w:t>(d) I will take the blood thinner daily without skipping when well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AFib me daily rate-rhythm se rapid-irregular episodes pakde jate hain, yearly se stroke miss hoga. Same-time check, symptom-report, never-skip-dose stroke rokte hain. Isliye (a) correction maangta hai, yearly-trap pakdo. Wrist par first-two-fingers rakho, thumb-se nahi, 60-second gino, diary likho, technique sikhao. Rate-100-plus ya pause-behosh turant-report karo, ye cutoff yaad rakho.</w:t>
      </w:r>
    </w:p>
    <w:p/>
    <w:p>
      <w:r>
        <w:rPr>
          <w:b/>
        </w:rPr>
        <w:t>❌ Baaki Kyun Galat?</w:t>
      </w:r>
    </w:p>
    <w:p>
      <w:r>
        <w:t>(b), (c) aur (d) teeno sahi teachings hain, isliye ye galat options hain. Daily-check, red-flag-report, adherence sab correct hain. Sirf (a) monitoring band karta hai. Smartwatch-irregular-alert aaye to ECG-karvao, gadget-plus-manual dono rakho, ye modern-tip jodo. Caffeine-alcohol-stress triggers diary me note karo, avoid-plan banao.</w:t>
      </w:r>
    </w:p>
    <w:p/>
    <w:p>
      <w:r>
        <w:rPr>
          <w:b/>
        </w:rPr>
        <w:t>🧠 PNC Trick:</w:t>
      </w:r>
    </w:p>
    <w:p>
      <w:r>
        <w:t>Pulse Roz hai, Yearly nahi. Monitoring-band stroke invite hai. Daily-rhythm rule hai.</w:t>
      </w:r>
    </w:p>
    <w:p/>
    <w:p>
      <w:r>
        <w:rPr>
          <w:b/>
        </w:rPr>
        <w:t>🎯 Exam Hook:</w:t>
      </w:r>
    </w:p>
    <w:p>
      <w:r>
        <w:t>RRB trap daily-check hai. Rate-rhythm same-time, never-skip rat lo, exam me pakka aata hai. Stroke-risk score doctor batayega.</w:t>
      </w:r>
    </w:p>
    <w:p/>
    <w:p>
      <w:r>
        <w:rPr>
          <w:b/>
        </w:rPr>
        <w:t>📌 Ek Line Revision:</w:t>
      </w:r>
    </w:p>
    <w:p>
      <w:r>
        <w:t>Daily pulse check hai, dose skip nahi hai. Rule roz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caregiver is taught correct home BP technique. Which statement NEEDS CORRECTION?</w:t>
      </w:r>
    </w:p>
    <w:p/>
    <w:p>
      <w:r>
        <w:t>(a) I will use correct cuff with feet flat and arm at heart level</w:t>
      </w:r>
    </w:p>
    <w:p>
      <w:r>
        <w:t>(b) I will rest 5 minutes with no coffee smoking or exercise before</w:t>
      </w:r>
    </w:p>
    <w:p>
      <w:r>
        <w:t>(c) I will measure over a thick sweater with legs crossed after coffee</w:t>
      </w:r>
    </w:p>
    <w:p>
      <w:r>
        <w:t>(d) I will record two readings with date time and bring the diary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Sweater-cuff falsely high-low error deta hai, legs-crossed BP badhata hai, coffee acute rise lata hai, teeno technique bigadte hain. Bare arm, feet-flat, rest-5-min, no-coffee-30-min sahi hai. Isliye (c) correction maangta hai, triple-error trap pakdo. Cuff bladder-arm-80-percent-length cover kare, edge-fossa 2-3 cm rakho, ye fitting dekho.</w:t>
      </w:r>
    </w:p>
    <w:p/>
    <w:p>
      <w:r>
        <w:rPr>
          <w:b/>
        </w:rPr>
        <w:t>❌ Baaki Kyun Galat?</w:t>
      </w:r>
    </w:p>
    <w:p>
      <w:r>
        <w:t>(a), (b) aur (d) teeno sahi teachings hain, isliye ye galat options hain. Correct-cuff, rest-avoid, diary-two-readings sab correct hain. Sirf (c) sweater-crossed-coffee jodta hai. Talking-bladder-full-exercise bhi rise late hain, checklist banao, ye factors jodo.</w:t>
      </w:r>
    </w:p>
    <w:p/>
    <w:p>
      <w:r>
        <w:rPr>
          <w:b/>
        </w:rPr>
        <w:t>🧠 PNC Trick:</w:t>
      </w:r>
    </w:p>
    <w:p>
      <w:r>
        <w:t>Sweater Crossed Coffee teen error hai. Bare arm feet-flat rest hai. Fitting-check karo.</w:t>
      </w:r>
    </w:p>
    <w:p/>
    <w:p>
      <w:r>
        <w:rPr>
          <w:b/>
        </w:rPr>
        <w:t>🎯 Exam Hook:</w:t>
      </w:r>
    </w:p>
    <w:p>
      <w:r>
        <w:t>GIMS trap technique-triple hai. 5-min rest, correct-cuff, diary rat lo, exam me pakka aata hai. White-coat home-average se pakdo.</w:t>
      </w:r>
    </w:p>
    <w:p/>
    <w:p>
      <w:r>
        <w:rPr>
          <w:b/>
        </w:rPr>
        <w:t>📌 Ek Line Revision:</w:t>
      </w:r>
    </w:p>
    <w:p>
      <w:r>
        <w:t>Bare arm feet-flat rest-5 hai, coffee avoid hai. Checklist banao.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couple planning pregnancy is counselled. Which statement NEEDS CORRECTION?</w:t>
      </w:r>
    </w:p>
    <w:p/>
    <w:p>
      <w:r>
        <w:t>(a) We will take folic acid daily starting at least a month before conception</w:t>
      </w:r>
    </w:p>
    <w:p>
      <w:r>
        <w:t>(b) We will start antenatal visits in the 8th month since folic acid is useless</w:t>
      </w:r>
    </w:p>
    <w:p>
      <w:r>
        <w:t>(c) We will track cycles since ovulation comes about 14 days before next period</w:t>
      </w:r>
    </w:p>
    <w:p>
      <w:r>
        <w:t>(d) We will avoid tobacco alcohol and report missed periods early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Folic acid neural-tube-defects rokta hai, conception se pehle-plus-pehle trimester me zaroori hai, useless nahi. ANC first trimester me shuru hota hai, 8th month bahut late hai. Isliye (b) correction maangta hai, late-useless double trap pakdo. First-visit weight-BP-blood-group-sugar se baseline banta hai, tests time-par karao, ye panel samjho.</w:t>
      </w:r>
    </w:p>
    <w:p/>
    <w:p>
      <w:r>
        <w:rPr>
          <w:b/>
        </w:rPr>
        <w:t>❌ Baaki Kyun Galat?</w:t>
      </w:r>
    </w:p>
    <w:p>
      <w:r>
        <w:t>(a), (c) aur (d) teeno sahi teachings hain, isliye ye galat options hain. Preconception-folic, ovulation-minus-14, no-tobacco-alcohol, early-report sab correct hain. Sirf (b) timing-plus-value ulta karta hai. IFA-calcium-TT-tetanus schedule card par tick karo, miss mat karo, ye doses yaad rakho.</w:t>
      </w:r>
    </w:p>
    <w:p/>
    <w:p>
      <w:r>
        <w:rPr>
          <w:b/>
        </w:rPr>
        <w:t>🧠 PNC Trick:</w:t>
      </w:r>
    </w:p>
    <w:p>
      <w:r>
        <w:t>Folic Pehle hai, ANC Pehle trimester hai. 8th-month late hai. Panel-card banao.</w:t>
      </w:r>
    </w:p>
    <w:p/>
    <w:p>
      <w:r>
        <w:rPr>
          <w:b/>
        </w:rPr>
        <w:t>🎯 Exam Hook:</w:t>
      </w:r>
    </w:p>
    <w:p>
      <w:r>
        <w:t>PGI trap preconception-plus-early-ANC hai. Folic-1-month-before, ovulation-14 rat lo, exam me pakka aata hai. Danger-signs headache-blur-swelling-bleed sikhao.</w:t>
      </w:r>
    </w:p>
    <w:p/>
    <w:p>
      <w:r>
        <w:rPr>
          <w:b/>
        </w:rPr>
        <w:t>📌 Ek Line Revision:</w:t>
      </w:r>
    </w:p>
    <w:p>
      <w:r>
        <w:t>Folic preconception hai, ANC early hai. Time-par karao.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postnatal mother is taught after-birth care and warning signs. Which statement shows NEED for further teaching?</w:t>
      </w:r>
    </w:p>
    <w:p/>
    <w:p>
      <w:r>
        <w:t>(a) I will breastfeed early with iron calcium and rest</w:t>
      </w:r>
    </w:p>
    <w:p>
      <w:r>
        <w:t>(b) I will watch lochia colour with perineal hygiene and fundal going down</w:t>
      </w:r>
    </w:p>
    <w:p>
      <w:r>
        <w:t>(c) I will report fever foul discharge heavy bleeding or leg pain</w:t>
      </w:r>
    </w:p>
    <w:p>
      <w:r>
        <w:t>(d) I will stay home while soaking more than a pad per hour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Pad-per-hour soaking PPH emergency hai, turant hospital chahiye, home-stay se shock-death ho sakta hai. Early-breastfeed, iron-calcium, lochia-watch, fever-foul-bleed-leg-pain report sab sahi hain. Isliye (d) further teaching maangta hai, soak-stay trap pakdo. Fundus-umbilicus-niche daily-utarata hai, boggy-uterus massage-report karo, ye palpation sikhao. Perineal-ice-sitz-bath, breastfeeding-oxytocin involution badhata hai, ye care jodo.</w:t>
      </w:r>
    </w:p>
    <w:p/>
    <w:p>
      <w:r>
        <w:rPr>
          <w:b/>
        </w:rPr>
        <w:t>❌ Baaki Kyun Galat?</w:t>
      </w:r>
    </w:p>
    <w:p>
      <w:r>
        <w:t>(a), (b) aur (c) teeno sahi teachings hain, isliye ye galat options hain. Fundal-down, lochia-rubra-to-alba, perineal-care, DVT-leg-pain sab correct hain. Sirf (d) PPH ko normal batata hai. Clots-egg-size, foul-smell, giddiness-pulse-fast sab emergency-sign hain, chart banao. Leg-swelling-pain Homans nahi, Doppler-karvao, DVT-rule yaad rakho.</w:t>
      </w:r>
    </w:p>
    <w:p/>
    <w:p>
      <w:r>
        <w:rPr>
          <w:b/>
        </w:rPr>
        <w:t>🧠 PNC Trick:</w:t>
      </w:r>
    </w:p>
    <w:p>
      <w:r>
        <w:t>Pad-per-hour PPH hai. Home-stay shock laayega. Chart-ghar lagao.</w:t>
      </w:r>
    </w:p>
    <w:p/>
    <w:p>
      <w:r>
        <w:rPr>
          <w:b/>
        </w:rPr>
        <w:t>🎯 Exam Hook:</w:t>
      </w:r>
    </w:p>
    <w:p>
      <w:r>
        <w:t>NORCET trap PPH-plus-red-flags hai. Lochia-fundal, fever-foul, leg-pain rat lo, exam me pakka aata hai. Iron-protein fluids-rest balance sikhao.</w:t>
      </w:r>
    </w:p>
    <w:p/>
    <w:p>
      <w:r>
        <w:rPr>
          <w:b/>
        </w:rPr>
        <w:t>📌 Ek Line Revision:</w:t>
      </w:r>
    </w:p>
    <w:p>
      <w:r>
        <w:t>Pad-hour PPH emergency hai, red-flags report hai. Chart lagao.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Bleeding</w:t>
            </w:r>
          </w:p>
        </w:tc>
        <w:tc>
          <w:tcPr>
            <w:tcW w:type="dxa" w:w="2880"/>
          </w:tcPr>
          <w:p>
            <w:r>
              <w:t>Lochia reducing</w:t>
            </w:r>
          </w:p>
        </w:tc>
        <w:tc>
          <w:tcPr>
            <w:tcW w:type="dxa" w:w="2880"/>
          </w:tcPr>
          <w:p>
            <w:r>
              <w:t>Pad per hour</w:t>
            </w:r>
          </w:p>
        </w:tc>
      </w:tr>
      <w:tr>
        <w:tc>
          <w:tcPr>
            <w:tcW w:type="dxa" w:w="2880"/>
          </w:tcPr>
          <w:p>
            <w:r>
              <w:t>Fever-discharge</w:t>
            </w:r>
          </w:p>
        </w:tc>
        <w:tc>
          <w:tcPr>
            <w:tcW w:type="dxa" w:w="2880"/>
          </w:tcPr>
          <w:p>
            <w:r>
              <w:t>Mild cramps</w:t>
            </w:r>
          </w:p>
        </w:tc>
        <w:tc>
          <w:tcPr>
            <w:tcW w:type="dxa" w:w="2880"/>
          </w:tcPr>
          <w:p>
            <w:r>
              <w:t>Foul plus fever</w:t>
            </w:r>
          </w:p>
        </w:tc>
      </w:tr>
      <w:tr>
        <w:tc>
          <w:tcPr>
            <w:tcW w:type="dxa" w:w="2880"/>
          </w:tcPr>
          <w:p>
            <w:r>
              <w:t>Leg</w:t>
            </w:r>
          </w:p>
        </w:tc>
        <w:tc>
          <w:tcPr>
            <w:tcW w:type="dxa" w:w="2880"/>
          </w:tcPr>
          <w:p>
            <w:r>
              <w:t>Mild pain</w:t>
            </w:r>
          </w:p>
        </w:tc>
        <w:tc>
          <w:tcPr>
            <w:tcW w:type="dxa" w:w="2880"/>
          </w:tcPr>
          <w:p>
            <w:r>
              <w:t>Swollen painful leg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Parents of a 1-year-old are taught play, food and vaccines. Which statement NEEDS CORRECTION?</w:t>
      </w:r>
    </w:p>
    <w:p/>
    <w:p>
      <w:r>
        <w:t>(a) We will keep the baby in a walker all day and skip all vaccines</w:t>
      </w:r>
    </w:p>
    <w:p>
      <w:r>
        <w:t>(b) We will give family foods with continued breastfeeding and vitamin A</w:t>
      </w:r>
    </w:p>
    <w:p>
      <w:r>
        <w:t>(c) We will read play daily with safe toys and no screen</w:t>
      </w:r>
    </w:p>
    <w:p>
      <w:r>
        <w:t>(d) We will follow the immunization card with growth weighing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Walker delay-injury lata hai, vaccines jaan bachate hain, dono skip karna double-harm hai. Family-foods, breastfeeding, vitamin-A, play-read, growth-weighing sab sahi hain. Isliye (a) correction maangta hai, walker-vaccine double trap pakdo. Complementary-feeds 6-month se thick-mashed shuru karo, responsive-feeding sikhao, ye nutrition jodo. Tummy-time floor-play containers-free-movement development badhate hain, screen-zero rakho.</w:t>
      </w:r>
    </w:p>
    <w:p/>
    <w:p>
      <w:r>
        <w:rPr>
          <w:b/>
        </w:rPr>
        <w:t>❌ Baaki Kyun Galat?</w:t>
      </w:r>
    </w:p>
    <w:p>
      <w:r>
        <w:t>(b), (c) aur (d) teeno sahi teachings hain, isliye ye galat options hain. Complementary-feeding, safe-toys, immunization-card sab correct hain. Sirf (a) walker-plus-no-vaccine jodta hai. Vitamin-A-deworming-growth-chart MCP-card par hota hai, har-visit tick karo, ye tracking rakho. Fever-rash-breathlessness-ear-discharge vaccine-delay nahi, catch-up karao, doctor se poocho.</w:t>
      </w:r>
    </w:p>
    <w:p/>
    <w:p>
      <w:r>
        <w:rPr>
          <w:b/>
        </w:rPr>
        <w:t>🧠 PNC Trick:</w:t>
      </w:r>
    </w:p>
    <w:p>
      <w:r>
        <w:t>Walker Delay Vaccine-life hai. Dono-skip double-harm hai. Card-tick rule hai.</w:t>
      </w:r>
    </w:p>
    <w:p/>
    <w:p>
      <w:r>
        <w:rPr>
          <w:b/>
        </w:rPr>
        <w:t>🎯 Exam Hook:</w:t>
      </w:r>
    </w:p>
    <w:p>
      <w:r>
        <w:t>RRB trap walker-plus-vaccine hai. Family-foods, play-read, card-follow rat lo, exam me pakka aata hai. ORS-zinc-handwash triad saath sikhao.</w:t>
      </w:r>
    </w:p>
    <w:p/>
    <w:p>
      <w:r>
        <w:rPr>
          <w:b/>
        </w:rPr>
        <w:t>📌 Ek Line Revision:</w:t>
      </w:r>
    </w:p>
    <w:p>
      <w:r>
        <w:t>Walker-skip vaccine-must hai, play-food-growth hai. Tracking rakho.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dengue and infection prevention. Which statement NEEDS CORRECTION?</w:t>
      </w:r>
    </w:p>
    <w:p/>
    <w:p>
      <w:r>
        <w:t>(a) We will remove stagnant water and use nets with full sleeves</w:t>
      </w:r>
    </w:p>
    <w:p>
      <w:r>
        <w:t>(b) We will wash hands and drink safe water withORS for diarrhoea</w:t>
      </w:r>
    </w:p>
    <w:p>
      <w:r>
        <w:t>(c) We will isolate the dengue patient for handshake spread and skip mosquito control</w:t>
      </w:r>
    </w:p>
    <w:p>
      <w:r>
        <w:t>(d) We will report high fever with rash bleeding or low urine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Dengue handshake se nahi Aedes mosquito day-biting se failta hai, isolation nahi source-control chahiye. Stagnant-remove, nets-sleeves, handwash-safe-water sahi hain. Isliye (c) correction maangta hai, handshake-trap pakdo. Aedes clean-water-coolers-tyres me palta hai, weekly-dry-day manao, ye source-habit banao. Full-sleeves repellents nets noon-biting se bachate hain, school-dress code follow karo.</w:t>
      </w:r>
    </w:p>
    <w:p/>
    <w:p>
      <w:r>
        <w:rPr>
          <w:b/>
        </w:rPr>
        <w:t>❌ Baaki Kyun Galat?</w:t>
      </w:r>
    </w:p>
    <w:p>
      <w:r>
        <w:t>(a), (b) aur (d) teeno sahi teachings hain, isliye ye galat options hain. Vector-control, hygiene, warning-signs rash-bleed-low-urine sab correct hain. Sirf (c) mode ulta plus control-skip karta hai. NS1-antigen early-test, platelet-panic nahi, fluids-paracetamol-doctor-follow-up karo, ye protocol samjho. Aspirin-ibuprofen dengue me avoid, bleeding risk badhta hai, paracetamol-safe hai, ye drug-rule yaad rakho.</w:t>
      </w:r>
    </w:p>
    <w:p/>
    <w:p>
      <w:r>
        <w:rPr>
          <w:b/>
        </w:rPr>
        <w:t>🧠 PNC Trick:</w:t>
      </w:r>
    </w:p>
    <w:p>
      <w:r>
        <w:t>Dengue Mosquito hai, Handshake nahi. Source-control karo. Dry-day rule hai.</w:t>
      </w:r>
    </w:p>
    <w:p/>
    <w:p>
      <w:r>
        <w:rPr>
          <w:b/>
        </w:rPr>
        <w:t>🎯 Exam Hook:</w:t>
      </w:r>
    </w:p>
    <w:p>
      <w:r>
        <w:t>GIMS trap mode-plus-control hai. Day-biter, stagnant-remove rat lo, warning-signs exam me pakka aate hain. Tourniquet-test warning-signs chart do.</w:t>
      </w:r>
    </w:p>
    <w:p/>
    <w:p>
      <w:r>
        <w:rPr>
          <w:b/>
        </w:rPr>
        <w:t>📌 Ek Line Revision:</w:t>
      </w:r>
    </w:p>
    <w:p>
      <w:r>
        <w:t>Dengue mosquito-borne hai, source control hai. Habit banao.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caregiver of a psychiatry patient is taught observation and medicines. Which statement NEEDS CORRECTION?</w:t>
      </w:r>
    </w:p>
    <w:p/>
    <w:p>
      <w:r>
        <w:t>(a) We will give medicines same time daily with sleep routine</w:t>
      </w:r>
    </w:p>
    <w:p>
      <w:r>
        <w:t>(b) We will stop medicines when slightly better and hide the illness from all doctors</w:t>
      </w:r>
    </w:p>
    <w:p>
      <w:r>
        <w:t>(c) We will note behaviour sleep appetite changes with warning signs</w:t>
      </w:r>
    </w:p>
    <w:p>
      <w:r>
        <w:t>(d) We will never ignore self-harm talk and seek help immediately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Slightly-better par stop se relapse hota hai, doctors se chhupane se interactions-mismanagement hote hain, adherence-plus-disclosure recovery late hain. Same-time-meds, observation-diary, never-ignore-self-harm sahi hain. Isliye (b) correction maangta hai, stop-hide double trap pakdo. Side-effects weight-sleep-sexual doctor ko batao, dose-self-change mat karo, ye reporting sikhao. Routine-exercise-sunlight-talk-therapy recovery tez karte hain, parivar-saath rakho.</w:t>
      </w:r>
    </w:p>
    <w:p/>
    <w:p>
      <w:r>
        <w:rPr>
          <w:b/>
        </w:rPr>
        <w:t>❌ Baaki Kyun Galat?</w:t>
      </w:r>
    </w:p>
    <w:p>
      <w:r>
        <w:t>(a), (c) aur (d) teeno sahi teachings hain, isliye ye galat options hain. Routine-sleep, change-diary, Tele-MANAS-14416 help sab correct hain. Sirf (b) stop-plus-hide karta hai. Alcohol-cannabis relapse-trigger hain, sharp-objects-means-access kam karo, ye safety-plan banao. ECT-shock myths todkar doctor-option samjhao, stigma-help rokta hai, ye baat kholo.</w:t>
      </w:r>
    </w:p>
    <w:p/>
    <w:p>
      <w:r>
        <w:rPr>
          <w:b/>
        </w:rPr>
        <w:t>🧠 PNC Trick:</w:t>
      </w:r>
    </w:p>
    <w:p>
      <w:r>
        <w:t>Stop Hide Relapse hai. Adherence-disclosure recovery hai. Plan-likho rule hai.</w:t>
      </w:r>
    </w:p>
    <w:p/>
    <w:p>
      <w:r>
        <w:rPr>
          <w:b/>
        </w:rPr>
        <w:t>🎯 Exam Hook:</w:t>
      </w:r>
    </w:p>
    <w:p>
      <w:r>
        <w:t>PGI trap adherence-plus-safety hai. Same-time, diary, never-ignore rat lo, exam me pakka aata hai. Helpline-number fridge par chipkao.</w:t>
      </w:r>
    </w:p>
    <w:p/>
    <w:p>
      <w:r>
        <w:rPr>
          <w:b/>
        </w:rPr>
        <w:t>📌 Ek Line Revision:</w:t>
      </w:r>
    </w:p>
    <w:p>
      <w:r>
        <w:t>Meds continue disclosure-must hai, self-harm never-ignore hai. Plan ghar-bhar lagao.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patient on digoxin with narrow therapeutic index is counselled. Which statement NEEDS CORRECTION?</w:t>
      </w:r>
    </w:p>
    <w:p/>
    <w:p>
      <w:r>
        <w:t>(a) I will take the exact dose same time daily without doubling a missed dose</w:t>
      </w:r>
    </w:p>
    <w:p>
      <w:r>
        <w:t>(b) I will report nausea vision changes confusion with pulse below 60</w:t>
      </w:r>
    </w:p>
    <w:p>
      <w:r>
        <w:t>(c) I will avoid self-medicating with diuretics antacids and herbal pills</w:t>
      </w:r>
    </w:p>
    <w:p>
      <w:r>
        <w:t>(d) I will double the next dose if one dose is missed for faster effect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Missed-dose double se toxicity-arrest ho sakta hai, narrow-TI drugs me level spike jaanleva hai. Skip-plus-inform-doctor rule hai, faster-effect trap hai. Exact-dose, toxicity-report, interaction-avoid sahi hain. Lithium me salt-water steady rakho, dehydration-diuretics level hilate hain, ye balance samjho. Vomiting-diarrhoea-fever me levels-sample karao, doctor-call karo, wait mat karo. Isliye (d) correction maangta hai.</w:t>
      </w:r>
    </w:p>
    <w:p/>
    <w:p>
      <w:r>
        <w:rPr>
          <w:b/>
        </w:rPr>
        <w:t>❌ Baaki Kyun Galat?</w:t>
      </w:r>
    </w:p>
    <w:p>
      <w:r>
        <w:t>(a), (b) aur (c) teeno sahi teachings hain, isliye ye galat options hain. Same-time, no-double, halos-nausea-bradycardia report, diuretic-K-loss watch sab correct hain. Sirf (d) double-faster mangta hai. Warfarin me INR-steady, theophylline me smoking-effect, narrow-list rat lo, ye examples jodo. Herbal-OTC-antacid interactions poochkar lo, self-combo mat banao, ye rule pakdo.</w:t>
      </w:r>
    </w:p>
    <w:p/>
    <w:p>
      <w:r>
        <w:rPr>
          <w:b/>
        </w:rPr>
        <w:t>🧠 PNC Trick:</w:t>
      </w:r>
    </w:p>
    <w:p>
      <w:r>
        <w:t>Double Dose Danger hai. Missed-skip-inform rule hai. List-chart banao.</w:t>
      </w:r>
    </w:p>
    <w:p/>
    <w:p>
      <w:r>
        <w:rPr>
          <w:b/>
        </w:rPr>
        <w:t>🎯 Exam Hook:</w:t>
      </w:r>
    </w:p>
    <w:p>
      <w:r>
        <w:t>NORCET trap narrow-TI-plus-missed-dose hai. Digoxin-lithium-warfarin, no-double rat lo, exam me pakka aata hai. Pill-box alarm-caregiver triple-safety banao.</w:t>
      </w:r>
    </w:p>
    <w:p/>
    <w:p>
      <w:r>
        <w:rPr>
          <w:b/>
        </w:rPr>
        <w:t>📌 Ek Line Revision:</w:t>
      </w:r>
    </w:p>
    <w:p>
      <w:r>
        <w:t>Missed double nahi hai, toxicity report hai. Chart banao.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Narrow TI risk</w:t>
            </w:r>
          </w:p>
        </w:tc>
        <w:tc>
          <w:tcPr>
            <w:tcW w:type="dxa" w:w="2880"/>
          </w:tcPr>
          <w:p>
            <w:r>
              <w:t>Teaching</w:t>
            </w:r>
          </w:p>
        </w:tc>
      </w:tr>
      <w:tr>
        <w:tc>
          <w:tcPr>
            <w:tcW w:type="dxa" w:w="2880"/>
          </w:tcPr>
          <w:p>
            <w:r>
              <w:t>Digoxin</w:t>
            </w:r>
          </w:p>
        </w:tc>
        <w:tc>
          <w:tcPr>
            <w:tcW w:type="dxa" w:w="2880"/>
          </w:tcPr>
          <w:p>
            <w:r>
              <w:t>Toxicity fast</w:t>
            </w:r>
          </w:p>
        </w:tc>
        <w:tc>
          <w:tcPr>
            <w:tcW w:type="dxa" w:w="2880"/>
          </w:tcPr>
          <w:p>
            <w:r>
              <w:t>Same dose, pulse check</w:t>
            </w:r>
          </w:p>
        </w:tc>
      </w:tr>
      <w:tr>
        <w:tc>
          <w:tcPr>
            <w:tcW w:type="dxa" w:w="2880"/>
          </w:tcPr>
          <w:p>
            <w:r>
              <w:t>Lithium</w:t>
            </w:r>
          </w:p>
        </w:tc>
        <w:tc>
          <w:tcPr>
            <w:tcW w:type="dxa" w:w="2880"/>
          </w:tcPr>
          <w:p>
            <w:r>
              <w:t>Salt-fluid shifts</w:t>
            </w:r>
          </w:p>
        </w:tc>
        <w:tc>
          <w:tcPr>
            <w:tcW w:type="dxa" w:w="2880"/>
          </w:tcPr>
          <w:p>
            <w:r>
              <w:t>Salt-water steady, level</w:t>
            </w:r>
          </w:p>
        </w:tc>
      </w:tr>
      <w:tr>
        <w:tc>
          <w:tcPr>
            <w:tcW w:type="dxa" w:w="2880"/>
          </w:tcPr>
          <w:p>
            <w:r>
              <w:t>Warfarin</w:t>
            </w:r>
          </w:p>
        </w:tc>
        <w:tc>
          <w:tcPr>
            <w:tcW w:type="dxa" w:w="2880"/>
          </w:tcPr>
          <w:p>
            <w:r>
              <w:t>Bleed-clot swing</w:t>
            </w:r>
          </w:p>
        </w:tc>
        <w:tc>
          <w:tcPr>
            <w:tcW w:type="dxa" w:w="2880"/>
          </w:tcPr>
          <w:p>
            <w:r>
              <w:t>INR regular, diet steady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woman with joint pain is taught bone care. Which statement NEEDS CORRECTION?</w:t>
      </w:r>
    </w:p>
    <w:p/>
    <w:p>
      <w:r>
        <w:t>(a) I will take complete bed rest always with no sunlight and no activity</w:t>
      </w:r>
    </w:p>
    <w:p>
      <w:r>
        <w:t>(b) I will take calcium vitamin D with sunlight and protein</w:t>
      </w:r>
    </w:p>
    <w:p>
      <w:r>
        <w:t>(c) I will walk as advised with a stick and fall-proof home</w:t>
      </w:r>
    </w:p>
    <w:p>
      <w:r>
        <w:t>(d) I will take painkillers as directed with hot-cold and physiotherapy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Complete bed-rest se muscles-bones aur kamzor hote hain, sunlight vitamin-D deta hai, guided-activity joints bachata hai. Calcium-protein, stick-walk, fall-proofing, directed-meds sahi hain. Weight-bearing walk-calcium-absorption badhata hai, physio-sets daily karo, ye prescription follow karo. Railing-grab-bars anti-skid-mats night-lamps lagao, specs-check karao, ye proofing karo. Isliye (a) correction maangta hai, rest-trap pakdo.</w:t>
      </w:r>
    </w:p>
    <w:p/>
    <w:p>
      <w:r>
        <w:rPr>
          <w:b/>
        </w:rPr>
        <w:t>❌ Baaki Kyun Galat?</w:t>
      </w:r>
    </w:p>
    <w:p>
      <w:r>
        <w:t>(b), (c) aur (d) teeno sahi teachings hain, isliye ye galat options hain. Nutrition-sunlight, support-walk, physio-hot-cold sab correct hain. Sirf (a) rest-plus-no-sun jodta hai. Smoking-alcohol bone-loss badhate hain, protein-smoking-cessation plan banao, ye lifestyle jodo. Steroids-thyroid-drugs bone-thin karte hain, doctor-review karao, self-stop mat karo.</w:t>
      </w:r>
    </w:p>
    <w:p/>
    <w:p>
      <w:r>
        <w:rPr>
          <w:b/>
        </w:rPr>
        <w:t>🧠 PNC Trick:</w:t>
      </w:r>
    </w:p>
    <w:p>
      <w:r>
        <w:t>Bed-rest Rust hai, Activity Oil hai. Sunlight vitamin-D hai. Move-nourish rule hai.</w:t>
      </w:r>
    </w:p>
    <w:p/>
    <w:p>
      <w:r>
        <w:rPr>
          <w:b/>
        </w:rPr>
        <w:t>🎯 Exam Hook:</w:t>
      </w:r>
    </w:p>
    <w:p>
      <w:r>
        <w:t>RRB trap activity-plus-nutrition hai. Calcium-D, stick, fall-proof rat lo, exam me pakka aata hai. DEXA-score fracture-history file me rakho.</w:t>
      </w:r>
    </w:p>
    <w:p/>
    <w:p>
      <w:r>
        <w:rPr>
          <w:b/>
        </w:rPr>
        <w:t>📌 Ek Line Revision:</w:t>
      </w:r>
    </w:p>
    <w:p>
      <w:r>
        <w:t>Activity-plus-calcium-D hai, total-rest nahi hai. Follow karo.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nurses are taught ward time management. Which statement NEEDS CORRECTION?</w:t>
      </w:r>
    </w:p>
    <w:p/>
    <w:p>
      <w:r>
        <w:t>(a) I will follow ABCDE priority with vitals first for unstable patients</w:t>
      </w:r>
    </w:p>
    <w:p>
      <w:r>
        <w:t>(b) I will prepare a task list with delegation and time slots</w:t>
      </w:r>
    </w:p>
    <w:p>
      <w:r>
        <w:t>(c) I will do non-urgent tasks first and ignore ABCDE priority</w:t>
      </w:r>
    </w:p>
    <w:p>
      <w:r>
        <w:t>(d) I will hand over pending tasks with SBAR before leaving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Non-urgent-pehle se unstable miss hoga, ABCDE-airway-breathing-circulation priority jeevan bachata hai. Task-list, delegation, SBAR-handover sahi hain. Airway chin lift jaw thrust, breathing oxygen saturation check, circulation pressure IV access, ye sequence drill karo. Unstable vitals hourly, stable shift-wise, documentation bedside karo. Isliye (c) correction maangta hai, priority-flip trap pakdo.</w:t>
      </w:r>
    </w:p>
    <w:p/>
    <w:p>
      <w:r>
        <w:rPr>
          <w:b/>
        </w:rPr>
        <w:t>❌ Baaki Kyun Galat?</w:t>
      </w:r>
    </w:p>
    <w:p>
      <w:r>
        <w:t>(a), (b) aur (d) teeno sahi teachings hain, isliye ye galat options hain. Vitals-first-unstable, list-delegation, handover-SBAR sab correct hain. Sirf (c) urgent-last karta hai. Delegation skill-match, verification-feedback loop chalao, ye supervision samjho. Pending-Meds-lines-tests SBAR-sheet par likho, verbal-only bhool lata hai. Handover-signature time-stamp audit-proof banta hai, register maintain karo.</w:t>
      </w:r>
    </w:p>
    <w:p/>
    <w:p>
      <w:r>
        <w:rPr>
          <w:b/>
        </w:rPr>
        <w:t>🧠 PNC Trick:</w:t>
      </w:r>
    </w:p>
    <w:p>
      <w:r>
        <w:t>ABCDE Pehle hai, Non-urgent baad hai. Flip-trap pakdo. Drill-roz karo. Chart-dekho.</w:t>
      </w:r>
    </w:p>
    <w:p/>
    <w:p>
      <w:r>
        <w:rPr>
          <w:b/>
        </w:rPr>
        <w:t>🎯 Exam Hook:</w:t>
      </w:r>
    </w:p>
    <w:p>
      <w:r>
        <w:t>NORCET trap ABCDE-priority hai. Vitals-unstable-first, delegation-handover rat lo, exam me pakka aata hai. Triage-tags red-yellow-green-black drill me sikhao, mock-drill attend karo. Priority-chart wall par lagao.</w:t>
      </w:r>
    </w:p>
    <w:p/>
    <w:p>
      <w:r>
        <w:rPr>
          <w:b/>
        </w:rPr>
        <w:t>📌 Ek Line Revision:</w:t>
      </w:r>
    </w:p>
    <w:p>
      <w:r>
        <w:t>ABCDE priority hai, non-urgent baad hai. Drill karo chart dekho.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Parliament. Which student shows CORRECT understanding?</w:t>
      </w:r>
    </w:p>
    <w:p/>
    <w:p>
      <w:r>
        <w:t>(a) Lok Sabha 543 elected, Rajya Sabha 245 with 12 nominated, President indirect 5-year term</w:t>
      </w:r>
    </w:p>
    <w:p>
      <w:r>
        <w:t>(b) President directly elected by all citizens for 10 years</w:t>
      </w:r>
    </w:p>
    <w:p>
      <w:r>
        <w:t>(c) Money bills start in Rajya Sabha under Article 110</w:t>
      </w:r>
    </w:p>
    <w:p>
      <w:r>
        <w:t>(d) Governors are elected by state assemblies for 3 years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Lok Sabha 543-elected, Rajya Sabha 245-12-nominated, President MPs-MLAs college 5-year, money-bill-only-Lok Sabha-110 sab ek saath sahi hain. Speaker casting-vote, deputy-absence cover, joint-sitting Speaker presides, ye chair-rules samjho. No-confidence Lok-Sabha-only, money-bill Speaker-certifies, ye powers jodo. Isliye (a) correct understanding hai, yahi answer hai, combo-trap pakdo.</w:t>
      </w:r>
    </w:p>
    <w:p/>
    <w:p>
      <w:r>
        <w:rPr>
          <w:b/>
        </w:rPr>
        <w:t>❌ Baaki Kyun Galat?</w:t>
      </w:r>
    </w:p>
    <w:p>
      <w:r>
        <w:t>(b), (c) aur (d) teeno wrong facts hain, isliye ye galat options hain. Direct-10yr, Rajya-money, elected-governor sab galat hain. Ek fact gadbad poora option galat karta hai, dates-numbers dhyan se dekho. Vice-President Rajya-chairman, vacancy-six-months election, ye posts-link karo. State-assemblies governors-appoint, councils-wherever-passed, ye federal-map banao.</w:t>
      </w:r>
    </w:p>
    <w:p/>
    <w:p>
      <w:r>
        <w:rPr>
          <w:b/>
        </w:rPr>
        <w:t>🧠 PNC Trick:</w:t>
      </w:r>
    </w:p>
    <w:p>
      <w:r>
        <w:t>543-245-12 Indirect-5 hai. Combo-sahi pakdo. Chart-roz dekho.</w:t>
      </w:r>
    </w:p>
    <w:p/>
    <w:p>
      <w:r>
        <w:rPr>
          <w:b/>
        </w:rPr>
        <w:t>🎯 Exam Hook:</w:t>
      </w:r>
    </w:p>
    <w:p>
      <w:r>
        <w:t>RRB trap number-combo hai. 543, 245-12, 110, 5-year rat lo, exam me pakka aata hai. Polity-chart articles-annex karo, daily-revise karo. Mock-tests weekly do.</w:t>
      </w:r>
    </w:p>
    <w:p/>
    <w:p>
      <w:r>
        <w:rPr>
          <w:b/>
        </w:rPr>
        <w:t>📌 Ek Line Revision:</w:t>
      </w:r>
    </w:p>
    <w:p>
      <w:r>
        <w:t>543-245-12 indirect-5 combo sahi hai. Chart-roz-dekho rule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states, governors and local bodies. Which student NEEDS CORRECTION?</w:t>
      </w:r>
    </w:p>
    <w:p/>
    <w:p>
      <w:r>
        <w:t>(a) 73rd Panchayati Raj and 74th Municipalities came in 1992</w:t>
      </w:r>
    </w:p>
    <w:p>
      <w:r>
        <w:t>(b) India has 28 states and 8 Union Territories</w:t>
      </w:r>
    </w:p>
    <w:p>
      <w:r>
        <w:t>(c) Governors are directly elected by the people of the state</w:t>
      </w:r>
    </w:p>
    <w:p>
      <w:r>
        <w:t>(d) Governor is appointed by the President for 5 years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Governor appointed hota hai elected nahi, yehi repeat-trap hai. 73rd-74th-1992, 28-8 structure, appointment-5yr sahi hain. Mayor-council urban-head, sarpanch-gram-sabha rural-head, tenure-five-year hota hai, ye heads yaad rakho. State-election-commission polls-karwata hai, CAG-audit karta hai, ye bodies jodo. Isliye (c) correction maangta hai, elected-trap pakdo.</w:t>
      </w:r>
    </w:p>
    <w:p/>
    <w:p>
      <w:r>
        <w:rPr>
          <w:b/>
        </w:rPr>
        <w:t>❌ Baaki Kyun Galat?</w:t>
      </w:r>
    </w:p>
    <w:p>
      <w:r>
        <w:t>(a), (b) aur (d) teeno correct facts hain, isliye ye galat options hain. Tiers-village-block-district, town-municipality-corporation sab correct hain. Sirf (c) elected bolta hai. Eleventh-schedule 29-subjects, twelfth-schedule 18-subjects hote hain, list-rat lo. Reservation women-SC-ST rotation-se hota hai, sarpanch-pati-proxy avoid karo, ye reform samjho.</w:t>
      </w:r>
    </w:p>
    <w:p/>
    <w:p>
      <w:r>
        <w:rPr>
          <w:b/>
        </w:rPr>
        <w:t>🧠 PNC Trick:</w:t>
      </w:r>
    </w:p>
    <w:p>
      <w:r>
        <w:t>Governor Appointed hai. Elected-trap pakdo. Tiers-teen yaad rakho.</w:t>
      </w:r>
    </w:p>
    <w:p/>
    <w:p>
      <w:r>
        <w:rPr>
          <w:b/>
        </w:rPr>
        <w:t>🎯 Exam Hook:</w:t>
      </w:r>
    </w:p>
    <w:p>
      <w:r>
        <w:t>NORCET trap governor-repeat hai. 73rd-74th, 28-8 rat lo, exam me pakka aata hai. Tiers-map wall-chart banao, subjects-list rat lo. Funds-functions-functionaries three-Fs yaad rakho.</w:t>
      </w:r>
    </w:p>
    <w:p/>
    <w:p>
      <w:r>
        <w:rPr>
          <w:b/>
        </w:rPr>
        <w:t>📌 Ek Line Revision:</w:t>
      </w:r>
    </w:p>
    <w:p>
      <w:r>
        <w:t>Governor appointed hai, 73rd-74th local hai. Tiers-map-banao rule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Rural</w:t>
            </w:r>
          </w:p>
        </w:tc>
        <w:tc>
          <w:tcPr>
            <w:tcW w:type="dxa" w:w="2880"/>
          </w:tcPr>
          <w:p>
            <w:r>
              <w:t>Urban</w:t>
            </w:r>
          </w:p>
        </w:tc>
      </w:tr>
      <w:tr>
        <w:tc>
          <w:tcPr>
            <w:tcW w:type="dxa" w:w="2880"/>
          </w:tcPr>
          <w:p>
            <w:r>
              <w:t>Village</w:t>
            </w:r>
          </w:p>
        </w:tc>
        <w:tc>
          <w:tcPr>
            <w:tcW w:type="dxa" w:w="2880"/>
          </w:tcPr>
          <w:p>
            <w:r>
              <w:t>Gram Panchayat</w:t>
            </w:r>
          </w:p>
        </w:tc>
        <w:tc>
          <w:tcPr>
            <w:tcW w:type="dxa" w:w="2880"/>
          </w:tcPr>
          <w:p>
            <w:r>
              <w:t>Municipality</w:t>
            </w:r>
          </w:p>
        </w:tc>
      </w:tr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Panchayat Samiti</w:t>
            </w:r>
          </w:p>
        </w:tc>
        <w:tc>
          <w:tcPr>
            <w:tcW w:type="dxa" w:w="2880"/>
          </w:tcPr>
          <w:p>
            <w:r>
              <w:t>Nagar Palika</w:t>
            </w:r>
          </w:p>
        </w:tc>
      </w:tr>
      <w:tr>
        <w:tc>
          <w:tcPr>
            <w:tcW w:type="dxa" w:w="2880"/>
          </w:tcPr>
          <w:p>
            <w:r>
              <w:t>District</w:t>
            </w:r>
          </w:p>
        </w:tc>
        <w:tc>
          <w:tcPr>
            <w:tcW w:type="dxa" w:w="2880"/>
          </w:tcPr>
          <w:p>
            <w:r>
              <w:t>Zila Parishad</w:t>
            </w:r>
          </w:p>
        </w:tc>
        <w:tc>
          <w:tcPr>
            <w:tcW w:type="dxa" w:w="2880"/>
          </w:tcPr>
          <w:p>
            <w:r>
              <w:t>Corporation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the series: A, C, F, J, O, ?. Which student answer is CORRECT?</w:t>
      </w:r>
    </w:p>
    <w:p/>
    <w:p>
      <w:r>
        <w:t>(a) R</w:t>
      </w:r>
    </w:p>
    <w:p>
      <w:r>
        <w:t>(b) S</w:t>
      </w:r>
    </w:p>
    <w:p>
      <w:r>
        <w:t>(c) T</w:t>
      </w:r>
    </w:p>
    <w:p>
      <w:r>
        <w:t>(d) U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Gaps plus-2 plus-3 plus-4 plus-5 hain, next plus-6 chahiye. O-15th plus-6 U-21st aayega. A1-C3-F6-J10-O15-U21 positions-likho, gap-verify karo, ye method drill karo. Rising-gaps squares-cubes me bhi aate hain, pattern-family banao. U21-answer options-match karo, tick karo. Time-thirty-seconds target rakho. Isliye (d) U correct hai, yahi answer hai, rising-gap trap pakdo.</w:t>
      </w:r>
    </w:p>
    <w:p/>
    <w:p>
      <w:r>
        <w:rPr>
          <w:b/>
        </w:rPr>
        <w:t>❌ Baaki Kyun Galat?</w:t>
      </w:r>
    </w:p>
    <w:p>
      <w:r>
        <w:t>(a), (b) aur (c) teeno gap todte hain. R-plus-3, S-plus-4, T-plus-5 hote jabki plus-6 chahiye. A1-C3-F6-J10-O15-U21 likhkar verify karo. Vowel-skip red-herring hai, math-only dekho, ye focus rakho. Options-eliminate karke time-bachao.</w:t>
      </w:r>
    </w:p>
    <w:p/>
    <w:p>
      <w:r>
        <w:rPr>
          <w:b/>
        </w:rPr>
        <w:t>🧠 PNC Trick:</w:t>
      </w:r>
    </w:p>
    <w:p>
      <w:r>
        <w:t>Gap 2-3-4-5-6 hai. O-plus-6 U hai. Chart-likho-gap-nikalo. Practice-roz karo.</w:t>
      </w:r>
    </w:p>
    <w:p/>
    <w:p>
      <w:r>
        <w:rPr>
          <w:b/>
        </w:rPr>
        <w:t>🎯 Exam Hook:</w:t>
      </w:r>
    </w:p>
    <w:p>
      <w:r>
        <w:t>RRB trap rising-gaps hai. Positions likho gap nikalo, exam me pakka aata hai. Position-chart A1-Z26 yaad karo, daily-practice karo. Series-mock ten-daily lagao, roz-verify karo.</w:t>
      </w:r>
    </w:p>
    <w:p/>
    <w:p>
      <w:r>
        <w:rPr>
          <w:b/>
        </w:rPr>
        <w:t>📌 Ek Line Revision:</w:t>
      </w:r>
    </w:p>
    <w:p>
      <w:r>
        <w:t>Rising-gap next plus-6 U hai. Gap-plus-6 U21 hai, rat lo.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BODMAS: 48 ÷ 6 × 2 + 12 − 8 = ?. Which student answer is CORRECT?</w:t>
      </w:r>
    </w:p>
    <w:p/>
    <w:p>
      <w:r>
        <w:t>(a) 12</w:t>
      </w:r>
    </w:p>
    <w:p>
      <w:r>
        <w:t>(b) 20</w:t>
      </w:r>
    </w:p>
    <w:p>
      <w:r>
        <w:t>(c) 24</w:t>
      </w:r>
    </w:p>
    <w:p>
      <w:r>
        <w:t>(d) 16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Left-to-right divide-multiply: 48÷6 8, 8×2 16, 16-plus-12 28, 28-minus-8 20 aayega. Steps-8-16-28-20 likhkar-solve karo, rough-three-lines banao, ye habit rakho. Divide-multiply same-rank, add-subtract same-rank, left-right chalo, ye rank-rule samjho. Bracket-innermost-first kholo, nested-me dhyan rakho. Isliye (b) 20 correct hai, yahi answer hai, step-trap pakdo.</w:t>
      </w:r>
    </w:p>
    <w:p/>
    <w:p>
      <w:r>
        <w:rPr>
          <w:b/>
        </w:rPr>
        <w:t>❌ Baaki Kyun Galat?</w:t>
      </w:r>
    </w:p>
    <w:p>
      <w:r>
        <w:t>(a), (c) aur (d) teeno step-error hain. 12 me plus-minus miss, 24 me minus miss, 16 me order-gadbad hai. Likhkar-step-solve karo. Options-reverse-solve karke verify karo, time-mile to check karo, ye technique rakho.</w:t>
      </w:r>
    </w:p>
    <w:p/>
    <w:p>
      <w:r>
        <w:rPr>
          <w:b/>
        </w:rPr>
        <w:t>🧠 PNC Trick:</w:t>
      </w:r>
    </w:p>
    <w:p>
      <w:r>
        <w:t>8-16-28-20 steps hai. Likhkar karo. Steps-likho rule hai, rough-saaf rakho.</w:t>
      </w:r>
    </w:p>
    <w:p/>
    <w:p>
      <w:r>
        <w:rPr>
          <w:b/>
        </w:rPr>
        <w:t>🎯 Exam Hook:</w:t>
      </w:r>
    </w:p>
    <w:p>
      <w:r>
        <w:t>NORCET trap multi-step hai. Divide-multiply-add-subtract order rat lo, exam me pakka aata hai. Daily-ten-sums timed-practice karo, speed-chart banao. Formula-sheet revise karo, rank-chart wall par lagao, roz-dekho.</w:t>
      </w:r>
    </w:p>
    <w:p/>
    <w:p>
      <w:r>
        <w:rPr>
          <w:b/>
        </w:rPr>
        <w:t>📌 Ek Line Revision:</w:t>
      </w:r>
    </w:p>
    <w:p>
      <w:r>
        <w:t>Steps 8-16-28-20 answer 20 hai. Steps-8-16-28-20 yaad hai, pakka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which sentence is in the present perfect continuous tense?</w:t>
      </w:r>
    </w:p>
    <w:p/>
    <w:p>
      <w:r>
        <w:t>(a) She lives here since 2015</w:t>
      </w:r>
    </w:p>
    <w:p>
      <w:r>
        <w:t>(b) It has been raining since morning</w:t>
      </w:r>
    </w:p>
    <w:p>
      <w:r>
        <w:t>(c) They had finished before arrival</w:t>
      </w:r>
    </w:p>
    <w:p>
      <w:r>
        <w:t>(d) She went home yesterday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Has-have-been-plus-verb-ing with since-for present perfect continuous hai, morning-se-ab-tak action. Lives-simple, had-finished-past-perfect, went-simple-past hain. Structure has-have-been plus verb-ing plus since-for hai, formula-likho, ye structure rat lo. Morning-se-ab-tak action-jaari, timeline-draw karo, visual-banao. For-duration since-start-point, underline-clue karo. Isliye (b) correct hai, structure-trap pakdo.</w:t>
      </w:r>
    </w:p>
    <w:p/>
    <w:p>
      <w:r>
        <w:rPr>
          <w:b/>
        </w:rPr>
        <w:t>❌ Baaki Kyun Galat?</w:t>
      </w:r>
    </w:p>
    <w:p>
      <w:r>
        <w:t>(a), (c) aur (d) teeno other tenses hain. Since-for-continuous, had-before-past-perfect, yesterday-simple-past pakke clues hain. Sirf (b) been-plus-ing rakhta hai. Lives-simple-present, had-finished-past-perfect, went-simple-past hain, tense-sort karo. Yesterday-last-ago simple-past, before-after past-perfect, since-for continuous, clue-chart banao. Been-missing option reject karo, been-plus-ing tick karo, ye filter lagao.</w:t>
      </w:r>
    </w:p>
    <w:p/>
    <w:p>
      <w:r>
        <w:rPr>
          <w:b/>
        </w:rPr>
        <w:t>🧠 PNC Trick:</w:t>
      </w:r>
    </w:p>
    <w:p>
      <w:r>
        <w:t>Been-plus-ing Continuous hai. Since-for clue hai. Formula-wall lagao. Read-roz karo.</w:t>
      </w:r>
    </w:p>
    <w:p/>
    <w:p>
      <w:r>
        <w:rPr>
          <w:b/>
        </w:rPr>
        <w:t>🎯 Exam Hook:</w:t>
      </w:r>
    </w:p>
    <w:p>
      <w:r>
        <w:t>RRB trap tense-structure hai. Been-ing, had-before, yesterday-past rat lo, exam me pakka aata hai. Tense-chart twelve-forms wall par lagao, daily-one-read karo. Error-log maintain karo.</w:t>
      </w:r>
    </w:p>
    <w:p/>
    <w:p>
      <w:r>
        <w:rPr>
          <w:b/>
        </w:rPr>
        <w:t>📌 Ek Line Revision:</w:t>
      </w:r>
    </w:p>
    <w:p>
      <w:r>
        <w:t>Has-been-raining continuous hai. Formula-has-been-ing hai. Clue-since-for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