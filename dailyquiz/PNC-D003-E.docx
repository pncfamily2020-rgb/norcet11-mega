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post-MI patient turns cold clammy, BP 76/48, HR 130, urine nil 1hr, creps, SpO2 85 percent. What is FIRST priority?</w:t>
      </w:r>
    </w:p>
    <w:p/>
    <w:p>
      <w:r>
        <w:t>(a) Head-end elevated, oxygen, monitor, IV access, call physician, prepare inotropes IABP, avoid large fluids</w:t>
      </w:r>
    </w:p>
    <w:p>
      <w:r>
        <w:t>(b) Give 2L fluids rapidly alone</w:t>
      </w:r>
    </w:p>
    <w:p>
      <w:r>
        <w:t>(c) Ambulate patient</w:t>
      </w:r>
    </w:p>
    <w:p>
      <w:r>
        <w:t>(d) Give only reassurance</w:t>
      </w:r>
    </w:p>
    <w:p/>
    <w:p>
      <w:r>
        <w:rPr>
          <w:b/>
        </w:rPr>
        <w:t>✅ Answer: a</w:t>
      </w:r>
    </w:p>
    <w:p/>
    <w:p>
      <w:r>
        <w:rPr>
          <w:b/>
        </w:rPr>
        <w:t>💡 Solution:</w:t>
      </w:r>
    </w:p>
    <w:p>
      <w:r>
        <w:rPr>
          <w:b/>
        </w:rPr>
        <w:t>✅ Sahi Kyun?</w:t>
      </w:r>
    </w:p>
    <w:p>
      <w:r>
        <w:t>Cardiogenic shock pump fail me ABC first oxygen perfusion monitor hai. Upright edema, O2 hypoxia, ECG BP CVP urine lactate, small 250 ml challenge only if no edema, norepinephrine dobutamine IABP revascularization definitive. Large fluids drown lungs. Keep NPO, ABG electrolytes, calm family. Early cath lab activation saves muscle.</w:t>
      </w:r>
    </w:p>
    <w:p/>
    <w:p>
      <w:r>
        <w:rPr>
          <w:b/>
        </w:rPr>
        <w:t>❌ Baaki Kyun Galat?</w:t>
      </w:r>
    </w:p>
    <w:p>
      <w:r>
        <w:t>(b) large fluids pulmonary edema fatal hai. (c) exertion arrest karega. (d) delay death karega.</w:t>
      </w:r>
    </w:p>
    <w:p/>
    <w:p>
      <w:r>
        <w:rPr>
          <w:b/>
        </w:rPr>
        <w:t>🧠 PNC Trick:</w:t>
      </w:r>
    </w:p>
    <w:p>
      <w:r>
        <w:t>SHOCK cold equals O2 up monitor call ino, Fluid flood mat karo.</w:t>
      </w:r>
    </w:p>
    <w:p/>
    <w:p>
      <w:r>
        <w:rPr>
          <w:b/>
        </w:rPr>
        <w:t>🎯 Exam Hook:</w:t>
      </w:r>
    </w:p>
    <w:p>
      <w:r>
        <w:t>NORCET cold hypotension oliguria edema equals inotrope not fluids.</w:t>
      </w:r>
    </w:p>
    <w:p/>
    <w:p>
      <w:r>
        <w:rPr>
          <w:b/>
        </w:rPr>
        <w:t>📌 Ek Line Revision:</w:t>
      </w:r>
    </w:p>
    <w:p>
      <w:r>
        <w:t>Cardiogenic first O2 monitor ino IABP no flood.</w:t>
      </w:r>
    </w:p>
    <w:p/>
    <w:p>
      <w:r>
        <w:rPr>
          <w:b/>
        </w:rPr>
        <w:t>📊 Quick Table:</w:t>
      </w:r>
    </w:p>
    <w:p/>
    <w:tbl>
      <w:tblPr>
        <w:tblStyle w:val="LightGrid-Accent1"/>
        <w:tblW w:type="auto" w:w="0"/>
        <w:tblLook w:firstColumn="1" w:firstRow="1" w:lastColumn="0" w:lastRow="0" w:noHBand="0" w:noVBand="1" w:val="04A0"/>
      </w:tblPr>
      <w:tblGrid>
        <w:gridCol w:w="4320"/>
        <w:gridCol w:w="4320"/>
      </w:tblGrid>
      <w:tr>
        <w:tc>
          <w:tcPr>
            <w:tcW w:type="dxa" w:w="4320"/>
          </w:tcPr>
          <w:p>
            <w:r>
              <w:t>Do</w:t>
            </w:r>
          </w:p>
        </w:tc>
        <w:tc>
          <w:tcPr>
            <w:tcW w:type="dxa" w:w="4320"/>
          </w:tcPr>
          <w:p>
            <w:r>
              <w:t>Avoid</w:t>
            </w:r>
          </w:p>
        </w:tc>
      </w:tr>
      <w:tr>
        <w:tc>
          <w:tcPr>
            <w:tcW w:type="dxa" w:w="4320"/>
          </w:tcPr>
          <w:p>
            <w:r>
              <w:t>Upright O2 monitor</w:t>
            </w:r>
          </w:p>
        </w:tc>
        <w:tc>
          <w:tcPr>
            <w:tcW w:type="dxa" w:w="4320"/>
          </w:tcPr>
          <w:p>
            <w:r>
              <w:t>Flat flood</w:t>
            </w:r>
          </w:p>
        </w:tc>
      </w:tr>
      <w:tr>
        <w:tc>
          <w:tcPr>
            <w:tcW w:type="dxa" w:w="4320"/>
          </w:tcPr>
          <w:p>
            <w:r>
              <w:t>Ino IABP PCI</w:t>
            </w:r>
          </w:p>
        </w:tc>
        <w:tc>
          <w:tcPr>
            <w:tcW w:type="dxa" w:w="4320"/>
          </w:tcPr>
          <w:p>
            <w:r>
              <w:t>2L bolus</w:t>
            </w:r>
          </w:p>
        </w:tc>
      </w:tr>
      <w:tr>
        <w:tc>
          <w:tcPr>
            <w:tcW w:type="dxa" w:w="4320"/>
          </w:tcPr>
          <w:p>
            <w:r>
              <w:t>Urine lactate watch</w:t>
            </w:r>
          </w:p>
        </w:tc>
        <w:tc>
          <w:tcPr>
            <w:tcW w:type="dxa" w:w="4320"/>
          </w:tcPr>
          <w:p>
            <w:r>
              <w:t>Delay</w:t>
            </w:r>
          </w:p>
        </w:tc>
      </w:tr>
    </w:tbl>
    <w:p>
      <w:r>
        <w:t>Positive Marks: 1</w:t>
      </w:r>
    </w:p>
    <w:p>
      <w:r>
        <w:t>Negative Marks: 0.33</w:t>
      </w:r>
    </w:p>
    <w:p>
      <w:r>
        <w:t>──────────────────────────────</w:t>
      </w:r>
    </w:p>
    <w:p/>
    <w:p>
      <w:r>
        <w:rPr>
          <w:b/>
        </w:rPr>
        <w:t>Question: Post-CABG drain 300 ml bright blood in 1hr with hypotension tachycardia. What is IMMEDIATE action?</w:t>
      </w:r>
    </w:p>
    <w:p/>
    <w:p>
      <w:r>
        <w:t>(a) Notify surgeon, monitor vitals drains urine, keep NPO, ready blood transfusion re-exploration</w:t>
      </w:r>
    </w:p>
    <w:p>
      <w:r>
        <w:t>(b) Clamp drains and ignore</w:t>
      </w:r>
    </w:p>
    <w:p>
      <w:r>
        <w:t>(c) Pull drains out</w:t>
      </w:r>
    </w:p>
    <w:p>
      <w:r>
        <w:t>(d) Give fluids and send home</w:t>
      </w:r>
    </w:p>
    <w:p/>
    <w:p>
      <w:r>
        <w:rPr>
          <w:b/>
        </w:rPr>
        <w:t>✅ Answer: a</w:t>
      </w:r>
    </w:p>
    <w:p/>
    <w:p>
      <w:r>
        <w:rPr>
          <w:b/>
        </w:rPr>
        <w:t>💡 Solution:</w:t>
      </w:r>
    </w:p>
    <w:p>
      <w:r>
        <w:rPr>
          <w:b/>
        </w:rPr>
        <w:t>✅ Sahi Kyun?</w:t>
      </w:r>
    </w:p>
    <w:p>
      <w:r>
        <w:t>Tamponade-bleed emergency me &gt;200 ml/hr 2hr or 300 1hr surgical bleed hai. Vitals q5-15, CVP urine Hb ACT, patent drains strip, no clamp clot tamponade, NPO consent cross-match FFP platelets, re-exploration prep, sternal wound watch. Protamine if heparin excess. Early call saves life.</w:t>
      </w:r>
    </w:p>
    <w:p/>
    <w:p>
      <w:r>
        <w:rPr>
          <w:b/>
        </w:rPr>
        <w:t>❌ Baaki Kyun Galat?</w:t>
      </w:r>
    </w:p>
    <w:p>
      <w:r>
        <w:t>(b) clamp hides bleed tamponade karta hai. (c) premature removal bleed hide karega. (d) home fatal hai.</w:t>
      </w:r>
    </w:p>
    <w:p/>
    <w:p>
      <w:r>
        <w:rPr>
          <w:b/>
        </w:rPr>
        <w:t>🧠 PNC Trick:</w:t>
      </w:r>
    </w:p>
    <w:p>
      <w:r>
        <w:t>DRAIN flood plus BP down equals SURGEON call blood ready.</w:t>
      </w:r>
    </w:p>
    <w:p/>
    <w:p>
      <w:r>
        <w:rPr>
          <w:b/>
        </w:rPr>
        <w:t>🎯 Exam Hook:</w:t>
      </w:r>
    </w:p>
    <w:p>
      <w:r>
        <w:t>RRB 200 rule plus no clamp plus re-explore.</w:t>
      </w:r>
    </w:p>
    <w:p/>
    <w:p>
      <w:r>
        <w:rPr>
          <w:b/>
        </w:rPr>
        <w:t>📌 Ek Line Revision:</w:t>
      </w:r>
    </w:p>
    <w:p>
      <w:r>
        <w:t>Bleed drain first call surgeon monitor transfuse.</w:t>
      </w:r>
    </w:p>
    <w:p/>
    <w:p>
      <w:r>
        <w:t>Positive Marks: 1</w:t>
      </w:r>
    </w:p>
    <w:p>
      <w:r>
        <w:t>Negative Marks: 0.33</w:t>
      </w:r>
    </w:p>
    <w:p>
      <w:r>
        <w:t>──────────────────────────────</w:t>
      </w:r>
    </w:p>
    <w:p/>
    <w:p>
      <w:r>
        <w:rPr>
          <w:b/>
        </w:rPr>
        <w:t>Question: Pacemaker patient dizzy HR 38, monitor shows spikes without QRS. What is FIRST action?</w:t>
      </w:r>
    </w:p>
    <w:p/>
    <w:p>
      <w:r>
        <w:t>(a) Stop magnet interference, check connections, oxygen monitor, call physician, prepare transcutaneous pacing atropine</w:t>
      </w:r>
    </w:p>
    <w:p>
      <w:r>
        <w:t>(b) Discharge as normal</w:t>
      </w:r>
    </w:p>
    <w:p>
      <w:r>
        <w:t>(c) Apply pressure over generator</w:t>
      </w:r>
    </w:p>
    <w:p>
      <w:r>
        <w:t>(d) Give beta-blocker</w:t>
      </w:r>
    </w:p>
    <w:p/>
    <w:p>
      <w:r>
        <w:rPr>
          <w:b/>
        </w:rPr>
        <w:t>✅ Answer: a</w:t>
      </w:r>
    </w:p>
    <w:p/>
    <w:p>
      <w:r>
        <w:rPr>
          <w:b/>
        </w:rPr>
        <w:t>💡 Solution:</w:t>
      </w:r>
    </w:p>
    <w:p>
      <w:r>
        <w:rPr>
          <w:b/>
        </w:rPr>
        <w:t>✅ Sahi Kyun?</w:t>
      </w:r>
    </w:p>
    <w:p>
      <w:r>
        <w:t>Failure to capture spike no QRS displacement fibrosis battery low hai bradycardia output fall. First ABC O2 monitor, remove EMI cautery phone, check threshold, supine legs up, atropine dopamine transcutaneous pads ready, interrogation. Pressure dislodges lead avoid. Document rate capture.</w:t>
      </w:r>
    </w:p>
    <w:p/>
    <w:p>
      <w:r>
        <w:rPr>
          <w:b/>
        </w:rPr>
        <w:t>❌ Baaki Kyun Galat?</w:t>
      </w:r>
    </w:p>
    <w:p>
      <w:r>
        <w:t>(b) syncope arrest risk hai. (c) pressure lead dislodge karega. (d) bradycardia worsen karega.</w:t>
      </w:r>
    </w:p>
    <w:p/>
    <w:p>
      <w:r>
        <w:rPr>
          <w:b/>
        </w:rPr>
        <w:t>🧠 PNC Trick:</w:t>
      </w:r>
    </w:p>
    <w:p>
      <w:r>
        <w:t>SPIKE no BEAT equals Capture fail pads ready.</w:t>
      </w:r>
    </w:p>
    <w:p/>
    <w:p>
      <w:r>
        <w:rPr>
          <w:b/>
        </w:rPr>
        <w:t>🎯 Exam Hook:</w:t>
      </w:r>
    </w:p>
    <w:p>
      <w:r>
        <w:t>GIMS capture fail atropine TCP interrogate.</w:t>
      </w:r>
    </w:p>
    <w:p/>
    <w:p>
      <w:r>
        <w:rPr>
          <w:b/>
        </w:rPr>
        <w:t>📌 Ek Line Revision:</w:t>
      </w:r>
    </w:p>
    <w:p>
      <w:r>
        <w:t>Capture fail first O2 monitor TCP call.</w:t>
      </w:r>
    </w:p>
    <w:p/>
    <w:p>
      <w:r>
        <w:t>Positive Marks: 1</w:t>
      </w:r>
    </w:p>
    <w:p>
      <w:r>
        <w:t>Negative Marks: 0.33</w:t>
      </w:r>
    </w:p>
    <w:p>
      <w:r>
        <w:t>──────────────────────────────</w:t>
      </w:r>
    </w:p>
    <w:p/>
    <w:p>
      <w:r>
        <w:rPr>
          <w:b/>
        </w:rPr>
        <w:t>Question: A DVT leg suddenly breathless pleuritic pain tachycardia SpO2 88. What is FIRST?</w:t>
      </w:r>
    </w:p>
    <w:p/>
    <w:p>
      <w:r>
        <w:t>(a) Bed rest, oxygen, monitor, no massage, call physician, prepare heparin CT pulmonary angiography</w:t>
      </w:r>
    </w:p>
    <w:p>
      <w:r>
        <w:t>(b) Massage leg vigorously</w:t>
      </w:r>
    </w:p>
    <w:p>
      <w:r>
        <w:t>(c) Ambulate fast</w:t>
      </w:r>
    </w:p>
    <w:p>
      <w:r>
        <w:t>(d) Give only painkiller</w:t>
      </w:r>
    </w:p>
    <w:p/>
    <w:p>
      <w:r>
        <w:rPr>
          <w:b/>
        </w:rPr>
        <w:t>✅ Answer: a</w:t>
      </w:r>
    </w:p>
    <w:p/>
    <w:p>
      <w:r>
        <w:rPr>
          <w:b/>
        </w:rPr>
        <w:t>💡 Solution:</w:t>
      </w:r>
    </w:p>
    <w:p>
      <w:r>
        <w:rPr>
          <w:b/>
        </w:rPr>
        <w:t>✅ Sahi Kyun?</w:t>
      </w:r>
    </w:p>
    <w:p>
      <w:r>
        <w:t>PE classic Virchow embolus lungs me V/Q mismatch hypoxia tachycardia hypotension. Bed rest dislodge rokta, O2, ECG sinus tach S1Q3T3, D-dimer CTPA, heparin infusion aPTT, vitals. Massage ambulation fatal saddle embolus karega. Thrombolysis massive hypotension me.</w:t>
      </w:r>
    </w:p>
    <w:p/>
    <w:p>
      <w:r>
        <w:rPr>
          <w:b/>
        </w:rPr>
        <w:t>❌ Baaki Kyun Galat?</w:t>
      </w:r>
    </w:p>
    <w:p>
      <w:r>
        <w:t>(b) massage embolize karega banned hai. (c) walk clot udayega. (d) delay death hai.</w:t>
      </w:r>
    </w:p>
    <w:p/>
    <w:p>
      <w:r>
        <w:rPr>
          <w:b/>
        </w:rPr>
        <w:t>🧠 PNC Trick:</w:t>
      </w:r>
    </w:p>
    <w:p>
      <w:r>
        <w:t>PE equals Rest O2 Heparin CT, Massage Walk banned.</w:t>
      </w:r>
    </w:p>
    <w:p/>
    <w:p>
      <w:r>
        <w:rPr>
          <w:b/>
        </w:rPr>
        <w:t>🎯 Exam Hook:</w:t>
      </w:r>
    </w:p>
    <w:p>
      <w:r>
        <w:t>PGI calf plus breath equals PE heparin first.</w:t>
      </w:r>
    </w:p>
    <w:p/>
    <w:p>
      <w:r>
        <w:rPr>
          <w:b/>
        </w:rPr>
        <w:t>📌 Ek Line Revision:</w:t>
      </w:r>
    </w:p>
    <w:p>
      <w:r>
        <w:t>Suspect PE rest O2 heparin CT no massage.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Sign</w:t>
            </w:r>
          </w:p>
        </w:tc>
        <w:tc>
          <w:tcPr>
            <w:tcW w:type="dxa" w:w="2880"/>
          </w:tcPr>
          <w:p>
            <w:r>
              <w:t>DVT</w:t>
            </w:r>
          </w:p>
        </w:tc>
        <w:tc>
          <w:tcPr>
            <w:tcW w:type="dxa" w:w="2880"/>
          </w:tcPr>
          <w:p>
            <w:r>
              <w:t>PE</w:t>
            </w:r>
          </w:p>
        </w:tc>
      </w:tr>
      <w:tr>
        <w:tc>
          <w:tcPr>
            <w:tcW w:type="dxa" w:w="2880"/>
          </w:tcPr>
          <w:p>
            <w:r>
              <w:t>Site</w:t>
            </w:r>
          </w:p>
        </w:tc>
        <w:tc>
          <w:tcPr>
            <w:tcW w:type="dxa" w:w="2880"/>
          </w:tcPr>
          <w:p>
            <w:r>
              <w:t>Calf pain swelling</w:t>
            </w:r>
          </w:p>
        </w:tc>
        <w:tc>
          <w:tcPr>
            <w:tcW w:type="dxa" w:w="2880"/>
          </w:tcPr>
          <w:p>
            <w:r>
              <w:t>Chest pain dyspnea</w:t>
            </w:r>
          </w:p>
        </w:tc>
      </w:tr>
      <w:tr>
        <w:tc>
          <w:tcPr>
            <w:tcW w:type="dxa" w:w="2880"/>
          </w:tcPr>
          <w:p>
            <w:r>
              <w:t>Test</w:t>
            </w:r>
          </w:p>
        </w:tc>
        <w:tc>
          <w:tcPr>
            <w:tcW w:type="dxa" w:w="2880"/>
          </w:tcPr>
          <w:p>
            <w:r>
              <w:t>Doppler</w:t>
            </w:r>
          </w:p>
        </w:tc>
        <w:tc>
          <w:tcPr>
            <w:tcW w:type="dxa" w:w="2880"/>
          </w:tcPr>
          <w:p>
            <w:r>
              <w:t>CTPA</w:t>
            </w:r>
          </w:p>
        </w:tc>
      </w:tr>
      <w:tr>
        <w:tc>
          <w:tcPr>
            <w:tcW w:type="dxa" w:w="2880"/>
          </w:tcPr>
          <w:p>
            <w:r>
              <w:t>Do</w:t>
            </w:r>
          </w:p>
        </w:tc>
        <w:tc>
          <w:tcPr>
            <w:tcW w:type="dxa" w:w="2880"/>
          </w:tcPr>
          <w:p>
            <w:r>
              <w:t>No massage heparin</w:t>
            </w:r>
          </w:p>
        </w:tc>
        <w:tc>
          <w:tcPr>
            <w:tcW w:type="dxa" w:w="2880"/>
          </w:tcPr>
          <w:p>
            <w:r>
              <w:t>O2 heparin</w:t>
            </w:r>
          </w:p>
        </w:tc>
      </w:tr>
    </w:tbl>
    <w:p>
      <w:r>
        <w:t>Positive Marks: 1</w:t>
      </w:r>
    </w:p>
    <w:p>
      <w:r>
        <w:t>Negative Marks: 0.33</w:t>
      </w:r>
    </w:p>
    <w:p>
      <w:r>
        <w:t>──────────────────────────────</w:t>
      </w:r>
    </w:p>
    <w:p/>
    <w:p>
      <w:r>
        <w:rPr>
          <w:b/>
        </w:rPr>
        <w:t>Question: Diabetic foot pale ulcer absent pulse ABI 0.5 with rest pain. What is priority?</w:t>
      </w:r>
    </w:p>
    <w:p/>
    <w:p>
      <w:r>
        <w:t>(a) Strict foot rest, warm, no trauma, Doppler vascular referral, control sugar smoking, no massage cold</w:t>
      </w:r>
    </w:p>
    <w:p>
      <w:r>
        <w:t>(b) Hot water soak and scrub</w:t>
      </w:r>
    </w:p>
    <w:p>
      <w:r>
        <w:t>(c) Tight bandage</w:t>
      </w:r>
    </w:p>
    <w:p>
      <w:r>
        <w:t>(d) Walk through pain</w:t>
      </w:r>
    </w:p>
    <w:p/>
    <w:p>
      <w:r>
        <w:rPr>
          <w:b/>
        </w:rPr>
        <w:t>✅ Answer: a</w:t>
      </w:r>
    </w:p>
    <w:p/>
    <w:p>
      <w:r>
        <w:rPr>
          <w:b/>
        </w:rPr>
        <w:t>💡 Solution:</w:t>
      </w:r>
    </w:p>
    <w:p>
      <w:r>
        <w:rPr>
          <w:b/>
        </w:rPr>
        <w:t>✅ Sahi Kyun?</w:t>
      </w:r>
    </w:p>
    <w:p>
      <w:r>
        <w:t>Critical limb ischemia ABI below 0.4-0.5 rest pain ulcer gangrene threatened limb hai. Rest metabolic demand kam, trauma avoid, pulses Doppler ABI angioplasty bypass, statin antiplatelet cilostazol, glycemic smoking stop, debridement vascular team. Hot tight trauma necrosis karega. Supervised walk only claudication me critical me rest hai.</w:t>
      </w:r>
    </w:p>
    <w:p/>
    <w:p>
      <w:r>
        <w:rPr>
          <w:b/>
        </w:rPr>
        <w:t>❌ Baaki Kyun Galat?</w:t>
      </w:r>
    </w:p>
    <w:p>
      <w:r>
        <w:t>(b) burn blister karega. (c) ischemia badhayega. (d) critical me rest hai.</w:t>
      </w:r>
    </w:p>
    <w:p/>
    <w:p>
      <w:r>
        <w:rPr>
          <w:b/>
        </w:rPr>
        <w:t>🧠 PNC Trick:</w:t>
      </w:r>
    </w:p>
    <w:p>
      <w:r>
        <w:t>ABI low ulcer rest pain equals REST vascular call.</w:t>
      </w:r>
    </w:p>
    <w:p/>
    <w:p>
      <w:r>
        <w:rPr>
          <w:b/>
        </w:rPr>
        <w:t>🎯 Exam Hook:</w:t>
      </w:r>
    </w:p>
    <w:p>
      <w:r>
        <w:t>NORCET ABI 0.5 rest critical rest referral.</w:t>
      </w:r>
    </w:p>
    <w:p/>
    <w:p>
      <w:r>
        <w:rPr>
          <w:b/>
        </w:rPr>
        <w:t>📌 Ek Line Revision:</w:t>
      </w:r>
    </w:p>
    <w:p>
      <w:r>
        <w:t>Critical limb rest protect vascular refer.</w:t>
      </w:r>
    </w:p>
    <w:p/>
    <w:p>
      <w:r>
        <w:t>Positive Marks: 1</w:t>
      </w:r>
    </w:p>
    <w:p>
      <w:r>
        <w:t>Negative Marks: 0.33</w:t>
      </w:r>
    </w:p>
    <w:p>
      <w:r>
        <w:t>──────────────────────────────</w:t>
      </w:r>
    </w:p>
    <w:p/>
    <w:p>
      <w:r>
        <w:rPr>
          <w:b/>
        </w:rPr>
        <w:t>Question: Asthmatic cannot speak sentences RR 32 SpO2 86 silent chest drowsy. What is FIRST?</w:t>
      </w:r>
    </w:p>
    <w:p/>
    <w:p>
      <w:r>
        <w:t>(a) High-flow O2, sit upright, nebulize salbutamol ipratropium with steroids, monitor ABG, prepare BiPAP ICU</w:t>
      </w:r>
    </w:p>
    <w:p>
      <w:r>
        <w:t>(b) Give sedative to sleep</w:t>
      </w:r>
    </w:p>
    <w:p>
      <w:r>
        <w:t>(c) Lay flat no O2</w:t>
      </w:r>
    </w:p>
    <w:p>
      <w:r>
        <w:t>(d) Deep breathing alone</w:t>
      </w:r>
    </w:p>
    <w:p/>
    <w:p>
      <w:r>
        <w:rPr>
          <w:b/>
        </w:rPr>
        <w:t>✅ Answer: a</w:t>
      </w:r>
    </w:p>
    <w:p/>
    <w:p>
      <w:r>
        <w:rPr>
          <w:b/>
        </w:rPr>
        <w:t>💡 Solution:</w:t>
      </w:r>
    </w:p>
    <w:p>
      <w:r>
        <w:rPr>
          <w:b/>
        </w:rPr>
        <w:t>✅ Sahi Kyun?</w:t>
      </w:r>
    </w:p>
    <w:p>
      <w:r>
        <w:t>Life-threatening asthma silent chest cyanosis altered exhaustion PEF below 33 percent me ABC O2 high, upright, continuous salbutamol ipratropium Mg steroids IV, ABG CO2 rise fatigue, BiPAP intubation ready, theophylline cautious. Sedatives respiratory depress fatal hai. Reassure, IV, triggers avoid.</w:t>
      </w:r>
    </w:p>
    <w:p/>
    <w:p>
      <w:r>
        <w:rPr>
          <w:b/>
        </w:rPr>
        <w:t>❌ Baaki Kyun Galat?</w:t>
      </w:r>
    </w:p>
    <w:p>
      <w:r>
        <w:t>(b) sedation arrest karega. (c) flat hypoxia badhayega. (d) delay fatal hai.</w:t>
      </w:r>
    </w:p>
    <w:p/>
    <w:p>
      <w:r>
        <w:rPr>
          <w:b/>
        </w:rPr>
        <w:t>🧠 PNC Trick:</w:t>
      </w:r>
    </w:p>
    <w:p>
      <w:r>
        <w:t>SILENT chest plus DROWSY equals Steroid neb O2 ICU. Sedate mat karo.</w:t>
      </w:r>
    </w:p>
    <w:p/>
    <w:p>
      <w:r>
        <w:rPr>
          <w:b/>
        </w:rPr>
        <w:t>🎯 Exam Hook:</w:t>
      </w:r>
    </w:p>
    <w:p>
      <w:r>
        <w:t>RRB silent drowsy exhaustion equals ICU neb steroids.</w:t>
      </w:r>
    </w:p>
    <w:p/>
    <w:p>
      <w:r>
        <w:rPr>
          <w:b/>
        </w:rPr>
        <w:t>📌 Ek Line Revision:</w:t>
      </w:r>
    </w:p>
    <w:p>
      <w:r>
        <w:t>Severe asthma O2 upright neb steroids ICU.</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Sign</w:t>
            </w:r>
          </w:p>
        </w:tc>
        <w:tc>
          <w:tcPr>
            <w:tcW w:type="dxa" w:w="2880"/>
          </w:tcPr>
          <w:p>
            <w:r>
              <w:t>Action</w:t>
            </w:r>
          </w:p>
        </w:tc>
      </w:tr>
      <w:tr>
        <w:tc>
          <w:tcPr>
            <w:tcW w:type="dxa" w:w="2880"/>
          </w:tcPr>
          <w:p>
            <w:r>
              <w:t>Moderate</w:t>
            </w:r>
          </w:p>
        </w:tc>
        <w:tc>
          <w:tcPr>
            <w:tcW w:type="dxa" w:w="2880"/>
          </w:tcPr>
          <w:p>
            <w:r>
              <w:t>Wheeze talks</w:t>
            </w:r>
          </w:p>
        </w:tc>
        <w:tc>
          <w:tcPr>
            <w:tcW w:type="dxa" w:w="2880"/>
          </w:tcPr>
          <w:p>
            <w:r>
              <w:t>Neb steroids</w:t>
            </w:r>
          </w:p>
        </w:tc>
      </w:tr>
      <w:tr>
        <w:tc>
          <w:tcPr>
            <w:tcW w:type="dxa" w:w="2880"/>
          </w:tcPr>
          <w:p>
            <w:r>
              <w:t>Severe</w:t>
            </w:r>
          </w:p>
        </w:tc>
        <w:tc>
          <w:tcPr>
            <w:tcW w:type="dxa" w:w="2880"/>
          </w:tcPr>
          <w:p>
            <w:r>
              <w:t>Talks words O2 low</w:t>
            </w:r>
          </w:p>
        </w:tc>
        <w:tc>
          <w:tcPr>
            <w:tcW w:type="dxa" w:w="2880"/>
          </w:tcPr>
          <w:p>
            <w:r>
              <w:t>O2 neb ICU</w:t>
            </w:r>
          </w:p>
        </w:tc>
      </w:tr>
      <w:tr>
        <w:tc>
          <w:tcPr>
            <w:tcW w:type="dxa" w:w="2880"/>
          </w:tcPr>
          <w:p>
            <w:r>
              <w:t>Life-threat</w:t>
            </w:r>
          </w:p>
        </w:tc>
        <w:tc>
          <w:tcPr>
            <w:tcW w:type="dxa" w:w="2880"/>
          </w:tcPr>
          <w:p>
            <w:r>
              <w:t>Silent drowsy</w:t>
            </w:r>
          </w:p>
        </w:tc>
        <w:tc>
          <w:tcPr>
            <w:tcW w:type="dxa" w:w="2880"/>
          </w:tcPr>
          <w:p>
            <w:r>
              <w:t>ICU BiPAP intubate</w:t>
            </w:r>
          </w:p>
        </w:tc>
      </w:tr>
    </w:tbl>
    <w:p>
      <w:r>
        <w:t>Positive Marks: 1</w:t>
      </w:r>
    </w:p>
    <w:p>
      <w:r>
        <w:t>Negative Marks: 0.33</w:t>
      </w:r>
    </w:p>
    <w:p>
      <w:r>
        <w:t>──────────────────────────────</w:t>
      </w:r>
    </w:p>
    <w:p/>
    <w:p>
      <w:r>
        <w:rPr>
          <w:b/>
        </w:rPr>
        <w:t>Question: Nurse sticks needlestick after HIV patient. What is FIRST?</w:t>
      </w:r>
    </w:p>
    <w:p/>
    <w:p>
      <w:r>
        <w:t>(a) Wash with soap water, no squeezing, report, risk assess, start PEP within 72h ideally 2h baseline tests</w:t>
      </w:r>
    </w:p>
    <w:p>
      <w:r>
        <w:t>(b) Squeeze and put antiseptic only</w:t>
      </w:r>
    </w:p>
    <w:p>
      <w:r>
        <w:t>(c) Hide incident</w:t>
      </w:r>
    </w:p>
    <w:p>
      <w:r>
        <w:t>(d) Wait 1 month</w:t>
      </w:r>
    </w:p>
    <w:p/>
    <w:p>
      <w:r>
        <w:rPr>
          <w:b/>
        </w:rPr>
        <w:t>✅ Answer: a</w:t>
      </w:r>
    </w:p>
    <w:p/>
    <w:p>
      <w:r>
        <w:rPr>
          <w:b/>
        </w:rPr>
        <w:t>💡 Solution:</w:t>
      </w:r>
    </w:p>
    <w:p>
      <w:r>
        <w:rPr>
          <w:b/>
        </w:rPr>
        <w:t>✅ Sahi Kyun?</w:t>
      </w:r>
    </w:p>
    <w:p>
      <w:r>
        <w:t>Sharps exposure me wash running soap, mucous saline, no squeezing sucking bleach, incident ID officer, source viral load consent, PEP tenofovir lamivudine dolutegravir 28 days within 2h max 72h, baseline HIV HBV HCV 6 week 3 6 month, counselling safe sex, HBV vaccine IG if nonimmune. Documentation must.</w:t>
      </w:r>
    </w:p>
    <w:p/>
    <w:p>
      <w:r>
        <w:rPr>
          <w:b/>
        </w:rPr>
        <w:t>❌ Baaki Kyun Galat?</w:t>
      </w:r>
    </w:p>
    <w:p>
      <w:r>
        <w:t>(b) squeeze trauma viral entry badhata hai. (c) hide PEP miss karega. (d) window miss efficacy zero hogi.</w:t>
      </w:r>
    </w:p>
    <w:p/>
    <w:p>
      <w:r>
        <w:rPr>
          <w:b/>
        </w:rPr>
        <w:t>🧠 PNC Trick:</w:t>
      </w:r>
    </w:p>
    <w:p>
      <w:r>
        <w:t>STICK equals Wash report PEP 2h quick. Squeeze mat karo.</w:t>
      </w:r>
    </w:p>
    <w:p/>
    <w:p>
      <w:r>
        <w:rPr>
          <w:b/>
        </w:rPr>
        <w:t>🎯 Exam Hook:</w:t>
      </w:r>
    </w:p>
    <w:p>
      <w:r>
        <w:t>GIMS PEP 72h ideal 2h 28 days.</w:t>
      </w:r>
    </w:p>
    <w:p/>
    <w:p>
      <w:r>
        <w:rPr>
          <w:b/>
        </w:rPr>
        <w:t>📌 Ek Line Revision:</w:t>
      </w:r>
    </w:p>
    <w:p>
      <w:r>
        <w:t>Needlestick wash report PEP 2h 28 days.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Time</w:t>
            </w:r>
          </w:p>
        </w:tc>
      </w:tr>
      <w:tr>
        <w:tc>
          <w:tcPr>
            <w:tcW w:type="dxa" w:w="2880"/>
          </w:tcPr>
          <w:p>
            <w:r>
              <w:t>Wash</w:t>
            </w:r>
          </w:p>
        </w:tc>
        <w:tc>
          <w:tcPr>
            <w:tcW w:type="dxa" w:w="2880"/>
          </w:tcPr>
          <w:p>
            <w:r>
              <w:t>Soap water no squeeze</w:t>
            </w:r>
          </w:p>
        </w:tc>
        <w:tc>
          <w:tcPr>
            <w:tcW w:type="dxa" w:w="2880"/>
          </w:tcPr>
          <w:p>
            <w:r>
              <w:t>Immediate</w:t>
            </w:r>
          </w:p>
        </w:tc>
      </w:tr>
      <w:tr>
        <w:tc>
          <w:tcPr>
            <w:tcW w:type="dxa" w:w="2880"/>
          </w:tcPr>
          <w:p>
            <w:r>
              <w:t>Report</w:t>
            </w:r>
          </w:p>
        </w:tc>
        <w:tc>
          <w:tcPr>
            <w:tcW w:type="dxa" w:w="2880"/>
          </w:tcPr>
          <w:p>
            <w:r>
              <w:t>ID source test</w:t>
            </w:r>
          </w:p>
        </w:tc>
        <w:tc>
          <w:tcPr>
            <w:tcW w:type="dxa" w:w="2880"/>
          </w:tcPr>
          <w:p>
            <w:r>
              <w:t>Within hours</w:t>
            </w:r>
          </w:p>
        </w:tc>
      </w:tr>
      <w:tr>
        <w:tc>
          <w:tcPr>
            <w:tcW w:type="dxa" w:w="2880"/>
          </w:tcPr>
          <w:p>
            <w:r>
              <w:t>PEP</w:t>
            </w:r>
          </w:p>
        </w:tc>
        <w:tc>
          <w:tcPr>
            <w:tcW w:type="dxa" w:w="2880"/>
          </w:tcPr>
          <w:p>
            <w:r>
              <w:t>TLD 28 days</w:t>
            </w:r>
          </w:p>
        </w:tc>
        <w:tc>
          <w:tcPr>
            <w:tcW w:type="dxa" w:w="2880"/>
          </w:tcPr>
          <w:p>
            <w:r>
              <w:t>Within 2h max 72h</w:t>
            </w:r>
          </w:p>
        </w:tc>
      </w:tr>
    </w:tbl>
    <w:p>
      <w:r>
        <w:t>Positive Marks: 1</w:t>
      </w:r>
    </w:p>
    <w:p>
      <w:r>
        <w:t>Negative Marks: 0.33</w:t>
      </w:r>
    </w:p>
    <w:p>
      <w:r>
        <w:t>──────────────────────────────</w:t>
      </w:r>
    </w:p>
    <w:p/>
    <w:p>
      <w:r>
        <w:rPr>
          <w:b/>
        </w:rPr>
        <w:t>Question: Newborn limp blue HR 70 gasping at birth. What is FIRST resuscitation?</w:t>
      </w:r>
    </w:p>
    <w:p/>
    <w:p>
      <w:r>
        <w:t>(a) Warm dry stimulate position suction, PPV with room air, cord clamp, call NRP team Apgar</w:t>
      </w:r>
    </w:p>
    <w:p>
      <w:r>
        <w:t>(b) Slap and wait</w:t>
      </w:r>
    </w:p>
    <w:p>
      <w:r>
        <w:t>(c) Give bath first</w:t>
      </w:r>
    </w:p>
    <w:p>
      <w:r>
        <w:t>(d) Feed milk immediately</w:t>
      </w:r>
    </w:p>
    <w:p/>
    <w:p>
      <w:r>
        <w:rPr>
          <w:b/>
        </w:rPr>
        <w:t>✅ Answer: a</w:t>
      </w:r>
    </w:p>
    <w:p/>
    <w:p>
      <w:r>
        <w:rPr>
          <w:b/>
        </w:rPr>
        <w:t>💡 Solution:</w:t>
      </w:r>
    </w:p>
    <w:p>
      <w:r>
        <w:rPr>
          <w:b/>
        </w:rPr>
        <w:t>✅ Sahi Kyun?</w:t>
      </w:r>
    </w:p>
    <w:p>
      <w:r>
        <w:t>Golden minute NRP warm dry tactile, airway neutral suction mouth nose, PPV 40-60 if apnea HR below 100, chest compressions if below 60 after PPV, epinephrine volume. Delayed cord if vigorous else early clamp resuscitate. Apgar 0-3 severe. Hypothermia hypoglycemia avoid. Team warm radiant.</w:t>
      </w:r>
    </w:p>
    <w:p/>
    <w:p>
      <w:r>
        <w:rPr>
          <w:b/>
        </w:rPr>
        <w:t>❌ Baaki Kyun Galat?</w:t>
      </w:r>
    </w:p>
    <w:p>
      <w:r>
        <w:t>(b) delay brain injury karega. (c) hypothermia worsen karega. (d) aspiration karega.</w:t>
      </w:r>
    </w:p>
    <w:p/>
    <w:p>
      <w:r>
        <w:rPr>
          <w:b/>
        </w:rPr>
        <w:t>🧠 PNC Trick:</w:t>
      </w:r>
    </w:p>
    <w:p>
      <w:r>
        <w:t>BIRTH blue limp equals Warm suction PPV minute gold.</w:t>
      </w:r>
    </w:p>
    <w:p/>
    <w:p>
      <w:r>
        <w:rPr>
          <w:b/>
        </w:rPr>
        <w:t>🎯 Exam Hook:</w:t>
      </w:r>
    </w:p>
    <w:p>
      <w:r>
        <w:t>RRB golden minute PPV HR100 compress 60.</w:t>
      </w:r>
    </w:p>
    <w:p/>
    <w:p>
      <w:r>
        <w:rPr>
          <w:b/>
        </w:rPr>
        <w:t>📌 Ek Line Revision:</w:t>
      </w:r>
    </w:p>
    <w:p>
      <w:r>
        <w:t>Asphyxia warm PPV golden minute.</w:t>
      </w:r>
    </w:p>
    <w:p/>
    <w:p>
      <w:r>
        <w:t>Positive Marks: 1</w:t>
      </w:r>
    </w:p>
    <w:p>
      <w:r>
        <w:t>Negative Marks: 0.33</w:t>
      </w:r>
    </w:p>
    <w:p>
      <w:r>
        <w:t>──────────────────────────────</w:t>
      </w:r>
    </w:p>
    <w:p/>
    <w:p>
      <w:r>
        <w:rPr>
          <w:b/>
        </w:rPr>
        <w:t>Question: Pregnant 34 weeks headache visual spots BP 168/112 protein 3+ clonus. What is FIRST?</w:t>
      </w:r>
    </w:p>
    <w:p/>
    <w:p>
      <w:r>
        <w:t>(a) Left lateral, O2, monitor, IV MgSO4 per Pritchard, antihypertensive labetalol, catheter, urgent delivery plan</w:t>
      </w:r>
    </w:p>
    <w:p>
      <w:r>
        <w:t>(b) Send home rest</w:t>
      </w:r>
    </w:p>
    <w:p>
      <w:r>
        <w:t>(c) Give only water</w:t>
      </w:r>
    </w:p>
    <w:p>
      <w:r>
        <w:t>(d) Vaginal exam repeatedly</w:t>
      </w:r>
    </w:p>
    <w:p/>
    <w:p>
      <w:r>
        <w:rPr>
          <w:b/>
        </w:rPr>
        <w:t>✅ Answer: a</w:t>
      </w:r>
    </w:p>
    <w:p/>
    <w:p>
      <w:r>
        <w:rPr>
          <w:b/>
        </w:rPr>
        <w:t>💡 Solution:</w:t>
      </w:r>
    </w:p>
    <w:p>
      <w:r>
        <w:rPr>
          <w:b/>
        </w:rPr>
        <w:t>✅ Sahi Kyun?</w:t>
      </w:r>
    </w:p>
    <w:p>
      <w:r>
        <w:t>Severe preeclampsia-eclampsia prodrome me seizure prevention MgSO4 4g IV plus 5g IM each buttock then 5g 4hrly, toxicity knee reflex urine 30ml/hr resp 16 antidote calcium gluconate. Labetalol hydralazine MAP control, left lateral perfusion, O2, strict intake proteinuria, steroids fetus, delivery definitive after stabilize. No ergometrine.</w:t>
      </w:r>
    </w:p>
    <w:p/>
    <w:p>
      <w:r>
        <w:rPr>
          <w:b/>
        </w:rPr>
        <w:t>❌ Baaki Kyun Galat?</w:t>
      </w:r>
    </w:p>
    <w:p>
      <w:r>
        <w:t>(b) home seizure death hogi. (c) water treat nahi hai. (d) exams infection labour trigger karenge.</w:t>
      </w:r>
    </w:p>
    <w:p/>
    <w:p>
      <w:r>
        <w:rPr>
          <w:b/>
        </w:rPr>
        <w:t>🧠 PNC Trick:</w:t>
      </w:r>
    </w:p>
    <w:p>
      <w:r>
        <w:t>FITS risk equals MgSO4 left O2 deliver soon.</w:t>
      </w:r>
    </w:p>
    <w:p/>
    <w:p>
      <w:r>
        <w:rPr>
          <w:b/>
        </w:rPr>
        <w:t>🎯 Exam Hook:</w:t>
      </w:r>
    </w:p>
    <w:p>
      <w:r>
        <w:t>NORCET Mg toxicity knee urine breath calcium antidote.</w:t>
      </w:r>
    </w:p>
    <w:p/>
    <w:p>
      <w:r>
        <w:rPr>
          <w:b/>
        </w:rPr>
        <w:t>📌 Ek Line Revision:</w:t>
      </w:r>
    </w:p>
    <w:p>
      <w:r>
        <w:t>Severe PE Mg left O2 control deliver.</w:t>
      </w:r>
    </w:p>
    <w:p/>
    <w:p>
      <w:r>
        <w:t>Positive Marks: 1</w:t>
      </w:r>
    </w:p>
    <w:p>
      <w:r>
        <w:t>Negative Marks: 0.33</w:t>
      </w:r>
    </w:p>
    <w:p>
      <w:r>
        <w:t>──────────────────────────────</w:t>
      </w:r>
    </w:p>
    <w:p/>
    <w:p>
      <w:r>
        <w:rPr>
          <w:b/>
        </w:rPr>
        <w:t>Question: Child dehydrated lethargic post-diarrhea. What ORS priority?</w:t>
      </w:r>
    </w:p>
    <w:p/>
    <w:p>
      <w:r>
        <w:t>(a) Assess Plan C IV if shock else Plan B ORS 75ml/kg 4hr plus zinc 20mg 14 days counsel</w:t>
      </w:r>
    </w:p>
    <w:p>
      <w:r>
        <w:t>(b) Stop all fluids</w:t>
      </w:r>
    </w:p>
    <w:p>
      <w:r>
        <w:t>(c) Cola juice only</w:t>
      </w:r>
    </w:p>
    <w:p>
      <w:r>
        <w:t>(d) Antibiotics all cases</w:t>
      </w:r>
    </w:p>
    <w:p/>
    <w:p>
      <w:r>
        <w:rPr>
          <w:b/>
        </w:rPr>
        <w:t>✅ Answer: a</w:t>
      </w:r>
    </w:p>
    <w:p/>
    <w:p>
      <w:r>
        <w:rPr>
          <w:b/>
        </w:rPr>
        <w:t>💡 Solution:</w:t>
      </w:r>
    </w:p>
    <w:p>
      <w:r>
        <w:rPr>
          <w:b/>
        </w:rPr>
        <w:t>✅ Sahi Kyun?</w:t>
      </w:r>
    </w:p>
    <w:p>
      <w:r>
        <w:t>IMNCI Plan A no B some C severe. Some 75ml/kg ORS 4hr spoon, severe 100ml/kg RL, zinc 10-20mg 14 days reduces duration, continued feeding breastfeeding, handwash. Cola osmotic worsen, antibiotics dysentery cholera only. Follow-up 2 days.</w:t>
      </w:r>
    </w:p>
    <w:p/>
    <w:p>
      <w:r>
        <w:rPr>
          <w:b/>
        </w:rPr>
        <w:t>❌ Baaki Kyun Galat?</w:t>
      </w:r>
    </w:p>
    <w:p>
      <w:r>
        <w:t>(b) dehydration kill karega. (c) sugar salt wrong hai. (d) viral most no need hai.</w:t>
      </w:r>
    </w:p>
    <w:p/>
    <w:p>
      <w:r>
        <w:rPr>
          <w:b/>
        </w:rPr>
        <w:t>🧠 PNC Trick:</w:t>
      </w:r>
    </w:p>
    <w:p>
      <w:r>
        <w:t>DIARRHEA equals ORS weight zinc feed. Cola banned.</w:t>
      </w:r>
    </w:p>
    <w:p/>
    <w:p>
      <w:r>
        <w:rPr>
          <w:b/>
        </w:rPr>
        <w:t>🎯 Exam Hook:</w:t>
      </w:r>
    </w:p>
    <w:p>
      <w:r>
        <w:t>RRB Plan B 75 Plan C 100 zinc 14.</w:t>
      </w:r>
    </w:p>
    <w:p/>
    <w:p>
      <w:r>
        <w:rPr>
          <w:b/>
        </w:rPr>
        <w:t>📌 Ek Line Revision:</w:t>
      </w:r>
    </w:p>
    <w:p>
      <w:r>
        <w:t>Dehydration ORS weight zinc feed.</w:t>
      </w:r>
    </w:p>
    <w:p/>
    <w:p>
      <w:r>
        <w:t>Positive Marks: 1</w:t>
      </w:r>
    </w:p>
    <w:p>
      <w:r>
        <w:t>Negative Marks: 0.33</w:t>
      </w:r>
    </w:p>
    <w:p>
      <w:r>
        <w:t>──────────────────────────────</w:t>
      </w:r>
    </w:p>
    <w:p/>
    <w:p>
      <w:r>
        <w:rPr>
          <w:b/>
        </w:rPr>
        <w:t>Question: Screening camp finds CIN on Pap. What is priority counselling?</w:t>
      </w:r>
    </w:p>
    <w:p/>
    <w:p>
      <w:r>
        <w:t>(a) Explain precancerous treatable, refer colposcopy, safe sex HPV vaccine, follow-up, no panic</w:t>
      </w:r>
    </w:p>
    <w:p>
      <w:r>
        <w:t>(b) Declare cancer death</w:t>
      </w:r>
    </w:p>
    <w:p>
      <w:r>
        <w:t>(c) Ignore</w:t>
      </w:r>
    </w:p>
    <w:p>
      <w:r>
        <w:t>(d) Advise pregnancy immediately</w:t>
      </w:r>
    </w:p>
    <w:p/>
    <w:p>
      <w:r>
        <w:rPr>
          <w:b/>
        </w:rPr>
        <w:t>✅ Answer: a</w:t>
      </w:r>
    </w:p>
    <w:p/>
    <w:p>
      <w:r>
        <w:rPr>
          <w:b/>
        </w:rPr>
        <w:t>💡 Solution:</w:t>
      </w:r>
    </w:p>
    <w:p>
      <w:r>
        <w:rPr>
          <w:b/>
        </w:rPr>
        <w:t>✅ Sahi Kyun?</w:t>
      </w:r>
    </w:p>
    <w:p>
      <w:r>
        <w:t>Secondary prevention Pap 21-65 3yr HPV DNA 30-65 5yr, CIN colposcopy biopsy cryo LEEP. Reassure curable early, condom quit smoking, vaccine 9-45 Gardasil, partner screening, recall. Panic stigma avoid. Documentation referral chain.</w:t>
      </w:r>
    </w:p>
    <w:p/>
    <w:p>
      <w:r>
        <w:rPr>
          <w:b/>
        </w:rPr>
        <w:t>❌ Baaki Kyun Galat?</w:t>
      </w:r>
    </w:p>
    <w:p>
      <w:r>
        <w:t>(b) CIN cancer nahi hai panic harm karega. (c) progression invasive karega. (d) treatment delay risk hai.</w:t>
      </w:r>
    </w:p>
    <w:p/>
    <w:p>
      <w:r>
        <w:rPr>
          <w:b/>
        </w:rPr>
        <w:t>🧠 PNC Trick:</w:t>
      </w:r>
    </w:p>
    <w:p>
      <w:r>
        <w:t>PAP positive equals Colposcopy refer vaccine reassure.</w:t>
      </w:r>
    </w:p>
    <w:p/>
    <w:p>
      <w:r>
        <w:rPr>
          <w:b/>
        </w:rPr>
        <w:t>🎯 Exam Hook:</w:t>
      </w:r>
    </w:p>
    <w:p>
      <w:r>
        <w:t>GIMS Pap 3yr HPV 5yr colposcopy.</w:t>
      </w:r>
    </w:p>
    <w:p/>
    <w:p>
      <w:r>
        <w:rPr>
          <w:b/>
        </w:rPr>
        <w:t>📌 Ek Line Revision:</w:t>
      </w:r>
    </w:p>
    <w:p>
      <w:r>
        <w:t>Positive Pap colposcopy treat vaccine.</w:t>
      </w:r>
    </w:p>
    <w:p/>
    <w:p>
      <w:r>
        <w:t>Positive Marks: 1</w:t>
      </w:r>
    </w:p>
    <w:p>
      <w:r>
        <w:t>Negative Marks: 0.33</w:t>
      </w:r>
    </w:p>
    <w:p>
      <w:r>
        <w:t>──────────────────────────────</w:t>
      </w:r>
    </w:p>
    <w:p/>
    <w:p>
      <w:r>
        <w:rPr>
          <w:b/>
        </w:rPr>
        <w:t>Question: Patient shouts voices command suicide with plan. What is FIRST?</w:t>
      </w:r>
    </w:p>
    <w:p/>
    <w:p>
      <w:r>
        <w:t>(a) One-to-one observation, remove means, safety contract, inform psychiatrist, admit secure</w:t>
      </w:r>
    </w:p>
    <w:p>
      <w:r>
        <w:t>(b) Leave alone</w:t>
      </w:r>
    </w:p>
    <w:p>
      <w:r>
        <w:t>(c) Challenge to do</w:t>
      </w:r>
    </w:p>
    <w:p>
      <w:r>
        <w:t>(d) Give sharp razor</w:t>
      </w:r>
    </w:p>
    <w:p/>
    <w:p>
      <w:r>
        <w:rPr>
          <w:b/>
        </w:rPr>
        <w:t>✅ Answer: a</w:t>
      </w:r>
    </w:p>
    <w:p/>
    <w:p>
      <w:r>
        <w:rPr>
          <w:b/>
        </w:rPr>
        <w:t>💡 Solution:</w:t>
      </w:r>
    </w:p>
    <w:p>
      <w:r>
        <w:rPr>
          <w:b/>
        </w:rPr>
        <w:t>✅ Sahi Kyun?</w:t>
      </w:r>
    </w:p>
    <w:p>
      <w:r>
        <w:t>Suicidal command high risk me continuous observation,ligature sharps drugs remove, no unsupervised bathroom, therapeutic rapport, risk SAD PERSONS, involuntary admission MHCA, family watch, meds supervised. Documentation verbatim plan means.</w:t>
      </w:r>
    </w:p>
    <w:p/>
    <w:p>
      <w:r>
        <w:rPr>
          <w:b/>
        </w:rPr>
        <w:t>❌ Baaki Kyun Galat?</w:t>
      </w:r>
    </w:p>
    <w:p>
      <w:r>
        <w:t>(b) alone completion risk hai. (c) dare homicide-equivalent hai. (d) means murder negligence hai.</w:t>
      </w:r>
    </w:p>
    <w:p/>
    <w:p>
      <w:r>
        <w:rPr>
          <w:b/>
        </w:rPr>
        <w:t>🧠 PNC Trick:</w:t>
      </w:r>
    </w:p>
    <w:p>
      <w:r>
        <w:t>SUICIDE plan equals Never alone means hatao watch rakho.</w:t>
      </w:r>
    </w:p>
    <w:p/>
    <w:p>
      <w:r>
        <w:rPr>
          <w:b/>
        </w:rPr>
        <w:t>🎯 Exam Hook:</w:t>
      </w:r>
    </w:p>
    <w:p>
      <w:r>
        <w:t>PGI command suicide continuous watch means remove.</w:t>
      </w:r>
    </w:p>
    <w:p/>
    <w:p>
      <w:r>
        <w:rPr>
          <w:b/>
        </w:rPr>
        <w:t>📌 Ek Line Revision:</w:t>
      </w:r>
    </w:p>
    <w:p>
      <w:r>
        <w:t>Suicide risk continuous watch remove means.</w:t>
      </w:r>
    </w:p>
    <w:p/>
    <w:p>
      <w:r>
        <w:t>Positive Marks: 1</w:t>
      </w:r>
    </w:p>
    <w:p>
      <w:r>
        <w:t>Negative Marks: 0.33</w:t>
      </w:r>
    </w:p>
    <w:p>
      <w:r>
        <w:t>──────────────────────────────</w:t>
      </w:r>
    </w:p>
    <w:p/>
    <w:p>
      <w:r>
        <w:rPr>
          <w:b/>
        </w:rPr>
        <w:t>Question: IV potassium ordered 40 mEq. Nurse sees bolus push plan. What is FIRST?</w:t>
      </w:r>
    </w:p>
    <w:p/>
    <w:p>
      <w:r>
        <w:t>(a) Stop bolus, dilute max 40mEq/L peripheral 10mEq/hr ECG monitor never IV push</w:t>
      </w:r>
    </w:p>
    <w:p>
      <w:r>
        <w:t>(b) Push fast</w:t>
      </w:r>
    </w:p>
    <w:p>
      <w:r>
        <w:t>(c) Mix with unknown drug</w:t>
      </w:r>
    </w:p>
    <w:p>
      <w:r>
        <w:t>(d) Ignore rate</w:t>
      </w:r>
    </w:p>
    <w:p/>
    <w:p>
      <w:r>
        <w:rPr>
          <w:b/>
        </w:rPr>
        <w:t>✅ Answer: a</w:t>
      </w:r>
    </w:p>
    <w:p/>
    <w:p>
      <w:r>
        <w:rPr>
          <w:b/>
        </w:rPr>
        <w:t>💡 Solution:</w:t>
      </w:r>
    </w:p>
    <w:p>
      <w:r>
        <w:rPr>
          <w:b/>
        </w:rPr>
        <w:t>✅ Sahi Kyun?</w:t>
      </w:r>
    </w:p>
    <w:p>
      <w:r>
        <w:t>K concentrated cardiac arrest asystole karta, never push, dilute NS 10-20mEq/100ml peripheral max 10mEq/hr central 20 with pump ECG T-U, renal urine output check, extravasation necrosis. Double-check high alert.</w:t>
      </w:r>
    </w:p>
    <w:p/>
    <w:p>
      <w:r>
        <w:rPr>
          <w:b/>
        </w:rPr>
        <w:t>❌ Baaki Kyun Galat?</w:t>
      </w:r>
    </w:p>
    <w:p>
      <w:r>
        <w:t>(b) push death hai. (c) incompatibility precipitate karega. (d) rate vital hai.</w:t>
      </w:r>
    </w:p>
    <w:p/>
    <w:p>
      <w:r>
        <w:rPr>
          <w:b/>
        </w:rPr>
        <w:t>🧠 PNC Trick:</w:t>
      </w:r>
    </w:p>
    <w:p>
      <w:r>
        <w:t>POTASSIUM push equals DEATH dilute slow ECG.</w:t>
      </w:r>
    </w:p>
    <w:p/>
    <w:p>
      <w:r>
        <w:rPr>
          <w:b/>
        </w:rPr>
        <w:t>🎯 Exam Hook:</w:t>
      </w:r>
    </w:p>
    <w:p>
      <w:r>
        <w:t>NORCET never push 10/hr ECG.</w:t>
      </w:r>
    </w:p>
    <w:p/>
    <w:p>
      <w:r>
        <w:rPr>
          <w:b/>
        </w:rPr>
        <w:t>📌 Ek Line Revision:</w:t>
      </w:r>
    </w:p>
    <w:p>
      <w:r>
        <w:t>K never push dilute 10/hr monitor.</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K route</w:t>
            </w:r>
          </w:p>
        </w:tc>
        <w:tc>
          <w:tcPr>
            <w:tcW w:type="dxa" w:w="2880"/>
          </w:tcPr>
          <w:p>
            <w:r>
              <w:t>Rate</w:t>
            </w:r>
          </w:p>
        </w:tc>
        <w:tc>
          <w:tcPr>
            <w:tcW w:type="dxa" w:w="2880"/>
          </w:tcPr>
          <w:p>
            <w:r>
              <w:t>Monitor</w:t>
            </w:r>
          </w:p>
        </w:tc>
      </w:tr>
      <w:tr>
        <w:tc>
          <w:tcPr>
            <w:tcW w:type="dxa" w:w="2880"/>
          </w:tcPr>
          <w:p>
            <w:r>
              <w:t>Peripheral</w:t>
            </w:r>
          </w:p>
        </w:tc>
        <w:tc>
          <w:tcPr>
            <w:tcW w:type="dxa" w:w="2880"/>
          </w:tcPr>
          <w:p>
            <w:r>
              <w:t>Max 10 mEq/hr</w:t>
            </w:r>
          </w:p>
        </w:tc>
        <w:tc>
          <w:tcPr>
            <w:tcW w:type="dxa" w:w="2880"/>
          </w:tcPr>
          <w:p>
            <w:r>
              <w:t>ECG T-U</w:t>
            </w:r>
          </w:p>
        </w:tc>
      </w:tr>
      <w:tr>
        <w:tc>
          <w:tcPr>
            <w:tcW w:type="dxa" w:w="2880"/>
          </w:tcPr>
          <w:p>
            <w:r>
              <w:t>Central</w:t>
            </w:r>
          </w:p>
        </w:tc>
        <w:tc>
          <w:tcPr>
            <w:tcW w:type="dxa" w:w="2880"/>
          </w:tcPr>
          <w:p>
            <w:r>
              <w:t>Max 20 mEq/hr</w:t>
            </w:r>
          </w:p>
        </w:tc>
        <w:tc>
          <w:tcPr>
            <w:tcW w:type="dxa" w:w="2880"/>
          </w:tcPr>
          <w:p>
            <w:r>
              <w:t>Urine renal</w:t>
            </w:r>
          </w:p>
        </w:tc>
      </w:tr>
      <w:tr>
        <w:tc>
          <w:tcPr>
            <w:tcW w:type="dxa" w:w="2880"/>
          </w:tcPr>
          <w:p>
            <w:r>
              <w:t>Never</w:t>
            </w:r>
          </w:p>
        </w:tc>
        <w:tc>
          <w:tcPr>
            <w:tcW w:type="dxa" w:w="2880"/>
          </w:tcPr>
          <w:p>
            <w:r>
              <w:t>No IV push</w:t>
            </w:r>
          </w:p>
        </w:tc>
        <w:tc>
          <w:tcPr>
            <w:tcW w:type="dxa" w:w="2880"/>
          </w:tcPr>
          <w:p>
            <w:r>
              <w:t>Pump only</w:t>
            </w:r>
          </w:p>
        </w:tc>
      </w:tr>
    </w:tbl>
    <w:p>
      <w:r>
        <w:t>Positive Marks: 1</w:t>
      </w:r>
    </w:p>
    <w:p>
      <w:r>
        <w:t>Negative Marks: 0.33</w:t>
      </w:r>
    </w:p>
    <w:p>
      <w:r>
        <w:t>──────────────────────────────</w:t>
      </w:r>
    </w:p>
    <w:p/>
    <w:p>
      <w:r>
        <w:rPr>
          <w:b/>
        </w:rPr>
        <w:t>Question: Post-op weak cough unable to clear. What is priority?</w:t>
      </w:r>
    </w:p>
    <w:p/>
    <w:p>
      <w:r>
        <w:t>(a) Upright, deep breathe cough pillow, spirometry, mobilize, suction if needed, O2 monitor</w:t>
      </w:r>
    </w:p>
    <w:p>
      <w:r>
        <w:t>(b) Supine flat no move</w:t>
      </w:r>
    </w:p>
    <w:p>
      <w:r>
        <w:t>(c) Suppress cough with high sedation</w:t>
      </w:r>
    </w:p>
    <w:p>
      <w:r>
        <w:t>(d) No fluids</w:t>
      </w:r>
    </w:p>
    <w:p/>
    <w:p>
      <w:r>
        <w:rPr>
          <w:b/>
        </w:rPr>
        <w:t>✅ Answer: a</w:t>
      </w:r>
    </w:p>
    <w:p/>
    <w:p>
      <w:r>
        <w:rPr>
          <w:b/>
        </w:rPr>
        <w:t>💡 Solution:</w:t>
      </w:r>
    </w:p>
    <w:p>
      <w:r>
        <w:rPr>
          <w:b/>
        </w:rPr>
        <w:t>✅ Sahi Kyun?</w:t>
      </w:r>
    </w:p>
    <w:p>
      <w:r>
        <w:t>Atelectasis pneumonia prevention me upright expansion, splint pain control, incentive 10x hourly, early walk, humid O2, suction sterile if gurgling, chest physio. Supine sedation retention hypoxia karega. Hydration thins secretions.</w:t>
      </w:r>
    </w:p>
    <w:p/>
    <w:p>
      <w:r>
        <w:rPr>
          <w:b/>
        </w:rPr>
        <w:t>❌ Baaki Kyun Galat?</w:t>
      </w:r>
    </w:p>
    <w:p>
      <w:r>
        <w:t>(b) flat pooling karega. (c) sedation retention arrest karega. (d) dehydration thick plugs karega.</w:t>
      </w:r>
    </w:p>
    <w:p/>
    <w:p>
      <w:r>
        <w:rPr>
          <w:b/>
        </w:rPr>
        <w:t>🧠 PNC Trick:</w:t>
      </w:r>
    </w:p>
    <w:p>
      <w:r>
        <w:t>COUGH weak equals Sit spirometry walk suction.</w:t>
      </w:r>
    </w:p>
    <w:p/>
    <w:p>
      <w:r>
        <w:rPr>
          <w:b/>
        </w:rPr>
        <w:t>🎯 Exam Hook:</w:t>
      </w:r>
    </w:p>
    <w:p>
      <w:r>
        <w:t>RRB pillow spirometry mobilize.</w:t>
      </w:r>
    </w:p>
    <w:p/>
    <w:p>
      <w:r>
        <w:rPr>
          <w:b/>
        </w:rPr>
        <w:t>📌 Ek Line Revision:</w:t>
      </w:r>
    </w:p>
    <w:p>
      <w:r>
        <w:t>Clear lungs upright spirometry mobilize.</w:t>
      </w:r>
    </w:p>
    <w:p/>
    <w:p>
      <w:r>
        <w:t>Positive Marks: 1</w:t>
      </w:r>
    </w:p>
    <w:p>
      <w:r>
        <w:t>Negative Marks: 0.33</w:t>
      </w:r>
    </w:p>
    <w:p>
      <w:r>
        <w:t>──────────────────────────────</w:t>
      </w:r>
    </w:p>
    <w:p/>
    <w:p>
      <w:r>
        <w:rPr>
          <w:b/>
        </w:rPr>
        <w:t>Question: Ward short staffed night 50 patients 1 nurse. What is FIRST?</w:t>
      </w:r>
    </w:p>
    <w:p/>
    <w:p>
      <w:r>
        <w:t>(a) Triage critical, call supervisor float, SBAR handover, incident report, team prioritize meds vitals</w:t>
      </w:r>
    </w:p>
    <w:p>
      <w:r>
        <w:t>(b) Sleep ignoring rounds</w:t>
      </w:r>
    </w:p>
    <w:p>
      <w:r>
        <w:t>(c) Leave hospital</w:t>
      </w:r>
    </w:p>
    <w:p>
      <w:r>
        <w:t>(d) Give all meds without check</w:t>
      </w:r>
    </w:p>
    <w:p/>
    <w:p>
      <w:r>
        <w:rPr>
          <w:b/>
        </w:rPr>
        <w:t>✅ Answer: a</w:t>
      </w:r>
    </w:p>
    <w:p/>
    <w:p>
      <w:r>
        <w:rPr>
          <w:b/>
        </w:rPr>
        <w:t>💡 Solution:</w:t>
      </w:r>
    </w:p>
    <w:p>
      <w:r>
        <w:rPr>
          <w:b/>
        </w:rPr>
        <w:t>✅ Sahi Kyun?</w:t>
      </w:r>
    </w:p>
    <w:p>
      <w:r>
        <w:t>Crisis staffing me patient safety triage ABC unstable first, escalate chain, float pool, limit admissions, document variance, double-check high alert, family help basic. Abandonment negligence hai. Handover critical list.</w:t>
      </w:r>
    </w:p>
    <w:p/>
    <w:p>
      <w:r>
        <w:rPr>
          <w:b/>
        </w:rPr>
        <w:t>❌ Baaki Kyun Galat?</w:t>
      </w:r>
    </w:p>
    <w:p>
      <w:r>
        <w:t>(b) neglect death hoga. (c) abandonment license risk hai. (d) error homicide risk hai.</w:t>
      </w:r>
    </w:p>
    <w:p/>
    <w:p>
      <w:r>
        <w:rPr>
          <w:b/>
        </w:rPr>
        <w:t>🧠 PNC Trick:</w:t>
      </w:r>
    </w:p>
    <w:p>
      <w:r>
        <w:t>SHORT staff equals Triage call document safe.</w:t>
      </w:r>
    </w:p>
    <w:p/>
    <w:p>
      <w:r>
        <w:rPr>
          <w:b/>
        </w:rPr>
        <w:t>🎯 Exam Hook:</w:t>
      </w:r>
    </w:p>
    <w:p>
      <w:r>
        <w:t>NORCET escalate incident SBAR.</w:t>
      </w:r>
    </w:p>
    <w:p/>
    <w:p>
      <w:r>
        <w:rPr>
          <w:b/>
        </w:rPr>
        <w:t>📌 Ek Line Revision:</w:t>
      </w:r>
    </w:p>
    <w:p>
      <w:r>
        <w:t>Shortage triage escalate document.</w:t>
      </w:r>
    </w:p>
    <w:p/>
    <w:p>
      <w:r>
        <w:t>Positive Marks: 1</w:t>
      </w:r>
    </w:p>
    <w:p>
      <w:r>
        <w:t>Negative Marks: 0.33</w:t>
      </w:r>
    </w:p>
    <w:p>
      <w:r>
        <w:t>──────────────────────────────</w:t>
      </w:r>
    </w:p>
    <w:p/>
    <w:p>
      <w:r>
        <w:rPr>
          <w:b/>
        </w:rPr>
        <w:t>Question: National flag torn in hospital. What is priority?</w:t>
      </w:r>
    </w:p>
    <w:p/>
    <w:p>
      <w:r>
        <w:t>(a) Lower respectfully, replace per Flag Code, hoist sunrise sunset, teach respect, dispose privately</w:t>
      </w:r>
    </w:p>
    <w:p>
      <w:r>
        <w:t>(b) Throw in dustbin</w:t>
      </w:r>
    </w:p>
    <w:p>
      <w:r>
        <w:t>(c) Hoist at night torn</w:t>
      </w:r>
    </w:p>
    <w:p>
      <w:r>
        <w:t>(d) Burn publicly</w:t>
      </w:r>
    </w:p>
    <w:p/>
    <w:p>
      <w:r>
        <w:rPr>
          <w:b/>
        </w:rPr>
        <w:t>✅ Answer: a</w:t>
      </w:r>
    </w:p>
    <w:p/>
    <w:p>
      <w:r>
        <w:rPr>
          <w:b/>
        </w:rPr>
        <w:t>💡 Solution:</w:t>
      </w:r>
    </w:p>
    <w:p>
      <w:r>
        <w:rPr>
          <w:b/>
        </w:rPr>
        <w:t>✅ Sahi Kyun?</w:t>
      </w:r>
    </w:p>
    <w:p>
      <w:r>
        <w:t>Flag Code dignity sunrise-sunset, khadi 3:2, torn replace, soiled private dispose, no floor drape, 26 Jan 15 Aug protocol. Teach staff. Violation 1971 Act.</w:t>
      </w:r>
    </w:p>
    <w:p/>
    <w:p>
      <w:r>
        <w:rPr>
          <w:b/>
        </w:rPr>
        <w:t>❌ Baaki Kyun Galat?</w:t>
      </w:r>
    </w:p>
    <w:p>
      <w:r>
        <w:t>(b) insult offence hai. (c) night torn violation hai. (d) public disrespect offence hai.</w:t>
      </w:r>
    </w:p>
    <w:p/>
    <w:p>
      <w:r>
        <w:rPr>
          <w:b/>
        </w:rPr>
        <w:t>🧠 PNC Trick:</w:t>
      </w:r>
    </w:p>
    <w:p>
      <w:r>
        <w:t>FLAG torn equals Replace respect private dispose.</w:t>
      </w:r>
    </w:p>
    <w:p/>
    <w:p>
      <w:r>
        <w:rPr>
          <w:b/>
        </w:rPr>
        <w:t>🎯 Exam Hook:</w:t>
      </w:r>
    </w:p>
    <w:p>
      <w:r>
        <w:t>RRB code sunrise sunset 3:2.</w:t>
      </w:r>
    </w:p>
    <w:p/>
    <w:p>
      <w:r>
        <w:rPr>
          <w:b/>
        </w:rPr>
        <w:t>📌 Ek Line Revision:</w:t>
      </w:r>
    </w:p>
    <w:p>
      <w:r>
        <w:t>Flag respect replace code follow.</w:t>
      </w:r>
    </w:p>
    <w:p/>
    <w:p>
      <w:r>
        <w:t>Positive Marks: 1</w:t>
      </w:r>
    </w:p>
    <w:p>
      <w:r>
        <w:t>Negative Marks: 0.33</w:t>
      </w:r>
    </w:p>
    <w:p>
      <w:r>
        <w:t>──────────────────────────────</w:t>
      </w:r>
    </w:p>
    <w:p/>
    <w:p>
      <w:r>
        <w:rPr>
          <w:b/>
        </w:rPr>
        <w:t>Question: Taxila ruins visited. Which ancient priority knowledge?</w:t>
      </w:r>
    </w:p>
    <w:p/>
    <w:p>
      <w:r>
        <w:t>(a) Taxila learning centre Chanakya Panini, Nalanda Kumaragupta, Vallabhi Maitraka education hubs</w:t>
      </w:r>
    </w:p>
    <w:p>
      <w:r>
        <w:t>(b) All modern malls</w:t>
      </w:r>
    </w:p>
    <w:p>
      <w:r>
        <w:t>(c) No education existed</w:t>
      </w:r>
    </w:p>
    <w:p>
      <w:r>
        <w:t>(d) Taxila in South alone</w:t>
      </w:r>
    </w:p>
    <w:p/>
    <w:p>
      <w:r>
        <w:rPr>
          <w:b/>
        </w:rPr>
        <w:t>✅ Answer: a</w:t>
      </w:r>
    </w:p>
    <w:p/>
    <w:p>
      <w:r>
        <w:rPr>
          <w:b/>
        </w:rPr>
        <w:t>💡 Solution:</w:t>
      </w:r>
    </w:p>
    <w:p>
      <w:r>
        <w:rPr>
          <w:b/>
        </w:rPr>
        <w:t>✅ Sahi Kyun?</w:t>
      </w:r>
    </w:p>
    <w:p>
      <w:r>
        <w:t>Ancient universities Taxila Gandhar 600BCE medicine law, Nalanda 5th CE 10k students Xuanzang, Vallabhi Vikramaditya, Kanchi south. Preserve heritage tourism.</w:t>
      </w:r>
    </w:p>
    <w:p/>
    <w:p>
      <w:r>
        <w:rPr>
          <w:b/>
        </w:rPr>
        <w:t>❌ Baaki Kyun Galat?</w:t>
      </w:r>
    </w:p>
    <w:p>
      <w:r>
        <w:t>(b) ancient hubs hain. (c) world-famous system tha. (d) northwest Pakistan now hai.</w:t>
      </w:r>
    </w:p>
    <w:p/>
    <w:p>
      <w:r>
        <w:rPr>
          <w:b/>
        </w:rPr>
        <w:t>🧠 PNC Trick:</w:t>
      </w:r>
    </w:p>
    <w:p>
      <w:r>
        <w:t>TAXILA old school Chanakya, NALANDA big hostel.</w:t>
      </w:r>
    </w:p>
    <w:p/>
    <w:p>
      <w:r>
        <w:rPr>
          <w:b/>
        </w:rPr>
        <w:t>🎯 Exam Hook:</w:t>
      </w:r>
    </w:p>
    <w:p>
      <w:r>
        <w:t>RRB Taxila Nalanda founders.</w:t>
      </w:r>
    </w:p>
    <w:p/>
    <w:p>
      <w:r>
        <w:rPr>
          <w:b/>
        </w:rPr>
        <w:t>📌 Ek Line Revision:</w:t>
      </w:r>
    </w:p>
    <w:p>
      <w:r>
        <w:t>Taxila Nalanda ancient universities.</w:t>
      </w:r>
    </w:p>
    <w:p/>
    <w:p>
      <w:r>
        <w:t>Positive Marks: 1</w:t>
      </w:r>
    </w:p>
    <w:p>
      <w:r>
        <w:t>Negative Marks: 0.33</w:t>
      </w:r>
    </w:p>
    <w:p>
      <w:r>
        <w:t>──────────────────────────────</w:t>
      </w:r>
    </w:p>
    <w:p/>
    <w:p>
      <w:r>
        <w:rPr>
          <w:b/>
        </w:rPr>
        <w:t>Question: Decode: if CAT=3120, DOG=4157, BAT=? Priority logic?</w:t>
      </w:r>
    </w:p>
    <w:p/>
    <w:p>
      <w:r>
        <w:t>(a) 2120</w:t>
      </w:r>
    </w:p>
    <w:p>
      <w:r>
        <w:t>(b) 1220</w:t>
      </w:r>
    </w:p>
    <w:p>
      <w:r>
        <w:t>(c) 2012</w:t>
      </w:r>
    </w:p>
    <w:p>
      <w:r>
        <w:t>(d) 2110</w:t>
      </w:r>
    </w:p>
    <w:p/>
    <w:p>
      <w:r>
        <w:rPr>
          <w:b/>
        </w:rPr>
        <w:t>✅ Answer: a</w:t>
      </w:r>
    </w:p>
    <w:p/>
    <w:p>
      <w:r>
        <w:rPr>
          <w:b/>
        </w:rPr>
        <w:t>💡 Solution:</w:t>
      </w:r>
    </w:p>
    <w:p>
      <w:r>
        <w:rPr>
          <w:b/>
        </w:rPr>
        <w:t>✅ Sahi Kyun?</w:t>
      </w:r>
    </w:p>
    <w:p>
      <w:r>
        <w:t>Direct positions B2 A1 T20 concatenated 2120 matches CAT C3 A1 T20 3120 DOG D4 O15? Actually O15 two digits 4157 O15? Wait 4-15-7 concatenated 4157 fits BAT 2-1-20 equals2120. Pattern direct concat hai. Reverse would differ. Practice strip.</w:t>
      </w:r>
    </w:p>
    <w:p/>
    <w:p>
      <w:r>
        <w:rPr>
          <w:b/>
        </w:rPr>
        <w:t>❌ Baaki Kyun Galat?</w:t>
      </w:r>
    </w:p>
    <w:p>
      <w:r>
        <w:t>(b) order wrong hai. (c) scrambled hai. (d) truncated hai.</w:t>
      </w:r>
    </w:p>
    <w:p/>
    <w:p>
      <w:r>
        <w:rPr>
          <w:b/>
        </w:rPr>
        <w:t>🧠 PNC Trick:</w:t>
      </w:r>
    </w:p>
    <w:p>
      <w:r>
        <w:t>Concat positions CAT3120 BAT2120.</w:t>
      </w:r>
    </w:p>
    <w:p/>
    <w:p>
      <w:r>
        <w:rPr>
          <w:b/>
        </w:rPr>
        <w:t>🎯 Exam Hook:</w:t>
      </w:r>
    </w:p>
    <w:p>
      <w:r>
        <w:t>RRB concat trap O15 two digits.</w:t>
      </w:r>
    </w:p>
    <w:p/>
    <w:p>
      <w:r>
        <w:rPr>
          <w:b/>
        </w:rPr>
        <w:t>📌 Ek Line Revision:</w:t>
      </w:r>
    </w:p>
    <w:p>
      <w:r>
        <w:t>Direct concat BAT2120.</w:t>
      </w:r>
    </w:p>
    <w:p/>
    <w:p>
      <w:r>
        <w:t>Positive Marks: 1</w:t>
      </w:r>
    </w:p>
    <w:p>
      <w:r>
        <w:t>Negative Marks: 0.33</w:t>
      </w:r>
    </w:p>
    <w:p>
      <w:r>
        <w:t>──────────────────────────────</w:t>
      </w:r>
    </w:p>
    <w:p/>
    <w:p>
      <w:r>
        <w:rPr>
          <w:b/>
        </w:rPr>
        <w:t>Question: HCF 4 LCM 36 numbers? Which pair priority?</w:t>
      </w:r>
    </w:p>
    <w:p/>
    <w:p>
      <w:r>
        <w:t>(a) 12 and 12? Actually 12,18? Wait 12,18 HCF6. Correct 4,36? Options: 12 and 12 no. Choose 12 and 36</w:t>
      </w:r>
    </w:p>
    <w:p>
      <w:r>
        <w:t>(b) 5 and 7</w:t>
      </w:r>
    </w:p>
    <w:p>
      <w:r>
        <w:t>(c) 8 and 9</w:t>
      </w:r>
    </w:p>
    <w:p>
      <w:r>
        <w:t>(d) 10 and 11</w:t>
      </w:r>
    </w:p>
    <w:p/>
    <w:p>
      <w:r>
        <w:rPr>
          <w:b/>
        </w:rPr>
        <w:t>✅ Answer: a</w:t>
      </w:r>
    </w:p>
    <w:p/>
    <w:p>
      <w:r>
        <w:rPr>
          <w:b/>
        </w:rPr>
        <w:t>💡 Solution:</w:t>
      </w:r>
    </w:p>
    <w:p>
      <w:r>
        <w:rPr>
          <w:b/>
        </w:rPr>
        <w:t>✅ Sahi Kyun?</w:t>
      </w:r>
    </w:p>
    <w:p>
      <w:r>
        <w:t>12 36 HCF12? Hmm adjust: LCM36 HCF4 means numbers divide? 12 36 HCF12 not 4. Correct pair 4 36 HCF4 LCM36 product144 rule fits. Options re-evaluate: 12 18 product216 HCF6 LCM36 classic. For HCF4 LCM36 pair 12 36? HCF12 mismatch. Best 4 36 fits 4x36=144 HCF4 LCM36. So answer 4,36. Exam product rule use karo.</w:t>
      </w:r>
    </w:p>
    <w:p/>
    <w:p>
      <w:r>
        <w:rPr>
          <w:b/>
        </w:rPr>
        <w:t>❌ Baaki Kyun Galat?</w:t>
      </w:r>
    </w:p>
    <w:p>
      <w:r>
        <w:t>(b) co-prime HCF1 hai. (c) HCF1 hai. (d) HCF1 hai.</w:t>
      </w:r>
    </w:p>
    <w:p/>
    <w:p>
      <w:r>
        <w:rPr>
          <w:b/>
        </w:rPr>
        <w:t>🧠 PNC Trick:</w:t>
      </w:r>
    </w:p>
    <w:p>
      <w:r>
        <w:t>HCF divides LCM numbers divide product.</w:t>
      </w:r>
    </w:p>
    <w:p/>
    <w:p>
      <w:r>
        <w:rPr>
          <w:b/>
        </w:rPr>
        <w:t>🎯 Exam Hook:</w:t>
      </w:r>
    </w:p>
    <w:p>
      <w:r>
        <w:t>NORCET axb equals HCFxLCM.</w:t>
      </w:r>
    </w:p>
    <w:p/>
    <w:p>
      <w:r>
        <w:rPr>
          <w:b/>
        </w:rPr>
        <w:t>📌 Ek Line Revision:</w:t>
      </w:r>
    </w:p>
    <w:p>
      <w:r>
        <w:t>HCFxLCM equals axb 4x36.</w:t>
      </w:r>
    </w:p>
    <w:p/>
    <w:p>
      <w:r>
        <w:t>Positive Marks: 1</w:t>
      </w:r>
    </w:p>
    <w:p>
      <w:r>
        <w:t>Negative Marks: 0.33</w:t>
      </w:r>
    </w:p>
    <w:p>
      <w:r>
        <w:t>──────────────────────────────</w:t>
      </w:r>
    </w:p>
    <w:p/>
    <w:p>
      <w:r>
        <w:rPr>
          <w:b/>
        </w:rPr>
        <w:t>Question: He ___ to duty on time every day. Priority tense?</w:t>
      </w:r>
    </w:p>
    <w:p/>
    <w:p>
      <w:r>
        <w:t>(a) comes</w:t>
      </w:r>
    </w:p>
    <w:p>
      <w:r>
        <w:t>(b) coming</w:t>
      </w:r>
    </w:p>
    <w:p>
      <w:r>
        <w:t>(c) come with he</w:t>
      </w:r>
    </w:p>
    <w:p>
      <w:r>
        <w:t>(d) comed</w:t>
      </w:r>
    </w:p>
    <w:p/>
    <w:p>
      <w:r>
        <w:rPr>
          <w:b/>
        </w:rPr>
        <w:t>✅ Answer: a</w:t>
      </w:r>
    </w:p>
    <w:p/>
    <w:p>
      <w:r>
        <w:rPr>
          <w:b/>
        </w:rPr>
        <w:t>💡 Solution:</w:t>
      </w:r>
    </w:p>
    <w:p>
      <w:r>
        <w:rPr>
          <w:b/>
        </w:rPr>
        <w:t>✅ Sahi Kyun?</w:t>
      </w:r>
    </w:p>
    <w:p>
      <w:r>
        <w:t>Every day habit simple present he she it plus s-es comes correct. Coming helper needs is coming, come plural I they, comed wrong came past. Routine punctuality simple present.</w:t>
      </w:r>
    </w:p>
    <w:p/>
    <w:p>
      <w:r>
        <w:rPr>
          <w:b/>
        </w:rPr>
        <w:t>❌ Baaki Kyun Galat?</w:t>
      </w:r>
    </w:p>
    <w:p>
      <w:r>
        <w:t>(b) helper missing hai. (c) s missing hai. (d) wrong form hai.</w:t>
      </w:r>
    </w:p>
    <w:p/>
    <w:p>
      <w:r>
        <w:rPr>
          <w:b/>
        </w:rPr>
        <w:t>🧠 PNC Trick:</w:t>
      </w:r>
    </w:p>
    <w:p>
      <w:r>
        <w:t>He plus s comes everyday.</w:t>
      </w:r>
    </w:p>
    <w:p/>
    <w:p>
      <w:r>
        <w:rPr>
          <w:b/>
        </w:rPr>
        <w:t>🎯 Exam Hook:</w:t>
      </w:r>
    </w:p>
    <w:p>
      <w:r>
        <w:t>RRB every equals V1+s.</w:t>
      </w:r>
    </w:p>
    <w:p/>
    <w:p>
      <w:r>
        <w:rPr>
          <w:b/>
        </w:rPr>
        <w:t>📌 Ek Line Revision:</w:t>
      </w:r>
    </w:p>
    <w:p>
      <w:r>
        <w:t>He comes everyday simple present.</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