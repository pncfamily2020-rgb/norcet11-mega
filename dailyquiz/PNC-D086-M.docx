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3"/>
        </w:rPr>
        <w:t>Question: A 55-year-old ARDS patient is on volume-control ventilation. The ventilator alarms high pressure. All are true about vent care EXCEPT:</w:t>
      </w:r>
    </w:p>
    <w:p/>
    <w:p>
      <w:r>
        <w:t>(a) Low tidal volume 6 mL per kg with PEEP protects ARDS lungs</w:t>
      </w:r>
    </w:p>
    <w:p>
      <w:r>
        <w:t>(b) High-pressure alarm means kink, mucus plug, biting or bronchospasm</w:t>
      </w:r>
    </w:p>
    <w:p>
      <w:r>
        <w:t>(c) Deflate the cuff routinely every hour for safety in all patients</w:t>
      </w:r>
    </w:p>
    <w:p>
      <w:r>
        <w:t>(d) VAP bundle needs head elevation 30-45 with oral care and sedation breaks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Cuff-deflate aspiration-VAP karta hai, pressure-20-30 maintain karte hain, routine-deflate banned hai. Low-TV-PEEP, alarm-kink-mucus-bite-spasm, VAP-head-oral-sedation-DVT-ulcer facts hain. AC-SIMV-CPAP-PS modes, weaning-SBT, ABG-track protocol hai. Isliye (c) EXCEPT hai, cuff-trap pakdo. AC-SIMV-CPAP-PS modes weaning-SBT track karo. ABG-pH-pCO2-pO2 trends hourly dekho. Restraints-delirium avoid karo, physio-mobilize early karo. Suction-pressure 80-120 maintain karo, circuit-change weekly karo. Circuit-leak test karo, filter-change schedule karo.</w:t>
      </w:r>
    </w:p>
    <w:p/>
    <w:p>
      <w:r>
        <w:rPr>
          <w:b/>
        </w:rPr>
        <w:t>❌ Baaki Kyun Galat?</w:t>
      </w:r>
    </w:p>
    <w:p>
      <w:r>
        <w:t>(a), (b) aur (d) teeno correct vent-facts hain, isliye ye galat options hain. Low-alarm-disconnect-leak, suction-sterile-10-sec, humidification-dryness likho. Restraints-delirium, physio-mobilization jodo. Sirf (c) deflate mangta hai. Low-alarm-disconnect-leak drill karo. Humidification-temperature monitor karo. DVT-stockings plus ulcer-prophylaxis continue rakho. Sedation-RASS target maintain karo.</w:t>
      </w:r>
    </w:p>
    <w:p/>
    <w:p>
      <w:r>
        <w:rPr>
          <w:b/>
        </w:rPr>
        <w:t>🧠 PNC Trick:</w:t>
      </w:r>
    </w:p>
    <w:p>
      <w:r>
        <w:t>Cuff-inflate 20-30 hai, Deflate-aspirate hai. Low-TV-VAP must hai.</w:t>
      </w:r>
    </w:p>
    <w:p/>
    <w:p>
      <w:r>
        <w:rPr>
          <w:b/>
        </w:rPr>
        <w:t>🎯 Exam Hook:</w:t>
      </w:r>
    </w:p>
    <w:p>
      <w:r>
        <w:t>NORCET trap cuff-alarm hai. Low-TV-PEEP, high-kink-low-leak rat lo, exam me pakka aata hai.</w:t>
      </w:r>
    </w:p>
    <w:p/>
    <w:p>
      <w:r>
        <w:rPr>
          <w:b/>
        </w:rPr>
        <w:t>📌 Ek Line Revision:</w:t>
      </w:r>
    </w:p>
    <w:p>
      <w:r>
        <w:t>Cuff 20-30 inflate hai, deflate banned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Alarm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High pressure</w:t>
            </w:r>
          </w:p>
        </w:tc>
        <w:tc>
          <w:tcPr>
            <w:tcW w:type="dxa" w:w="2880"/>
          </w:tcPr>
          <w:p>
            <w:r>
              <w:t>Kink-mucus-bite-spasm</w:t>
            </w:r>
          </w:p>
        </w:tc>
        <w:tc>
          <w:tcPr>
            <w:tcW w:type="dxa" w:w="2880"/>
          </w:tcPr>
          <w:p>
            <w:r>
              <w:t>Unkink, suction</w:t>
            </w:r>
          </w:p>
        </w:tc>
      </w:tr>
      <w:tr>
        <w:tc>
          <w:tcPr>
            <w:tcW w:type="dxa" w:w="2880"/>
          </w:tcPr>
          <w:p>
            <w:r>
              <w:t>Low pressure</w:t>
            </w:r>
          </w:p>
        </w:tc>
        <w:tc>
          <w:tcPr>
            <w:tcW w:type="dxa" w:w="2880"/>
          </w:tcPr>
          <w:p>
            <w:r>
              <w:t>Disconnect-leak</w:t>
            </w:r>
          </w:p>
        </w:tc>
        <w:tc>
          <w:tcPr>
            <w:tcW w:type="dxa" w:w="2880"/>
          </w:tcPr>
          <w:p>
            <w:r>
              <w:t>Reconnect, check</w:t>
            </w:r>
          </w:p>
        </w:tc>
      </w:tr>
      <w:tr>
        <w:tc>
          <w:tcPr>
            <w:tcW w:type="dxa" w:w="2880"/>
          </w:tcPr>
          <w:p>
            <w:r>
              <w:t>Low exhaled volume</w:t>
            </w:r>
          </w:p>
        </w:tc>
        <w:tc>
          <w:tcPr>
            <w:tcW w:type="dxa" w:w="2880"/>
          </w:tcPr>
          <w:p>
            <w:r>
              <w:t>Leak-cuff</w:t>
            </w:r>
          </w:p>
        </w:tc>
        <w:tc>
          <w:tcPr>
            <w:tcW w:type="dxa" w:w="2880"/>
          </w:tcPr>
          <w:p>
            <w:r>
              <w:t>Cuff-check, circuit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60-year-old man with a tracheostomy is on the ward. The nurse teaches tube care. Which statement NEEDS CORRECTION?</w:t>
      </w:r>
    </w:p>
    <w:p/>
    <w:p>
      <w:r>
        <w:t>(a) Suction sterile technique within 10-15 seconds with preoxygenation</w:t>
      </w:r>
    </w:p>
    <w:p>
      <w:r>
        <w:t>(b) Clean inner cannula with snug ties allowing one finger</w:t>
      </w:r>
    </w:p>
    <w:p>
      <w:r>
        <w:t>(c) Deep prolonged suction for 60 seconds to clear all secretions</w:t>
      </w:r>
    </w:p>
    <w:p>
      <w:r>
        <w:t>(d) Humidified oxygen with obturator and spare tube at bedside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60-sec suction hypoxia-arrest karta hai, 10-15-sec limit hai, preoxygenate-100-percent must hai. Sterile-suction, inner-cannula-clean, tie-1-finger, cuff-20-30, humidify-obturator-bedside facts hain. Suction-pressure-80-120, hyperinflate-bag backup rakho. Secretions-thin-hydration-nebulization karo. Isliye (c) correction maangta hai, suction-time trap pakdo. Stoma-clean-dry daily karo, ties-change weekly karo, speech-valve swallow-check karo. Suction-pressure 80-120 set karo, hyperinflate-bag bedside rakho. Secretions-thin hydration-nebulization karo, chest-physio do.</w:t>
      </w:r>
    </w:p>
    <w:p/>
    <w:p>
      <w:r>
        <w:rPr>
          <w:b/>
        </w:rPr>
        <w:t>❌ Baaki Kyun Galat?</w:t>
      </w:r>
    </w:p>
    <w:p>
      <w:r>
        <w:t>(a), (b) aur (d) teeno sahi trach-teachings hain, isliye ye galat options hain. Stoma-clean-dry, ties-change, speech-valve-swallow-check sab correct hain. Sirf (c) 60-sec mangta hai. Emergency-tube same-size keep karo, obturator-tie attach karo, doctor-number display karo. Decannulation-capping trial, downsizing-plan follow karo, speech-therapy refer karo.</w:t>
      </w:r>
    </w:p>
    <w:p/>
    <w:p>
      <w:r>
        <w:rPr>
          <w:b/>
        </w:rPr>
        <w:t>🧠 PNC Trick:</w:t>
      </w:r>
    </w:p>
    <w:p>
      <w:r>
        <w:t>Suction 10-15-sec hai, 60-sec arrest hai. Preoxygenate must hai.</w:t>
      </w:r>
    </w:p>
    <w:p/>
    <w:p>
      <w:r>
        <w:rPr>
          <w:b/>
        </w:rPr>
        <w:t>🎯 Exam Hook:</w:t>
      </w:r>
    </w:p>
    <w:p>
      <w:r>
        <w:t>RRB loves suction-timing hai. Sterile-inner-tie, humidify-obturator rat lo, exam me pakka aata hai.</w:t>
      </w:r>
    </w:p>
    <w:p/>
    <w:p>
      <w:r>
        <w:rPr>
          <w:b/>
        </w:rPr>
        <w:t>📌 Ek Line Revision:</w:t>
      </w:r>
    </w:p>
    <w:p>
      <w:r>
        <w:t>Suction 10-15-sec sterile hai, 60-sec banned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40-year-old man has burning epigastric pain relieved by food with night waking. Endoscopy shows duodenal ulcer. All are true about PUD care EXCEPT:</w:t>
      </w:r>
    </w:p>
    <w:p/>
    <w:p>
      <w:r>
        <w:t>(a) H pylori and NSAIDs are the top causes of peptic ulcers</w:t>
      </w:r>
    </w:p>
    <w:p>
      <w:r>
        <w:t>(b) Triple therapy PPI plus two antibiotics for 14 days eradicates H pylori</w:t>
      </w:r>
    </w:p>
    <w:p>
      <w:r>
        <w:t>(c) Regular NSAIDs on empty stomach heal ulcers faster</w:t>
      </w:r>
    </w:p>
    <w:p>
      <w:r>
        <w:t>(d) Avoid NSAIDs-alcohol-smoking with bleed-sign watch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NSAIDs-mucosa-erode karte hain, ulcer-bleed-perforate karte hain, heal-nahi-harm karte hain. H-pylori-NSAID causes, PPI-clarithro-amoxi-14-day, food-relief-duodenal food-worse-gastric facts hain. Melena-hematemesis-Hb-drop flags, bland-small-meals, stress-manage protocol hai. Isliye (c) EXCEPT hai, NSAID-heal trap pakdo. Urea-breath-stool-antigen test karo, biopsy-rapid-urease confirm karo. Stop-NSAID switch-paracetamol karo, bland-small-meals continue rakho. Melena-hematemesis-Hb-drop flags daily dekho. Perforation-board-rigid-tachycardia emergency shift karo. Stool-antigen confirm karo, treatment-register maintain karo.</w:t>
      </w:r>
    </w:p>
    <w:p/>
    <w:p>
      <w:r>
        <w:rPr>
          <w:b/>
        </w:rPr>
        <w:t>❌ Baaki Kyun Galat?</w:t>
      </w:r>
    </w:p>
    <w:p>
      <w:r>
        <w:t>(a), (b) aur (d) teeno correct ulcer-facts hain, isliye ye galat options hain. Urea-breath-stool-antigen, biopsy-rapid-urease, stop-NSAID-switch-paracetamol likho. Perforation-board-rigid-tachycardia emergency hai. Sirf (c) NSAID-heal batata hai. Smoking-alcohol-stress counsel karo. Follow-up-scope schedule karo, biopsy-malignancy rule-out karo, iron-anemia correct karo, weight-track karo.</w:t>
      </w:r>
    </w:p>
    <w:p/>
    <w:p>
      <w:r>
        <w:rPr>
          <w:b/>
        </w:rPr>
        <w:t>🧠 PNC Trick:</w:t>
      </w:r>
    </w:p>
    <w:p>
      <w:r>
        <w:t>NSAIDs Ulcer-erode hai, Heal-nahi hai. Triple-14-day cure hai.</w:t>
      </w:r>
    </w:p>
    <w:p/>
    <w:p>
      <w:r>
        <w:rPr>
          <w:b/>
        </w:rPr>
        <w:t>🎯 Exam Hook:</w:t>
      </w:r>
    </w:p>
    <w:p>
      <w:r>
        <w:t>GIMS trap NSAID-cause hai. H-pylori-triple, food-relief-duodenal rat lo, exam me pakka aata hai.</w:t>
      </w:r>
    </w:p>
    <w:p/>
    <w:p>
      <w:r>
        <w:rPr>
          <w:b/>
        </w:rPr>
        <w:t>📌 Ek Line Revision:</w:t>
      </w:r>
    </w:p>
    <w:p>
      <w:r>
        <w:t>NSAID ulcer-harm hai, triple-14-day cure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45-year-old obese woman has heartburn worse on bending with acid regurgitation. All are true about GERD-hiatus care EXCEPT:</w:t>
      </w:r>
    </w:p>
    <w:p/>
    <w:p>
      <w:r>
        <w:t>(a) LES incompetence with sliding-paraesophageal hernia causes reflux</w:t>
      </w:r>
    </w:p>
    <w:p>
      <w:r>
        <w:t>(b) Head elevation with small frequent meals and weight loss help</w:t>
      </w:r>
    </w:p>
    <w:p>
      <w:r>
        <w:t>(c) Lie flat immediately after heavy late-night meals daily</w:t>
      </w:r>
    </w:p>
    <w:p>
      <w:r>
        <w:t>(d) PPI with no-NSAID-smoking-alcohol and red-flag watch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Flat-late-meals reflux-aspiration-stricture badhata hai, head-elevate-2-3-hours-gap must hai. LES-weak, sliding-common paraesophageal-rolling facts hain. Small-frequent-weight-loss, PPI-course, dysphagia-bleed-weight-loss flags protocol hai. Barret-surveillance severe-cases me karo. Isliye (c) EXCEPT hai, lie-flat trap pakdo. Heartburn-bend-worse diary maintain karo. Water-brash, chronic-cough-hoarseness signs dekho. Tight-clothes-bending avoid karo, dinner-early-light rakho. Barret-surveillance severe-cases me karo, manometry-pH study refer karo. Endoscopy-grade note karo, biopsy-protocol follow karo.</w:t>
      </w:r>
    </w:p>
    <w:p/>
    <w:p>
      <w:r>
        <w:rPr>
          <w:b/>
        </w:rPr>
        <w:t>❌ Baaki Kyun Galat?</w:t>
      </w:r>
    </w:p>
    <w:p>
      <w:r>
        <w:t>(a), (b) aur (d) teeno correct GERD-facts hain, isliye ye galat options hain. Heartburn-bend-worse, water-brash, chronic-cough-hoarseness signs likho. Tight-clothes-bending-avoid, dinner-early-light rules hain. Sirf (c) flat-late mangta hai. Weight-loss-progress chart karo. Trigger-chocolate-mint-spicy avoid karo, smoking-cessation enforce karo, alcohol-limit counsel karo, follow-up-EGD schedule karo.</w:t>
      </w:r>
    </w:p>
    <w:p/>
    <w:p>
      <w:r>
        <w:rPr>
          <w:b/>
        </w:rPr>
        <w:t>🧠 PNC Trick:</w:t>
      </w:r>
    </w:p>
    <w:p>
      <w:r>
        <w:t>Head-elevate Gap-3-hour hai. Flat-late reflux-harm hai.</w:t>
      </w:r>
    </w:p>
    <w:p/>
    <w:p>
      <w:r>
        <w:rPr>
          <w:b/>
        </w:rPr>
        <w:t>🎯 Exam Hook:</w:t>
      </w:r>
    </w:p>
    <w:p>
      <w:r>
        <w:t>PGI trap position-meal hai. LES-sliding, PPI-flags rat lo, exam me pakka aata hai.</w:t>
      </w:r>
    </w:p>
    <w:p/>
    <w:p>
      <w:r>
        <w:rPr>
          <w:b/>
        </w:rPr>
        <w:t>📌 Ek Line Revision:</w:t>
      </w:r>
    </w:p>
    <w:p>
      <w:r>
        <w:t>GERD head-elevate small-meals hai, flat-late banned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52-year-old alcoholic man has ascites, spider nevi, palmar erythema with flapping tremor and confusion. Ammonia is high. All are true about cirrhosis-encephalopathy care EXCEPT:</w:t>
      </w:r>
    </w:p>
    <w:p/>
    <w:p>
      <w:r>
        <w:t>(a) Portal hypertension causes ascites-varices-splenomegaly picture</w:t>
      </w:r>
    </w:p>
    <w:p>
      <w:r>
        <w:t>(b) Lactulose 2-3 soft stools daily clears ammonia with neomycin backup</w:t>
      </w:r>
    </w:p>
    <w:p>
      <w:r>
        <w:t>(c) High-protein nonveg diet is best during acute encephalopathy</w:t>
      </w:r>
    </w:p>
    <w:p>
      <w:r>
        <w:t>(d) Stop alcohol-sedatives with paracentesis-salt-fluid care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Encephalopathy me protein-ammonia badhata hai, restrict-moderate karte hain, high-protein coma-deep karta hai. Portal-ascites-varices, lactulose-2-3-stools, neomycin-gut-sterile, stop-alcohol-sedatives facts hain. Asterixis-fetor-sleep-inversion grades, salt-2-g-fluid-limit, variceal-bleed-band-ligation protocol hai. Isliye (c) EXCEPT hai, protein-trap pakdo. Spider-palmar-gynae-caput signs chart karo. Albumin-diuretics-spironolactone protocol follow karo, transplant-MELD refer karo. Daily-weight-girth measure karo, constipation-avoid karo. Variceal-band-ligation schedule karo, beta-blocker-propranolol continue rakho.</w:t>
      </w:r>
    </w:p>
    <w:p/>
    <w:p>
      <w:r>
        <w:rPr>
          <w:b/>
        </w:rPr>
        <w:t>❌ Baaki Kyun Galat?</w:t>
      </w:r>
    </w:p>
    <w:p>
      <w:r>
        <w:t>(a), (b) aur (d) teeno correct liver-facts hain, isliye ye galat options hain. Spider-palmar-gynae-caput signs, albumin-diuretics, transplant-MELD links likho. Daily-weight-girth, constipation-avoid karo. Sirf (c) high-protein batata hai. Salt-substitute counsel karo. Protein-eggs-milk moderate-serve karo, thiamine-multivitamin supplement karo, vaccine-hepatitis screen karo, de-addiction program join karao.</w:t>
      </w:r>
    </w:p>
    <w:p/>
    <w:p>
      <w:r>
        <w:rPr>
          <w:b/>
        </w:rPr>
        <w:t>🧠 PNC Trick:</w:t>
      </w:r>
    </w:p>
    <w:p>
      <w:r>
        <w:t>Encephalopathy Protein-restrict hai. Lactulose-2-3-stool ammonia-out hai.</w:t>
      </w:r>
    </w:p>
    <w:p/>
    <w:p>
      <w:r>
        <w:rPr>
          <w:b/>
        </w:rPr>
        <w:t>🎯 Exam Hook:</w:t>
      </w:r>
    </w:p>
    <w:p>
      <w:r>
        <w:t>NORCET trap protein-lactulose hai. Portal-triad, asterixis-grades rat lo, exam me pakka aata hai.</w:t>
      </w:r>
    </w:p>
    <w:p/>
    <w:p>
      <w:r>
        <w:rPr>
          <w:b/>
        </w:rPr>
        <w:t>📌 Ek Line Revision:</w:t>
      </w:r>
    </w:p>
    <w:p>
      <w:r>
        <w:t>Cirrhosis lactulose-plus-restrict hai, high-protein banned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Care</w:t>
            </w:r>
          </w:p>
        </w:tc>
      </w:tr>
      <w:tr>
        <w:tc>
          <w:tcPr>
            <w:tcW w:type="dxa" w:w="2880"/>
          </w:tcPr>
          <w:p>
            <w:r>
              <w:t>Ascites-varices</w:t>
            </w:r>
          </w:p>
        </w:tc>
        <w:tc>
          <w:tcPr>
            <w:tcW w:type="dxa" w:w="2880"/>
          </w:tcPr>
          <w:p>
            <w:r>
              <w:t>Portal hypertension</w:t>
            </w:r>
          </w:p>
        </w:tc>
        <w:tc>
          <w:tcPr>
            <w:tcW w:type="dxa" w:w="2880"/>
          </w:tcPr>
          <w:p>
            <w:r>
              <w:t>Salt-limit, diuretics</w:t>
            </w:r>
          </w:p>
        </w:tc>
      </w:tr>
      <w:tr>
        <w:tc>
          <w:tcPr>
            <w:tcW w:type="dxa" w:w="2880"/>
          </w:tcPr>
          <w:p>
            <w:r>
              <w:t>Confusion-flap</w:t>
            </w:r>
          </w:p>
        </w:tc>
        <w:tc>
          <w:tcPr>
            <w:tcW w:type="dxa" w:w="2880"/>
          </w:tcPr>
          <w:p>
            <w:r>
              <w:t>Ammonia high</w:t>
            </w:r>
          </w:p>
        </w:tc>
        <w:tc>
          <w:tcPr>
            <w:tcW w:type="dxa" w:w="2880"/>
          </w:tcPr>
          <w:p>
            <w:r>
              <w:t>Lactulose 2-3 stools</w:t>
            </w:r>
          </w:p>
        </w:tc>
      </w:tr>
      <w:tr>
        <w:tc>
          <w:tcPr>
            <w:tcW w:type="dxa" w:w="2880"/>
          </w:tcPr>
          <w:p>
            <w:r>
              <w:t>Bleed</w:t>
            </w:r>
          </w:p>
        </w:tc>
        <w:tc>
          <w:tcPr>
            <w:tcW w:type="dxa" w:w="2880"/>
          </w:tcPr>
          <w:p>
            <w:r>
              <w:t>Varices</w:t>
            </w:r>
          </w:p>
        </w:tc>
        <w:tc>
          <w:tcPr>
            <w:tcW w:type="dxa" w:w="2880"/>
          </w:tcPr>
          <w:p>
            <w:r>
              <w:t>Band-ligation, no alcohol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student lists the nursing process. All statements are correct EXCEPT:</w:t>
      </w:r>
    </w:p>
    <w:p/>
    <w:p>
      <w:r>
        <w:t>(a) Order is Assess-Diagnose-Plan-Implement-Evaluate ADPIE</w:t>
      </w:r>
    </w:p>
    <w:p>
      <w:r>
        <w:t>(b) Assessment with data collection always comes first</w:t>
      </w:r>
    </w:p>
    <w:p>
      <w:r>
        <w:t>(c) Evaluation closes the loop with reassessment for pending goals</w:t>
      </w:r>
    </w:p>
    <w:p>
      <w:r>
        <w:t>(d) Prescribing medicines independently is a nursing diagnosis step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Prescribing medical-act hai, nursing-diagnosis human-responses par clinical-judgment hai. ADPIE-order, assess-first, evaluate-reassess-loop facts hain. Objective-subjective-data, PES-format, SMART-goals, intervention-rationale steps likho. Medical-nursing-diagnosis fark pakdo. Isliye (d) EXCEPT hai, prescribe-trap pakdo. Objective-subjective-data cluster karo. PES-format write karo, SMART-goals set karo, intervention-rationale document karo. Prioritize-Maslow-ABCDE karo, cyclic-dynamic-ongoing nature samjho. Care-plan review shift-wise karo. Care-bundle audit karo, VAP-rate track karo, feedback-board update karo.</w:t>
      </w:r>
    </w:p>
    <w:p/>
    <w:p>
      <w:r>
        <w:rPr>
          <w:b/>
        </w:rPr>
        <w:t>❌ Baaki Kyun Galat?</w:t>
      </w:r>
    </w:p>
    <w:p>
      <w:r>
        <w:t>(a), (b) aur (c) teeno correct process-facts hain, isliye ye galat options hain. Interview-exam-review records, prioritize-Maslow-ABCDE, document-each-step karo. Cyclic-dynamic-ongoing nature samjho. Sirf (d) prescribe-ko-diagnosis batata hai. Interview-exam-review records maintain karo. Focused-system-wise assess karo, pain-scale apply karo, fall-risk score karo, handover-update karo.</w:t>
      </w:r>
    </w:p>
    <w:p/>
    <w:p>
      <w:r>
        <w:rPr>
          <w:b/>
        </w:rPr>
        <w:t>🧠 PNC Trick:</w:t>
      </w:r>
    </w:p>
    <w:p>
      <w:r>
        <w:t>ADPIE Assess-first hai. Prescribe-medical hai.</w:t>
      </w:r>
    </w:p>
    <w:p/>
    <w:p>
      <w:r>
        <w:rPr>
          <w:b/>
        </w:rPr>
        <w:t>🎯 Exam Hook:</w:t>
      </w:r>
    </w:p>
    <w:p>
      <w:r>
        <w:t>RRB trap process-order hai. ADPIE-PES-SMART rat lo, exam me pakka aata hai.</w:t>
      </w:r>
    </w:p>
    <w:p/>
    <w:p>
      <w:r>
        <w:rPr>
          <w:b/>
        </w:rPr>
        <w:t>📌 Ek Line Revision:</w:t>
      </w:r>
    </w:p>
    <w:p>
      <w:r>
        <w:t>Process ADPIE assess-first hai, prescribe medical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asks about NANDA diagnoses. Which statement is INCORRECT?</w:t>
      </w:r>
    </w:p>
    <w:p/>
    <w:p>
      <w:r>
        <w:t>(a) Problem diagnosis has problem-etiology-signs three parts</w:t>
      </w:r>
    </w:p>
    <w:p>
      <w:r>
        <w:t>(b) Risk diagnosis has problem plus risk factors two parts</w:t>
      </w:r>
    </w:p>
    <w:p>
      <w:r>
        <w:t>(c) Prescribing antibiotics is a nursing diagnosis example</w:t>
      </w:r>
    </w:p>
    <w:p>
      <w:r>
        <w:t>(d) Nursing diagnosis focuses on human responses not disease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Prescribe-doctor-order hai, nurse-implement karti hai, diagnosis-nahi. Problem-PES-3-part, risk-2-part, wellness-1-part, syndrome-cluster formats hain. Medical-disease, nursing-response fark likho. Domain-classes-codes book use karo. Isliye (c) INCORRECT hai, prescribe-trap pakdo. Ineffective-airway, fall-risk, readiness-learning examples practice karo. Collaborative-independent-dependent interventions classify karo. Domain-classes-codes book refer karo, care-plan link karo. Spore-test weekly verify karo, recall-drill conduct karo, log-register audit karo. Recall-register audit karo, surprise-check conduct karo.</w:t>
      </w:r>
    </w:p>
    <w:p/>
    <w:p>
      <w:r>
        <w:rPr>
          <w:b/>
        </w:rPr>
        <w:t>❌ Baaki Kyun Galat?</w:t>
      </w:r>
    </w:p>
    <w:p>
      <w:r>
        <w:t>(a), (b) aur (d) teeno correct NANDA-facts hain, isliye ye galat options hain. Ineffective-airway, fall-risk, readiness-learning examples likho. Collaborative-independent-dependent interventions jodo. Sirf (c) prescribe-ko-diagnosis batata hai. Outcome-NOC indicators select karo. NIC-activities tailor karo, evaluation-criteria measure karo, documentation-SOAP follow karo.</w:t>
      </w:r>
    </w:p>
    <w:p/>
    <w:p>
      <w:r>
        <w:rPr>
          <w:b/>
        </w:rPr>
        <w:t>🧠 PNC Trick:</w:t>
      </w:r>
    </w:p>
    <w:p>
      <w:r>
        <w:t>PES-3 Risk-2 hai. Prescribe-medical hai.</w:t>
      </w:r>
    </w:p>
    <w:p/>
    <w:p>
      <w:r>
        <w:rPr>
          <w:b/>
        </w:rPr>
        <w:t>🎯 Exam Hook:</w:t>
      </w:r>
    </w:p>
    <w:p>
      <w:r>
        <w:t>GIMS trap NANDA-format hai. PES-risk-wellness, response-not-disease rat lo, exam me pakka aata hai.</w:t>
      </w:r>
    </w:p>
    <w:p/>
    <w:p>
      <w:r>
        <w:rPr>
          <w:b/>
        </w:rPr>
        <w:t>📌 Ek Line Revision:</w:t>
      </w:r>
    </w:p>
    <w:p>
      <w:r>
        <w:t>NANDA PES-risk response-focus hai, prescribe-nahi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10-week pregnant woman vomits all day with weight loss, dehydration and ketonuria. All are true about hyperemesis care EXCEPT:</w:t>
      </w:r>
    </w:p>
    <w:p/>
    <w:p>
      <w:r>
        <w:t>(a) IV fluids with thiamine before glucose prevents Wernicke</w:t>
      </w:r>
    </w:p>
    <w:p>
      <w:r>
        <w:t>(b) B6-doxylamine with small frequent dry meals helps control</w:t>
      </w:r>
    </w:p>
    <w:p>
      <w:r>
        <w:t>(c) Give glucose load first without thiamine for quick energy</w:t>
      </w:r>
    </w:p>
    <w:p>
      <w:r>
        <w:t>(d) Monitor weight-urine-electrolytes with severe-sign watch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Glucose-thiamine-deplete karke Wernicke-blindness-ataxia lata hai, B1-pehle rule hai. Fluids-electrolytes, B6-doxylamine, small-dry-frequent, ginger-PPI-severe facts hain. Weight-ketone-urine track, dehydration-tachycardia flags, hospitalize-severe protocol hai. Energy-first-thiamine-later ulta hai. Isliye (c) EXCEPT hai, glucose-first trap pakdo. Morning-usual vs hyperemesis-severe difference chart karo. Reassure-support counsel karo, rest-avoid-triggers enforce karo. Hospitalize-severe criteria follow karo, Ryle-tube-feed severe-cases me do. Fetal-heart monitor karo, contraction-timing note karo, partograph-plot karo.</w:t>
      </w:r>
    </w:p>
    <w:p/>
    <w:p>
      <w:r>
        <w:rPr>
          <w:b/>
        </w:rPr>
        <w:t>❌ Baaki Kyun Galat?</w:t>
      </w:r>
    </w:p>
    <w:p>
      <w:r>
        <w:t>(a), (b) aur (d) teeno correct hyperemesis-facts hain, isliye ye galat options hain. Morning-usual vs hyperemesis-severe difference likho. Reassure-support, rest-avoid-triggers counsel karo. Sirf (c) glucose-first batata hai. Urine-ketone daily check karo. Electrolyte-K-Mg replace karo, liver-renal monitor karo, fetal-growth track karo, dietitian-review lo.</w:t>
      </w:r>
    </w:p>
    <w:p/>
    <w:p>
      <w:r>
        <w:rPr>
          <w:b/>
        </w:rPr>
        <w:t>🧠 PNC Trick:</w:t>
      </w:r>
    </w:p>
    <w:p>
      <w:r>
        <w:t>Thiamine-before-glucose hai. Glucose-first Wernicke hai.</w:t>
      </w:r>
    </w:p>
    <w:p/>
    <w:p>
      <w:r>
        <w:rPr>
          <w:b/>
        </w:rPr>
        <w:t>🎯 Exam Hook:</w:t>
      </w:r>
    </w:p>
    <w:p>
      <w:r>
        <w:t>PGI trap B1-glucose hai. Fluids-B6-small-meals rat lo, exam me pakka aata hai.</w:t>
      </w:r>
    </w:p>
    <w:p/>
    <w:p>
      <w:r>
        <w:rPr>
          <w:b/>
        </w:rPr>
        <w:t>📌 Ek Line Revision:</w:t>
      </w:r>
    </w:p>
    <w:p>
      <w:r>
        <w:t>Hyperemesis B1-first fluids hai, glucose-first banned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8-week pregnant woman bleeds with open os and tissue seen. All are true about abortion types EXCEPT:</w:t>
      </w:r>
    </w:p>
    <w:p/>
    <w:p>
      <w:r>
        <w:t>(a) Threatened means closed os with bleeding and viable fetus</w:t>
      </w:r>
    </w:p>
    <w:p>
      <w:r>
        <w:t>(b) Inevitable means open os with inevitable expulsion</w:t>
      </w:r>
    </w:p>
    <w:p>
      <w:r>
        <w:t>(c) Closed os with heavy bleeding always means complete abortion</w:t>
      </w:r>
    </w:p>
    <w:p>
      <w:r>
        <w:t>(d) Septic needs antibiotics with evacuation and Rh anti-D care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Closed-os-heavy-bleed threatened-incomplete-missed ho sakta hai, complete USG-empty-contracted-uterus se confirm hota hai. Threatened-closed-viable, inevitable-open, incomplete-retained, complete-expelled, missed-dead-retained, septic-infected facts hain. Misoprostol-methotrexate, anti-D-Rh-negative, grief-counsel protocol hai. Always-complete overstatement hai. Isliye (c) EXCEPT hai, always-trap pakdo. Bleeding-pain-os-tissue-USG assess karo. Ectopic-rupture rule-out karo, Hb-crossmatch ready rakho. Misoprostol-dose protocol follow karo, anti-D-Rh-negative confirm karo. Grief-counsel offer karo, contraception-gap advise karo.</w:t>
      </w:r>
    </w:p>
    <w:p/>
    <w:p>
      <w:r>
        <w:rPr>
          <w:b/>
        </w:rPr>
        <w:t>❌ Baaki Kyun Galat?</w:t>
      </w:r>
    </w:p>
    <w:p>
      <w:r>
        <w:t>(a), (b) aur (d) teeno correct abortion-facts hain, isliye ye galat options hain. Bleeding-pain-os-tissue-USG assess karo. Ectopic-rupture rule-out, Hb-crossmatch ready rakho. Sirf (c) always-complete batata hai. Infection-fever pair karo. Histopathology-RPOC send karo, beta-hCG-follow serial karo, anaemia-correct karo, theatre-consent take karo.</w:t>
      </w:r>
    </w:p>
    <w:p/>
    <w:p>
      <w:r>
        <w:rPr>
          <w:b/>
        </w:rPr>
        <w:t>🧠 PNC Trick:</w:t>
      </w:r>
    </w:p>
    <w:p>
      <w:r>
        <w:t>Complete USG-empty hai. Closed-heavy always-nahi hai.</w:t>
      </w:r>
    </w:p>
    <w:p/>
    <w:p>
      <w:r>
        <w:rPr>
          <w:b/>
        </w:rPr>
        <w:t>🎯 Exam Hook:</w:t>
      </w:r>
    </w:p>
    <w:p>
      <w:r>
        <w:t>NORCET trap os-types hai. Threatened-inevitable-incomplete-complete-missed-septic rat lo, exam me pakka aata hai.</w:t>
      </w:r>
    </w:p>
    <w:p/>
    <w:p>
      <w:r>
        <w:rPr>
          <w:b/>
        </w:rPr>
        <w:t>📌 Ek Line Revision:</w:t>
      </w:r>
    </w:p>
    <w:p>
      <w:r>
        <w:t>Abortion os-tissue-USG decide hai, always-complete myth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Os</w:t>
            </w:r>
          </w:p>
        </w:tc>
        <w:tc>
          <w:tcPr>
            <w:tcW w:type="dxa" w:w="2880"/>
          </w:tcPr>
          <w:p>
            <w:r>
              <w:t>Fetus</w:t>
            </w:r>
          </w:p>
        </w:tc>
      </w:tr>
      <w:tr>
        <w:tc>
          <w:tcPr>
            <w:tcW w:type="dxa" w:w="2880"/>
          </w:tcPr>
          <w:p>
            <w:r>
              <w:t>Threatened</w:t>
            </w:r>
          </w:p>
        </w:tc>
        <w:tc>
          <w:tcPr>
            <w:tcW w:type="dxa" w:w="2880"/>
          </w:tcPr>
          <w:p>
            <w:r>
              <w:t>Closed</w:t>
            </w:r>
          </w:p>
        </w:tc>
        <w:tc>
          <w:tcPr>
            <w:tcW w:type="dxa" w:w="2880"/>
          </w:tcPr>
          <w:p>
            <w:r>
              <w:t>Viable</w:t>
            </w:r>
          </w:p>
        </w:tc>
      </w:tr>
      <w:tr>
        <w:tc>
          <w:tcPr>
            <w:tcW w:type="dxa" w:w="2880"/>
          </w:tcPr>
          <w:p>
            <w:r>
              <w:t>Inevitable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Expelling</w:t>
            </w:r>
          </w:p>
        </w:tc>
      </w:tr>
      <w:tr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Closed</w:t>
            </w:r>
          </w:p>
        </w:tc>
        <w:tc>
          <w:tcPr>
            <w:tcW w:type="dxa" w:w="2880"/>
          </w:tcPr>
          <w:p>
            <w:r>
              <w:t>Expelled, USG empty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3-day-old baby is yellow to the chest with poor feeding. Bilirubin is 16. All are true about neonatal jaundice care EXCEPT:</w:t>
      </w:r>
    </w:p>
    <w:p/>
    <w:p>
      <w:r>
        <w:t>(a) Physiological appears day 2-3 while under-24-hour is pathological</w:t>
      </w:r>
    </w:p>
    <w:p>
      <w:r>
        <w:t>(b) Phototherapy with eye-genital cover, max skin, fluids and temp watch</w:t>
      </w:r>
    </w:p>
    <w:p>
      <w:r>
        <w:t>(c) Stop all breastfeeding permanently for any visible jaundice</w:t>
      </w:r>
    </w:p>
    <w:p>
      <w:r>
        <w:t>(d) Kernicterus-brain risk needs exchange transfusion in severe cases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Breastfeed-jaundice me feed-continue-plus-phototherapy hota hai, stop-permanent malnutrition-dehydration lata hai. Day-2-3-physio, under-24-patho, breast-milk-late facts hain. Photo-eye-cover-no-ointment, skin-expose, fluids-temp-stool, irradiance-distance protocol hai. Bilirubin-chart-hour-specific, ABO-Rh-DCoombs workup karo. Isliye (c) EXCEPT hai, stop-feed trap pakdo. Kramer-zones chart karo. Blanch-pressure test karo, stool-pale-urine-dark flags dekho. Encourage-8-12-feeds karo, wake-sleepy-baby karo. Bilirubin-chart hour-specific plot karo. Exchange-level chart bedside rakho, consent-form ready karo, blood-bank alert karo.</w:t>
      </w:r>
    </w:p>
    <w:p/>
    <w:p>
      <w:r>
        <w:rPr>
          <w:b/>
        </w:rPr>
        <w:t>❌ Baaki Kyun Galat?</w:t>
      </w:r>
    </w:p>
    <w:p>
      <w:r>
        <w:t>(a), (b) aur (d) teeno correct jaundice-facts hain, isliye ye galat options hain. Kramer-zones, blanch-pressure, stool-pale-urine-dark flags likho. Encourage-8-12-feeds, wake-sleepy-baby rules hain. Sirf (c) permanent-stop batata hai. ABO-Rh-DCoombs workup karo. G6PD-sepsis-hypothyroid screen karo, exchange-consent counsel karo, IVIG-isoimmune consider karo, neuro-check daily karo.</w:t>
      </w:r>
    </w:p>
    <w:p/>
    <w:p>
      <w:r>
        <w:rPr>
          <w:b/>
        </w:rPr>
        <w:t>🧠 PNC Trick:</w:t>
      </w:r>
    </w:p>
    <w:p>
      <w:r>
        <w:t>Feed-continue Photo-add hai. Stop-permanent harm hai.</w:t>
      </w:r>
    </w:p>
    <w:p/>
    <w:p>
      <w:r>
        <w:rPr>
          <w:b/>
        </w:rPr>
        <w:t>🎯 Exam Hook:</w:t>
      </w:r>
    </w:p>
    <w:p>
      <w:r>
        <w:t>RRB trap feed-photo hai. Day-2-3-vs-24-hour, eye-cover-fluids rat lo, exam me pakka aata hai.</w:t>
      </w:r>
    </w:p>
    <w:p/>
    <w:p>
      <w:r>
        <w:rPr>
          <w:b/>
        </w:rPr>
        <w:t>📌 Ek Line Revision:</w:t>
      </w:r>
    </w:p>
    <w:p>
      <w:r>
        <w:t>Jaundice feed-continue photo-add hai, stop-banned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health officer teaches NHM. All statements are correct EXCEPT:</w:t>
      </w:r>
    </w:p>
    <w:p/>
    <w:p>
      <w:r>
        <w:t>(a) NRHM launched 2005 with ASHA-ANM-CHO village teams</w:t>
      </w:r>
    </w:p>
    <w:p>
      <w:r>
        <w:t>(b) NHM 2013 merged rural plus urban missions</w:t>
      </w:r>
    </w:p>
    <w:p>
      <w:r>
        <w:t>(c) National Health Policy 2017 targets universal affordable care</w:t>
      </w:r>
    </w:p>
    <w:p>
      <w:r>
        <w:t>(d) NHM started in 1995 with only city hospitals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NHM-2005-rural 2013-plus-urban hai, 1995-city-only myth hai. ASHA-1000, ANM-subcentre, CHO-HWC, JSSK-free-delivery, RBSK-child-screen facts hain. NHP-2017-2.5-percent-GDP, Ayushman-2018-5-lakh links jodo. RMNCH-A-plus-NCD programs chalao. Isliye (d) EXCEPT hai, year-myth trap pakdo. JSY-cash, VHND-monthly, Rogi-Kalyan, Kayakalp-clean awards track karo. NUHM-slum-mapping karo, MMU-remote vans deploy karo. RMNCH-A-plus-NCD programs run karo, review-meetings attend karo. ASHA-payment release karo, performance-rank publish karo, award-function organize karo.</w:t>
      </w:r>
    </w:p>
    <w:p/>
    <w:p>
      <w:r>
        <w:rPr>
          <w:b/>
        </w:rPr>
        <w:t>❌ Baaki Kyun Galat?</w:t>
      </w:r>
    </w:p>
    <w:p>
      <w:r>
        <w:t>(a), (b) aur (c) teeno correct NHM-facts hain, isliye ye galat options hain. JSY-cash, VHND-monthly, Rogi-Kalyan, Kayakalp-clean awards likho. NUHM-slum-mapping, MMU-remote vans jodo. Sirf (d) 1995-city batata hai. ASHA-incentive register maintain karo. ANM-tour plan karo, CHO-OPD support karo, data-HMIS upload karo, dashboard-review karo.</w:t>
      </w:r>
    </w:p>
    <w:p/>
    <w:p>
      <w:r>
        <w:rPr>
          <w:b/>
        </w:rPr>
        <w:t>🧠 PNC Trick:</w:t>
      </w:r>
    </w:p>
    <w:p>
      <w:r>
        <w:t>NHM-2005-2013 hai. 1995-city myth hai.</w:t>
      </w:r>
    </w:p>
    <w:p/>
    <w:p>
      <w:r>
        <w:rPr>
          <w:b/>
        </w:rPr>
        <w:t>🎯 Exam Hook:</w:t>
      </w:r>
    </w:p>
    <w:p>
      <w:r>
        <w:t>GIMS trap NHM-years hai. ASHA-CHO-JSSK, NHP-2017 rat lo, exam me pakka aata hai.</w:t>
      </w:r>
    </w:p>
    <w:p/>
    <w:p>
      <w:r>
        <w:rPr>
          <w:b/>
        </w:rPr>
        <w:t>📌 Ek Line Revision:</w:t>
      </w:r>
    </w:p>
    <w:p>
      <w:r>
        <w:t>NHM 2005-2013 village-teams hai, 1995-myth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28-year-old man washes hands 50 times daily with intrusive dirt thoughts. All are true about OCD care EXCEPT:</w:t>
      </w:r>
    </w:p>
    <w:p/>
    <w:p>
      <w:r>
        <w:t>(a) Obsessions intrusive with compulsions ritual relief and intact insight</w:t>
      </w:r>
    </w:p>
    <w:p>
      <w:r>
        <w:t>(b) SSRI with CBT-exposure-response-prevention treats OCD</w:t>
      </w:r>
    </w:p>
    <w:p>
      <w:r>
        <w:t>(c) OCD has no insight like psychosis with fixed bizarre delusions</w:t>
      </w:r>
    </w:p>
    <w:p>
      <w:r>
        <w:t>(d) Family support with gradual exposure hierarchy and follow-up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OCD-insight-intact hota hai, patient-absurd-janta hai, psychosis-no-insight alag hai. Obsession-thought compulsion-act, SSRI-CBT-ERP, hierarchy-gradual facts hain. Insight-present, distress-ego-dystonic, time-1-hour-plus criteria likho. Reassurance-excess-avoid, ritual-accommodate-mat-karo counsel karo. Isliye (c) EXCEPT hai, insight-trap pakdo. Contamination-checking-counting-symmetry themes list karo. Clomipramine-resistant option, neurosurgery-rare step refer karo. Insight-present distress-ego-dystonic criteria document karo. Scale-YBOCS apply karo, severity-score track karo, referral-psychiatrist schedule karo. Crisis-card pocket rakho, helpline-display karo.</w:t>
      </w:r>
    </w:p>
    <w:p/>
    <w:p>
      <w:r>
        <w:rPr>
          <w:b/>
        </w:rPr>
        <w:t>❌ Baaki Kyun Galat?</w:t>
      </w:r>
    </w:p>
    <w:p>
      <w:r>
        <w:t>(a), (b) aur (d) teeno correct OCD-facts hain, isliye ye galat options hain. Contamination-checking-counting-symmetry themes likho. Clomipramine-resistant, neurosurgery-rare steps hain. Sirf (c) no-insight batata hai. Reassurance-excess-avoid counsel karo. Ritual-accommodate-mat-karo family ko sikhao, homework-ERP assign karo, relapse-prevention plan karo.</w:t>
      </w:r>
    </w:p>
    <w:p/>
    <w:p>
      <w:r>
        <w:rPr>
          <w:b/>
        </w:rPr>
        <w:t>🧠 PNC Trick:</w:t>
      </w:r>
    </w:p>
    <w:p>
      <w:r>
        <w:t>OCD Insight-intact hai. Psychosis-insight-absent hai.</w:t>
      </w:r>
    </w:p>
    <w:p/>
    <w:p>
      <w:r>
        <w:rPr>
          <w:b/>
        </w:rPr>
        <w:t>🎯 Exam Hook:</w:t>
      </w:r>
    </w:p>
    <w:p>
      <w:r>
        <w:t>PGI trap insight-duo hai. Obsession-compulsion, SSRI-ERP rat lo, exam me pakka aata hai.</w:t>
      </w:r>
    </w:p>
    <w:p/>
    <w:p>
      <w:r>
        <w:rPr>
          <w:b/>
        </w:rPr>
        <w:t>📌 Ek Line Revision:</w:t>
      </w:r>
    </w:p>
    <w:p>
      <w:r>
        <w:t>OCD insight-intact SSRI-ERP hai, psychosis-link galat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asks about painkillers. All matches are correct EXCEPT:</w:t>
      </w:r>
    </w:p>
    <w:p/>
    <w:p>
      <w:r>
        <w:t>(a) Paracetamol overdose causes liver failure with NAC antidote</w:t>
      </w:r>
    </w:p>
    <w:p>
      <w:r>
        <w:t>(b) NSAIDs with food plus PPI cover protect the gut-kidney</w:t>
      </w:r>
    </w:p>
    <w:p>
      <w:r>
        <w:t>(c) Aspirin in viral children is safest for quick fever relief</w:t>
      </w:r>
    </w:p>
    <w:p>
      <w:r>
        <w:t>(d) Opioids cause constipation-sedation with naloxone reversal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Aspirin-children-viral Reye-liver-brain karta hai, banned hai, paracetamol-safe hai. Paracetamol-NAC, NSAID-food-PPI, opioid-naloxone, tramadol-seizure facts hain. Asthma-ulcer-CKD-bleed screen karo. Pain-scale-regular, multimodal-analgesia protocol hai. Isliye (c) EXCEPT hai, aspirin-kids trap pakdo. COX-1-2 difference samjhao. Platelet-aspirin-low-dose cardiac-protect counsel karo, gout-colchicine link karo. Elderly-fall-constipation watch karo, driving-sedation warn karo. Renal-function monitor karo, BP-check regularly karo, bleed-time note karo. Interaction-register maintain karo, review-meet attend karo.</w:t>
      </w:r>
    </w:p>
    <w:p/>
    <w:p>
      <w:r>
        <w:rPr>
          <w:b/>
        </w:rPr>
        <w:t>❌ Baaki Kyun Galat?</w:t>
      </w:r>
    </w:p>
    <w:p>
      <w:r>
        <w:t>(a), (b) aur (d) teeno correct analgesic-facts hain, isliye ye galat options hain. COX-1-2, platelet-aspirin-low-dose, gout-colchicine links likho. Elderly-fall-constipation, driving-sedation counsel karo. Sirf (c) aspirin-safe batata hai. Pain-scale-regular apply karo. Multimodal-analgesia combine karo, physio-TENS add karo, dose-ceiling respect karo, review-date fix karo.</w:t>
      </w:r>
    </w:p>
    <w:p/>
    <w:p>
      <w:r>
        <w:rPr>
          <w:b/>
        </w:rPr>
        <w:t>🧠 PNC Trick:</w:t>
      </w:r>
    </w:p>
    <w:p>
      <w:r>
        <w:t>Aspirin-kids Reye-banned hai. Paracetamol-safe NAC-ready hai.</w:t>
      </w:r>
    </w:p>
    <w:p/>
    <w:p>
      <w:r>
        <w:rPr>
          <w:b/>
        </w:rPr>
        <w:t>🎯 Exam Hook:</w:t>
      </w:r>
    </w:p>
    <w:p>
      <w:r>
        <w:t>NORCET trap aspirin-Reye hai. NAC-food-PPI-naloxone rat lo, exam me pakka aata hai.</w:t>
      </w:r>
    </w:p>
    <w:p/>
    <w:p>
      <w:r>
        <w:rPr>
          <w:b/>
        </w:rPr>
        <w:t>📌 Ek Line Revision:</w:t>
      </w:r>
    </w:p>
    <w:p>
      <w:r>
        <w:t>Aspirin-kids banned hai, paracetamol-NAC safe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Drug</w:t>
            </w:r>
          </w:p>
        </w:tc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Safety</w:t>
            </w:r>
          </w:p>
        </w:tc>
      </w:tr>
      <w:tr>
        <w:tc>
          <w:tcPr>
            <w:tcW w:type="dxa" w:w="2880"/>
          </w:tcPr>
          <w:p>
            <w:r>
              <w:t>Paracetamol</w:t>
            </w:r>
          </w:p>
        </w:tc>
        <w:tc>
          <w:tcPr>
            <w:tcW w:type="dxa" w:w="2880"/>
          </w:tcPr>
          <w:p>
            <w:r>
              <w:t>Liver in overdose</w:t>
            </w:r>
          </w:p>
        </w:tc>
        <w:tc>
          <w:tcPr>
            <w:tcW w:type="dxa" w:w="2880"/>
          </w:tcPr>
          <w:p>
            <w:r>
              <w:t>NAC antidote</w:t>
            </w:r>
          </w:p>
        </w:tc>
      </w:tr>
      <w:tr>
        <w:tc>
          <w:tcPr>
            <w:tcW w:type="dxa" w:w="2880"/>
          </w:tcPr>
          <w:p>
            <w:r>
              <w:t>NSAID</w:t>
            </w:r>
          </w:p>
        </w:tc>
        <w:tc>
          <w:tcPr>
            <w:tcW w:type="dxa" w:w="2880"/>
          </w:tcPr>
          <w:p>
            <w:r>
              <w:t>Gut-kidney-bleed</w:t>
            </w:r>
          </w:p>
        </w:tc>
        <w:tc>
          <w:tcPr>
            <w:tcW w:type="dxa" w:w="2880"/>
          </w:tcPr>
          <w:p>
            <w:r>
              <w:t>With food, PPI</w:t>
            </w:r>
          </w:p>
        </w:tc>
      </w:tr>
      <w:tr>
        <w:tc>
          <w:tcPr>
            <w:tcW w:type="dxa" w:w="2880"/>
          </w:tcPr>
          <w:p>
            <w:r>
              <w:t>Aspirin</w:t>
            </w:r>
          </w:p>
        </w:tc>
        <w:tc>
          <w:tcPr>
            <w:tcW w:type="dxa" w:w="2880"/>
          </w:tcPr>
          <w:p>
            <w:r>
              <w:t>Reye in kids</w:t>
            </w:r>
          </w:p>
        </w:tc>
        <w:tc>
          <w:tcPr>
            <w:tcW w:type="dxa" w:w="2880"/>
          </w:tcPr>
          <w:p>
            <w:r>
              <w:t>Avoid in viral fever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viva asks about blood. Which statement is WRONG?</w:t>
      </w:r>
    </w:p>
    <w:p/>
    <w:p>
      <w:r>
        <w:t>(a) O negative is universal donor with AB positive universal recipient</w:t>
      </w:r>
    </w:p>
    <w:p>
      <w:r>
        <w:t>(b) PT-INR monitors warfarin while aPTT monitors heparin</w:t>
      </w:r>
    </w:p>
    <w:p>
      <w:r>
        <w:t>(c) O positive is universal donor for all patients including Rh negative</w:t>
      </w:r>
    </w:p>
    <w:p>
      <w:r>
        <w:t>(d) Cross-match with vitals watch detects transfusion reactions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O-positive Rh-positive-ko de sakta hai, Rh-negative-ko anti-D-sensitize karta hai, universal O-negative hai. ABO-antigens-antibodies, donor-recipient-chart, PT-warfarin-aPTT-heparin facts hain. Checks-bedside-two-nurse, vitals-15-min, reaction-stop-fluids protocol hai. Rh-swap trap hai. Isliye (c) WRONG hai. Clotting-factors-fibrinogen-platelets chart karo. Hemophilia-factor-8-9 history lo, component-PRBC-FFP-platelets indent karo. Pregnancy-Rh-anti-D rule follow karo, ICT-titre track karo. Grouping-sera validate karo, refrigerator-monitor karo, stock-register update karo.</w:t>
      </w:r>
    </w:p>
    <w:p/>
    <w:p>
      <w:r>
        <w:rPr>
          <w:b/>
        </w:rPr>
        <w:t>❌ Baaki Kyun Galat?</w:t>
      </w:r>
    </w:p>
    <w:p>
      <w:r>
        <w:t>(a), (b) aur (d) teeno correct blood-facts hain, isliye ye galat options hain. Clotting-factors-fibrinogen-platelets, hemophilia-factor-8-9, component-PRBC-FFP-platelets likho. Pregnancy-Rh-anti-D rule jodo. Sirf (c) O-positive-universal batata hai. Donor-hemoglobin check karo. Vitals-15-min monitor karo, reaction-kit bedside rakho, transfusion-register complete karo, haemovigilance-report karo.</w:t>
      </w:r>
    </w:p>
    <w:p/>
    <w:p>
      <w:r>
        <w:rPr>
          <w:b/>
        </w:rPr>
        <w:t>🧠 PNC Trick:</w:t>
      </w:r>
    </w:p>
    <w:p>
      <w:r>
        <w:t>O-negative Donor AB-positive Taker hai. Rh-swap trap hai.</w:t>
      </w:r>
    </w:p>
    <w:p/>
    <w:p>
      <w:r>
        <w:rPr>
          <w:b/>
        </w:rPr>
        <w:t>🎯 Exam Hook:</w:t>
      </w:r>
    </w:p>
    <w:p>
      <w:r>
        <w:t>RRB trap universal-pair hai. PT-warfarin-aPTT-heparin, checks-vitals rat lo, exam me pakka aata hai.</w:t>
      </w:r>
    </w:p>
    <w:p/>
    <w:p>
      <w:r>
        <w:rPr>
          <w:b/>
        </w:rPr>
        <w:t>📌 Ek Line Revision:</w:t>
      </w:r>
    </w:p>
    <w:p>
      <w:r>
        <w:t>O-neg donor AB-pos taker hai, Rh-check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nursing superintendent asks about ward management. All are true EXCEPT:</w:t>
      </w:r>
    </w:p>
    <w:p/>
    <w:p>
      <w:r>
        <w:t>(a) Bed occupancy, staffing, supplies and rounds need daily review</w:t>
      </w:r>
    </w:p>
    <w:p>
      <w:r>
        <w:t>(b) BMW segregation with documentation and audits keeps wards safe</w:t>
      </w:r>
    </w:p>
    <w:p>
      <w:r>
        <w:t>(c) Ward management needs no records or supervision ever</w:t>
      </w:r>
    </w:p>
    <w:p>
      <w:r>
        <w:t>(d) Indent-inventory with maintenance and duty roster runs wards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No-record-no-supervision chaos-error karta hai, documentation-supervision pillars hain. Occupancy-staffing-supply-rounds, BMW-audit, indent-roster-maintenance facts hain. NABH-checklists, handover-SBAR, complaint-register protocol hai. Ever-absolute trap hai. Isliye (c) EXCEPT hai. Census-report daily banao. Night-round attend karo, crash-cart-check karo, linen-cycle track karo. Leadership-rounds conduct karo, staff-appraisal yearly karo. Fire-drill conduct karo, disaster-mock attend karo, safety-officer coordinate karo. Manpower-gap report karo, hire-request raise karo.</w:t>
      </w:r>
    </w:p>
    <w:p/>
    <w:p>
      <w:r>
        <w:rPr>
          <w:b/>
        </w:rPr>
        <w:t>❌ Baaki Kyun Galat?</w:t>
      </w:r>
    </w:p>
    <w:p>
      <w:r>
        <w:t>(a), (b) aur (d) teeno correct ward-facts hain, isliye ye galat options hain. Census-report, night-round, crash-cart-check, linen-cycle likho. Leadership-rounds, staff-appraisal jodo. Sirf (c) no-record-ever batata hai. Complaint-register maintain karo. Duty-roster publish karo, leave-calendar update karo, indent-register audit karo, condemnation-process follow karo.</w:t>
      </w:r>
    </w:p>
    <w:p/>
    <w:p>
      <w:r>
        <w:rPr>
          <w:b/>
        </w:rPr>
        <w:t>🧠 PNC Trick:</w:t>
      </w:r>
    </w:p>
    <w:p>
      <w:r>
        <w:t>Record-supervision Pillars hai. No-ever trap hai.</w:t>
      </w:r>
    </w:p>
    <w:p/>
    <w:p>
      <w:r>
        <w:rPr>
          <w:b/>
        </w:rPr>
        <w:t>🎯 Exam Hook:</w:t>
      </w:r>
    </w:p>
    <w:p>
      <w:r>
        <w:t>NORCET trap record-myth hai. Occupancy-roster-audit rat lo, exam me pakka aata hai.</w:t>
      </w:r>
    </w:p>
    <w:p/>
    <w:p>
      <w:r>
        <w:rPr>
          <w:b/>
        </w:rPr>
        <w:t>📌 Ek Line Revision:</w:t>
      </w:r>
    </w:p>
    <w:p>
      <w:r>
        <w:t>Ward record-supervision must hai, no-ever myth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quiz asks about mountains and soils. Which match is NOT correct?</w:t>
      </w:r>
    </w:p>
    <w:p/>
    <w:p>
      <w:r>
        <w:t>(a) Kanchenjunga highest peak wholly in India with Everest in Nepal</w:t>
      </w:r>
    </w:p>
    <w:p>
      <w:r>
        <w:t>(b) Western Ghats Anamudi with Eastern Ghats lower discontinuous</w:t>
      </w:r>
    </w:p>
    <w:p>
      <w:r>
        <w:t>(c) Black regur soil best for cotton with Maharashtra trap cover</w:t>
      </w:r>
    </w:p>
    <w:p>
      <w:r>
        <w:t>(d) Alluvial soil is infertile desert sand found only in Ladakh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Alluvial-river-plains fertile-wheat-rice hai, desert-arid-sand Rajasthan-Ladakh-cold alag hai. Kanchenjunga-India-Everest-Nepal, Anamudi-Western, regur-cotton-Deccan facts hain. Red-plateau, laterite-rain-leached, desert-sandy links likho. Fertile-infertile swap trap hai. Isliye (d) NOT correct hai. Passes-Nathu-Khardung list karo. Valleys-Kashmir-Kangra note karo, islands-Andaman-Lakshadweep map karo. Soil-crop chart wall-stick karo, irrigation-link study karo. Rock-sample collect karo, soil-pH test karo, crop-map overlay karo, survey-report file karo. Photo-archive maintain karo, quiz-monthly conduct karo.</w:t>
      </w:r>
    </w:p>
    <w:p/>
    <w:p>
      <w:r>
        <w:rPr>
          <w:b/>
        </w:rPr>
        <w:t>❌ Baaki Kyun Galat?</w:t>
      </w:r>
    </w:p>
    <w:p>
      <w:r>
        <w:t>(a), (b) aur (c) teeno correct geo-facts hain, isliye ye galat options hain. Passes-Nathu-Khardung, valleys-Kashmir-Kangra, islands-Andaman-Lakshadweep jodo. Soil-crop map banao. Sirf (d) alluvial-ko-desert batata hai. Glacier-Siachen note karo. Plateau-minerals link karo, river-valley projects list karo, forest-cover data padho, quiz-conduct karo.</w:t>
      </w:r>
    </w:p>
    <w:p/>
    <w:p>
      <w:r>
        <w:rPr>
          <w:b/>
        </w:rPr>
        <w:t>🧠 PNC Trick:</w:t>
      </w:r>
    </w:p>
    <w:p>
      <w:r>
        <w:t>Alluvial-fertile Desert-arid hai. Swap-trap pakdo.</w:t>
      </w:r>
    </w:p>
    <w:p/>
    <w:p>
      <w:r>
        <w:rPr>
          <w:b/>
        </w:rPr>
        <w:t>🎯 Exam Hook:</w:t>
      </w:r>
    </w:p>
    <w:p>
      <w:r>
        <w:t>RRB trap soil-crop hai. Kanchenjunga-Anamudi, regur-cotton rat lo, exam me pakka aata hai.</w:t>
      </w:r>
    </w:p>
    <w:p/>
    <w:p>
      <w:r>
        <w:rPr>
          <w:b/>
        </w:rPr>
        <w:t>📌 Ek Line Revision:</w:t>
      </w:r>
    </w:p>
    <w:p>
      <w:r>
        <w:t>Alluvial fertile-plains hai, desert-arid alag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test asks about world geography. Which statement is INCORRECT?</w:t>
      </w:r>
    </w:p>
    <w:p/>
    <w:p>
      <w:r>
        <w:t>(a) Pacific largest ocean with Sahara largest hot desert</w:t>
      </w:r>
    </w:p>
    <w:p>
      <w:r>
        <w:t>(b) Nile flows in Asia with Everest located in Africa</w:t>
      </w:r>
    </w:p>
    <w:p>
      <w:r>
        <w:t>(c) Asia largest continent with Africa second largest</w:t>
      </w:r>
    </w:p>
    <w:p>
      <w:r>
        <w:t>(d) Arctic smallest ocean with Asia most populous continent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Nile-Africa-Egypt hai, Everest-Asia-Nepal hai, continent-swap galat hai. Pacific-largest, Sahara-hot-desert, Asia-largest-Africa-second, Arctic-smallest facts hain. Amazon-volume-longest-debate, Mariana-deepest, Antarctica-desert-cold links likho. Swap-trap hai. Isliye (b) INCORRECT hai. 7-continents-5-oceans memorize karo. Equator-prime-meridian draw karo, straits-channels list karo. Amazon-volume-longest-debate note karo, Mariana-deepest mark karo. Globe-spin practice karo, country-capital drill karo, flag-map match karo, quiz-timer set karo. Flood-prone map karo, relief-drill attend karo, control-room number save karo.</w:t>
      </w:r>
    </w:p>
    <w:p/>
    <w:p>
      <w:r>
        <w:rPr>
          <w:b/>
        </w:rPr>
        <w:t>❌ Baaki Kyun Galat?</w:t>
      </w:r>
    </w:p>
    <w:p>
      <w:r>
        <w:t>(a), (c) aur (d) teeno correct world-facts hain, isliye ye galat options hain. 7-continents-5-oceans, equator-prime-meridian, straits-channels map karo. Sirf (b) Nile-Asia-Everest-Africa batata hai. Antarctica-desert-cold fact likho. Time-zones calculate karo, map-projections compare karo, current-El-Nino track karo, model-exam attempt karo.</w:t>
      </w:r>
    </w:p>
    <w:p/>
    <w:p>
      <w:r>
        <w:rPr>
          <w:b/>
        </w:rPr>
        <w:t>🧠 PNC Trick:</w:t>
      </w:r>
    </w:p>
    <w:p>
      <w:r>
        <w:t>Nile-Africa Everest-Asia hai. Swap-trap pakdo.</w:t>
      </w:r>
    </w:p>
    <w:p/>
    <w:p>
      <w:r>
        <w:rPr>
          <w:b/>
        </w:rPr>
        <w:t>🎯 Exam Hook:</w:t>
      </w:r>
    </w:p>
    <w:p>
      <w:r>
        <w:t>NORCET trap continent-swap hai. Pacific-Sahara-Asia-Arctic rat lo, exam me pakka aata hai.</w:t>
      </w:r>
    </w:p>
    <w:p/>
    <w:p>
      <w:r>
        <w:rPr>
          <w:b/>
        </w:rPr>
        <w:t>📌 Ek Line Revision:</w:t>
      </w:r>
    </w:p>
    <w:p>
      <w:r>
        <w:t>Nile-Africa Everest-Asia hai, swap galat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Largest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Ocean</w:t>
            </w:r>
          </w:p>
        </w:tc>
        <w:tc>
          <w:tcPr>
            <w:tcW w:type="dxa" w:w="2880"/>
          </w:tcPr>
          <w:p>
            <w:r>
              <w:t>Pacific</w:t>
            </w:r>
          </w:p>
        </w:tc>
        <w:tc>
          <w:tcPr>
            <w:tcW w:type="dxa" w:w="2880"/>
          </w:tcPr>
          <w:p>
            <w:r>
              <w:t>Arctic smallest</w:t>
            </w:r>
          </w:p>
        </w:tc>
      </w:tr>
      <w:tr>
        <w:tc>
          <w:tcPr>
            <w:tcW w:type="dxa" w:w="2880"/>
          </w:tcPr>
          <w:p>
            <w:r>
              <w:t>River</w:t>
            </w:r>
          </w:p>
        </w:tc>
        <w:tc>
          <w:tcPr>
            <w:tcW w:type="dxa" w:w="2880"/>
          </w:tcPr>
          <w:p>
            <w:r>
              <w:t>Nile Africa</w:t>
            </w:r>
          </w:p>
        </w:tc>
        <w:tc>
          <w:tcPr>
            <w:tcW w:type="dxa" w:w="2880"/>
          </w:tcPr>
          <w:p>
            <w:r>
              <w:t>Amazon volume</w:t>
            </w:r>
          </w:p>
        </w:tc>
      </w:tr>
      <w:tr>
        <w:tc>
          <w:tcPr>
            <w:tcW w:type="dxa" w:w="2880"/>
          </w:tcPr>
          <w:p>
            <w:r>
              <w:t>Continent</w:t>
            </w:r>
          </w:p>
        </w:tc>
        <w:tc>
          <w:tcPr>
            <w:tcW w:type="dxa" w:w="2880"/>
          </w:tcPr>
          <w:p>
            <w:r>
              <w:t>Asia</w:t>
            </w:r>
          </w:p>
        </w:tc>
        <w:tc>
          <w:tcPr>
            <w:tcW w:type="dxa" w:w="2880"/>
          </w:tcPr>
          <w:p>
            <w:r>
              <w:t>Africa second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In a row Ravi is 7th from the left and 11th from the right. Which total is WRONG?</w:t>
      </w:r>
    </w:p>
    <w:p/>
    <w:p>
      <w:r>
        <w:t>(a) Total by formula 7 plus 11 minus 1 equals 17</w:t>
      </w:r>
    </w:p>
    <w:p>
      <w:r>
        <w:t>(b) Person counted twice needs minus 1 correction</w:t>
      </w:r>
    </w:p>
    <w:p>
      <w:r>
        <w:t>(c) Total by formula 7 plus 11 plus 1 equals 19</w:t>
      </w:r>
    </w:p>
    <w:p>
      <w:r>
        <w:t>(d) Total students in the row are 17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Left-plus-right-minus-1 rule me 7-11-17 aata hai, plus-1-19 galat hai. Double-count-once-subtract logic likho. 40-class me baki-rows-alag hain. Formula-left-right-minus-1 rat lo. Isliye (c) WRONG hai, plus-1 trap pakdo. Total-rank-sum-minus-1 drill karo. Middle-position-half rule apply karo, gap-questions practice karo. Rough-number-line draw karo, reverse-check karo. Seating-grid draw karo, facing-direction mark karo, left-right label karo, answer-verify twice karo. Stopwatch-use karo, negative-mark avoid karo, confidence-build karo.</w:t>
      </w:r>
    </w:p>
    <w:p/>
    <w:p>
      <w:r>
        <w:rPr>
          <w:b/>
        </w:rPr>
        <w:t>❌ Baaki Kyun Galat?</w:t>
      </w:r>
    </w:p>
    <w:p>
      <w:r>
        <w:t>(a), (b) aur (d) teeno correct ranking-facts hain, isliye ye galat options hain. Total-rank-sum-minus-1, middle-position-half rules likho. Rough-number-line draw karo. Sirf (c) plus-1 batata hai. Overlapping-sets Venn use karo. Max-min-position bound karo, tied-ranks average karo, mock-five daily karo, timer-set karo.</w:t>
      </w:r>
    </w:p>
    <w:p/>
    <w:p>
      <w:r>
        <w:rPr>
          <w:b/>
        </w:rPr>
        <w:t>🧠 PNC Trick:</w:t>
      </w:r>
    </w:p>
    <w:p>
      <w:r>
        <w:t>Left-right-minus-1 hai. 7-11-17 pakka hai.</w:t>
      </w:r>
    </w:p>
    <w:p/>
    <w:p>
      <w:r>
        <w:rPr>
          <w:b/>
        </w:rPr>
        <w:t>🎯 Exam Hook:</w:t>
      </w:r>
    </w:p>
    <w:p>
      <w:r>
        <w:t>RRB trap rank-formula hai. Minus-1-double-count rat lo, exam me pakka aata hai.</w:t>
      </w:r>
    </w:p>
    <w:p/>
    <w:p>
      <w:r>
        <w:rPr>
          <w:b/>
        </w:rPr>
        <w:t>📌 Ek Line Revision:</w:t>
      </w:r>
    </w:p>
    <w:p>
      <w:r>
        <w:t>Rank total left-right-minus-1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Two partners share profit in ratio 3:4 with total 84000. Which share is NOT correct?</w:t>
      </w:r>
    </w:p>
    <w:p/>
    <w:p>
      <w:r>
        <w:t>(a) First partner gets 30000 with second getting 54000</w:t>
      </w:r>
    </w:p>
    <w:p>
      <w:r>
        <w:t>(b) First partner gets 36000 with second getting 48000</w:t>
      </w:r>
    </w:p>
    <w:p>
      <w:r>
        <w:t>(c) Ratio 3:4 means 3 parts plus 4 parts of 12000 each</w:t>
      </w:r>
    </w:p>
    <w:p>
      <w:r>
        <w:t>(d) Total 7 parts with each part 12000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7-parts-12000 me 3-36000 4-48000 aata hai, 30000-54000 5-9-ratio hai. Parts-add-divide-multiply steps likho. 84000-7-12000 karo. Wrong-pair-trap hai. Isliye (a) NOT correct hai. Sum-divide-share steps repeat karo. Simplify-divide-HCF karo, fraction-convert practice karo. Rough-parts-box draw karo, verify-add-back karo. Number-line draw karo, formula-card pocket rakho, peer-teach karo, test-series join karo, rank-improve karo. Percentage-net practice karo, error-log maintain karo, teacher-doubt clear karo, retest-pass karo.</w:t>
      </w:r>
    </w:p>
    <w:p/>
    <w:p>
      <w:r>
        <w:rPr>
          <w:b/>
        </w:rPr>
        <w:t>❌ Baaki Kyun Galat?</w:t>
      </w:r>
    </w:p>
    <w:p>
      <w:r>
        <w:t>(b), (c) aur (d) teeno correct ratio-facts hain, isliye ye galat options hain. Sum-divide-share, simplify-divide-HCF rules likho. Rough-parts-box banao. Sirf (a) 30000-54000 batata hai. Partnership-time-weight multiply karo. Loss-share same-ratio follow karo, agreement-clause read karo, ledger-maintain karo. Doubt-room daily attend karo, retest-clear karo.</w:t>
      </w:r>
    </w:p>
    <w:p/>
    <w:p>
      <w:r>
        <w:rPr>
          <w:b/>
        </w:rPr>
        <w:t>🧠 PNC Trick:</w:t>
      </w:r>
    </w:p>
    <w:p>
      <w:r>
        <w:t>7-parts 12000 hai. 3-36000 4-48000 hai.</w:t>
      </w:r>
    </w:p>
    <w:p/>
    <w:p>
      <w:r>
        <w:rPr>
          <w:b/>
        </w:rPr>
        <w:t>🎯 Exam Hook:</w:t>
      </w:r>
    </w:p>
    <w:p>
      <w:r>
        <w:t>NORCET trap ratio-share hai. Parts-divide-multiply rat lo, exam me pakka aata hai.</w:t>
      </w:r>
    </w:p>
    <w:p/>
    <w:p>
      <w:r>
        <w:rPr>
          <w:b/>
        </w:rPr>
        <w:t>📌 Ek Line Revision:</w:t>
      </w:r>
    </w:p>
    <w:p>
      <w:r>
        <w:t>Ratio 3-4 36000-48000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Which sentence is in the ACTIVE voice?</w:t>
      </w:r>
    </w:p>
    <w:p/>
    <w:p>
      <w:r>
        <w:t>(a) A letter is written by her daily</w:t>
      </w:r>
    </w:p>
    <w:p>
      <w:r>
        <w:t>(b) The cake was eaten by the children</w:t>
      </w:r>
    </w:p>
    <w:p>
      <w:r>
        <w:t>(c) She writes a letter daily</w:t>
      </w:r>
    </w:p>
    <w:p>
      <w:r>
        <w:t>(d) The match was won by our team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Active-subject-does hai She-writes, passive-object-by-agent baaki hain. Is-by-was-be plus-third-form passive-markers hain. Tense-voice-chart banao. By-agent-trap dekho. Isliye (c) ACTIVE hai. Tense-voice-chart memorize karo. By-agent-marker spot karo, active-convert practice karo. Interrogative-voice rules learn karo, imperative-let-be-done master karo. Worksheet-print distribute karo, red-pen correct karo, doubt-session conduct karo, remedial-class arrange karo, retest-schedule karo. Handwriting-improve karo, presentation-score boost karo, sample-answers read karo.</w:t>
      </w:r>
    </w:p>
    <w:p/>
    <w:p>
      <w:r>
        <w:rPr>
          <w:b/>
        </w:rPr>
        <w:t>❌ Baaki Kyun Galat?</w:t>
      </w:r>
    </w:p>
    <w:p>
      <w:r>
        <w:t>(a), (b) aur (d) teeno passive-voice hain, isliye ye galat options hain. Is-written, was-eaten, was-won markers likho. Active-convert practice karo. Sirf (c) subject-verb-object rakhta hai. Object-subject swap drill karo. Form-table revise karo, mock-ten daily solve karo, error-log maintain karo. Library-period utilize karo, book-review submit karo.</w:t>
      </w:r>
    </w:p>
    <w:p/>
    <w:p>
      <w:r>
        <w:rPr>
          <w:b/>
        </w:rPr>
        <w:t>🧠 PNC Trick:</w:t>
      </w:r>
    </w:p>
    <w:p>
      <w:r>
        <w:t>Subject-does Active hai. By-agent Passive hai.</w:t>
      </w:r>
    </w:p>
    <w:p/>
    <w:p>
      <w:r>
        <w:rPr>
          <w:b/>
        </w:rPr>
        <w:t>🎯 Exam Hook:</w:t>
      </w:r>
    </w:p>
    <w:p>
      <w:r>
        <w:t>RRB trap voice-marker hai. Is-was-by rat lo, exam me pakka aata hai.</w:t>
      </w:r>
    </w:p>
    <w:p/>
    <w:p>
      <w:r>
        <w:rPr>
          <w:b/>
        </w:rPr>
        <w:t>📌 Ek Line Revision:</w:t>
      </w:r>
    </w:p>
    <w:p>
      <w:r>
        <w:t>She-writes active hai, by-agent passive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