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haemophilic boy is discharged with parents trained for bleeds. Which family statement shows EFFECTIVE understanding?</w:t>
      </w:r>
    </w:p>
    <w:p>
      <w:r>
        <w:rPr>
          <w:b w:val="0"/>
        </w:rPr>
      </w:r>
    </w:p>
    <w:p>
      <w:r>
        <w:rPr>
          <w:b w:val="0"/>
        </w:rPr>
        <w:t>(a) We will use RICE-rest-ice-compression-elevation for joint bleeds, give factor as told, avoid IM-NSAIDs, protect joints and report head-trauma-prolonged bleed early</w:t>
      </w:r>
    </w:p>
    <w:p>
      <w:r>
        <w:rPr>
          <w:b w:val="0"/>
        </w:rPr>
        <w:t>(b) We will give daily IM painkillers with aspirin for joint pain and delay factor for major bleeds</w:t>
      </w:r>
    </w:p>
    <w:p>
      <w:r>
        <w:rPr>
          <w:b w:val="0"/>
        </w:rPr>
        <w:t>(c) Joint swelling-pain with movement loss needs no factor or hospital visit in haemophilia</w:t>
      </w:r>
    </w:p>
    <w:p>
      <w:r>
        <w:rPr>
          <w:b w:val="0"/>
        </w:rPr>
        <w:t>(d) Contact sports, sharp play and missed reviews build strength safely in bleeding disorders</w:t>
      </w:r>
    </w:p>
    <w:p>
      <w:r>
        <w:rPr>
          <w:b w:val="0"/>
        </w:rPr>
      </w:r>
    </w:p>
    <w:p>
      <w:r>
        <w:rPr>
          <w:b/>
        </w:rPr>
        <w:t>✅ Answer: a</w:t>
      </w:r>
    </w:p>
    <w:p>
      <w:r>
        <w:rPr>
          <w:b w:val="0"/>
        </w:rPr>
      </w:r>
    </w:p>
    <w:p>
      <w:r>
        <w:rPr>
          <w:b/>
        </w:rPr>
        <w:t>💡 Solution:</w:t>
      </w:r>
    </w:p>
    <w:p>
      <w:r>
        <w:rPr>
          <w:b/>
        </w:rPr>
        <w:t>✅ Sahi Kyun?</w:t>
      </w:r>
    </w:p>
    <w:p>
      <w:r>
        <w:rPr>
          <w:b w:val="0"/>
        </w:rPr>
        <w:t>Option (a) effective hai kyunki RICE-factor avoid-IM protect-report bundle joint-damage life-threat rokta hai. IM-aspirin, delay-factor, neglect-review, contact-sports myths cripple-death karte hain. Prophylaxis-calendar, physio-swimming, dental-cover, MedicAlert-school, carrier-sister counselling, inhibitor-tests package do. Calendar stickers maintain karo, score charts plot karo, plan letters issue karo, coverage camps hold karo, stock boxes pack karo, assay dates remind karo, screening checklists use karo, counselling videos show karo, review meetings hold karo.</w:t>
      </w:r>
    </w:p>
    <w:p>
      <w:r>
        <w:rPr>
          <w:b w:val="0"/>
        </w:rPr>
      </w:r>
    </w:p>
    <w:p>
      <w:r>
        <w:rPr>
          <w:b/>
        </w:rPr>
        <w:t>❌ Baaki Kyun Galat?</w:t>
      </w:r>
    </w:p>
    <w:p>
      <w:r>
        <w:rPr>
          <w:b w:val="0"/>
        </w:rPr>
        <w:t>(b) needs teaching, IM-aspirin fatal duo. (c) needs teaching, bleed-neglected. (d) needs teaching, risk-glorified. Duo dangers quantify karo, neglect harms review karo, glorify risks penalize karo, RICE steps demo karo, NSAID bans display karo, joint protections teach karo, review defaults trace karo, trauma plans rehearse karo.</w:t>
      </w:r>
    </w:p>
    <w:p>
      <w:r>
        <w:rPr>
          <w:b w:val="0"/>
        </w:rPr>
      </w:r>
    </w:p>
    <w:p>
      <w:r>
        <w:rPr>
          <w:b/>
        </w:rPr>
        <w:t>🧠 PNC Trick:</w:t>
      </w:r>
    </w:p>
    <w:p>
      <w:r>
        <w:rPr>
          <w:b w:val="0"/>
        </w:rPr>
        <w:t>Khoon-ghar: Baraf-uthao, Nas-dawa, Sui-dard mana. Sir-chot foran.</w:t>
      </w:r>
    </w:p>
    <w:p>
      <w:r>
        <w:rPr>
          <w:b w:val="0"/>
        </w:rPr>
      </w:r>
    </w:p>
    <w:p>
      <w:r>
        <w:rPr>
          <w:b/>
        </w:rPr>
        <w:t>🎯 Exam Hook:</w:t>
      </w:r>
    </w:p>
    <w:p>
      <w:r>
        <w:rPr>
          <w:b w:val="0"/>
        </w:rPr>
        <w:t>NORCET: head-trauma factor-first CT, dental-tranexamic, travel-factor cold.</w:t>
      </w:r>
    </w:p>
    <w:p>
      <w:r>
        <w:rPr>
          <w:b w:val="0"/>
        </w:rPr>
      </w:r>
    </w:p>
    <w:p>
      <w:r>
        <w:rPr>
          <w:b/>
        </w:rPr>
        <w:t>📌 Ek Line Revision:</w:t>
      </w:r>
    </w:p>
    <w:p>
      <w:r>
        <w:rPr>
          <w:b w:val="0"/>
        </w:rPr>
        <w:t>Haemophilia home: RICE-factor, no IM-NSAIDs, report head bleeds.</w:t>
      </w:r>
    </w:p>
    <w:p>
      <w:r>
        <w:rPr>
          <w:b w:val="0"/>
        </w:rPr>
      </w:r>
    </w:p>
    <w:p>
      <w:r>
        <w:rPr>
          <w:b w:val="0"/>
        </w:rPr>
        <w:t>Positive Marks: 1</w:t>
      </w:r>
    </w:p>
    <w:p>
      <w:r>
        <w:rPr>
          <w:b w:val="0"/>
        </w:rPr>
        <w:t>Negative Marks: 0.33</w:t>
      </w:r>
    </w:p>
    <w:p>
      <w:r>
        <w:rPr>
          <w:b w:val="0"/>
        </w:rPr>
        <w:t>──────────────────────────────</w:t>
      </w:r>
    </w:p>
    <w:p>
      <w:r>
        <w:rPr>
          <w:b w:val="0"/>
        </w:rPr>
      </w:r>
    </w:p>
    <w:p>
      <w:r>
        <w:rPr>
          <w:b/>
        </w:rPr>
        <w:t>Question: A patient receiving vesicant chemotherapy with a peripheral line is counselled. Which understanding shows EFFECTIVE home vigilance?</w:t>
      </w:r>
    </w:p>
    <w:p>
      <w:r>
        <w:rPr>
          <w:b w:val="0"/>
        </w:rPr>
      </w:r>
    </w:p>
    <w:p>
      <w:r>
        <w:rPr>
          <w:b w:val="0"/>
        </w:rPr>
        <w:t>(a) Central-line flushing, patency checks and spill precautions are unnecessary once home</w:t>
      </w:r>
    </w:p>
    <w:p>
      <w:r>
        <w:rPr>
          <w:b w:val="0"/>
        </w:rPr>
        <w:t>(b) We will watch burning-swelling-redness-streaks during-after infusion, keep the line clean-dry, report leaks-pain-fever and attend patency-port reviews</w:t>
      </w:r>
    </w:p>
    <w:p>
      <w:r>
        <w:rPr>
          <w:b w:val="0"/>
        </w:rPr>
        <w:t>(c) Burning-swelling during chemo is normal and leaks-pain need no reporting till the next cycle</w:t>
      </w:r>
    </w:p>
    <w:p>
      <w:r>
        <w:rPr>
          <w:b w:val="0"/>
        </w:rPr>
        <w:t>(d) Home pressure massage over swollen chemo sites spreads the drug safely for absorption</w:t>
      </w:r>
    </w:p>
    <w:p>
      <w:r>
        <w:rPr>
          <w:b w:val="0"/>
        </w:rPr>
      </w:r>
    </w:p>
    <w:p>
      <w:r>
        <w:rPr>
          <w:b/>
        </w:rPr>
        <w:t>✅ Answer: b</w:t>
      </w:r>
    </w:p>
    <w:p>
      <w:r>
        <w:rPr>
          <w:b w:val="0"/>
        </w:rPr>
      </w:r>
    </w:p>
    <w:p>
      <w:r>
        <w:rPr>
          <w:b/>
        </w:rPr>
        <w:t>💡 Solution:</w:t>
      </w:r>
    </w:p>
    <w:p>
      <w:r>
        <w:rPr>
          <w:b/>
        </w:rPr>
        <w:t>✅ Sahi Kyun?</w:t>
      </w:r>
    </w:p>
    <w:p>
      <w:r>
        <w:rPr>
          <w:b w:val="0"/>
        </w:rPr>
        <w:t>Option (b) effective hai kyunki watch-clean report-review bundle necrosis-sepsis rokta hai. Normal-myth, massage-spread, flush-deny myths harm karte hain. Cold-warm policy cards, antidote-stock, photo-diaries, plastic-review, cytotoxin-gloves spill-kit, pregnancy-handling, helpline numbers package do. Watch checklists print karo, clean protocols display karo, report thresholds teach karo, review dates fix karo, policy cards laminate karo, diary templates issue karo, review meetings schedule karo, kit stocks audit karo, handling drills practice karo.</w:t>
      </w:r>
    </w:p>
    <w:p>
      <w:r>
        <w:rPr>
          <w:b w:val="0"/>
        </w:rPr>
      </w:r>
    </w:p>
    <w:p>
      <w:r>
        <w:rPr>
          <w:b/>
        </w:rPr>
        <w:t>❌ Baaki Kyun Galat?</w:t>
      </w:r>
    </w:p>
    <w:p>
      <w:r>
        <w:rPr>
          <w:b w:val="0"/>
        </w:rPr>
        <w:t>(c) needs teaching, extravasation-normalized. (d) needs teaching, massage-spread harmful. (a) needs teaching, line-neglected. Normalize myths debunk karo, spread harms warn karo, neglect lines penalize karo, patency logs maintain karo, flush steps demonstrate karo, precaution lists distribute karo, review visits fix karo, handling competencies assess karo.</w:t>
      </w:r>
    </w:p>
    <w:p>
      <w:r>
        <w:rPr>
          <w:b w:val="0"/>
        </w:rPr>
      </w:r>
    </w:p>
    <w:p>
      <w:r>
        <w:rPr>
          <w:b/>
        </w:rPr>
        <w:t>🧠 PNC Trick:</w:t>
      </w:r>
    </w:p>
    <w:p>
      <w:r>
        <w:rPr>
          <w:b w:val="0"/>
        </w:rPr>
        <w:t>Chemo-ghar: Jalan-soojan foran, Nal-saaf, Photo-tarikh. Dabao-failao mana.</w:t>
      </w:r>
    </w:p>
    <w:p>
      <w:r>
        <w:rPr>
          <w:b w:val="0"/>
        </w:rPr>
      </w:r>
    </w:p>
    <w:p>
      <w:r>
        <w:rPr>
          <w:b/>
        </w:rPr>
        <w:t>🎯 Exam Hook:</w:t>
      </w:r>
    </w:p>
    <w:p>
      <w:r>
        <w:rPr>
          <w:b w:val="0"/>
        </w:rPr>
        <w:t>GIMS: port-needle changes, patency-logs, extravasation-kits, cold-chain cytotoxics.</w:t>
      </w:r>
    </w:p>
    <w:p>
      <w:r>
        <w:rPr>
          <w:b w:val="0"/>
        </w:rPr>
      </w:r>
    </w:p>
    <w:p>
      <w:r>
        <w:rPr>
          <w:b/>
        </w:rPr>
        <w:t>📌 Ek Line Revision:</w:t>
      </w:r>
    </w:p>
    <w:p>
      <w:r>
        <w:rPr>
          <w:b w:val="0"/>
        </w:rPr>
        <w:t>Chemo lines watched clean reported; burning-swelling means rush.</w:t>
      </w:r>
    </w:p>
    <w:p>
      <w:r>
        <w:rPr>
          <w:b w:val="0"/>
        </w:rPr>
      </w:r>
    </w:p>
    <w:p>
      <w:r>
        <w:rPr>
          <w:b w:val="0"/>
        </w:rPr>
        <w:t>Positive Marks: 1</w:t>
      </w:r>
    </w:p>
    <w:p>
      <w:r>
        <w:rPr>
          <w:b w:val="0"/>
        </w:rPr>
        <w:t>Negative Marks: 0.33</w:t>
      </w:r>
    </w:p>
    <w:p>
      <w:r>
        <w:rPr>
          <w:b w:val="0"/>
        </w:rPr>
        <w:t>──────────────────────────────</w:t>
      </w:r>
    </w:p>
    <w:p>
      <w:r>
        <w:rPr>
          <w:b w:val="0"/>
        </w:rPr>
      </w:r>
    </w:p>
    <w:p>
      <w:r>
        <w:rPr>
          <w:b/>
        </w:rPr>
        <w:t>Question: The family of a brachytherapy patient with an implant is counselled. Which family shows EFFECTIVE understanding?</w:t>
      </w:r>
    </w:p>
    <w:p>
      <w:r>
        <w:rPr>
          <w:b w:val="0"/>
        </w:rPr>
      </w:r>
    </w:p>
    <w:p>
      <w:r>
        <w:rPr>
          <w:b w:val="0"/>
        </w:rPr>
        <w:t>(a) A dislodged source can be picked by hand and thrown in household bins without informing staff</w:t>
      </w:r>
    </w:p>
    <w:p>
      <w:r>
        <w:rPr>
          <w:b w:val="0"/>
        </w:rPr>
        <w:t>(b) Skin care, diet-rest, medicines and follow-up scans are unnecessary during radiotherapy</w:t>
      </w:r>
    </w:p>
    <w:p>
      <w:r>
        <w:rPr>
          <w:b w:val="0"/>
        </w:rPr>
        <w:t>(c) We will limit visits short-timed, keep children-pregnant away, maintain distance-screen, call staff for bleeding-dislodgement-fever and support skin-diet-rest care</w:t>
      </w:r>
    </w:p>
    <w:p>
      <w:r>
        <w:rPr>
          <w:b w:val="0"/>
        </w:rPr>
        <w:t>(d) Long close sitting with children-pregnant near the implant gives emotional strength safely</w:t>
      </w:r>
    </w:p>
    <w:p>
      <w:r>
        <w:rPr>
          <w:b w:val="0"/>
        </w:rPr>
      </w:r>
    </w:p>
    <w:p>
      <w:r>
        <w:rPr>
          <w:b/>
        </w:rPr>
        <w:t>✅ Answer: c</w:t>
      </w:r>
    </w:p>
    <w:p>
      <w:r>
        <w:rPr>
          <w:b w:val="0"/>
        </w:rPr>
      </w:r>
    </w:p>
    <w:p>
      <w:r>
        <w:rPr>
          <w:b/>
        </w:rPr>
        <w:t>💡 Solution:</w:t>
      </w:r>
    </w:p>
    <w:p>
      <w:r>
        <w:rPr>
          <w:b/>
        </w:rPr>
        <w:t>✅ Sahi Kyun?</w:t>
      </w:r>
    </w:p>
    <w:p>
      <w:r>
        <w:rPr>
          <w:b w:val="0"/>
        </w:rPr>
        <w:t>Option (c) effective hai kyunki time-distance shielding plus red-flag call plus supportive-care bundle exposure-complications balance karta hai. Close-sitting, hand-pick, care-skip myths radiation-harm karte hain. Room-signage, badge-monitoring, waste-decay, fatigue-sexuality counselling, second-malignancy follow-up package do. Visit minutes time karo, distance floor marks stick karo, call buttons provide karo, diet charts personalize karo, rest rosters plan karo, scan dates remind karo, support volunteers assign karo, follow up diaries maintain karo, exposure badges track karo.</w:t>
      </w:r>
    </w:p>
    <w:p>
      <w:r>
        <w:rPr>
          <w:b w:val="0"/>
        </w:rPr>
      </w:r>
    </w:p>
    <w:p>
      <w:r>
        <w:rPr>
          <w:b/>
        </w:rPr>
        <w:t>❌ Baaki Kyun Galat?</w:t>
      </w:r>
    </w:p>
    <w:p>
      <w:r>
        <w:rPr>
          <w:b w:val="0"/>
        </w:rPr>
        <w:t>(d) needs teaching, proximity-myth. (a) needs teaching, source-mishandled. (b) needs teaching, care-skipped. Proximity myths debunk karo, mishandle sources penalize karo, skip care audit karo, shielding screens install karo, monitoring badges issue karo, decay logs maintain karo, counsel sessions record karo, follow up scans schedule karo, fatigue scales use karo.</w:t>
      </w:r>
    </w:p>
    <w:p>
      <w:r>
        <w:rPr>
          <w:b w:val="0"/>
        </w:rPr>
      </w:r>
    </w:p>
    <w:p>
      <w:r>
        <w:rPr>
          <w:b/>
        </w:rPr>
        <w:t>🧠 PNC Trick:</w:t>
      </w:r>
    </w:p>
    <w:p>
      <w:r>
        <w:rPr>
          <w:b w:val="0"/>
        </w:rPr>
        <w:t>Sikhao-implant: Door-thoda, Bachche-garbh door, Gira-sparsh mana. Bulao-staff.</w:t>
      </w:r>
    </w:p>
    <w:p>
      <w:r>
        <w:rPr>
          <w:b w:val="0"/>
        </w:rPr>
      </w:r>
    </w:p>
    <w:p>
      <w:r>
        <w:rPr>
          <w:b/>
        </w:rPr>
        <w:t>🎯 Exam Hook:</w:t>
      </w:r>
    </w:p>
    <w:p>
      <w:r>
        <w:rPr>
          <w:b w:val="0"/>
        </w:rPr>
        <w:t>RRB: visit-minutes chart, screen-distance, decay-storage, staff-rotation.</w:t>
      </w:r>
    </w:p>
    <w:p>
      <w:r>
        <w:rPr>
          <w:b w:val="0"/>
        </w:rPr>
      </w:r>
    </w:p>
    <w:p>
      <w:r>
        <w:rPr>
          <w:b/>
        </w:rPr>
        <w:t>📌 Ek Line Revision:</w:t>
      </w:r>
    </w:p>
    <w:p>
      <w:r>
        <w:rPr>
          <w:b w:val="0"/>
        </w:rPr>
        <w:t>Implant home: short distant visits, protect kids-pregnant, call dislodge.</w:t>
      </w:r>
    </w:p>
    <w:p>
      <w:r>
        <w:rPr>
          <w:b w:val="0"/>
        </w:rPr>
      </w:r>
    </w:p>
    <w:p>
      <w:r>
        <w:rPr>
          <w:b w:val="0"/>
        </w:rPr>
        <w:t>Positive Marks: 1</w:t>
      </w:r>
    </w:p>
    <w:p>
      <w:r>
        <w:rPr>
          <w:b w:val="0"/>
        </w:rPr>
        <w:t>Negative Marks: 0.33</w:t>
      </w:r>
    </w:p>
    <w:p>
      <w:r>
        <w:rPr>
          <w:b w:val="0"/>
        </w:rPr>
        <w:t>──────────────────────────────</w:t>
      </w:r>
    </w:p>
    <w:p>
      <w:r>
        <w:rPr>
          <w:b w:val="0"/>
        </w:rPr>
      </w:r>
    </w:p>
    <w:p>
      <w:r>
        <w:rPr>
          <w:b/>
        </w:rPr>
        <w:t>Question: A patient posted for transfusion is counselled with family. Which family shows EFFECTIVE understanding?</w:t>
      </w:r>
    </w:p>
    <w:p>
      <w:r>
        <w:rPr>
          <w:b w:val="0"/>
        </w:rPr>
      </w:r>
    </w:p>
    <w:p>
      <w:r>
        <w:rPr>
          <w:b w:val="0"/>
        </w:rPr>
        <w:t>(a) Fever-chills-back pain-red urine during transfusion are normal and the drip should run fast to finish early</w:t>
      </w:r>
    </w:p>
    <w:p>
      <w:r>
        <w:rPr>
          <w:b w:val="0"/>
        </w:rPr>
        <w:t>(b) Identity-bag checks, vitals and reaction reporting waste time in urgent transfusions</w:t>
      </w:r>
    </w:p>
    <w:p>
      <w:r>
        <w:rPr>
          <w:b w:val="0"/>
        </w:rPr>
        <w:t>(c) Dextrose fluids with rapid transfusion and hidden reactions complete units safely</w:t>
      </w:r>
    </w:p>
    <w:p>
      <w:r>
        <w:rPr>
          <w:b w:val="0"/>
        </w:rPr>
        <w:t>(d) We will verify consent-identity-bag labels, watch first-15 minute fever-chills-rash-back pain-breathlessness-red urine and call instantly while keeping follow-up Hb-visits</w:t>
      </w:r>
    </w:p>
    <w:p>
      <w:r>
        <w:rPr>
          <w:b w:val="0"/>
        </w:rPr>
      </w:r>
    </w:p>
    <w:p>
      <w:r>
        <w:rPr>
          <w:b/>
        </w:rPr>
        <w:t>✅ Answer: d</w:t>
      </w:r>
    </w:p>
    <w:p>
      <w:r>
        <w:rPr>
          <w:b w:val="0"/>
        </w:rPr>
      </w:r>
    </w:p>
    <w:p>
      <w:r>
        <w:rPr>
          <w:b/>
        </w:rPr>
        <w:t>💡 Solution:</w:t>
      </w:r>
    </w:p>
    <w:p>
      <w:r>
        <w:rPr>
          <w:b/>
        </w:rPr>
        <w:t>✅ Sahi Kyun?</w:t>
      </w:r>
    </w:p>
    <w:p>
      <w:r>
        <w:rPr>
          <w:b w:val="0"/>
        </w:rPr>
        <w:t>Option (d) effective hai kyunki check-watch call-follow bundle hemolysis-overload-sepsis pakadta hai. Normal-fast, check-waste, dextrose-hide myths death karte hain. Filter-sets, 4-hour limits, slow-elderly, TACO-sit, TRALI-oxygen, allergy-kits, committee-audits package do. Label verifications double karo, minute observations record karo, call buttons test karo, visit schedules print karo, limit clocks display karo, elderly rates halve karo, kit stocks check karo, audit forms file karo, reaction drills rehearse karo.</w:t>
      </w:r>
    </w:p>
    <w:p>
      <w:r>
        <w:rPr>
          <w:b w:val="0"/>
        </w:rPr>
      </w:r>
    </w:p>
    <w:p>
      <w:r>
        <w:rPr>
          <w:b/>
        </w:rPr>
        <w:t>❌ Baaki Kyun Galat?</w:t>
      </w:r>
    </w:p>
    <w:p>
      <w:r>
        <w:rPr>
          <w:b w:val="0"/>
        </w:rPr>
        <w:t>(a) needs teaching, reaction-normalized. (b) needs teaching, checks-skipped. (c) needs teaching, dextrose-hide dangerous. Normalize reactions debunk karo, skip checks penalize karo, hide dangers prohibit karo, filter sets prime karo, hour limits enforce karo, sit positions teach karo, oxygen points keep karo, audit trails maintain karo, card entries update karo.</w:t>
      </w:r>
    </w:p>
    <w:p>
      <w:r>
        <w:rPr>
          <w:b w:val="0"/>
        </w:rPr>
      </w:r>
    </w:p>
    <w:p>
      <w:r>
        <w:rPr>
          <w:b/>
        </w:rPr>
        <w:t>🧠 PNC Trick:</w:t>
      </w:r>
    </w:p>
    <w:p>
      <w:r>
        <w:rPr>
          <w:b w:val="0"/>
        </w:rPr>
        <w:t>Khoon-ghar: Parchi-pehchan, Pehla-15 min nazar, Bukhar-foran. Daudao-chhupao mana.</w:t>
      </w:r>
    </w:p>
    <w:p>
      <w:r>
        <w:rPr>
          <w:b w:val="0"/>
        </w:rPr>
      </w:r>
    </w:p>
    <w:p>
      <w:r>
        <w:rPr>
          <w:b/>
        </w:rPr>
        <w:t>🎯 Exam Hook:</w:t>
      </w:r>
    </w:p>
    <w:p>
      <w:r>
        <w:rPr>
          <w:b w:val="0"/>
        </w:rPr>
        <w:t>NORCET: bedside-double check, reaction-cards, return-bag protocol.</w:t>
      </w:r>
    </w:p>
    <w:p>
      <w:r>
        <w:rPr>
          <w:b w:val="0"/>
        </w:rPr>
      </w:r>
    </w:p>
    <w:p>
      <w:r>
        <w:rPr>
          <w:b/>
        </w:rPr>
        <w:t>📌 Ek Line Revision:</w:t>
      </w:r>
    </w:p>
    <w:p>
      <w:r>
        <w:rPr>
          <w:b w:val="0"/>
        </w:rPr>
        <w:t>Transfusion: verify identity-bag, watch 15 min, report reactions.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Transfusion home</w:t>
            </w:r>
          </w:p>
        </w:tc>
        <w:tc>
          <w:tcPr>
            <w:tcW w:type="dxa" w:w="2880"/>
          </w:tcPr>
          <w:p>
            <w:r/>
            <w:r>
              <w:rPr>
                <w:b/>
              </w:rPr>
              <w:t>Do</w:t>
            </w:r>
          </w:p>
        </w:tc>
        <w:tc>
          <w:tcPr>
            <w:tcW w:type="dxa" w:w="2880"/>
          </w:tcPr>
          <w:p>
            <w:r/>
            <w:r>
              <w:rPr>
                <w:b/>
              </w:rPr>
              <w:t>Never</w:t>
            </w:r>
          </w:p>
        </w:tc>
      </w:tr>
      <w:tr>
        <w:tc>
          <w:tcPr>
            <w:tcW w:type="dxa" w:w="2880"/>
          </w:tcPr>
          <w:p>
            <w:r/>
            <w:r>
              <w:t>Check-watch</w:t>
            </w:r>
          </w:p>
        </w:tc>
        <w:tc>
          <w:tcPr>
            <w:tcW w:type="dxa" w:w="2880"/>
          </w:tcPr>
          <w:p>
            <w:r/>
            <w:r>
              <w:t>ID-bag, 15-min</w:t>
            </w:r>
          </w:p>
        </w:tc>
        <w:tc>
          <w:tcPr>
            <w:tcW w:type="dxa" w:w="2880"/>
          </w:tcPr>
          <w:p>
            <w:r/>
            <w:r>
              <w:t>Skip-hide</w:t>
            </w:r>
          </w:p>
        </w:tc>
      </w:tr>
      <w:tr>
        <w:tc>
          <w:tcPr>
            <w:tcW w:type="dxa" w:w="2880"/>
          </w:tcPr>
          <w:p>
            <w:r/>
            <w:r>
              <w:t>Fluids-rate</w:t>
            </w:r>
          </w:p>
        </w:tc>
        <w:tc>
          <w:tcPr>
            <w:tcW w:type="dxa" w:w="2880"/>
          </w:tcPr>
          <w:p>
            <w:r/>
            <w:r>
              <w:t>NS, slow elderly</w:t>
            </w:r>
          </w:p>
        </w:tc>
        <w:tc>
          <w:tcPr>
            <w:tcW w:type="dxa" w:w="2880"/>
          </w:tcPr>
          <w:p>
            <w:r/>
            <w:r>
              <w:t>Dextrose-fast</w:t>
            </w:r>
          </w:p>
        </w:tc>
      </w:tr>
      <w:tr>
        <w:tc>
          <w:tcPr>
            <w:tcW w:type="dxa" w:w="2880"/>
          </w:tcPr>
          <w:p>
            <w:r/>
            <w:r>
              <w:t>Follow</w:t>
            </w:r>
          </w:p>
        </w:tc>
        <w:tc>
          <w:tcPr>
            <w:tcW w:type="dxa" w:w="2880"/>
          </w:tcPr>
          <w:p>
            <w:r/>
            <w:r>
              <w:t>Hb, cards</w:t>
            </w:r>
          </w:p>
        </w:tc>
        <w:tc>
          <w:tcPr>
            <w:tcW w:type="dxa" w:w="2880"/>
          </w:tcPr>
          <w:p>
            <w:r/>
            <w:r>
              <w:t>Stop review</w:t>
            </w:r>
          </w:p>
        </w:tc>
      </w:tr>
    </w:tbl>
    <w:p>
      <w:r>
        <w:rPr>
          <w:b w:val="0"/>
        </w:rPr>
      </w:r>
    </w:p>
    <w:p>
      <w:r>
        <w:rPr>
          <w:b w:val="0"/>
        </w:rPr>
        <w:t>Positive Marks: 1</w:t>
      </w:r>
    </w:p>
    <w:p>
      <w:r>
        <w:rPr>
          <w:b w:val="0"/>
        </w:rPr>
        <w:t>Negative Marks: 0.33</w:t>
      </w:r>
    </w:p>
    <w:p>
      <w:r>
        <w:rPr>
          <w:b w:val="0"/>
        </w:rPr>
        <w:t>──────────────────────────────</w:t>
      </w:r>
    </w:p>
    <w:p>
      <w:r>
        <w:rPr>
          <w:b w:val="0"/>
        </w:rPr>
      </w:r>
    </w:p>
    <w:p>
      <w:r>
        <w:rPr>
          <w:b/>
        </w:rPr>
        <w:t>Question: Parents of a 25-percent scald child are counselled at discharge. Which family shows EFFECTIVE understanding?</w:t>
      </w:r>
    </w:p>
    <w:p>
      <w:r>
        <w:rPr>
          <w:b w:val="0"/>
        </w:rPr>
      </w:r>
    </w:p>
    <w:p>
      <w:r>
        <w:rPr>
          <w:b w:val="0"/>
        </w:rPr>
        <w:t>(a) We will keep wounds clean-covered, give protein-vitamin fluids, do splint-physio, protect from sun-infection and report fever-pus-smell-contracture early</w:t>
      </w:r>
    </w:p>
    <w:p>
      <w:r>
        <w:rPr>
          <w:b w:val="0"/>
        </w:rPr>
        <w:t>(b) Butter-paste-ice with blister bursting at home heals burns fastest without dressings</w:t>
      </w:r>
    </w:p>
    <w:p>
      <w:r>
        <w:rPr>
          <w:b w:val="0"/>
        </w:rPr>
        <w:t>(c) Protein fluids, physio-splints and follow-up grafts are unnecessary once pain reduces</w:t>
      </w:r>
    </w:p>
    <w:p>
      <w:r>
        <w:rPr>
          <w:b w:val="0"/>
        </w:rPr>
        <w:t>(d) Fever-pus-smell-tight scars after burns need no return visit till school reopens</w:t>
      </w:r>
    </w:p>
    <w:p>
      <w:r>
        <w:rPr>
          <w:b w:val="0"/>
        </w:rPr>
      </w:r>
    </w:p>
    <w:p>
      <w:r>
        <w:rPr>
          <w:b/>
        </w:rPr>
        <w:t>✅ Answer: a</w:t>
      </w:r>
    </w:p>
    <w:p>
      <w:r>
        <w:rPr>
          <w:b w:val="0"/>
        </w:rPr>
      </w:r>
    </w:p>
    <w:p>
      <w:r>
        <w:rPr>
          <w:b/>
        </w:rPr>
        <w:t>💡 Solution:</w:t>
      </w:r>
    </w:p>
    <w:p>
      <w:r>
        <w:rPr>
          <w:b/>
        </w:rPr>
        <w:t>✅ Sahi Kyun?</w:t>
      </w:r>
    </w:p>
    <w:p>
      <w:r>
        <w:rPr>
          <w:b w:val="0"/>
        </w:rPr>
        <w:t>Option (a) effective hai kyunki wound-nutrition physio-sun plus red-flag return infection-contracture-malnutrition rokta hai. Butter-burst, nutrition-skip, return-delay myths sepsis-deformity karte hain. Silver-dressings, analgesia-play therapy, pressure-garments, itch-moisturizers, tetanus-boosters, school-reintegration package do. Cover dressings change karo, protein plates serve karo, physio sessions attend karo, sun blocks apply karo, flag thresholds teach karo, booster shots schedule karo, garment hours enforce karo, itch scales use karo, leave letters issue karo.</w:t>
      </w:r>
    </w:p>
    <w:p>
      <w:r>
        <w:rPr>
          <w:b w:val="0"/>
        </w:rPr>
      </w:r>
    </w:p>
    <w:p>
      <w:r>
        <w:rPr>
          <w:b/>
        </w:rPr>
        <w:t>❌ Baaki Kyun Galat?</w:t>
      </w:r>
    </w:p>
    <w:p>
      <w:r>
        <w:rPr>
          <w:b w:val="0"/>
        </w:rPr>
        <w:t>(b) needs teaching, traditional-harm trio. (c) needs teaching, rehab-skipped. (d) needs teaching, red-flag delayed. Harm trios list karo, skip rehabs penalize karo, delay flags prohibit karo, butter bans display karo, burst infections warn karo, nutrition counsellors involve karo, return transport arrange karo, deformity screens offer karo.</w:t>
      </w:r>
    </w:p>
    <w:p>
      <w:r>
        <w:rPr>
          <w:b w:val="0"/>
        </w:rPr>
      </w:r>
    </w:p>
    <w:p>
      <w:r>
        <w:rPr>
          <w:b/>
        </w:rPr>
        <w:t>🧠 PNC Trick:</w:t>
      </w:r>
    </w:p>
    <w:p>
      <w:r>
        <w:rPr>
          <w:b w:val="0"/>
        </w:rPr>
        <w:t>Jala-ghar: Patti-saaf, Anda-doodh, Kasrat-nigaraan. Makkhan-phodna mana.</w:t>
      </w:r>
    </w:p>
    <w:p>
      <w:r>
        <w:rPr>
          <w:b w:val="0"/>
        </w:rPr>
      </w:r>
    </w:p>
    <w:p>
      <w:r>
        <w:rPr>
          <w:b/>
        </w:rPr>
        <w:t>🎯 Exam Hook:</w:t>
      </w:r>
    </w:p>
    <w:p>
      <w:r>
        <w:rPr>
          <w:b w:val="0"/>
        </w:rPr>
        <w:t>GIMS: graft-mesh care, pressure-23 hour, itch-gabapentin, photo-charts.</w:t>
      </w:r>
    </w:p>
    <w:p>
      <w:r>
        <w:rPr>
          <w:b w:val="0"/>
        </w:rPr>
      </w:r>
    </w:p>
    <w:p>
      <w:r>
        <w:rPr>
          <w:b/>
        </w:rPr>
        <w:t>📌 Ek Line Revision:</w:t>
      </w:r>
    </w:p>
    <w:p>
      <w:r>
        <w:rPr>
          <w:b w:val="0"/>
        </w:rPr>
        <w:t>Burns home: clean covered fed physio-splinted; red flags return.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Burns home</w:t>
            </w:r>
          </w:p>
        </w:tc>
        <w:tc>
          <w:tcPr>
            <w:tcW w:type="dxa" w:w="2880"/>
          </w:tcPr>
          <w:p>
            <w:r/>
            <w:r>
              <w:rPr>
                <w:b/>
              </w:rPr>
              <w:t>Do</w:t>
            </w:r>
          </w:p>
        </w:tc>
        <w:tc>
          <w:tcPr>
            <w:tcW w:type="dxa" w:w="2880"/>
          </w:tcPr>
          <w:p>
            <w:r/>
            <w:r>
              <w:rPr>
                <w:b/>
              </w:rPr>
              <w:t>Report</w:t>
            </w:r>
          </w:p>
        </w:tc>
      </w:tr>
      <w:tr>
        <w:tc>
          <w:tcPr>
            <w:tcW w:type="dxa" w:w="2880"/>
          </w:tcPr>
          <w:p>
            <w:r/>
            <w:r>
              <w:t>Wound-food</w:t>
            </w:r>
          </w:p>
        </w:tc>
        <w:tc>
          <w:tcPr>
            <w:tcW w:type="dxa" w:w="2880"/>
          </w:tcPr>
          <w:p>
            <w:r/>
            <w:r>
              <w:t>Clean, protein</w:t>
            </w:r>
          </w:p>
        </w:tc>
        <w:tc>
          <w:tcPr>
            <w:tcW w:type="dxa" w:w="2880"/>
          </w:tcPr>
          <w:p>
            <w:r/>
            <w:r>
              <w:t>Butter-burst</w:t>
            </w:r>
          </w:p>
        </w:tc>
      </w:tr>
      <w:tr>
        <w:tc>
          <w:tcPr>
            <w:tcW w:type="dxa" w:w="2880"/>
          </w:tcPr>
          <w:p>
            <w:r/>
            <w:r>
              <w:t>Rehab</w:t>
            </w:r>
          </w:p>
        </w:tc>
        <w:tc>
          <w:tcPr>
            <w:tcW w:type="dxa" w:w="2880"/>
          </w:tcPr>
          <w:p>
            <w:r/>
            <w:r>
              <w:t>Splint-physio</w:t>
            </w:r>
          </w:p>
        </w:tc>
        <w:tc>
          <w:tcPr>
            <w:tcW w:type="dxa" w:w="2880"/>
          </w:tcPr>
          <w:p>
            <w:r/>
            <w:r>
              <w:t>Skip rest</w:t>
            </w:r>
          </w:p>
        </w:tc>
      </w:tr>
      <w:tr>
        <w:tc>
          <w:tcPr>
            <w:tcW w:type="dxa" w:w="2880"/>
          </w:tcPr>
          <w:p>
            <w:r/>
            <w:r>
              <w:t>Red flags</w:t>
            </w:r>
          </w:p>
        </w:tc>
        <w:tc>
          <w:tcPr>
            <w:tcW w:type="dxa" w:w="2880"/>
          </w:tcPr>
          <w:p>
            <w:r/>
            <w:r>
              <w:t>Fever-pus-tight</w:t>
            </w:r>
          </w:p>
        </w:tc>
        <w:tc>
          <w:tcPr>
            <w:tcW w:type="dxa" w:w="2880"/>
          </w:tcPr>
          <w:p>
            <w:r/>
            <w:r>
              <w:t>Wait school</w:t>
            </w:r>
          </w:p>
        </w:tc>
      </w:tr>
    </w:tbl>
    <w:p>
      <w:r>
        <w:rPr>
          <w:b w:val="0"/>
        </w:rPr>
      </w:r>
    </w:p>
    <w:p>
      <w:r>
        <w:rPr>
          <w:b w:val="0"/>
        </w:rPr>
        <w:t>Positive Marks: 1</w:t>
      </w:r>
    </w:p>
    <w:p>
      <w:r>
        <w:rPr>
          <w:b w:val="0"/>
        </w:rPr>
        <w:t>Negative Marks: 0.33</w:t>
      </w:r>
    </w:p>
    <w:p>
      <w:r>
        <w:rPr>
          <w:b w:val="0"/>
        </w:rPr>
        <w:t>──────────────────────────────</w:t>
      </w:r>
    </w:p>
    <w:p>
      <w:r>
        <w:rPr>
          <w:b w:val="0"/>
        </w:rPr>
      </w:r>
    </w:p>
    <w:p>
      <w:r>
        <w:rPr>
          <w:b/>
        </w:rPr>
        <w:t>Question: A COPD patient is sent home with oxygen concentrator. Which family shows EFFECTIVE understanding?</w:t>
      </w:r>
    </w:p>
    <w:p>
      <w:r>
        <w:rPr>
          <w:b w:val="0"/>
        </w:rPr>
      </w:r>
    </w:p>
    <w:p>
      <w:r>
        <w:rPr>
          <w:b w:val="0"/>
        </w:rPr>
        <w:t>(a) Drowsiness-headache with high CO2 need no urgency since oxygen cures everything</w:t>
      </w:r>
    </w:p>
    <w:p>
      <w:r>
        <w:rPr>
          <w:b w:val="0"/>
        </w:rPr>
        <w:t>(b) We will use prescribed 1-2 L flows with target 88-92, keep humidifier-no smoking-fire distance, clean cannula-filters and report drowsiness-headache-blueness-fever</w:t>
      </w:r>
    </w:p>
    <w:p>
      <w:r>
        <w:rPr>
          <w:b w:val="0"/>
        </w:rPr>
        <w:t>(c) Flows can rise to maximum for pink colour with smoking near oxygen and no target monitoring</w:t>
      </w:r>
    </w:p>
    <w:p>
      <w:r>
        <w:rPr>
          <w:b w:val="0"/>
        </w:rPr>
        <w:t>(d) Humidifier cleaning, filter changes and power-backup need no attention at home</w:t>
      </w:r>
    </w:p>
    <w:p>
      <w:r>
        <w:rPr>
          <w:b w:val="0"/>
        </w:rPr>
      </w:r>
    </w:p>
    <w:p>
      <w:r>
        <w:rPr>
          <w:b/>
        </w:rPr>
        <w:t>✅ Answer: b</w:t>
      </w:r>
    </w:p>
    <w:p>
      <w:r>
        <w:rPr>
          <w:b w:val="0"/>
        </w:rPr>
      </w:r>
    </w:p>
    <w:p>
      <w:r>
        <w:rPr>
          <w:b/>
        </w:rPr>
        <w:t>💡 Solution:</w:t>
      </w:r>
    </w:p>
    <w:p>
      <w:r>
        <w:rPr>
          <w:b/>
        </w:rPr>
        <w:t>✅ Sahi Kyun?</w:t>
      </w:r>
    </w:p>
    <w:p>
      <w:r>
        <w:rPr>
          <w:b w:val="0"/>
        </w:rPr>
        <w:t>Option (b) effective hai kyunki target-flow fire-hygiene plus red-flag return CO2 narcosis-fires-infection rokta hai. Max-smoke, clean-deny, drowsy-deny myths death-burns karte hain. Venturi-charts, ABG-reviews, NIV-masks, concentrator-alarms, travel-cylinders, vaccination-quit smoking package do. Flow dials lock karo, target cards stick karo, distance tapes mark karo, filter dates track karo, flag thresholds teach karo, review visits fix karo, alarm tests conduct karo, cylinder logs maintain karo, quit lines refer karo.</w:t>
      </w:r>
    </w:p>
    <w:p>
      <w:r>
        <w:rPr>
          <w:b w:val="0"/>
        </w:rPr>
      </w:r>
    </w:p>
    <w:p>
      <w:r>
        <w:rPr>
          <w:b/>
        </w:rPr>
        <w:t>❌ Baaki Kyun Galat?</w:t>
      </w:r>
    </w:p>
    <w:p>
      <w:r>
        <w:rPr>
          <w:b w:val="0"/>
        </w:rPr>
        <w:t>(c) needs teaching, flood-fire duo. (d) needs teaching, upkeep-skipped. (a) needs teaching, narcosis-denied. Flood dangers demonstrate karo, fire drills conduct karo, deny upkeep penalize karo, deny narcosis overturn karo, chart reviews schedule karo, mask fittings check karo, backup power test karo, vaccination drives hold karo.</w:t>
      </w:r>
    </w:p>
    <w:p>
      <w:r>
        <w:rPr>
          <w:b w:val="0"/>
        </w:rPr>
      </w:r>
    </w:p>
    <w:p>
      <w:r>
        <w:rPr>
          <w:b/>
        </w:rPr>
        <w:t>🧠 PNC Trick:</w:t>
      </w:r>
    </w:p>
    <w:p>
      <w:r>
        <w:rPr>
          <w:b w:val="0"/>
        </w:rPr>
        <w:t>Sikhao-oxygen: Dhima-lakshya, Aag-beedi door, Filter-saaf. Tez-dhuaan mana.</w:t>
      </w:r>
    </w:p>
    <w:p>
      <w:r>
        <w:rPr>
          <w:b w:val="0"/>
        </w:rPr>
      </w:r>
    </w:p>
    <w:p>
      <w:r>
        <w:rPr>
          <w:b/>
        </w:rPr>
        <w:t>🎯 Exam Hook:</w:t>
      </w:r>
    </w:p>
    <w:p>
      <w:r>
        <w:rPr>
          <w:b w:val="0"/>
        </w:rPr>
        <w:t>RRB: concentrator-alarms, cylinder-valves, target-cards, fire-drills.</w:t>
      </w:r>
    </w:p>
    <w:p>
      <w:r>
        <w:rPr>
          <w:b w:val="0"/>
        </w:rPr>
      </w:r>
    </w:p>
    <w:p>
      <w:r>
        <w:rPr>
          <w:b/>
        </w:rPr>
        <w:t>📌 Ek Line Revision:</w:t>
      </w:r>
    </w:p>
    <w:p>
      <w:r>
        <w:rPr>
          <w:b w:val="0"/>
        </w:rPr>
        <w:t>Home O2: prescribed low flow target, fire-free clean setup.</w:t>
      </w:r>
    </w:p>
    <w:p>
      <w:r>
        <w:rPr>
          <w:b w:val="0"/>
        </w:rPr>
      </w:r>
    </w:p>
    <w:p>
      <w:r>
        <w:rPr>
          <w:b w:val="0"/>
        </w:rPr>
        <w:t>Positive Marks: 1</w:t>
      </w:r>
    </w:p>
    <w:p>
      <w:r>
        <w:rPr>
          <w:b w:val="0"/>
        </w:rPr>
        <w:t>Negative Marks: 0.33</w:t>
      </w:r>
    </w:p>
    <w:p>
      <w:r>
        <w:rPr>
          <w:b w:val="0"/>
        </w:rPr>
        <w:t>──────────────────────────────</w:t>
      </w:r>
    </w:p>
    <w:p>
      <w:r>
        <w:rPr>
          <w:b w:val="0"/>
        </w:rPr>
      </w:r>
    </w:p>
    <w:p>
      <w:r>
        <w:rPr>
          <w:b/>
        </w:rPr>
        <w:t>Question: A caregiver is trained for home suctioning of a tracheostomy patient. Which caregiver shows EFFECTIVE learning?</w:t>
      </w:r>
    </w:p>
    <w:p>
      <w:r>
        <w:rPr>
          <w:b w:val="0"/>
        </w:rPr>
      </w:r>
    </w:p>
    <w:p>
      <w:r>
        <w:rPr>
          <w:b w:val="0"/>
        </w:rPr>
        <w:t>(a) Pressure-gauge, sterile technique and monitoring waste time in home emergencies</w:t>
      </w:r>
    </w:p>
    <w:p>
      <w:r>
        <w:rPr>
          <w:b w:val="0"/>
        </w:rPr>
        <w:t>(b) Bleeding-fever-blockage with blue colour need no reporting till the next visit</w:t>
      </w:r>
    </w:p>
    <w:p>
      <w:r>
        <w:rPr>
          <w:b w:val="0"/>
        </w:rPr>
        <w:t>(c) I will wash hands, pre-post oxygenate, use sterile catheter 10-15 seconds with 80-120 pressure, monitor colour-pulse and report bleed-fever-blockage</w:t>
      </w:r>
    </w:p>
    <w:p>
      <w:r>
        <w:rPr>
          <w:b w:val="0"/>
        </w:rPr>
        <w:t>(d) Suctioning for a minute continuously without oxygen with reused catheters cleans best</w:t>
      </w:r>
    </w:p>
    <w:p>
      <w:r>
        <w:rPr>
          <w:b w:val="0"/>
        </w:rPr>
      </w:r>
    </w:p>
    <w:p>
      <w:r>
        <w:rPr>
          <w:b/>
        </w:rPr>
        <w:t>✅ Answer: c</w:t>
      </w:r>
    </w:p>
    <w:p>
      <w:r>
        <w:rPr>
          <w:b w:val="0"/>
        </w:rPr>
      </w:r>
    </w:p>
    <w:p>
      <w:r>
        <w:rPr>
          <w:b/>
        </w:rPr>
        <w:t>💡 Solution:</w:t>
      </w:r>
    </w:p>
    <w:p>
      <w:r>
        <w:rPr>
          <w:b/>
        </w:rPr>
        <w:t>✅ Sahi Kyun?</w:t>
      </w:r>
    </w:p>
    <w:p>
      <w:r>
        <w:rPr>
          <w:b w:val="0"/>
        </w:rPr>
        <w:t>Option (c) effective hai kyunki hand-oxygen sterile-time pressure-monitor report bundle hypoxia-trauma infection rokta hai. Minute-reuse, gauge-deny, report-delay myths arrest-stenosis karte hain. Size-half tube, humidification, stoma-cleaning, tie-tape finger-space, spare-tube emergency, speech-valve package do. Oxygenation timers set karo, pressure gauges calibrate karo, monitor alarms enable karo, report thresholds print karo, tube sizes verify karo, cleaning schedules post karo, space gauges use karo, emergency numbers display karo, valve trials supervise karo.</w:t>
      </w:r>
    </w:p>
    <w:p>
      <w:r>
        <w:rPr>
          <w:b w:val="0"/>
        </w:rPr>
      </w:r>
    </w:p>
    <w:p>
      <w:r>
        <w:rPr>
          <w:b/>
        </w:rPr>
        <w:t>❌ Baaki Kyun Galat?</w:t>
      </w:r>
    </w:p>
    <w:p>
      <w:r>
        <w:rPr>
          <w:b w:val="0"/>
        </w:rPr>
        <w:t>(d) needs teaching, prolonged-reuse harmful. (a) needs teaching, safety-skipped. (b) needs teaching, red-flag delayed. Reuse harms display karo, skip safety penalize karo, delay flags prohibit karo, gauge checks insist karo, monitor duties assign karo, block drills rehearse karo, tie tapes measure karo, humidifier water change karo.</w:t>
      </w:r>
    </w:p>
    <w:p>
      <w:r>
        <w:rPr>
          <w:b w:val="0"/>
        </w:rPr>
      </w:r>
    </w:p>
    <w:p>
      <w:r>
        <w:rPr>
          <w:b/>
        </w:rPr>
        <w:t>🧠 PNC Trick:</w:t>
      </w:r>
    </w:p>
    <w:p>
      <w:r>
        <w:rPr>
          <w:b w:val="0"/>
        </w:rPr>
        <w:t>Sikhao-suction: Haath-oxygen, Dus-second, Dabav-meter. Minute-maila mana.</w:t>
      </w:r>
    </w:p>
    <w:p>
      <w:r>
        <w:rPr>
          <w:b w:val="0"/>
        </w:rPr>
      </w:r>
    </w:p>
    <w:p>
      <w:r>
        <w:rPr>
          <w:b/>
        </w:rPr>
        <w:t>🎯 Exam Hook:</w:t>
      </w:r>
    </w:p>
    <w:p>
      <w:r>
        <w:rPr>
          <w:b w:val="0"/>
        </w:rPr>
        <w:t>GIMS: tie-space, spare-trach, humid-heat, block-drills.</w:t>
      </w:r>
    </w:p>
    <w:p>
      <w:r>
        <w:rPr>
          <w:b w:val="0"/>
        </w:rPr>
      </w:r>
    </w:p>
    <w:p>
      <w:r>
        <w:rPr>
          <w:b/>
        </w:rPr>
        <w:t>📌 Ek Line Revision:</w:t>
      </w:r>
    </w:p>
    <w:p>
      <w:r>
        <w:rPr>
          <w:b w:val="0"/>
        </w:rPr>
        <w:t>Suction sterile short oxygenated monitored; red flags reported.</w:t>
      </w:r>
    </w:p>
    <w:p>
      <w:r>
        <w:rPr>
          <w:b w:val="0"/>
        </w:rPr>
      </w:r>
    </w:p>
    <w:p>
      <w:r>
        <w:rPr>
          <w:b w:val="0"/>
        </w:rPr>
        <w:t>Positive Marks: 1</w:t>
      </w:r>
    </w:p>
    <w:p>
      <w:r>
        <w:rPr>
          <w:b w:val="0"/>
        </w:rPr>
        <w:t>Negative Marks: 0.33</w:t>
      </w:r>
    </w:p>
    <w:p>
      <w:r>
        <w:rPr>
          <w:b w:val="0"/>
        </w:rPr>
        <w:t>──────────────────────────────</w:t>
      </w:r>
    </w:p>
    <w:p>
      <w:r>
        <w:rPr>
          <w:b w:val="0"/>
        </w:rPr>
      </w:r>
    </w:p>
    <w:p>
      <w:r>
        <w:rPr>
          <w:b/>
        </w:rPr>
        <w:t>Question: A day-5 postnatal mother with fever-foul discharge is counselled with family. Which family shows EFFECTIVE understanding?</w:t>
      </w:r>
    </w:p>
    <w:p>
      <w:r>
        <w:rPr>
          <w:b w:val="0"/>
        </w:rPr>
      </w:r>
    </w:p>
    <w:p>
      <w:r>
        <w:rPr>
          <w:b w:val="0"/>
        </w:rPr>
        <w:t>(a) Fever-foul discharge after birth is normal weakness needing only rest without medicines or hygiene</w:t>
      </w:r>
    </w:p>
    <w:p>
      <w:r>
        <w:rPr>
          <w:b w:val="0"/>
        </w:rPr>
        <w:t>(b) Breastfeeding must stop with breast redness-pain-fever and antibiotics need no completion</w:t>
      </w:r>
    </w:p>
    <w:p>
      <w:r>
        <w:rPr>
          <w:b w:val="0"/>
        </w:rPr>
        <w:t>(c) Cultures, pad counts and follow-up visits waste money after hospital discharge</w:t>
      </w:r>
    </w:p>
    <w:p>
      <w:r>
        <w:rPr>
          <w:b w:val="0"/>
        </w:rPr>
        <w:t>(d) We will complete antibiotics-cultures, maintain pad-perineal hygiene, track lochia-temperature, continue breastfeeding with latch care and return for bleeding-fever-wound-leg pain</w:t>
      </w:r>
    </w:p>
    <w:p>
      <w:r>
        <w:rPr>
          <w:b w:val="0"/>
        </w:rPr>
      </w:r>
    </w:p>
    <w:p>
      <w:r>
        <w:rPr>
          <w:b/>
        </w:rPr>
        <w:t>✅ Answer: d</w:t>
      </w:r>
    </w:p>
    <w:p>
      <w:r>
        <w:rPr>
          <w:b w:val="0"/>
        </w:rPr>
      </w:r>
    </w:p>
    <w:p>
      <w:r>
        <w:rPr>
          <w:b/>
        </w:rPr>
        <w:t>💡 Solution:</w:t>
      </w:r>
    </w:p>
    <w:p>
      <w:r>
        <w:rPr>
          <w:b/>
        </w:rPr>
        <w:t>✅ Sahi Kyun?</w:t>
      </w:r>
    </w:p>
    <w:p>
      <w:r>
        <w:rPr>
          <w:b w:val="0"/>
        </w:rPr>
        <w:t>Option (d) effective hai kyunki drugs-hygiene track-feed return bundle sepsis-abscess-thrombosis rokta hai. Normal-rest, stop-incomplete, culture-waste myths death karte hain. Endometritis-regimens, abscess-drainage, crack-lanolin, engorgement-expression, depression-screening, HBNC-visits package do. Culture bottles fill karo, hygiene kits distribute karo, temperature charts maintain karo, feed positions support karo, return thresholds print karo, drainage referrals arrange karo, screening tools use karo, visit dates fix karo, document sets complete karo.</w:t>
      </w:r>
    </w:p>
    <w:p>
      <w:r>
        <w:rPr>
          <w:b w:val="0"/>
        </w:rPr>
      </w:r>
    </w:p>
    <w:p>
      <w:r>
        <w:rPr>
          <w:b/>
        </w:rPr>
        <w:t>❌ Baaki Kyun Galat?</w:t>
      </w:r>
    </w:p>
    <w:p>
      <w:r>
        <w:rPr>
          <w:b w:val="0"/>
        </w:rPr>
        <w:t>(a) needs teaching, sepsis-normalized. (b) needs teaching, feed-stopped. (c) needs teaching, care-skipped. Normalize sepsis debunk karo, stop feeds prohibit karo, skip care penalize karo, drug courses complete karo, hygiene steps demo karo, track tools issue karo, return transport arrange karo, screening moods include karo.</w:t>
      </w:r>
    </w:p>
    <w:p>
      <w:r>
        <w:rPr>
          <w:b w:val="0"/>
        </w:rPr>
      </w:r>
    </w:p>
    <w:p>
      <w:r>
        <w:rPr>
          <w:b/>
        </w:rPr>
        <w:t>🧠 PNC Trick:</w:t>
      </w:r>
    </w:p>
    <w:p>
      <w:r>
        <w:rPr>
          <w:b w:val="0"/>
        </w:rPr>
        <w:t>Jacha-bukhar: Dawa-poori, Safai-roz, Doodh-jaari. Aaraam-akela mana.</w:t>
      </w:r>
    </w:p>
    <w:p>
      <w:r>
        <w:rPr>
          <w:b w:val="0"/>
        </w:rPr>
      </w:r>
    </w:p>
    <w:p>
      <w:r>
        <w:rPr>
          <w:b/>
        </w:rPr>
        <w:t>🎯 Exam Hook:</w:t>
      </w:r>
    </w:p>
    <w:p>
      <w:r>
        <w:rPr>
          <w:b w:val="0"/>
        </w:rPr>
        <w:t>NORCET: sepsis-criteria, mastitis-flucloxacillin, abscess-ultrasound.</w:t>
      </w:r>
    </w:p>
    <w:p>
      <w:r>
        <w:rPr>
          <w:b w:val="0"/>
        </w:rPr>
      </w:r>
    </w:p>
    <w:p>
      <w:r>
        <w:rPr>
          <w:b/>
        </w:rPr>
        <w:t>📌 Ek Line Revision:</w:t>
      </w:r>
    </w:p>
    <w:p>
      <w:r>
        <w:rPr>
          <w:b w:val="0"/>
        </w:rPr>
        <w:t>Puerperal fever: antibiotics-hygiene-track-feed-return.</w:t>
      </w:r>
    </w:p>
    <w:p>
      <w:r>
        <w:rPr>
          <w:b w:val="0"/>
        </w:rPr>
      </w:r>
    </w:p>
    <w:p>
      <w:r>
        <w:rPr>
          <w:b w:val="0"/>
        </w:rPr>
        <w:t>Positive Marks: 1</w:t>
      </w:r>
    </w:p>
    <w:p>
      <w:r>
        <w:rPr>
          <w:b w:val="0"/>
        </w:rPr>
        <w:t>Negative Marks: 0.33</w:t>
      </w:r>
    </w:p>
    <w:p>
      <w:r>
        <w:rPr>
          <w:b w:val="0"/>
        </w:rPr>
        <w:t>──────────────────────────────</w:t>
      </w:r>
    </w:p>
    <w:p>
      <w:r>
        <w:rPr>
          <w:b w:val="0"/>
        </w:rPr>
      </w:r>
    </w:p>
    <w:p>
      <w:r>
        <w:rPr>
          <w:b/>
        </w:rPr>
        <w:t>Question: A primi mother is taught exclusive breastfeeding. Which mother shows EFFECTIVE learning?</w:t>
      </w:r>
    </w:p>
    <w:p>
      <w:r>
        <w:rPr>
          <w:b w:val="0"/>
        </w:rPr>
      </w:r>
    </w:p>
    <w:p>
      <w:r>
        <w:rPr>
          <w:b w:val="0"/>
        </w:rPr>
        <w:t>(a) I will start within an hour, feed colostrum-exclusively 6 months on demand day-night with good latch-burping and track weight-urine-vaccines</w:t>
      </w:r>
    </w:p>
    <w:p>
      <w:r>
        <w:rPr>
          <w:b w:val="0"/>
        </w:rPr>
        <w:t>(b) Colostrum should discard with top-milk-water supplements from day one for strength</w:t>
      </w:r>
    </w:p>
    <w:p>
      <w:r>
        <w:rPr>
          <w:b w:val="0"/>
        </w:rPr>
        <w:t>(c) Night feeds, latch-burping and weight-urine tracking are unnecessary once milk starts</w:t>
      </w:r>
    </w:p>
    <w:p>
      <w:r>
        <w:rPr>
          <w:b w:val="0"/>
        </w:rPr>
        <w:t>(d) Bottles-pacifiers with scheduled 4-hourly feeds match exclusive breastfeeding goals</w:t>
      </w:r>
    </w:p>
    <w:p>
      <w:r>
        <w:rPr>
          <w:b w:val="0"/>
        </w:rPr>
      </w:r>
    </w:p>
    <w:p>
      <w:r>
        <w:rPr>
          <w:b/>
        </w:rPr>
        <w:t>✅ Answer: a</w:t>
      </w:r>
    </w:p>
    <w:p>
      <w:r>
        <w:rPr>
          <w:b w:val="0"/>
        </w:rPr>
      </w:r>
    </w:p>
    <w:p>
      <w:r>
        <w:rPr>
          <w:b/>
        </w:rPr>
        <w:t>💡 Solution:</w:t>
      </w:r>
    </w:p>
    <w:p>
      <w:r>
        <w:rPr>
          <w:b/>
        </w:rPr>
        <w:t>✅ Sahi Kyun?</w:t>
      </w:r>
    </w:p>
    <w:p>
      <w:r>
        <w:rPr>
          <w:b w:val="0"/>
        </w:rPr>
        <w:t>Option (a) effective hai kyunki early-colostrum exclusive-demand latch-track bundle growth-infection outperforms karta hai. Discard-supplement, night-skip, bottle-schedule myths malnutrition-nipple confusion karte hain. KMC-twins, expression-storage, engorgement-care, working-creche, relactation-support, growth-faltering package do. Hour initiation enforce karo, demand cues teach karo, burp cloths provide karo, weight scales calibrate karo, urine counts track karo, storage labels use karo, creche linkages arrange karo, support groups form karo, faltering lines plot karo.</w:t>
      </w:r>
    </w:p>
    <w:p>
      <w:r>
        <w:rPr>
          <w:b w:val="0"/>
        </w:rPr>
      </w:r>
    </w:p>
    <w:p>
      <w:r>
        <w:rPr>
          <w:b/>
        </w:rPr>
        <w:t>❌ Baaki Kyun Galat?</w:t>
      </w:r>
    </w:p>
    <w:p>
      <w:r>
        <w:rPr>
          <w:b w:val="0"/>
        </w:rPr>
        <w:t>(b) needs teaching, gold-discarded. (c) needs teaching, demand-track skipped. (d) needs teaching, bottle-schedule mismatch. Discard myths remove karo, skip tracks penalize karo, mismatch schedules correct karo, latch scores assess karo, burp training demo karo, night feeds insist karo, urine outputs count karo, vaccine due lists maintain karo.</w:t>
      </w:r>
    </w:p>
    <w:p>
      <w:r>
        <w:rPr>
          <w:b w:val="0"/>
        </w:rPr>
      </w:r>
    </w:p>
    <w:p>
      <w:r>
        <w:rPr>
          <w:b/>
        </w:rPr>
        <w:t>🧠 PNC Trick:</w:t>
      </w:r>
    </w:p>
    <w:p>
      <w:r>
        <w:rPr>
          <w:b w:val="0"/>
        </w:rPr>
        <w:t>Sikhao-doodh: Pehla-ghanta, Peela-sona, Maang-par. Bottle-samaya mana.</w:t>
      </w:r>
    </w:p>
    <w:p>
      <w:r>
        <w:rPr>
          <w:b w:val="0"/>
        </w:rPr>
      </w:r>
    </w:p>
    <w:p>
      <w:r>
        <w:rPr>
          <w:b/>
        </w:rPr>
        <w:t>🎯 Exam Hook:</w:t>
      </w:r>
    </w:p>
    <w:p>
      <w:r>
        <w:rPr>
          <w:b w:val="0"/>
        </w:rPr>
        <w:t>RRB: latch-signs, storage-hours, let-down signs, BFHI-steps.</w:t>
      </w:r>
    </w:p>
    <w:p>
      <w:r>
        <w:rPr>
          <w:b w:val="0"/>
        </w:rPr>
      </w:r>
    </w:p>
    <w:p>
      <w:r>
        <w:rPr>
          <w:b/>
        </w:rPr>
        <w:t>📌 Ek Line Revision:</w:t>
      </w:r>
    </w:p>
    <w:p>
      <w:r>
        <w:rPr>
          <w:b w:val="0"/>
        </w:rPr>
        <w:t>Early colostrum exclusive demand feeds; track growth-urine.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Breastfeed steps</w:t>
            </w:r>
          </w:p>
        </w:tc>
        <w:tc>
          <w:tcPr>
            <w:tcW w:type="dxa" w:w="2880"/>
          </w:tcPr>
          <w:p>
            <w:r/>
            <w:r>
              <w:rPr>
                <w:b/>
              </w:rPr>
              <w:t>Do</w:t>
            </w:r>
          </w:p>
        </w:tc>
        <w:tc>
          <w:tcPr>
            <w:tcW w:type="dxa" w:w="2880"/>
          </w:tcPr>
          <w:p>
            <w:r/>
            <w:r>
              <w:rPr>
                <w:b/>
              </w:rPr>
              <w:t>Never</w:t>
            </w:r>
          </w:p>
        </w:tc>
      </w:tr>
      <w:tr>
        <w:tc>
          <w:tcPr>
            <w:tcW w:type="dxa" w:w="2880"/>
          </w:tcPr>
          <w:p>
            <w:r/>
            <w:r>
              <w:t>Start-feed</w:t>
            </w:r>
          </w:p>
        </w:tc>
        <w:tc>
          <w:tcPr>
            <w:tcW w:type="dxa" w:w="2880"/>
          </w:tcPr>
          <w:p>
            <w:r/>
            <w:r>
              <w:t>Hour-1, colostrum</w:t>
            </w:r>
          </w:p>
        </w:tc>
        <w:tc>
          <w:tcPr>
            <w:tcW w:type="dxa" w:w="2880"/>
          </w:tcPr>
          <w:p>
            <w:r/>
            <w:r>
              <w:t>Discard top</w:t>
            </w:r>
          </w:p>
        </w:tc>
      </w:tr>
      <w:tr>
        <w:tc>
          <w:tcPr>
            <w:tcW w:type="dxa" w:w="2880"/>
          </w:tcPr>
          <w:p>
            <w:r/>
            <w:r>
              <w:t>Pattern</w:t>
            </w:r>
          </w:p>
        </w:tc>
        <w:tc>
          <w:tcPr>
            <w:tcW w:type="dxa" w:w="2880"/>
          </w:tcPr>
          <w:p>
            <w:r/>
            <w:r>
              <w:t>Demand, latch-burp</w:t>
            </w:r>
          </w:p>
        </w:tc>
        <w:tc>
          <w:tcPr>
            <w:tcW w:type="dxa" w:w="2880"/>
          </w:tcPr>
          <w:p>
            <w:r/>
            <w:r>
              <w:t>Bottle-schedule</w:t>
            </w:r>
          </w:p>
        </w:tc>
      </w:tr>
      <w:tr>
        <w:tc>
          <w:tcPr>
            <w:tcW w:type="dxa" w:w="2880"/>
          </w:tcPr>
          <w:p>
            <w:r/>
            <w:r>
              <w:t>Track</w:t>
            </w:r>
          </w:p>
        </w:tc>
        <w:tc>
          <w:tcPr>
            <w:tcW w:type="dxa" w:w="2880"/>
          </w:tcPr>
          <w:p>
            <w:r/>
            <w:r>
              <w:t>Weight-urine shots</w:t>
            </w:r>
          </w:p>
        </w:tc>
        <w:tc>
          <w:tcPr>
            <w:tcW w:type="dxa" w:w="2880"/>
          </w:tcPr>
          <w:p>
            <w:r/>
            <w:r>
              <w:t>Skip night</w:t>
            </w:r>
          </w:p>
        </w:tc>
      </w:tr>
    </w:tbl>
    <w:p>
      <w:r>
        <w:rPr>
          <w:b w:val="0"/>
        </w:rPr>
      </w:r>
    </w:p>
    <w:p>
      <w:r>
        <w:rPr>
          <w:b w:val="0"/>
        </w:rPr>
        <w:t>Positive Marks: 1</w:t>
      </w:r>
    </w:p>
    <w:p>
      <w:r>
        <w:rPr>
          <w:b w:val="0"/>
        </w:rPr>
        <w:t>Negative Marks: 0.33</w:t>
      </w:r>
    </w:p>
    <w:p>
      <w:r>
        <w:rPr>
          <w:b w:val="0"/>
        </w:rPr>
        <w:t>──────────────────────────────</w:t>
      </w:r>
    </w:p>
    <w:p>
      <w:r>
        <w:rPr>
          <w:b w:val="0"/>
        </w:rPr>
      </w:r>
    </w:p>
    <w:p>
      <w:r>
        <w:rPr>
          <w:b/>
        </w:rPr>
        <w:t>Question: Parents of a measles child with complications are counselled. Which family shows EFFECTIVE understanding?</w:t>
      </w:r>
    </w:p>
    <w:p>
      <w:r>
        <w:rPr>
          <w:b w:val="0"/>
        </w:rPr>
      </w:r>
    </w:p>
    <w:p>
      <w:r>
        <w:rPr>
          <w:b w:val="0"/>
        </w:rPr>
        <w:t>(a) Rash-fever-cough with red eyes need no reporting or follow-up after diagnosis</w:t>
      </w:r>
    </w:p>
    <w:p>
      <w:r>
        <w:rPr>
          <w:b w:val="0"/>
        </w:rPr>
        <w:t>(b) We will isolate 4 days post-rash, continue feeds-vitamin A as told, watch pneumonia-ear-diarrhoea-blindness signs, vaccinate contacts and complete schedules</w:t>
      </w:r>
    </w:p>
    <w:p>
      <w:r>
        <w:rPr>
          <w:b w:val="0"/>
        </w:rPr>
        <w:t>(c) Measles needs no isolation-vitamin A-feeds and contacts need no vaccines or watch</w:t>
      </w:r>
    </w:p>
    <w:p>
      <w:r>
        <w:rPr>
          <w:b w:val="0"/>
        </w:rPr>
        <w:t>(d) Antibiotics cure measles virus itself so supportive-vitamin care is unnecessary</w:t>
      </w:r>
    </w:p>
    <w:p>
      <w:r>
        <w:rPr>
          <w:b w:val="0"/>
        </w:rPr>
      </w:r>
    </w:p>
    <w:p>
      <w:r>
        <w:rPr>
          <w:b/>
        </w:rPr>
        <w:t>✅ Answer: b</w:t>
      </w:r>
    </w:p>
    <w:p>
      <w:r>
        <w:rPr>
          <w:b w:val="0"/>
        </w:rPr>
      </w:r>
    </w:p>
    <w:p>
      <w:r>
        <w:rPr>
          <w:b/>
        </w:rPr>
        <w:t>💡 Solution:</w:t>
      </w:r>
    </w:p>
    <w:p>
      <w:r>
        <w:rPr>
          <w:b/>
        </w:rPr>
        <w:t>✅ Sahi Kyun?</w:t>
      </w:r>
    </w:p>
    <w:p>
      <w:r>
        <w:rPr>
          <w:b w:val="0"/>
        </w:rPr>
        <w:t>Option (b) effective hai kyunki isolate-feed vitamin-watch contacts-schedule bundle spread-blindness death rokta hai. Deny-care, antibiotic-cure, report-skip myths outbreak karte hain. Diphtheria-antitoxin, pertussis-macrolide, tetanus-wound, mumps-isolation, school-exclusion charts package do. Dose schedules print karo, watch lists distribute karo, contact slips collect karo, schedule cards update karo, drive sessions organize karo, kit stocks check karo, register entries digitize karo, chart displays mount karo.</w:t>
      </w:r>
    </w:p>
    <w:p>
      <w:r>
        <w:rPr>
          <w:b w:val="0"/>
        </w:rPr>
      </w:r>
    </w:p>
    <w:p>
      <w:r>
        <w:rPr>
          <w:b/>
        </w:rPr>
        <w:t>❌ Baaki Kyun Galat?</w:t>
      </w:r>
    </w:p>
    <w:p>
      <w:r>
        <w:rPr>
          <w:b w:val="0"/>
        </w:rPr>
        <w:t>(c) needs teaching, care-denied. (d) needs teaching, virus-cure myth. (a) needs teaching, follow-up skipped. Deny care overturn karo, cure myths debunk karo, skip follow ups penalize karo, feed volumes prescribe karo, watch duties roster karo, schedule cards reissue karo, drive mop ups conduct karo, kit expiry verify karo.</w:t>
      </w:r>
    </w:p>
    <w:p>
      <w:r>
        <w:rPr>
          <w:b w:val="0"/>
        </w:rPr>
      </w:r>
    </w:p>
    <w:p>
      <w:r>
        <w:rPr>
          <w:b/>
        </w:rPr>
        <w:t>🧠 PNC Trick:</w:t>
      </w:r>
    </w:p>
    <w:p>
      <w:r>
        <w:rPr>
          <w:b w:val="0"/>
        </w:rPr>
        <w:t>Khasra-ghar: Alag-chaar, Khana-vitamin, Sampark-teeka. Dawa-virus mana.</w:t>
      </w:r>
    </w:p>
    <w:p>
      <w:r>
        <w:rPr>
          <w:b w:val="0"/>
        </w:rPr>
      </w:r>
    </w:p>
    <w:p>
      <w:r>
        <w:rPr>
          <w:b/>
        </w:rPr>
        <w:t>🎯 Exam Hook:</w:t>
      </w:r>
    </w:p>
    <w:p>
      <w:r>
        <w:rPr>
          <w:b w:val="0"/>
        </w:rPr>
        <w:t>GIMS: complication-triage, outbreak-kits, contact-registers.</w:t>
      </w:r>
    </w:p>
    <w:p>
      <w:r>
        <w:rPr>
          <w:b w:val="0"/>
        </w:rPr>
      </w:r>
    </w:p>
    <w:p>
      <w:r>
        <w:rPr>
          <w:b/>
        </w:rPr>
        <w:t>📌 Ek Line Revision:</w:t>
      </w:r>
    </w:p>
    <w:p>
      <w:r>
        <w:rPr>
          <w:b w:val="0"/>
        </w:rPr>
        <w:t>Measles: isolate-feed-vitamin A-watch contacts-vaccinate.</w:t>
      </w:r>
    </w:p>
    <w:p>
      <w:r>
        <w:rPr>
          <w:b w:val="0"/>
        </w:rPr>
      </w:r>
    </w:p>
    <w:p>
      <w:r>
        <w:rPr>
          <w:b w:val="0"/>
        </w:rPr>
        <w:t>Positive Marks: 1</w:t>
      </w:r>
    </w:p>
    <w:p>
      <w:r>
        <w:rPr>
          <w:b w:val="0"/>
        </w:rPr>
        <w:t>Negative Marks: 0.33</w:t>
      </w:r>
    </w:p>
    <w:p>
      <w:r>
        <w:rPr>
          <w:b w:val="0"/>
        </w:rPr>
        <w:t>──────────────────────────────</w:t>
      </w:r>
    </w:p>
    <w:p>
      <w:r>
        <w:rPr>
          <w:b w:val="0"/>
        </w:rPr>
      </w:r>
    </w:p>
    <w:p>
      <w:r>
        <w:rPr>
          <w:b/>
        </w:rPr>
        <w:t>Question: A young couple is counselled for family-planning cafeteria choice. Which couple shows EFFECTIVE decision-making?</w:t>
      </w:r>
    </w:p>
    <w:p>
      <w:r>
        <w:rPr>
          <w:b w:val="0"/>
        </w:rPr>
      </w:r>
    </w:p>
    <w:p>
      <w:r>
        <w:rPr>
          <w:b w:val="0"/>
        </w:rPr>
        <w:t>(a) Side-effect counselling, follow-up and male involvement waste time in busy clinics</w:t>
      </w:r>
    </w:p>
    <w:p>
      <w:r>
        <w:rPr>
          <w:b w:val="0"/>
        </w:rPr>
        <w:t>(b) Rumours-myths are truer than counselling so methods should stop at the first mild change</w:t>
      </w:r>
    </w:p>
    <w:p>
      <w:r>
        <w:rPr>
          <w:b w:val="0"/>
        </w:rPr>
        <w:t>(c) We will choose spacing-limiting methods jointly after side-effect counselling, use backup ECP knowledge, attend follow-up and involve male responsibility</w:t>
      </w:r>
    </w:p>
    <w:p>
      <w:r>
        <w:rPr>
          <w:b w:val="0"/>
        </w:rPr>
        <w:t>(d) Coercion-targets with only female sterilization camps decide every couple's method without choice</w:t>
      </w:r>
    </w:p>
    <w:p>
      <w:r>
        <w:rPr>
          <w:b w:val="0"/>
        </w:rPr>
      </w:r>
    </w:p>
    <w:p>
      <w:r>
        <w:rPr>
          <w:b/>
        </w:rPr>
        <w:t>✅ Answer: c</w:t>
      </w:r>
    </w:p>
    <w:p>
      <w:r>
        <w:rPr>
          <w:b w:val="0"/>
        </w:rPr>
      </w:r>
    </w:p>
    <w:p>
      <w:r>
        <w:rPr>
          <w:b/>
        </w:rPr>
        <w:t>💡 Solution:</w:t>
      </w:r>
    </w:p>
    <w:p>
      <w:r>
        <w:rPr>
          <w:b/>
        </w:rPr>
        <w:t>✅ Sahi Kyun?</w:t>
      </w:r>
    </w:p>
    <w:p>
      <w:r>
        <w:rPr>
          <w:b w:val="0"/>
        </w:rPr>
        <w:t>Option (c) effective hai kyunki joint-counselling backup-follow male bundle continuation-satisfaction badhata hai. Coercion-camp, counsel-skip, rumour-stop myths rights-dropout bigadte hain. NSV-PPIUCD Antara-Chhaya ECP-basket, compensation-transport, side-effect clinics, spacing-earning messages package do. Choice baskets display karo, backup pills stock karo, follow up calls schedule karo, responsibility pledges collect karo, timing charts explain karo, transport coupons issue karo, clinic hours extend karo, message boards update karo.</w:t>
      </w:r>
    </w:p>
    <w:p>
      <w:r>
        <w:rPr>
          <w:b w:val="0"/>
        </w:rPr>
      </w:r>
    </w:p>
    <w:p>
      <w:r>
        <w:rPr>
          <w:b/>
        </w:rPr>
        <w:t>❌ Baaki Kyun Galat?</w:t>
      </w:r>
    </w:p>
    <w:p>
      <w:r>
        <w:rPr>
          <w:b w:val="0"/>
        </w:rPr>
        <w:t>(d) needs teaching, coercion-camp. (a) needs teaching, counsel-skipped. (b) needs teaching, rumour-ruled. Camp coercions ban karo, skip counsels penalize karo, rule rumours debunk karo, choice lists offer karo, effect clinics run karo, involvement drives hold karo, stop defaults counsel karo, satisfaction surveys conduct karo.</w:t>
      </w:r>
    </w:p>
    <w:p>
      <w:r>
        <w:rPr>
          <w:b w:val="0"/>
        </w:rPr>
      </w:r>
    </w:p>
    <w:p>
      <w:r>
        <w:rPr>
          <w:b/>
        </w:rPr>
        <w:t>🧠 PNC Trick:</w:t>
      </w:r>
    </w:p>
    <w:p>
      <w:r>
        <w:rPr>
          <w:b w:val="0"/>
        </w:rPr>
        <w:t>Sikhao-parivar: Jodi-marzi, Tokri-vikalp, Dushprabhav-samjhao. Dabav-afwah mana.</w:t>
      </w:r>
    </w:p>
    <w:p>
      <w:r>
        <w:rPr>
          <w:b w:val="0"/>
        </w:rPr>
      </w:r>
    </w:p>
    <w:p>
      <w:r>
        <w:rPr>
          <w:b/>
        </w:rPr>
        <w:t>🎯 Exam Hook:</w:t>
      </w:r>
    </w:p>
    <w:p>
      <w:r>
        <w:rPr>
          <w:b w:val="0"/>
        </w:rPr>
        <w:t>NORCET: method-effectiveness, ECP-72 hour, PPIUCD-timing, NSV-recovery.</w:t>
      </w:r>
    </w:p>
    <w:p>
      <w:r>
        <w:rPr>
          <w:b w:val="0"/>
        </w:rPr>
      </w:r>
    </w:p>
    <w:p>
      <w:r>
        <w:rPr>
          <w:b/>
        </w:rPr>
        <w:t>📌 Ek Line Revision:</w:t>
      </w:r>
    </w:p>
    <w:p>
      <w:r>
        <w:rPr>
          <w:b w:val="0"/>
        </w:rPr>
        <w:t>Family planning joint cafeteria counselling with follow-up.</w:t>
      </w:r>
    </w:p>
    <w:p>
      <w:r>
        <w:rPr>
          <w:b w:val="0"/>
        </w:rPr>
      </w:r>
    </w:p>
    <w:p>
      <w:r>
        <w:rPr>
          <w:b w:val="0"/>
        </w:rPr>
        <w:t>Positive Marks: 1</w:t>
      </w:r>
    </w:p>
    <w:p>
      <w:r>
        <w:rPr>
          <w:b w:val="0"/>
        </w:rPr>
        <w:t>Negative Marks: 0.33</w:t>
      </w:r>
    </w:p>
    <w:p>
      <w:r>
        <w:rPr>
          <w:b w:val="0"/>
        </w:rPr>
        <w:t>──────────────────────────────</w:t>
      </w:r>
    </w:p>
    <w:p>
      <w:r>
        <w:rPr>
          <w:b w:val="0"/>
        </w:rPr>
      </w:r>
    </w:p>
    <w:p>
      <w:r>
        <w:rPr>
          <w:b/>
        </w:rPr>
        <w:t>Question: A patient started on sertraline with anxiety-insomnia is counselled. Which patient shows EFFECTIVE understanding?</w:t>
      </w:r>
    </w:p>
    <w:p>
      <w:r>
        <w:rPr>
          <w:b w:val="0"/>
        </w:rPr>
      </w:r>
    </w:p>
    <w:p>
      <w:r>
        <w:rPr>
          <w:b w:val="0"/>
        </w:rPr>
        <w:t>(a) Doses can stop abruptly when mood lifts for a day and alcohol-sedatives speed recovery safely</w:t>
      </w:r>
    </w:p>
    <w:p>
      <w:r>
        <w:rPr>
          <w:b w:val="0"/>
        </w:rPr>
        <w:t>(b) Suicidal ideas, agitation-clonus-fever and cheese-wine reactions need no reporting during antidepressants</w:t>
      </w:r>
    </w:p>
    <w:p>
      <w:r>
        <w:rPr>
          <w:b w:val="0"/>
        </w:rPr>
        <w:t>(c) Therapy, sleep hygiene and follow-up reviews are unnecessary once tablets start</w:t>
      </w:r>
    </w:p>
    <w:p>
      <w:r>
        <w:rPr>
          <w:b w:val="0"/>
        </w:rPr>
        <w:t>(d) I will take daily doses same-time, allow 2-4 week lag, report suicidal-activation-serotonin signs, avoid alcohol-sedatives and continue therapy-reviews without abrupt stops</w:t>
      </w:r>
    </w:p>
    <w:p>
      <w:r>
        <w:rPr>
          <w:b w:val="0"/>
        </w:rPr>
      </w:r>
    </w:p>
    <w:p>
      <w:r>
        <w:rPr>
          <w:b/>
        </w:rPr>
        <w:t>✅ Answer: d</w:t>
      </w:r>
    </w:p>
    <w:p>
      <w:r>
        <w:rPr>
          <w:b w:val="0"/>
        </w:rPr>
      </w:r>
    </w:p>
    <w:p>
      <w:r>
        <w:rPr>
          <w:b/>
        </w:rPr>
        <w:t>💡 Solution:</w:t>
      </w:r>
    </w:p>
    <w:p>
      <w:r>
        <w:rPr>
          <w:b/>
        </w:rPr>
        <w:t>✅ Sahi Kyun?</w:t>
      </w:r>
    </w:p>
    <w:p>
      <w:r>
        <w:rPr>
          <w:b w:val="0"/>
        </w:rPr>
        <w:t>Option (d) effective hai kyunki adherence-lag watch-avoid continue bundle relapse-syndrome-suicide rokta hai. Stop-alcohol, silence-signs, therapy-skip myths harm karte hain. TCA-cardiac, MAOI-tyramine, lithium-levels, benzo-taper, light-activity, helpline-crisis package do. Dose boxes fill karo, lag calendars issue karo, watch duties roster karo, avoid lists laminate karo, review visits fix karo, taper plans document karo, activity schedules plan karo, crisis numbers save karo.</w:t>
      </w:r>
    </w:p>
    <w:p>
      <w:r>
        <w:rPr>
          <w:b w:val="0"/>
        </w:rPr>
      </w:r>
    </w:p>
    <w:p>
      <w:r>
        <w:rPr>
          <w:b/>
        </w:rPr>
        <w:t>❌ Baaki Kyun Galat?</w:t>
      </w:r>
    </w:p>
    <w:p>
      <w:r>
        <w:rPr>
          <w:b w:val="0"/>
        </w:rPr>
        <w:t>(a) needs teaching, stop-alcohol duo. (b) needs teaching, signs-silenced. (c) needs teaching, care-skipped. Duo dangers list karo, silence signs penalize karo, skip care audit karo, lag timelines explain karo, syndrome triads teach karo, taper calendars print karo, sleep diaries maintain karo, review defaults trace karo.</w:t>
      </w:r>
    </w:p>
    <w:p>
      <w:r>
        <w:rPr>
          <w:b w:val="0"/>
        </w:rPr>
      </w:r>
    </w:p>
    <w:p>
      <w:r>
        <w:rPr>
          <w:b/>
        </w:rPr>
        <w:t>🧠 PNC Trick:</w:t>
      </w:r>
    </w:p>
    <w:p>
      <w:r>
        <w:rPr>
          <w:b w:val="0"/>
        </w:rPr>
        <w:t>Dawa-mann: Roz-time, Asar-der, Khayal-batao. Roko-sharaab mana.</w:t>
      </w:r>
    </w:p>
    <w:p>
      <w:r>
        <w:rPr>
          <w:b w:val="0"/>
        </w:rPr>
      </w:r>
    </w:p>
    <w:p>
      <w:r>
        <w:rPr>
          <w:b/>
        </w:rPr>
        <w:t>🎯 Exam Hook:</w:t>
      </w:r>
    </w:p>
    <w:p>
      <w:r>
        <w:rPr>
          <w:b w:val="0"/>
        </w:rPr>
        <w:t>PGI: activation-youth, syndrome-triad, discontinuation-taper, switch-mania.</w:t>
      </w:r>
    </w:p>
    <w:p>
      <w:r>
        <w:rPr>
          <w:b w:val="0"/>
        </w:rPr>
      </w:r>
    </w:p>
    <w:p>
      <w:r>
        <w:rPr>
          <w:b/>
        </w:rPr>
        <w:t>📌 Ek Line Revision:</w:t>
      </w:r>
    </w:p>
    <w:p>
      <w:r>
        <w:rPr>
          <w:b w:val="0"/>
        </w:rPr>
        <w:t>Antidepressants daily with lag-watch; never stop abruptly.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Antidepressant home</w:t>
            </w:r>
          </w:p>
        </w:tc>
        <w:tc>
          <w:tcPr>
            <w:tcW w:type="dxa" w:w="2880"/>
          </w:tcPr>
          <w:p>
            <w:r/>
            <w:r>
              <w:rPr>
                <w:b/>
              </w:rPr>
              <w:t>Do</w:t>
            </w:r>
          </w:p>
        </w:tc>
        <w:tc>
          <w:tcPr>
            <w:tcW w:type="dxa" w:w="2880"/>
          </w:tcPr>
          <w:p>
            <w:r/>
            <w:r>
              <w:rPr>
                <w:b/>
              </w:rPr>
              <w:t>Never</w:t>
            </w:r>
          </w:p>
        </w:tc>
      </w:tr>
      <w:tr>
        <w:tc>
          <w:tcPr>
            <w:tcW w:type="dxa" w:w="2880"/>
          </w:tcPr>
          <w:p>
            <w:r/>
            <w:r>
              <w:t>Doses</w:t>
            </w:r>
          </w:p>
        </w:tc>
        <w:tc>
          <w:tcPr>
            <w:tcW w:type="dxa" w:w="2880"/>
          </w:tcPr>
          <w:p>
            <w:r/>
            <w:r>
              <w:t>Same-time daily</w:t>
            </w:r>
          </w:p>
        </w:tc>
        <w:tc>
          <w:tcPr>
            <w:tcW w:type="dxa" w:w="2880"/>
          </w:tcPr>
          <w:p>
            <w:r/>
            <w:r>
              <w:t>Stop abruptly</w:t>
            </w:r>
          </w:p>
        </w:tc>
      </w:tr>
      <w:tr>
        <w:tc>
          <w:tcPr>
            <w:tcW w:type="dxa" w:w="2880"/>
          </w:tcPr>
          <w:p>
            <w:r/>
            <w:r>
              <w:t>Watch</w:t>
            </w:r>
          </w:p>
        </w:tc>
        <w:tc>
          <w:tcPr>
            <w:tcW w:type="dxa" w:w="2880"/>
          </w:tcPr>
          <w:p>
            <w:r/>
            <w:r>
              <w:t>Suicide-syndrome</w:t>
            </w:r>
          </w:p>
        </w:tc>
        <w:tc>
          <w:tcPr>
            <w:tcW w:type="dxa" w:w="2880"/>
          </w:tcPr>
          <w:p>
            <w:r/>
            <w:r>
              <w:t>Hide signs</w:t>
            </w:r>
          </w:p>
        </w:tc>
      </w:tr>
      <w:tr>
        <w:tc>
          <w:tcPr>
            <w:tcW w:type="dxa" w:w="2880"/>
          </w:tcPr>
          <w:p>
            <w:r/>
            <w:r>
              <w:t>Continue</w:t>
            </w:r>
          </w:p>
        </w:tc>
        <w:tc>
          <w:tcPr>
            <w:tcW w:type="dxa" w:w="2880"/>
          </w:tcPr>
          <w:p>
            <w:r/>
            <w:r>
              <w:t>Therapy-sleep</w:t>
            </w:r>
          </w:p>
        </w:tc>
        <w:tc>
          <w:tcPr>
            <w:tcW w:type="dxa" w:w="2880"/>
          </w:tcPr>
          <w:p>
            <w:r/>
            <w:r>
              <w:t>Alcohol-sedate</w:t>
            </w:r>
          </w:p>
        </w:tc>
      </w:tr>
    </w:tbl>
    <w:p>
      <w:r>
        <w:rPr>
          <w:b w:val="0"/>
        </w:rPr>
      </w:r>
    </w:p>
    <w:p>
      <w:r>
        <w:rPr>
          <w:b w:val="0"/>
        </w:rPr>
        <w:t>Positive Marks: 1</w:t>
      </w:r>
    </w:p>
    <w:p>
      <w:r>
        <w:rPr>
          <w:b w:val="0"/>
        </w:rPr>
        <w:t>Negative Marks: 0.33</w:t>
      </w:r>
    </w:p>
    <w:p>
      <w:r>
        <w:rPr>
          <w:b w:val="0"/>
        </w:rPr>
        <w:t>──────────────────────────────</w:t>
      </w:r>
    </w:p>
    <w:p>
      <w:r>
        <w:rPr>
          <w:b w:val="0"/>
        </w:rPr>
      </w:r>
    </w:p>
    <w:p>
      <w:r>
        <w:rPr>
          <w:b/>
        </w:rPr>
        <w:t>Question: Mothers are taught vaccine cold-chain and session safety. Which mother shows EFFECTIVE learning?</w:t>
      </w:r>
    </w:p>
    <w:p>
      <w:r>
        <w:rPr>
          <w:b w:val="0"/>
        </w:rPr>
      </w:r>
    </w:p>
    <w:p>
      <w:r>
        <w:rPr>
          <w:b w:val="0"/>
        </w:rPr>
        <w:t>(a) I will carry the card, keep 2-8 degree appointments, wait 30 minutes post-shot, watch fever-rash and report swelling-breathlessness-seizures fast</w:t>
      </w:r>
    </w:p>
    <w:p>
      <w:r>
        <w:rPr>
          <w:b w:val="0"/>
        </w:rPr>
        <w:t>(b) Cards-waiting-observation and cold-chain matter never for home families</w:t>
      </w:r>
    </w:p>
    <w:p>
      <w:r>
        <w:rPr>
          <w:b w:val="0"/>
        </w:rPr>
        <w:t>(c) Frozen-solid vaccines work best and reconstituted vials can store for weeks</w:t>
      </w:r>
    </w:p>
    <w:p>
      <w:r>
        <w:rPr>
          <w:b w:val="0"/>
        </w:rPr>
        <w:t>(d) Fever-rash-swelling after shots mean poisoning so all future vaccines must stop</w:t>
      </w:r>
    </w:p>
    <w:p>
      <w:r>
        <w:rPr>
          <w:b w:val="0"/>
        </w:rPr>
      </w:r>
    </w:p>
    <w:p>
      <w:r>
        <w:rPr>
          <w:b/>
        </w:rPr>
        <w:t>✅ Answer: a</w:t>
      </w:r>
    </w:p>
    <w:p>
      <w:r>
        <w:rPr>
          <w:b w:val="0"/>
        </w:rPr>
      </w:r>
    </w:p>
    <w:p>
      <w:r>
        <w:rPr>
          <w:b/>
        </w:rPr>
        <w:t>💡 Solution:</w:t>
      </w:r>
    </w:p>
    <w:p>
      <w:r>
        <w:rPr>
          <w:b/>
        </w:rPr>
        <w:t>✅ Sahi Kyun?</w:t>
      </w:r>
    </w:p>
    <w:p>
      <w:r>
        <w:rPr>
          <w:b w:val="0"/>
        </w:rPr>
        <w:t>Option (a) effective hai kyunki card-cold wait-watch report bundle potency-anaphylaxis AEFI manage karta hai. Deny-cold, freeze-store, poison-stop myths failure-death karte hain. VVM-shake diluent-pairing, live-killed spacing, catch-up drives, hesitant-counselling, kit-expiry package do. Pairing rules chant karo, spacing charts display karo, drive sessions plan karo, counsel scripts use karo, expiry sweeps conduct karo, card entries verify karo, wait benches arrange karo, observation timers set karo.</w:t>
      </w:r>
    </w:p>
    <w:p>
      <w:r>
        <w:rPr>
          <w:b w:val="0"/>
        </w:rPr>
      </w:r>
    </w:p>
    <w:p>
      <w:r>
        <w:rPr>
          <w:b/>
        </w:rPr>
        <w:t>❌ Baaki Kyun Galat?</w:t>
      </w:r>
    </w:p>
    <w:p>
      <w:r>
        <w:rPr>
          <w:b w:val="0"/>
        </w:rPr>
        <w:t>(b) needs teaching, safety-denied. (c) needs teaching, freeze-store myths. (d) needs teaching, AEFI-misread. Deny safety overturn karo, myths freeze correct karo, misread AEFIs retrain karo, stage colours teach karo, pairing rules enforce karo, hour limits observe karo, kit stocks audit karo, wait compliance monitor karo.</w:t>
      </w:r>
    </w:p>
    <w:p>
      <w:r>
        <w:rPr>
          <w:b w:val="0"/>
        </w:rPr>
      </w:r>
    </w:p>
    <w:p>
      <w:r>
        <w:rPr>
          <w:b/>
        </w:rPr>
        <w:t>🧠 PNC Trick:</w:t>
      </w:r>
    </w:p>
    <w:p>
      <w:r>
        <w:rPr>
          <w:b w:val="0"/>
        </w:rPr>
        <w:t>Sikhao-teeka: Card-sath, Thanda-chain, Aadha-ghanta ruko. Jamana-zehar mana.</w:t>
      </w:r>
    </w:p>
    <w:p>
      <w:r>
        <w:rPr>
          <w:b w:val="0"/>
        </w:rPr>
      </w:r>
    </w:p>
    <w:p>
      <w:r>
        <w:rPr>
          <w:b/>
        </w:rPr>
        <w:t>🎯 Exam Hook:</w:t>
      </w:r>
    </w:p>
    <w:p>
      <w:r>
        <w:rPr>
          <w:b w:val="0"/>
        </w:rPr>
        <w:t>RRB: VVM-stages, diluent-same, open-vial hours, anaphylaxis-kits.</w:t>
      </w:r>
    </w:p>
    <w:p>
      <w:r>
        <w:rPr>
          <w:b w:val="0"/>
        </w:rPr>
      </w:r>
    </w:p>
    <w:p>
      <w:r>
        <w:rPr>
          <w:b/>
        </w:rPr>
        <w:t>📌 Ek Line Revision:</w:t>
      </w:r>
    </w:p>
    <w:p>
      <w:r>
        <w:rPr>
          <w:b w:val="0"/>
        </w:rPr>
        <w:t>Vaccines card-cold-wait-watch; never freeze, never stop all.</w:t>
      </w:r>
    </w:p>
    <w:p>
      <w:r>
        <w:rPr>
          <w:b w:val="0"/>
        </w:rPr>
      </w:r>
    </w:p>
    <w:p>
      <w:r>
        <w:rPr>
          <w:b w:val="0"/>
        </w:rPr>
        <w:t>Positive Marks: 1</w:t>
      </w:r>
    </w:p>
    <w:p>
      <w:r>
        <w:rPr>
          <w:b w:val="0"/>
        </w:rPr>
        <w:t>Negative Marks: 0.33</w:t>
      </w:r>
    </w:p>
    <w:p>
      <w:r>
        <w:rPr>
          <w:b w:val="0"/>
        </w:rPr>
        <w:t>──────────────────────────────</w:t>
      </w:r>
    </w:p>
    <w:p>
      <w:r>
        <w:rPr>
          <w:b w:val="0"/>
        </w:rPr>
      </w:r>
    </w:p>
    <w:p>
      <w:r>
        <w:rPr>
          <w:b/>
        </w:rPr>
        <w:t>Question: A family is taught balanced plates and calorie needs. Which family shows EFFECTIVE learning?</w:t>
      </w:r>
    </w:p>
    <w:p>
      <w:r>
        <w:rPr>
          <w:b w:val="0"/>
        </w:rPr>
      </w:r>
    </w:p>
    <w:p>
      <w:r>
        <w:rPr>
          <w:b w:val="0"/>
        </w:rPr>
        <w:t>(a) Iron-folate-calcium gaps with anaemia-growth faltering need no attention in busy homes</w:t>
      </w:r>
    </w:p>
    <w:p>
      <w:r>
        <w:rPr>
          <w:b w:val="0"/>
        </w:rPr>
        <w:t>(b) We will fill half-plate vegetables-fruits with millets-pulses-milk-egg-oils-nuts, limit salt-sugar-oil, drink water and track weight-Hb-growth</w:t>
      </w:r>
    </w:p>
    <w:p>
      <w:r>
        <w:rPr>
          <w:b w:val="0"/>
        </w:rPr>
        <w:t>(c) Only white rice-sugar-oil thrice daily with no vegetables-protein gives complete balanced nutrition</w:t>
      </w:r>
    </w:p>
    <w:p>
      <w:r>
        <w:rPr>
          <w:b w:val="0"/>
        </w:rPr>
        <w:t>(d) Pregnancy-lactation need no extra food and junk-food limits waste festive joy</w:t>
      </w:r>
    </w:p>
    <w:p>
      <w:r>
        <w:rPr>
          <w:b w:val="0"/>
        </w:rPr>
      </w:r>
    </w:p>
    <w:p>
      <w:r>
        <w:rPr>
          <w:b/>
        </w:rPr>
        <w:t>✅ Answer: b</w:t>
      </w:r>
    </w:p>
    <w:p>
      <w:r>
        <w:rPr>
          <w:b w:val="0"/>
        </w:rPr>
      </w:r>
    </w:p>
    <w:p>
      <w:r>
        <w:rPr>
          <w:b/>
        </w:rPr>
        <w:t>💡 Solution:</w:t>
      </w:r>
    </w:p>
    <w:p>
      <w:r>
        <w:rPr>
          <w:b/>
        </w:rPr>
        <w:t>✅ Sahi Kyun?</w:t>
      </w:r>
    </w:p>
    <w:p>
      <w:r>
        <w:rPr>
          <w:b w:val="0"/>
        </w:rPr>
        <w:t>Option (b) effective hai kyunki diversity-limit water-track bundle obesity-anaemia NCD rokta hai. Rice-only, extra-deny, gap-deny myths malnutrition karte hain. MyPlate-models, oil-sugar caps, fibre-WASH, diabetes-swaps, SAM-RUTF, garden-poultry, cook-demos package do. Model plates display karo, cap limits post karo, WASH stars award karo, swap recipes demo karo, RUTF stocks link karo, poultry units distribute karo, demo attendance track karo, package kits assemble karo.</w:t>
      </w:r>
    </w:p>
    <w:p>
      <w:r>
        <w:rPr>
          <w:b w:val="0"/>
        </w:rPr>
      </w:r>
    </w:p>
    <w:p>
      <w:r>
        <w:rPr>
          <w:b/>
        </w:rPr>
        <w:t>❌ Baaki Kyun Galat?</w:t>
      </w:r>
    </w:p>
    <w:p>
      <w:r>
        <w:rPr>
          <w:b w:val="0"/>
        </w:rPr>
        <w:t>(c) needs teaching, monotone-malnutrition. (d) needs teaching, extra-denied. (a) needs teaching, gaps-ignored. Malnutrition harms quantify karo, deny extras overturn karo, ignore gaps penalize karo, ladder posters hang karo, cap rules enforce karo, plot growths interpret karo, demo cooks invite karo, festive swaps suggest karo.</w:t>
      </w:r>
    </w:p>
    <w:p>
      <w:r>
        <w:rPr>
          <w:b w:val="0"/>
        </w:rPr>
      </w:r>
    </w:p>
    <w:p>
      <w:r>
        <w:rPr>
          <w:b/>
        </w:rPr>
        <w:t>🧠 PNC Trick:</w:t>
      </w:r>
    </w:p>
    <w:p>
      <w:r>
        <w:rPr>
          <w:b w:val="0"/>
        </w:rPr>
        <w:t>Sikhao-thaali: Aadhi-sabzi, Mota-anaaj, Tel-cheeni kam. Safed-akela mana.</w:t>
      </w:r>
    </w:p>
    <w:p>
      <w:r>
        <w:rPr>
          <w:b w:val="0"/>
        </w:rPr>
      </w:r>
    </w:p>
    <w:p>
      <w:r>
        <w:rPr>
          <w:b/>
        </w:rPr>
        <w:t>🎯 Exam Hook:</w:t>
      </w:r>
    </w:p>
    <w:p>
      <w:r>
        <w:rPr>
          <w:b w:val="0"/>
        </w:rPr>
        <w:t>GIMS: plate-models, label-reading, doubling-recipes, mid-day norms.</w:t>
      </w:r>
    </w:p>
    <w:p>
      <w:r>
        <w:rPr>
          <w:b w:val="0"/>
        </w:rPr>
      </w:r>
    </w:p>
    <w:p>
      <w:r>
        <w:rPr>
          <w:b/>
        </w:rPr>
        <w:t>📌 Ek Line Revision:</w:t>
      </w:r>
    </w:p>
    <w:p>
      <w:r>
        <w:rPr>
          <w:b w:val="0"/>
        </w:rPr>
        <w:t>Half veg-fruit plus millets-protein; cap salt-sugar-oil.</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Balanced plate</w:t>
            </w:r>
          </w:p>
        </w:tc>
        <w:tc>
          <w:tcPr>
            <w:tcW w:type="dxa" w:w="2880"/>
          </w:tcPr>
          <w:p>
            <w:r/>
            <w:r>
              <w:rPr>
                <w:b/>
              </w:rPr>
              <w:t>Fill</w:t>
            </w:r>
          </w:p>
        </w:tc>
        <w:tc>
          <w:tcPr>
            <w:tcW w:type="dxa" w:w="2880"/>
          </w:tcPr>
          <w:p>
            <w:r/>
            <w:r>
              <w:rPr>
                <w:b/>
              </w:rPr>
              <w:t>Limit</w:t>
            </w:r>
          </w:p>
        </w:tc>
      </w:tr>
      <w:tr>
        <w:tc>
          <w:tcPr>
            <w:tcW w:type="dxa" w:w="2880"/>
          </w:tcPr>
          <w:p>
            <w:r/>
            <w:r>
              <w:t>Half</w:t>
            </w:r>
          </w:p>
        </w:tc>
        <w:tc>
          <w:tcPr>
            <w:tcW w:type="dxa" w:w="2880"/>
          </w:tcPr>
          <w:p>
            <w:r/>
            <w:r>
              <w:t>Veg-fruit</w:t>
            </w:r>
          </w:p>
        </w:tc>
        <w:tc>
          <w:tcPr>
            <w:tcW w:type="dxa" w:w="2880"/>
          </w:tcPr>
          <w:p>
            <w:r/>
            <w:r>
              <w:t>Rice-only</w:t>
            </w:r>
          </w:p>
        </w:tc>
      </w:tr>
      <w:tr>
        <w:tc>
          <w:tcPr>
            <w:tcW w:type="dxa" w:w="2880"/>
          </w:tcPr>
          <w:p>
            <w:r/>
            <w:r>
              <w:t>Protein</w:t>
            </w:r>
          </w:p>
        </w:tc>
        <w:tc>
          <w:tcPr>
            <w:tcW w:type="dxa" w:w="2880"/>
          </w:tcPr>
          <w:p>
            <w:r/>
            <w:r>
              <w:t>Pulses-milk-egg</w:t>
            </w:r>
          </w:p>
        </w:tc>
        <w:tc>
          <w:tcPr>
            <w:tcW w:type="dxa" w:w="2880"/>
          </w:tcPr>
          <w:p>
            <w:r/>
            <w:r>
              <w:t>Skip extra</w:t>
            </w:r>
          </w:p>
        </w:tc>
      </w:tr>
      <w:tr>
        <w:tc>
          <w:tcPr>
            <w:tcW w:type="dxa" w:w="2880"/>
          </w:tcPr>
          <w:p>
            <w:r/>
            <w:r>
              <w:t>Track</w:t>
            </w:r>
          </w:p>
        </w:tc>
        <w:tc>
          <w:tcPr>
            <w:tcW w:type="dxa" w:w="2880"/>
          </w:tcPr>
          <w:p>
            <w:r/>
            <w:r>
              <w:t>Weight-Hb</w:t>
            </w:r>
          </w:p>
        </w:tc>
        <w:tc>
          <w:tcPr>
            <w:tcW w:type="dxa" w:w="2880"/>
          </w:tcPr>
          <w:p>
            <w:r/>
            <w:r>
              <w:t>Junk free</w:t>
            </w:r>
          </w:p>
        </w:tc>
      </w:tr>
    </w:tbl>
    <w:p>
      <w:r>
        <w:rPr>
          <w:b w:val="0"/>
        </w:rPr>
      </w:r>
    </w:p>
    <w:p>
      <w:r>
        <w:rPr>
          <w:b w:val="0"/>
        </w:rPr>
        <w:t>Positive Marks: 1</w:t>
      </w:r>
    </w:p>
    <w:p>
      <w:r>
        <w:rPr>
          <w:b w:val="0"/>
        </w:rPr>
        <w:t>Negative Marks: 0.33</w:t>
      </w:r>
    </w:p>
    <w:p>
      <w:r>
        <w:rPr>
          <w:b w:val="0"/>
        </w:rPr>
        <w:t>──────────────────────────────</w:t>
      </w:r>
    </w:p>
    <w:p>
      <w:r>
        <w:rPr>
          <w:b w:val="0"/>
        </w:rPr>
      </w:r>
    </w:p>
    <w:p>
      <w:r>
        <w:rPr>
          <w:b/>
        </w:rPr>
        <w:t>Question: A nurse educator teaches p-value-mean-median to students. Which student shows CORRECT stats understanding?</w:t>
      </w:r>
    </w:p>
    <w:p>
      <w:r>
        <w:rPr>
          <w:b w:val="0"/>
        </w:rPr>
      </w:r>
    </w:p>
    <w:p>
      <w:r>
        <w:rPr>
          <w:b w:val="0"/>
        </w:rPr>
        <w:t>(a) Sensitivity-specificity with ROC-bias reporting never matter in nursing studies</w:t>
      </w:r>
    </w:p>
    <w:p>
      <w:r>
        <w:rPr>
          <w:b w:val="0"/>
        </w:rPr>
        <w:t>(b) Graphs-tables-missing data plans waste time once software calculates values</w:t>
      </w:r>
    </w:p>
    <w:p>
      <w:r>
        <w:rPr>
          <w:b w:val="0"/>
        </w:rPr>
        <w:t>(c) Mean averages, median middles skewed-robust, mode repeats, SD spreads, p-below 0.05 significant with power-sample size decide conclusions</w:t>
      </w:r>
    </w:p>
    <w:p>
      <w:r>
        <w:rPr>
          <w:b w:val="0"/>
        </w:rPr>
        <w:t>(d) p-above 0.05 proves high significance and means always suit skewed data without exceptions</w:t>
      </w:r>
    </w:p>
    <w:p>
      <w:r>
        <w:rPr>
          <w:b w:val="0"/>
        </w:rPr>
      </w:r>
    </w:p>
    <w:p>
      <w:r>
        <w:rPr>
          <w:b/>
        </w:rPr>
        <w:t>✅ Answer: c</w:t>
      </w:r>
    </w:p>
    <w:p>
      <w:r>
        <w:rPr>
          <w:b w:val="0"/>
        </w:rPr>
      </w:r>
    </w:p>
    <w:p>
      <w:r>
        <w:rPr>
          <w:b/>
        </w:rPr>
        <w:t>💡 Solution:</w:t>
      </w:r>
    </w:p>
    <w:p>
      <w:r>
        <w:rPr>
          <w:b/>
        </w:rPr>
        <w:t>✅ Sahi Kyun?</w:t>
      </w:r>
    </w:p>
    <w:p>
      <w:r>
        <w:rPr>
          <w:b w:val="0"/>
        </w:rPr>
        <w:t>Option (c) correct hai kyunki central-spread significance-power trio inference-literacy dikhata hai, ward-audits isi se chalte hain. p-swap, sens-deny, graph-deny errors re-teach mangte hain. Incidence-prevalence, parametric-choices, correlation-limits, CONSORT-flow, ethics-plagiarism modules add karo. Prevalence formulas practice karo, choice trees explain karo, limit debates discuss karo, flow diagrams draw karo, module quizzes hold karo, audit wards conduct karo, power concepts demo karo, pledge boards display karo.</w:t>
      </w:r>
    </w:p>
    <w:p>
      <w:r>
        <w:rPr>
          <w:b w:val="0"/>
        </w:rPr>
      </w:r>
    </w:p>
    <w:p>
      <w:r>
        <w:rPr>
          <w:b/>
        </w:rPr>
        <w:t>❌ Baaki Kyun Galat?</w:t>
      </w:r>
    </w:p>
    <w:p>
      <w:r>
        <w:rPr>
          <w:b w:val="0"/>
        </w:rPr>
        <w:t>(d) needs teaching, p-mean swapped. (a) needs teaching, diagnostics-denied. (b) needs teaching, integrity-skipped. Swap means correct karo, deny diagnostics overturn karo, skip integrity penalize karo, table calculations practice karo, graph selections justify karo, plan templates use karo, missing data handle karo.</w:t>
      </w:r>
    </w:p>
    <w:p>
      <w:r>
        <w:rPr>
          <w:b w:val="0"/>
        </w:rPr>
      </w:r>
    </w:p>
    <w:p>
      <w:r>
        <w:rPr>
          <w:b/>
        </w:rPr>
        <w:t>🧠 PNC Trick:</w:t>
      </w:r>
    </w:p>
    <w:p>
      <w:r>
        <w:rPr>
          <w:b w:val="0"/>
        </w:rPr>
        <w:t>Sikhao-aankda: Madhya-tedha, p-chhota bada. Ulta-arth kaato.</w:t>
      </w:r>
    </w:p>
    <w:p>
      <w:r>
        <w:rPr>
          <w:b w:val="0"/>
        </w:rPr>
      </w:r>
    </w:p>
    <w:p>
      <w:r>
        <w:rPr>
          <w:b/>
        </w:rPr>
        <w:t>🎯 Exam Hook:</w:t>
      </w:r>
    </w:p>
    <w:p>
      <w:r>
        <w:rPr>
          <w:b w:val="0"/>
        </w:rPr>
        <w:t>Exam: TP-TN tables, curve-areas, bar-pie choices, outlier-handling.</w:t>
      </w:r>
    </w:p>
    <w:p>
      <w:r>
        <w:rPr>
          <w:b w:val="0"/>
        </w:rPr>
      </w:r>
    </w:p>
    <w:p>
      <w:r>
        <w:rPr>
          <w:b/>
        </w:rPr>
        <w:t>📌 Ek Line Revision:</w:t>
      </w:r>
    </w:p>
    <w:p>
      <w:r>
        <w:rPr>
          <w:b w:val="0"/>
        </w:rPr>
        <w:t>Mean-median-mode plus SD; p below 0.05 significant.</w:t>
      </w:r>
    </w:p>
    <w:p>
      <w:r>
        <w:rPr>
          <w:b w:val="0"/>
        </w:rPr>
      </w:r>
    </w:p>
    <w:p>
      <w:r>
        <w:rPr>
          <w:b w:val="0"/>
        </w:rPr>
        <w:t>Positive Marks: 1</w:t>
      </w:r>
    </w:p>
    <w:p>
      <w:r>
        <w:rPr>
          <w:b w:val="0"/>
        </w:rPr>
        <w:t>Negative Marks: 0.33</w:t>
      </w:r>
    </w:p>
    <w:p>
      <w:r>
        <w:rPr>
          <w:b w:val="0"/>
        </w:rPr>
        <w:t>──────────────────────────────</w:t>
      </w:r>
    </w:p>
    <w:p>
      <w:r>
        <w:rPr>
          <w:b w:val="0"/>
        </w:rPr>
      </w:r>
    </w:p>
    <w:p>
      <w:r>
        <w:rPr>
          <w:b/>
        </w:rPr>
        <w:t>Question: A nurse teaches students health-day dates. Which student shows EFFECTIVE recall?</w:t>
      </w:r>
    </w:p>
    <w:p>
      <w:r>
        <w:rPr>
          <w:b w:val="0"/>
        </w:rPr>
      </w:r>
    </w:p>
    <w:p>
      <w:r>
        <w:rPr>
          <w:b w:val="0"/>
        </w:rPr>
        <w:t>(a) TB-7 April, Health-24 March with swapped months for exams</w:t>
      </w:r>
    </w:p>
    <w:p>
      <w:r>
        <w:rPr>
          <w:b w:val="0"/>
        </w:rPr>
        <w:t>(b) Day-date mapping never matters and themes need no learning for quizzes</w:t>
      </w:r>
    </w:p>
    <w:p>
      <w:r>
        <w:rPr>
          <w:b w:val="0"/>
        </w:rPr>
        <w:t>(c) Doctors-Malaria-Environment days do not exist in the health calendar</w:t>
      </w:r>
    </w:p>
    <w:p>
      <w:r>
        <w:rPr>
          <w:b w:val="0"/>
        </w:rPr>
        <w:t>(d) TB-24 March, Health-7 April, AIDS-1 December, Nurses-12 May with Doctors-1 July Malaria-25 April</w:t>
      </w:r>
    </w:p>
    <w:p>
      <w:r>
        <w:rPr>
          <w:b w:val="0"/>
        </w:rPr>
      </w:r>
    </w:p>
    <w:p>
      <w:r>
        <w:rPr>
          <w:b/>
        </w:rPr>
        <w:t>✅ Answer: d</w:t>
      </w:r>
    </w:p>
    <w:p>
      <w:r>
        <w:rPr>
          <w:b w:val="0"/>
        </w:rPr>
      </w:r>
    </w:p>
    <w:p>
      <w:r>
        <w:rPr>
          <w:b/>
        </w:rPr>
        <w:t>💡 Solution:</w:t>
      </w:r>
    </w:p>
    <w:p>
      <w:r>
        <w:rPr>
          <w:b/>
        </w:rPr>
        <w:t>✅ Sahi Kyun?</w:t>
      </w:r>
    </w:p>
    <w:p>
      <w:r>
        <w:rPr>
          <w:b w:val="0"/>
        </w:rPr>
        <w:t>Option (d) effective hai kyunki six-date recall correct hai. Swap-deny-exist errors re-teach mangte hain. Theme-years, rally-reports, screening-camps, wall-calendars, quiz-leagues activities retention badhate hain. Year themes memorize karo, report formats standardize karo, camp checklists use karo, calendar walls update karo, league fixtures draw karo, retention games play karo, date drills conduct karo, bulletin files maintain karo. Stamps verify karo, rounds hold karo.</w:t>
      </w:r>
    </w:p>
    <w:p>
      <w:r>
        <w:rPr>
          <w:b w:val="0"/>
        </w:rPr>
      </w:r>
    </w:p>
    <w:p>
      <w:r>
        <w:rPr>
          <w:b/>
        </w:rPr>
        <w:t>❌ Baaki Kyun Galat?</w:t>
      </w:r>
    </w:p>
    <w:p>
      <w:r>
        <w:rPr>
          <w:b w:val="0"/>
        </w:rPr>
        <w:t>(a) needs teaching, months-swapped. (b) needs teaching, literacy-rejected. (c) needs teaching, days-denied. Swap months correct karo, reject literacy overturn karo, deny days penalize karo, theme years recall karo, campaign weeks observe karo, state lists compile karo, quiz rounds hold karo, date stamps verify karo.</w:t>
      </w:r>
    </w:p>
    <w:p>
      <w:r>
        <w:rPr>
          <w:b w:val="0"/>
        </w:rPr>
      </w:r>
    </w:p>
    <w:p>
      <w:r>
        <w:rPr>
          <w:b/>
        </w:rPr>
        <w:t>🧠 PNC Trick:</w:t>
      </w:r>
    </w:p>
    <w:p>
      <w:r>
        <w:rPr>
          <w:b w:val="0"/>
        </w:rPr>
        <w:t>Sikhao-tarikh: TB-March, Sehat-April, AIDS-December. Adla-kaato.</w:t>
      </w:r>
    </w:p>
    <w:p>
      <w:r>
        <w:rPr>
          <w:b w:val="0"/>
        </w:rPr>
      </w:r>
    </w:p>
    <w:p>
      <w:r>
        <w:rPr>
          <w:b/>
        </w:rPr>
        <w:t>🎯 Exam Hook:</w:t>
      </w:r>
    </w:p>
    <w:p>
      <w:r>
        <w:rPr>
          <w:b w:val="0"/>
        </w:rPr>
        <w:t>RRB: theme-lists, week-campaigns, state-observations.</w:t>
      </w:r>
    </w:p>
    <w:p>
      <w:r>
        <w:rPr>
          <w:b w:val="0"/>
        </w:rPr>
      </w:r>
    </w:p>
    <w:p>
      <w:r>
        <w:rPr>
          <w:b/>
        </w:rPr>
        <w:t>📌 Ek Line Revision:</w:t>
      </w:r>
    </w:p>
    <w:p>
      <w:r>
        <w:rPr>
          <w:b w:val="0"/>
        </w:rPr>
        <w:t>TB March, Health April, AIDS December, Nurses May.</w:t>
      </w:r>
    </w:p>
    <w:p>
      <w:r>
        <w:rPr>
          <w:b w:val="0"/>
        </w:rPr>
      </w:r>
    </w:p>
    <w:p>
      <w:r>
        <w:rPr>
          <w:b w:val="0"/>
        </w:rPr>
        <w:t>Positive Marks: 1</w:t>
      </w:r>
    </w:p>
    <w:p>
      <w:r>
        <w:rPr>
          <w:b w:val="0"/>
        </w:rPr>
        <w:t>Negative Marks: 0.33</w:t>
      </w:r>
    </w:p>
    <w:p>
      <w:r>
        <w:rPr>
          <w:b w:val="0"/>
        </w:rPr>
        <w:t>──────────────────────────────</w:t>
      </w:r>
    </w:p>
    <w:p>
      <w:r>
        <w:rPr>
          <w:b w:val="0"/>
        </w:rPr>
      </w:r>
    </w:p>
    <w:p>
      <w:r>
        <w:rPr>
          <w:b/>
        </w:rPr>
        <w:t>Question: A nurse teaches students dance-state mapping. Which student shows EFFECTIVE recall?</w:t>
      </w:r>
    </w:p>
    <w:p>
      <w:r>
        <w:rPr>
          <w:b w:val="0"/>
        </w:rPr>
      </w:r>
    </w:p>
    <w:p>
      <w:r>
        <w:rPr>
          <w:b w:val="0"/>
        </w:rPr>
        <w:t>(a) Kathak-UP, Kathakali-Kerala, Bharatanatyam-TN, Kuchipudi-AP with Odissi-Odisha Sattriya-Assam folk-festival links</w:t>
      </w:r>
    </w:p>
    <w:p>
      <w:r>
        <w:rPr>
          <w:b w:val="0"/>
        </w:rPr>
        <w:t>(b) Kathak-Kerala with Sattriya-UP monastery mapping for exams</w:t>
      </w:r>
    </w:p>
    <w:p>
      <w:r>
        <w:rPr>
          <w:b w:val="0"/>
        </w:rPr>
        <w:t>(c) Dance-state mapping never matters and every form belongs to one state</w:t>
      </w:r>
    </w:p>
    <w:p>
      <w:r>
        <w:rPr>
          <w:b w:val="0"/>
        </w:rPr>
        <w:t>(d) Costume-instrument-guru-festival details need no learning for culture quizzes</w:t>
      </w:r>
    </w:p>
    <w:p>
      <w:r>
        <w:rPr>
          <w:b w:val="0"/>
        </w:rPr>
      </w:r>
    </w:p>
    <w:p>
      <w:r>
        <w:rPr>
          <w:b/>
        </w:rPr>
        <w:t>✅ Answer: a</w:t>
      </w:r>
    </w:p>
    <w:p>
      <w:r>
        <w:rPr>
          <w:b w:val="0"/>
        </w:rPr>
      </w:r>
    </w:p>
    <w:p>
      <w:r>
        <w:rPr>
          <w:b/>
        </w:rPr>
        <w:t>💡 Solution:</w:t>
      </w:r>
    </w:p>
    <w:p>
      <w:r>
        <w:rPr>
          <w:b/>
        </w:rPr>
        <w:t>✅ Sahi Kyun?</w:t>
      </w:r>
    </w:p>
    <w:p>
      <w:r>
        <w:rPr>
          <w:b w:val="0"/>
        </w:rPr>
        <w:t>Option (a) effective hai kyunki six-form recall plus folk-links correct hai. Swap-single detail-deny errors re-teach mangte hain. 8-classical list, award-gurus, state-calendars, costume-instrument charts, festival-tours activities retention badhate hain. Form lists memorize karo, link folk seasons align karo, chart instruments draw karo, tour itineraries plan karo, guru profiles collect karo, calendar festivals mark karo, retention scores record karo, quiz teams form karo.</w:t>
      </w:r>
    </w:p>
    <w:p>
      <w:r>
        <w:rPr>
          <w:b w:val="0"/>
        </w:rPr>
      </w:r>
    </w:p>
    <w:p>
      <w:r>
        <w:rPr>
          <w:b/>
        </w:rPr>
        <w:t>❌ Baaki Kyun Galat?</w:t>
      </w:r>
    </w:p>
    <w:p>
      <w:r>
        <w:rPr>
          <w:b w:val="0"/>
        </w:rPr>
        <w:t>(b) needs teaching, states-swapped. (c) needs teaching, mapping-denied. (d) needs teaching, details-rejected. Swap states correct karo, deny mappings overturn karo, reject details penalize karo, classical lists recite karo, award gurus name karo, chart costumes draw karo, tour plans file karo, retention tests hold karo.</w:t>
      </w:r>
    </w:p>
    <w:p>
      <w:r>
        <w:rPr>
          <w:b w:val="0"/>
        </w:rPr>
      </w:r>
    </w:p>
    <w:p>
      <w:r>
        <w:rPr>
          <w:b/>
        </w:rPr>
        <w:t>🧠 PNC Trick:</w:t>
      </w:r>
    </w:p>
    <w:p>
      <w:r>
        <w:rPr>
          <w:b w:val="0"/>
        </w:rPr>
        <w:t>Sikhao-nritya: Kathak-UP, Kathakali-Kerala. Adla-kaato.</w:t>
      </w:r>
    </w:p>
    <w:p>
      <w:r>
        <w:rPr>
          <w:b w:val="0"/>
        </w:rPr>
      </w:r>
    </w:p>
    <w:p>
      <w:r>
        <w:rPr>
          <w:b/>
        </w:rPr>
        <w:t>🎯 Exam Hook:</w:t>
      </w:r>
    </w:p>
    <w:p>
      <w:r>
        <w:rPr>
          <w:b w:val="0"/>
        </w:rPr>
        <w:t>RRB: Natak-awards, mask-Chhau, monastery-Sattriya, folk-calendars.</w:t>
      </w:r>
    </w:p>
    <w:p>
      <w:r>
        <w:rPr>
          <w:b w:val="0"/>
        </w:rPr>
      </w:r>
    </w:p>
    <w:p>
      <w:r>
        <w:rPr>
          <w:b/>
        </w:rPr>
        <w:t>📌 Ek Line Revision:</w:t>
      </w:r>
    </w:p>
    <w:p>
      <w:r>
        <w:rPr>
          <w:b w:val="0"/>
        </w:rPr>
        <w:t>Kathak UP, Kathakali Kerala, Bharatanatyam TN, Kuchipudi AP.</w:t>
      </w:r>
    </w:p>
    <w:p>
      <w:r>
        <w:rPr>
          <w:b w:val="0"/>
        </w:rPr>
      </w:r>
    </w:p>
    <w:p>
      <w:r>
        <w:rPr>
          <w:b w:val="0"/>
        </w:rPr>
        <w:t>Positive Marks: 1</w:t>
      </w:r>
    </w:p>
    <w:p>
      <w:r>
        <w:rPr>
          <w:b w:val="0"/>
        </w:rPr>
        <w:t>Negative Marks: 0.33</w:t>
      </w:r>
    </w:p>
    <w:p>
      <w:r>
        <w:rPr>
          <w:b w:val="0"/>
        </w:rPr>
        <w:t>──────────────────────────────</w:t>
      </w:r>
    </w:p>
    <w:p>
      <w:r>
        <w:rPr>
          <w:b w:val="0"/>
        </w:rPr>
      </w:r>
    </w:p>
    <w:p>
      <w:r>
        <w:rPr>
          <w:b/>
        </w:rPr>
        <w:t>Question: A nurse educator teaches fog-accident advisory reasoning to students. Which student shows CORRECT cause-effect learning?</w:t>
      </w:r>
    </w:p>
    <w:p>
      <w:r>
        <w:rPr>
          <w:b w:val="0"/>
        </w:rPr>
      </w:r>
    </w:p>
    <w:p>
      <w:r>
        <w:rPr>
          <w:b w:val="0"/>
        </w:rPr>
        <w:t>(a) Coincidence-seasonality alone proves direct causation without any checks</w:t>
      </w:r>
    </w:p>
    <w:p>
      <w:r>
        <w:rPr>
          <w:b w:val="0"/>
        </w:rPr>
        <w:t>(b) Fog-common cause gives accidents plus advisories as independent effects, with trend-chronology-confounder checks deciding relations</w:t>
      </w:r>
    </w:p>
    <w:p>
      <w:r>
        <w:rPr>
          <w:b w:val="0"/>
        </w:rPr>
        <w:t>(c) Accidents manufacture fog which then causes hospital advisories in a direct chain</w:t>
      </w:r>
    </w:p>
    <w:p>
      <w:r>
        <w:rPr>
          <w:b w:val="0"/>
        </w:rPr>
        <w:t>(d) Common-cause patterns with evidence checks never matter in reasoning tests</w:t>
      </w:r>
    </w:p>
    <w:p>
      <w:r>
        <w:rPr>
          <w:b w:val="0"/>
        </w:rPr>
      </w:r>
    </w:p>
    <w:p>
      <w:r>
        <w:rPr>
          <w:b/>
        </w:rPr>
        <w:t>✅ Answer: b</w:t>
      </w:r>
    </w:p>
    <w:p>
      <w:r>
        <w:rPr>
          <w:b w:val="0"/>
        </w:rPr>
      </w:r>
    </w:p>
    <w:p>
      <w:r>
        <w:rPr>
          <w:b/>
        </w:rPr>
        <w:t>💡 Solution:</w:t>
      </w:r>
    </w:p>
    <w:p>
      <w:r>
        <w:rPr>
          <w:b/>
        </w:rPr>
        <w:t>✅ Sahi Kyun?</w:t>
      </w:r>
    </w:p>
    <w:p>
      <w:r>
        <w:rPr>
          <w:b w:val="0"/>
        </w:rPr>
        <w:t>Option (b) correct hai kyunki common-effects plus evidence-check trio reasoning-literacy dikhata hai. Reverse-chain, pattern-deny, coincidence-proof errors re-teach mangte hain. Data-percentages, dose-responses, principle-application drills, daily two-item practice speed laate hain. Percentage tables compute karo, response curves plot karo, drill sets solve karo, practice pairs attempt karo, cause maps draw karo, effect lists separate karo, direction arrows verify karo, speed records maintain karo.</w:t>
      </w:r>
    </w:p>
    <w:p>
      <w:r>
        <w:rPr>
          <w:b w:val="0"/>
        </w:rPr>
      </w:r>
    </w:p>
    <w:p>
      <w:r>
        <w:rPr>
          <w:b/>
        </w:rPr>
        <w:t>❌ Baaki Kyun Galat?</w:t>
      </w:r>
    </w:p>
    <w:p>
      <w:r>
        <w:rPr>
          <w:b w:val="0"/>
        </w:rPr>
        <w:t>(c) needs teaching, direction-reversed. (d) needs teaching, method-denied. (a) needs teaching, proof-skipped. Reverse directions correct karo, deny methods overturn karo, skip proofs penalize karo, chronology clues teach karo, trap confounders expose karo, statement banks practice karo, reasoning clubs form karo. Clues teach karo, traps expose karo.</w:t>
      </w:r>
    </w:p>
    <w:p>
      <w:r>
        <w:rPr>
          <w:b w:val="0"/>
        </w:rPr>
      </w:r>
    </w:p>
    <w:p>
      <w:r>
        <w:rPr>
          <w:b/>
        </w:rPr>
        <w:t>🧠 PNC Trick:</w:t>
      </w:r>
    </w:p>
    <w:p>
      <w:r>
        <w:rPr>
          <w:b w:val="0"/>
        </w:rPr>
        <w:t>Sikhao-kaaran: Kohra-maa, Dono-bachche. Ulta-janam kaato.</w:t>
      </w:r>
    </w:p>
    <w:p>
      <w:r>
        <w:rPr>
          <w:b w:val="0"/>
        </w:rPr>
      </w:r>
    </w:p>
    <w:p>
      <w:r>
        <w:rPr>
          <w:b/>
        </w:rPr>
        <w:t>🎯 Exam Hook:</w:t>
      </w:r>
    </w:p>
    <w:p>
      <w:r>
        <w:rPr>
          <w:b w:val="0"/>
        </w:rPr>
        <w:t>Exam: chronology-clues, confounder-traps, data-statements.</w:t>
      </w:r>
    </w:p>
    <w:p>
      <w:r>
        <w:rPr>
          <w:b w:val="0"/>
        </w:rPr>
      </w:r>
    </w:p>
    <w:p>
      <w:r>
        <w:rPr>
          <w:b/>
        </w:rPr>
        <w:t>📌 Ek Line Revision:</w:t>
      </w:r>
    </w:p>
    <w:p>
      <w:r>
        <w:rPr>
          <w:b w:val="0"/>
        </w:rPr>
        <w:t>Common cause independent effects; check trends-chronology.</w:t>
      </w:r>
    </w:p>
    <w:p>
      <w:r>
        <w:rPr>
          <w:b w:val="0"/>
        </w:rPr>
      </w:r>
    </w:p>
    <w:p>
      <w:r>
        <w:rPr>
          <w:b w:val="0"/>
        </w:rPr>
        <w:t>Positive Marks: 1</w:t>
      </w:r>
    </w:p>
    <w:p>
      <w:r>
        <w:rPr>
          <w:b w:val="0"/>
        </w:rPr>
        <w:t>Negative Marks: 0.33</w:t>
      </w:r>
    </w:p>
    <w:p>
      <w:r>
        <w:rPr>
          <w:b w:val="0"/>
        </w:rPr>
        <w:t>──────────────────────────────</w:t>
      </w:r>
    </w:p>
    <w:p>
      <w:r>
        <w:rPr>
          <w:b w:val="0"/>
        </w:rPr>
      </w:r>
    </w:p>
    <w:p>
      <w:r>
        <w:rPr>
          <w:b/>
        </w:rPr>
        <w:t>Question: A nurse teaches helpers garden-math: radius 7 m circle. Which helper shows EFFECTIVE learning?</w:t>
      </w:r>
    </w:p>
    <w:p>
      <w:r>
        <w:rPr>
          <w:b w:val="0"/>
        </w:rPr>
      </w:r>
    </w:p>
    <w:p>
      <w:r>
        <w:rPr>
          <w:b w:val="0"/>
        </w:rPr>
        <w:t>(a) Diameter-radius checks with pi-22-7 values never matter in field maths</w:t>
      </w:r>
    </w:p>
    <w:p>
      <w:r>
        <w:rPr>
          <w:b w:val="0"/>
        </w:rPr>
        <w:t>(b) Formula learning wastes time since guessing lengths works in garden work</w:t>
      </w:r>
    </w:p>
    <w:p>
      <w:r>
        <w:rPr>
          <w:b w:val="0"/>
        </w:rPr>
        <w:t>(c) Fencing 2-pi-r equals 44 m with area pi-r-square equals 154 sq m after diameter-14 confirmation without formula swaps</w:t>
      </w:r>
    </w:p>
    <w:p>
      <w:r>
        <w:rPr>
          <w:b w:val="0"/>
        </w:rPr>
        <w:t>(d) Fencing is 154 m with area 44 sq m by swapping the two circle formulas</w:t>
      </w:r>
    </w:p>
    <w:p>
      <w:r>
        <w:rPr>
          <w:b w:val="0"/>
        </w:rPr>
      </w:r>
    </w:p>
    <w:p>
      <w:r>
        <w:rPr>
          <w:b/>
        </w:rPr>
        <w:t>✅ Answer: c</w:t>
      </w:r>
    </w:p>
    <w:p>
      <w:r>
        <w:rPr>
          <w:b w:val="0"/>
        </w:rPr>
      </w:r>
    </w:p>
    <w:p>
      <w:r>
        <w:rPr>
          <w:b/>
        </w:rPr>
        <w:t>💡 Solution:</w:t>
      </w:r>
    </w:p>
    <w:p>
      <w:r>
        <w:rPr>
          <w:b/>
        </w:rPr>
        <w:t>✅ Sahi Kyun?</w:t>
      </w:r>
    </w:p>
    <w:p>
      <w:r>
        <w:rPr>
          <w:b w:val="0"/>
        </w:rPr>
        <w:t>Option (c) effective hai kyunki perimeter-area check-no swap trio correct hai, estimate-orders isi se hote hain. Swap-deny, check-deny, guess-better errors re-teach mangte hain. Path-border areas, plot-diagonals, paint-costs, square-triangle formulas practice me do. Border areas subtract karo, diagonal lengths measure karo, cost rates apply karo, formula posters display karo, swap errors flag karo, check steps insist karo, estimate habits build karo, plot sketches draw karo.</w:t>
      </w:r>
    </w:p>
    <w:p>
      <w:r>
        <w:rPr>
          <w:b w:val="0"/>
        </w:rPr>
      </w:r>
    </w:p>
    <w:p>
      <w:r>
        <w:rPr>
          <w:b/>
        </w:rPr>
        <w:t>❌ Baaki Kyun Galat?</w:t>
      </w:r>
    </w:p>
    <w:p>
      <w:r>
        <w:rPr>
          <w:b w:val="0"/>
        </w:rPr>
        <w:t>(d) needs teaching, formulas-swapped. (a) needs teaching, checks-denied. (b) needs teaching, guessing-promoted. Swap formulas correct karo, deny checks overturn karo, promote guessing penalize karo, diameter confirmations insist karo, radius halves verify karo, value tables memorize karo, practice sets time karo.</w:t>
      </w:r>
    </w:p>
    <w:p>
      <w:r>
        <w:rPr>
          <w:b w:val="0"/>
        </w:rPr>
      </w:r>
    </w:p>
    <w:p>
      <w:r>
        <w:rPr>
          <w:b/>
        </w:rPr>
        <w:t>🧠 PNC Trick:</w:t>
      </w:r>
    </w:p>
    <w:p>
      <w:r>
        <w:rPr>
          <w:b w:val="0"/>
        </w:rPr>
        <w:t>Sikhao-ghera: Ghera-44, Kshetra-154, Jaanch-pakki. Adla-kaato.</w:t>
      </w:r>
    </w:p>
    <w:p>
      <w:r>
        <w:rPr>
          <w:b w:val="0"/>
        </w:rPr>
      </w:r>
    </w:p>
    <w:p>
      <w:r>
        <w:rPr>
          <w:b/>
        </w:rPr>
        <w:t>🎯 Exam Hook:</w:t>
      </w:r>
    </w:p>
    <w:p>
      <w:r>
        <w:rPr>
          <w:b w:val="0"/>
        </w:rPr>
        <w:t>Exam: farm-plots, ring-paths, wall-rates, unit-squares.</w:t>
      </w:r>
    </w:p>
    <w:p>
      <w:r>
        <w:rPr>
          <w:b w:val="0"/>
        </w:rPr>
      </w:r>
    </w:p>
    <w:p>
      <w:r>
        <w:rPr>
          <w:b/>
        </w:rPr>
        <w:t>📌 Ek Line Revision:</w:t>
      </w:r>
    </w:p>
    <w:p>
      <w:r>
        <w:rPr>
          <w:b w:val="0"/>
        </w:rPr>
        <w:t>r-7: fence 44 m, beds 154 sq m; confirm diameter, no swaps.</w:t>
      </w:r>
    </w:p>
    <w:p>
      <w:r>
        <w:rPr>
          <w:b w:val="0"/>
        </w:rPr>
      </w:r>
    </w:p>
    <w:p>
      <w:r>
        <w:rPr>
          <w:b w:val="0"/>
        </w:rPr>
        <w:t>Positive Marks: 1</w:t>
      </w:r>
    </w:p>
    <w:p>
      <w:r>
        <w:rPr>
          <w:b w:val="0"/>
        </w:rPr>
        <w:t>Negative Marks: 0.33</w:t>
      </w:r>
    </w:p>
    <w:p>
      <w:r>
        <w:rPr>
          <w:b w:val="0"/>
        </w:rPr>
        <w:t>──────────────────────────────</w:t>
      </w:r>
    </w:p>
    <w:p>
      <w:r>
        <w:rPr>
          <w:b w:val="0"/>
        </w:rPr>
      </w:r>
    </w:p>
    <w:p>
      <w:r>
        <w:rPr>
          <w:b/>
        </w:rPr>
        <w:t>Question: A nurse teaches aides since-for blanks with 2010 sentences. Which aide shows EFFECTIVE learning?</w:t>
      </w:r>
    </w:p>
    <w:p>
      <w:r>
        <w:rPr>
          <w:b w:val="0"/>
        </w:rPr>
      </w:r>
    </w:p>
    <w:p>
      <w:r>
        <w:rPr>
          <w:b w:val="0"/>
        </w:rPr>
        <w:t>(a) For-2010 is correct present-perfect usage for calendar-year points</w:t>
      </w:r>
    </w:p>
    <w:p>
      <w:r>
        <w:rPr>
          <w:b w:val="0"/>
        </w:rPr>
        <w:t>(b) Since-for-from rules never matter and guessing blanks works in exams</w:t>
      </w:r>
    </w:p>
    <w:p>
      <w:r>
        <w:rPr>
          <w:b w:val="0"/>
        </w:rPr>
        <w:t>(c) Tense-preposition-article rules with read-back checks waste time in notes</w:t>
      </w:r>
    </w:p>
    <w:p>
      <w:r>
        <w:rPr>
          <w:b w:val="0"/>
        </w:rPr>
        <w:t>(d) Since-2010 point with present-perfect, for-ten years duration, from-range framing and no for-2010 error is correct mapping</w:t>
      </w:r>
    </w:p>
    <w:p>
      <w:r>
        <w:rPr>
          <w:b w:val="0"/>
        </w:rPr>
      </w:r>
    </w:p>
    <w:p>
      <w:r>
        <w:rPr>
          <w:b/>
        </w:rPr>
        <w:t>✅ Answer: d</w:t>
      </w:r>
    </w:p>
    <w:p>
      <w:r>
        <w:rPr>
          <w:b w:val="0"/>
        </w:rPr>
      </w:r>
    </w:p>
    <w:p>
      <w:r>
        <w:rPr>
          <w:b/>
        </w:rPr>
        <w:t>💡 Solution:</w:t>
      </w:r>
    </w:p>
    <w:p>
      <w:r>
        <w:rPr>
          <w:b/>
        </w:rPr>
        <w:t>✅ Sahi Kyun?</w:t>
      </w:r>
    </w:p>
    <w:p>
      <w:r>
        <w:rPr>
          <w:b w:val="0"/>
        </w:rPr>
        <w:t>Option (d) effective hai kyunki point-duration range-no error quartet correct hai, note-accuracy badhegi. For-point, rule-deny, check-waste myths order-errors karte hain. Morning-weeks deadlines markers, determiner-rows, error-registers, dictation-drills add karo. Marker contrasts drill karo, row practices conduct karo, register reviews schedule karo, mapping quartets test karo, point rules chant karo, duration phrases contrast karo, range framings explain karo, drill scores record karo.</w:t>
      </w:r>
    </w:p>
    <w:p>
      <w:r>
        <w:rPr>
          <w:b w:val="0"/>
        </w:rPr>
      </w:r>
    </w:p>
    <w:p>
      <w:r>
        <w:rPr>
          <w:b/>
        </w:rPr>
        <w:t>❌ Baaki Kyun Galat?</w:t>
      </w:r>
    </w:p>
    <w:p>
      <w:r>
        <w:rPr>
          <w:b w:val="0"/>
        </w:rPr>
        <w:t>(a) needs teaching, for-point error. (b) needs teaching, rules-rejected. (c) needs teaching, precision-rejected. Point errors flag karo, reject rules overturn karo, reject precision penalize karo, mapping tests conduct karo, rule denials counsel karo, waste claims reject karo, quartet quizzes hold karo, drill pairs attempt karo.</w:t>
      </w:r>
    </w:p>
    <w:p>
      <w:r>
        <w:rPr>
          <w:b w:val="0"/>
        </w:rPr>
      </w:r>
    </w:p>
    <w:p>
      <w:r>
        <w:rPr>
          <w:b/>
        </w:rPr>
        <w:t>🧠 PNC Trick:</w:t>
      </w:r>
    </w:p>
    <w:p>
      <w:r>
        <w:rPr>
          <w:b w:val="0"/>
        </w:rPr>
        <w:t>Sikhao-rikt: Since-bindu, For-avadhi, For-2010 galti. Anuman-kaato.</w:t>
      </w:r>
    </w:p>
    <w:p>
      <w:r>
        <w:rPr>
          <w:b w:val="0"/>
        </w:rPr>
      </w:r>
    </w:p>
    <w:p>
      <w:r>
        <w:rPr>
          <w:b/>
        </w:rPr>
        <w:t>🎯 Exam Hook:</w:t>
      </w:r>
    </w:p>
    <w:p>
      <w:r>
        <w:rPr>
          <w:b w:val="0"/>
        </w:rPr>
        <w:t>RRB: since-for rows, by-until, preposition-time maps.</w:t>
      </w:r>
    </w:p>
    <w:p>
      <w:r>
        <w:rPr>
          <w:b w:val="0"/>
        </w:rPr>
      </w:r>
    </w:p>
    <w:p>
      <w:r>
        <w:rPr>
          <w:b/>
        </w:rPr>
        <w:t>📌 Ek Line Revision:</w:t>
      </w:r>
    </w:p>
    <w:p>
      <w:r>
        <w:rPr>
          <w:b w:val="0"/>
        </w:rPr>
        <w:t>Since points, for durations, from ranges; never for-2010.</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