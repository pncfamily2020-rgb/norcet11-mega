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50-year-old man has right facial droop with forehead sparing, loss of taste on anterior tongue and hyperacusis. Which cranial-nerve mechanism BEST localises the lesion?</w:t>
      </w:r>
    </w:p>
    <w:p>
      <w:pPr/>
    </w:p>
    <w:p>
      <w:pPr/>
      <w:r>
        <w:t>(a) Upper-motor facial lesion spares the forehead due to bilateral cortical input while lower-motor Bell palsy with chorda tympani involvement adds taste-hyperacusis loss</w:t>
      </w:r>
    </w:p>
    <w:p>
      <w:pPr/>
      <w:r>
        <w:t>(b) Forehead sparing occurs in all muscle diseases equally</w:t>
      </w:r>
    </w:p>
    <w:p>
      <w:pPr/>
      <w:r>
        <w:t>(c) Taste loss is always due to tongue cancer</w:t>
      </w:r>
    </w:p>
    <w:p>
      <w:pPr/>
      <w:r>
        <w:t>(d) Hyperacusis is caused by ear wax only</w:t>
      </w:r>
    </w:p>
    <w:p>
      <w:pPr/>
    </w:p>
    <w:p>
      <w:pPr/>
      <w:r>
        <w:rPr>
          <w:b/>
        </w:rPr>
        <w:t>✅ Answer: a</w:t>
      </w:r>
    </w:p>
    <w:p>
      <w:pPr/>
    </w:p>
    <w:p>
      <w:pPr/>
      <w:r>
        <w:rPr>
          <w:b/>
        </w:rPr>
        <w:t>💡 Solution:</w:t>
      </w:r>
    </w:p>
    <w:p>
      <w:pPr/>
      <w:r>
        <w:rPr>
          <w:b/>
        </w:rPr>
        <w:t>✅ Sahi Kyun?</w:t>
      </w:r>
    </w:p>
    <w:p>
      <w:pPr/>
      <w:r>
        <w:t>Facial nerve ka upper-face hissa dono hemisphere se chalta hai, isliye cortical-stroke me maathe ki jhurriyan bachti hain, Bell lower-motor me poora aadha chehra girta hai. Chorda tympani branch agle do-tihai jeebh ka swad lati hai aur stapedius tez awaaz dabata hai, geniculate-level lesion me swad-hyperacusis judta hai. Isliye forehead-plus-taste-plus-sound triad lesion level batata hai, corneal reflex-gaze symmetry document hoti hai, stroke-window miss nahi karna hai. Corneal blink aur gaze symmetry har shift me dekho, stroke window me CT thrombolysis team ko turant khabar karo, Bell me eye pad aur physiotherapy lagao.</w:t>
      </w:r>
    </w:p>
    <w:p>
      <w:pPr/>
    </w:p>
    <w:p>
      <w:pPr/>
      <w:r>
        <w:rPr>
          <w:b/>
        </w:rPr>
        <w:t>❌ Baaki Kyun Galat?</w:t>
      </w:r>
    </w:p>
    <w:p>
      <w:pPr/>
      <w:r>
        <w:t>(b) myopathy bilateral-symmetric hoti hai, forehead-sparing cortical rule nahi, pattern alag hai. (c) cancer ulcer-mass-bleed deta hai, acute droop-taste triad nahi. (d) wax conduction deafness-hypoacusis karta hai, hyperacusis-stapedius failure nahi, poora neuro-picture dekho. Forehead niyam aur shakha star galat vikalp me nahi milta, isliye poora chehra dhyaan se dekho aur itihas jodo.</w:t>
      </w:r>
    </w:p>
    <w:p>
      <w:pPr/>
    </w:p>
    <w:p>
      <w:pPr/>
      <w:r>
        <w:rPr>
          <w:b/>
        </w:rPr>
        <w:t>🧠 PNC Trick:</w:t>
      </w:r>
    </w:p>
    <w:p>
      <w:pPr/>
      <w:r>
        <w:t>PNC Trick: Maatha Bacha Upar Ghata Swad-Kaan Ghate Neeche Kata.</w:t>
      </w:r>
    </w:p>
    <w:p>
      <w:pPr/>
    </w:p>
    <w:p>
      <w:pPr/>
      <w:r>
        <w:rPr>
          <w:b/>
        </w:rPr>
        <w:t>🎯 Exam Hook:</w:t>
      </w:r>
    </w:p>
    <w:p>
      <w:pPr/>
      <w:r>
        <w:t>NORCET trap: forehead-sparing stroke vs Bell full-face, chorda taste plus stapedius sound duo poochte hain. Umra swad dhwani star se level pakdo, corneal bhoolna mat.</w:t>
      </w:r>
    </w:p>
    <w:p>
      <w:pPr/>
    </w:p>
    <w:p>
      <w:pPr/>
      <w:r>
        <w:rPr>
          <w:b/>
        </w:rPr>
        <w:t>📌 Ek Line Revision:</w:t>
      </w:r>
    </w:p>
    <w:p>
      <w:pPr/>
      <w:r>
        <w:t>Facial localise equals forehead rule plus taste-sound branch level.</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Lesion</w:t>
            </w:r>
          </w:p>
        </w:tc>
        <w:tc>
          <w:tcPr>
            <w:tcW w:type="dxa" w:w="2880"/>
          </w:tcPr>
          <w:p>
            <w:r/>
            <w:r>
              <w:rPr>
                <w:b/>
              </w:rPr>
              <w:t>Forehead</w:t>
            </w:r>
          </w:p>
        </w:tc>
        <w:tc>
          <w:tcPr>
            <w:tcW w:type="dxa" w:w="2880"/>
          </w:tcPr>
          <w:p>
            <w:r/>
            <w:r>
              <w:rPr>
                <w:b/>
              </w:rPr>
              <w:t>Plus sign</w:t>
            </w:r>
          </w:p>
        </w:tc>
      </w:tr>
      <w:tr>
        <w:tc>
          <w:tcPr>
            <w:tcW w:type="dxa" w:w="2880"/>
          </w:tcPr>
          <w:p>
            <w:r/>
            <w:r>
              <w:t>Cortical UMN</w:t>
            </w:r>
          </w:p>
        </w:tc>
        <w:tc>
          <w:tcPr>
            <w:tcW w:type="dxa" w:w="2880"/>
          </w:tcPr>
          <w:p>
            <w:r/>
            <w:r>
              <w:t>spared bilateral</w:t>
            </w:r>
          </w:p>
        </w:tc>
        <w:tc>
          <w:tcPr>
            <w:tcW w:type="dxa" w:w="2880"/>
          </w:tcPr>
          <w:p>
            <w:r/>
            <w:r>
              <w:t>arm-leg weak</w:t>
            </w:r>
          </w:p>
        </w:tc>
      </w:tr>
      <w:tr>
        <w:tc>
          <w:tcPr>
            <w:tcW w:type="dxa" w:w="2880"/>
          </w:tcPr>
          <w:p>
            <w:r/>
            <w:r>
              <w:t>Bell LMN</w:t>
            </w:r>
          </w:p>
        </w:tc>
        <w:tc>
          <w:tcPr>
            <w:tcW w:type="dxa" w:w="2880"/>
          </w:tcPr>
          <w:p>
            <w:r/>
            <w:r>
              <w:t>full droop</w:t>
            </w:r>
          </w:p>
        </w:tc>
        <w:tc>
          <w:tcPr>
            <w:tcW w:type="dxa" w:w="2880"/>
          </w:tcPr>
          <w:p>
            <w:r/>
            <w:r>
              <w:t>taste-sound lost</w:t>
            </w:r>
          </w:p>
        </w:tc>
      </w:tr>
      <w:tr>
        <w:tc>
          <w:tcPr>
            <w:tcW w:type="dxa" w:w="2880"/>
          </w:tcPr>
          <w:p>
            <w:r/>
            <w:r>
              <w:t>Muscle</w:t>
            </w:r>
          </w:p>
        </w:tc>
        <w:tc>
          <w:tcPr>
            <w:tcW w:type="dxa" w:w="2880"/>
          </w:tcPr>
          <w:p>
            <w:r/>
            <w:r>
              <w:t>both weak symmetric</w:t>
            </w:r>
          </w:p>
        </w:tc>
        <w:tc>
          <w:tcPr>
            <w:tcW w:type="dxa" w:w="2880"/>
          </w:tcPr>
          <w:p>
            <w:r/>
            <w:r>
              <w:t>no nerve sign</w:t>
            </w:r>
          </w:p>
        </w:tc>
      </w:tr>
    </w:tbl>
    <w:p>
      <w:pPr/>
      <w:r>
        <w:t>Positive Marks: 1</w:t>
      </w:r>
    </w:p>
    <w:p>
      <w:pPr/>
      <w:r>
        <w:t>Negative Marks: 0.33</w:t>
      </w:r>
    </w:p>
    <w:p>
      <w:pPr/>
      <w:r>
        <w:t>──────────────────────────────</w:t>
      </w:r>
    </w:p>
    <w:p>
      <w:pPr/>
    </w:p>
    <w:p>
      <w:pPr/>
      <w:r>
        <w:rPr>
          <w:b/>
        </w:rPr>
        <w:t>Question: A 14-year-old boy has polyuria, weight loss, fruity breath and glucose 420 with ketones, while his obese father has gradual hyperglycemia controlled on tablets. Which pancreatic mechanism BEST separates type 1 from type 2 diabetes?</w:t>
      </w:r>
    </w:p>
    <w:p>
      <w:pPr/>
    </w:p>
    <w:p>
      <w:pPr/>
      <w:r>
        <w:t>(a) Autoimmune beta-cell destruction causes absolute insulin deficiency with ketoacidosis in type 1 while insulin resistance with relative deficiency causes type 2</w:t>
      </w:r>
    </w:p>
    <w:p>
      <w:pPr/>
      <w:r>
        <w:t>(b) Both types are caused only by eating sugar once</w:t>
      </w:r>
    </w:p>
    <w:p>
      <w:pPr/>
      <w:r>
        <w:t>(c) Type 1 occurs only in old age</w:t>
      </w:r>
    </w:p>
    <w:p>
      <w:pPr/>
      <w:r>
        <w:t>(d) Tablets cure type 1 permanently</w:t>
      </w:r>
    </w:p>
    <w:p>
      <w:pPr/>
    </w:p>
    <w:p>
      <w:pPr/>
      <w:r>
        <w:rPr>
          <w:b/>
        </w:rPr>
        <w:t>✅ Answer: a</w:t>
      </w:r>
    </w:p>
    <w:p>
      <w:pPr/>
    </w:p>
    <w:p>
      <w:pPr/>
      <w:r>
        <w:rPr>
          <w:b/>
        </w:rPr>
        <w:t>💡 Solution:</w:t>
      </w:r>
    </w:p>
    <w:p>
      <w:pPr/>
      <w:r>
        <w:rPr>
          <w:b/>
        </w:rPr>
        <w:t>✅ Sahi Kyun?</w:t>
      </w:r>
    </w:p>
    <w:p>
      <w:pPr/>
      <w:r>
        <w:t>Type 1 me T-cell-GAD antibody beta cell tabah kar dete hain, insulin zero ho jata hai, lipolysis-ketone-fruity breath-acidosis hota hai, bacha ketoacidosis me aata hai, insulin jeevanbhar chahiye. Type 2 me obesity-inactivity se receptor resistance plus late secretory-fail hota hai, dheemi shuruaat tablets-lifestyle se sambhalti hai, der me insulin lagta hai. Antibody-C-peptide test farak pakka karta hai, DKA-protocol type 1 me jaan bachata hai. School sick day card do, HbA1c teen mahine me dekho, ketone strip ghar me rakho, DKA warning vomiting pain breath par turant bulao.</w:t>
      </w:r>
    </w:p>
    <w:p>
      <w:pPr/>
    </w:p>
    <w:p>
      <w:pPr/>
      <w:r>
        <w:rPr>
          <w:b/>
        </w:rPr>
        <w:t>❌ Baaki Kyun Galat?</w:t>
      </w:r>
    </w:p>
    <w:p>
      <w:pPr/>
      <w:r>
        <w:t>(b) ek-baar meetha karan nahi, autoimmune-resistance lambe process hain. (c) type 1 kishor me aam hai, budhapa type 2 hai. (d) tablet type 1 me bekar hai, insulin hi jeevan hai, cure-claim trap hai. Antibody C peptide umar farak galat vikalp me nahi hai, keto goli bhram se bacho.</w:t>
      </w:r>
    </w:p>
    <w:p>
      <w:pPr/>
    </w:p>
    <w:p>
      <w:pPr/>
      <w:r>
        <w:rPr>
          <w:b/>
        </w:rPr>
        <w:t>🧠 PNC Trick:</w:t>
      </w:r>
    </w:p>
    <w:p>
      <w:pPr/>
      <w:r>
        <w:t>PNC Trick: Bachcha Sukha Keto Wala Insulin Wala Mota Dheema Goli Wala.</w:t>
      </w:r>
    </w:p>
    <w:p>
      <w:pPr/>
    </w:p>
    <w:p>
      <w:pPr/>
      <w:r>
        <w:rPr>
          <w:b/>
        </w:rPr>
        <w:t>🎯 Exam Hook:</w:t>
      </w:r>
    </w:p>
    <w:p>
      <w:pPr/>
      <w:r>
        <w:t>GIMS trap: DKA-type 1 vs HHS-type 2, antibody-C-peptide test, fruity-ketone sign poochte hain. Keto umar goli bhed har paper me repeat hota hai.</w:t>
      </w:r>
    </w:p>
    <w:p>
      <w:pPr/>
    </w:p>
    <w:p>
      <w:pPr/>
      <w:r>
        <w:rPr>
          <w:b/>
        </w:rPr>
        <w:t>📌 Ek Line Revision:</w:t>
      </w:r>
    </w:p>
    <w:p>
      <w:pPr/>
      <w:r>
        <w:t>Type1 absolute-zero keto, type2 resistance-relative tablet.</w:t>
      </w:r>
    </w:p>
    <w:p>
      <w:pPr/>
    </w:p>
    <w:p>
      <w:pPr/>
      <w:r>
        <w:t>Positive Marks: 1</w:t>
      </w:r>
    </w:p>
    <w:p>
      <w:pPr/>
      <w:r>
        <w:t>Negative Marks: 0.33</w:t>
      </w:r>
    </w:p>
    <w:p>
      <w:pPr/>
      <w:r>
        <w:t>──────────────────────────────</w:t>
      </w:r>
    </w:p>
    <w:p>
      <w:pPr/>
    </w:p>
    <w:p>
      <w:pPr/>
      <w:r>
        <w:rPr>
          <w:b/>
        </w:rPr>
        <w:t>Question: A 22-year-old type-1 diabetic with missed insulin has deep Kussmaul breathing, fruity odour, glucose 480 and pH 7.18. Another elderly type-2 has glucose 900 without ketones and coma. Which metabolic mechanism separates DKA from HHS?</w:t>
      </w:r>
    </w:p>
    <w:p>
      <w:pPr/>
    </w:p>
    <w:p>
      <w:pPr/>
      <w:r>
        <w:t>(a) Absolute insulin lack drives lipolysis-ketogenesis-acidosis in DKA while enough insulin blocks ketones but severe dehydration-hyperosmolality comas HHS</w:t>
      </w:r>
    </w:p>
    <w:p>
      <w:pPr/>
      <w:r>
        <w:t>(b) Both are same with identical breath</w:t>
      </w:r>
    </w:p>
    <w:p>
      <w:pPr/>
      <w:r>
        <w:t>(c) HHS always has fruity breath</w:t>
      </w:r>
    </w:p>
    <w:p>
      <w:pPr/>
      <w:r>
        <w:t>(d) DKA never needs fluids</w:t>
      </w:r>
    </w:p>
    <w:p>
      <w:pPr/>
    </w:p>
    <w:p>
      <w:pPr/>
      <w:r>
        <w:rPr>
          <w:b/>
        </w:rPr>
        <w:t>✅ Answer: a</w:t>
      </w:r>
    </w:p>
    <w:p>
      <w:pPr/>
    </w:p>
    <w:p>
      <w:pPr/>
      <w:r>
        <w:rPr>
          <w:b/>
        </w:rPr>
        <w:t>💡 Solution:</w:t>
      </w:r>
    </w:p>
    <w:p>
      <w:pPr/>
      <w:r>
        <w:rPr>
          <w:b/>
        </w:rPr>
        <w:t>✅ Sahi Kyun?</w:t>
      </w:r>
    </w:p>
    <w:p>
      <w:pPr/>
      <w:r>
        <w:t>DKA me insulin-shunya se hormone-sensitive lipase free-fatty acid-ketone banata hai, anion-gap acidosis-Kussmaul-fruity hota hai, potassium shift-ECG watch hota hai. HHS me thoda insulin ketone rokta hai par glucose 600-plus osmotic diuresis se profound dehydration-hyperosmolality-coma karta hai, ketone-fruity nahi. Dono me IV-fluid pehle, insulin infusion, potassium-glucose ladder, cause-sepsis search chalta hai, cerebral-edema watch bache me hai. Hourly vitals anion gap chart banao, potassium magnesium phosphate dekho, sepsis dhundo, cerebral edema ke liye bache me head dekho.</w:t>
      </w:r>
    </w:p>
    <w:p>
      <w:pPr/>
    </w:p>
    <w:p>
      <w:pPr/>
      <w:r>
        <w:rPr>
          <w:b/>
        </w:rPr>
        <w:t>❌ Baaki Kyun Galat?</w:t>
      </w:r>
    </w:p>
    <w:p>
      <w:pPr/>
      <w:r>
        <w:t>(b) saans-farak core hai, ek-jaise kehna galat hai. (c) fruity DKA hai, HHS me nahi. (d) fluid resuscitation dono ka pehla kadam hai, insulin baad me hai. Saans potassium farak galat vikalp me nahi hai, fruity shock pehchano.</w:t>
      </w:r>
    </w:p>
    <w:p>
      <w:pPr/>
    </w:p>
    <w:p>
      <w:pPr/>
      <w:r>
        <w:rPr>
          <w:b/>
        </w:rPr>
        <w:t>🧠 PNC Trick:</w:t>
      </w:r>
    </w:p>
    <w:p>
      <w:pPr/>
      <w:r>
        <w:t>PNC Trick: Keto Saans Phal HHS Pyaas behal Dono Paani Pehle.</w:t>
      </w:r>
    </w:p>
    <w:p>
      <w:pPr/>
    </w:p>
    <w:p>
      <w:pPr/>
      <w:r>
        <w:rPr>
          <w:b/>
        </w:rPr>
        <w:t>🎯 Exam Hook:</w:t>
      </w:r>
    </w:p>
    <w:p>
      <w:pPr/>
      <w:r>
        <w:t>NORCET trap: Kussmaul-fruity DKA vs no-ketone HHS, fluid-first rule, potassium watch poochte hain. Fruity taral potassium kram se grade likho.</w:t>
      </w:r>
    </w:p>
    <w:p>
      <w:pPr/>
    </w:p>
    <w:p>
      <w:pPr/>
      <w:r>
        <w:rPr>
          <w:b/>
        </w:rPr>
        <w:t>📌 Ek Line Revision:</w:t>
      </w:r>
    </w:p>
    <w:p>
      <w:pPr/>
      <w:r>
        <w:t>DKA keto-acid breath, HHS dry-coma sugar, fluid first both.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Glucose</w:t>
            </w:r>
          </w:p>
        </w:tc>
        <w:tc>
          <w:tcPr>
            <w:tcW w:type="dxa" w:w="2880"/>
          </w:tcPr>
          <w:p>
            <w:r/>
            <w:r>
              <w:rPr>
                <w:b/>
              </w:rPr>
              <w:t>Hallmark</w:t>
            </w:r>
          </w:p>
        </w:tc>
      </w:tr>
      <w:tr>
        <w:tc>
          <w:tcPr>
            <w:tcW w:type="dxa" w:w="2880"/>
          </w:tcPr>
          <w:p>
            <w:r/>
            <w:r>
              <w:t>DKA</w:t>
            </w:r>
          </w:p>
        </w:tc>
        <w:tc>
          <w:tcPr>
            <w:tcW w:type="dxa" w:w="2880"/>
          </w:tcPr>
          <w:p>
            <w:r/>
            <w:r>
              <w:t>250-plus</w:t>
            </w:r>
          </w:p>
        </w:tc>
        <w:tc>
          <w:tcPr>
            <w:tcW w:type="dxa" w:w="2880"/>
          </w:tcPr>
          <w:p>
            <w:r/>
            <w:r>
              <w:t>ketone fruity acid</w:t>
            </w:r>
          </w:p>
        </w:tc>
      </w:tr>
      <w:tr>
        <w:tc>
          <w:tcPr>
            <w:tcW w:type="dxa" w:w="2880"/>
          </w:tcPr>
          <w:p>
            <w:r/>
            <w:r>
              <w:t>HHS</w:t>
            </w:r>
          </w:p>
        </w:tc>
        <w:tc>
          <w:tcPr>
            <w:tcW w:type="dxa" w:w="2880"/>
          </w:tcPr>
          <w:p>
            <w:r/>
            <w:r>
              <w:t>600-plus</w:t>
            </w:r>
          </w:p>
        </w:tc>
        <w:tc>
          <w:tcPr>
            <w:tcW w:type="dxa" w:w="2880"/>
          </w:tcPr>
          <w:p>
            <w:r/>
            <w:r>
              <w:t>no ketone coma dry</w:t>
            </w:r>
          </w:p>
        </w:tc>
      </w:tr>
      <w:tr>
        <w:tc>
          <w:tcPr>
            <w:tcW w:type="dxa" w:w="2880"/>
          </w:tcPr>
          <w:p>
            <w:r/>
            <w:r>
              <w:t>First Rx</w:t>
            </w:r>
          </w:p>
        </w:tc>
        <w:tc>
          <w:tcPr>
            <w:tcW w:type="dxa" w:w="2880"/>
          </w:tcPr>
          <w:p>
            <w:r/>
            <w:r>
              <w:t>both IV fluid</w:t>
            </w:r>
          </w:p>
        </w:tc>
        <w:tc>
          <w:tcPr>
            <w:tcW w:type="dxa" w:w="2880"/>
          </w:tcPr>
          <w:p>
            <w:r/>
            <w:r>
              <w:t>then insulin K</w:t>
            </w:r>
          </w:p>
        </w:tc>
      </w:tr>
    </w:tbl>
    <w:p>
      <w:pPr/>
      <w:r>
        <w:t>Positive Marks: 1</w:t>
      </w:r>
    </w:p>
    <w:p>
      <w:pPr/>
      <w:r>
        <w:t>Negative Marks: 0.33</w:t>
      </w:r>
    </w:p>
    <w:p>
      <w:pPr/>
      <w:r>
        <w:t>──────────────────────────────</w:t>
      </w:r>
    </w:p>
    <w:p>
      <w:pPr/>
    </w:p>
    <w:p>
      <w:pPr/>
      <w:r>
        <w:rPr>
          <w:b/>
        </w:rPr>
        <w:t>Question: A diabetic on insulin sweats and trembles at midnight with sugar 52 and confusion. Which counter-regulatory failure explains hypoglycaemia mechanism?</w:t>
      </w:r>
    </w:p>
    <w:p>
      <w:pPr/>
    </w:p>
    <w:p>
      <w:pPr/>
      <w:r>
        <w:t>(a) Excess insulin with missed meal blocks hepatic output while glucagon-epinephrine surge causes sweat-tremor before neuroglycopenia</w:t>
      </w:r>
    </w:p>
    <w:p>
      <w:pPr/>
      <w:r>
        <w:t>(b) High sugar causes sweating</w:t>
      </w:r>
    </w:p>
    <w:p>
      <w:pPr/>
      <w:r>
        <w:t>(c) Midnight sweating is always fever</w:t>
      </w:r>
    </w:p>
    <w:p>
      <w:pPr/>
      <w:r>
        <w:t>(d) Confusion is always stroke</w:t>
      </w:r>
    </w:p>
    <w:p>
      <w:pPr/>
    </w:p>
    <w:p>
      <w:pPr/>
      <w:r>
        <w:rPr>
          <w:b/>
        </w:rPr>
        <w:t>✅ Answer: a</w:t>
      </w:r>
    </w:p>
    <w:p>
      <w:pPr/>
    </w:p>
    <w:p>
      <w:pPr/>
      <w:r>
        <w:rPr>
          <w:b/>
        </w:rPr>
        <w:t>💡 Solution:</w:t>
      </w:r>
    </w:p>
    <w:p>
      <w:pPr/>
      <w:r>
        <w:rPr>
          <w:b/>
        </w:rPr>
        <w:t>✅ Sahi Kyun?</w:t>
      </w:r>
    </w:p>
    <w:p>
      <w:pPr/>
      <w:r>
        <w:t>Raat me long-insulin plus chhoota-khana glucose 70 se neeche le jata hai, alpha-cell glucagon aur adrenal epinephrine nikal kar sweat-tremor-palpitation dete hain, warning hoti hai. Recurrent hypo me awareness khatam, seedha confusion-seizure-coma neuroglycopenia hota hai. Somogyi rebound-morning high vs Dawn hormone-high farak diary pakadta hai, 15-15 rule-dose review bachata hai. Bedtime snack aur dose site ghumao, glucagon ghar me rakho, driving se pehle naapo, Somogyi ke liye raat teen baje sugar dekho.</w:t>
      </w:r>
    </w:p>
    <w:p>
      <w:pPr/>
    </w:p>
    <w:p>
      <w:pPr/>
      <w:r>
        <w:rPr>
          <w:b/>
        </w:rPr>
        <w:t>❌ Baaki Kyun Galat?</w:t>
      </w:r>
    </w:p>
    <w:p>
      <w:pPr/>
      <w:r>
        <w:t>(b) high me polyuria-thirst hai, sweat-tremor low hai. (c) bukhar-temperature dekho, sugar-check pehle hai. (d) stroke focal-lambi hai, hypo diffuse-ulti-dawa itihaas hai. Chetaoni dimag bhed aur diary farak galat vikalp me nahi hai, raat itihaas poocho.</w:t>
      </w:r>
    </w:p>
    <w:p>
      <w:pPr/>
    </w:p>
    <w:p>
      <w:pPr/>
      <w:r>
        <w:rPr>
          <w:b/>
        </w:rPr>
        <w:t>🧠 PNC Trick:</w:t>
      </w:r>
    </w:p>
    <w:p>
      <w:pPr/>
      <w:r>
        <w:t>PNC Trick: Pasina Kaanp Chetaoni Phir Dimaag Sona Roti-Dawa Milan.</w:t>
      </w:r>
    </w:p>
    <w:p>
      <w:pPr/>
    </w:p>
    <w:p>
      <w:pPr/>
      <w:r>
        <w:rPr>
          <w:b/>
        </w:rPr>
        <w:t>🎯 Exam Hook:</w:t>
      </w:r>
    </w:p>
    <w:p>
      <w:pPr/>
      <w:r>
        <w:t>PGI trap: adrenergic warning vs neuroglycopenia, Somogyi-Dawn diary, 15-15 rule poochte hain. Chetaoni diary 15 niyam hypo paper staple hai.</w:t>
      </w:r>
    </w:p>
    <w:p>
      <w:pPr/>
    </w:p>
    <w:p>
      <w:pPr/>
      <w:r>
        <w:rPr>
          <w:b/>
        </w:rPr>
        <w:t>📌 Ek Line Revision:</w:t>
      </w:r>
    </w:p>
    <w:p>
      <w:pPr/>
      <w:r>
        <w:t>Hypo equals insulin-excess plus warn-sweat plus brain-off.</w:t>
      </w:r>
    </w:p>
    <w:p>
      <w:pPr/>
    </w:p>
    <w:p>
      <w:pPr/>
      <w:r>
        <w:t>Positive Marks: 1</w:t>
      </w:r>
    </w:p>
    <w:p>
      <w:pPr/>
      <w:r>
        <w:t>Negative Marks: 0.33</w:t>
      </w:r>
    </w:p>
    <w:p>
      <w:pPr/>
      <w:r>
        <w:t>──────────────────────────────</w:t>
      </w:r>
    </w:p>
    <w:p>
      <w:pPr/>
    </w:p>
    <w:p>
      <w:pPr/>
      <w:r>
        <w:rPr>
          <w:b/>
        </w:rPr>
        <w:t>Question: A woman gains weight, feels cold, constipated with bradycardia, while another has weight loss, heat intolerance, tremor and exophthalmos. Which gland mechanism separates hypo from hyperthyroidism?</w:t>
      </w:r>
    </w:p>
    <w:p>
      <w:pPr/>
    </w:p>
    <w:p>
      <w:pPr/>
      <w:r>
        <w:t>(a) Low T3-T4 raises TSH slowing metabolism in hypothyroidism while Graves antibody stimulates TSH-receptor speeding metabolism with eye-pretibial signs</w:t>
      </w:r>
    </w:p>
    <w:p>
      <w:pPr/>
      <w:r>
        <w:t>(b) Both are caused by low iodine only</w:t>
      </w:r>
    </w:p>
    <w:p>
      <w:pPr/>
      <w:r>
        <w:t>(c) Exophthalmos occurs in hypothyroidism</w:t>
      </w:r>
    </w:p>
    <w:p>
      <w:pPr/>
      <w:r>
        <w:t>(d) Bradycardia defines hyperthyroidism</w:t>
      </w:r>
    </w:p>
    <w:p>
      <w:pPr/>
    </w:p>
    <w:p>
      <w:pPr/>
      <w:r>
        <w:rPr>
          <w:b/>
        </w:rPr>
        <w:t>✅ Answer: a</w:t>
      </w:r>
    </w:p>
    <w:p>
      <w:pPr/>
    </w:p>
    <w:p>
      <w:pPr/>
      <w:r>
        <w:rPr>
          <w:b/>
        </w:rPr>
        <w:t>💡 Solution:</w:t>
      </w:r>
    </w:p>
    <w:p>
      <w:pPr/>
      <w:r>
        <w:rPr>
          <w:b/>
        </w:rPr>
        <w:t>✅ Sahi Kyun?</w:t>
      </w:r>
    </w:p>
    <w:p>
      <w:pPr/>
      <w:r>
        <w:t>Thyroid T3-T4 BMR-dil-antontr-aant badhate hain, feedback TSH dabate hain. Hashimoto me gland-fail TSH-high cold-obese-slow-constipation-bradycardia karta hai, myxedema-coma risk hai. Graves me TSI receptor dabakar TSH-low high-T3 heat-lean-tremor-palpitation-warm-moist karta hai, orbitopathy-dermopathy khas hai. TSH-free T4-antibody panel farak pakka karta hai, storm-beta-blockade emergency hai. Beta blocker thyroid storm me lagao, calcium iron alag samay do, pregnancy me dose badlo, eye dryness ke liye drop lagao.</w:t>
      </w:r>
    </w:p>
    <w:p>
      <w:pPr/>
    </w:p>
    <w:p>
      <w:pPr/>
      <w:r>
        <w:rPr>
          <w:b/>
        </w:rPr>
        <w:t>❌ Baaki Kyun Galat?</w:t>
      </w:r>
    </w:p>
    <w:p>
      <w:pPr/>
      <w:r>
        <w:t>(b) iodine-goitre ek karan hai, autoimmune core hai. (c) eye Graves hai, hypo me puffy-dry hai. (d) tez-nabz hyper hai, dheemi hypo hai. TSH aankh gati bhed galat vikalp me nahi hai, gala khoon jodkar socho.</w:t>
      </w:r>
    </w:p>
    <w:p>
      <w:pPr/>
    </w:p>
    <w:p>
      <w:pPr/>
      <w:r>
        <w:rPr>
          <w:b/>
        </w:rPr>
        <w:t>🧠 PNC Trick:</w:t>
      </w:r>
    </w:p>
    <w:p>
      <w:pPr/>
      <w:r>
        <w:t>PNC Trick: Thanda Mota Dheema Kam Aag Dubli Kaanpti Aankh Bahar.</w:t>
      </w:r>
    </w:p>
    <w:p>
      <w:pPr/>
    </w:p>
    <w:p>
      <w:pPr/>
      <w:r>
        <w:rPr>
          <w:b/>
        </w:rPr>
        <w:t>🎯 Exam Hook:</w:t>
      </w:r>
    </w:p>
    <w:p>
      <w:pPr/>
      <w:r>
        <w:t>RRB trap: TSH-high hypo vs low-hyper, Graves eye sign, storm emergency poochte hain. TSH aankh toofan kram thyroid paper pakka hai.</w:t>
      </w:r>
    </w:p>
    <w:p>
      <w:pPr/>
    </w:p>
    <w:p>
      <w:pPr/>
      <w:r>
        <w:rPr>
          <w:b/>
        </w:rPr>
        <w:t>📌 Ek Line Revision:</w:t>
      </w:r>
    </w:p>
    <w:p>
      <w:pPr/>
      <w:r>
        <w:t>Hypo slow-high TSH, hyper fast-low TSH Graves eye.</w:t>
      </w:r>
    </w:p>
    <w:p>
      <w:pPr/>
    </w:p>
    <w:p>
      <w:pPr/>
      <w:r>
        <w:t>Positive Marks: 1</w:t>
      </w:r>
    </w:p>
    <w:p>
      <w:pPr/>
      <w:r>
        <w:t>Negative Marks: 0.33</w:t>
      </w:r>
    </w:p>
    <w:p>
      <w:pPr/>
      <w:r>
        <w:t>──────────────────────────────</w:t>
      </w:r>
    </w:p>
    <w:p>
      <w:pPr/>
    </w:p>
    <w:p>
      <w:pPr/>
      <w:r>
        <w:rPr>
          <w:b/>
        </w:rPr>
        <w:t>Question: An elderly man dribbles, retains 600 ml and spikes fever after catheter. Which elimination mechanism explains retention-infection and catheter care basis?</w:t>
      </w:r>
    </w:p>
    <w:p>
      <w:pPr/>
    </w:p>
    <w:p>
      <w:pPr/>
      <w:r>
        <w:t>(a) Outlet obstruction plus weak detrusor retains residual that breeds bacteria, closed-drainage with securement and early removal breaks the chain</w:t>
      </w:r>
    </w:p>
    <w:p>
      <w:pPr/>
      <w:r>
        <w:t>(b) Retention is always cured by more water alone</w:t>
      </w:r>
    </w:p>
    <w:p>
      <w:pPr/>
      <w:r>
        <w:t>(c) Fever after catheter is always malaria</w:t>
      </w:r>
    </w:p>
    <w:p>
      <w:pPr/>
      <w:r>
        <w:t>(d) Open drainage with floor-touch is safe</w:t>
      </w:r>
    </w:p>
    <w:p>
      <w:pPr/>
    </w:p>
    <w:p>
      <w:pPr/>
      <w:r>
        <w:rPr>
          <w:b/>
        </w:rPr>
        <w:t>✅ Answer: a</w:t>
      </w:r>
    </w:p>
    <w:p>
      <w:pPr/>
    </w:p>
    <w:p>
      <w:pPr/>
      <w:r>
        <w:rPr>
          <w:b/>
        </w:rPr>
        <w:t>💡 Solution:</w:t>
      </w:r>
    </w:p>
    <w:p>
      <w:pPr/>
      <w:r>
        <w:rPr>
          <w:b/>
        </w:rPr>
        <w:t>✅ Sahi Kyun?</w:t>
      </w:r>
    </w:p>
    <w:p>
      <w:pPr/>
      <w:r>
        <w:t>BPH-stricture outlet rokte hain, budhapa-diabetes detrusor kamzor karta hai, 100-plus residual me E-coli biofilm-urethra chadh kar CAUTI-bukhar karta hai. Sterile-insert, closed-bag below-bladder, kink-free secure, perineal hygiene, daily-need review aur nurse-driven removal protocol infection ghatate hain. Bladder-scan, timed-void, Crede nahi, culture-antibiotic order se hota hai. Bladder scan se residual naapo, timed voiding sikhao, condom catheter vikalp do, pani do se teen litre pilao.</w:t>
      </w:r>
    </w:p>
    <w:p>
      <w:pPr/>
    </w:p>
    <w:p>
      <w:pPr/>
      <w:r>
        <w:rPr>
          <w:b/>
        </w:rPr>
        <w:t>❌ Baaki Kyun Galat?</w:t>
      </w:r>
    </w:p>
    <w:p>
      <w:pPr/>
      <w:r>
        <w:t>(b) paani retention nahi kholta, obstruction-relief chahiye. (c) nayi-catheter bukhar CAUTI pehle hai. (d) khula-farsh biofilm-sepsis karega. Thaili hatana band niyam galat vikalp me nahi hai, bukhar catheter jodo.</w:t>
      </w:r>
    </w:p>
    <w:p>
      <w:pPr/>
    </w:p>
    <w:p>
      <w:pPr/>
      <w:r>
        <w:rPr>
          <w:b/>
        </w:rPr>
        <w:t>🧠 PNC Trick:</w:t>
      </w:r>
    </w:p>
    <w:p>
      <w:pPr/>
      <w:r>
        <w:t>PNC Trick: Ruka Peshaab Keeda Ghar Band Thaili Jaldi Nikaal.</w:t>
      </w:r>
    </w:p>
    <w:p>
      <w:pPr/>
    </w:p>
    <w:p>
      <w:pPr/>
      <w:r>
        <w:rPr>
          <w:b/>
        </w:rPr>
        <w:t>🎯 Exam Hook:</w:t>
      </w:r>
    </w:p>
    <w:p>
      <w:pPr/>
      <w:r>
        <w:t>GIMS trap: residual-plus-fever CAUTI, closed-below-secure trio, removal protocol poochte hain. Thaili hatana bukhar kram CAUTI paper favourite hai.</w:t>
      </w:r>
    </w:p>
    <w:p>
      <w:pPr/>
    </w:p>
    <w:p>
      <w:pPr/>
      <w:r>
        <w:rPr>
          <w:b/>
        </w:rPr>
        <w:t>📌 Ek Line Revision:</w:t>
      </w:r>
    </w:p>
    <w:p>
      <w:pPr/>
      <w:r>
        <w:t>Retention-residual equals CAUTI, closed care plus early out.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Avoid</w:t>
            </w:r>
          </w:p>
        </w:tc>
      </w:tr>
      <w:tr>
        <w:tc>
          <w:tcPr>
            <w:tcW w:type="dxa" w:w="2880"/>
          </w:tcPr>
          <w:p>
            <w:r/>
            <w:r>
              <w:t>Insert</w:t>
            </w:r>
          </w:p>
        </w:tc>
        <w:tc>
          <w:tcPr>
            <w:tcW w:type="dxa" w:w="2880"/>
          </w:tcPr>
          <w:p>
            <w:r/>
            <w:r>
              <w:t>sterile closed</w:t>
            </w:r>
          </w:p>
        </w:tc>
        <w:tc>
          <w:tcPr>
            <w:tcW w:type="dxa" w:w="2880"/>
          </w:tcPr>
          <w:p>
            <w:r/>
            <w:r>
              <w:t>open floor</w:t>
            </w:r>
          </w:p>
        </w:tc>
      </w:tr>
      <w:tr>
        <w:tc>
          <w:tcPr>
            <w:tcW w:type="dxa" w:w="2880"/>
          </w:tcPr>
          <w:p>
            <w:r/>
            <w:r>
              <w:t>Keep</w:t>
            </w:r>
          </w:p>
        </w:tc>
        <w:tc>
          <w:tcPr>
            <w:tcW w:type="dxa" w:w="2880"/>
          </w:tcPr>
          <w:p>
            <w:r/>
            <w:r>
              <w:t>below kink-free</w:t>
            </w:r>
          </w:p>
        </w:tc>
        <w:tc>
          <w:tcPr>
            <w:tcW w:type="dxa" w:w="2880"/>
          </w:tcPr>
          <w:p>
            <w:r/>
            <w:r>
              <w:t>kink pull</w:t>
            </w:r>
          </w:p>
        </w:tc>
      </w:tr>
      <w:tr>
        <w:tc>
          <w:tcPr>
            <w:tcW w:type="dxa" w:w="2880"/>
          </w:tcPr>
          <w:p>
            <w:r/>
            <w:r>
              <w:t>Out</w:t>
            </w:r>
          </w:p>
        </w:tc>
        <w:tc>
          <w:tcPr>
            <w:tcW w:type="dxa" w:w="2880"/>
          </w:tcPr>
          <w:p>
            <w:r/>
            <w:r>
              <w:t>daily review remove</w:t>
            </w:r>
          </w:p>
        </w:tc>
        <w:tc>
          <w:tcPr>
            <w:tcW w:type="dxa" w:w="2880"/>
          </w:tcPr>
          <w:p>
            <w:r/>
            <w:r>
              <w:t>needless days</w:t>
            </w:r>
          </w:p>
        </w:tc>
      </w:tr>
    </w:tbl>
    <w:p>
      <w:pPr/>
      <w:r>
        <w:t>Positive Marks: 1</w:t>
      </w:r>
    </w:p>
    <w:p>
      <w:pPr/>
      <w:r>
        <w:t>Negative Marks: 0.33</w:t>
      </w:r>
    </w:p>
    <w:p>
      <w:pPr/>
      <w:r>
        <w:t>──────────────────────────────</w:t>
      </w:r>
    </w:p>
    <w:p>
      <w:pPr/>
    </w:p>
    <w:p>
      <w:pPr/>
      <w:r>
        <w:rPr>
          <w:b/>
        </w:rPr>
        <w:t>Question: A nurse must confirm Ryle tube before feeding a stroke patient. Which placement mechanism makes auscultation alone unsafe?</w:t>
      </w:r>
    </w:p>
    <w:p>
      <w:pPr/>
    </w:p>
    <w:p>
      <w:pPr/>
      <w:r>
        <w:t>(a) Tube may coil in lung or oesophagus where injected air mimics gurgle, so pH below 5.5 plus X-ray confirms gastric place before feed</w:t>
      </w:r>
    </w:p>
    <w:p>
      <w:pPr/>
      <w:r>
        <w:t>(b) Gurgle always proves stomach</w:t>
      </w:r>
    </w:p>
    <w:p>
      <w:pPr/>
      <w:r>
        <w:t>(c) Lungs never accept tubes</w:t>
      </w:r>
    </w:p>
    <w:p>
      <w:pPr/>
      <w:r>
        <w:t>(d) Feeding can start blindly always</w:t>
      </w:r>
    </w:p>
    <w:p>
      <w:pPr/>
    </w:p>
    <w:p>
      <w:pPr/>
      <w:r>
        <w:rPr>
          <w:b/>
        </w:rPr>
        <w:t>✅ Answer: a</w:t>
      </w:r>
    </w:p>
    <w:p>
      <w:pPr/>
    </w:p>
    <w:p>
      <w:pPr/>
      <w:r>
        <w:rPr>
          <w:b/>
        </w:rPr>
        <w:t>💡 Solution:</w:t>
      </w:r>
    </w:p>
    <w:p>
      <w:pPr/>
      <w:r>
        <w:rPr>
          <w:b/>
        </w:rPr>
        <w:t>✅ Sahi Kyun?</w:t>
      </w:r>
    </w:p>
    <w:p>
      <w:pPr/>
      <w:r>
        <w:t>NG tube hawa-nali me ja kar bhi whoosh suna sakta hai, andha-khana aspiration-pneumonia maarta hai. Aspirate pH 5.5-se-neeche gastric-acid, 6-plus lung-saliva hint hai. NEX-nostril-ear-xiphoid lambai, coiled-X-ray gold, capnography partager hai. Head-30, residual-check, flush-patency, diarrhoea-electrolyte watch feeding-safe banate hain. Tube marking nose par dekho, flush har feed par karo, dast ho to rate ghatayo, wazan albumin hafte me tolo.</w:t>
      </w:r>
    </w:p>
    <w:p>
      <w:pPr/>
    </w:p>
    <w:p>
      <w:pPr/>
      <w:r>
        <w:rPr>
          <w:b/>
        </w:rPr>
        <w:t>❌ Baaki Kyun Galat?</w:t>
      </w:r>
    </w:p>
    <w:p>
      <w:pPr/>
      <w:r>
        <w:t>(b) whoosh dhokha hai, kabhi akela nahi. (c) behosh me lung-entry aam hai. (d) andha-khana negligence-medicolegal hai. Goon dhokha pH niyam galat vikalp me nahi hai, photo sune bina mat khilao.</w:t>
      </w:r>
    </w:p>
    <w:p>
      <w:pPr/>
    </w:p>
    <w:p>
      <w:pPr/>
      <w:r>
        <w:rPr>
          <w:b/>
        </w:rPr>
        <w:t>🧠 PNC Trick:</w:t>
      </w:r>
    </w:p>
    <w:p>
      <w:pPr/>
      <w:r>
        <w:t>PNC Trick: Goon Goon Dhokha pH-Photo Pakka Khana Baad Me.</w:t>
      </w:r>
    </w:p>
    <w:p>
      <w:pPr/>
    </w:p>
    <w:p>
      <w:pPr/>
      <w:r>
        <w:rPr>
          <w:b/>
        </w:rPr>
        <w:t>🎯 Exam Hook:</w:t>
      </w:r>
    </w:p>
    <w:p>
      <w:pPr/>
      <w:r>
        <w:t>NORCET trap: whoosh-never-alone, pH 5.5 rule, X-ray gold, 30-degree feed poochte hain. Goon mana pH photo kram tube paper staple hai.</w:t>
      </w:r>
    </w:p>
    <w:p>
      <w:pPr/>
    </w:p>
    <w:p>
      <w:pPr/>
      <w:r>
        <w:rPr>
          <w:b/>
        </w:rPr>
        <w:t>📌 Ek Line Revision:</w:t>
      </w:r>
    </w:p>
    <w:p>
      <w:pPr/>
      <w:r>
        <w:t>NG confirm equals pH plus X-ray, whoosh alone never.</w:t>
      </w:r>
    </w:p>
    <w:p>
      <w:pPr/>
    </w:p>
    <w:p>
      <w:pPr/>
      <w:r>
        <w:t>Positive Marks: 1</w:t>
      </w:r>
    </w:p>
    <w:p>
      <w:pPr/>
      <w:r>
        <w:t>Negative Marks: 0.33</w:t>
      </w:r>
    </w:p>
    <w:p>
      <w:pPr/>
      <w:r>
        <w:t>──────────────────────────────</w:t>
      </w:r>
    </w:p>
    <w:p>
      <w:pPr/>
    </w:p>
    <w:p>
      <w:pPr/>
      <w:r>
        <w:rPr>
          <w:b/>
        </w:rPr>
        <w:t>Question: A primigravida needs episiotomy for tight perineum with fetal distress. Which tissue mechanism guides mediolateral cut and tear care?</w:t>
      </w:r>
    </w:p>
    <w:p>
      <w:pPr/>
    </w:p>
    <w:p>
      <w:pPr/>
      <w:r>
        <w:t>(a) Mediolateral incision avoids anal sphincter, restores bulbospongiosus-transverse plane, repair layer-by-layer with ice-hygiene prevents hematoma-infection</w:t>
      </w:r>
    </w:p>
    <w:p>
      <w:pPr/>
      <w:r>
        <w:t>(b) Midline always safest in all</w:t>
      </w:r>
    </w:p>
    <w:p>
      <w:pPr/>
      <w:r>
        <w:t>(c) Tear needs no repair ever</w:t>
      </w:r>
    </w:p>
    <w:p>
      <w:pPr/>
      <w:r>
        <w:t>(d) Ice always harms perineum</w:t>
      </w:r>
    </w:p>
    <w:p>
      <w:pPr/>
    </w:p>
    <w:p>
      <w:pPr/>
      <w:r>
        <w:rPr>
          <w:b/>
        </w:rPr>
        <w:t>✅ Answer: a</w:t>
      </w:r>
    </w:p>
    <w:p>
      <w:pPr/>
    </w:p>
    <w:p>
      <w:pPr/>
      <w:r>
        <w:rPr>
          <w:b/>
        </w:rPr>
        <w:t>💡 Solution:</w:t>
      </w:r>
    </w:p>
    <w:p>
      <w:pPr/>
      <w:r>
        <w:rPr>
          <w:b/>
        </w:rPr>
        <w:t>✅ Sahi Kyun?</w:t>
      </w:r>
    </w:p>
    <w:p>
      <w:pPr/>
      <w:r>
        <w:t>Tight-intact perineum-second stage rokta hai, distress me mediolateral 7-8 baje cut bulbospongiosus-transverse kaat kar jagah banata hai, midline sphincter-tear risk hai. Vaginal-mucosa muscle-skin silai, rectal-check, ice-24hr hematoma, sitz-hygiene-front-back, stool-softener, pain-score, hematoma-fever watch healing karta hai. Routine-cut banned hai, indication-based hai. Perineal support haath se do, delayed cord clamp karo, skin to skin karao, khoon ki matra kiln me naapo.</w:t>
      </w:r>
    </w:p>
    <w:p>
      <w:pPr/>
    </w:p>
    <w:p>
      <w:pPr/>
      <w:r>
        <w:rPr>
          <w:b/>
        </w:rPr>
        <w:t>❌ Baaki Kyun Galat?</w:t>
      </w:r>
    </w:p>
    <w:p>
      <w:pPr/>
      <w:r>
        <w:t>(b) midline jaldi par sphincter risk hai, hamare protocol medio hai. (c) second-degree khula rakhna gap-infection karega. (d) shuru-ice soojan-dard ghatata hai. Teercha suraksha tah niyam galat vikalp me nahi hai, sanket par kaato.</w:t>
      </w:r>
    </w:p>
    <w:p>
      <w:pPr/>
    </w:p>
    <w:p>
      <w:pPr/>
      <w:r>
        <w:rPr>
          <w:b/>
        </w:rPr>
        <w:t>🧠 PNC Trick:</w:t>
      </w:r>
    </w:p>
    <w:p>
      <w:pPr/>
      <w:r>
        <w:t>PNC Trick: Teerchi Kaat Guda Bacha Teh Sil Front-Saaf Baraf Pehle.</w:t>
      </w:r>
    </w:p>
    <w:p>
      <w:pPr/>
    </w:p>
    <w:p>
      <w:pPr/>
      <w:r>
        <w:rPr>
          <w:b/>
        </w:rPr>
        <w:t>🎯 Exam Hook:</w:t>
      </w:r>
    </w:p>
    <w:p>
      <w:pPr/>
      <w:r>
        <w:t>PGI trap: mediolateral vs midline, layer-repair, ice-hygiene-hematoma watch poochte hain. Sphincter baraf naram kram tear paper me aata hai.</w:t>
      </w:r>
    </w:p>
    <w:p>
      <w:pPr/>
    </w:p>
    <w:p>
      <w:pPr/>
      <w:r>
        <w:rPr>
          <w:b/>
        </w:rPr>
        <w:t>📌 Ek Line Revision:</w:t>
      </w:r>
    </w:p>
    <w:p>
      <w:pPr/>
      <w:r>
        <w:t>Episiotomy medio-sphincter safe, layer repair ice-hygiene.</w:t>
      </w:r>
    </w:p>
    <w:p>
      <w:pPr/>
    </w:p>
    <w:p>
      <w:pPr/>
      <w:r>
        <w:t>Positive Marks: 1</w:t>
      </w:r>
    </w:p>
    <w:p>
      <w:pPr/>
      <w:r>
        <w:t>Negative Marks: 0.33</w:t>
      </w:r>
    </w:p>
    <w:p>
      <w:pPr/>
      <w:r>
        <w:t>──────────────────────────────</w:t>
      </w:r>
    </w:p>
    <w:p>
      <w:pPr/>
    </w:p>
    <w:p>
      <w:pPr/>
      <w:r>
        <w:rPr>
          <w:b/>
        </w:rPr>
        <w:t>Question: A full-term woman has 10 cm, urge to push, head crowning and liquor clear. Which conduct mechanism defines normal delivery hands-on?</w:t>
      </w:r>
    </w:p>
    <w:p>
      <w:pPr/>
    </w:p>
    <w:p>
      <w:pPr/>
      <w:r>
        <w:t>(a) Second-stage urge with Ferguson reflex, controlled Ritgen delivery, delayed cord clamping with AMTSL prevents PPH</w:t>
      </w:r>
    </w:p>
    <w:p>
      <w:pPr/>
      <w:r>
        <w:t>(b) Push from 4 cm forcefully</w:t>
      </w:r>
    </w:p>
    <w:p>
      <w:pPr/>
      <w:r>
        <w:t>(c) Pull cord forcefully before placenta separates</w:t>
      </w:r>
    </w:p>
    <w:p>
      <w:pPr/>
      <w:r>
        <w:t>(d) Immediate cord cut at 5 seconds always</w:t>
      </w:r>
    </w:p>
    <w:p>
      <w:pPr/>
    </w:p>
    <w:p>
      <w:pPr/>
      <w:r>
        <w:rPr>
          <w:b/>
        </w:rPr>
        <w:t>✅ Answer: a</w:t>
      </w:r>
    </w:p>
    <w:p>
      <w:pPr/>
    </w:p>
    <w:p>
      <w:pPr/>
      <w:r>
        <w:rPr>
          <w:b/>
        </w:rPr>
        <w:t>💡 Solution:</w:t>
      </w:r>
    </w:p>
    <w:p>
      <w:pPr/>
      <w:r>
        <w:rPr>
          <w:b/>
        </w:rPr>
        <w:t>✅ Sahi Kyun?</w:t>
      </w:r>
    </w:p>
    <w:p>
      <w:pPr/>
      <w:r>
        <w:t>Full-dilatation plus presenting-pressure Ferguson-oxytocin surge karta hai, mother-urge Valsalva-bear down, lithotomy- alternate, perineal support-Ritgen se niyantrit-nikalta hai. Shoulder-restitution, delayed 1-3 min cord iron-boost, AMTSL-oxytocin-traction-massage PPH rokta hai. APGAR-warmth-breastfeed golden-hour hota hai. Early-push kheenchna-tez kaatna tear-PPH karega. Har chaar ghante ORS pilao, zinc chaudah din do, maa ka doodh jaari rakho, measles ho to vitamin A do.</w:t>
      </w:r>
    </w:p>
    <w:p>
      <w:pPr/>
    </w:p>
    <w:p>
      <w:pPr/>
      <w:r>
        <w:rPr>
          <w:b/>
        </w:rPr>
        <w:t>❌ Baaki Kyun Galat?</w:t>
      </w:r>
    </w:p>
    <w:p>
      <w:pPr/>
      <w:r>
        <w:t>(b) 4-par dhakka edema-tear karega. (c) bina-separation kheenchna inversion-rupture karega. (d) 5-sec me iron-loss hoga, delay fayda hai. Urge der tika niyam galat vikalp me nahi hai, poora khulne do.</w:t>
      </w:r>
    </w:p>
    <w:p>
      <w:pPr/>
    </w:p>
    <w:p>
      <w:pPr/>
      <w:r>
        <w:rPr>
          <w:b/>
        </w:rPr>
        <w:t>🧠 PNC Trick:</w:t>
      </w:r>
    </w:p>
    <w:p>
      <w:pPr/>
      <w:r>
        <w:t>PNC Trick: Dus Par Zor Dheere Sir Dori Der Tika Malish Khoon Rok.</w:t>
      </w:r>
    </w:p>
    <w:p>
      <w:pPr/>
    </w:p>
    <w:p>
      <w:pPr/>
      <w:r>
        <w:rPr>
          <w:b/>
        </w:rPr>
        <w:t>🎯 Exam Hook:</w:t>
      </w:r>
    </w:p>
    <w:p>
      <w:pPr/>
      <w:r>
        <w:t>NORCET trap: Ferguson-urge, Ritgen control, delayed-clamp plus AMTSL bundle poochte hain. Urge der tika kram normal labour staple hai.</w:t>
      </w:r>
    </w:p>
    <w:p>
      <w:pPr/>
    </w:p>
    <w:p>
      <w:pPr/>
      <w:r>
        <w:rPr>
          <w:b/>
        </w:rPr>
        <w:t>📌 Ek Line Revision:</w:t>
      </w:r>
    </w:p>
    <w:p>
      <w:pPr/>
      <w:r>
        <w:t>Normal birth equals urge-Ritgen plus delay-clamp plus AMTSL.</w:t>
      </w:r>
    </w:p>
    <w:p>
      <w:pPr/>
    </w:p>
    <w:p>
      <w:pPr/>
      <w:r>
        <w:t>Positive Marks: 1</w:t>
      </w:r>
    </w:p>
    <w:p>
      <w:pPr/>
      <w:r>
        <w:t>Negative Marks: 0.33</w:t>
      </w:r>
    </w:p>
    <w:p>
      <w:pPr/>
      <w:r>
        <w:t>──────────────────────────────</w:t>
      </w:r>
    </w:p>
    <w:p>
      <w:pPr/>
    </w:p>
    <w:p>
      <w:pPr/>
      <w:r>
        <w:rPr>
          <w:b/>
        </w:rPr>
        <w:t>Question: A 2-year-old has 8 watery stools, sunken eyes, skin pinch slow and thirsty-irritable. Which fluid mechanism grades dehydration and ORS action?</w:t>
      </w:r>
    </w:p>
    <w:p>
      <w:pPr/>
    </w:p>
    <w:p>
      <w:pPr/>
      <w:r>
        <w:t>(a) Isotonic loss shrinks extracellular space graded by pinch-thirst-urine, low-osmolar ORS sodium-glucose co-transport rehydrates</w:t>
      </w:r>
    </w:p>
    <w:p>
      <w:pPr/>
      <w:r>
        <w:t>(b) Dehydration needs only cola</w:t>
      </w:r>
    </w:p>
    <w:p>
      <w:pPr/>
      <w:r>
        <w:t>(c) Skin pinch is meaningless</w:t>
      </w:r>
    </w:p>
    <w:p>
      <w:pPr/>
      <w:r>
        <w:t>(d) ORS works by stopping stool instantly</w:t>
      </w:r>
    </w:p>
    <w:p>
      <w:pPr/>
    </w:p>
    <w:p>
      <w:pPr/>
      <w:r>
        <w:rPr>
          <w:b/>
        </w:rPr>
        <w:t>✅ Answer: a</w:t>
      </w:r>
    </w:p>
    <w:p>
      <w:pPr/>
    </w:p>
    <w:p>
      <w:pPr/>
      <w:r>
        <w:rPr>
          <w:b/>
        </w:rPr>
        <w:t>💡 Solution:</w:t>
      </w:r>
    </w:p>
    <w:p>
      <w:pPr/>
      <w:r>
        <w:rPr>
          <w:b/>
        </w:rPr>
        <w:t>✅ Sahi Kyun?</w:t>
      </w:r>
    </w:p>
    <w:p>
      <w:pPr/>
      <w:r>
        <w:t>Dast me paani-sodium sam-anupat nikalta hai, ECF-sukhta hai, WHO no-some-severe pinch-thirst-sunken-urine-conscious se grade hota hai. Diya some-dehydration hai. ORS 245-osmolar SGLT1 se sodium-sath paani kheenchta hai, zinc-loose kam, feeding-jaari rakhna hai. Severe me IV-Ringer, shock-blood, measles-Vit A protocol hota hai. Cola-sugar osmotic-dast badhayega. ORS ghar me banao sikhayo, haath dhona sikhao, nali ka paani ubalo, outbreak me camp lagao.</w:t>
      </w:r>
    </w:p>
    <w:p>
      <w:pPr/>
    </w:p>
    <w:p>
      <w:pPr/>
      <w:r>
        <w:rPr>
          <w:b/>
        </w:rPr>
        <w:t>❌ Baaki Kyun Galat?</w:t>
      </w:r>
    </w:p>
    <w:p>
      <w:pPr/>
      <w:r>
        <w:t>(b) cola hyperosmolar-nuksan hai. (c) pinch-core sign hai. (d) ORS bharta hai rokta nahi, stool-dheere ghatta hai. Chutki cheeni sath niyam galat vikalp me nahi hai, grade dekhkar pilao.</w:t>
      </w:r>
    </w:p>
    <w:p>
      <w:pPr/>
    </w:p>
    <w:p>
      <w:pPr/>
      <w:r>
        <w:rPr>
          <w:b/>
        </w:rPr>
        <w:t>🧠 PNC Trick:</w:t>
      </w:r>
    </w:p>
    <w:p>
      <w:pPr/>
      <w:r>
        <w:t>PNC Trick: Chutki Pyaas Peshaab Taul Namak-Cheeni Sath Paani.</w:t>
      </w:r>
    </w:p>
    <w:p>
      <w:pPr/>
    </w:p>
    <w:p>
      <w:pPr/>
      <w:r>
        <w:rPr>
          <w:b/>
        </w:rPr>
        <w:t>🎯 Exam Hook:</w:t>
      </w:r>
    </w:p>
    <w:p>
      <w:pPr/>
      <w:r>
        <w:t>RRB trap: some-vs-severe signs, SGLT co-transport, zinc-feed continue poochte hain. Grade cheeni zinc kram dehydration paper pakka hai.</w:t>
      </w:r>
    </w:p>
    <w:p>
      <w:pPr/>
    </w:p>
    <w:p>
      <w:pPr/>
      <w:r>
        <w:rPr>
          <w:b/>
        </w:rPr>
        <w:t>📌 Ek Line Revision:</w:t>
      </w:r>
    </w:p>
    <w:p>
      <w:pPr/>
      <w:r>
        <w:t>Dehydration pinch-grade, ORS Na-glucose pull.</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Grade</w:t>
            </w:r>
          </w:p>
        </w:tc>
        <w:tc>
          <w:tcPr>
            <w:tcW w:type="dxa" w:w="2880"/>
          </w:tcPr>
          <w:p>
            <w:r/>
            <w:r>
              <w:rPr>
                <w:b/>
              </w:rPr>
              <w:t>Sign</w:t>
            </w:r>
          </w:p>
        </w:tc>
        <w:tc>
          <w:tcPr>
            <w:tcW w:type="dxa" w:w="2880"/>
          </w:tcPr>
          <w:p>
            <w:r/>
            <w:r>
              <w:rPr>
                <w:b/>
              </w:rPr>
              <w:t>Plan</w:t>
            </w:r>
          </w:p>
        </w:tc>
      </w:tr>
      <w:tr>
        <w:tc>
          <w:tcPr>
            <w:tcW w:type="dxa" w:w="2880"/>
          </w:tcPr>
          <w:p>
            <w:r/>
            <w:r>
              <w:t>No</w:t>
            </w:r>
          </w:p>
        </w:tc>
        <w:tc>
          <w:tcPr>
            <w:tcW w:type="dxa" w:w="2880"/>
          </w:tcPr>
          <w:p>
            <w:r/>
            <w:r>
              <w:t>thirst normal</w:t>
            </w:r>
          </w:p>
        </w:tc>
        <w:tc>
          <w:tcPr>
            <w:tcW w:type="dxa" w:w="2880"/>
          </w:tcPr>
          <w:p>
            <w:r/>
            <w:r>
              <w:t>home ORS zinc</w:t>
            </w:r>
          </w:p>
        </w:tc>
      </w:tr>
      <w:tr>
        <w:tc>
          <w:tcPr>
            <w:tcW w:type="dxa" w:w="2880"/>
          </w:tcPr>
          <w:p>
            <w:r/>
            <w:r>
              <w:t>Some</w:t>
            </w:r>
          </w:p>
        </w:tc>
        <w:tc>
          <w:tcPr>
            <w:tcW w:type="dxa" w:w="2880"/>
          </w:tcPr>
          <w:p>
            <w:r/>
            <w:r>
              <w:t>slow pinch thirsty</w:t>
            </w:r>
          </w:p>
        </w:tc>
        <w:tc>
          <w:tcPr>
            <w:tcW w:type="dxa" w:w="2880"/>
          </w:tcPr>
          <w:p>
            <w:r/>
            <w:r>
              <w:t>facility ORS 4hr</w:t>
            </w:r>
          </w:p>
        </w:tc>
      </w:tr>
      <w:tr>
        <w:tc>
          <w:tcPr>
            <w:tcW w:type="dxa" w:w="2880"/>
          </w:tcPr>
          <w:p>
            <w:r/>
            <w:r>
              <w:t>Severe</w:t>
            </w:r>
          </w:p>
        </w:tc>
        <w:tc>
          <w:tcPr>
            <w:tcW w:type="dxa" w:w="2880"/>
          </w:tcPr>
          <w:p>
            <w:r/>
            <w:r>
              <w:t>shock lethargy</w:t>
            </w:r>
          </w:p>
        </w:tc>
        <w:tc>
          <w:tcPr>
            <w:tcW w:type="dxa" w:w="2880"/>
          </w:tcPr>
          <w:p>
            <w:r/>
            <w:r>
              <w:t>IV Ringer</w:t>
            </w:r>
          </w:p>
        </w:tc>
      </w:tr>
    </w:tbl>
    <w:p>
      <w:pPr/>
      <w:r>
        <w:t>Positive Marks: 1</w:t>
      </w:r>
    </w:p>
    <w:p>
      <w:pPr/>
      <w:r>
        <w:t>Negative Marks: 0.33</w:t>
      </w:r>
    </w:p>
    <w:p>
      <w:pPr/>
      <w:r>
        <w:t>──────────────────────────────</w:t>
      </w:r>
    </w:p>
    <w:p>
      <w:pPr/>
    </w:p>
    <w:p>
      <w:pPr/>
      <w:r>
        <w:rPr>
          <w:b/>
        </w:rPr>
        <w:t>Question: A village reports measles cluster with low coverage. Which transmission-control mechanism orders the response?</w:t>
      </w:r>
    </w:p>
    <w:p>
      <w:pPr/>
    </w:p>
    <w:p>
      <w:pPr/>
      <w:r>
        <w:t>(a) Airborne highly-contagious needs isolation-vitamin A, ring vaccination plus cold-chain catch-up to break the chain</w:t>
      </w:r>
    </w:p>
    <w:p>
      <w:pPr/>
      <w:r>
        <w:t>(b) Measles spreads only by water</w:t>
      </w:r>
    </w:p>
    <w:p>
      <w:pPr/>
      <w:r>
        <w:t>(c) Vaccine needs no cold chain</w:t>
      </w:r>
    </w:p>
    <w:p>
      <w:pPr/>
      <w:r>
        <w:t>(d) Isolation is never needed</w:t>
      </w:r>
    </w:p>
    <w:p>
      <w:pPr/>
    </w:p>
    <w:p>
      <w:pPr/>
      <w:r>
        <w:rPr>
          <w:b/>
        </w:rPr>
        <w:t>✅ Answer: a</w:t>
      </w:r>
    </w:p>
    <w:p>
      <w:pPr/>
    </w:p>
    <w:p>
      <w:pPr/>
      <w:r>
        <w:rPr>
          <w:b/>
        </w:rPr>
        <w:t>💡 Solution:</w:t>
      </w:r>
    </w:p>
    <w:p>
      <w:pPr/>
      <w:r>
        <w:rPr>
          <w:b/>
        </w:rPr>
        <w:t>✅ Sahi Kyun?</w:t>
      </w:r>
    </w:p>
    <w:p>
      <w:pPr/>
      <w:r>
        <w:t>Khasra hawa-bund se R0 12-18 failta hai, prodrome-rash-pneumonia karta hai. Airborne-room, mask, Vit-A dose, notification-line list, ring-plus-catch-up cold-chain 2-8 degree me herd-immunity banata hai. Paani-cold-ignore failayega. IMNCI-antibiotic secondary, nutrition-followup hota hai. Thiamine glucose se pehle lagao, liver paneer dal khilao, AA baithak jodao, girne se bachao railing lagao.</w:t>
      </w:r>
    </w:p>
    <w:p>
      <w:pPr/>
    </w:p>
    <w:p>
      <w:pPr/>
      <w:r>
        <w:rPr>
          <w:b/>
        </w:rPr>
        <w:t>❌ Baaki Kyun Galat?</w:t>
      </w:r>
    </w:p>
    <w:p>
      <w:pPr/>
      <w:r>
        <w:t>(b) hawa hai paani nahi. (c) garmi-potency maar degi. (d) bheed me super-spread hoga. Hawa ghera thanda niyam galat vikalp me nahi hai, R0 yaad rakho.</w:t>
      </w:r>
    </w:p>
    <w:p>
      <w:pPr/>
    </w:p>
    <w:p>
      <w:pPr/>
      <w:r>
        <w:rPr>
          <w:b/>
        </w:rPr>
        <w:t>🧠 PNC Trick:</w:t>
      </w:r>
    </w:p>
    <w:p>
      <w:pPr/>
      <w:r>
        <w:t>PNC Trick: Hawa Tez Teeka Ghera Thanda Rakho Aankh Bachaao.</w:t>
      </w:r>
    </w:p>
    <w:p>
      <w:pPr/>
    </w:p>
    <w:p>
      <w:pPr/>
      <w:r>
        <w:rPr>
          <w:b/>
        </w:rPr>
        <w:t>🎯 Exam Hook:</w:t>
      </w:r>
    </w:p>
    <w:p>
      <w:pPr/>
      <w:r>
        <w:t>GIMS trap: airborne R0-high, ring-plus-cold chain, Vit-A protocol poochte hain. Hawa ghera thanda kram measles paper me hai.</w:t>
      </w:r>
    </w:p>
    <w:p>
      <w:pPr/>
    </w:p>
    <w:p>
      <w:pPr/>
      <w:r>
        <w:rPr>
          <w:b/>
        </w:rPr>
        <w:t>📌 Ek Line Revision:</w:t>
      </w:r>
    </w:p>
    <w:p>
      <w:pPr/>
      <w:r>
        <w:t>Measles airborne equals isolate plus ring-vaccine plus cold chain.</w:t>
      </w:r>
    </w:p>
    <w:p>
      <w:pPr/>
    </w:p>
    <w:p>
      <w:pPr/>
      <w:r>
        <w:t>Positive Marks: 1</w:t>
      </w:r>
    </w:p>
    <w:p>
      <w:pPr/>
      <w:r>
        <w:t>Negative Marks: 0.33</w:t>
      </w:r>
    </w:p>
    <w:p>
      <w:pPr/>
      <w:r>
        <w:t>──────────────────────────────</w:t>
      </w:r>
    </w:p>
    <w:p>
      <w:pPr/>
    </w:p>
    <w:p>
      <w:pPr/>
      <w:r>
        <w:rPr>
          <w:b/>
        </w:rPr>
        <w:t>Question: A 30-year-old alcoholic has morning shakes, seizures and liver firmness. Which dependence mechanism explains withdrawal and care basis?</w:t>
      </w:r>
    </w:p>
    <w:p>
      <w:pPr/>
    </w:p>
    <w:p>
      <w:pPr/>
      <w:r>
        <w:t>(a) Chronic GABA down with glutamate up rebounds to tremor-seizure-DT on stoppage, needing CIWA-scored benzodiazepine-thiamine taper</w:t>
      </w:r>
    </w:p>
    <w:p>
      <w:pPr/>
      <w:r>
        <w:t>(b) Shakes are always due to cold</w:t>
      </w:r>
    </w:p>
    <w:p>
      <w:pPr/>
      <w:r>
        <w:t>(c) Thiamine has no role</w:t>
      </w:r>
    </w:p>
    <w:p>
      <w:pPr/>
      <w:r>
        <w:t>(d) Sudden stop is always safe</w:t>
      </w:r>
    </w:p>
    <w:p>
      <w:pPr/>
    </w:p>
    <w:p>
      <w:pPr/>
      <w:r>
        <w:rPr>
          <w:b/>
        </w:rPr>
        <w:t>✅ Answer: a</w:t>
      </w:r>
    </w:p>
    <w:p>
      <w:pPr/>
    </w:p>
    <w:p>
      <w:pPr/>
      <w:r>
        <w:rPr>
          <w:b/>
        </w:rPr>
        <w:t>💡 Solution:</w:t>
      </w:r>
    </w:p>
    <w:p>
      <w:pPr/>
      <w:r>
        <w:rPr>
          <w:b/>
        </w:rPr>
        <w:t>✅ Sahi Kyun?</w:t>
      </w:r>
    </w:p>
    <w:p>
      <w:pPr/>
      <w:r>
        <w:t>Roz-sharab GABA-badhakar dimaag-sulati hai, dimaag GABA-ghatakar glutamate-badhakar santulan karta hai. Rukte hi rebound-excitation kaanp-mirgi-DT-bukhar karta hai. CIWA-score diazepam-chlordiazepoxide taper, thiamine-Wernicke se pehle glucose, Mg-seizure, liver-nutrition, AA-counselling relapse rokta hai. Thand-bahana glucose-chhupaega. Sugar namak BP roz dekho, motiyabind parde ki jaanch karao, pair ki chot turant dikhao, sankraman me dose badhao.</w:t>
      </w:r>
    </w:p>
    <w:p>
      <w:pPr/>
    </w:p>
    <w:p>
      <w:pPr/>
      <w:r>
        <w:rPr>
          <w:b/>
        </w:rPr>
        <w:t>❌ Baaki Kyun Galat?</w:t>
      </w:r>
    </w:p>
    <w:p>
      <w:pPr/>
      <w:r>
        <w:t>(b) subah-pattern withdrawal hai. (c) thiamine-bina glucose Korsakoff karega. (d) achanak high-dose jaanleva hai. GABA ulta score niyam galat vikalp me nahi hai, subah kaanp pehchano.</w:t>
      </w:r>
    </w:p>
    <w:p>
      <w:pPr/>
    </w:p>
    <w:p>
      <w:pPr/>
      <w:r>
        <w:rPr>
          <w:b/>
        </w:rPr>
        <w:t>🧠 PNC Trick:</w:t>
      </w:r>
    </w:p>
    <w:p>
      <w:pPr/>
      <w:r>
        <w:t>PNC Trick: Shaam Daba Subah Bhaga Thiamine Pehle Dawa Dheere.</w:t>
      </w:r>
    </w:p>
    <w:p>
      <w:pPr/>
    </w:p>
    <w:p>
      <w:pPr/>
      <w:r>
        <w:rPr>
          <w:b/>
        </w:rPr>
        <w:t>🎯 Exam Hook:</w:t>
      </w:r>
    </w:p>
    <w:p>
      <w:pPr/>
      <w:r>
        <w:t>PGI trap: GABA-glutamate rebound, CIWA-taper, thiamine-before-glucose poochte hain. Score taper pehle glucose kram DT paper staple hai.</w:t>
      </w:r>
    </w:p>
    <w:p>
      <w:pPr/>
    </w:p>
    <w:p>
      <w:pPr/>
      <w:r>
        <w:rPr>
          <w:b/>
        </w:rPr>
        <w:t>📌 Ek Line Revision:</w:t>
      </w:r>
    </w:p>
    <w:p>
      <w:pPr/>
      <w:r>
        <w:t>Alcohol stop equals rebound seizure, CIWA-taper plus thiamine.</w:t>
      </w:r>
    </w:p>
    <w:p>
      <w:pPr/>
    </w:p>
    <w:p>
      <w:pPr/>
      <w:r>
        <w:t>Positive Marks: 1</w:t>
      </w:r>
    </w:p>
    <w:p>
      <w:pPr/>
      <w:r>
        <w:t>Negative Marks: 0.33</w:t>
      </w:r>
    </w:p>
    <w:p>
      <w:pPr/>
      <w:r>
        <w:t>──────────────────────────────</w:t>
      </w:r>
    </w:p>
    <w:p>
      <w:pPr/>
    </w:p>
    <w:p>
      <w:pPr/>
      <w:r>
        <w:rPr>
          <w:b/>
        </w:rPr>
        <w:t>Question: A nephrotic child on prednisolone gains moon face with high sugar. Which hormone mechanism explains corticosteroid action-side effects?</w:t>
      </w:r>
    </w:p>
    <w:p>
      <w:pPr/>
    </w:p>
    <w:p>
      <w:pPr/>
      <w:r>
        <w:t>(a) Glucocorticoid suppresses inflammation-immunity raising sugar-BP-weight-fluid while abrupt stop crashes HPA axis</w:t>
      </w:r>
    </w:p>
    <w:p>
      <w:pPr/>
      <w:r>
        <w:t>(b) Steroid only builds muscle safely</w:t>
      </w:r>
    </w:p>
    <w:p>
      <w:pPr/>
      <w:r>
        <w:t>(c) Sugar rise never happens</w:t>
      </w:r>
    </w:p>
    <w:p>
      <w:pPr/>
      <w:r>
        <w:t>(d) Stop suddenly has no risk</w:t>
      </w:r>
    </w:p>
    <w:p>
      <w:pPr/>
    </w:p>
    <w:p>
      <w:pPr/>
      <w:r>
        <w:rPr>
          <w:b/>
        </w:rPr>
        <w:t>✅ Answer: a</w:t>
      </w:r>
    </w:p>
    <w:p>
      <w:pPr/>
    </w:p>
    <w:p>
      <w:pPr/>
      <w:r>
        <w:rPr>
          <w:b/>
        </w:rPr>
        <w:t>💡 Solution:</w:t>
      </w:r>
    </w:p>
    <w:p>
      <w:pPr/>
      <w:r>
        <w:rPr>
          <w:b/>
        </w:rPr>
        <w:t>✅ Sahi Kyun?</w:t>
      </w:r>
    </w:p>
    <w:p>
      <w:pPr/>
      <w:r>
        <w:t>Steroid phospholipase-NF-kB rokkar soojan-allergy-transplant bachata hai, par gluconeogenesis-insulin resistance sugar, Na-pani BP-moon, protein-tod growth, ulcer-mood-cataract karta hai. Subah-single dose, salt-sugar-BP watch, calcium-exercise, taper-HPA recovery, live-vaccine avoid, infection-mask hota hai. Achanak crisis-shock karega. ECG me peaked T Osborn wave dekho, repeat sample hemolysis hatao, trend graph banao, nephro cardio ko jodo.</w:t>
      </w:r>
    </w:p>
    <w:p>
      <w:pPr/>
    </w:p>
    <w:p>
      <w:pPr/>
      <w:r>
        <w:rPr>
          <w:b/>
        </w:rPr>
        <w:t>❌ Baaki Kyun Galat?</w:t>
      </w:r>
    </w:p>
    <w:p>
      <w:pPr/>
      <w:r>
        <w:t>(b) muscle-safe nahi, catabolic-risk hai. (c) steroid-diabetes aam hai. (d) adrenal-crisis fatal hai. Moon cheeni taper niyam galat vikalp me nahi hai, subah khurak yaad rakho.</w:t>
      </w:r>
    </w:p>
    <w:p>
      <w:pPr/>
    </w:p>
    <w:p>
      <w:pPr/>
      <w:r>
        <w:rPr>
          <w:b/>
        </w:rPr>
        <w:t>🧠 PNC Trick:</w:t>
      </w:r>
    </w:p>
    <w:p>
      <w:pPr/>
      <w:r>
        <w:t>PNC Trick: Soojan Rok Cheeni Rokna Mushkil Dheere Chhodo Subah Lo.</w:t>
      </w:r>
    </w:p>
    <w:p>
      <w:pPr/>
    </w:p>
    <w:p>
      <w:pPr/>
      <w:r>
        <w:rPr>
          <w:b/>
        </w:rPr>
        <w:t>🎯 Exam Hook:</w:t>
      </w:r>
    </w:p>
    <w:p>
      <w:pPr/>
      <w:r>
        <w:t>NORCET trap: moon-sugar-BP trio, taper rule, morning-dose poochte hain. Moon taper subah kram steroid paper favourite hai.</w:t>
      </w:r>
    </w:p>
    <w:p>
      <w:pPr/>
    </w:p>
    <w:p>
      <w:pPr/>
      <w:r>
        <w:rPr>
          <w:b/>
        </w:rPr>
        <w:t>📌 Ek Line Revision:</w:t>
      </w:r>
    </w:p>
    <w:p>
      <w:pPr/>
      <w:r>
        <w:t>Steroid calm-inflammation, cost sugar-BP-HPA, taper must.</w:t>
      </w:r>
    </w:p>
    <w:p>
      <w:pPr/>
    </w:p>
    <w:p>
      <w:pPr/>
      <w:r>
        <w:t>Positive Marks: 1</w:t>
      </w:r>
    </w:p>
    <w:p>
      <w:pPr/>
      <w:r>
        <w:t>Negative Marks: 0.33</w:t>
      </w:r>
    </w:p>
    <w:p>
      <w:pPr/>
      <w:r>
        <w:t>──────────────────────────────</w:t>
      </w:r>
    </w:p>
    <w:p>
      <w:pPr/>
    </w:p>
    <w:p>
      <w:pPr/>
      <w:r>
        <w:rPr>
          <w:b/>
        </w:rPr>
        <w:t>Question: A report shows Hb 7, K 6.1, creatinine 2.4 and platelets 30k. Which lab-value mechanism flags critical action?</w:t>
      </w:r>
    </w:p>
    <w:p>
      <w:pPr/>
    </w:p>
    <w:p>
      <w:pPr/>
      <w:r>
        <w:t>(a) Below-above thresholds trigger transfusion-calcium-dialysis-platelet protocol with repeat-hemolysis check</w:t>
      </w:r>
    </w:p>
    <w:p>
      <w:pPr/>
      <w:r>
        <w:t>(b) All values are normal</w:t>
      </w:r>
    </w:p>
    <w:p>
      <w:pPr/>
      <w:r>
        <w:t>(c) K 6.1 needs only water</w:t>
      </w:r>
    </w:p>
    <w:p>
      <w:pPr/>
      <w:r>
        <w:t>(d) Platelet 30k needs no precaution</w:t>
      </w:r>
    </w:p>
    <w:p>
      <w:pPr/>
    </w:p>
    <w:p>
      <w:pPr/>
      <w:r>
        <w:rPr>
          <w:b/>
        </w:rPr>
        <w:t>✅ Answer: a</w:t>
      </w:r>
    </w:p>
    <w:p>
      <w:pPr/>
    </w:p>
    <w:p>
      <w:pPr/>
      <w:r>
        <w:rPr>
          <w:b/>
        </w:rPr>
        <w:t>💡 Solution:</w:t>
      </w:r>
    </w:p>
    <w:p>
      <w:pPr/>
      <w:r>
        <w:rPr>
          <w:b/>
        </w:rPr>
        <w:t>✅ Sahi Kyun?</w:t>
      </w:r>
    </w:p>
    <w:p>
      <w:pPr/>
      <w:r>
        <w:t>Critical Hb-7 saans-dil, K-6.1 arrest-peaked-T, creatinine-uremic, platelet-bleed karte hain. Repeat-tourniquet-hemolysis rule-out, ECG-calcium-insulin-glucose, O2-type-cross, dialysis-nephro, platelet-fall precaution, trend-chart hota hai. Paani-andaaza jaanlega. Fever bundle audit karo, hand wash karao, antibiotic policy lagao, report EBP me badlo.</w:t>
      </w:r>
    </w:p>
    <w:p>
      <w:pPr/>
    </w:p>
    <w:p>
      <w:pPr/>
      <w:r>
        <w:rPr>
          <w:b/>
        </w:rPr>
        <w:t>❌ Baaki Kyun Galat?</w:t>
      </w:r>
    </w:p>
    <w:p>
      <w:pPr/>
      <w:r>
        <w:t>(b) charon critical hai. (c) paani-hyperkalemia maar dega. (d) 30k spontaneous-bleed karega. Had paar protocol bhed galat vikalp me nahi hai, trend dekho ek ankda nahi.</w:t>
      </w:r>
    </w:p>
    <w:p>
      <w:pPr/>
    </w:p>
    <w:p>
      <w:pPr/>
      <w:r>
        <w:rPr>
          <w:b/>
        </w:rPr>
        <w:t>🧠 PNC Trick:</w:t>
      </w:r>
    </w:p>
    <w:p>
      <w:pPr/>
      <w:r>
        <w:t>PNC Trick: Khoon Namak Gurda Platelet Had Paar Turant Doud.</w:t>
      </w:r>
    </w:p>
    <w:p>
      <w:pPr/>
    </w:p>
    <w:p>
      <w:pPr/>
      <w:r>
        <w:rPr>
          <w:b/>
        </w:rPr>
        <w:t>🎯 Exam Hook:</w:t>
      </w:r>
    </w:p>
    <w:p>
      <w:pPr/>
      <w:r>
        <w:t>RRB trap: K-ECG-calcium, Hb-transfuse trigger, platelet-precaution trio poochte hain. Had trend protocol kram lab paper me hai.</w:t>
      </w:r>
    </w:p>
    <w:p>
      <w:pPr/>
    </w:p>
    <w:p>
      <w:pPr/>
      <w:r>
        <w:rPr>
          <w:b/>
        </w:rPr>
        <w:t>📌 Ek Line Revision:</w:t>
      </w:r>
    </w:p>
    <w:p>
      <w:pPr/>
      <w:r>
        <w:t>Critical labs equals repeat plus protocol plus trend.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Lab</w:t>
            </w:r>
          </w:p>
        </w:tc>
        <w:tc>
          <w:tcPr>
            <w:tcW w:type="dxa" w:w="2880"/>
          </w:tcPr>
          <w:p>
            <w:r/>
            <w:r>
              <w:rPr>
                <w:b/>
              </w:rPr>
              <w:t>Critical</w:t>
            </w:r>
          </w:p>
        </w:tc>
        <w:tc>
          <w:tcPr>
            <w:tcW w:type="dxa" w:w="2880"/>
          </w:tcPr>
          <w:p>
            <w:r/>
            <w:r>
              <w:rPr>
                <w:b/>
              </w:rPr>
              <w:t>First act</w:t>
            </w:r>
          </w:p>
        </w:tc>
      </w:tr>
      <w:tr>
        <w:tc>
          <w:tcPr>
            <w:tcW w:type="dxa" w:w="2880"/>
          </w:tcPr>
          <w:p>
            <w:r/>
            <w:r>
              <w:t>K</w:t>
            </w:r>
          </w:p>
        </w:tc>
        <w:tc>
          <w:tcPr>
            <w:tcW w:type="dxa" w:w="2880"/>
          </w:tcPr>
          <w:p>
            <w:r/>
            <w:r>
              <w:t>above 6</w:t>
            </w:r>
          </w:p>
        </w:tc>
        <w:tc>
          <w:tcPr>
            <w:tcW w:type="dxa" w:w="2880"/>
          </w:tcPr>
          <w:p>
            <w:r/>
            <w:r>
              <w:t>ECG calcium</w:t>
            </w:r>
          </w:p>
        </w:tc>
      </w:tr>
      <w:tr>
        <w:tc>
          <w:tcPr>
            <w:tcW w:type="dxa" w:w="2880"/>
          </w:tcPr>
          <w:p>
            <w:r/>
            <w:r>
              <w:t>Hb</w:t>
            </w:r>
          </w:p>
        </w:tc>
        <w:tc>
          <w:tcPr>
            <w:tcW w:type="dxa" w:w="2880"/>
          </w:tcPr>
          <w:p>
            <w:r/>
            <w:r>
              <w:t>below 7</w:t>
            </w:r>
          </w:p>
        </w:tc>
        <w:tc>
          <w:tcPr>
            <w:tcW w:type="dxa" w:w="2880"/>
          </w:tcPr>
          <w:p>
            <w:r/>
            <w:r>
              <w:t>type-cross O2</w:t>
            </w:r>
          </w:p>
        </w:tc>
      </w:tr>
      <w:tr>
        <w:tc>
          <w:tcPr>
            <w:tcW w:type="dxa" w:w="2880"/>
          </w:tcPr>
          <w:p>
            <w:r/>
            <w:r>
              <w:t>Platelet</w:t>
            </w:r>
          </w:p>
        </w:tc>
        <w:tc>
          <w:tcPr>
            <w:tcW w:type="dxa" w:w="2880"/>
          </w:tcPr>
          <w:p>
            <w:r/>
            <w:r>
              <w:t>below 20-30k</w:t>
            </w:r>
          </w:p>
        </w:tc>
        <w:tc>
          <w:tcPr>
            <w:tcW w:type="dxa" w:w="2880"/>
          </w:tcPr>
          <w:p>
            <w:r/>
            <w:r>
              <w:t>bleed precaution</w:t>
            </w:r>
          </w:p>
        </w:tc>
      </w:tr>
    </w:tbl>
    <w:p>
      <w:pPr/>
      <w:r>
        <w:t>Positive Marks: 1</w:t>
      </w:r>
    </w:p>
    <w:p>
      <w:pPr/>
      <w:r>
        <w:t>Negative Marks: 0.33</w:t>
      </w:r>
    </w:p>
    <w:p>
      <w:pPr/>
      <w:r>
        <w:t>──────────────────────────────</w:t>
      </w:r>
    </w:p>
    <w:p>
      <w:pPr/>
    </w:p>
    <w:p>
      <w:pPr/>
      <w:r>
        <w:rPr>
          <w:b/>
        </w:rPr>
        <w:t>Question: A nurse finds postpartum fever 40 percent and frames PICO. Which research-process mechanism orders the next steps?</w:t>
      </w:r>
    </w:p>
    <w:p>
      <w:pPr/>
    </w:p>
    <w:p>
      <w:pPr/>
      <w:r>
        <w:t>(a) Problem-PICO, literature, hypothesis, design-sample-tool, ethics-data-analysis to evidence practice</w:t>
      </w:r>
    </w:p>
    <w:p>
      <w:pPr/>
      <w:r>
        <w:t>(b) Data first without question</w:t>
      </w:r>
    </w:p>
    <w:p>
      <w:pPr/>
      <w:r>
        <w:t>(c) Ethics never needed</w:t>
      </w:r>
    </w:p>
    <w:p>
      <w:pPr/>
      <w:r>
        <w:t>(d) Analysis before collection</w:t>
      </w:r>
    </w:p>
    <w:p>
      <w:pPr/>
    </w:p>
    <w:p>
      <w:pPr/>
      <w:r>
        <w:rPr>
          <w:b/>
        </w:rPr>
        <w:t>✅ Answer: a</w:t>
      </w:r>
    </w:p>
    <w:p>
      <w:pPr/>
    </w:p>
    <w:p>
      <w:pPr/>
      <w:r>
        <w:rPr>
          <w:b/>
        </w:rPr>
        <w:t>💡 Solution:</w:t>
      </w:r>
    </w:p>
    <w:p>
      <w:pPr/>
      <w:r>
        <w:rPr>
          <w:b/>
        </w:rPr>
        <w:t>✅ Sahi Kyun?</w:t>
      </w:r>
    </w:p>
    <w:p>
      <w:pPr/>
      <w:r>
        <w:t>Shodh samasya-PICO se sawal-khand, sahitya-gap, parikalpana-variable, design-sample-size-tool-validity, IEC-consent, data-quality, stats-p value, report-EBP badlav karta hai. Bina-sawal andha-data, bina-ethics dand, ulta-kram kachra hai. Fever-bundle audit se jodkar outcome badalta hai. Kavach Astra pinaka dhanush yaad karo, platform speed type jodo, coastal radar se jodo, mock drill karao.</w:t>
      </w:r>
    </w:p>
    <w:p>
      <w:pPr/>
    </w:p>
    <w:p>
      <w:pPr/>
      <w:r>
        <w:rPr>
          <w:b/>
        </w:rPr>
        <w:t>❌ Baaki Kyun Galat?</w:t>
      </w:r>
    </w:p>
    <w:p>
      <w:pPr/>
      <w:r>
        <w:t>(b) sawal-bina disha nahi. (c) manav-anusandhan IEC-anivarya hai. (d) pehle-jama phir-ganit hai. PICO naiti kram bhed galat vikalp me nahi hai, sawal pehle rakho.</w:t>
      </w:r>
    </w:p>
    <w:p>
      <w:pPr/>
    </w:p>
    <w:p>
      <w:pPr/>
      <w:r>
        <w:rPr>
          <w:b/>
        </w:rPr>
        <w:t>🧠 PNC Trick:</w:t>
      </w:r>
    </w:p>
    <w:p>
      <w:pPr/>
      <w:r>
        <w:t>PNC Trick: Sawal Padh Andaza Bana Naiti Le Ankda Jaanch Badal Kaam.</w:t>
      </w:r>
    </w:p>
    <w:p>
      <w:pPr/>
    </w:p>
    <w:p>
      <w:pPr/>
      <w:r>
        <w:rPr>
          <w:b/>
        </w:rPr>
        <w:t>🎯 Exam Hook:</w:t>
      </w:r>
    </w:p>
    <w:p>
      <w:pPr/>
      <w:r>
        <w:t>NORCET trap: PICO-order, IEC-consent, design-before-data sequence poochte hain. PICO naiti EBP kram research paper pakka hai.</w:t>
      </w:r>
    </w:p>
    <w:p>
      <w:pPr/>
    </w:p>
    <w:p>
      <w:pPr/>
      <w:r>
        <w:rPr>
          <w:b/>
        </w:rPr>
        <w:t>📌 Ek Line Revision:</w:t>
      </w:r>
    </w:p>
    <w:p>
      <w:pPr/>
      <w:r>
        <w:t>Research equals PICO-lit-design-ethics-data-EBP.</w:t>
      </w:r>
    </w:p>
    <w:p>
      <w:pPr/>
    </w:p>
    <w:p>
      <w:pPr/>
      <w:r>
        <w:t>Positive Marks: 1</w:t>
      </w:r>
    </w:p>
    <w:p>
      <w:pPr/>
      <w:r>
        <w:t>Negative Marks: 0.33</w:t>
      </w:r>
    </w:p>
    <w:p>
      <w:pPr/>
      <w:r>
        <w:t>──────────────────────────────</w:t>
      </w:r>
    </w:p>
    <w:p>
      <w:pPr/>
    </w:p>
    <w:p>
      <w:pPr/>
      <w:r>
        <w:rPr>
          <w:b/>
        </w:rPr>
        <w:t>Question: A quiz asks missile-ship pairing for coastal defence. Which defence concept is CORRECT?</w:t>
      </w:r>
    </w:p>
    <w:p>
      <w:pPr/>
    </w:p>
    <w:p>
      <w:pPr/>
      <w:r>
        <w:t>(a) BrahMos supersonic cruise with naval-ship launch gives coastal strike</w:t>
      </w:r>
    </w:p>
    <w:p>
      <w:pPr/>
      <w:r>
        <w:t>(b) All missiles are only space rockets</w:t>
      </w:r>
    </w:p>
    <w:p>
      <w:pPr/>
      <w:r>
        <w:t>(c) Ships never carry missiles</w:t>
      </w:r>
    </w:p>
    <w:p>
      <w:pPr/>
      <w:r>
        <w:t>(d) Supersonic means very slow</w:t>
      </w:r>
    </w:p>
    <w:p>
      <w:pPr/>
    </w:p>
    <w:p>
      <w:pPr/>
      <w:r>
        <w:rPr>
          <w:b/>
        </w:rPr>
        <w:t>✅ Answer: a</w:t>
      </w:r>
    </w:p>
    <w:p>
      <w:pPr/>
    </w:p>
    <w:p>
      <w:pPr/>
      <w:r>
        <w:rPr>
          <w:b/>
        </w:rPr>
        <w:t>💡 Solution:</w:t>
      </w:r>
    </w:p>
    <w:p>
      <w:pPr/>
      <w:r>
        <w:rPr>
          <w:b/>
        </w:rPr>
        <w:t>✅ Sahi Kyun?</w:t>
      </w:r>
    </w:p>
    <w:p>
      <w:pPr/>
      <w:r>
        <w:t>BrahMos Mach-2.8-3 ramjet cruise ship-land-air se coastal-ship target marta hai, supersonic-precise deterrence hai. Antariksh-rocket alag payload-kaksha hai, jahaaz-VLS standard hai, supersonic dhwani-se-tez hai. Pairing-exam me platform-speed-type jodkar aata hai. Bijli bill bachat naapo, net metering lagao, diesel band karo, Paris lakshya chart lagao.</w:t>
      </w:r>
    </w:p>
    <w:p>
      <w:pPr/>
    </w:p>
    <w:p>
      <w:pPr/>
      <w:r>
        <w:rPr>
          <w:b/>
        </w:rPr>
        <w:t>❌ Baaki Kyun Galat?</w:t>
      </w:r>
    </w:p>
    <w:p>
      <w:pPr/>
      <w:r>
        <w:t>(b) raksha-payload alag hai. (c) VLS-jangi standard hai. (d) Mach-1-plus tez hai. Platform gati prakar jod galat vikalp me nahi hai, naam ratna nahi kaam dekho.</w:t>
      </w:r>
    </w:p>
    <w:p>
      <w:pPr/>
    </w:p>
    <w:p>
      <w:pPr/>
      <w:r>
        <w:rPr>
          <w:b/>
        </w:rPr>
        <w:t>🧠 PNC Trick:</w:t>
      </w:r>
    </w:p>
    <w:p>
      <w:pPr/>
      <w:r>
        <w:t>PNC Trick: Tez Udaan Jahaaz Nishaan Samudra Raksha.</w:t>
      </w:r>
    </w:p>
    <w:p>
      <w:pPr/>
    </w:p>
    <w:p>
      <w:pPr/>
      <w:r>
        <w:rPr>
          <w:b/>
        </w:rPr>
        <w:t>🎯 Exam Hook:</w:t>
      </w:r>
    </w:p>
    <w:p>
      <w:pPr/>
      <w:r>
        <w:t>RRB trap: BrahMos-supersonic-ship trio poochte hain. Naam platform gati jod raksha GK me hai.</w:t>
      </w:r>
    </w:p>
    <w:p>
      <w:pPr/>
    </w:p>
    <w:p>
      <w:pPr/>
      <w:r>
        <w:rPr>
          <w:b/>
        </w:rPr>
        <w:t>📌 Ek Line Revision:</w:t>
      </w:r>
    </w:p>
    <w:p>
      <w:pPr/>
      <w:r>
        <w:t>BrahMos supersonic ship-launch coastal strike.</w:t>
      </w:r>
    </w:p>
    <w:p>
      <w:pPr/>
    </w:p>
    <w:p>
      <w:pPr/>
      <w:r>
        <w:t>Positive Marks: 1</w:t>
      </w:r>
    </w:p>
    <w:p>
      <w:pPr/>
      <w:r>
        <w:t>Negative Marks: 0.33</w:t>
      </w:r>
    </w:p>
    <w:p>
      <w:pPr/>
      <w:r>
        <w:t>──────────────────────────────</w:t>
      </w:r>
    </w:p>
    <w:p>
      <w:pPr/>
    </w:p>
    <w:p>
      <w:pPr/>
      <w:r>
        <w:rPr>
          <w:b/>
        </w:rPr>
        <w:t>Question: A village plans solar pump with wind backup. Which renewable-climate concept is CORRECT for management?</w:t>
      </w:r>
    </w:p>
    <w:p>
      <w:pPr/>
    </w:p>
    <w:p>
      <w:pPr/>
      <w:r>
        <w:t>(a) Solar-day with wind-night hybrid plus grid-battery backup gives round-the-clock clean power</w:t>
      </w:r>
    </w:p>
    <w:p>
      <w:pPr/>
      <w:r>
        <w:t>(b) Solar works at midnight alone</w:t>
      </w:r>
    </w:p>
    <w:p>
      <w:pPr/>
      <w:r>
        <w:t>(c) Wind never pairs with solar</w:t>
      </w:r>
    </w:p>
    <w:p>
      <w:pPr/>
      <w:r>
        <w:t>(d) Battery has no role</w:t>
      </w:r>
    </w:p>
    <w:p>
      <w:pPr/>
    </w:p>
    <w:p>
      <w:pPr/>
      <w:r>
        <w:rPr>
          <w:b/>
        </w:rPr>
        <w:t>✅ Answer: a</w:t>
      </w:r>
    </w:p>
    <w:p>
      <w:pPr/>
    </w:p>
    <w:p>
      <w:pPr/>
      <w:r>
        <w:rPr>
          <w:b/>
        </w:rPr>
        <w:t>💡 Solution:</w:t>
      </w:r>
    </w:p>
    <w:p>
      <w:pPr/>
      <w:r>
        <w:rPr>
          <w:b/>
        </w:rPr>
        <w:t>✅ Sahi Kyun?</w:t>
      </w:r>
    </w:p>
    <w:p>
      <w:pPr/>
      <w:r>
        <w:t>Surya-din, hawa-raat-mausam, hybrid-plus-battery-grid lagatar bijli deta hai, diesel-dhuan-bachat karta hai. Sirf-solar raat-so jata hai, jodna-grid sahara hai, battery-sham bachat karta hai. Paris-sankalp shuddh-urja badhata hai. Leap year dhyaan rakho, mahine ki ungli trick lagao, peeche jodna ho to saat se ghatao, practice teen sawal karo.</w:t>
      </w:r>
    </w:p>
    <w:p>
      <w:pPr/>
    </w:p>
    <w:p>
      <w:pPr/>
      <w:r>
        <w:rPr>
          <w:b/>
        </w:rPr>
        <w:t>❌ Baaki Kyun Galat?</w:t>
      </w:r>
    </w:p>
    <w:p>
      <w:pPr/>
      <w:r>
        <w:t>(b) raat me zero hai. (c) hybrid-standard hai. (d) battery-backbone hai. Din raat battery jod galat vikalp me nahi hai, mausam socho.</w:t>
      </w:r>
    </w:p>
    <w:p>
      <w:pPr/>
    </w:p>
    <w:p>
      <w:pPr/>
      <w:r>
        <w:rPr>
          <w:b/>
        </w:rPr>
        <w:t>🧠 PNC Trick:</w:t>
      </w:r>
    </w:p>
    <w:p>
      <w:pPr/>
      <w:r>
        <w:t>PNC Trick: Din Surya Raat Hawa Battery Saath Roshni Haath.</w:t>
      </w:r>
    </w:p>
    <w:p>
      <w:pPr/>
    </w:p>
    <w:p>
      <w:pPr/>
      <w:r>
        <w:rPr>
          <w:b/>
        </w:rPr>
        <w:t>🎯 Exam Hook:</w:t>
      </w:r>
    </w:p>
    <w:p>
      <w:pPr/>
      <w:r>
        <w:t>NORCET trap: hybrid-day-night, battery-backup, diesel-save trio poochte hain. Din raat battery jod climate tech me hai.</w:t>
      </w:r>
    </w:p>
    <w:p>
      <w:pPr/>
    </w:p>
    <w:p>
      <w:pPr/>
      <w:r>
        <w:rPr>
          <w:b/>
        </w:rPr>
        <w:t>📌 Ek Line Revision:</w:t>
      </w:r>
    </w:p>
    <w:p>
      <w:pPr/>
      <w:r>
        <w:t>Hybrid solar-wind plus battery day-night power.</w:t>
      </w:r>
    </w:p>
    <w:p>
      <w:pPr/>
    </w:p>
    <w:p>
      <w:pPr/>
      <w:r>
        <w:t>Positive Marks: 1</w:t>
      </w:r>
    </w:p>
    <w:p>
      <w:pPr/>
      <w:r>
        <w:t>Negative Marks: 0.33</w:t>
      </w:r>
    </w:p>
    <w:p>
      <w:pPr/>
      <w:r>
        <w:t>──────────────────────────────</w:t>
      </w:r>
    </w:p>
    <w:p>
      <w:pPr/>
    </w:p>
    <w:p>
      <w:pPr/>
      <w:r>
        <w:rPr>
          <w:b/>
        </w:rPr>
        <w:t>Question: If 15 August 2026 is Saturday, what day is 26 January 2027?</w:t>
      </w:r>
    </w:p>
    <w:p>
      <w:pPr/>
    </w:p>
    <w:p>
      <w:pPr/>
      <w:r>
        <w:t>(a) Tuesday</w:t>
      </w:r>
    </w:p>
    <w:p>
      <w:pPr/>
      <w:r>
        <w:t>(b) Monday</w:t>
      </w:r>
    </w:p>
    <w:p>
      <w:pPr/>
      <w:r>
        <w:t>(c) Sunday</w:t>
      </w:r>
    </w:p>
    <w:p>
      <w:pPr/>
      <w:r>
        <w:t>(d) Friday</w:t>
      </w:r>
    </w:p>
    <w:p>
      <w:pPr/>
    </w:p>
    <w:p>
      <w:pPr/>
      <w:r>
        <w:rPr>
          <w:b/>
        </w:rPr>
        <w:t>✅ Answer: a</w:t>
      </w:r>
    </w:p>
    <w:p>
      <w:pPr/>
    </w:p>
    <w:p>
      <w:pPr/>
      <w:r>
        <w:rPr>
          <w:b/>
        </w:rPr>
        <w:t>💡 Solution:</w:t>
      </w:r>
    </w:p>
    <w:p>
      <w:pPr/>
      <w:r>
        <w:rPr>
          <w:b/>
        </w:rPr>
        <w:t>✅ Sahi Kyun?</w:t>
      </w:r>
    </w:p>
    <w:p>
      <w:pPr/>
      <w:r>
        <w:t>15 August se 26 January odd-day gino: August-16 plus September-30 plus October-31 plus November-30 plus December-31 plus January-26 equals 164 din equals 3 odd-plus week-guna hai. Saturday-plus-3 equals Tuesday aata hai. Month-shesh jodkar odd-nikalo trick tez hai, calendar-ginti pakki karo. Ikai dar nikal kar likho, aadmi din ulta hai, double triple jodna aata hai, rough saaf rakho.</w:t>
      </w:r>
    </w:p>
    <w:p>
      <w:pPr/>
    </w:p>
    <w:p>
      <w:pPr/>
      <w:r>
        <w:rPr>
          <w:b/>
        </w:rPr>
        <w:t>❌ Baaki Kyun Galat?</w:t>
      </w:r>
    </w:p>
    <w:p>
      <w:pPr/>
      <w:r>
        <w:t>(b-d) odd-ginti chhooti hai, leap-2027 nahi, din-aage hai peeche nahi. Visham din jod vidhi galat vikalp me nahi hai, ungli par gino.</w:t>
      </w:r>
    </w:p>
    <w:p>
      <w:pPr/>
    </w:p>
    <w:p>
      <w:pPr/>
      <w:r>
        <w:rPr>
          <w:b/>
        </w:rPr>
        <w:t>🧠 PNC Trick:</w:t>
      </w:r>
    </w:p>
    <w:p>
      <w:pPr/>
      <w:r>
        <w:t>PNC Trick: Mahina Jod Shesh Nikal Vaar Badha.</w:t>
      </w:r>
    </w:p>
    <w:p>
      <w:pPr/>
    </w:p>
    <w:p>
      <w:pPr/>
      <w:r>
        <w:rPr>
          <w:b/>
        </w:rPr>
        <w:t>🎯 Exam Hook:</w:t>
      </w:r>
    </w:p>
    <w:p>
      <w:pPr/>
      <w:r>
        <w:t>RRB trap: odd-day sum plus weekday-shift poochte hain. Ungli visham jod calendar speed me hai.</w:t>
      </w:r>
    </w:p>
    <w:p>
      <w:pPr/>
    </w:p>
    <w:p>
      <w:pPr/>
      <w:r>
        <w:rPr>
          <w:b/>
        </w:rPr>
        <w:t>📌 Ek Line Revision:</w:t>
      </w:r>
    </w:p>
    <w:p>
      <w:pPr/>
      <w:r>
        <w:t>Odd-sum 3, Saturday-plus-3 Tuesday.</w:t>
      </w:r>
    </w:p>
    <w:p>
      <w:pPr/>
    </w:p>
    <w:p>
      <w:pPr/>
      <w:r>
        <w:t>Positive Marks: 1</w:t>
      </w:r>
    </w:p>
    <w:p>
      <w:pPr/>
      <w:r>
        <w:t>Negative Marks: 0.33</w:t>
      </w:r>
    </w:p>
    <w:p>
      <w:pPr/>
      <w:r>
        <w:t>──────────────────────────────</w:t>
      </w:r>
    </w:p>
    <w:p>
      <w:pPr/>
    </w:p>
    <w:p>
      <w:pPr/>
      <w:r>
        <w:rPr>
          <w:b/>
        </w:rPr>
        <w:t>Question: A and B together finish work in 12 days, B alone in 20 days. In how many days A alone finishes?</w:t>
      </w:r>
    </w:p>
    <w:p>
      <w:pPr/>
    </w:p>
    <w:p>
      <w:pPr/>
      <w:r>
        <w:t>(a) 30 days</w:t>
      </w:r>
    </w:p>
    <w:p>
      <w:pPr/>
      <w:r>
        <w:t>(b) 32 days</w:t>
      </w:r>
    </w:p>
    <w:p>
      <w:pPr/>
      <w:r>
        <w:t>(c) 15 days</w:t>
      </w:r>
    </w:p>
    <w:p>
      <w:pPr/>
      <w:r>
        <w:t>(d) 8 days</w:t>
      </w:r>
    </w:p>
    <w:p>
      <w:pPr/>
    </w:p>
    <w:p>
      <w:pPr/>
      <w:r>
        <w:rPr>
          <w:b/>
        </w:rPr>
        <w:t>✅ Answer: a</w:t>
      </w:r>
    </w:p>
    <w:p>
      <w:pPr/>
    </w:p>
    <w:p>
      <w:pPr/>
      <w:r>
        <w:rPr>
          <w:b/>
        </w:rPr>
        <w:t>💡 Solution:</w:t>
      </w:r>
    </w:p>
    <w:p>
      <w:pPr/>
      <w:r>
        <w:rPr>
          <w:b/>
        </w:rPr>
        <w:t>✅ Sahi Kyun?</w:t>
      </w:r>
    </w:p>
    <w:p>
      <w:pPr/>
      <w:r>
        <w:t>Kul 60-unit LCM lo: A-plus-B 5-unit roz, B 3-unit roz, to A 2-unit roz karta hai. 60-by-2 equals 30 din A-akela lega. Jod-ghata LCM trick tez hai, ikai-dar nikal kar bhag do. Roz paanch shabd likho, vakya me prayog karo, American British alag rakho, medical diary banao.</w:t>
      </w:r>
    </w:p>
    <w:p>
      <w:pPr/>
    </w:p>
    <w:p>
      <w:pPr/>
      <w:r>
        <w:rPr>
          <w:b/>
        </w:rPr>
        <w:t>❌ Baaki Kyun Galat?</w:t>
      </w:r>
    </w:p>
    <w:p>
      <w:pPr/>
      <w:r>
        <w:t>(b-d) dar-ganit galat hai, A-dheema B-tez nahi, ulta-jod trap hai. LCM dar bhag vidhi galat vikalp me nahi hai, ikai likho.</w:t>
      </w:r>
    </w:p>
    <w:p>
      <w:pPr/>
    </w:p>
    <w:p>
      <w:pPr/>
      <w:r>
        <w:rPr>
          <w:b/>
        </w:rPr>
        <w:t>🧠 PNC Trick:</w:t>
      </w:r>
    </w:p>
    <w:p>
      <w:pPr/>
      <w:r>
        <w:t>PNC Trick: LCM Lo Dar Nikalo Bhaag Lagao.</w:t>
      </w:r>
    </w:p>
    <w:p>
      <w:pPr/>
    </w:p>
    <w:p>
      <w:pPr/>
      <w:r>
        <w:rPr>
          <w:b/>
        </w:rPr>
        <w:t>🎯 Exam Hook:</w:t>
      </w:r>
    </w:p>
    <w:p>
      <w:pPr/>
      <w:r>
        <w:t>Exam trap: combined-minus-single rate plus LCM method poochte hain. LCM ikai bhag kaam samay shortcut hai.</w:t>
      </w:r>
    </w:p>
    <w:p>
      <w:pPr/>
    </w:p>
    <w:p>
      <w:pPr/>
      <w:r>
        <w:rPr>
          <w:b/>
        </w:rPr>
        <w:t>📌 Ek Line Revision:</w:t>
      </w:r>
    </w:p>
    <w:p>
      <w:pPr/>
      <w:r>
        <w:t>LCM 60, A-rate 2, days 30.</w:t>
      </w:r>
    </w:p>
    <w:p>
      <w:pPr/>
    </w:p>
    <w:p>
      <w:pPr/>
      <w:r>
        <w:t>Positive Marks: 1</w:t>
      </w:r>
    </w:p>
    <w:p>
      <w:pPr/>
      <w:r>
        <w:t>Negative Marks: 0.33</w:t>
      </w:r>
    </w:p>
    <w:p>
      <w:pPr/>
      <w:r>
        <w:t>──────────────────────────────</w:t>
      </w:r>
    </w:p>
    <w:p>
      <w:pPr/>
    </w:p>
    <w:p>
      <w:pPr/>
      <w:r>
        <w:rPr>
          <w:b/>
        </w:rPr>
        <w:t>Question: Choose the correctly spelt word for hospital use.</w:t>
      </w:r>
    </w:p>
    <w:p>
      <w:pPr/>
    </w:p>
    <w:p>
      <w:pPr/>
      <w:r>
        <w:t>(a) Diarrhoea</w:t>
      </w:r>
    </w:p>
    <w:p>
      <w:pPr/>
      <w:r>
        <w:t>(b) Diarhea</w:t>
      </w:r>
    </w:p>
    <w:p>
      <w:pPr/>
      <w:r>
        <w:t>(c) Diarohhea</w:t>
      </w:r>
    </w:p>
    <w:p>
      <w:pPr/>
      <w:r>
        <w:t>(d) Diarrhea</w:t>
      </w:r>
    </w:p>
    <w:p>
      <w:pPr/>
    </w:p>
    <w:p>
      <w:pPr/>
      <w:r>
        <w:rPr>
          <w:b/>
        </w:rPr>
        <w:t>✅ Answer: a</w:t>
      </w:r>
    </w:p>
    <w:p>
      <w:pPr/>
    </w:p>
    <w:p>
      <w:pPr/>
      <w:r>
        <w:rPr>
          <w:b/>
        </w:rPr>
        <w:t>💡 Solution:</w:t>
      </w:r>
    </w:p>
    <w:p>
      <w:pPr/>
      <w:r>
        <w:rPr>
          <w:b/>
        </w:rPr>
        <w:t>✅ Sahi Kyun?</w:t>
      </w:r>
    </w:p>
    <w:p>
      <w:pPr/>
      <w:r>
        <w:t>British-exam spelling Diarrhoea D-I-A-R-R-H-O-E-A hai, double-R H-O-E khas hai. American-Diarrhea ek-O kam hai, hamare RRB-British me a-option sahi hai. Baaki me R-O gallat-kram hai. Shabd-tod Dia-rrhoea yaad rakho.</w:t>
      </w:r>
    </w:p>
    <w:p>
      <w:pPr/>
    </w:p>
    <w:p>
      <w:pPr/>
      <w:r>
        <w:rPr>
          <w:b/>
        </w:rPr>
        <w:t>❌ Baaki Kyun Galat?</w:t>
      </w:r>
    </w:p>
    <w:p>
      <w:pPr/>
      <w:r>
        <w:t>(b) R-H chhoota hai. (c) O-H ulta hai. (d) American hai British-nahi. British American bhed aur do akshar niyam galat vikalp me nahi hai, todkar yaad karo.</w:t>
      </w:r>
    </w:p>
    <w:p>
      <w:pPr/>
    </w:p>
    <w:p>
      <w:pPr/>
      <w:r>
        <w:rPr>
          <w:b/>
        </w:rPr>
        <w:t>🧠 PNC Trick:</w:t>
      </w:r>
    </w:p>
    <w:p>
      <w:pPr/>
      <w:r>
        <w:t>PNC Trick: Do R Sang H-O-E Dast Pakka.</w:t>
      </w:r>
    </w:p>
    <w:p>
      <w:pPr/>
    </w:p>
    <w:p>
      <w:pPr/>
      <w:r>
        <w:rPr>
          <w:b/>
        </w:rPr>
        <w:t>🎯 Exam Hook:</w:t>
      </w:r>
    </w:p>
    <w:p>
      <w:pPr/>
      <w:r>
        <w:t>RRB trap: British-vs-American plus double-letter poochte hain. British do akshar tod spelling pakki karo.</w:t>
      </w:r>
    </w:p>
    <w:p>
      <w:pPr/>
    </w:p>
    <w:p>
      <w:pPr/>
      <w:r>
        <w:rPr>
          <w:b/>
        </w:rPr>
        <w:t>📌 Ek Line Revision:</w:t>
      </w:r>
    </w:p>
    <w:p>
      <w:pPr/>
      <w:r>
        <w:t>Diarrhoea British double-R HOE.</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