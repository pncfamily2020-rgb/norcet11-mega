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family is taught home first-aid for suspected pesticide poisoning. Which family shows EFFECTIVE learning?</w:t>
      </w:r>
    </w:p>
    <w:p>
      <w:r>
        <w:rPr>
          <w:b w:val="0"/>
        </w:rPr>
      </w:r>
    </w:p>
    <w:p>
      <w:r>
        <w:rPr>
          <w:b w:val="0"/>
        </w:rPr>
        <w:t>(a) We will keep airway-breathing watch, call poison-helpline hospital fast, save the container-label, avoid vomit-lavage home remedies and start no unprescribed drugs</w:t>
      </w:r>
    </w:p>
    <w:p>
      <w:r>
        <w:rPr>
          <w:b w:val="0"/>
        </w:rPr>
        <w:t>(b) Vomiting-lavage with salt water at home removes all poisons safely in every case</w:t>
      </w:r>
    </w:p>
    <w:p>
      <w:r>
        <w:rPr>
          <w:b w:val="0"/>
        </w:rPr>
        <w:t>(c) Corrosive burns with drooling-stridor can wait at home with milk-vomiting cycles</w:t>
      </w:r>
    </w:p>
    <w:p>
      <w:r>
        <w:rPr>
          <w:b w:val="0"/>
        </w:rPr>
        <w:t>(d) Container-labels, helpline numbers and hospital transport waste time during poisoning</w:t>
      </w:r>
    </w:p>
    <w:p>
      <w:r>
        <w:rPr>
          <w:b w:val="0"/>
        </w:rPr>
      </w:r>
    </w:p>
    <w:p>
      <w:r>
        <w:rPr>
          <w:b/>
        </w:rPr>
        <w:t>✅ Answer: a</w:t>
      </w:r>
    </w:p>
    <w:p>
      <w:r>
        <w:rPr>
          <w:b w:val="0"/>
        </w:rPr>
      </w:r>
    </w:p>
    <w:p>
      <w:r>
        <w:rPr>
          <w:b/>
        </w:rPr>
        <w:t>💡 Solution:</w:t>
      </w:r>
    </w:p>
    <w:p>
      <w:r>
        <w:rPr>
          <w:b/>
        </w:rPr>
        <w:t>✅ Sahi Kyun?</w:t>
      </w:r>
    </w:p>
    <w:p>
      <w:r>
        <w:rPr>
          <w:b w:val="0"/>
        </w:rPr>
        <w:t>Option (a) effective hai kyunki ABC-call save-avoid bundle absorption-aspiration delay rokta hai. Vomit-universal, corrosive-wait, label-waste myths death karte hain. OP-atropine, paracetamol-NAC, methanol-ethanol, iron-chelation, PCC-numbers, ventilator-transfer package do. Watch charts maintain karo, call numbers display karo, save labels preserve karo, avoid instructions chant karo, drug starts prohibit karo, antidote stocks verify karo, window periods observe karo, support modes prepare karo, transfer sheets complete karo.</w:t>
      </w:r>
    </w:p>
    <w:p>
      <w:r>
        <w:rPr>
          <w:b w:val="0"/>
        </w:rPr>
      </w:r>
    </w:p>
    <w:p>
      <w:r>
        <w:rPr>
          <w:b/>
        </w:rPr>
        <w:t>❌ Baaki Kyun Galat?</w:t>
      </w:r>
    </w:p>
    <w:p>
      <w:r>
        <w:rPr>
          <w:b w:val="0"/>
        </w:rPr>
        <w:t>(b) needs teaching, vomit-universal myth. (c) needs teaching, corrosive-wait fatal. (d) needs teaching, info-denied. Universal vomits prohibit karo, wait corrosives penalize karo, deny infos overturn karo, absorption delays quantify karo, aspiration risks demonstrate karo, delay transports penalize karo, remedy homes discourage karo, drug starts restrict karo.</w:t>
      </w:r>
    </w:p>
    <w:p>
      <w:r>
        <w:rPr>
          <w:b w:val="0"/>
        </w:rPr>
      </w:r>
    </w:p>
    <w:p>
      <w:r>
        <w:rPr>
          <w:b/>
        </w:rPr>
        <w:t>🧠 PNC Trick:</w:t>
      </w:r>
    </w:p>
    <w:p>
      <w:r>
        <w:rPr>
          <w:b w:val="0"/>
        </w:rPr>
        <w:t>Sikhao-zehar: Saans-nazar, Dabba-sambhal, Ulti-mana. Namak-paani mana.</w:t>
      </w:r>
    </w:p>
    <w:p>
      <w:r>
        <w:rPr>
          <w:b w:val="0"/>
        </w:rPr>
      </w:r>
    </w:p>
    <w:p>
      <w:r>
        <w:rPr>
          <w:b/>
        </w:rPr>
        <w:t>🎯 Exam Hook:</w:t>
      </w:r>
    </w:p>
    <w:p>
      <w:r>
        <w:rPr>
          <w:b w:val="0"/>
        </w:rPr>
        <w:t>GIMS: PCC-helplines, container-bags, transfer-letters, decontamination-showers.</w:t>
      </w:r>
    </w:p>
    <w:p>
      <w:r>
        <w:rPr>
          <w:b w:val="0"/>
        </w:rPr>
      </w:r>
    </w:p>
    <w:p>
      <w:r>
        <w:rPr>
          <w:b/>
        </w:rPr>
        <w:t>📌 Ek Line Revision:</w:t>
      </w:r>
    </w:p>
    <w:p>
      <w:r>
        <w:rPr>
          <w:b w:val="0"/>
        </w:rPr>
        <w:t>Poisoning home: ABC-call-save label; never home vomit-lavage.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Poison home</w:t>
            </w:r>
          </w:p>
        </w:tc>
        <w:tc>
          <w:tcPr>
            <w:tcW w:type="dxa" w:w="2880"/>
          </w:tcPr>
          <w:p>
            <w:r/>
            <w:r>
              <w:rPr>
                <w:b/>
              </w:rPr>
              <w:t>Do</w:t>
            </w:r>
          </w:p>
        </w:tc>
        <w:tc>
          <w:tcPr>
            <w:tcW w:type="dxa" w:w="2880"/>
          </w:tcPr>
          <w:p>
            <w:r/>
            <w:r>
              <w:rPr>
                <w:b/>
              </w:rPr>
              <w:t>Never</w:t>
            </w:r>
          </w:p>
        </w:tc>
      </w:tr>
      <w:tr>
        <w:tc>
          <w:tcPr>
            <w:tcW w:type="dxa" w:w="2880"/>
          </w:tcPr>
          <w:p>
            <w:r/>
            <w:r>
              <w:t>Watch-call</w:t>
            </w:r>
          </w:p>
        </w:tc>
        <w:tc>
          <w:tcPr>
            <w:tcW w:type="dxa" w:w="2880"/>
          </w:tcPr>
          <w:p>
            <w:r/>
            <w:r>
              <w:t>ABC, helpline</w:t>
            </w:r>
          </w:p>
        </w:tc>
        <w:tc>
          <w:tcPr>
            <w:tcW w:type="dxa" w:w="2880"/>
          </w:tcPr>
          <w:p>
            <w:r/>
            <w:r>
              <w:t>Delay silent</w:t>
            </w:r>
          </w:p>
        </w:tc>
      </w:tr>
      <w:tr>
        <w:tc>
          <w:tcPr>
            <w:tcW w:type="dxa" w:w="2880"/>
          </w:tcPr>
          <w:p>
            <w:r/>
            <w:r>
              <w:t>Save-show</w:t>
            </w:r>
          </w:p>
        </w:tc>
        <w:tc>
          <w:tcPr>
            <w:tcW w:type="dxa" w:w="2880"/>
          </w:tcPr>
          <w:p>
            <w:r/>
            <w:r>
              <w:t>Container-label</w:t>
            </w:r>
          </w:p>
        </w:tc>
        <w:tc>
          <w:tcPr>
            <w:tcW w:type="dxa" w:w="2880"/>
          </w:tcPr>
          <w:p>
            <w:r/>
            <w:r>
              <w:t>Hide throw</w:t>
            </w:r>
          </w:p>
        </w:tc>
      </w:tr>
      <w:tr>
        <w:tc>
          <w:tcPr>
            <w:tcW w:type="dxa" w:w="2880"/>
          </w:tcPr>
          <w:p>
            <w:r/>
            <w:r>
              <w:t>Avoid</w:t>
            </w:r>
          </w:p>
        </w:tc>
        <w:tc>
          <w:tcPr>
            <w:tcW w:type="dxa" w:w="2880"/>
          </w:tcPr>
          <w:p>
            <w:r/>
            <w:r>
              <w:t>Vomit-lavage</w:t>
            </w:r>
          </w:p>
        </w:tc>
        <w:tc>
          <w:tcPr>
            <w:tcW w:type="dxa" w:w="2880"/>
          </w:tcPr>
          <w:p>
            <w:r/>
            <w:r>
              <w:t>Salt water</w:t>
            </w:r>
          </w:p>
        </w:tc>
      </w:tr>
    </w:tbl>
    <w:p>
      <w:r>
        <w:rPr>
          <w:b w:val="0"/>
        </w:rPr>
      </w:r>
    </w:p>
    <w:p>
      <w:r>
        <w:rPr>
          <w:b w:val="0"/>
        </w:rPr>
        <w:t>Positive Marks: 1</w:t>
      </w:r>
    </w:p>
    <w:p>
      <w:r>
        <w:rPr>
          <w:b w:val="0"/>
        </w:rPr>
        <w:t>Negative Marks: 0.33</w:t>
      </w:r>
    </w:p>
    <w:p>
      <w:r>
        <w:rPr>
          <w:b w:val="0"/>
        </w:rPr>
        <w:t>──────────────────────────────</w:t>
      </w:r>
    </w:p>
    <w:p>
      <w:r>
        <w:rPr>
          <w:b w:val="0"/>
        </w:rPr>
      </w:r>
    </w:p>
    <w:p>
      <w:r>
        <w:rPr>
          <w:b/>
        </w:rPr>
        <w:t>Question: A village is taught bite first-aid and rabies prevention. Which community shows EFFECTIVE learning?</w:t>
      </w:r>
    </w:p>
    <w:p>
      <w:r>
        <w:rPr>
          <w:b w:val="0"/>
        </w:rPr>
      </w:r>
    </w:p>
    <w:p>
      <w:r>
        <w:rPr>
          <w:b w:val="0"/>
        </w:rPr>
        <w:t>(a) Fang marks with ptosis-breathlessness-bleeding need no hospital visit till morning</w:t>
      </w:r>
    </w:p>
    <w:p>
      <w:r>
        <w:rPr>
          <w:b w:val="0"/>
        </w:rPr>
        <w:t>(b) We will immobilize-reassure transport fast, wash dog bites 15-minute soap, take full vaccine-immunoglobulin-tetanic courses and observe animals 10 days</w:t>
      </w:r>
    </w:p>
    <w:p>
      <w:r>
        <w:rPr>
          <w:b w:val="0"/>
        </w:rPr>
        <w:t>(c) Tight tourniquets with incision-sucking-chili cure all bites faster at home</w:t>
      </w:r>
    </w:p>
    <w:p>
      <w:r>
        <w:rPr>
          <w:b w:val="0"/>
        </w:rPr>
        <w:t>(d) Washing-vaccines-observation waste time since traditional pastes prevent rabies fully</w:t>
      </w:r>
    </w:p>
    <w:p>
      <w:r>
        <w:rPr>
          <w:b w:val="0"/>
        </w:rPr>
      </w:r>
    </w:p>
    <w:p>
      <w:r>
        <w:rPr>
          <w:b/>
        </w:rPr>
        <w:t>✅ Answer: b</w:t>
      </w:r>
    </w:p>
    <w:p>
      <w:r>
        <w:rPr>
          <w:b w:val="0"/>
        </w:rPr>
      </w:r>
    </w:p>
    <w:p>
      <w:r>
        <w:rPr>
          <w:b/>
        </w:rPr>
        <w:t>💡 Solution:</w:t>
      </w:r>
    </w:p>
    <w:p>
      <w:r>
        <w:rPr>
          <w:b/>
        </w:rPr>
        <w:t>✅ Sahi Kyun?</w:t>
      </w:r>
    </w:p>
    <w:p>
      <w:r>
        <w:rPr>
          <w:b w:val="0"/>
        </w:rPr>
        <w:t>Option (b) effective hai kyunki immobilize-wash PEP-observe bundle venom-rabies death rokta hai. Tourniquet-suck, paste-myth, wait-morning myths kill karte hain. ASV-indications, 20WBCT-clotting, wound-infiltration RIG, pre-exposure high-risk, snake-helplines package do. Clotting times record karo, infiltration techniques demonstrate karo, risk groups identify karo, helpline boards install karo, wash stations build karo, PEP cards issue karo, observe kennels arrange karo, stock registers maintain karo.</w:t>
      </w:r>
    </w:p>
    <w:p>
      <w:r>
        <w:rPr>
          <w:b w:val="0"/>
        </w:rPr>
      </w:r>
    </w:p>
    <w:p>
      <w:r>
        <w:rPr>
          <w:b/>
        </w:rPr>
        <w:t>❌ Baaki Kyun Galat?</w:t>
      </w:r>
    </w:p>
    <w:p>
      <w:r>
        <w:rPr>
          <w:b w:val="0"/>
        </w:rPr>
        <w:t>(c) needs teaching, tourniquet-harmful trio. (d) needs teaching, traditional-myth. (a) needs teaching, emergency-delayed. Harmful trios list karo, myth traditionals debunk karo, delay emergencies penalize karo, immobilize limbs demonstrate karo, wash durations time karo, course completions insist karo, observe periods enforce karo, visit mornings prohibit karo.</w:t>
      </w:r>
    </w:p>
    <w:p>
      <w:r>
        <w:rPr>
          <w:b w:val="0"/>
        </w:rPr>
      </w:r>
    </w:p>
    <w:p>
      <w:r>
        <w:rPr>
          <w:b/>
        </w:rPr>
        <w:t>🧠 PNC Trick:</w:t>
      </w:r>
    </w:p>
    <w:p>
      <w:r>
        <w:rPr>
          <w:b w:val="0"/>
        </w:rPr>
        <w:t>Sikhao-kaat: Baandho-dholo, Teeka-poora, Jaanwar-nazar. Cheer-choos mana.</w:t>
      </w:r>
    </w:p>
    <w:p>
      <w:r>
        <w:rPr>
          <w:b w:val="0"/>
        </w:rPr>
      </w:r>
    </w:p>
    <w:p>
      <w:r>
        <w:rPr>
          <w:b/>
        </w:rPr>
        <w:t>🎯 Exam Hook:</w:t>
      </w:r>
    </w:p>
    <w:p>
      <w:r>
        <w:rPr>
          <w:b w:val="0"/>
        </w:rPr>
        <w:t>RRB: wound-wash stations, PEP-cards, animal-quarantine, ASV-stock.</w:t>
      </w:r>
    </w:p>
    <w:p>
      <w:r>
        <w:rPr>
          <w:b w:val="0"/>
        </w:rPr>
      </w:r>
    </w:p>
    <w:p>
      <w:r>
        <w:rPr>
          <w:b/>
        </w:rPr>
        <w:t>📌 Ek Line Revision:</w:t>
      </w:r>
    </w:p>
    <w:p>
      <w:r>
        <w:rPr>
          <w:b w:val="0"/>
        </w:rPr>
        <w:t>Bites: immobilize-wash-PEP-observe; traditional-tourniquet never.</w:t>
      </w:r>
    </w:p>
    <w:p>
      <w:r>
        <w:rPr>
          <w:b w:val="0"/>
        </w:rPr>
      </w:r>
    </w:p>
    <w:p>
      <w:r>
        <w:rPr>
          <w:b w:val="0"/>
        </w:rPr>
        <w:t>Positive Marks: 1</w:t>
      </w:r>
    </w:p>
    <w:p>
      <w:r>
        <w:rPr>
          <w:b w:val="0"/>
        </w:rPr>
        <w:t>Negative Marks: 0.33</w:t>
      </w:r>
    </w:p>
    <w:p>
      <w:r>
        <w:rPr>
          <w:b w:val="0"/>
        </w:rPr>
        <w:t>──────────────────────────────</w:t>
      </w:r>
    </w:p>
    <w:p>
      <w:r>
        <w:rPr>
          <w:b w:val="0"/>
        </w:rPr>
      </w:r>
    </w:p>
    <w:p>
      <w:r>
        <w:rPr>
          <w:b/>
        </w:rPr>
        <w:t>Question: Families are taught disaster readiness with triage basics. Which family shows EFFECTIVE learning?</w:t>
      </w:r>
    </w:p>
    <w:p>
      <w:r>
        <w:rPr>
          <w:b w:val="0"/>
        </w:rPr>
      </w:r>
    </w:p>
    <w:p>
      <w:r>
        <w:rPr>
          <w:b w:val="0"/>
        </w:rPr>
        <w:t>(a) Disaster phases-command-communication with re-triage never matter for families</w:t>
      </w:r>
    </w:p>
    <w:p>
      <w:r>
        <w:rPr>
          <w:b w:val="0"/>
        </w:rPr>
        <w:t>(b) Psychological-first aid with dead-body dignity-debriefing are unnecessary rituals after events</w:t>
      </w:r>
    </w:p>
    <w:p>
      <w:r>
        <w:rPr>
          <w:b w:val="0"/>
        </w:rPr>
        <w:t>(c) We will keep emergency-kit documents-water-medicines, learn red-first calling-assembly points, practice drills-contacts and support neighbours-elders in events</w:t>
      </w:r>
    </w:p>
    <w:p>
      <w:r>
        <w:rPr>
          <w:b w:val="0"/>
        </w:rPr>
        <w:t>(d) Green minor cases must reach first while red critical wait, and kits-drills waste household space</w:t>
      </w:r>
    </w:p>
    <w:p>
      <w:r>
        <w:rPr>
          <w:b w:val="0"/>
        </w:rPr>
      </w:r>
    </w:p>
    <w:p>
      <w:r>
        <w:rPr>
          <w:b/>
        </w:rPr>
        <w:t>✅ Answer: c</w:t>
      </w:r>
    </w:p>
    <w:p>
      <w:r>
        <w:rPr>
          <w:b w:val="0"/>
        </w:rPr>
      </w:r>
    </w:p>
    <w:p>
      <w:r>
        <w:rPr>
          <w:b/>
        </w:rPr>
        <w:t>💡 Solution:</w:t>
      </w:r>
    </w:p>
    <w:p>
      <w:r>
        <w:rPr>
          <w:b/>
        </w:rPr>
        <w:t>✅ Sahi Kyun?</w:t>
      </w:r>
    </w:p>
    <w:p>
      <w:r>
        <w:rPr>
          <w:b w:val="0"/>
        </w:rPr>
        <w:t>Option (c) effective hai kyunki kit-learn drill-support bundle panic-delay mortality rokta hai. Green-first, phase-deny, psycho-deny myths harm karte hain. Go-bags, meeting-points, power-banks, document-ziplocks, volunteer-teams, helpline-boards package do. Point assemblies mark karo, bank powers charge karo, lock documents seal karo, team volunteers enroll karo, board helplines display karo, reverse orders correct karo, deny systems overturn karo, deny recoveries penalize karo, drill months fix karo.</w:t>
      </w:r>
    </w:p>
    <w:p>
      <w:r>
        <w:rPr>
          <w:b w:val="0"/>
        </w:rPr>
      </w:r>
    </w:p>
    <w:p>
      <w:r>
        <w:rPr>
          <w:b/>
        </w:rPr>
        <w:t>❌ Baaki Kyun Galat?</w:t>
      </w:r>
    </w:p>
    <w:p>
      <w:r>
        <w:rPr>
          <w:b w:val="0"/>
        </w:rPr>
        <w:t>(d) needs teaching, order-reversed. (a) needs teaching, system-denied. (b) needs teaching, recovery-denied. Reverse orders correct karo, deny systems overturn karo, deny recoveries penalize karo, kit inventories audit karo, learn calls practice karo, drill contacts update karo, support elders arrange karo, event debriefs conduct karo.</w:t>
      </w:r>
    </w:p>
    <w:p>
      <w:r>
        <w:rPr>
          <w:b w:val="0"/>
        </w:rPr>
      </w:r>
    </w:p>
    <w:p>
      <w:r>
        <w:rPr>
          <w:b/>
        </w:rPr>
        <w:t>🧠 PNC Trick:</w:t>
      </w:r>
    </w:p>
    <w:p>
      <w:r>
        <w:rPr>
          <w:b w:val="0"/>
        </w:rPr>
        <w:t>Sikhao-aapda: Peti-pani, Laal-pehle, Abhyas-sampark. Hara-pehle mana.</w:t>
      </w:r>
    </w:p>
    <w:p>
      <w:r>
        <w:rPr>
          <w:b w:val="0"/>
        </w:rPr>
      </w:r>
    </w:p>
    <w:p>
      <w:r>
        <w:rPr>
          <w:b/>
        </w:rPr>
        <w:t>🎯 Exam Hook:</w:t>
      </w:r>
    </w:p>
    <w:p>
      <w:r>
        <w:rPr>
          <w:b w:val="0"/>
        </w:rPr>
        <w:t>GIMS: go-bag lists, drill-calendars, SOS-cards, colour-codes.</w:t>
      </w:r>
    </w:p>
    <w:p>
      <w:r>
        <w:rPr>
          <w:b w:val="0"/>
        </w:rPr>
      </w:r>
    </w:p>
    <w:p>
      <w:r>
        <w:rPr>
          <w:b/>
        </w:rPr>
        <w:t>📌 Ek Line Revision:</w:t>
      </w:r>
    </w:p>
    <w:p>
      <w:r>
        <w:rPr>
          <w:b w:val="0"/>
        </w:rPr>
        <w:t>Disaster home: kit-learn-drill-support; red first understood.</w:t>
      </w:r>
    </w:p>
    <w:p>
      <w:r>
        <w:rPr>
          <w:b w:val="0"/>
        </w:rPr>
      </w:r>
    </w:p>
    <w:p>
      <w:r>
        <w:rPr>
          <w:b w:val="0"/>
        </w:rPr>
        <w:t>Positive Marks: 1</w:t>
      </w:r>
    </w:p>
    <w:p>
      <w:r>
        <w:rPr>
          <w:b w:val="0"/>
        </w:rPr>
        <w:t>Negative Marks: 0.33</w:t>
      </w:r>
    </w:p>
    <w:p>
      <w:r>
        <w:rPr>
          <w:b w:val="0"/>
        </w:rPr>
        <w:t>──────────────────────────────</w:t>
      </w:r>
    </w:p>
    <w:p>
      <w:r>
        <w:rPr>
          <w:b w:val="0"/>
        </w:rPr>
      </w:r>
    </w:p>
    <w:p>
      <w:r>
        <w:rPr>
          <w:b/>
        </w:rPr>
        <w:t>Question: A patient posted for morning surgery is counselled. Which patient shows EFFECTIVE pre-op understanding?</w:t>
      </w:r>
    </w:p>
    <w:p>
      <w:r>
        <w:rPr>
          <w:b w:val="0"/>
        </w:rPr>
      </w:r>
    </w:p>
    <w:p>
      <w:r>
        <w:rPr>
          <w:b w:val="0"/>
        </w:rPr>
        <w:t>(a) A heavy breakfast with continued blood-thinners and no checklist-confirmation is safe before anaesthesia</w:t>
      </w:r>
    </w:p>
    <w:p>
      <w:r>
        <w:rPr>
          <w:b w:val="0"/>
        </w:rPr>
        <w:t>(b) Fasting-consent-medicine review with allergy bands waste time on operation mornings</w:t>
      </w:r>
    </w:p>
    <w:p>
      <w:r>
        <w:rPr>
          <w:b w:val="0"/>
        </w:rPr>
        <w:t>(c) Fever-cold-diarrhoea before surgery need no reporting since operations never postpone</w:t>
      </w:r>
    </w:p>
    <w:p>
      <w:r>
        <w:rPr>
          <w:b w:val="0"/>
        </w:rPr>
        <w:t>(d) I will fast 6-8 hour solids-2 hour clears, confirm consent-allergy-meds, remove jewellery-dentures, bathe-clip as told and report fever-cold-loose motions</w:t>
      </w:r>
    </w:p>
    <w:p>
      <w:r>
        <w:rPr>
          <w:b w:val="0"/>
        </w:rPr>
      </w:r>
    </w:p>
    <w:p>
      <w:r>
        <w:rPr>
          <w:b/>
        </w:rPr>
        <w:t>✅ Answer: d</w:t>
      </w:r>
    </w:p>
    <w:p>
      <w:r>
        <w:rPr>
          <w:b w:val="0"/>
        </w:rPr>
      </w:r>
    </w:p>
    <w:p>
      <w:r>
        <w:rPr>
          <w:b/>
        </w:rPr>
        <w:t>💡 Solution:</w:t>
      </w:r>
    </w:p>
    <w:p>
      <w:r>
        <w:rPr>
          <w:b/>
        </w:rPr>
        <w:t>✅ Sahi Kyun?</w:t>
      </w:r>
    </w:p>
    <w:p>
      <w:r>
        <w:rPr>
          <w:b w:val="0"/>
        </w:rPr>
        <w:t>Option (d) effective hai kyunki fast-confirm remove-report bundle aspiration-bleed-infection cancel-decisions safe banata hai. Breakfast-continue, process-deny, symptom-hide myths death-claims karte hain. Bridging-slips, sugar-charts, escort-fasting timers, belongings-lockers, checklist-ticks package do. Timer fasts enforce karo, lock belongings secure karo, tick checklists use karo, meal loads prohibit karo, continue thinners penalize karo, deny processes overturn karo, hide symptoms prohibit karo, slip bridges file karo.</w:t>
      </w:r>
    </w:p>
    <w:p>
      <w:r>
        <w:rPr>
          <w:b w:val="0"/>
        </w:rPr>
      </w:r>
    </w:p>
    <w:p>
      <w:r>
        <w:rPr>
          <w:b/>
        </w:rPr>
        <w:t>❌ Baaki Kyun Galat?</w:t>
      </w:r>
    </w:p>
    <w:p>
      <w:r>
        <w:rPr>
          <w:b w:val="0"/>
        </w:rPr>
        <w:t>(a) needs teaching, breakfast-continue duo. (b) needs teaching, process-denied. (c) needs teaching, symptoms-hidden. Continue duos prohibit karo, deny processes overturn karo, hide symptoms penalize karo, fast windows display karo, band allergies apply karo, review medicines conduct karo, locker storages provide karo, tick lists verify karo.</w:t>
      </w:r>
    </w:p>
    <w:p>
      <w:r>
        <w:rPr>
          <w:b w:val="0"/>
        </w:rPr>
      </w:r>
    </w:p>
    <w:p>
      <w:r>
        <w:rPr>
          <w:b/>
        </w:rPr>
        <w:t>🧠 PNC Trick:</w:t>
      </w:r>
    </w:p>
    <w:p>
      <w:r>
        <w:rPr>
          <w:b w:val="0"/>
        </w:rPr>
        <w:t>Operation-subah: Pet-khaali, Kagaz-pakka, Bukhar-batao. Nashta-jaari mana.</w:t>
      </w:r>
    </w:p>
    <w:p>
      <w:r>
        <w:rPr>
          <w:b w:val="0"/>
        </w:rPr>
      </w:r>
    </w:p>
    <w:p>
      <w:r>
        <w:rPr>
          <w:b/>
        </w:rPr>
        <w:t>🎯 Exam Hook:</w:t>
      </w:r>
    </w:p>
    <w:p>
      <w:r>
        <w:rPr>
          <w:b w:val="0"/>
        </w:rPr>
        <w:t>NORCET: NPO-timers, consent-witness, hold-slips, escort-rules.</w:t>
      </w:r>
    </w:p>
    <w:p>
      <w:r>
        <w:rPr>
          <w:b w:val="0"/>
        </w:rPr>
      </w:r>
    </w:p>
    <w:p>
      <w:r>
        <w:rPr>
          <w:b/>
        </w:rPr>
        <w:t>📌 Ek Line Revision:</w:t>
      </w:r>
    </w:p>
    <w:p>
      <w:r>
        <w:rPr>
          <w:b w:val="0"/>
        </w:rPr>
        <w:t>Pre-op: timed fast, confirmed consent-meds, report illness.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Pre-op home</w:t>
            </w:r>
          </w:p>
        </w:tc>
        <w:tc>
          <w:tcPr>
            <w:tcW w:type="dxa" w:w="2880"/>
          </w:tcPr>
          <w:p>
            <w:r/>
            <w:r>
              <w:rPr>
                <w:b/>
              </w:rPr>
              <w:t>Do</w:t>
            </w:r>
          </w:p>
        </w:tc>
        <w:tc>
          <w:tcPr>
            <w:tcW w:type="dxa" w:w="2880"/>
          </w:tcPr>
          <w:p>
            <w:r/>
            <w:r>
              <w:rPr>
                <w:b/>
              </w:rPr>
              <w:t>Never</w:t>
            </w:r>
          </w:p>
        </w:tc>
      </w:tr>
      <w:tr>
        <w:tc>
          <w:tcPr>
            <w:tcW w:type="dxa" w:w="2880"/>
          </w:tcPr>
          <w:p>
            <w:r/>
            <w:r>
              <w:t>Fast-confirm</w:t>
            </w:r>
          </w:p>
        </w:tc>
        <w:tc>
          <w:tcPr>
            <w:tcW w:type="dxa" w:w="2880"/>
          </w:tcPr>
          <w:p>
            <w:r/>
            <w:r>
              <w:t>6-8 solids, list</w:t>
            </w:r>
          </w:p>
        </w:tc>
        <w:tc>
          <w:tcPr>
            <w:tcW w:type="dxa" w:w="2880"/>
          </w:tcPr>
          <w:p>
            <w:r/>
            <w:r>
              <w:t>Breakfast-hide</w:t>
            </w:r>
          </w:p>
        </w:tc>
      </w:tr>
      <w:tr>
        <w:tc>
          <w:tcPr>
            <w:tcW w:type="dxa" w:w="2880"/>
          </w:tcPr>
          <w:p>
            <w:r/>
            <w:r>
              <w:t>Prepare</w:t>
            </w:r>
          </w:p>
        </w:tc>
        <w:tc>
          <w:tcPr>
            <w:tcW w:type="dxa" w:w="2880"/>
          </w:tcPr>
          <w:p>
            <w:r/>
            <w:r>
              <w:t>Bath-clip-belong</w:t>
            </w:r>
          </w:p>
        </w:tc>
        <w:tc>
          <w:tcPr>
            <w:tcW w:type="dxa" w:w="2880"/>
          </w:tcPr>
          <w:p>
            <w:r/>
            <w:r>
              <w:t>Jewellery on</w:t>
            </w:r>
          </w:p>
        </w:tc>
      </w:tr>
      <w:tr>
        <w:tc>
          <w:tcPr>
            <w:tcW w:type="dxa" w:w="2880"/>
          </w:tcPr>
          <w:p>
            <w:r/>
            <w:r>
              <w:t>Report</w:t>
            </w:r>
          </w:p>
        </w:tc>
        <w:tc>
          <w:tcPr>
            <w:tcW w:type="dxa" w:w="2880"/>
          </w:tcPr>
          <w:p>
            <w:r/>
            <w:r>
              <w:t>Fever-cold-loose</w:t>
            </w:r>
          </w:p>
        </w:tc>
        <w:tc>
          <w:tcPr>
            <w:tcW w:type="dxa" w:w="2880"/>
          </w:tcPr>
          <w:p>
            <w:r/>
            <w:r>
              <w:t>Suppress silent</w:t>
            </w:r>
          </w:p>
        </w:tc>
      </w:tr>
    </w:tbl>
    <w:p>
      <w:r>
        <w:rPr>
          <w:b w:val="0"/>
        </w:rPr>
      </w:r>
    </w:p>
    <w:p>
      <w:r>
        <w:rPr>
          <w:b w:val="0"/>
        </w:rPr>
        <w:t>Positive Marks: 1</w:t>
      </w:r>
    </w:p>
    <w:p>
      <w:r>
        <w:rPr>
          <w:b w:val="0"/>
        </w:rPr>
        <w:t>Negative Marks: 0.33</w:t>
      </w:r>
    </w:p>
    <w:p>
      <w:r>
        <w:rPr>
          <w:b w:val="0"/>
        </w:rPr>
        <w:t>──────────────────────────────</w:t>
      </w:r>
    </w:p>
    <w:p>
      <w:r>
        <w:rPr>
          <w:b w:val="0"/>
        </w:rPr>
      </w:r>
    </w:p>
    <w:p>
      <w:r>
        <w:rPr>
          <w:b/>
        </w:rPr>
        <w:t>Question: A hernia-operated patient is counselled for home recovery. Which patient shows EFFECTIVE understanding?</w:t>
      </w:r>
    </w:p>
    <w:p>
      <w:r>
        <w:rPr>
          <w:b w:val="0"/>
        </w:rPr>
      </w:r>
    </w:p>
    <w:p>
      <w:r>
        <w:rPr>
          <w:b w:val="0"/>
        </w:rPr>
        <w:t>(a) I will walk-breathe early, keep wound dry-covered, take pain-antibiotics as told, watch fever-drainage-swelling-leg pain-breathlessness and attend suture-follow-up visits</w:t>
      </w:r>
    </w:p>
    <w:p>
      <w:r>
        <w:rPr>
          <w:b w:val="0"/>
        </w:rPr>
        <w:t>(b) Week-long bed rest without movement-fluids-feeds with wound neglect heals fastest</w:t>
      </w:r>
    </w:p>
    <w:p>
      <w:r>
        <w:rPr>
          <w:b w:val="0"/>
        </w:rPr>
        <w:t>(c) DVT-breathing-bowel-bladder care with follow-up visits waste time after small surgeries</w:t>
      </w:r>
    </w:p>
    <w:p>
      <w:r>
        <w:rPr>
          <w:b w:val="0"/>
        </w:rPr>
        <w:t>(d) Calf pain-swelling with breathlessness after surgery is normal travel-fatigue needing no urgency</w:t>
      </w:r>
    </w:p>
    <w:p>
      <w:r>
        <w:rPr>
          <w:b w:val="0"/>
        </w:rPr>
      </w:r>
    </w:p>
    <w:p>
      <w:r>
        <w:rPr>
          <w:b/>
        </w:rPr>
        <w:t>✅ Answer: a</w:t>
      </w:r>
    </w:p>
    <w:p>
      <w:r>
        <w:rPr>
          <w:b w:val="0"/>
        </w:rPr>
      </w:r>
    </w:p>
    <w:p>
      <w:r>
        <w:rPr>
          <w:b/>
        </w:rPr>
        <w:t>💡 Solution:</w:t>
      </w:r>
    </w:p>
    <w:p>
      <w:r>
        <w:rPr>
          <w:b/>
        </w:rPr>
        <w:t>✅ Sahi Kyun?</w:t>
      </w:r>
    </w:p>
    <w:p>
      <w:r>
        <w:rPr>
          <w:b w:val="0"/>
        </w:rPr>
        <w:t>Option (a) effective hai kyunki move-dry medicate-watch visit bundle clot-infection-hernia recurrence rokta hai. Rest-neglect, care-deny, clot-normalize myths harm karte hain. Spirometry-balls, stocking-pumps, fibre-fluids, lifting-limits, driving-work clearance, scar-massage package do. Ball spirometers distribute karo, pump stockings fit karo, fluid fibres prescribe karo, limit liftings enforce karo, clearance works obtain karo, neglect rests penalize karo, deny cares overturn karo, normalize clots refute karo.</w:t>
      </w:r>
    </w:p>
    <w:p>
      <w:r>
        <w:rPr>
          <w:b w:val="0"/>
        </w:rPr>
      </w:r>
    </w:p>
    <w:p>
      <w:r>
        <w:rPr>
          <w:b/>
        </w:rPr>
        <w:t>❌ Baaki Kyun Galat?</w:t>
      </w:r>
    </w:p>
    <w:p>
      <w:r>
        <w:rPr>
          <w:b w:val="0"/>
        </w:rPr>
        <w:t>(b) needs teaching, rest-neglect duo. (c) needs teaching, care-denied. (d) needs teaching, embolism-normalized. Neglect duos prohibit karo, deny cares overturn karo, normalize embolisms penalize karo, breathe depths coach karo, cover wounds maintain karo, visit follow ups schedule karo, clot scores apply karo, fatigue travels explain karo.</w:t>
      </w:r>
    </w:p>
    <w:p>
      <w:r>
        <w:rPr>
          <w:b w:val="0"/>
        </w:rPr>
      </w:r>
    </w:p>
    <w:p>
      <w:r>
        <w:rPr>
          <w:b/>
        </w:rPr>
        <w:t>🧠 PNC Trick:</w:t>
      </w:r>
    </w:p>
    <w:p>
      <w:r>
        <w:rPr>
          <w:b w:val="0"/>
        </w:rPr>
        <w:t>Ghar-operation: Chalo-saans, Patti-sukhi, Soojan-batao. Leta-maila mana.</w:t>
      </w:r>
    </w:p>
    <w:p>
      <w:r>
        <w:rPr>
          <w:b w:val="0"/>
        </w:rPr>
      </w:r>
    </w:p>
    <w:p>
      <w:r>
        <w:rPr>
          <w:b/>
        </w:rPr>
        <w:t>🎯 Exam Hook:</w:t>
      </w:r>
    </w:p>
    <w:p>
      <w:r>
        <w:rPr>
          <w:b w:val="0"/>
        </w:rPr>
        <w:t>GIMS: lifting-weights charts, wound-photo reviews, clot-cards.</w:t>
      </w:r>
    </w:p>
    <w:p>
      <w:r>
        <w:rPr>
          <w:b w:val="0"/>
        </w:rPr>
      </w:r>
    </w:p>
    <w:p>
      <w:r>
        <w:rPr>
          <w:b/>
        </w:rPr>
        <w:t>📌 Ek Line Revision:</w:t>
      </w:r>
    </w:p>
    <w:p>
      <w:r>
        <w:rPr>
          <w:b w:val="0"/>
        </w:rPr>
        <w:t>Post-op home: early walk-breathe, dry wound, clot-watch.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Post-op home</w:t>
            </w:r>
          </w:p>
        </w:tc>
        <w:tc>
          <w:tcPr>
            <w:tcW w:type="dxa" w:w="2880"/>
          </w:tcPr>
          <w:p>
            <w:r/>
            <w:r>
              <w:rPr>
                <w:b/>
              </w:rPr>
              <w:t>Do</w:t>
            </w:r>
          </w:p>
        </w:tc>
        <w:tc>
          <w:tcPr>
            <w:tcW w:type="dxa" w:w="2880"/>
          </w:tcPr>
          <w:p>
            <w:r/>
            <w:r>
              <w:rPr>
                <w:b/>
              </w:rPr>
              <w:t>Report</w:t>
            </w:r>
          </w:p>
        </w:tc>
      </w:tr>
      <w:tr>
        <w:tc>
          <w:tcPr>
            <w:tcW w:type="dxa" w:w="2880"/>
          </w:tcPr>
          <w:p>
            <w:r/>
            <w:r>
              <w:t>Move-wound</w:t>
            </w:r>
          </w:p>
        </w:tc>
        <w:tc>
          <w:tcPr>
            <w:tcW w:type="dxa" w:w="2880"/>
          </w:tcPr>
          <w:p>
            <w:r/>
            <w:r>
              <w:t>Walk, dry-cover</w:t>
            </w:r>
          </w:p>
        </w:tc>
        <w:tc>
          <w:tcPr>
            <w:tcW w:type="dxa" w:w="2880"/>
          </w:tcPr>
          <w:p>
            <w:r/>
            <w:r>
              <w:t>Rest-neglect</w:t>
            </w:r>
          </w:p>
        </w:tc>
      </w:tr>
      <w:tr>
        <w:tc>
          <w:tcPr>
            <w:tcW w:type="dxa" w:w="2880"/>
          </w:tcPr>
          <w:p>
            <w:r/>
            <w:r>
              <w:t>Meds</w:t>
            </w:r>
          </w:p>
        </w:tc>
        <w:tc>
          <w:tcPr>
            <w:tcW w:type="dxa" w:w="2880"/>
          </w:tcPr>
          <w:p>
            <w:r/>
            <w:r>
              <w:t>Pain-antibiotic</w:t>
            </w:r>
          </w:p>
        </w:tc>
        <w:tc>
          <w:tcPr>
            <w:tcW w:type="dxa" w:w="2880"/>
          </w:tcPr>
          <w:p>
            <w:r/>
            <w:r>
              <w:t>Skip self</w:t>
            </w:r>
          </w:p>
        </w:tc>
      </w:tr>
      <w:tr>
        <w:tc>
          <w:tcPr>
            <w:tcW w:type="dxa" w:w="2880"/>
          </w:tcPr>
          <w:p>
            <w:r/>
            <w:r>
              <w:t>Red flags</w:t>
            </w:r>
          </w:p>
        </w:tc>
        <w:tc>
          <w:tcPr>
            <w:tcW w:type="dxa" w:w="2880"/>
          </w:tcPr>
          <w:p>
            <w:r/>
            <w:r>
              <w:t>Fever-drain-leg</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A youth club is taught bleeding-choking first aid. Which volunteer shows EFFECTIVE learning?</w:t>
      </w:r>
    </w:p>
    <w:p>
      <w:r>
        <w:rPr>
          <w:b w:val="0"/>
        </w:rPr>
      </w:r>
    </w:p>
    <w:p>
      <w:r>
        <w:rPr>
          <w:b w:val="0"/>
        </w:rPr>
        <w:t>(a) Spinal log-roll with shock-seizure-transport steps never matter for volunteers</w:t>
      </w:r>
    </w:p>
    <w:p>
      <w:r>
        <w:rPr>
          <w:b w:val="0"/>
        </w:rPr>
        <w:t>(b) I will press-elevate bleeds, splint as found, cool burns with water, give Heimlich back-blows for choking and call emergency numbers fast</w:t>
      </w:r>
    </w:p>
    <w:p>
      <w:r>
        <w:rPr>
          <w:b w:val="0"/>
        </w:rPr>
        <w:t>(c) Embedded objects must pull out fast with tourniquets first for every cut-bruise</w:t>
      </w:r>
    </w:p>
    <w:p>
      <w:r>
        <w:rPr>
          <w:b w:val="0"/>
        </w:rPr>
        <w:t>(d) Pressure-splint-burn-choke steps with circulation checks waste time in field emergencies</w:t>
      </w:r>
    </w:p>
    <w:p>
      <w:r>
        <w:rPr>
          <w:b w:val="0"/>
        </w:rPr>
      </w:r>
    </w:p>
    <w:p>
      <w:r>
        <w:rPr>
          <w:b/>
        </w:rPr>
        <w:t>✅ Answer: b</w:t>
      </w:r>
    </w:p>
    <w:p>
      <w:r>
        <w:rPr>
          <w:b w:val="0"/>
        </w:rPr>
      </w:r>
    </w:p>
    <w:p>
      <w:r>
        <w:rPr>
          <w:b/>
        </w:rPr>
        <w:t>💡 Solution:</w:t>
      </w:r>
    </w:p>
    <w:p>
      <w:r>
        <w:rPr>
          <w:b/>
        </w:rPr>
        <w:t>✅ Sahi Kyun?</w:t>
      </w:r>
    </w:p>
    <w:p>
      <w:r>
        <w:rPr>
          <w:b w:val="0"/>
        </w:rPr>
        <w:t>Option (b) effective hai kyunki press-splint cool-Heimlich call bundle bleed-asphyxia death rokta hai. Pull-tourniquet, step-deny, spine-deny myths harm karte hain. Kit-boxes, pressure-points, donut-pads, amputation-ice, RICE-rests, recovery-positions package do. Point pressures locate karo, pad donuts apply karo, ice bags label karo, rest RICE enforce karo, position recoveries demonstrate karo, pull objects prohibit karo, deny steps overturn karo, deny spines penalize karo.</w:t>
      </w:r>
    </w:p>
    <w:p>
      <w:r>
        <w:rPr>
          <w:b w:val="0"/>
        </w:rPr>
      </w:r>
    </w:p>
    <w:p>
      <w:r>
        <w:rPr>
          <w:b/>
        </w:rPr>
        <w:t>❌ Baaki Kyun Galat?</w:t>
      </w:r>
    </w:p>
    <w:p>
      <w:r>
        <w:rPr>
          <w:b w:val="0"/>
        </w:rPr>
        <w:t>(c) needs teaching, pull-tourniquet fatal. (d) needs teaching, steps-denied. (a) needs teaching, spine-denied. Fatal tourniquets warn karo, deny steps overturn karo, deny spines penalize karo, check circulations perform karo, kit boxes stock karo, point maps display karo, drill chokings practice karo, trolley transports arrange karo. Charts perform karo, maps display karo.</w:t>
      </w:r>
    </w:p>
    <w:p>
      <w:r>
        <w:rPr>
          <w:b w:val="0"/>
        </w:rPr>
      </w:r>
    </w:p>
    <w:p>
      <w:r>
        <w:rPr>
          <w:b/>
        </w:rPr>
        <w:t>🧠 PNC Trick:</w:t>
      </w:r>
    </w:p>
    <w:p>
      <w:r>
        <w:rPr>
          <w:b w:val="0"/>
        </w:rPr>
        <w:t>Sikhao-madad: Dabao-uthao, Thanda-paani, Gala-thap. Kheencho-baandho mana.</w:t>
      </w:r>
    </w:p>
    <w:p>
      <w:r>
        <w:rPr>
          <w:b w:val="0"/>
        </w:rPr>
      </w:r>
    </w:p>
    <w:p>
      <w:r>
        <w:rPr>
          <w:b/>
        </w:rPr>
        <w:t>🎯 Exam Hook:</w:t>
      </w:r>
    </w:p>
    <w:p>
      <w:r>
        <w:rPr>
          <w:b w:val="0"/>
        </w:rPr>
        <w:t>RRB: kit-lists, point-maps, choking-drills, transport-trolleys.</w:t>
      </w:r>
    </w:p>
    <w:p>
      <w:r>
        <w:rPr>
          <w:b w:val="0"/>
        </w:rPr>
      </w:r>
    </w:p>
    <w:p>
      <w:r>
        <w:rPr>
          <w:b/>
        </w:rPr>
        <w:t>📌 Ek Line Revision:</w:t>
      </w:r>
    </w:p>
    <w:p>
      <w:r>
        <w:rPr>
          <w:b w:val="0"/>
        </w:rPr>
        <w:t>First aid: press-elevate-splint-cool-Heimlich-call.</w:t>
      </w:r>
    </w:p>
    <w:p>
      <w:r>
        <w:rPr>
          <w:b w:val="0"/>
        </w:rPr>
      </w:r>
    </w:p>
    <w:p>
      <w:r>
        <w:rPr>
          <w:b w:val="0"/>
        </w:rPr>
        <w:t>Positive Marks: 1</w:t>
      </w:r>
    </w:p>
    <w:p>
      <w:r>
        <w:rPr>
          <w:b w:val="0"/>
        </w:rPr>
        <w:t>Negative Marks: 0.33</w:t>
      </w:r>
    </w:p>
    <w:p>
      <w:r>
        <w:rPr>
          <w:b w:val="0"/>
        </w:rPr>
        <w:t>──────────────────────────────</w:t>
      </w:r>
    </w:p>
    <w:p>
      <w:r>
        <w:rPr>
          <w:b w:val="0"/>
        </w:rPr>
      </w:r>
    </w:p>
    <w:p>
      <w:r>
        <w:rPr>
          <w:b/>
        </w:rPr>
        <w:t>Question: Attendants are taught safe sample collection. Which attendant shows EFFECTIVE learning?</w:t>
      </w:r>
    </w:p>
    <w:p>
      <w:r>
        <w:rPr>
          <w:b w:val="0"/>
        </w:rPr>
      </w:r>
    </w:p>
    <w:p>
      <w:r>
        <w:rPr>
          <w:b w:val="0"/>
        </w:rPr>
        <w:t>(a) Handwash-labels-cold chain-spill kits waste time in urgent wards</w:t>
      </w:r>
    </w:p>
    <w:p>
      <w:r>
        <w:rPr>
          <w:b w:val="0"/>
        </w:rPr>
        <w:t>(b) Deep-morning sputum with paired cultures-midstream rules never matter for reports</w:t>
      </w:r>
    </w:p>
    <w:p>
      <w:r>
        <w:rPr>
          <w:b w:val="0"/>
        </w:rPr>
        <w:t>(c) I will label first, use sterile containers, collect before antibiotics, transport within 2 hours and report spills-needlesticks at once</w:t>
      </w:r>
    </w:p>
    <w:p>
      <w:r>
        <w:rPr>
          <w:b w:val="0"/>
        </w:rPr>
        <w:t>(d) Unlabelled food boxes after antibiotics with bare hands and delayed transport work fine</w:t>
      </w:r>
    </w:p>
    <w:p>
      <w:r>
        <w:rPr>
          <w:b w:val="0"/>
        </w:rPr>
      </w:r>
    </w:p>
    <w:p>
      <w:r>
        <w:rPr>
          <w:b/>
        </w:rPr>
        <w:t>✅ Answer: c</w:t>
      </w:r>
    </w:p>
    <w:p>
      <w:r>
        <w:rPr>
          <w:b w:val="0"/>
        </w:rPr>
      </w:r>
    </w:p>
    <w:p>
      <w:r>
        <w:rPr>
          <w:b/>
        </w:rPr>
        <w:t>💡 Solution:</w:t>
      </w:r>
    </w:p>
    <w:p>
      <w:r>
        <w:rPr>
          <w:b/>
        </w:rPr>
        <w:t>✅ Sahi Kyun?</w:t>
      </w:r>
    </w:p>
    <w:p>
      <w:r>
        <w:rPr>
          <w:b w:val="0"/>
        </w:rPr>
        <w:t>Option (c) effective hai kyunki label-sterile before-fast report bundle accurate-safe results banata hai. Box-after bare-delay, kit-deny, rule-deny myths contamination-injury karte hain. Morning-cough demos, clean-catch charts, volume-ratios, barcode-registers, callback-loops package do. Chart catches demonstrate karo, ratio volumes verify karo, register barcodes scan karo, loop callbacks close karo, fail timings penalize karo, deny safeties overturn karo, deny qualities penalize karo, booth coughs build karo.</w:t>
      </w:r>
    </w:p>
    <w:p>
      <w:r>
        <w:rPr>
          <w:b w:val="0"/>
        </w:rPr>
      </w:r>
    </w:p>
    <w:p>
      <w:r>
        <w:rPr>
          <w:b/>
        </w:rPr>
        <w:t>❌ Baaki Kyun Galat?</w:t>
      </w:r>
    </w:p>
    <w:p>
      <w:r>
        <w:rPr>
          <w:b w:val="0"/>
        </w:rPr>
        <w:t>(d) needs teaching, container-timing failed. (a) needs teaching, safety-denied. (b) needs teaching, quality-denied. Fail timings correct karo, deny safeties overturn karo, deny qualities penalize karo, box foods prohibit karo, bare hands ban karo, delay transports penalize karo, catch posters display karo, ratio cards print karo.</w:t>
      </w:r>
    </w:p>
    <w:p>
      <w:r>
        <w:rPr>
          <w:b w:val="0"/>
        </w:rPr>
      </w:r>
    </w:p>
    <w:p>
      <w:r>
        <w:rPr>
          <w:b/>
        </w:rPr>
        <w:t>🧠 PNC Trick:</w:t>
      </w:r>
    </w:p>
    <w:p>
      <w:r>
        <w:rPr>
          <w:b w:val="0"/>
        </w:rPr>
        <w:t>Sikhao-namuna: Parchi-pehle, Dabba-sterile, Dawa-se-pehle. Jhootha-der mana.</w:t>
      </w:r>
    </w:p>
    <w:p>
      <w:r>
        <w:rPr>
          <w:b w:val="0"/>
        </w:rPr>
      </w:r>
    </w:p>
    <w:p>
      <w:r>
        <w:rPr>
          <w:b/>
        </w:rPr>
        <w:t>🎯 Exam Hook:</w:t>
      </w:r>
    </w:p>
    <w:p>
      <w:r>
        <w:rPr>
          <w:b w:val="0"/>
        </w:rPr>
        <w:t>GIMS: cough-booths, catch-posters, ratio-cards, audit-contamination.</w:t>
      </w:r>
    </w:p>
    <w:p>
      <w:r>
        <w:rPr>
          <w:b w:val="0"/>
        </w:rPr>
      </w:r>
    </w:p>
    <w:p>
      <w:r>
        <w:rPr>
          <w:b/>
        </w:rPr>
        <w:t>📌 Ek Line Revision:</w:t>
      </w:r>
    </w:p>
    <w:p>
      <w:r>
        <w:rPr>
          <w:b w:val="0"/>
        </w:rPr>
        <w:t>Samples labelled sterile pre-antibiotic fast with spill care.</w:t>
      </w:r>
    </w:p>
    <w:p>
      <w:r>
        <w:rPr>
          <w:b w:val="0"/>
        </w:rPr>
      </w:r>
    </w:p>
    <w:p>
      <w:r>
        <w:rPr>
          <w:b w:val="0"/>
        </w:rPr>
        <w:t>Positive Marks: 1</w:t>
      </w:r>
    </w:p>
    <w:p>
      <w:r>
        <w:rPr>
          <w:b w:val="0"/>
        </w:rPr>
        <w:t>Negative Marks: 0.33</w:t>
      </w:r>
    </w:p>
    <w:p>
      <w:r>
        <w:rPr>
          <w:b w:val="0"/>
        </w:rPr>
        <w:t>──────────────────────────────</w:t>
      </w:r>
    </w:p>
    <w:p>
      <w:r>
        <w:rPr>
          <w:b w:val="0"/>
        </w:rPr>
      </w:r>
    </w:p>
    <w:p>
      <w:r>
        <w:rPr>
          <w:b/>
        </w:rPr>
        <w:t>Question: A mother of two is counselled for IUCD choice. Which mother shows EFFECTIVE decision-making?</w:t>
      </w:r>
    </w:p>
    <w:p>
      <w:r>
        <w:rPr>
          <w:b w:val="0"/>
        </w:rPr>
      </w:r>
    </w:p>
    <w:p>
      <w:r>
        <w:rPr>
          <w:b w:val="0"/>
        </w:rPr>
        <w:t>(a) IUCD alone blocks all STIs so condoms need no discussion ever</w:t>
      </w:r>
    </w:p>
    <w:p>
      <w:r>
        <w:rPr>
          <w:b w:val="0"/>
        </w:rPr>
        <w:t>(b) Strings-screening-follow up waste time once any IUCD inserts</w:t>
      </w:r>
    </w:p>
    <w:p>
      <w:r>
        <w:rPr>
          <w:b w:val="0"/>
        </w:rPr>
        <w:t>(c) Expulsion-pregnancy-pain-bleed-fever after IUCD need no return visit</w:t>
      </w:r>
    </w:p>
    <w:p>
      <w:r>
        <w:rPr>
          <w:b w:val="0"/>
        </w:rPr>
        <w:t>(d) I will choose Cu-hormonal types per counselling, accept screening-insertion, check strings-1-3-6-12 months and return for expulsion-pregnancy-pain-bleed-fever</w:t>
      </w:r>
    </w:p>
    <w:p>
      <w:r>
        <w:rPr>
          <w:b w:val="0"/>
        </w:rPr>
      </w:r>
    </w:p>
    <w:p>
      <w:r>
        <w:rPr>
          <w:b/>
        </w:rPr>
        <w:t>✅ Answer: d</w:t>
      </w:r>
    </w:p>
    <w:p>
      <w:r>
        <w:rPr>
          <w:b w:val="0"/>
        </w:rPr>
      </w:r>
    </w:p>
    <w:p>
      <w:r>
        <w:rPr>
          <w:b/>
        </w:rPr>
        <w:t>💡 Solution:</w:t>
      </w:r>
    </w:p>
    <w:p>
      <w:r>
        <w:rPr>
          <w:b/>
        </w:rPr>
        <w:t>✅ Sahi Kyun?</w:t>
      </w:r>
    </w:p>
    <w:p>
      <w:r>
        <w:rPr>
          <w:b w:val="0"/>
        </w:rPr>
        <w:t>Option (d) effective hai kyunki choice-screen strings-return bundle efficacy-safety satisfaction badhata hai. STI-myth, check-deny, return-deny myths infection-pregnancy karte hain. PPIUCD-timing, heavier-period plans, spotting-charts, removal-fertility, partner-involvement, transport-coupons package do. Chart spottings maintain karo, fertility removals counsel karo, involvement partners invite karo, coupon transports issue karo, myth STIs debunk karo, deny follow ups penalize karo, deny flags overturn karo, readiness theatres ensure karo.</w:t>
      </w:r>
    </w:p>
    <w:p>
      <w:r>
        <w:rPr>
          <w:b w:val="0"/>
        </w:rPr>
      </w:r>
    </w:p>
    <w:p>
      <w:r>
        <w:rPr>
          <w:b/>
        </w:rPr>
        <w:t>❌ Baaki Kyun Galat?</w:t>
      </w:r>
    </w:p>
    <w:p>
      <w:r>
        <w:rPr>
          <w:b w:val="0"/>
        </w:rPr>
        <w:t>(a) needs teaching, STI-myth. (b) needs teaching, follow-up denied. (c) needs teaching, red-flag denied. Myth STIs correct karo, deny follow ups overturn karo, deny flags penalize karo, choice baskets offer karo, chart spottings distribute karo, fertility removals discuss karo, involvement partners document karo, coupon books track karo.</w:t>
      </w:r>
    </w:p>
    <w:p>
      <w:r>
        <w:rPr>
          <w:b w:val="0"/>
        </w:rPr>
      </w:r>
    </w:p>
    <w:p>
      <w:r>
        <w:rPr>
          <w:b/>
        </w:rPr>
        <w:t>🧠 PNC Trick:</w:t>
      </w:r>
    </w:p>
    <w:p>
      <w:r>
        <w:rPr>
          <w:b w:val="0"/>
        </w:rPr>
        <w:t>Sikhao-chhalla: Marzi-chuno, Dhaaga-gino, Dard-foran. Akela-kaafi mana.</w:t>
      </w:r>
    </w:p>
    <w:p>
      <w:r>
        <w:rPr>
          <w:b w:val="0"/>
        </w:rPr>
      </w:r>
    </w:p>
    <w:p>
      <w:r>
        <w:rPr>
          <w:b/>
        </w:rPr>
        <w:t>🎯 Exam Hook:</w:t>
      </w:r>
    </w:p>
    <w:p>
      <w:r>
        <w:rPr>
          <w:b w:val="0"/>
        </w:rPr>
        <w:t>NORCET: string-trimming, expulsion-risk, PID-screening, removal-hooks.</w:t>
      </w:r>
    </w:p>
    <w:p>
      <w:r>
        <w:rPr>
          <w:b w:val="0"/>
        </w:rPr>
      </w:r>
    </w:p>
    <w:p>
      <w:r>
        <w:rPr>
          <w:b/>
        </w:rPr>
        <w:t>📌 Ek Line Revision:</w:t>
      </w:r>
    </w:p>
    <w:p>
      <w:r>
        <w:rPr>
          <w:b w:val="0"/>
        </w:rPr>
        <w:t>IUCD counselled screened string-checked with red-flag return.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IUCD choice</w:t>
            </w:r>
          </w:p>
        </w:tc>
        <w:tc>
          <w:tcPr>
            <w:tcW w:type="dxa" w:w="2880"/>
          </w:tcPr>
          <w:p>
            <w:r/>
            <w:r>
              <w:rPr>
                <w:b/>
              </w:rPr>
              <w:t>Do</w:t>
            </w:r>
          </w:p>
        </w:tc>
        <w:tc>
          <w:tcPr>
            <w:tcW w:type="dxa" w:w="2880"/>
          </w:tcPr>
          <w:p>
            <w:r/>
            <w:r>
              <w:rPr>
                <w:b/>
              </w:rPr>
              <w:t>Return</w:t>
            </w:r>
          </w:p>
        </w:tc>
      </w:tr>
      <w:tr>
        <w:tc>
          <w:tcPr>
            <w:tcW w:type="dxa" w:w="2880"/>
          </w:tcPr>
          <w:p>
            <w:r/>
            <w:r>
              <w:t>Decide-screen</w:t>
            </w:r>
          </w:p>
        </w:tc>
        <w:tc>
          <w:tcPr>
            <w:tcW w:type="dxa" w:w="2880"/>
          </w:tcPr>
          <w:p>
            <w:r/>
            <w:r>
              <w:t>Counsel, test</w:t>
            </w:r>
          </w:p>
        </w:tc>
        <w:tc>
          <w:tcPr>
            <w:tcW w:type="dxa" w:w="2880"/>
          </w:tcPr>
          <w:p>
            <w:r/>
            <w:r>
              <w:t>Myth alone</w:t>
            </w:r>
          </w:p>
        </w:tc>
      </w:tr>
      <w:tr>
        <w:tc>
          <w:tcPr>
            <w:tcW w:type="dxa" w:w="2880"/>
          </w:tcPr>
          <w:p>
            <w:r/>
            <w:r>
              <w:t>Track</w:t>
            </w:r>
          </w:p>
        </w:tc>
        <w:tc>
          <w:tcPr>
            <w:tcW w:type="dxa" w:w="2880"/>
          </w:tcPr>
          <w:p>
            <w:r/>
            <w:r>
              <w:t>Strings 1-3-6-12</w:t>
            </w:r>
          </w:p>
        </w:tc>
        <w:tc>
          <w:tcPr>
            <w:tcW w:type="dxa" w:w="2880"/>
          </w:tcPr>
          <w:p>
            <w:r/>
            <w:r>
              <w:t>Never check</w:t>
            </w:r>
          </w:p>
        </w:tc>
      </w:tr>
      <w:tr>
        <w:tc>
          <w:tcPr>
            <w:tcW w:type="dxa" w:w="2880"/>
          </w:tcPr>
          <w:p>
            <w:r/>
            <w:r>
              <w:t>Red flags</w:t>
            </w:r>
          </w:p>
        </w:tc>
        <w:tc>
          <w:tcPr>
            <w:tcW w:type="dxa" w:w="2880"/>
          </w:tcPr>
          <w:p>
            <w:r/>
            <w:r>
              <w:t>Pain-bleed-fever</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A young woman needs regular pills plus backup knowledge. Which client shows EFFECTIVE learning?</w:t>
      </w:r>
    </w:p>
    <w:p>
      <w:r>
        <w:rPr>
          <w:b w:val="0"/>
        </w:rPr>
      </w:r>
    </w:p>
    <w:p>
      <w:r>
        <w:rPr>
          <w:b w:val="0"/>
        </w:rPr>
        <w:t>(a) I will take daily same-time pills, follow missed-vomit-illness rules, avoid smoking-risks after counselling, use condoms dual protection and know ECP-72 hour backup with bridging</w:t>
      </w:r>
    </w:p>
    <w:p>
      <w:r>
        <w:rPr>
          <w:b w:val="0"/>
        </w:rPr>
        <w:t>(b) Combined pills suit heavy smokers above 35 with aura and ECPs work as daily routine</w:t>
      </w:r>
    </w:p>
    <w:p>
      <w:r>
        <w:rPr>
          <w:b w:val="0"/>
        </w:rPr>
        <w:t>(c) Missed-pill rules with interaction-BP monitoring waste time in busy lives</w:t>
      </w:r>
    </w:p>
    <w:p>
      <w:r>
        <w:rPr>
          <w:b w:val="0"/>
        </w:rPr>
        <w:t>(d) Smoking-aura-VTE contraindications with follow-up visits never matter for pill users</w:t>
      </w:r>
    </w:p>
    <w:p>
      <w:r>
        <w:rPr>
          <w:b w:val="0"/>
        </w:rPr>
      </w:r>
    </w:p>
    <w:p>
      <w:r>
        <w:rPr>
          <w:b/>
        </w:rPr>
        <w:t>✅ Answer: a</w:t>
      </w:r>
    </w:p>
    <w:p>
      <w:r>
        <w:rPr>
          <w:b w:val="0"/>
        </w:rPr>
      </w:r>
    </w:p>
    <w:p>
      <w:r>
        <w:rPr>
          <w:b/>
        </w:rPr>
        <w:t>💡 Solution:</w:t>
      </w:r>
    </w:p>
    <w:p>
      <w:r>
        <w:rPr>
          <w:b/>
        </w:rPr>
        <w:t>✅ Sahi Kyun?</w:t>
      </w:r>
    </w:p>
    <w:p>
      <w:r>
        <w:rPr>
          <w:b w:val="0"/>
        </w:rPr>
        <w:t>Option (a) effective hai kyunki daily-missed avoid-dual ECP-bridge bundle failure-clot pregnancy rokta hai. Smoker-daily myths, rule-deny, contraindication-deny myths harm karte hain. Mini-breastfeeding, DMPA-weight, implant-bruise, patch-ring schedules, return-fertility charts package do. Schedule rings verify karo, chart fertilities plot karo, package returns explain karo, myth smokers correct karo, deny rules overturn karo, deny safeties penalize karo, weight DMPAs track karo, bruise implants examine karo.</w:t>
      </w:r>
    </w:p>
    <w:p>
      <w:r>
        <w:rPr>
          <w:b w:val="0"/>
        </w:rPr>
      </w:r>
    </w:p>
    <w:p>
      <w:r>
        <w:rPr>
          <w:b/>
        </w:rPr>
        <w:t>❌ Baaki Kyun Galat?</w:t>
      </w:r>
    </w:p>
    <w:p>
      <w:r>
        <w:rPr>
          <w:b w:val="0"/>
        </w:rPr>
        <w:t>(b) needs teaching, smoker-daily myths. (c) needs teaching, rules-denied. (d) needs teaching, safety-denied. Myth smokers debunk karo, deny rules overturn karo, deny safeties penalize karo, time pills alarm karo, vomit repeats prescribe karo, list enzymes screen karo, diary BPs maintain karo, bridge ECPs arrange karo.</w:t>
      </w:r>
    </w:p>
    <w:p>
      <w:r>
        <w:rPr>
          <w:b w:val="0"/>
        </w:rPr>
      </w:r>
    </w:p>
    <w:p>
      <w:r>
        <w:rPr>
          <w:b/>
        </w:rPr>
        <w:t>🧠 PNC Trick:</w:t>
      </w:r>
    </w:p>
    <w:p>
      <w:r>
        <w:rPr>
          <w:b w:val="0"/>
        </w:rPr>
        <w:t>Sikhao-goli: Roz-time, Chhooti-niyam, Beedi-jaanch. Roz-ECP mana.</w:t>
      </w:r>
    </w:p>
    <w:p>
      <w:r>
        <w:rPr>
          <w:b w:val="0"/>
        </w:rPr>
      </w:r>
    </w:p>
    <w:p>
      <w:r>
        <w:rPr>
          <w:b/>
        </w:rPr>
        <w:t>🎯 Exam Hook:</w:t>
      </w:r>
    </w:p>
    <w:p>
      <w:r>
        <w:rPr>
          <w:b w:val="0"/>
        </w:rPr>
        <w:t>GIMS: pill-cards, vomit-repeat, enzyme-lists, BP-diaries.</w:t>
      </w:r>
    </w:p>
    <w:p>
      <w:r>
        <w:rPr>
          <w:b w:val="0"/>
        </w:rPr>
      </w:r>
    </w:p>
    <w:p>
      <w:r>
        <w:rPr>
          <w:b/>
        </w:rPr>
        <w:t>📌 Ek Line Revision:</w:t>
      </w:r>
    </w:p>
    <w:p>
      <w:r>
        <w:rPr>
          <w:b w:val="0"/>
        </w:rPr>
        <w:t>Pills daily-missed rules; ECP backup bridged; risks screened.</w:t>
      </w:r>
    </w:p>
    <w:p>
      <w:r>
        <w:rPr>
          <w:b w:val="0"/>
        </w:rPr>
      </w:r>
    </w:p>
    <w:p>
      <w:r>
        <w:rPr>
          <w:b w:val="0"/>
        </w:rPr>
        <w:t>Positive Marks: 1</w:t>
      </w:r>
    </w:p>
    <w:p>
      <w:r>
        <w:rPr>
          <w:b w:val="0"/>
        </w:rPr>
        <w:t>Negative Marks: 0.33</w:t>
      </w:r>
    </w:p>
    <w:p>
      <w:r>
        <w:rPr>
          <w:b w:val="0"/>
        </w:rPr>
        <w:t>──────────────────────────────</w:t>
      </w:r>
    </w:p>
    <w:p>
      <w:r>
        <w:rPr>
          <w:b w:val="0"/>
        </w:rPr>
      </w:r>
    </w:p>
    <w:p>
      <w:r>
        <w:rPr>
          <w:b/>
        </w:rPr>
        <w:t>Question: Parents of a bronchiolitis infant are counselled for home care. Which family shows EFFECTIVE understanding?</w:t>
      </w:r>
    </w:p>
    <w:p>
      <w:r>
        <w:rPr>
          <w:b w:val="0"/>
        </w:rPr>
      </w:r>
    </w:p>
    <w:p>
      <w:r>
        <w:rPr>
          <w:b w:val="0"/>
        </w:rPr>
        <w:t>(a) Follow-up scores with trigger-vaccine control waste time after discharge</w:t>
      </w:r>
    </w:p>
    <w:p>
      <w:r>
        <w:rPr>
          <w:b w:val="0"/>
        </w:rPr>
        <w:t>(b) We will give oxygen-fluids-suction as told, continue small feeds, watch ribs pulling-blue-apnoea-poor feeds and return fast with vaccine-trigger control</w:t>
      </w:r>
    </w:p>
    <w:p>
      <w:r>
        <w:rPr>
          <w:b w:val="0"/>
        </w:rPr>
        <w:t>(c) Antibiotics-steroids-syrups at home cure viral wheeze fastest without reviews</w:t>
      </w:r>
    </w:p>
    <w:p>
      <w:r>
        <w:rPr>
          <w:b w:val="0"/>
        </w:rPr>
        <w:t>(d) Ribs pulling-blue-apnoea with poor feeds can wait till morning without urgency</w:t>
      </w:r>
    </w:p>
    <w:p>
      <w:r>
        <w:rPr>
          <w:b w:val="0"/>
        </w:rPr>
      </w:r>
    </w:p>
    <w:p>
      <w:r>
        <w:rPr>
          <w:b/>
        </w:rPr>
        <w:t>✅ Answer: b</w:t>
      </w:r>
    </w:p>
    <w:p>
      <w:r>
        <w:rPr>
          <w:b w:val="0"/>
        </w:rPr>
      </w:r>
    </w:p>
    <w:p>
      <w:r>
        <w:rPr>
          <w:b/>
        </w:rPr>
        <w:t>💡 Solution:</w:t>
      </w:r>
    </w:p>
    <w:p>
      <w:r>
        <w:rPr>
          <w:b/>
        </w:rPr>
        <w:t>✅ Sahi Kyun?</w:t>
      </w:r>
    </w:p>
    <w:p>
      <w:r>
        <w:rPr>
          <w:b w:val="0"/>
        </w:rPr>
        <w:t>Option (b) effective hai kyunki support-feed watch-vaccine bundle hypoxia-dehydration death rokta hai. Antibiotic-cure, wait-morning, follow-deny myths harm karte hain. Nebulizer-masks, spacer-diaries, RSV-cohorting, palivizumab-high risk, smoke-free homes, flu-shots package do. Volume feeds calculate karo, diary spacers maintain karo, cohort bays designate karo, risk groups flag karo, home smokes ban karo, shot flus administer karo, cure myths debunk karo, wait mornings prohibit karo.</w:t>
      </w:r>
    </w:p>
    <w:p>
      <w:r>
        <w:rPr>
          <w:b w:val="0"/>
        </w:rPr>
      </w:r>
    </w:p>
    <w:p>
      <w:r>
        <w:rPr>
          <w:b/>
        </w:rPr>
        <w:t>❌ Baaki Kyun Galat?</w:t>
      </w:r>
    </w:p>
    <w:p>
      <w:r>
        <w:rPr>
          <w:b w:val="0"/>
        </w:rPr>
        <w:t>(c) needs teaching, cure-myth. (d) needs teaching, emergency-delayed. (a) needs teaching, follow-up denied. Myth cures debunk karo, delay emergencies penalize karo, deny follow ups overturn karo, feed volumes prescribe karo, watch duties roster karo, card scores reissue karo, drive mop ups conduct karo, kit expiry verify karo.</w:t>
      </w:r>
    </w:p>
    <w:p>
      <w:r>
        <w:rPr>
          <w:b w:val="0"/>
        </w:rPr>
      </w:r>
    </w:p>
    <w:p>
      <w:r>
        <w:rPr>
          <w:b/>
        </w:rPr>
        <w:t>🧠 PNC Trick:</w:t>
      </w:r>
    </w:p>
    <w:p>
      <w:r>
        <w:rPr>
          <w:b w:val="0"/>
        </w:rPr>
        <w:t>Nanha-saans: Oxygen-doodh, Pasli-neela foran. Syrup-jaadu mana.</w:t>
      </w:r>
    </w:p>
    <w:p>
      <w:r>
        <w:rPr>
          <w:b w:val="0"/>
        </w:rPr>
      </w:r>
    </w:p>
    <w:p>
      <w:r>
        <w:rPr>
          <w:b/>
        </w:rPr>
        <w:t>🎯 Exam Hook:</w:t>
      </w:r>
    </w:p>
    <w:p>
      <w:r>
        <w:rPr>
          <w:b w:val="0"/>
        </w:rPr>
        <w:t>RRB: home-oxygen weans, feed-volumes, score-cards, trigger-diaries.</w:t>
      </w:r>
    </w:p>
    <w:p>
      <w:r>
        <w:rPr>
          <w:b w:val="0"/>
        </w:rPr>
      </w:r>
    </w:p>
    <w:p>
      <w:r>
        <w:rPr>
          <w:b/>
        </w:rPr>
        <w:t>📌 Ek Line Revision:</w:t>
      </w:r>
    </w:p>
    <w:p>
      <w:r>
        <w:rPr>
          <w:b w:val="0"/>
        </w:rPr>
        <w:t>Bronchiolitis: support-feed-watch; red flags rush; vaccinate.</w:t>
      </w:r>
    </w:p>
    <w:p>
      <w:r>
        <w:rPr>
          <w:b w:val="0"/>
        </w:rPr>
      </w:r>
    </w:p>
    <w:p>
      <w:r>
        <w:rPr>
          <w:b w:val="0"/>
        </w:rPr>
        <w:t>Positive Marks: 1</w:t>
      </w:r>
    </w:p>
    <w:p>
      <w:r>
        <w:rPr>
          <w:b w:val="0"/>
        </w:rPr>
        <w:t>Negative Marks: 0.33</w:t>
      </w:r>
    </w:p>
    <w:p>
      <w:r>
        <w:rPr>
          <w:b w:val="0"/>
        </w:rPr>
        <w:t>──────────────────────────────</w:t>
      </w:r>
    </w:p>
    <w:p>
      <w:r>
        <w:rPr>
          <w:b w:val="0"/>
        </w:rPr>
      </w:r>
    </w:p>
    <w:p>
      <w:r>
        <w:rPr>
          <w:b/>
        </w:rPr>
        <w:t>Question: A village maps CHN home-visit priorities. Which member shows EFFECTIVE learning?</w:t>
      </w:r>
    </w:p>
    <w:p>
      <w:r>
        <w:rPr>
          <w:b w:val="0"/>
        </w:rPr>
      </w:r>
    </w:p>
    <w:p>
      <w:r>
        <w:rPr>
          <w:b w:val="0"/>
        </w:rPr>
        <w:t>(a) Records-registers-referrals-surveillance waste time in field visits</w:t>
      </w:r>
    </w:p>
    <w:p>
      <w:r>
        <w:rPr>
          <w:b w:val="0"/>
        </w:rPr>
        <w:t>(b) Trust-culture-team-equity practices never matter for community nurses</w:t>
      </w:r>
    </w:p>
    <w:p>
      <w:r>
        <w:rPr>
          <w:b w:val="0"/>
        </w:rPr>
        <w:t>(c) Priority goes to antenatal-newborn-postnatal-ill children-elderly-disabled with MCP-immunization-growth counselling and referral-records</w:t>
      </w:r>
    </w:p>
    <w:p>
      <w:r>
        <w:rPr>
          <w:b w:val="0"/>
        </w:rPr>
        <w:t>(d) CHN work means hospital-bedside tasks only with no home-community roles</w:t>
      </w:r>
    </w:p>
    <w:p>
      <w:r>
        <w:rPr>
          <w:b w:val="0"/>
        </w:rPr>
      </w:r>
    </w:p>
    <w:p>
      <w:r>
        <w:rPr>
          <w:b/>
        </w:rPr>
        <w:t>✅ Answer: c</w:t>
      </w:r>
    </w:p>
    <w:p>
      <w:r>
        <w:rPr>
          <w:b w:val="0"/>
        </w:rPr>
      </w:r>
    </w:p>
    <w:p>
      <w:r>
        <w:rPr>
          <w:b/>
        </w:rPr>
        <w:t>💡 Solution:</w:t>
      </w:r>
    </w:p>
    <w:p>
      <w:r>
        <w:rPr>
          <w:b/>
        </w:rPr>
        <w:t>✅ Sahi Kyun?</w:t>
      </w:r>
    </w:p>
    <w:p>
      <w:r>
        <w:rPr>
          <w:b w:val="0"/>
        </w:rPr>
        <w:t>Option (c) effective hai kyunki priority-MCP referral-record bundle mortality-dropout inequity rokta hai. Hospital-only, record-deny, trust-deny myths programme-failure karte hain. Bag-kits, VHND-dates, CBAC-forms, NCD-screening, wound-palliative, helpline-linkages package do. Route visits optimize karo, linkage helplines publish karo, bundle priorities implement karo, confuse roles clarify karo, deny fields overturn karo, deny qualities penalize karo, form CBACs complete karo, kit bags stock karo.</w:t>
      </w:r>
    </w:p>
    <w:p>
      <w:r>
        <w:rPr>
          <w:b w:val="0"/>
        </w:rPr>
      </w:r>
    </w:p>
    <w:p>
      <w:r>
        <w:rPr>
          <w:b/>
        </w:rPr>
        <w:t>❌ Baaki Kyun Galat?</w:t>
      </w:r>
    </w:p>
    <w:p>
      <w:r>
        <w:rPr>
          <w:b w:val="0"/>
        </w:rPr>
        <w:t>(d) needs teaching, role-confused. (a) needs teaching, field-denied. (b) needs teaching, qualities-denied. Confuse roles correct karo, deny fields overturn karo, deny qualities penalize karo, visit routes map karo, list dues compile karo, checklist bags verify karo, review dashboards conduct karo, linkage referrals track karo.</w:t>
      </w:r>
    </w:p>
    <w:p>
      <w:r>
        <w:rPr>
          <w:b w:val="0"/>
        </w:rPr>
      </w:r>
    </w:p>
    <w:p>
      <w:r>
        <w:rPr>
          <w:b/>
        </w:rPr>
        <w:t>🧠 PNC Trick:</w:t>
      </w:r>
    </w:p>
    <w:p>
      <w:r>
        <w:rPr>
          <w:b w:val="0"/>
        </w:rPr>
        <w:t>Sikhao-bhraman: Maa-nanha pehle, Parchi-sath. Bistara-bhram mana.</w:t>
      </w:r>
    </w:p>
    <w:p>
      <w:r>
        <w:rPr>
          <w:b w:val="0"/>
        </w:rPr>
      </w:r>
    </w:p>
    <w:p>
      <w:r>
        <w:rPr>
          <w:b/>
        </w:rPr>
        <w:t>🎯 Exam Hook:</w:t>
      </w:r>
    </w:p>
    <w:p>
      <w:r>
        <w:rPr>
          <w:b w:val="0"/>
        </w:rPr>
        <w:t>GIMS: visit-routes, due-lists, bag-checklists, dashboard-reviews.</w:t>
      </w:r>
    </w:p>
    <w:p>
      <w:r>
        <w:rPr>
          <w:b w:val="0"/>
        </w:rPr>
      </w:r>
    </w:p>
    <w:p>
      <w:r>
        <w:rPr>
          <w:b/>
        </w:rPr>
        <w:t>📌 Ek Line Revision:</w:t>
      </w:r>
    </w:p>
    <w:p>
      <w:r>
        <w:rPr>
          <w:b w:val="0"/>
        </w:rPr>
        <w:t>CHN visits prioritize mother-child-elderly with records-referrals.</w:t>
      </w:r>
    </w:p>
    <w:p>
      <w:r>
        <w:rPr>
          <w:b w:val="0"/>
        </w:rPr>
      </w:r>
    </w:p>
    <w:p>
      <w:r>
        <w:rPr>
          <w:b w:val="0"/>
        </w:rPr>
        <w:t>Positive Marks: 1</w:t>
      </w:r>
    </w:p>
    <w:p>
      <w:r>
        <w:rPr>
          <w:b w:val="0"/>
        </w:rPr>
        <w:t>Negative Marks: 0.33</w:t>
      </w:r>
    </w:p>
    <w:p>
      <w:r>
        <w:rPr>
          <w:b w:val="0"/>
        </w:rPr>
        <w:t>──────────────────────────────</w:t>
      </w:r>
    </w:p>
    <w:p>
      <w:r>
        <w:rPr>
          <w:b w:val="0"/>
        </w:rPr>
      </w:r>
    </w:p>
    <w:p>
      <w:r>
        <w:rPr>
          <w:b/>
        </w:rPr>
        <w:t>Question: The family supporting a phobia teen in therapy is counselled. Which family shows EFFECTIVE support learning?</w:t>
      </w:r>
    </w:p>
    <w:p>
      <w:r>
        <w:rPr>
          <w:b w:val="0"/>
        </w:rPr>
      </w:r>
    </w:p>
    <w:p>
      <w:r>
        <w:rPr>
          <w:b w:val="0"/>
        </w:rPr>
        <w:t>(a) Punishment-harm with forced flooding and gossip-breaches speed therapy best</w:t>
      </w:r>
    </w:p>
    <w:p>
      <w:r>
        <w:rPr>
          <w:b w:val="0"/>
        </w:rPr>
        <w:t>(b) Consent-preparation-debriefing with alliance-boundaries waste time in behaviour care</w:t>
      </w:r>
    </w:p>
    <w:p>
      <w:r>
        <w:rPr>
          <w:b w:val="0"/>
        </w:rPr>
        <w:t>(c) DBT-skills with group-family reviews never help adolescent fears</w:t>
      </w:r>
    </w:p>
    <w:p>
      <w:r>
        <w:rPr>
          <w:b w:val="0"/>
        </w:rPr>
        <w:t>(d) We will encourage stepwise exposure-homework, reward bravery, respect confidentiality-boundaries and continue relapse-prevention reviews without punishment-harm</w:t>
      </w:r>
    </w:p>
    <w:p>
      <w:r>
        <w:rPr>
          <w:b w:val="0"/>
        </w:rPr>
      </w:r>
    </w:p>
    <w:p>
      <w:r>
        <w:rPr>
          <w:b/>
        </w:rPr>
        <w:t>✅ Answer: d</w:t>
      </w:r>
    </w:p>
    <w:p>
      <w:r>
        <w:rPr>
          <w:b w:val="0"/>
        </w:rPr>
      </w:r>
    </w:p>
    <w:p>
      <w:r>
        <w:rPr>
          <w:b/>
        </w:rPr>
        <w:t>💡 Solution:</w:t>
      </w:r>
    </w:p>
    <w:p>
      <w:r>
        <w:rPr>
          <w:b/>
        </w:rPr>
        <w:t>✅ Sahi Kyun?</w:t>
      </w:r>
    </w:p>
    <w:p>
      <w:r>
        <w:rPr>
          <w:b w:val="0"/>
        </w:rPr>
        <w:t>Option (d) effective hai kyunki exposure-reward respect-review bundle avoidance-dropout harm rokta hai. Punish-flood, process-deny, skills-deny myths trauma-breach karte hain. Hierarchy-charts, SUDS-diaries, token-jars, school-plans, helpline-safety, caregiver-sessions package do. Jar tokens fill karo, plan schools share karo, safety helplines save karo, glorify harms prohibit karo, deny ethics overturn karo, deny supports penalize karo, ladder hierarchies construct karo, diary SUDS review karo.</w:t>
      </w:r>
    </w:p>
    <w:p>
      <w:r>
        <w:rPr>
          <w:b w:val="0"/>
        </w:rPr>
      </w:r>
    </w:p>
    <w:p>
      <w:r>
        <w:rPr>
          <w:b/>
        </w:rPr>
        <w:t>❌ Baaki Kyun Galat?</w:t>
      </w:r>
    </w:p>
    <w:p>
      <w:r>
        <w:rPr>
          <w:b w:val="0"/>
        </w:rPr>
        <w:t>(a) needs teaching, harm-glorified. (b) needs teaching, ethics-denied. (c) needs teaching, supports-denied. Glorify harms penalize karo, deny ethics overturn karo, deny supports reject karo, exposure steps grade karo, reward braveries praise karo, respect boundaries maintain karo, review relapses schedule karo, session caregivers hold karo. Steps grade karo, braveries praise karo.</w:t>
      </w:r>
    </w:p>
    <w:p>
      <w:r>
        <w:rPr>
          <w:b w:val="0"/>
        </w:rPr>
      </w:r>
    </w:p>
    <w:p>
      <w:r>
        <w:rPr>
          <w:b/>
        </w:rPr>
        <w:t>🧠 PNC Trick:</w:t>
      </w:r>
    </w:p>
    <w:p>
      <w:r>
        <w:rPr>
          <w:b w:val="0"/>
        </w:rPr>
        <w:t>Sikhao-saath: Seedhi-himmat, Inaam-izzat, Sazaa-mana. Zabardasti-mana.</w:t>
      </w:r>
    </w:p>
    <w:p>
      <w:r>
        <w:rPr>
          <w:b w:val="0"/>
        </w:rPr>
      </w:r>
    </w:p>
    <w:p>
      <w:r>
        <w:rPr>
          <w:b/>
        </w:rPr>
        <w:t>🎯 Exam Hook:</w:t>
      </w:r>
    </w:p>
    <w:p>
      <w:r>
        <w:rPr>
          <w:b w:val="0"/>
        </w:rPr>
        <w:t>PGI: homework-compliance, hierarchy-ladders, confidentiality-limits.</w:t>
      </w:r>
    </w:p>
    <w:p>
      <w:r>
        <w:rPr>
          <w:b w:val="0"/>
        </w:rPr>
      </w:r>
    </w:p>
    <w:p>
      <w:r>
        <w:rPr>
          <w:b/>
        </w:rPr>
        <w:t>📌 Ek Line Revision:</w:t>
      </w:r>
    </w:p>
    <w:p>
      <w:r>
        <w:rPr>
          <w:b w:val="0"/>
        </w:rPr>
        <w:t>Therapy support: stepwise-reward-respect-review; never punish.</w:t>
      </w:r>
    </w:p>
    <w:p>
      <w:r>
        <w:rPr>
          <w:b w:val="0"/>
        </w:rPr>
      </w:r>
    </w:p>
    <w:p>
      <w:r>
        <w:rPr>
          <w:b w:val="0"/>
        </w:rPr>
        <w:t>Positive Marks: 1</w:t>
      </w:r>
    </w:p>
    <w:p>
      <w:r>
        <w:rPr>
          <w:b w:val="0"/>
        </w:rPr>
        <w:t>Negative Marks: 0.33</w:t>
      </w:r>
    </w:p>
    <w:p>
      <w:r>
        <w:rPr>
          <w:b w:val="0"/>
        </w:rPr>
        <w:t>──────────────────────────────</w:t>
      </w:r>
    </w:p>
    <w:p>
      <w:r>
        <w:rPr>
          <w:b w:val="0"/>
        </w:rPr>
      </w:r>
    </w:p>
    <w:p>
      <w:r>
        <w:rPr>
          <w:b/>
        </w:rPr>
        <w:t>Question: Patients on insulin-heparin are taught LASA safety. Which patient shows EFFECTIVE learning?</w:t>
      </w:r>
    </w:p>
    <w:p>
      <w:r>
        <w:rPr>
          <w:b w:val="0"/>
        </w:rPr>
      </w:r>
    </w:p>
    <w:p>
      <w:r>
        <w:rPr>
          <w:b w:val="0"/>
        </w:rPr>
        <w:t>(a) I will check name-drug-dose-time, read tall-man labels, keep look-alike lists separate, ask doubts and report giddiness-bleed-sweating with double-check awareness</w:t>
      </w:r>
    </w:p>
    <w:p>
      <w:r>
        <w:rPr>
          <w:b w:val="0"/>
        </w:rPr>
        <w:t>(b) Look-alike drugs can mix on one shelf without labels-checks to save time</w:t>
      </w:r>
    </w:p>
    <w:p>
      <w:r>
        <w:rPr>
          <w:b w:val="0"/>
        </w:rPr>
        <w:t>(c) Double-checks, allergy bands and renal dosing waste time in home medicine boxes</w:t>
      </w:r>
    </w:p>
    <w:p>
      <w:r>
        <w:rPr>
          <w:b w:val="0"/>
        </w:rPr>
        <w:t>(d) Giddiness-bleed-sweating during high-alert drugs need no reporting till review</w:t>
      </w:r>
    </w:p>
    <w:p>
      <w:r>
        <w:rPr>
          <w:b w:val="0"/>
        </w:rPr>
      </w:r>
    </w:p>
    <w:p>
      <w:r>
        <w:rPr>
          <w:b/>
        </w:rPr>
        <w:t>✅ Answer: a</w:t>
      </w:r>
    </w:p>
    <w:p>
      <w:r>
        <w:rPr>
          <w:b w:val="0"/>
        </w:rPr>
      </w:r>
    </w:p>
    <w:p>
      <w:r>
        <w:rPr>
          <w:b/>
        </w:rPr>
        <w:t>💡 Solution:</w:t>
      </w:r>
    </w:p>
    <w:p>
      <w:r>
        <w:rPr>
          <w:b/>
        </w:rPr>
        <w:t>✅ Sahi Kyun?</w:t>
      </w:r>
    </w:p>
    <w:p>
      <w:r>
        <w:rPr>
          <w:b w:val="0"/>
        </w:rPr>
        <w:t>Option (a) effective hai kyunki check-read separate-ask report bundle swap-overdose harm pakadta hai. Mix-skip, process-deny, report-delay myths death karte hain. U100-only, pen-single, weight-nomograms, KCl-dilution, chemo-verifications, antidote-cards, teach-back slips package do. List separations maintain karo, doubt asks encourage karo, report symptoms insist karo, mix dangers warn karo, deny safeties overturn karo, delay vigilances prohibit karo, nomogram weights use karo, dilution charts display karo.</w:t>
      </w:r>
    </w:p>
    <w:p>
      <w:r>
        <w:rPr>
          <w:b w:val="0"/>
        </w:rPr>
      </w:r>
    </w:p>
    <w:p>
      <w:r>
        <w:rPr>
          <w:b/>
        </w:rPr>
        <w:t>❌ Baaki Kyun Galat?</w:t>
      </w:r>
    </w:p>
    <w:p>
      <w:r>
        <w:rPr>
          <w:b w:val="0"/>
        </w:rPr>
        <w:t>(b) needs teaching, mix-dangerous. (c) needs teaching, safety-denied. Danger mixes correct karo, deny safeties overturn karo, delay vigilances penalize karo, shelf guesses prohibit karo, check skips audit karo, band allergies apply karo, dosing renals adjust karo, slip teach backs collect karo. (d) needs teaching, vigilance-delayed.</w:t>
      </w:r>
    </w:p>
    <w:p>
      <w:r>
        <w:rPr>
          <w:b w:val="0"/>
        </w:rPr>
      </w:r>
    </w:p>
    <w:p>
      <w:r>
        <w:rPr>
          <w:b/>
        </w:rPr>
        <w:t>🧠 PNC Trick:</w:t>
      </w:r>
    </w:p>
    <w:p>
      <w:r>
        <w:rPr>
          <w:b w:val="0"/>
        </w:rPr>
        <w:t>Sikhao-dawa: Naam-akshar, Alag-khana, Chakkar-batao. Ghul-mil mana.</w:t>
      </w:r>
    </w:p>
    <w:p>
      <w:r>
        <w:rPr>
          <w:b w:val="0"/>
        </w:rPr>
      </w:r>
    </w:p>
    <w:p>
      <w:r>
        <w:rPr>
          <w:b/>
        </w:rPr>
        <w:t>🎯 Exam Hook:</w:t>
      </w:r>
    </w:p>
    <w:p>
      <w:r>
        <w:rPr>
          <w:b w:val="0"/>
        </w:rPr>
        <w:t>NORCET: tall-pairs, U100-marks, dilution-charts, audit-swaps.</w:t>
      </w:r>
    </w:p>
    <w:p>
      <w:r>
        <w:rPr>
          <w:b w:val="0"/>
        </w:rPr>
      </w:r>
    </w:p>
    <w:p>
      <w:r>
        <w:rPr>
          <w:b/>
        </w:rPr>
        <w:t>📌 Ek Line Revision:</w:t>
      </w:r>
    </w:p>
    <w:p>
      <w:r>
        <w:rPr>
          <w:b w:val="0"/>
        </w:rPr>
        <w:t>High-alert: verify tall-labels separated; report symptoms fast.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LASA home</w:t>
            </w:r>
          </w:p>
        </w:tc>
        <w:tc>
          <w:tcPr>
            <w:tcW w:type="dxa" w:w="2880"/>
          </w:tcPr>
          <w:p>
            <w:r/>
            <w:r>
              <w:rPr>
                <w:b/>
              </w:rPr>
              <w:t>Do</w:t>
            </w:r>
          </w:p>
        </w:tc>
        <w:tc>
          <w:tcPr>
            <w:tcW w:type="dxa" w:w="2880"/>
          </w:tcPr>
          <w:p>
            <w:r/>
            <w:r>
              <w:rPr>
                <w:b/>
              </w:rPr>
              <w:t>Never</w:t>
            </w:r>
          </w:p>
        </w:tc>
      </w:tr>
      <w:tr>
        <w:tc>
          <w:tcPr>
            <w:tcW w:type="dxa" w:w="2880"/>
          </w:tcPr>
          <w:p>
            <w:r/>
            <w:r>
              <w:t>Verify-read</w:t>
            </w:r>
          </w:p>
        </w:tc>
        <w:tc>
          <w:tcPr>
            <w:tcW w:type="dxa" w:w="2880"/>
          </w:tcPr>
          <w:p>
            <w:r/>
            <w:r>
              <w:t>Tall labels</w:t>
            </w:r>
          </w:p>
        </w:tc>
        <w:tc>
          <w:tcPr>
            <w:tcW w:type="dxa" w:w="2880"/>
          </w:tcPr>
          <w:p>
            <w:r/>
            <w:r>
              <w:t>Mix blind</w:t>
            </w:r>
          </w:p>
        </w:tc>
      </w:tr>
      <w:tr>
        <w:tc>
          <w:tcPr>
            <w:tcW w:type="dxa" w:w="2880"/>
          </w:tcPr>
          <w:p>
            <w:r/>
            <w:r>
              <w:t>Store-ask</w:t>
            </w:r>
          </w:p>
        </w:tc>
        <w:tc>
          <w:tcPr>
            <w:tcW w:type="dxa" w:w="2880"/>
          </w:tcPr>
          <w:p>
            <w:r/>
            <w:r>
              <w:t>Separate, doubt</w:t>
            </w:r>
          </w:p>
        </w:tc>
        <w:tc>
          <w:tcPr>
            <w:tcW w:type="dxa" w:w="2880"/>
          </w:tcPr>
          <w:p>
            <w:r/>
            <w:r>
              <w:t>Shelf-guess</w:t>
            </w:r>
          </w:p>
        </w:tc>
      </w:tr>
      <w:tr>
        <w:tc>
          <w:tcPr>
            <w:tcW w:type="dxa" w:w="2880"/>
          </w:tcPr>
          <w:p>
            <w:r/>
            <w:r>
              <w:t>Report</w:t>
            </w:r>
          </w:p>
        </w:tc>
        <w:tc>
          <w:tcPr>
            <w:tcW w:type="dxa" w:w="2880"/>
          </w:tcPr>
          <w:p>
            <w:r/>
            <w:r>
              <w:t>Giddy-bleed</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A family is taught energy foods and urea-protein basics. Which family shows EFFECTIVE learning?</w:t>
      </w:r>
    </w:p>
    <w:p>
      <w:r>
        <w:rPr>
          <w:b w:val="0"/>
        </w:rPr>
      </w:r>
    </w:p>
    <w:p>
      <w:r>
        <w:rPr>
          <w:b w:val="0"/>
        </w:rPr>
        <w:t>(a) Diabetes-ketone-BMR-protein needs with counselling never matter for families</w:t>
      </w:r>
    </w:p>
    <w:p>
      <w:r>
        <w:rPr>
          <w:b w:val="0"/>
        </w:rPr>
        <w:t>(b) We will eat cereal-pulse-milk-egg-oil-nut mixes for work-growth, drink water, limit junk and know liver makes urea while brain uses glucose-ketones</w:t>
      </w:r>
    </w:p>
    <w:p>
      <w:r>
        <w:rPr>
          <w:b w:val="0"/>
        </w:rPr>
        <w:t>(c) Urea forms in kidneys and brains burn fatty acids routinely during fasting</w:t>
      </w:r>
    </w:p>
    <w:p>
      <w:r>
        <w:rPr>
          <w:b w:val="0"/>
        </w:rPr>
        <w:t>(d) Balanced mixes with water-limits never matter for work-growth health</w:t>
      </w:r>
    </w:p>
    <w:p>
      <w:r>
        <w:rPr>
          <w:b w:val="0"/>
        </w:rPr>
      </w:r>
    </w:p>
    <w:p>
      <w:r>
        <w:rPr>
          <w:b/>
        </w:rPr>
        <w:t>✅ Answer: b</w:t>
      </w:r>
    </w:p>
    <w:p>
      <w:r>
        <w:rPr>
          <w:b w:val="0"/>
        </w:rPr>
      </w:r>
    </w:p>
    <w:p>
      <w:r>
        <w:rPr>
          <w:b/>
        </w:rPr>
        <w:t>💡 Solution:</w:t>
      </w:r>
    </w:p>
    <w:p>
      <w:r>
        <w:rPr>
          <w:b/>
        </w:rPr>
        <w:t>✅ Sahi Kyun?</w:t>
      </w:r>
    </w:p>
    <w:p>
      <w:r>
        <w:rPr>
          <w:b w:val="0"/>
        </w:rPr>
        <w:t>Option (b) effective hai kyunki mix-water limit plus organ-fuel literacy bundle deficiency-confusion rokta hai. Swap-myth, mix-deny, need-deny errors re-teach mangte hain. RQ-fuels, enzyme-cofactors, transamination-alanine, lipogenesis-insulin, plate-activity models add karo. Fuel pathways chant karo, model activities demonstrate karo, swap sites correct karo, deny mixes overturn karo, deny needs penalize karo, RQ values memorize karo, ketone signs teach karo.</w:t>
      </w:r>
    </w:p>
    <w:p>
      <w:r>
        <w:rPr>
          <w:b w:val="0"/>
        </w:rPr>
      </w:r>
    </w:p>
    <w:p>
      <w:r>
        <w:rPr>
          <w:b/>
        </w:rPr>
        <w:t>❌ Baaki Kyun Galat?</w:t>
      </w:r>
    </w:p>
    <w:p>
      <w:r>
        <w:rPr>
          <w:b w:val="0"/>
        </w:rPr>
        <w:t>(c) needs teaching, sites-swapped. (d) needs teaching, nutrition-denied. (a) needs teaching, therapy-denied. Swap sites correct karo, deny mixes overturn karo, deny therapies penalize karo, mix balances prescribe karo, limit junks enforce karo, need counselings conduct karo, sparing proteins calculate karo. Balances prescribe karo, limits enforce karo.</w:t>
      </w:r>
    </w:p>
    <w:p>
      <w:r>
        <w:rPr>
          <w:b w:val="0"/>
        </w:rPr>
      </w:r>
    </w:p>
    <w:p>
      <w:r>
        <w:rPr>
          <w:b/>
        </w:rPr>
        <w:t>🧠 PNC Trick:</w:t>
      </w:r>
    </w:p>
    <w:p>
      <w:r>
        <w:rPr>
          <w:b w:val="0"/>
        </w:rPr>
        <w:t>Sikhao-urja: Anaaj-daal, Jigar-urea, Dimaag-cheeni. Ulta-kaato.</w:t>
      </w:r>
    </w:p>
    <w:p>
      <w:r>
        <w:rPr>
          <w:b w:val="0"/>
        </w:rPr>
      </w:r>
    </w:p>
    <w:p>
      <w:r>
        <w:rPr>
          <w:b/>
        </w:rPr>
        <w:t>🎯 Exam Hook:</w:t>
      </w:r>
    </w:p>
    <w:p>
      <w:r>
        <w:rPr>
          <w:b w:val="0"/>
        </w:rPr>
        <w:t>Exam: RQ-values, ketone-signs, BMR-factors, protein-sparing.</w:t>
      </w:r>
    </w:p>
    <w:p>
      <w:r>
        <w:rPr>
          <w:b w:val="0"/>
        </w:rPr>
      </w:r>
    </w:p>
    <w:p>
      <w:r>
        <w:rPr>
          <w:b/>
        </w:rPr>
        <w:t>📌 Ek Line Revision:</w:t>
      </w:r>
    </w:p>
    <w:p>
      <w:r>
        <w:rPr>
          <w:b w:val="0"/>
        </w:rPr>
        <w:t>Mixed fuels work-growth; urea liver, brain glucose-ketones.</w:t>
      </w:r>
    </w:p>
    <w:p>
      <w:r>
        <w:rPr>
          <w:b w:val="0"/>
        </w:rPr>
      </w:r>
    </w:p>
    <w:p>
      <w:r>
        <w:rPr>
          <w:b w:val="0"/>
        </w:rPr>
        <w:t>Positive Marks: 1</w:t>
      </w:r>
    </w:p>
    <w:p>
      <w:r>
        <w:rPr>
          <w:b w:val="0"/>
        </w:rPr>
        <w:t>Negative Marks: 0.33</w:t>
      </w:r>
    </w:p>
    <w:p>
      <w:r>
        <w:rPr>
          <w:b w:val="0"/>
        </w:rPr>
        <w:t>──────────────────────────────</w:t>
      </w:r>
    </w:p>
    <w:p>
      <w:r>
        <w:rPr>
          <w:b w:val="0"/>
        </w:rPr>
      </w:r>
    </w:p>
    <w:p>
      <w:r>
        <w:rPr>
          <w:b/>
        </w:rPr>
        <w:t>Question: Patients are taught their rights and privacy. Which patient shows EFFECTIVE learning?</w:t>
      </w:r>
    </w:p>
    <w:p>
      <w:r>
        <w:rPr>
          <w:b w:val="0"/>
        </w:rPr>
      </w:r>
    </w:p>
    <w:p>
      <w:r>
        <w:rPr>
          <w:b w:val="0"/>
        </w:rPr>
        <w:t>(a) Consent-MLC-negligence rules with documentation never matter for patients</w:t>
      </w:r>
    </w:p>
    <w:p>
      <w:r>
        <w:rPr>
          <w:b w:val="0"/>
        </w:rPr>
        <w:t>(b) Vulnerable assent-guardian with DNAR-ethics guidance waste time in wards</w:t>
      </w:r>
    </w:p>
    <w:p>
      <w:r>
        <w:rPr>
          <w:b w:val="0"/>
        </w:rPr>
        <w:t>(c) I will give consent-questions, expect dignity-privacy-confidentiality, report negligence-grievances and respect boundaries-staff roles in care</w:t>
      </w:r>
    </w:p>
    <w:p>
      <w:r>
        <w:rPr>
          <w:b w:val="0"/>
        </w:rPr>
        <w:t>(d) Photos-details can post freely without consent for publicity-likes</w:t>
      </w:r>
    </w:p>
    <w:p>
      <w:r>
        <w:rPr>
          <w:b w:val="0"/>
        </w:rPr>
      </w:r>
    </w:p>
    <w:p>
      <w:r>
        <w:rPr>
          <w:b/>
        </w:rPr>
        <w:t>✅ Answer: c</w:t>
      </w:r>
    </w:p>
    <w:p>
      <w:r>
        <w:rPr>
          <w:b w:val="0"/>
        </w:rPr>
      </w:r>
    </w:p>
    <w:p>
      <w:r>
        <w:rPr>
          <w:b/>
        </w:rPr>
        <w:t>💡 Solution:</w:t>
      </w:r>
    </w:p>
    <w:p>
      <w:r>
        <w:rPr>
          <w:b/>
        </w:rPr>
        <w:t>✅ Sahi Kyun?</w:t>
      </w:r>
    </w:p>
    <w:p>
      <w:r>
        <w:rPr>
          <w:b w:val="0"/>
        </w:rPr>
        <w:t>Option (c) effective hai kyunki consent-dignity report-respect bundle rights-abuse documentation balance karta hai. Post-myth, rule-deny, safeguard-deny myths violation-claims karte hain. Charter-displays, helpline-grievance, MLC-information, error-apology, resource-fairness package do. Display charters mount karo, box grievances install karo, desk MLCs staff karo, form DNARs complete karo, breach privacies penalize karo, deny rights overturn karo, deny safeguards reject karo, role staffs clarify karo. Charters mount karo, boxes install karo, desks staff karo.</w:t>
      </w:r>
    </w:p>
    <w:p>
      <w:r>
        <w:rPr>
          <w:b w:val="0"/>
        </w:rPr>
      </w:r>
    </w:p>
    <w:p>
      <w:r>
        <w:rPr>
          <w:b/>
        </w:rPr>
        <w:t>❌ Baaki Kyun Galat?</w:t>
      </w:r>
    </w:p>
    <w:p>
      <w:r>
        <w:rPr>
          <w:b w:val="0"/>
        </w:rPr>
        <w:t>(d) needs teaching, privacy-breached. (a) needs teaching, rights-denied. (b) needs teaching, safeguards-denied. Breach privacies correct karo, deny rights overturn karo, deny safeguards penalize karo, display charters audit karo, helpline grievances advertise karo, desk MLCs publicize karo, form DNARs countersign karo.</w:t>
      </w:r>
    </w:p>
    <w:p>
      <w:r>
        <w:rPr>
          <w:b w:val="0"/>
        </w:rPr>
      </w:r>
    </w:p>
    <w:p>
      <w:r>
        <w:rPr>
          <w:b/>
        </w:rPr>
        <w:t>🧠 PNC Trick:</w:t>
      </w:r>
    </w:p>
    <w:p>
      <w:r>
        <w:rPr>
          <w:b w:val="0"/>
        </w:rPr>
        <w:t>Sikhao-adhikaar: Agya-izzat, Gopan-shikayat. Tasveer-mana.</w:t>
      </w:r>
    </w:p>
    <w:p>
      <w:r>
        <w:rPr>
          <w:b w:val="0"/>
        </w:rPr>
      </w:r>
    </w:p>
    <w:p>
      <w:r>
        <w:rPr>
          <w:b/>
        </w:rPr>
        <w:t>🎯 Exam Hook:</w:t>
      </w:r>
    </w:p>
    <w:p>
      <w:r>
        <w:rPr>
          <w:b w:val="0"/>
        </w:rPr>
        <w:t>GIMS: charter-walls, grievance-boxes, MLC-desks, DNAR-forms.</w:t>
      </w:r>
    </w:p>
    <w:p>
      <w:r>
        <w:rPr>
          <w:b w:val="0"/>
        </w:rPr>
      </w:r>
    </w:p>
    <w:p>
      <w:r>
        <w:rPr>
          <w:b/>
        </w:rPr>
        <w:t>📌 Ek Line Revision:</w:t>
      </w:r>
    </w:p>
    <w:p>
      <w:r>
        <w:rPr>
          <w:b w:val="0"/>
        </w:rPr>
        <w:t>Rights: consent-dignity-privacy-report; posts need consent.</w:t>
      </w:r>
    </w:p>
    <w:p>
      <w:r>
        <w:rPr>
          <w:b w:val="0"/>
        </w:rPr>
      </w:r>
    </w:p>
    <w:p>
      <w:r>
        <w:rPr>
          <w:b w:val="0"/>
        </w:rPr>
        <w:t>Positive Marks: 1</w:t>
      </w:r>
    </w:p>
    <w:p>
      <w:r>
        <w:rPr>
          <w:b w:val="0"/>
        </w:rPr>
        <w:t>Negative Marks: 0.33</w:t>
      </w:r>
    </w:p>
    <w:p>
      <w:r>
        <w:rPr>
          <w:b w:val="0"/>
        </w:rPr>
        <w:t>──────────────────────────────</w:t>
      </w:r>
    </w:p>
    <w:p>
      <w:r>
        <w:rPr>
          <w:b w:val="0"/>
        </w:rPr>
      </w:r>
    </w:p>
    <w:p>
      <w:r>
        <w:rPr>
          <w:b/>
        </w:rPr>
        <w:t>Question: A nurse teaches students UN-agency mapping. Which student shows EFFECTIVE recall?</w:t>
      </w:r>
    </w:p>
    <w:p>
      <w:r>
        <w:rPr>
          <w:b w:val="0"/>
        </w:rPr>
      </w:r>
    </w:p>
    <w:p>
      <w:r>
        <w:rPr>
          <w:b w:val="0"/>
        </w:rPr>
        <w:t>(a) WHO-1945 New York security headquarters is the correct mapping for exams</w:t>
      </w:r>
    </w:p>
    <w:p>
      <w:r>
        <w:rPr>
          <w:b w:val="0"/>
        </w:rPr>
        <w:t>(b) Agency-city-year mapping never matters and every body shares one headquarters</w:t>
      </w:r>
    </w:p>
    <w:p>
      <w:r>
        <w:rPr>
          <w:b w:val="0"/>
        </w:rPr>
        <w:t>(c) Charter-pillars-days-decades need no learning for organization quizzes</w:t>
      </w:r>
    </w:p>
    <w:p>
      <w:r>
        <w:rPr>
          <w:b w:val="0"/>
        </w:rPr>
        <w:t>(d) UN-1945 New York, WHO-1948 Geneva, UNICEF-children, UNESCO-Paris correctly mapped with mandates remembered</w:t>
      </w:r>
    </w:p>
    <w:p>
      <w:r>
        <w:rPr>
          <w:b w:val="0"/>
        </w:rPr>
      </w:r>
    </w:p>
    <w:p>
      <w:r>
        <w:rPr>
          <w:b/>
        </w:rPr>
        <w:t>✅ Answer: d</w:t>
      </w:r>
    </w:p>
    <w:p>
      <w:r>
        <w:rPr>
          <w:b w:val="0"/>
        </w:rPr>
      </w:r>
    </w:p>
    <w:p>
      <w:r>
        <w:rPr>
          <w:b/>
        </w:rPr>
        <w:t>💡 Solution:</w:t>
      </w:r>
    </w:p>
    <w:p>
      <w:r>
        <w:rPr>
          <w:b/>
        </w:rPr>
        <w:t>✅ Sahi Kyun?</w:t>
      </w:r>
    </w:p>
    <w:p>
      <w:r>
        <w:rPr>
          <w:b w:val="0"/>
        </w:rPr>
        <w:t>Option (d) effective hai kyunki origin-HQ mandate recall correct hai. Swap-single deny-detail errors re-teach mangte hain. ILO-FAO-IMF-ICJ mapping, Secretary-General names, theme-years, treaty-tables activities retention badhate hain. Map agencies draw karo, name Generals recall karo, year themes memorize karo, table treaties compile karo, swap securities correct karo, deny mappings overturn karo, reject details penalize karo, retention quizzes hold karo. Maps draw karo, names recall karo.</w:t>
      </w:r>
    </w:p>
    <w:p>
      <w:r>
        <w:rPr>
          <w:b w:val="0"/>
        </w:rPr>
      </w:r>
    </w:p>
    <w:p>
      <w:r>
        <w:rPr>
          <w:b/>
        </w:rPr>
        <w:t>❌ Baaki Kyun Galat?</w:t>
      </w:r>
    </w:p>
    <w:p>
      <w:r>
        <w:rPr>
          <w:b w:val="0"/>
        </w:rPr>
        <w:t>(a) needs teaching, agency-swapped. (b) needs teaching, mapping-denied. (c) needs teaching, details-rejected. Swap agencies drill karo, deny mappings overturn karo, reject details penalize karo, table HQs chant karo, name chiefs recall karo, theme years list karo, pillar charts draw karo.</w:t>
      </w:r>
    </w:p>
    <w:p>
      <w:r>
        <w:rPr>
          <w:b w:val="0"/>
        </w:rPr>
      </w:r>
    </w:p>
    <w:p>
      <w:r>
        <w:rPr>
          <w:b/>
        </w:rPr>
        <w:t>🧠 PNC Trick:</w:t>
      </w:r>
    </w:p>
    <w:p>
      <w:r>
        <w:rPr>
          <w:b w:val="0"/>
        </w:rPr>
        <w:t>Sikhao-sangathan: UN-New York, WHO-Geneva. Adla-kaato.</w:t>
      </w:r>
    </w:p>
    <w:p>
      <w:r>
        <w:rPr>
          <w:b w:val="0"/>
        </w:rPr>
      </w:r>
    </w:p>
    <w:p>
      <w:r>
        <w:rPr>
          <w:b/>
        </w:rPr>
        <w:t>🎯 Exam Hook:</w:t>
      </w:r>
    </w:p>
    <w:p>
      <w:r>
        <w:rPr>
          <w:b w:val="0"/>
        </w:rPr>
        <w:t>RRB: HQ-lists, chief-names, day-themes, pillar-charts.</w:t>
      </w:r>
    </w:p>
    <w:p>
      <w:r>
        <w:rPr>
          <w:b w:val="0"/>
        </w:rPr>
      </w:r>
    </w:p>
    <w:p>
      <w:r>
        <w:rPr>
          <w:b/>
        </w:rPr>
        <w:t>📌 Ek Line Revision:</w:t>
      </w:r>
    </w:p>
    <w:p>
      <w:r>
        <w:rPr>
          <w:b w:val="0"/>
        </w:rPr>
        <w:t>UN New York 1945, WHO Geneva 1948, UNICEF children.</w:t>
      </w:r>
    </w:p>
    <w:p>
      <w:r>
        <w:rPr>
          <w:b w:val="0"/>
        </w:rPr>
      </w:r>
    </w:p>
    <w:p>
      <w:r>
        <w:rPr>
          <w:b w:val="0"/>
        </w:rPr>
        <w:t>Positive Marks: 1</w:t>
      </w:r>
    </w:p>
    <w:p>
      <w:r>
        <w:rPr>
          <w:b w:val="0"/>
        </w:rPr>
        <w:t>Negative Marks: 0.33</w:t>
      </w:r>
    </w:p>
    <w:p>
      <w:r>
        <w:rPr>
          <w:b w:val="0"/>
        </w:rPr>
        <w:t>──────────────────────────────</w:t>
      </w:r>
    </w:p>
    <w:p>
      <w:r>
        <w:rPr>
          <w:b w:val="0"/>
        </w:rPr>
      </w:r>
    </w:p>
    <w:p>
      <w:r>
        <w:rPr>
          <w:b/>
        </w:rPr>
        <w:t>Question: A nurse teaches students scheme-identity mapping. Which student shows EFFECTIVE recall?</w:t>
      </w:r>
    </w:p>
    <w:p>
      <w:r>
        <w:rPr>
          <w:b w:val="0"/>
        </w:rPr>
      </w:r>
    </w:p>
    <w:p>
      <w:r>
        <w:rPr>
          <w:b w:val="0"/>
        </w:rPr>
        <w:t>(a) PM-JAY assurance-cover portability with ABDM-digital IDs, eSanjeevani-telemedicine and TB-DBT correctly mapped</w:t>
      </w:r>
    </w:p>
    <w:p>
      <w:r>
        <w:rPr>
          <w:b w:val="0"/>
        </w:rPr>
        <w:t>(b) PM-JAY is the digital-ID mission while ABDM gives surgical cover alone</w:t>
      </w:r>
    </w:p>
    <w:p>
      <w:r>
        <w:rPr>
          <w:b w:val="0"/>
        </w:rPr>
        <w:t>(c) Scheme-identity mapping never matters and every programme shares one benefit</w:t>
      </w:r>
    </w:p>
    <w:p>
      <w:r>
        <w:rPr>
          <w:b w:val="0"/>
        </w:rPr>
        <w:t>(d) Launch-years-covers-apps-portals need no learning for current-affairs quizzes</w:t>
      </w:r>
    </w:p>
    <w:p>
      <w:r>
        <w:rPr>
          <w:b w:val="0"/>
        </w:rPr>
      </w:r>
    </w:p>
    <w:p>
      <w:r>
        <w:rPr>
          <w:b/>
        </w:rPr>
        <w:t>✅ Answer: a</w:t>
      </w:r>
    </w:p>
    <w:p>
      <w:r>
        <w:rPr>
          <w:b w:val="0"/>
        </w:rPr>
      </w:r>
    </w:p>
    <w:p>
      <w:r>
        <w:rPr>
          <w:b/>
        </w:rPr>
        <w:t>💡 Solution:</w:t>
      </w:r>
    </w:p>
    <w:p>
      <w:r>
        <w:rPr>
          <w:b/>
        </w:rPr>
        <w:t>✅ Sahi Kyun?</w:t>
      </w:r>
    </w:p>
    <w:p>
      <w:r>
        <w:rPr>
          <w:b w:val="0"/>
        </w:rPr>
        <w:t>Option (a) effective hai kyunki assurance-digital telemedicine-DBT recall correct hai. Swap-single deny-detail errors re-teach mangte hain. Cover-amounts, ABHA-registrations, hit-counters, grant-tables, state-toppers activities retention badhate hain. Amount covers memorize karo, registration ABHAs count karo, counter hits track karo, table grants compile karo, swap missions correct karo, deny mappings overturn karo, reject details penalize karo, retention toppers felicitate karo. Tables compile karo, missions correct karo.</w:t>
      </w:r>
    </w:p>
    <w:p>
      <w:r>
        <w:rPr>
          <w:b w:val="0"/>
        </w:rPr>
      </w:r>
    </w:p>
    <w:p>
      <w:r>
        <w:rPr>
          <w:b/>
        </w:rPr>
        <w:t>❌ Baaki Kyun Galat?</w:t>
      </w:r>
    </w:p>
    <w:p>
      <w:r>
        <w:rPr>
          <w:b w:val="0"/>
        </w:rPr>
        <w:t>(b) needs teaching, missions-swapped. (c) needs teaching, mapping-denied. (d) needs teaching, details-rejected. Swap missions drill karo, deny mappings overturn karo, reject details penalize karo, amount tables memorize karo, app portals download karo, hit counters verify karo, list toppers publish karo.</w:t>
      </w:r>
    </w:p>
    <w:p>
      <w:r>
        <w:rPr>
          <w:b w:val="0"/>
        </w:rPr>
      </w:r>
    </w:p>
    <w:p>
      <w:r>
        <w:rPr>
          <w:b/>
        </w:rPr>
        <w:t>🧠 PNC Trick:</w:t>
      </w:r>
    </w:p>
    <w:p>
      <w:r>
        <w:rPr>
          <w:b w:val="0"/>
        </w:rPr>
        <w:t>Sikhao-yojana: JAY-ilaaj, ABDM-digital. Adla-kaato.</w:t>
      </w:r>
    </w:p>
    <w:p>
      <w:r>
        <w:rPr>
          <w:b w:val="0"/>
        </w:rPr>
      </w:r>
    </w:p>
    <w:p>
      <w:r>
        <w:rPr>
          <w:b/>
        </w:rPr>
        <w:t>🎯 Exam Hook:</w:t>
      </w:r>
    </w:p>
    <w:p>
      <w:r>
        <w:rPr>
          <w:b w:val="0"/>
        </w:rPr>
        <w:t>RRB: 5-lakh cover, ABHA-crores, drone-health, grant-lists.</w:t>
      </w:r>
    </w:p>
    <w:p>
      <w:r>
        <w:rPr>
          <w:b w:val="0"/>
        </w:rPr>
      </w:r>
    </w:p>
    <w:p>
      <w:r>
        <w:rPr>
          <w:b/>
        </w:rPr>
        <w:t>📌 Ek Line Revision:</w:t>
      </w:r>
    </w:p>
    <w:p>
      <w:r>
        <w:rPr>
          <w:b w:val="0"/>
        </w:rPr>
        <w:t>PM-JAY cover, ABDM digital, eSanjeevani tele, Nikshay TB.</w:t>
      </w:r>
    </w:p>
    <w:p>
      <w:r>
        <w:rPr>
          <w:b w:val="0"/>
        </w:rPr>
      </w:r>
    </w:p>
    <w:p>
      <w:r>
        <w:rPr>
          <w:b w:val="0"/>
        </w:rPr>
        <w:t>Positive Marks: 1</w:t>
      </w:r>
    </w:p>
    <w:p>
      <w:r>
        <w:rPr>
          <w:b w:val="0"/>
        </w:rPr>
        <w:t>Negative Marks: 0.33</w:t>
      </w:r>
    </w:p>
    <w:p>
      <w:r>
        <w:rPr>
          <w:b w:val="0"/>
        </w:rPr>
        <w:t>──────────────────────────────</w:t>
      </w:r>
    </w:p>
    <w:p>
      <w:r>
        <w:rPr>
          <w:b w:val="0"/>
        </w:rPr>
      </w:r>
    </w:p>
    <w:p>
      <w:r>
        <w:rPr>
          <w:b/>
        </w:rPr>
        <w:t>Question: A nurse educator teaches fold-cut logic to students. Which student shows CORRECT visual reasoning?</w:t>
      </w:r>
    </w:p>
    <w:p>
      <w:r>
        <w:rPr>
          <w:b w:val="0"/>
        </w:rPr>
      </w:r>
    </w:p>
    <w:p>
      <w:r>
        <w:rPr>
          <w:b w:val="0"/>
        </w:rPr>
        <w:t>(a) Cube-dice-embed-series family never links with fold-cut logic</w:t>
      </w:r>
    </w:p>
    <w:p>
      <w:r>
        <w:rPr>
          <w:b w:val="0"/>
        </w:rPr>
        <w:t>(b) Fold axes double cutouts symmetrically with holes equidistant from centre-lines, counted per fold-power rules</w:t>
      </w:r>
    </w:p>
    <w:p>
      <w:r>
        <w:rPr>
          <w:b w:val="0"/>
        </w:rPr>
        <w:t>(c) Fold-cut patterns appear randomly with no symmetry relation to folds or cuts</w:t>
      </w:r>
    </w:p>
    <w:p>
      <w:r>
        <w:rPr>
          <w:b w:val="0"/>
        </w:rPr>
        <w:t>(d) Axis-count rules with option grids waste time in reasoning tests</w:t>
      </w:r>
    </w:p>
    <w:p>
      <w:r>
        <w:rPr>
          <w:b w:val="0"/>
        </w:rPr>
      </w:r>
    </w:p>
    <w:p>
      <w:r>
        <w:rPr>
          <w:b/>
        </w:rPr>
        <w:t>✅ Answer: b</w:t>
      </w:r>
    </w:p>
    <w:p>
      <w:r>
        <w:rPr>
          <w:b w:val="0"/>
        </w:rPr>
      </w:r>
    </w:p>
    <w:p>
      <w:r>
        <w:rPr>
          <w:b/>
        </w:rPr>
        <w:t>💡 Solution:</w:t>
      </w:r>
    </w:p>
    <w:p>
      <w:r>
        <w:rPr>
          <w:b/>
        </w:rPr>
        <w:t>✅ Sahi Kyun?</w:t>
      </w:r>
    </w:p>
    <w:p>
      <w:r>
        <w:rPr>
          <w:b w:val="0"/>
        </w:rPr>
        <w:t>Option (b) correct hai kyunki symmetry-count distance trio visual-literacy dikhata hai. Random-myth, rule-deny, link-deny errors re-teach mangte hain. Punch-counts, shade-halves, axis-ticks, grid-eliminations, timed-sets practice speed laate hain. Count punches verify karo, halve shades match karo, tick axes mark karo, eliminate grids practice karo, deny symmetries overturn karo, deny rules penalize karo, deny links reconnect karo, set timers use karo. Counts verify karo, halves match karo.</w:t>
      </w:r>
    </w:p>
    <w:p>
      <w:r>
        <w:rPr>
          <w:b w:val="0"/>
        </w:rPr>
      </w:r>
    </w:p>
    <w:p>
      <w:r>
        <w:rPr>
          <w:b/>
        </w:rPr>
        <w:t>❌ Baaki Kyun Galat?</w:t>
      </w:r>
    </w:p>
    <w:p>
      <w:r>
        <w:rPr>
          <w:b w:val="0"/>
        </w:rPr>
        <w:t>(c) needs teaching, symmetry-denied. (d) needs teaching, method-rejected. (a) needs teaching, family-delinked. Deny symmetries correct karo, deny rules overturn karo, delink families penalize karo, count punches tally karo, halve shades compare karo, tick axes verify karo, grid eliminations rehearse karo.</w:t>
      </w:r>
    </w:p>
    <w:p>
      <w:r>
        <w:rPr>
          <w:b w:val="0"/>
        </w:rPr>
      </w:r>
    </w:p>
    <w:p>
      <w:r>
        <w:rPr>
          <w:b/>
        </w:rPr>
        <w:t>🧠 PNC Trick:</w:t>
      </w:r>
    </w:p>
    <w:p>
      <w:r>
        <w:rPr>
          <w:b w:val="0"/>
        </w:rPr>
        <w:t>Sikhao-kaat: Dhuri-dugni, Doori-barabar. Bina-niyam mana.</w:t>
      </w:r>
    </w:p>
    <w:p>
      <w:r>
        <w:rPr>
          <w:b w:val="0"/>
        </w:rPr>
      </w:r>
    </w:p>
    <w:p>
      <w:r>
        <w:rPr>
          <w:b/>
        </w:rPr>
        <w:t>🎯 Exam Hook:</w:t>
      </w:r>
    </w:p>
    <w:p>
      <w:r>
        <w:rPr>
          <w:b w:val="0"/>
        </w:rPr>
        <w:t>Exam: hole-counts, half-shades, axis-marks, elimination-grids.</w:t>
      </w:r>
    </w:p>
    <w:p>
      <w:r>
        <w:rPr>
          <w:b w:val="0"/>
        </w:rPr>
      </w:r>
    </w:p>
    <w:p>
      <w:r>
        <w:rPr>
          <w:b/>
        </w:rPr>
        <w:t>📌 Ek Line Revision:</w:t>
      </w:r>
    </w:p>
    <w:p>
      <w:r>
        <w:rPr>
          <w:b w:val="0"/>
        </w:rPr>
        <w:t>Folds double cuts symmetrically; count per fold-power.</w:t>
      </w:r>
    </w:p>
    <w:p>
      <w:r>
        <w:rPr>
          <w:b w:val="0"/>
        </w:rPr>
      </w:r>
    </w:p>
    <w:p>
      <w:r>
        <w:rPr>
          <w:b w:val="0"/>
        </w:rPr>
        <w:t>Positive Marks: 1</w:t>
      </w:r>
    </w:p>
    <w:p>
      <w:r>
        <w:rPr>
          <w:b w:val="0"/>
        </w:rPr>
        <w:t>Negative Marks: 0.33</w:t>
      </w:r>
    </w:p>
    <w:p>
      <w:r>
        <w:rPr>
          <w:b w:val="0"/>
        </w:rPr>
        <w:t>──────────────────────────────</w:t>
      </w:r>
    </w:p>
    <w:p>
      <w:r>
        <w:rPr>
          <w:b w:val="0"/>
        </w:rPr>
      </w:r>
    </w:p>
    <w:p>
      <w:r>
        <w:rPr>
          <w:b/>
        </w:rPr>
        <w:t>Question: A nurse teaches helpers tea-blend maths: 3-to-1 at 20-28 rupees. Which helper shows EFFECTIVE learning?</w:t>
      </w:r>
    </w:p>
    <w:p>
      <w:r>
        <w:rPr>
          <w:b w:val="0"/>
        </w:rPr>
      </w:r>
    </w:p>
    <w:p>
      <w:r>
        <w:rPr>
          <w:b w:val="0"/>
        </w:rPr>
        <w:t>(a) Weighted sums with ratio checks never matter in mixture maths</w:t>
      </w:r>
    </w:p>
    <w:p>
      <w:r>
        <w:rPr>
          <w:b w:val="0"/>
        </w:rPr>
        <w:t>(b) Guessing means beats alligation steps in canteen calculations</w:t>
      </w:r>
    </w:p>
    <w:p>
      <w:r>
        <w:rPr>
          <w:b w:val="0"/>
        </w:rPr>
        <w:t>(c) Mean is 88-by-4 equals 22 rupees by weighted sums with cross-difference 3-to-1 verification around the mean</w:t>
      </w:r>
    </w:p>
    <w:p>
      <w:r>
        <w:rPr>
          <w:b w:val="0"/>
        </w:rPr>
        <w:t>(d) Mean is 24 rupees by simple averaging without weighting the blend ratio</w:t>
      </w:r>
    </w:p>
    <w:p>
      <w:r>
        <w:rPr>
          <w:b w:val="0"/>
        </w:rPr>
      </w:r>
    </w:p>
    <w:p>
      <w:r>
        <w:rPr>
          <w:b/>
        </w:rPr>
        <w:t>✅ Answer: c</w:t>
      </w:r>
    </w:p>
    <w:p>
      <w:r>
        <w:rPr>
          <w:b w:val="0"/>
        </w:rPr>
      </w:r>
    </w:p>
    <w:p>
      <w:r>
        <w:rPr>
          <w:b/>
        </w:rPr>
        <w:t>💡 Solution:</w:t>
      </w:r>
    </w:p>
    <w:p>
      <w:r>
        <w:rPr>
          <w:b/>
        </w:rPr>
        <w:t>✅ Sahi Kyun?</w:t>
      </w:r>
    </w:p>
    <w:p>
      <w:r>
        <w:rPr>
          <w:b w:val="0"/>
        </w:rPr>
        <w:t>Option (c) effective hai kyunki weighted-cross verification trio correct hai, canteen-indent estimates isi se hote hain. Average-deny, check-deny, guess-better errors re-teach mangte hain. Replacement-halves, profit-blends, age-averages, wine-water practice me do. Halve replacements simulate karo, blend profits analyze karo, age averages track karo, water wines mix karo, trap simples expose karo, deny checks overturn karo, promote guesses penalize karo, row replacements practice karo.</w:t>
      </w:r>
    </w:p>
    <w:p>
      <w:r>
        <w:rPr>
          <w:b w:val="0"/>
        </w:rPr>
      </w:r>
    </w:p>
    <w:p>
      <w:r>
        <w:rPr>
          <w:b/>
        </w:rPr>
        <w:t>❌ Baaki Kyun Galat?</w:t>
      </w:r>
    </w:p>
    <w:p>
      <w:r>
        <w:rPr>
          <w:b w:val="0"/>
        </w:rPr>
        <w:t>(d) needs teaching, average-trap. (a) needs teaching, method-denied. (b) needs teaching, guessing-promoted. Trap averages expose karo, deny methods overturn karo, promote guessings penalize karo, sum weighteds compute karo, difference crosses verify karo, ratio proportions confirm karo, practice rows time karo.</w:t>
      </w:r>
    </w:p>
    <w:p>
      <w:r>
        <w:rPr>
          <w:b w:val="0"/>
        </w:rPr>
      </w:r>
    </w:p>
    <w:p>
      <w:r>
        <w:rPr>
          <w:b/>
        </w:rPr>
        <w:t>🧠 PNC Trick:</w:t>
      </w:r>
    </w:p>
    <w:p>
      <w:r>
        <w:rPr>
          <w:b w:val="0"/>
        </w:rPr>
        <w:t>Sikhao-mishran: Taul-guna, Kaat-jaanch. Seedha-ausat mana.</w:t>
      </w:r>
    </w:p>
    <w:p>
      <w:r>
        <w:rPr>
          <w:b w:val="0"/>
        </w:rPr>
      </w:r>
    </w:p>
    <w:p>
      <w:r>
        <w:rPr>
          <w:b/>
        </w:rPr>
        <w:t>🎯 Exam Hook:</w:t>
      </w:r>
    </w:p>
    <w:p>
      <w:r>
        <w:rPr>
          <w:b w:val="0"/>
        </w:rPr>
        <w:t>Exam: milk-water, profit-tea, age-means, replacement-rows.</w:t>
      </w:r>
    </w:p>
    <w:p>
      <w:r>
        <w:rPr>
          <w:b w:val="0"/>
        </w:rPr>
      </w:r>
    </w:p>
    <w:p>
      <w:r>
        <w:rPr>
          <w:b/>
        </w:rPr>
        <w:t>📌 Ek Line Revision:</w:t>
      </w:r>
    </w:p>
    <w:p>
      <w:r>
        <w:rPr>
          <w:b w:val="0"/>
        </w:rPr>
        <w:t>Blend mean 22 weighted; cross-checks 3-to-1; never simple 24.</w:t>
      </w:r>
    </w:p>
    <w:p>
      <w:r>
        <w:rPr>
          <w:b w:val="0"/>
        </w:rPr>
      </w:r>
    </w:p>
    <w:p>
      <w:r>
        <w:rPr>
          <w:b w:val="0"/>
        </w:rPr>
        <w:t>Positive Marks: 1</w:t>
      </w:r>
    </w:p>
    <w:p>
      <w:r>
        <w:rPr>
          <w:b w:val="0"/>
        </w:rPr>
        <w:t>Negative Marks: 0.33</w:t>
      </w:r>
    </w:p>
    <w:p>
      <w:r>
        <w:rPr>
          <w:b w:val="0"/>
        </w:rPr>
        <w:t>──────────────────────────────</w:t>
      </w:r>
    </w:p>
    <w:p>
      <w:r>
        <w:rPr>
          <w:b w:val="0"/>
        </w:rPr>
      </w:r>
    </w:p>
    <w:p>
      <w:r>
        <w:rPr>
          <w:b/>
        </w:rPr>
        <w:t>Question: A nurse teaches aides passage-inference with nurse-machine lines. Which aide shows EFFECTIVE learning?</w:t>
      </w:r>
    </w:p>
    <w:p>
      <w:r>
        <w:rPr>
          <w:b w:val="0"/>
        </w:rPr>
      </w:r>
    </w:p>
    <w:p>
      <w:r>
        <w:rPr>
          <w:b w:val="0"/>
        </w:rPr>
        <w:t>(a) Machines should replace all nurses immediately follows strongly from the given lines</w:t>
      </w:r>
    </w:p>
    <w:p>
      <w:r>
        <w:rPr>
          <w:b w:val="0"/>
        </w:rPr>
        <w:t>(b) Gist-grammar-recheck methods with extreme-word caution never matter in comprehension</w:t>
      </w:r>
    </w:p>
    <w:p>
      <w:r>
        <w:rPr>
          <w:b w:val="0"/>
        </w:rPr>
        <w:t>(c) Random option-picking beats line-reference methods in reading tests</w:t>
      </w:r>
    </w:p>
    <w:p>
      <w:r>
        <w:rPr>
          <w:b w:val="0"/>
        </w:rPr>
        <w:t>(d) Roles-contrast-complement inferences follow the lines while replace-all exaggerations never follow the passage</w:t>
      </w:r>
    </w:p>
    <w:p>
      <w:r>
        <w:rPr>
          <w:b w:val="0"/>
        </w:rPr>
      </w:r>
    </w:p>
    <w:p>
      <w:r>
        <w:rPr>
          <w:b/>
        </w:rPr>
        <w:t>✅ Answer: d</w:t>
      </w:r>
    </w:p>
    <w:p>
      <w:r>
        <w:rPr>
          <w:b w:val="0"/>
        </w:rPr>
      </w:r>
    </w:p>
    <w:p>
      <w:r>
        <w:rPr>
          <w:b/>
        </w:rPr>
        <w:t>💡 Solution:</w:t>
      </w:r>
    </w:p>
    <w:p>
      <w:r>
        <w:rPr>
          <w:b/>
        </w:rPr>
        <w:t>✅ Sahi Kyun?</w:t>
      </w:r>
    </w:p>
    <w:p>
      <w:r>
        <w:rPr>
          <w:b w:val="0"/>
        </w:rPr>
        <w:t>Option (d) effective hai kyunki follow-exaggeration bar trio inference-literacy dikhata hai. Replace-myth, method-deny, random-better errors re-teach mangte hain. Title-tones, vocab-contexts, assumption-rows, timed-passages practice me do. Tone titles identify karo, context vocabs infer karo, row assumptions solve karo, passage timings enforce karo, accept exaggerations penalize karo, deny methods overturn karo, promote randoms reject karo, grid options verify karo.</w:t>
      </w:r>
    </w:p>
    <w:p>
      <w:r>
        <w:rPr>
          <w:b w:val="0"/>
        </w:rPr>
      </w:r>
    </w:p>
    <w:p>
      <w:r>
        <w:rPr>
          <w:b/>
        </w:rPr>
        <w:t>❌ Baaki Kyun Galat?</w:t>
      </w:r>
    </w:p>
    <w:p>
      <w:r>
        <w:rPr>
          <w:b w:val="0"/>
        </w:rPr>
        <w:t>(a) needs teaching, exaggeration-accepted. (b) needs teaching, method-denied. (c) needs teaching, guessing-promoted. Accept exaggerations correct karo, deny methods overturn karo, promote guessings penalize karo, role lists compile karo, contrast notes write karo, complement inferences draw karo, reference lines cite karo. Lists compile karo, notes write karo, inferences draw karo.</w:t>
      </w:r>
    </w:p>
    <w:p>
      <w:r>
        <w:rPr>
          <w:b w:val="0"/>
        </w:rPr>
      </w:r>
    </w:p>
    <w:p>
      <w:r>
        <w:rPr>
          <w:b/>
        </w:rPr>
        <w:t>🧠 PNC Trick:</w:t>
      </w:r>
    </w:p>
    <w:p>
      <w:r>
        <w:rPr>
          <w:b w:val="0"/>
        </w:rPr>
        <w:t>Sikhao-path: Bhav-lakshya, Atishabd-kaato. Badlo-sab mana.</w:t>
      </w:r>
    </w:p>
    <w:p>
      <w:r>
        <w:rPr>
          <w:b w:val="0"/>
        </w:rPr>
      </w:r>
    </w:p>
    <w:p>
      <w:r>
        <w:rPr>
          <w:b/>
        </w:rPr>
        <w:t>🎯 Exam Hook:</w:t>
      </w:r>
    </w:p>
    <w:p>
      <w:r>
        <w:rPr>
          <w:b w:val="0"/>
        </w:rPr>
        <w:t>RRB: gist-questions, tone-words, reference-lines, option-grids.</w:t>
      </w:r>
    </w:p>
    <w:p>
      <w:r>
        <w:rPr>
          <w:b w:val="0"/>
        </w:rPr>
      </w:r>
    </w:p>
    <w:p>
      <w:r>
        <w:rPr>
          <w:b/>
        </w:rPr>
        <w:t>📌 Ek Line Revision:</w:t>
      </w:r>
    </w:p>
    <w:p>
      <w:r>
        <w:rPr>
          <w:b w:val="0"/>
        </w:rPr>
        <w:t>Passage roles-contrast follow; replace-all never follows.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