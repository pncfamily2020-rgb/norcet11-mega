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70-year-old with knee osteoarthritis on daily diclofenac vomits coffee-ground blood, passes black tarry stools, feels dizzy with BP 92/60 and pulse 120, and the knee is now hot-swollen-red with fever 102F after an injection. Which dual complication must be recognized?</w:t>
      </w:r>
    </w:p>
    <w:p>
      <w:r>
        <w:rPr>
          <w:b w:val="0"/>
        </w:rPr>
      </w:r>
    </w:p>
    <w:p>
      <w:r>
        <w:rPr>
          <w:b w:val="0"/>
        </w:rPr>
        <w:t>(a) NSAID upper-GI bleed with shock plus septic arthritis needing scope-PPI-transfusion with joint tap-culture-antibiotics</w:t>
      </w:r>
    </w:p>
    <w:p>
      <w:r>
        <w:rPr>
          <w:b w:val="0"/>
        </w:rPr>
        <w:t>(b) Simple acidity needing antacid with NSAID continue</w:t>
      </w:r>
    </w:p>
    <w:p>
      <w:r>
        <w:rPr>
          <w:b w:val="0"/>
        </w:rPr>
        <w:t>(c) Healthy knee needing marathon running</w:t>
      </w:r>
    </w:p>
    <w:p>
      <w:r>
        <w:rPr>
          <w:b w:val="0"/>
        </w:rPr>
        <w:t>(d) Black stools are normal on iron-free NSAID with no action</w:t>
      </w:r>
    </w:p>
    <w:p>
      <w:r>
        <w:rPr>
          <w:b w:val="0"/>
        </w:rPr>
      </w:r>
    </w:p>
    <w:p>
      <w:r>
        <w:rPr>
          <w:b/>
        </w:rPr>
        <w:t>✅ Answer: a</w:t>
      </w:r>
    </w:p>
    <w:p>
      <w:r>
        <w:rPr>
          <w:b w:val="0"/>
        </w:rPr>
      </w:r>
    </w:p>
    <w:p>
      <w:r>
        <w:rPr>
          <w:b/>
        </w:rPr>
        <w:t>💡 Solution:</w:t>
      </w:r>
    </w:p>
    <w:p>
      <w:r>
        <w:rPr>
          <w:b/>
        </w:rPr>
        <w:t>✅ Sahi Kyun?</w:t>
      </w:r>
    </w:p>
    <w:p>
      <w:r>
        <w:rPr>
          <w:b w:val="0"/>
        </w:rPr>
        <w:t>Chronic NSAID ulcer-bleed melena-hypotension-tachycardia hai, hot-red-fever joint septic arthritis-injection sepsis hai. Scope-adrenaline-PPI, blood-FFP, joint aspirate-culture-washout-antibiotics. NSAID band-paracetamol-physio-weight plan. Sterile injection technique-timing review karo. Ye danger sign dikhte hi patient ko akela mat chhodo, vitals har 15 minute me lo, emergency trolley-physician-ICU ready rakho aur action document karo.</w:t>
      </w:r>
    </w:p>
    <w:p>
      <w:r>
        <w:rPr>
          <w:b w:val="0"/>
        </w:rPr>
      </w:r>
    </w:p>
    <w:p>
      <w:r>
        <w:rPr>
          <w:b/>
        </w:rPr>
        <w:t>❌ Baaki Kyun Galat?</w:t>
      </w:r>
    </w:p>
    <w:p>
      <w:r>
        <w:rPr>
          <w:b w:val="0"/>
        </w:rPr>
        <w:t>(b) continue bleed-death dega. (c) run joint destroy karega. (d) melena emergency hai. Stable ya improving picture ko emergency mat samjho, par improvement ke peeche chhupa trigger miss mat karo, vitals trend hi sach batata hai.</w:t>
      </w:r>
    </w:p>
    <w:p>
      <w:r>
        <w:rPr>
          <w:b w:val="0"/>
        </w:rPr>
      </w:r>
    </w:p>
    <w:p>
      <w:r>
        <w:rPr>
          <w:b/>
        </w:rPr>
        <w:t>🧠 PNC Trick:</w:t>
      </w:r>
    </w:p>
    <w:p>
      <w:r>
        <w:rPr>
          <w:b w:val="0"/>
        </w:rPr>
        <w:t>Goli-ghisa Kaala-khoon Chakkar plus Garam-jod Bukhar, Khoon-Jod culture-kholo.</w:t>
      </w:r>
    </w:p>
    <w:p>
      <w:r>
        <w:rPr>
          <w:b w:val="0"/>
        </w:rPr>
      </w:r>
    </w:p>
    <w:p>
      <w:r>
        <w:rPr>
          <w:b/>
        </w:rPr>
        <w:t>🎯 Exam Hook:</w:t>
      </w:r>
    </w:p>
    <w:p>
      <w:r>
        <w:rPr>
          <w:b w:val="0"/>
        </w:rPr>
        <w:t>NORCET: NSAID-PPI cover elderly, septic single-hot tap before antibiotics. Melena upper, hematochezia lower.</w:t>
      </w:r>
    </w:p>
    <w:p>
      <w:r>
        <w:rPr>
          <w:b w:val="0"/>
        </w:rPr>
      </w:r>
    </w:p>
    <w:p>
      <w:r>
        <w:rPr>
          <w:b/>
        </w:rPr>
        <w:t>📌 Ek Line Revision:</w:t>
      </w:r>
    </w:p>
    <w:p>
      <w:r>
        <w:rPr>
          <w:b w:val="0"/>
        </w:rPr>
        <w:t>NSAID melena-shock plus hot-fever joint equals bleed-sepsis.</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Drug-event</w:t>
            </w:r>
          </w:p>
        </w:tc>
        <w:tc>
          <w:tcPr>
            <w:tcW w:type="dxa" w:w="2880"/>
          </w:tcPr>
          <w:p>
            <w:r/>
            <w:r>
              <w:rPr>
                <w:b/>
              </w:rPr>
              <w:t>Bleed</w:t>
            </w:r>
          </w:p>
        </w:tc>
        <w:tc>
          <w:tcPr>
            <w:tcW w:type="dxa" w:w="2880"/>
          </w:tcPr>
          <w:p>
            <w:r/>
            <w:r>
              <w:rPr>
                <w:b/>
              </w:rPr>
              <w:t>Septic joint</w:t>
            </w:r>
          </w:p>
        </w:tc>
      </w:tr>
      <w:tr>
        <w:tc>
          <w:tcPr>
            <w:tcW w:type="dxa" w:w="2880"/>
          </w:tcPr>
          <w:p>
            <w:r/>
            <w:r>
              <w:t>Sign</w:t>
            </w:r>
          </w:p>
        </w:tc>
        <w:tc>
          <w:tcPr>
            <w:tcW w:type="dxa" w:w="2880"/>
          </w:tcPr>
          <w:p>
            <w:r/>
            <w:r>
              <w:t>Melena, dizzy, low BP</w:t>
            </w:r>
          </w:p>
        </w:tc>
        <w:tc>
          <w:tcPr>
            <w:tcW w:type="dxa" w:w="2880"/>
          </w:tcPr>
          <w:p>
            <w:r/>
            <w:r>
              <w:t>Hot-red-fever joint</w:t>
            </w:r>
          </w:p>
        </w:tc>
      </w:tr>
      <w:tr>
        <w:tc>
          <w:tcPr>
            <w:tcW w:type="dxa" w:w="2880"/>
          </w:tcPr>
          <w:p>
            <w:r/>
            <w:r>
              <w:t>Scope-tap</w:t>
            </w:r>
          </w:p>
        </w:tc>
        <w:tc>
          <w:tcPr>
            <w:tcW w:type="dxa" w:w="2880"/>
          </w:tcPr>
          <w:p>
            <w:r/>
            <w:r>
              <w:t>Endoscopy, PPI, blood</w:t>
            </w:r>
          </w:p>
        </w:tc>
        <w:tc>
          <w:tcPr>
            <w:tcW w:type="dxa" w:w="2880"/>
          </w:tcPr>
          <w:p>
            <w:r/>
            <w:r>
              <w:t>Aspirate, washout</w:t>
            </w:r>
          </w:p>
        </w:tc>
      </w:tr>
      <w:tr>
        <w:tc>
          <w:tcPr>
            <w:tcW w:type="dxa" w:w="2880"/>
          </w:tcPr>
          <w:p>
            <w:r/>
            <w:r>
              <w:t>Prevent</w:t>
            </w:r>
          </w:p>
        </w:tc>
        <w:tc>
          <w:tcPr>
            <w:tcW w:type="dxa" w:w="2880"/>
          </w:tcPr>
          <w:p>
            <w:r/>
            <w:r>
              <w:t>PPI cover, test stool</w:t>
            </w:r>
          </w:p>
        </w:tc>
        <w:tc>
          <w:tcPr>
            <w:tcW w:type="dxa" w:w="2880"/>
          </w:tcPr>
          <w:p>
            <w:r/>
            <w:r>
              <w:t>Sterile technique</w:t>
            </w:r>
          </w:p>
        </w:tc>
      </w:tr>
    </w:tbl>
    <w:p>
      <w:r>
        <w:rPr>
          <w:b w:val="0"/>
        </w:rPr>
      </w:r>
    </w:p>
    <w:p>
      <w:r>
        <w:rPr>
          <w:b w:val="0"/>
        </w:rPr>
        <w:t>Positive Marks: 1</w:t>
      </w:r>
    </w:p>
    <w:p>
      <w:r>
        <w:rPr>
          <w:b w:val="0"/>
        </w:rPr>
        <w:t>Negative Marks: 0.33</w:t>
      </w:r>
    </w:p>
    <w:p>
      <w:r>
        <w:rPr>
          <w:b w:val="0"/>
        </w:rPr>
        <w:t>──────────────────────────────</w:t>
      </w:r>
    </w:p>
    <w:p>
      <w:r>
        <w:rPr>
          <w:b w:val="0"/>
        </w:rPr>
      </w:r>
    </w:p>
    <w:p>
      <w:r>
        <w:rPr>
          <w:b/>
        </w:rPr>
        <w:t>Question: A rheumatoid woman on methotrexate 15 mg weekly without folate develops mouth ulcers, yellow eyes, dry cough-breathlessness, falling counts and no periods, while her gouty brother on allopurinol shows peeling rash-fever-eosinophilia and chalky ear-tophi with kidney stones. Which drug-disease complications are ACTIVE?</w:t>
      </w:r>
    </w:p>
    <w:p>
      <w:r>
        <w:rPr>
          <w:b w:val="0"/>
        </w:rPr>
      </w:r>
    </w:p>
    <w:p>
      <w:r>
        <w:rPr>
          <w:b w:val="0"/>
        </w:rPr>
        <w:t>(a) Stones need beer-flush with no labs</w:t>
      </w:r>
    </w:p>
    <w:p>
      <w:r>
        <w:rPr>
          <w:b w:val="0"/>
        </w:rPr>
        <w:t>(b) Methotrexate marrow-liver-lung toxicity plus DRESS-allopurinol hypersensitivity with tophi-stones needing stop-workup-rasburicase plan</w:t>
      </w:r>
    </w:p>
    <w:p>
      <w:r>
        <w:rPr>
          <w:b w:val="0"/>
        </w:rPr>
        <w:t>(c) Both drugs are vitamins needing double doses</w:t>
      </w:r>
    </w:p>
    <w:p>
      <w:r>
        <w:rPr>
          <w:b w:val="0"/>
        </w:rPr>
        <w:t>(d) Ulcers-rash are healthy needing continue all</w:t>
      </w:r>
    </w:p>
    <w:p>
      <w:r>
        <w:rPr>
          <w:b w:val="0"/>
        </w:rPr>
      </w:r>
    </w:p>
    <w:p>
      <w:r>
        <w:rPr>
          <w:b/>
        </w:rPr>
        <w:t>✅ Answer: b</w:t>
      </w:r>
    </w:p>
    <w:p>
      <w:r>
        <w:rPr>
          <w:b w:val="0"/>
        </w:rPr>
      </w:r>
    </w:p>
    <w:p>
      <w:r>
        <w:rPr>
          <w:b/>
        </w:rPr>
        <w:t>💡 Solution:</w:t>
      </w:r>
    </w:p>
    <w:p>
      <w:r>
        <w:rPr>
          <w:b/>
        </w:rPr>
        <w:t>✅ Sahi Kyun?</w:t>
      </w:r>
    </w:p>
    <w:p>
      <w:r>
        <w:rPr>
          <w:b w:val="0"/>
        </w:rPr>
        <w:t>MTX weekly-folate must, ulcers-jaundice-cough-pancytopenia toxicity, chest X-ray-LFT-CBC-MTX level, leucovorin rescue-stop. Allopurinol DRESS rash-fever-eos-organ injury, HLA high-risk, stop-steroids-support. Tophi-stones chronic gout load, hydrate-alkalinize-urate-lowering after settle. Weekly-diary monitoring bundle hai. Deterioration ko score-output-lactate se quantify karo, bina number ke handover weak hota hai aur life-saving action delay hota hai.</w:t>
      </w:r>
    </w:p>
    <w:p>
      <w:r>
        <w:rPr>
          <w:b w:val="0"/>
        </w:rPr>
      </w:r>
    </w:p>
    <w:p>
      <w:r>
        <w:rPr>
          <w:b/>
        </w:rPr>
        <w:t>❌ Baaki Kyun Galat?</w:t>
      </w:r>
    </w:p>
    <w:p>
      <w:r>
        <w:rPr>
          <w:b w:val="0"/>
        </w:rPr>
        <w:t>(c) double death hai. (d) continue marrow-DRESS death dega. (a) beer gout badhayega. Ek danger sign milte hi baaki systems ignore mat karo, head-to-toe rescan karo kyunki complications aksar cluster me aate hain.</w:t>
      </w:r>
    </w:p>
    <w:p>
      <w:r>
        <w:rPr>
          <w:b w:val="0"/>
        </w:rPr>
      </w:r>
    </w:p>
    <w:p>
      <w:r>
        <w:rPr>
          <w:b/>
        </w:rPr>
        <w:t>🧠 PNC Trick:</w:t>
      </w:r>
    </w:p>
    <w:p>
      <w:r>
        <w:rPr>
          <w:b w:val="0"/>
        </w:rPr>
        <w:t>Muh-chhaala Peela-sans-Ginti gayab MTX-band, Chhalka-dana Pathri-gathiya Allop-janch.</w:t>
      </w:r>
    </w:p>
    <w:p>
      <w:r>
        <w:rPr>
          <w:b w:val="0"/>
        </w:rPr>
      </w:r>
    </w:p>
    <w:p>
      <w:r>
        <w:rPr>
          <w:b/>
        </w:rPr>
        <w:t>🎯 Exam Hook:</w:t>
      </w:r>
    </w:p>
    <w:p>
      <w:r>
        <w:rPr>
          <w:b w:val="0"/>
        </w:rPr>
        <w:t>PGI: MTX weekly-folate, DRESS 2-6 weeks eos-organ. Allopurinol start low after acute settles with colchicine cover.</w:t>
      </w:r>
    </w:p>
    <w:p>
      <w:r>
        <w:rPr>
          <w:b w:val="0"/>
        </w:rPr>
      </w:r>
    </w:p>
    <w:p>
      <w:r>
        <w:rPr>
          <w:b/>
        </w:rPr>
        <w:t>📌 Ek Line Revision:</w:t>
      </w:r>
    </w:p>
    <w:p>
      <w:r>
        <w:rPr>
          <w:b w:val="0"/>
        </w:rPr>
        <w:t>MTX ulcers-jaundice-cough plus DRESS-tophi-stones equals toxicity.</w:t>
      </w:r>
    </w:p>
    <w:p>
      <w:r>
        <w:rPr>
          <w:b w:val="0"/>
        </w:rPr>
      </w:r>
    </w:p>
    <w:p>
      <w:r>
        <w:rPr>
          <w:b w:val="0"/>
        </w:rPr>
        <w:t>Positive Marks: 1</w:t>
      </w:r>
    </w:p>
    <w:p>
      <w:r>
        <w:rPr>
          <w:b w:val="0"/>
        </w:rPr>
        <w:t>Negative Marks: 0.33</w:t>
      </w:r>
    </w:p>
    <w:p>
      <w:r>
        <w:rPr>
          <w:b w:val="0"/>
        </w:rPr>
        <w:t>──────────────────────────────</w:t>
      </w:r>
    </w:p>
    <w:p>
      <w:r>
        <w:rPr>
          <w:b w:val="0"/>
        </w:rPr>
      </w:r>
    </w:p>
    <w:p>
      <w:r>
        <w:rPr>
          <w:b/>
        </w:rPr>
        <w:t>Question: An osteoporotic 78-year-old falls from bed, has a shortened externally rotated left leg with severe hip pain and cannot stand, while a boy with shin osteomyelitis on week 5 shows draining sinus, exposed bone bits, persistent fever and a swollen useless limb. Which complications are CONFIRMED?</w:t>
      </w:r>
    </w:p>
    <w:p>
      <w:r>
        <w:rPr>
          <w:b w:val="0"/>
        </w:rPr>
      </w:r>
    </w:p>
    <w:p>
      <w:r>
        <w:rPr>
          <w:b w:val="0"/>
        </w:rPr>
        <w:t>(a) Short leg is normal aging with no X-ray</w:t>
      </w:r>
    </w:p>
    <w:p>
      <w:r>
        <w:rPr>
          <w:b w:val="0"/>
        </w:rPr>
        <w:t>(b) Pus sinus is healing needing mud pack</w:t>
      </w:r>
    </w:p>
    <w:p>
      <w:r>
        <w:rPr>
          <w:b w:val="0"/>
        </w:rPr>
        <w:t>(c) Fragility neck-femur fracture needing traction-Xray-arthroplasty plus chronic osteomyelitis-sequestrum-sinus needing debridement-long antibiotics</w:t>
      </w:r>
    </w:p>
    <w:p>
      <w:r>
        <w:rPr>
          <w:b w:val="0"/>
        </w:rPr>
        <w:t>(d) Sprain and growing pain needing home rest</w:t>
      </w:r>
    </w:p>
    <w:p>
      <w:r>
        <w:rPr>
          <w:b w:val="0"/>
        </w:rPr>
      </w:r>
    </w:p>
    <w:p>
      <w:r>
        <w:rPr>
          <w:b/>
        </w:rPr>
        <w:t>✅ Answer: c</w:t>
      </w:r>
    </w:p>
    <w:p>
      <w:r>
        <w:rPr>
          <w:b w:val="0"/>
        </w:rPr>
      </w:r>
    </w:p>
    <w:p>
      <w:r>
        <w:rPr>
          <w:b/>
        </w:rPr>
        <w:t>💡 Solution:</w:t>
      </w:r>
    </w:p>
    <w:p>
      <w:r>
        <w:rPr>
          <w:b/>
        </w:rPr>
        <w:t>✅ Sahi Kyun?</w:t>
      </w:r>
    </w:p>
    <w:p>
      <w:r>
        <w:rPr>
          <w:b w:val="0"/>
        </w:rPr>
        <w:t>Short-external rotation-fall fracture classic hai, traction-analgesia-Xray-CT, hemiarthroplasty-DHS, DVT-bed sore-pneumonia bundle. Sinus-sequestrum-fever chronic osteo, debride-sequestrectomy-dead space, 6-week culture antibiotics, sugar-immunity review. Delay amputation-sepsis layega. Complication milte hi source-trigger dhundo, monitoring badhao, family ko short update do aur har intervention time ke saath likho. Deterioration ke peeche ka trigger-source band karo, lines-tubes-drugs-doses recheck karo, intake-output-electrolyte-ABG-lactate trend karo, kyunki trigger zinda raha to treatment fail hota hai aur patient crash karta hai.</w:t>
      </w:r>
    </w:p>
    <w:p>
      <w:r>
        <w:rPr>
          <w:b w:val="0"/>
        </w:rPr>
      </w:r>
    </w:p>
    <w:p>
      <w:r>
        <w:rPr>
          <w:b/>
        </w:rPr>
        <w:t>❌ Baaki Kyun Galat?</w:t>
      </w:r>
    </w:p>
    <w:p>
      <w:r>
        <w:rPr>
          <w:b w:val="0"/>
        </w:rPr>
        <w:t>(d) fracture-sinus rest se nahi. (a) X-ray must hai. (b) mud sepsis badhayega. Home-rest-reassurance wale options emergency stem me hamesha galat hote hain, action-oriented aggressive option chuno. Rare-exotic diagnosis wale options common-emergency stem me hamesha galat hote hain, pehle common-killer phir rare socho, is order ko ulta karne wale har option ko eliminate karo.</w:t>
      </w:r>
    </w:p>
    <w:p>
      <w:r>
        <w:rPr>
          <w:b w:val="0"/>
        </w:rPr>
      </w:r>
    </w:p>
    <w:p>
      <w:r>
        <w:rPr>
          <w:b/>
        </w:rPr>
        <w:t>🧠 PNC Trick:</w:t>
      </w:r>
    </w:p>
    <w:p>
      <w:r>
        <w:rPr>
          <w:b w:val="0"/>
        </w:rPr>
        <w:t>Gira-Chhota-Bahar ghuma Fracture, Nali-Haddi-Bukhar Purana-infection.</w:t>
      </w:r>
    </w:p>
    <w:p>
      <w:r>
        <w:rPr>
          <w:b w:val="0"/>
        </w:rPr>
      </w:r>
    </w:p>
    <w:p>
      <w:r>
        <w:rPr>
          <w:b/>
        </w:rPr>
        <w:t>🎯 Exam Hook:</w:t>
      </w:r>
    </w:p>
    <w:p>
      <w:r>
        <w:rPr>
          <w:b w:val="0"/>
        </w:rPr>
        <w:t>NORCET fracture: Garden classification, Shenton line. Osteo: sequestrum dead, involucrum new, cloaca drain.</w:t>
      </w:r>
    </w:p>
    <w:p>
      <w:r>
        <w:rPr>
          <w:b w:val="0"/>
        </w:rPr>
      </w:r>
    </w:p>
    <w:p>
      <w:r>
        <w:rPr>
          <w:b/>
        </w:rPr>
        <w:t>📌 Ek Line Revision:</w:t>
      </w:r>
    </w:p>
    <w:p>
      <w:r>
        <w:rPr>
          <w:b w:val="0"/>
        </w:rPr>
        <w:t>Short-rotated leg equals hip fracture, sinus-sequestrum equals chronic osteo.</w:t>
      </w:r>
    </w:p>
    <w:p>
      <w:r>
        <w:rPr>
          <w:b w:val="0"/>
        </w:rPr>
      </w:r>
    </w:p>
    <w:p>
      <w:r>
        <w:rPr>
          <w:b w:val="0"/>
        </w:rPr>
        <w:t>Positive Marks: 1</w:t>
      </w:r>
    </w:p>
    <w:p>
      <w:r>
        <w:rPr>
          <w:b w:val="0"/>
        </w:rPr>
        <w:t>Negative Marks: 0.33</w:t>
      </w:r>
    </w:p>
    <w:p>
      <w:r>
        <w:rPr>
          <w:b w:val="0"/>
        </w:rPr>
        <w:t>──────────────────────────────</w:t>
      </w:r>
    </w:p>
    <w:p>
      <w:r>
        <w:rPr>
          <w:b w:val="0"/>
        </w:rPr>
      </w:r>
    </w:p>
    <w:p>
      <w:r>
        <w:rPr>
          <w:b/>
        </w:rPr>
        <w:t>Question: A fresh below-knee stump shows rapid swelling with severe pain, purple blisters, foul brown discharge, fever 103F, pulse 130 and crepitus on touch, while the patient also reports crushing phantom foot pain and knee bending fixed at 30 degrees. Which emergencies coexist?</w:t>
      </w:r>
    </w:p>
    <w:p>
      <w:r>
        <w:rPr>
          <w:b w:val="0"/>
        </w:rPr>
      </w:r>
    </w:p>
    <w:p>
      <w:r>
        <w:rPr>
          <w:b w:val="0"/>
        </w:rPr>
        <w:t>(a) Normal healing needing tight wrap and pillow under knee</w:t>
      </w:r>
    </w:p>
    <w:p>
      <w:r>
        <w:rPr>
          <w:b w:val="0"/>
        </w:rPr>
        <w:t>(b) Crepitus is good air needing massage</w:t>
      </w:r>
    </w:p>
    <w:p>
      <w:r>
        <w:rPr>
          <w:b w:val="0"/>
        </w:rPr>
        <w:t>(c) Contracture needs permanent bed rest</w:t>
      </w:r>
    </w:p>
    <w:p>
      <w:r>
        <w:rPr>
          <w:b w:val="0"/>
        </w:rPr>
        <w:t>(d) Gas gangrene-clostridial infection with shock plus phantom pain-contracture needing open-debride-antibiotics-ICU with mirror-physio positioning</w:t>
      </w:r>
    </w:p>
    <w:p>
      <w:r>
        <w:rPr>
          <w:b w:val="0"/>
        </w:rPr>
      </w:r>
    </w:p>
    <w:p>
      <w:r>
        <w:rPr>
          <w:b/>
        </w:rPr>
        <w:t>✅ Answer: d</w:t>
      </w:r>
    </w:p>
    <w:p>
      <w:r>
        <w:rPr>
          <w:b w:val="0"/>
        </w:rPr>
      </w:r>
    </w:p>
    <w:p>
      <w:r>
        <w:rPr>
          <w:b/>
        </w:rPr>
        <w:t>💡 Solution:</w:t>
      </w:r>
    </w:p>
    <w:p>
      <w:r>
        <w:rPr>
          <w:b/>
        </w:rPr>
        <w:t>✅ Sahi Kyun?</w:t>
      </w:r>
    </w:p>
    <w:p>
      <w:r>
        <w:rPr>
          <w:b w:val="0"/>
        </w:rPr>
        <w:t>Crepitus-foul-fever-tachycardia gas gangrene hai, penicillin-clindamycin-hyperbaric-debridement-amputation extend, fluids-ICU. Phantom mirror-gaba-TENS, contracture pillow-avoid-prone-press. Wrap-loose open, elevation, shrinker later. Delay death dega. Ye danger sign dikhte hi patient ko akela mat chhodo, vitals har 15 minute me lo, emergency trolley-physician-ICU ready rakho aur action document karo.</w:t>
      </w:r>
    </w:p>
    <w:p>
      <w:r>
        <w:rPr>
          <w:b w:val="0"/>
        </w:rPr>
      </w:r>
    </w:p>
    <w:p>
      <w:r>
        <w:rPr>
          <w:b/>
        </w:rPr>
        <w:t>❌ Baaki Kyun Galat?</w:t>
      </w:r>
    </w:p>
    <w:p>
      <w:r>
        <w:rPr>
          <w:b w:val="0"/>
        </w:rPr>
        <w:t>(a) tight-pillow gangrene-contracture badhayega. (b) massage sepsis failayega. (c) rest joint freeze karega. Stable ya improving picture ko emergency mat samjho, par improvement ke peeche chhupa trigger miss mat karo, vitals trend hi sach batata hai.</w:t>
      </w:r>
    </w:p>
    <w:p>
      <w:r>
        <w:rPr>
          <w:b w:val="0"/>
        </w:rPr>
      </w:r>
    </w:p>
    <w:p>
      <w:r>
        <w:rPr>
          <w:b/>
        </w:rPr>
        <w:t>🧠 PNC Trick:</w:t>
      </w:r>
    </w:p>
    <w:p>
      <w:r>
        <w:rPr>
          <w:b w:val="0"/>
        </w:rPr>
        <w:t>Chatak-foul-tez naadi Gas, Kata-dard Aina, Ghutna-seedha Takiya-hatao.</w:t>
      </w:r>
    </w:p>
    <w:p>
      <w:r>
        <w:rPr>
          <w:b w:val="0"/>
        </w:rPr>
      </w:r>
    </w:p>
    <w:p>
      <w:r>
        <w:rPr>
          <w:b/>
        </w:rPr>
        <w:t>🎯 Exam Hook:</w:t>
      </w:r>
    </w:p>
    <w:p>
      <w:r>
        <w:rPr>
          <w:b w:val="0"/>
        </w:rPr>
        <w:t>RRB: gas X-ray feathering, clostridial penicillin. Stump no-pillow-prone-dangle rule.</w:t>
      </w:r>
    </w:p>
    <w:p>
      <w:r>
        <w:rPr>
          <w:b w:val="0"/>
        </w:rPr>
      </w:r>
    </w:p>
    <w:p>
      <w:r>
        <w:rPr>
          <w:b/>
        </w:rPr>
        <w:t>📌 Ek Line Revision:</w:t>
      </w:r>
    </w:p>
    <w:p>
      <w:r>
        <w:rPr>
          <w:b w:val="0"/>
        </w:rPr>
        <w:t>Crepitus-foul-shock equals gas gangrene, bent knee equals contracture.</w:t>
      </w:r>
    </w:p>
    <w:p>
      <w:r>
        <w:rPr>
          <w:b w:val="0"/>
        </w:rPr>
      </w:r>
    </w:p>
    <w:p>
      <w:r>
        <w:rPr>
          <w:b w:val="0"/>
        </w:rPr>
        <w:t>Positive Marks: 1</w:t>
      </w:r>
    </w:p>
    <w:p>
      <w:r>
        <w:rPr>
          <w:b w:val="0"/>
        </w:rPr>
        <w:t>Negative Marks: 0.33</w:t>
      </w:r>
    </w:p>
    <w:p>
      <w:r>
        <w:rPr>
          <w:b w:val="0"/>
        </w:rPr>
        <w:t>──────────────────────────────</w:t>
      </w:r>
    </w:p>
    <w:p>
      <w:r>
        <w:rPr>
          <w:b w:val="0"/>
        </w:rPr>
      </w:r>
    </w:p>
    <w:p>
      <w:r>
        <w:rPr>
          <w:b/>
        </w:rPr>
        <w:t>Question: A woman day 4 after hip replacement develops sudden chest pain-breathlessness-tachycardia-SpO2 86 with a swollen painful left calf, the operated leg looks short-rotated with severe groin pain after bending to pick slippers, and the wound oozes foul pus with fever. Which triad STRUCK?</w:t>
      </w:r>
    </w:p>
    <w:p>
      <w:r>
        <w:rPr>
          <w:b w:val="0"/>
        </w:rPr>
      </w:r>
    </w:p>
    <w:p>
      <w:r>
        <w:rPr>
          <w:b w:val="0"/>
        </w:rPr>
        <w:t>(a) Gas and homesickness needing tea and discharge</w:t>
      </w:r>
    </w:p>
    <w:p>
      <w:r>
        <w:rPr>
          <w:b w:val="0"/>
        </w:rPr>
        <w:t>(b) Short leg is fashion needing heels</w:t>
      </w:r>
    </w:p>
    <w:p>
      <w:r>
        <w:rPr>
          <w:b w:val="0"/>
        </w:rPr>
        <w:t>(c) Pus is healthy needing honey cover at home</w:t>
      </w:r>
    </w:p>
    <w:p>
      <w:r>
        <w:rPr>
          <w:b w:val="0"/>
        </w:rPr>
        <w:t>(d) DVT-PE plus dislocation plus deep infection needing heparin-CT, closed reduction and washout-antibiotics</w:t>
      </w:r>
    </w:p>
    <w:p>
      <w:r>
        <w:rPr>
          <w:b w:val="0"/>
        </w:rPr>
      </w:r>
    </w:p>
    <w:p>
      <w:r>
        <w:rPr>
          <w:b/>
        </w:rPr>
        <w:t>✅ Answer: d</w:t>
      </w:r>
    </w:p>
    <w:p>
      <w:r>
        <w:rPr>
          <w:b w:val="0"/>
        </w:rPr>
      </w:r>
    </w:p>
    <w:p>
      <w:r>
        <w:rPr>
          <w:b/>
        </w:rPr>
        <w:t>💡 Solution:</w:t>
      </w:r>
    </w:p>
    <w:p>
      <w:r>
        <w:rPr>
          <w:b/>
        </w:rPr>
        <w:t>✅ Sahi Kyun?</w:t>
      </w:r>
    </w:p>
    <w:p>
      <w:r>
        <w:rPr>
          <w:b w:val="0"/>
        </w:rPr>
        <w:t>Calf-chest-desat Wells-PE, short-rotate-groin dislocation, foul-fever PJI. Heparin-CT angio-IVC filter discuss, reduction-anaesthesia-abduction brace, debride-culture-suppress-revision. Bend-cross-twist ban, stockings-pumps-early walk prevent karte hain. Deterioration ko score-output-lactate se quantify karo, bina number ke handover weak hota hai aur life-saving action delay hota hai. Deterioration ke peeche ka trigger-source band karo, lines-tubes-drugs-doses recheck karo, intake-output-electrolyte-ABG-lactate trend karo, kyunki trigger zinda raha to treatment fail hota hai aur patient crash karta hai.</w:t>
      </w:r>
    </w:p>
    <w:p>
      <w:r>
        <w:rPr>
          <w:b w:val="0"/>
        </w:rPr>
      </w:r>
    </w:p>
    <w:p>
      <w:r>
        <w:rPr>
          <w:b/>
        </w:rPr>
        <w:t>❌ Baaki Kyun Galat?</w:t>
      </w:r>
    </w:p>
    <w:p>
      <w:r>
        <w:rPr>
          <w:b w:val="0"/>
        </w:rPr>
        <w:t>(a) tea embolus nahi rokegi. (b) heels dislocate karega. (c) home sepsis marega. Ek danger sign milte hi baaki systems ignore mat karo, head-to-toe rescan karo kyunki complications aksar cluster me aate hain. Rare-exotic diagnosis wale options common-emergency stem me hamesha galat hote hain, pehle common-killer phir rare socho, is order ko ulta karne wale har option ko eliminate karo.</w:t>
      </w:r>
    </w:p>
    <w:p>
      <w:r>
        <w:rPr>
          <w:b w:val="0"/>
        </w:rPr>
      </w:r>
    </w:p>
    <w:p>
      <w:r>
        <w:rPr>
          <w:b/>
        </w:rPr>
        <w:t>🧠 PNC Trick:</w:t>
      </w:r>
    </w:p>
    <w:p>
      <w:r>
        <w:rPr>
          <w:b w:val="0"/>
        </w:rPr>
        <w:t>Pindi-seena, Chhota-ghooma, Peep-bukhar, Teen KHATRA ek jod.</w:t>
      </w:r>
    </w:p>
    <w:p>
      <w:r>
        <w:rPr>
          <w:b w:val="0"/>
        </w:rPr>
      </w:r>
    </w:p>
    <w:p>
      <w:r>
        <w:rPr>
          <w:b/>
        </w:rPr>
        <w:t>🎯 Exam Hook:</w:t>
      </w:r>
    </w:p>
    <w:p>
      <w:r>
        <w:rPr>
          <w:b w:val="0"/>
        </w:rPr>
        <w:t>NORCET: PE tachy-desat-pleuritic, dislocation shortening-rotation, PJI CRP-aspirate. 90-degree rule 3 months.</w:t>
      </w:r>
    </w:p>
    <w:p>
      <w:r>
        <w:rPr>
          <w:b w:val="0"/>
        </w:rPr>
      </w:r>
    </w:p>
    <w:p>
      <w:r>
        <w:rPr>
          <w:b/>
        </w:rPr>
        <w:t>📌 Ek Line Revision:</w:t>
      </w:r>
    </w:p>
    <w:p>
      <w:r>
        <w:rPr>
          <w:b w:val="0"/>
        </w:rPr>
        <w:t>Calf-chest plus short-rotate plus pus-fever equals PE-dislocation-infection.</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Risk</w:t>
            </w:r>
          </w:p>
        </w:tc>
        <w:tc>
          <w:tcPr>
            <w:tcW w:type="dxa" w:w="2880"/>
          </w:tcPr>
          <w:p>
            <w:r/>
            <w:r>
              <w:rPr>
                <w:b/>
              </w:rPr>
              <w:t>Clue</w:t>
            </w:r>
          </w:p>
        </w:tc>
        <w:tc>
          <w:tcPr>
            <w:tcW w:type="dxa" w:w="2880"/>
          </w:tcPr>
          <w:p>
            <w:r/>
            <w:r>
              <w:rPr>
                <w:b/>
              </w:rPr>
              <w:t>Act</w:t>
            </w:r>
          </w:p>
        </w:tc>
      </w:tr>
      <w:tr>
        <w:tc>
          <w:tcPr>
            <w:tcW w:type="dxa" w:w="2880"/>
          </w:tcPr>
          <w:p>
            <w:r/>
            <w:r>
              <w:t>DVT-PE</w:t>
            </w:r>
          </w:p>
        </w:tc>
        <w:tc>
          <w:tcPr>
            <w:tcW w:type="dxa" w:w="2880"/>
          </w:tcPr>
          <w:p>
            <w:r/>
            <w:r>
              <w:t>Calf-chest-desat</w:t>
            </w:r>
          </w:p>
        </w:tc>
        <w:tc>
          <w:tcPr>
            <w:tcW w:type="dxa" w:w="2880"/>
          </w:tcPr>
          <w:p>
            <w:r/>
            <w:r>
              <w:t>Heparin, scan</w:t>
            </w:r>
          </w:p>
        </w:tc>
      </w:tr>
      <w:tr>
        <w:tc>
          <w:tcPr>
            <w:tcW w:type="dxa" w:w="2880"/>
          </w:tcPr>
          <w:p>
            <w:r/>
            <w:r>
              <w:t>Dislocation</w:t>
            </w:r>
          </w:p>
        </w:tc>
        <w:tc>
          <w:tcPr>
            <w:tcW w:type="dxa" w:w="2880"/>
          </w:tcPr>
          <w:p>
            <w:r/>
            <w:r>
              <w:t>Short-rotate-groin</w:t>
            </w:r>
          </w:p>
        </w:tc>
        <w:tc>
          <w:tcPr>
            <w:tcW w:type="dxa" w:w="2880"/>
          </w:tcPr>
          <w:p>
            <w:r/>
            <w:r>
              <w:t>Reduce, brace</w:t>
            </w:r>
          </w:p>
        </w:tc>
      </w:tr>
      <w:tr>
        <w:tc>
          <w:tcPr>
            <w:tcW w:type="dxa" w:w="2880"/>
          </w:tcPr>
          <w:p>
            <w:r/>
            <w:r>
              <w:t>Infection</w:t>
            </w:r>
          </w:p>
        </w:tc>
        <w:tc>
          <w:tcPr>
            <w:tcW w:type="dxa" w:w="2880"/>
          </w:tcPr>
          <w:p>
            <w:r/>
            <w:r>
              <w:t>Foul-fever-CRP</w:t>
            </w:r>
          </w:p>
        </w:tc>
        <w:tc>
          <w:tcPr>
            <w:tcW w:type="dxa" w:w="2880"/>
          </w:tcPr>
          <w:p>
            <w:r/>
            <w:r>
              <w:t>Debride, culture</w:t>
            </w:r>
          </w:p>
        </w:tc>
      </w:tr>
    </w:tbl>
    <w:p>
      <w:r>
        <w:rPr>
          <w:b w:val="0"/>
        </w:rPr>
      </w:r>
    </w:p>
    <w:p>
      <w:r>
        <w:rPr>
          <w:b w:val="0"/>
        </w:rPr>
        <w:t>Positive Marks: 1</w:t>
      </w:r>
    </w:p>
    <w:p>
      <w:r>
        <w:rPr>
          <w:b w:val="0"/>
        </w:rPr>
        <w:t>Negative Marks: 0.33</w:t>
      </w:r>
    </w:p>
    <w:p>
      <w:r>
        <w:rPr>
          <w:b w:val="0"/>
        </w:rPr>
        <w:t>──────────────────────────────</w:t>
      </w:r>
    </w:p>
    <w:p>
      <w:r>
        <w:rPr>
          <w:b w:val="0"/>
        </w:rPr>
      </w:r>
    </w:p>
    <w:p>
      <w:r>
        <w:rPr>
          <w:b/>
        </w:rPr>
        <w:t>Question: A 3-year-old given paracetamol 500 mg thrice daily for 5 days for viral fever develops vomiting, right-upper pain, yellow eyes, sugar 40, INR 4.5, confusion and smells sweet-musty. The strip shows 2500 mg ingested daily. Which overdose complication is FULMINANT?</w:t>
      </w:r>
    </w:p>
    <w:p>
      <w:r>
        <w:rPr>
          <w:b w:val="0"/>
        </w:rPr>
      </w:r>
    </w:p>
    <w:p>
      <w:r>
        <w:rPr>
          <w:b w:val="0"/>
        </w:rPr>
        <w:t>(a) Yellow eyes are healthy with no labs</w:t>
      </w:r>
    </w:p>
    <w:p>
      <w:r>
        <w:rPr>
          <w:b w:val="0"/>
        </w:rPr>
        <w:t>(b) Sweet smell needs perfume with drug continue</w:t>
      </w:r>
    </w:p>
    <w:p>
      <w:r>
        <w:rPr>
          <w:b w:val="0"/>
        </w:rPr>
        <w:t>(c) Paracetamol acute liver failure with coagulopathy-encephalopathy-hypoglycemia needing NAC, fluids, vitamin K-ICU and transplant watch</w:t>
      </w:r>
    </w:p>
    <w:p>
      <w:r>
        <w:rPr>
          <w:b w:val="0"/>
        </w:rPr>
        <w:t>(d) Simple viral recovery needing more paracetamol</w:t>
      </w:r>
    </w:p>
    <w:p>
      <w:r>
        <w:rPr>
          <w:b w:val="0"/>
        </w:rPr>
      </w:r>
    </w:p>
    <w:p>
      <w:r>
        <w:rPr>
          <w:b/>
        </w:rPr>
        <w:t>✅ Answer: c</w:t>
      </w:r>
    </w:p>
    <w:p>
      <w:r>
        <w:rPr>
          <w:b w:val="0"/>
        </w:rPr>
      </w:r>
    </w:p>
    <w:p>
      <w:r>
        <w:rPr>
          <w:b/>
        </w:rPr>
        <w:t>💡 Solution:</w:t>
      </w:r>
    </w:p>
    <w:p>
      <w:r>
        <w:rPr>
          <w:b/>
        </w:rPr>
        <w:t>✅ Sahi Kyun?</w:t>
      </w:r>
    </w:p>
    <w:p>
      <w:r>
        <w:rPr>
          <w:b w:val="0"/>
        </w:rPr>
        <w:t>Dose 75-150 mg/kg toxic, NAPQI glutathione khatm-liver necrosis, vomit-RUQ-jaundice-INR-sugar-encephalopathy danger pentad hai. NAC 8-hr window Rumack nomogram, fluids-dextrose-K, intubation-ICP, transplant criteria. Weight-dose-syringe-ml teaching prevents most. Complication badhne se pehle senior-incharge ko inform karo, prevention bundle activate karo aur outcome re-evaluate karo. Lapse-complication dikhte hi stop-assess-stabilize-report chain chalao, patient ko safe position do, vitals-comfort recheck karo, incident form bharo, aur dobara na ho isliye checklist-supervision-retraining lagao.</w:t>
      </w:r>
    </w:p>
    <w:p>
      <w:r>
        <w:rPr>
          <w:b w:val="0"/>
        </w:rPr>
      </w:r>
    </w:p>
    <w:p>
      <w:r>
        <w:rPr>
          <w:b/>
        </w:rPr>
        <w:t>❌ Baaki Kyun Galat?</w:t>
      </w:r>
    </w:p>
    <w:p>
      <w:r>
        <w:rPr>
          <w:b w:val="0"/>
        </w:rPr>
        <w:t>(d) more death hai. (a) failure labs must hain. (b) continue murder hai. Short-cut-jugaad wale distractors hamesha galat hote hain, standard technique-position-time chuno. Minor-small-ignore wale reassurance distractors complication stem me galat hote hain, basic care ka chhota lapse bhi sepsis-fall-injury me badal sakta hai.</w:t>
      </w:r>
    </w:p>
    <w:p>
      <w:r>
        <w:rPr>
          <w:b w:val="0"/>
        </w:rPr>
      </w:r>
    </w:p>
    <w:p>
      <w:r>
        <w:rPr>
          <w:b/>
        </w:rPr>
        <w:t>🧠 PNC Trick:</w:t>
      </w:r>
    </w:p>
    <w:p>
      <w:r>
        <w:rPr>
          <w:b w:val="0"/>
        </w:rPr>
        <w:t>Bukhar-dawa Double Peela-Behosh-INR, NAC-8 Ghanta daudo.</w:t>
      </w:r>
    </w:p>
    <w:p>
      <w:r>
        <w:rPr>
          <w:b w:val="0"/>
        </w:rPr>
      </w:r>
    </w:p>
    <w:p>
      <w:r>
        <w:rPr>
          <w:b/>
        </w:rPr>
        <w:t>🎯 Exam Hook:</w:t>
      </w:r>
    </w:p>
    <w:p>
      <w:r>
        <w:rPr>
          <w:b w:val="0"/>
        </w:rPr>
        <w:t>NORCET: NAC 150-50-100 protocol, nomogram 4-hr level. Kids 10-15 mg/kg dose-syringe rule.</w:t>
      </w:r>
    </w:p>
    <w:p>
      <w:r>
        <w:rPr>
          <w:b w:val="0"/>
        </w:rPr>
      </w:r>
    </w:p>
    <w:p>
      <w:r>
        <w:rPr>
          <w:b/>
        </w:rPr>
        <w:t>📌 Ek Line Revision:</w:t>
      </w:r>
    </w:p>
    <w:p>
      <w:r>
        <w:rPr>
          <w:b w:val="0"/>
        </w:rPr>
        <w:t>Excess paracetamol plus jaundice-INR-coma equals liver failure.</w:t>
      </w:r>
    </w:p>
    <w:p>
      <w:r>
        <w:rPr>
          <w:b w:val="0"/>
        </w:rPr>
      </w:r>
    </w:p>
    <w:p>
      <w:r>
        <w:rPr>
          <w:b w:val="0"/>
        </w:rPr>
        <w:t>Positive Marks: 1</w:t>
      </w:r>
    </w:p>
    <w:p>
      <w:r>
        <w:rPr>
          <w:b w:val="0"/>
        </w:rPr>
        <w:t>Negative Marks: 0.33</w:t>
      </w:r>
    </w:p>
    <w:p>
      <w:r>
        <w:rPr>
          <w:b w:val="0"/>
        </w:rPr>
        <w:t>──────────────────────────────</w:t>
      </w:r>
    </w:p>
    <w:p>
      <w:r>
        <w:rPr>
          <w:b w:val="0"/>
        </w:rPr>
      </w:r>
    </w:p>
    <w:p>
      <w:r>
        <w:rPr>
          <w:b/>
        </w:rPr>
        <w:t>Question: A patient given IM diclofenac in the lower-inner buttock develops foot drop with numb burning leg, another gets a hot fluctuant buttock abscess with fever after a reused needle, and a third collapses with wheeze-swelling after IV penicillin push. Which injection complications ERUPTED?</w:t>
      </w:r>
    </w:p>
    <w:p>
      <w:r>
        <w:rPr>
          <w:b w:val="0"/>
        </w:rPr>
      </w:r>
    </w:p>
    <w:p>
      <w:r>
        <w:rPr>
          <w:b w:val="0"/>
        </w:rPr>
        <w:t>(a) Abscess needs squeezing at home with dirty hands</w:t>
      </w:r>
    </w:p>
    <w:p>
      <w:r>
        <w:rPr>
          <w:b w:val="0"/>
        </w:rPr>
        <w:t>(b) Sciatic injury-foot drop plus abscess-sepsis plus anaphylaxis needing neuro-review, drain-antibiotics and adrenaline-oxygen</w:t>
      </w:r>
    </w:p>
    <w:p>
      <w:r>
        <w:rPr>
          <w:b w:val="0"/>
        </w:rPr>
        <w:t>(c) All are normal soreness needing same-site repeat</w:t>
      </w:r>
    </w:p>
    <w:p>
      <w:r>
        <w:rPr>
          <w:b w:val="0"/>
        </w:rPr>
        <w:t>(d) Foot drop needs tight shoes with no review</w:t>
      </w:r>
    </w:p>
    <w:p>
      <w:r>
        <w:rPr>
          <w:b w:val="0"/>
        </w:rPr>
      </w:r>
    </w:p>
    <w:p>
      <w:r>
        <w:rPr>
          <w:b/>
        </w:rPr>
        <w:t>✅ Answer: b</w:t>
      </w:r>
    </w:p>
    <w:p>
      <w:r>
        <w:rPr>
          <w:b w:val="0"/>
        </w:rPr>
      </w:r>
    </w:p>
    <w:p>
      <w:r>
        <w:rPr>
          <w:b/>
        </w:rPr>
        <w:t>💡 Solution:</w:t>
      </w:r>
    </w:p>
    <w:p>
      <w:r>
        <w:rPr>
          <w:b/>
        </w:rPr>
        <w:t>✅ Sahi Kyun?</w:t>
      </w:r>
    </w:p>
    <w:p>
      <w:r>
        <w:rPr>
          <w:b w:val="0"/>
        </w:rPr>
        <w:t>Lower-inner sciatic zone hai, foot drop-dorsiflex fail-nerve injury, ventrogluteal-deltoid safe. Reuse abscess-fluctuant-fever drain-culture. Penicillin wheeze-anaphylaxis adrenaline. Z-track-rotation-single use-allergy bundle must hai. Ye care-lapse dikhte hi turant corrective action lo, vitals-comfort recheck karo, incident register me likho aur shift-handover me flag karo.</w:t>
      </w:r>
    </w:p>
    <w:p>
      <w:r>
        <w:rPr>
          <w:b w:val="0"/>
        </w:rPr>
      </w:r>
    </w:p>
    <w:p>
      <w:r>
        <w:rPr>
          <w:b/>
        </w:rPr>
        <w:t>❌ Baaki Kyun Galat?</w:t>
      </w:r>
    </w:p>
    <w:p>
      <w:r>
        <w:rPr>
          <w:b w:val="0"/>
        </w:rPr>
        <w:t>(c) repeat nerve-sepsis marega. (d) review-splint-physio must hai. (a) squeeze bacteremia dega. Wait-watch-reassure wale options deterioration stem me galat hote hain, basic care me bhi early action hi safe practice hai.</w:t>
      </w:r>
    </w:p>
    <w:p>
      <w:r>
        <w:rPr>
          <w:b w:val="0"/>
        </w:rPr>
      </w:r>
    </w:p>
    <w:p>
      <w:r>
        <w:rPr>
          <w:b/>
        </w:rPr>
        <w:t>🧠 PNC Trick:</w:t>
      </w:r>
    </w:p>
    <w:p>
      <w:r>
        <w:rPr>
          <w:b w:val="0"/>
        </w:rPr>
        <w:t>Neech-andar Latak-pair, Ganda-sui Peep, Dawa-sans band, Teen-ghalti sudharo.</w:t>
      </w:r>
    </w:p>
    <w:p>
      <w:r>
        <w:rPr>
          <w:b w:val="0"/>
        </w:rPr>
      </w:r>
    </w:p>
    <w:p>
      <w:r>
        <w:rPr>
          <w:b/>
        </w:rPr>
        <w:t>🎯 Exam Hook:</w:t>
      </w:r>
    </w:p>
    <w:p>
      <w:r>
        <w:rPr>
          <w:b w:val="0"/>
        </w:rPr>
        <w:t>RRB sites: ventrogluteal best, deltoid 1-2 ml, VG Z-track. Allergy band-red-crash cart.</w:t>
      </w:r>
    </w:p>
    <w:p>
      <w:r>
        <w:rPr>
          <w:b w:val="0"/>
        </w:rPr>
      </w:r>
    </w:p>
    <w:p>
      <w:r>
        <w:rPr>
          <w:b/>
        </w:rPr>
        <w:t>📌 Ek Line Revision:</w:t>
      </w:r>
    </w:p>
    <w:p>
      <w:r>
        <w:rPr>
          <w:b w:val="0"/>
        </w:rPr>
        <w:t>Foot drop plus abscess plus wheeze-collapse equals injection errors.</w:t>
      </w:r>
    </w:p>
    <w:p>
      <w:r>
        <w:rPr>
          <w:b w:val="0"/>
        </w:rPr>
      </w:r>
    </w:p>
    <w:p>
      <w:r>
        <w:rPr>
          <w:b w:val="0"/>
        </w:rPr>
        <w:t>Positive Marks: 1</w:t>
      </w:r>
    </w:p>
    <w:p>
      <w:r>
        <w:rPr>
          <w:b w:val="0"/>
        </w:rPr>
        <w:t>Negative Marks: 0.33</w:t>
      </w:r>
    </w:p>
    <w:p>
      <w:r>
        <w:rPr>
          <w:b w:val="0"/>
        </w:rPr>
        <w:t>──────────────────────────────</w:t>
      </w:r>
    </w:p>
    <w:p>
      <w:r>
        <w:rPr>
          <w:b w:val="0"/>
        </w:rPr>
      </w:r>
    </w:p>
    <w:p>
      <w:r>
        <w:rPr>
          <w:b/>
        </w:rPr>
        <w:t>Question: A footling breech in labour shows a loop of cord outside the vagina with FHR 90, the uterus becomes tetanic-woody with constant pain and bleeding, and the mother collapses with no pulse-feelable head inside. Which catastrophe chain is RUNNING?</w:t>
      </w:r>
    </w:p>
    <w:p>
      <w:r>
        <w:rPr>
          <w:b w:val="0"/>
        </w:rPr>
      </w:r>
    </w:p>
    <w:p>
      <w:r>
        <w:rPr>
          <w:b w:val="0"/>
        </w:rPr>
        <w:t>(a) Prolapse-compression plus rupture with shock-bleed-fetal loss needing hand-lift-oxygen-blood-laparotomy</w:t>
      </w:r>
    </w:p>
    <w:p>
      <w:r>
        <w:rPr>
          <w:b w:val="0"/>
        </w:rPr>
        <w:t>(b) Normal birth needing pulling the cord</w:t>
      </w:r>
    </w:p>
    <w:p>
      <w:r>
        <w:rPr>
          <w:b w:val="0"/>
        </w:rPr>
        <w:t>(c) Bleeding needs pushing harder with tetanic uterus</w:t>
      </w:r>
    </w:p>
    <w:p>
      <w:r>
        <w:rPr>
          <w:b w:val="0"/>
        </w:rPr>
        <w:t>(d) Collapse needs home tea with labour continue</w:t>
      </w:r>
    </w:p>
    <w:p>
      <w:r>
        <w:rPr>
          <w:b w:val="0"/>
        </w:rPr>
      </w:r>
    </w:p>
    <w:p>
      <w:r>
        <w:rPr>
          <w:b/>
        </w:rPr>
        <w:t>✅ Answer: a</w:t>
      </w:r>
    </w:p>
    <w:p>
      <w:r>
        <w:rPr>
          <w:b w:val="0"/>
        </w:rPr>
      </w:r>
    </w:p>
    <w:p>
      <w:r>
        <w:rPr>
          <w:b/>
        </w:rPr>
        <w:t>💡 Solution:</w:t>
      </w:r>
    </w:p>
    <w:p>
      <w:r>
        <w:rPr>
          <w:b/>
        </w:rPr>
        <w:t>✅ Sahi Kyun?</w:t>
      </w:r>
    </w:p>
    <w:p>
      <w:r>
        <w:rPr>
          <w:b w:val="0"/>
        </w:rPr>
        <w:t>Cord outside-compression brady, tetanic-bleed-rupture, shock-collapse triad hai. Knee-chest-hand lift-no touch-spasm, oxygen 10 L, 2 IV-blood, crash section-hysterectomy. Cord pull-push rupture badhayenge. Multipara-obstruction-oxytocin caution chain hai. PPH-eclampsia-rupture-sepsis me minutes me faisla hota hai, call-help-blood-TXA-MgSO4 protocol activate karo aur time-note karo. Obstetric emergency me call-for-help ka golden rule lagao, left lateral-oxygen-two IV-blood crossmatch-catheter-anticonvulsant-uterotonic-OT-NICU ek saath taiyar karo, aur har 5 minute ka vitals-FHR-urine-bleed record rakho.</w:t>
      </w:r>
    </w:p>
    <w:p>
      <w:r>
        <w:rPr>
          <w:b w:val="0"/>
        </w:rPr>
      </w:r>
    </w:p>
    <w:p>
      <w:r>
        <w:rPr>
          <w:b/>
        </w:rPr>
        <w:t>❌ Baaki Kyun Galat?</w:t>
      </w:r>
    </w:p>
    <w:p>
      <w:r>
        <w:rPr>
          <w:b w:val="0"/>
        </w:rPr>
        <w:t>(b) pull asphyxia pakka. (c) push rupture phadega. (d) tea death hai. Bleeding-pain-convulsion ko normal labour pain samajhna sabse bada trap hai, red-flag cluster hamesha emergency hai. Normal-labour-wait-push wale options emergency stem me fatal hote hain, red-flag cluster dikhte hi aggressive-operate-refer options chuno.</w:t>
      </w:r>
    </w:p>
    <w:p>
      <w:r>
        <w:rPr>
          <w:b w:val="0"/>
        </w:rPr>
      </w:r>
    </w:p>
    <w:p>
      <w:r>
        <w:rPr>
          <w:b/>
        </w:rPr>
        <w:t>🧠 PNC Trick:</w:t>
      </w:r>
    </w:p>
    <w:p>
      <w:r>
        <w:rPr>
          <w:b w:val="0"/>
        </w:rPr>
        <w:t>Naal-bahar Baby-slow Kokh-pathar Khoon-Behosh, Haath-uthao OT-daudo.</w:t>
      </w:r>
    </w:p>
    <w:p>
      <w:r>
        <w:rPr>
          <w:b w:val="0"/>
        </w:rPr>
      </w:r>
    </w:p>
    <w:p>
      <w:r>
        <w:rPr>
          <w:b/>
        </w:rPr>
        <w:t>🎯 Exam Hook:</w:t>
      </w:r>
    </w:p>
    <w:p>
      <w:r>
        <w:rPr>
          <w:b w:val="0"/>
        </w:rPr>
        <w:t>PGI: prolapse-hand lift-section, rupture-shock-fetal parts. Bandl-hematuria watch.</w:t>
      </w:r>
    </w:p>
    <w:p>
      <w:r>
        <w:rPr>
          <w:b w:val="0"/>
        </w:rPr>
      </w:r>
    </w:p>
    <w:p>
      <w:r>
        <w:rPr>
          <w:b/>
        </w:rPr>
        <w:t>📌 Ek Line Revision:</w:t>
      </w:r>
    </w:p>
    <w:p>
      <w:r>
        <w:rPr>
          <w:b w:val="0"/>
        </w:rPr>
        <w:t>Prolapsed cord plus tetanic bleed plus collapse equals rupture.</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Event</w:t>
            </w:r>
          </w:p>
        </w:tc>
        <w:tc>
          <w:tcPr>
            <w:tcW w:type="dxa" w:w="2880"/>
          </w:tcPr>
          <w:p>
            <w:r/>
            <w:r>
              <w:rPr>
                <w:b/>
              </w:rPr>
              <w:t>Sign</w:t>
            </w:r>
          </w:p>
        </w:tc>
        <w:tc>
          <w:tcPr>
            <w:tcW w:type="dxa" w:w="2880"/>
          </w:tcPr>
          <w:p>
            <w:r/>
            <w:r>
              <w:rPr>
                <w:b/>
              </w:rPr>
              <w:t>Move</w:t>
            </w:r>
          </w:p>
        </w:tc>
      </w:tr>
      <w:tr>
        <w:tc>
          <w:tcPr>
            <w:tcW w:type="dxa" w:w="2880"/>
          </w:tcPr>
          <w:p>
            <w:r/>
            <w:r>
              <w:t>Prolapse</w:t>
            </w:r>
          </w:p>
        </w:tc>
        <w:tc>
          <w:tcPr>
            <w:tcW w:type="dxa" w:w="2880"/>
          </w:tcPr>
          <w:p>
            <w:r/>
            <w:r>
              <w:t>Cord out, brady</w:t>
            </w:r>
          </w:p>
        </w:tc>
        <w:tc>
          <w:tcPr>
            <w:tcW w:type="dxa" w:w="2880"/>
          </w:tcPr>
          <w:p>
            <w:r/>
            <w:r>
              <w:t>Hand lift, section</w:t>
            </w:r>
          </w:p>
        </w:tc>
      </w:tr>
      <w:tr>
        <w:tc>
          <w:tcPr>
            <w:tcW w:type="dxa" w:w="2880"/>
          </w:tcPr>
          <w:p>
            <w:r/>
            <w:r>
              <w:t>Rupture</w:t>
            </w:r>
          </w:p>
        </w:tc>
        <w:tc>
          <w:tcPr>
            <w:tcW w:type="dxa" w:w="2880"/>
          </w:tcPr>
          <w:p>
            <w:r/>
            <w:r>
              <w:t>Tetanic bleed shock</w:t>
            </w:r>
          </w:p>
        </w:tc>
        <w:tc>
          <w:tcPr>
            <w:tcW w:type="dxa" w:w="2880"/>
          </w:tcPr>
          <w:p>
            <w:r/>
            <w:r>
              <w:t>Blood, laparotomy</w:t>
            </w:r>
          </w:p>
        </w:tc>
      </w:tr>
      <w:tr>
        <w:tc>
          <w:tcPr>
            <w:tcW w:type="dxa" w:w="2880"/>
          </w:tcPr>
          <w:p>
            <w:r/>
            <w:r>
              <w:t>Ban</w:t>
            </w:r>
          </w:p>
        </w:tc>
        <w:tc>
          <w:tcPr>
            <w:tcW w:type="dxa" w:w="2880"/>
          </w:tcPr>
          <w:p>
            <w:r/>
            <w:r>
              <w:t>Push-pull</w:t>
            </w:r>
          </w:p>
        </w:tc>
        <w:tc>
          <w:tcPr>
            <w:tcW w:type="dxa" w:w="2880"/>
          </w:tcPr>
          <w:p>
            <w:r/>
            <w:r>
              <w:t>Oxytocin off</w:t>
            </w:r>
          </w:p>
        </w:tc>
      </w:tr>
    </w:tbl>
    <w:p>
      <w:r>
        <w:rPr>
          <w:b w:val="0"/>
        </w:rPr>
      </w:r>
    </w:p>
    <w:p>
      <w:r>
        <w:rPr>
          <w:b w:val="0"/>
        </w:rPr>
        <w:t>Positive Marks: 1</w:t>
      </w:r>
    </w:p>
    <w:p>
      <w:r>
        <w:rPr>
          <w:b w:val="0"/>
        </w:rPr>
        <w:t>Negative Marks: 0.33</w:t>
      </w:r>
    </w:p>
    <w:p>
      <w:r>
        <w:rPr>
          <w:b w:val="0"/>
        </w:rPr>
        <w:t>──────────────────────────────</w:t>
      </w:r>
    </w:p>
    <w:p>
      <w:r>
        <w:rPr>
          <w:b w:val="0"/>
        </w:rPr>
      </w:r>
    </w:p>
    <w:p>
      <w:r>
        <w:rPr>
          <w:b/>
        </w:rPr>
        <w:t>Question: A woman labours 24 hours neglected, delivers a dead macerated baby with foul liquor, then bleeds 1.5 litres with clots-no clotting, uterus boggy, BP 80/50, urine bloody-scanty and fever 103F. Which fatal triad FOLLOWED obstruction?</w:t>
      </w:r>
    </w:p>
    <w:p>
      <w:r>
        <w:rPr>
          <w:b w:val="0"/>
        </w:rPr>
      </w:r>
    </w:p>
    <w:p>
      <w:r>
        <w:rPr>
          <w:b w:val="0"/>
        </w:rPr>
        <w:t>(a) Sepsis-DIC-atonic PPH with renal injury needing blood-FFP-antibiotics-OT-ICU</w:t>
      </w:r>
    </w:p>
    <w:p>
      <w:r>
        <w:rPr>
          <w:b w:val="0"/>
        </w:rPr>
        <w:t>(b) Normal rest needing sleep with bleeding</w:t>
      </w:r>
    </w:p>
    <w:p>
      <w:r>
        <w:rPr>
          <w:b w:val="0"/>
        </w:rPr>
        <w:t>(c) Clots mean good clotting with no DIC</w:t>
      </w:r>
    </w:p>
    <w:p>
      <w:r>
        <w:rPr>
          <w:b w:val="0"/>
        </w:rPr>
        <w:t>(d) Fever is milk-fever with no infection</w:t>
      </w:r>
    </w:p>
    <w:p>
      <w:r>
        <w:rPr>
          <w:b w:val="0"/>
        </w:rPr>
      </w:r>
    </w:p>
    <w:p>
      <w:r>
        <w:rPr>
          <w:b/>
        </w:rPr>
        <w:t>✅ Answer: a</w:t>
      </w:r>
    </w:p>
    <w:p>
      <w:r>
        <w:rPr>
          <w:b w:val="0"/>
        </w:rPr>
      </w:r>
    </w:p>
    <w:p>
      <w:r>
        <w:rPr>
          <w:b/>
        </w:rPr>
        <w:t>💡 Solution:</w:t>
      </w:r>
    </w:p>
    <w:p>
      <w:r>
        <w:rPr>
          <w:b/>
        </w:rPr>
        <w:t>✅ Sahi Kyun?</w:t>
      </w:r>
    </w:p>
    <w:p>
      <w:r>
        <w:rPr>
          <w:b w:val="0"/>
        </w:rPr>
        <w:t>Dead-foul-DIC-boggy-shock-oliguria neglected-obstruction aftermath hai. Blood-FFP-platelets-cryo, broad antibiotics, Bakri-embolization-hysterectomy, dialysis-ICU. Oozing-no clot-bloody urine DIC hai. Clean-delivery-partograph-early referral prevents all. Mother ke saath fetus-neonate team bhi alert karo, warmer-resuscitation tray ready rakho aur family ko step-wise update do. Decision-to-delivery interval ko minimum karo, delay ke har minute me mother-fetus dono ka risk badhta hai, referral-slip-vehicle-blood saath bhejo aur receiving team ko pre-alert karo.</w:t>
      </w:r>
    </w:p>
    <w:p>
      <w:r>
        <w:rPr>
          <w:b w:val="0"/>
        </w:rPr>
      </w:r>
    </w:p>
    <w:p>
      <w:r>
        <w:rPr>
          <w:b/>
        </w:rPr>
        <w:t>❌ Baaki Kyun Galat?</w:t>
      </w:r>
    </w:p>
    <w:p>
      <w:r>
        <w:rPr>
          <w:b w:val="0"/>
        </w:rPr>
        <w:t>(b) sleep death hai. (c) no-clot DIC hai. (d) 103 sepsis hai. Oxytocin-push-fundal pressure wale distractors obstructed-rupture stem me murder hain, stop-refer-operate chuno. Single-provider-single-drug se complex emergency solve karne wale distractors galat hain, team-protocol-blood-OT bundle chuno.</w:t>
      </w:r>
    </w:p>
    <w:p>
      <w:r>
        <w:rPr>
          <w:b w:val="0"/>
        </w:rPr>
      </w:r>
    </w:p>
    <w:p>
      <w:r>
        <w:rPr>
          <w:b/>
        </w:rPr>
        <w:t>🧠 PNC Trick:</w:t>
      </w:r>
    </w:p>
    <w:p>
      <w:r>
        <w:rPr>
          <w:b w:val="0"/>
        </w:rPr>
        <w:t>Sada-badbu Khoon-na jame Dheeli-shock Garmi, Khoon-thakka OT-ICU.</w:t>
      </w:r>
    </w:p>
    <w:p>
      <w:r>
        <w:rPr>
          <w:b w:val="0"/>
        </w:rPr>
      </w:r>
    </w:p>
    <w:p>
      <w:r>
        <w:rPr>
          <w:b/>
        </w:rPr>
        <w:t>🎯 Exam Hook:</w:t>
      </w:r>
    </w:p>
    <w:p>
      <w:r>
        <w:rPr>
          <w:b w:val="0"/>
        </w:rPr>
        <w:t>NORCET DIC: oozing-PT aPTT-fibrinogen-D-dimer. Dead fetus-DIC coagulopathy link.</w:t>
      </w:r>
    </w:p>
    <w:p>
      <w:r>
        <w:rPr>
          <w:b w:val="0"/>
        </w:rPr>
      </w:r>
    </w:p>
    <w:p>
      <w:r>
        <w:rPr>
          <w:b/>
        </w:rPr>
        <w:t>📌 Ek Line Revision:</w:t>
      </w:r>
    </w:p>
    <w:p>
      <w:r>
        <w:rPr>
          <w:b w:val="0"/>
        </w:rPr>
        <w:t>Foul stillbirth plus no-clot bleed plus shock equals DIC-sepsis.</w:t>
      </w:r>
    </w:p>
    <w:p>
      <w:r>
        <w:rPr>
          <w:b w:val="0"/>
        </w:rPr>
      </w:r>
    </w:p>
    <w:p>
      <w:r>
        <w:rPr>
          <w:b w:val="0"/>
        </w:rPr>
        <w:t>Positive Marks: 1</w:t>
      </w:r>
    </w:p>
    <w:p>
      <w:r>
        <w:rPr>
          <w:b w:val="0"/>
        </w:rPr>
        <w:t>Negative Marks: 0.33</w:t>
      </w:r>
    </w:p>
    <w:p>
      <w:r>
        <w:rPr>
          <w:b w:val="0"/>
        </w:rPr>
        <w:t>──────────────────────────────</w:t>
      </w:r>
    </w:p>
    <w:p>
      <w:r>
        <w:rPr>
          <w:b w:val="0"/>
        </w:rPr>
      </w:r>
    </w:p>
    <w:p>
      <w:r>
        <w:rPr>
          <w:b/>
        </w:rPr>
        <w:t>Question: A 5-year-old with untreated night blindness now has a cloudy-melting cornea, bowed legs fracturing on falls, bleeding-swollen gums with loose teeth and can't walk-play with dull eyes. Which deficiency complications BLINDED-CRIPPLED?</w:t>
      </w:r>
    </w:p>
    <w:p>
      <w:r>
        <w:rPr>
          <w:b w:val="0"/>
        </w:rPr>
      </w:r>
    </w:p>
    <w:p>
      <w:r>
        <w:rPr>
          <w:b w:val="0"/>
        </w:rPr>
        <w:t>(a) Bow legs need tight binding alone</w:t>
      </w:r>
    </w:p>
    <w:p>
      <w:r>
        <w:rPr>
          <w:b w:val="0"/>
        </w:rPr>
        <w:t>(b) Keratomalacia-blindness plus rickets fractures plus scurvy tooth loss needing A-massive-D-C with eye-ortho-dental rehab</w:t>
      </w:r>
    </w:p>
    <w:p>
      <w:r>
        <w:rPr>
          <w:b w:val="0"/>
        </w:rPr>
        <w:t>(c) Naughtiness needing scolding with no vitamins</w:t>
      </w:r>
    </w:p>
    <w:p>
      <w:r>
        <w:rPr>
          <w:b w:val="0"/>
        </w:rPr>
        <w:t>(d) Cloudy eye needs kajal with no dose</w:t>
      </w:r>
    </w:p>
    <w:p>
      <w:r>
        <w:rPr>
          <w:b w:val="0"/>
        </w:rPr>
      </w:r>
    </w:p>
    <w:p>
      <w:r>
        <w:rPr>
          <w:b/>
        </w:rPr>
        <w:t>✅ Answer: b</w:t>
      </w:r>
    </w:p>
    <w:p>
      <w:r>
        <w:rPr>
          <w:b w:val="0"/>
        </w:rPr>
      </w:r>
    </w:p>
    <w:p>
      <w:r>
        <w:rPr>
          <w:b/>
        </w:rPr>
        <w:t>💡 Solution:</w:t>
      </w:r>
    </w:p>
    <w:p>
      <w:r>
        <w:rPr>
          <w:b/>
        </w:rPr>
        <w:t>✅ Sahi Kyun?</w:t>
      </w:r>
    </w:p>
    <w:p>
      <w:r>
        <w:rPr>
          <w:b w:val="0"/>
        </w:rPr>
        <w:t>Cornea melt-blind, fractures-deform, teeth-gum loss triple deficiency disaster hai. A 2-lakh, D-60k-calcium-sun-brace, C-amala-bleed care, protein-energy-diet. Delay permanent blind-bow hai. Measles-deworming-immunization bundle must hai. Ye pediatric danger dikhte hi warm-oxygen-suction ready rakho, weight-dose calculate karke emergency drugs nikalo aur PICU-senior alert karo. Pediatric emergency me weight-based emergency drugs-fluids-defibrillation doses pehle se nikal kar rakho, warmer-oxygen-suction-IV-IO access ready karo, aur mother ko bedside rakhkar calm-supervise karo.</w:t>
      </w:r>
    </w:p>
    <w:p>
      <w:r>
        <w:rPr>
          <w:b w:val="0"/>
        </w:rPr>
      </w:r>
    </w:p>
    <w:p>
      <w:r>
        <w:rPr>
          <w:b/>
        </w:rPr>
        <w:t>❌ Baaki Kyun Galat?</w:t>
      </w:r>
    </w:p>
    <w:p>
      <w:r>
        <w:rPr>
          <w:b w:val="0"/>
        </w:rPr>
        <w:t>(c) scold damage hai. (d) kajal infection badhayega. (a) bind rickets nahi rokega. Adult dose-rate wale options pediatric stem me fatal hote hain, weight-based hi sahi hai. Wait-grow-out-home wale reassurance distractors pediatric deterioration me galat hain, bachche ka reserve kam hota hai.</w:t>
      </w:r>
    </w:p>
    <w:p>
      <w:r>
        <w:rPr>
          <w:b w:val="0"/>
        </w:rPr>
      </w:r>
    </w:p>
    <w:p>
      <w:r>
        <w:rPr>
          <w:b/>
        </w:rPr>
        <w:t>🧠 PNC Trick:</w:t>
      </w:r>
    </w:p>
    <w:p>
      <w:r>
        <w:rPr>
          <w:b w:val="0"/>
        </w:rPr>
        <w:t>Aankh-gali Pair-tede Masuda-dheele, A-D-C mega-doctor.</w:t>
      </w:r>
    </w:p>
    <w:p>
      <w:r>
        <w:rPr>
          <w:b w:val="0"/>
        </w:rPr>
      </w:r>
    </w:p>
    <w:p>
      <w:r>
        <w:rPr>
          <w:b/>
        </w:rPr>
        <w:t>🎯 Exam Hook:</w:t>
      </w:r>
    </w:p>
    <w:p>
      <w:r>
        <w:rPr>
          <w:b w:val="0"/>
        </w:rPr>
        <w:t>GIMS: keratomalacia emergency A, rickets cupping-wrist, scurvy corkscrew-perifollicular. Blind school-rehab link.</w:t>
      </w:r>
    </w:p>
    <w:p>
      <w:r>
        <w:rPr>
          <w:b w:val="0"/>
        </w:rPr>
      </w:r>
    </w:p>
    <w:p>
      <w:r>
        <w:rPr>
          <w:b/>
        </w:rPr>
        <w:t>📌 Ek Line Revision:</w:t>
      </w:r>
    </w:p>
    <w:p>
      <w:r>
        <w:rPr>
          <w:b w:val="0"/>
        </w:rPr>
        <w:t>Melting cornea plus fractures plus loose teeth equals A-D-C disaster.</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Lack</w:t>
            </w:r>
          </w:p>
        </w:tc>
        <w:tc>
          <w:tcPr>
            <w:tcW w:type="dxa" w:w="2880"/>
          </w:tcPr>
          <w:p>
            <w:r/>
            <w:r>
              <w:rPr>
                <w:b/>
              </w:rPr>
              <w:t>End damage</w:t>
            </w:r>
          </w:p>
        </w:tc>
        <w:tc>
          <w:tcPr>
            <w:tcW w:type="dxa" w:w="2880"/>
          </w:tcPr>
          <w:p>
            <w:r/>
            <w:r>
              <w:rPr>
                <w:b/>
              </w:rPr>
              <w:t>Rescue</w:t>
            </w:r>
          </w:p>
        </w:tc>
      </w:tr>
      <w:tr>
        <w:tc>
          <w:tcPr>
            <w:tcW w:type="dxa" w:w="2880"/>
          </w:tcPr>
          <w:p>
            <w:r/>
            <w:r>
              <w:t>A</w:t>
            </w:r>
          </w:p>
        </w:tc>
        <w:tc>
          <w:tcPr>
            <w:tcW w:type="dxa" w:w="2880"/>
          </w:tcPr>
          <w:p>
            <w:r/>
            <w:r>
              <w:t>Melting-blind</w:t>
            </w:r>
          </w:p>
        </w:tc>
        <w:tc>
          <w:tcPr>
            <w:tcW w:type="dxa" w:w="2880"/>
          </w:tcPr>
          <w:p>
            <w:r/>
            <w:r>
              <w:t>Mega dose</w:t>
            </w:r>
          </w:p>
        </w:tc>
      </w:tr>
      <w:tr>
        <w:tc>
          <w:tcPr>
            <w:tcW w:type="dxa" w:w="2880"/>
          </w:tcPr>
          <w:p>
            <w:r/>
            <w:r>
              <w:t>D</w:t>
            </w:r>
          </w:p>
        </w:tc>
        <w:tc>
          <w:tcPr>
            <w:tcW w:type="dxa" w:w="2880"/>
          </w:tcPr>
          <w:p>
            <w:r/>
            <w:r>
              <w:t>Fracture-bow</w:t>
            </w:r>
          </w:p>
        </w:tc>
        <w:tc>
          <w:tcPr>
            <w:tcW w:type="dxa" w:w="2880"/>
          </w:tcPr>
          <w:p>
            <w:r/>
            <w:r>
              <w:t>60k-calcium-sun</w:t>
            </w:r>
          </w:p>
        </w:tc>
      </w:tr>
      <w:tr>
        <w:tc>
          <w:tcPr>
            <w:tcW w:type="dxa" w:w="2880"/>
          </w:tcPr>
          <w:p>
            <w:r/>
            <w:r>
              <w:t>C</w:t>
            </w:r>
          </w:p>
        </w:tc>
        <w:tc>
          <w:tcPr>
            <w:tcW w:type="dxa" w:w="2880"/>
          </w:tcPr>
          <w:p>
            <w:r/>
            <w:r>
              <w:t>Teeth-gum loss</w:t>
            </w:r>
          </w:p>
        </w:tc>
        <w:tc>
          <w:tcPr>
            <w:tcW w:type="dxa" w:w="2880"/>
          </w:tcPr>
          <w:p>
            <w:r/>
            <w:r>
              <w:t>Amla-C dose</w:t>
            </w:r>
          </w:p>
        </w:tc>
      </w:tr>
    </w:tbl>
    <w:p>
      <w:r>
        <w:rPr>
          <w:b w:val="0"/>
        </w:rPr>
      </w:r>
    </w:p>
    <w:p>
      <w:r>
        <w:rPr>
          <w:b w:val="0"/>
        </w:rPr>
        <w:t>Positive Marks: 1</w:t>
      </w:r>
    </w:p>
    <w:p>
      <w:r>
        <w:rPr>
          <w:b w:val="0"/>
        </w:rPr>
        <w:t>Negative Marks: 0.33</w:t>
      </w:r>
    </w:p>
    <w:p>
      <w:r>
        <w:rPr>
          <w:b w:val="0"/>
        </w:rPr>
        <w:t>──────────────────────────────</w:t>
      </w:r>
    </w:p>
    <w:p>
      <w:r>
        <w:rPr>
          <w:b w:val="0"/>
        </w:rPr>
      </w:r>
    </w:p>
    <w:p>
      <w:r>
        <w:rPr>
          <w:b/>
        </w:rPr>
        <w:t>Question: A slum cluster drinks sewage-mixed water, 30 children get rice-water stools-vomiting-cramps with sunken eyes-no pulse, flies sit on food, and two die overnight. Stools show darting bacilli. Which outbreak complication EXPLODED?</w:t>
      </w:r>
    </w:p>
    <w:p>
      <w:r>
        <w:rPr>
          <w:b w:val="0"/>
        </w:rPr>
      </w:r>
    </w:p>
    <w:p>
      <w:r>
        <w:rPr>
          <w:b w:val="0"/>
        </w:rPr>
        <w:t>(a) Deaths are normal with no reporting</w:t>
      </w:r>
    </w:p>
    <w:p>
      <w:r>
        <w:rPr>
          <w:b w:val="0"/>
        </w:rPr>
        <w:t>(b) Water is holy needing no chlorination</w:t>
      </w:r>
    </w:p>
    <w:p>
      <w:r>
        <w:rPr>
          <w:b w:val="0"/>
        </w:rPr>
        <w:t>(c) Cholera with hypovolemic shock-deaths needing ORS corners-IV Ringer-doxycycline-chlorination and emergency containment</w:t>
      </w:r>
    </w:p>
    <w:p>
      <w:r>
        <w:rPr>
          <w:b w:val="0"/>
        </w:rPr>
        <w:t>(d) Simple hunger needing sweets with no fluids</w:t>
      </w:r>
    </w:p>
    <w:p>
      <w:r>
        <w:rPr>
          <w:b w:val="0"/>
        </w:rPr>
      </w:r>
    </w:p>
    <w:p>
      <w:r>
        <w:rPr>
          <w:b/>
        </w:rPr>
        <w:t>✅ Answer: c</w:t>
      </w:r>
    </w:p>
    <w:p>
      <w:r>
        <w:rPr>
          <w:b w:val="0"/>
        </w:rPr>
      </w:r>
    </w:p>
    <w:p>
      <w:r>
        <w:rPr>
          <w:b/>
        </w:rPr>
        <w:t>💡 Solution:</w:t>
      </w:r>
    </w:p>
    <w:p>
      <w:r>
        <w:rPr>
          <w:b/>
        </w:rPr>
        <w:t>✅ Sahi Kyun?</w:t>
      </w:r>
    </w:p>
    <w:p>
      <w:r>
        <w:rPr>
          <w:b w:val="0"/>
        </w:rPr>
        <w:t>Rice-water-pulseless-anuria cholera shock hai, darting Vibrio, flies-water spread. ORS-IV-doxycycline-zinc, well superchlorination-boiling, food cover-fly control, IDSP-notify-verify. Overnight deaths containment failure hai. Outbreak me water-food-vector-vaccine chaaro ek saath handle karo, single action se epidemic nahi rukta. Death-miss karo to maternal-infant-death audit karo, verbal autopsy-delay analysis se teen-delays nikalo aur corrective action-panchayat convergence se implement karo.</w:t>
      </w:r>
    </w:p>
    <w:p>
      <w:r>
        <w:rPr>
          <w:b w:val="0"/>
        </w:rPr>
      </w:r>
    </w:p>
    <w:p>
      <w:r>
        <w:rPr>
          <w:b/>
        </w:rPr>
        <w:t>❌ Baaki Kyun Galat?</w:t>
      </w:r>
    </w:p>
    <w:p>
      <w:r>
        <w:rPr>
          <w:b w:val="0"/>
        </w:rPr>
        <w:t>(d) sweets shock badhayenge. (a) notify legal duty hai. (b) chlorine life-saving hai. Single-cause-single-action wale distractors galat hain, multi-barrier approach hi epidemic rokta hai. Single-intervention se outbreak rokne wale distractors trap hain, multi-pronged containment hi kaam karta hai.</w:t>
      </w:r>
    </w:p>
    <w:p>
      <w:r>
        <w:rPr>
          <w:b w:val="0"/>
        </w:rPr>
      </w:r>
    </w:p>
    <w:p>
      <w:r>
        <w:rPr>
          <w:b/>
        </w:rPr>
        <w:t>🧠 PNC Trick:</w:t>
      </w:r>
    </w:p>
    <w:p>
      <w:r>
        <w:rPr>
          <w:b w:val="0"/>
        </w:rPr>
        <w:t>Chawal-pani Dast-Naadi gayab-Makkhi, ORS-Drip-Dawa-Kuan-saaf.</w:t>
      </w:r>
    </w:p>
    <w:p>
      <w:r>
        <w:rPr>
          <w:b w:val="0"/>
        </w:rPr>
      </w:r>
    </w:p>
    <w:p>
      <w:r>
        <w:rPr>
          <w:b/>
        </w:rPr>
        <w:t>🎯 Exam Hook:</w:t>
      </w:r>
    </w:p>
    <w:p>
      <w:r>
        <w:rPr>
          <w:b w:val="0"/>
        </w:rPr>
        <w:t>NVBDCP-IDSP: cholera RDT-ORS-doxycycline, flies-5F. Rice-water vs dysentery-blood differentiate.</w:t>
      </w:r>
    </w:p>
    <w:p>
      <w:r>
        <w:rPr>
          <w:b w:val="0"/>
        </w:rPr>
      </w:r>
    </w:p>
    <w:p>
      <w:r>
        <w:rPr>
          <w:b/>
        </w:rPr>
        <w:t>📌 Ek Line Revision:</w:t>
      </w:r>
    </w:p>
    <w:p>
      <w:r>
        <w:rPr>
          <w:b w:val="0"/>
        </w:rPr>
        <w:t>Rice-water plus shock plus deaths equals cholera outbreak.</w:t>
      </w:r>
    </w:p>
    <w:p>
      <w:r>
        <w:rPr>
          <w:b w:val="0"/>
        </w:rPr>
      </w:r>
    </w:p>
    <w:p>
      <w:r>
        <w:rPr>
          <w:b w:val="0"/>
        </w:rPr>
        <w:t>Positive Marks: 1</w:t>
      </w:r>
    </w:p>
    <w:p>
      <w:r>
        <w:rPr>
          <w:b w:val="0"/>
        </w:rPr>
        <w:t>Negative Marks: 0.33</w:t>
      </w:r>
    </w:p>
    <w:p>
      <w:r>
        <w:rPr>
          <w:b w:val="0"/>
        </w:rPr>
        <w:t>──────────────────────────────</w:t>
      </w:r>
    </w:p>
    <w:p>
      <w:r>
        <w:rPr>
          <w:b w:val="0"/>
        </w:rPr>
      </w:r>
    </w:p>
    <w:p>
      <w:r>
        <w:rPr>
          <w:b/>
        </w:rPr>
        <w:t>Question: A depressed teen after ECT seizes continuously 10 minutes, stays confused-agitated 2 hours, spikes BP 200/120 with headache, and later remembers nothing with panic. Which post-ECT complications need HANDLING?</w:t>
      </w:r>
    </w:p>
    <w:p>
      <w:r>
        <w:rPr>
          <w:b w:val="0"/>
        </w:rPr>
      </w:r>
    </w:p>
    <w:p>
      <w:r>
        <w:rPr>
          <w:b w:val="0"/>
        </w:rPr>
        <w:t>(a) Seizure is good needing longer shocks always</w:t>
      </w:r>
    </w:p>
    <w:p>
      <w:r>
        <w:rPr>
          <w:b w:val="0"/>
        </w:rPr>
        <w:t>(b) Confusion needs locking alone with no vitals</w:t>
      </w:r>
    </w:p>
    <w:p>
      <w:r>
        <w:rPr>
          <w:b w:val="0"/>
        </w:rPr>
        <w:t>(c) Amnesia is permanent-cure with no counsel</w:t>
      </w:r>
    </w:p>
    <w:p>
      <w:r>
        <w:rPr>
          <w:b w:val="0"/>
        </w:rPr>
        <w:t>(d) Prolonged seizure-delirium-autonomic surge-amnesia needing airway-benzodiazepine-BP watch with reorientation-memory counsel</w:t>
      </w:r>
    </w:p>
    <w:p>
      <w:r>
        <w:rPr>
          <w:b w:val="0"/>
        </w:rPr>
      </w:r>
    </w:p>
    <w:p>
      <w:r>
        <w:rPr>
          <w:b/>
        </w:rPr>
        <w:t>✅ Answer: d</w:t>
      </w:r>
    </w:p>
    <w:p>
      <w:r>
        <w:rPr>
          <w:b w:val="0"/>
        </w:rPr>
      </w:r>
    </w:p>
    <w:p>
      <w:r>
        <w:rPr>
          <w:b/>
        </w:rPr>
        <w:t>💡 Solution:</w:t>
      </w:r>
    </w:p>
    <w:p>
      <w:r>
        <w:rPr>
          <w:b/>
        </w:rPr>
        <w:t>✅ Sahi Kyun?</w:t>
      </w:r>
    </w:p>
    <w:p>
      <w:r>
        <w:rPr>
          <w:b w:val="0"/>
        </w:rPr>
        <w:t>Seizure 2-min plus abnormal, delirium-agitation-sundown, surge BP-arrhythmia risk, retrograde gaps transient. Suction-oxygen-lorazepam, vitals-ECG, reorient-family, diary-maintenance meds. Threshold-anesthesia-caffeine-lithium review prevents most. Family ko psychoeducate karo, warning signs-crisis helpline-followup likhkar do aur document karo. Psychiatric emergency me safety-assessment-team-medication-legal cover ek saath lagao, patient-staff-bystander sabki safety plan karo, restraint-last-document-review aur admission-board-rights process follow karo.</w:t>
      </w:r>
    </w:p>
    <w:p>
      <w:r>
        <w:rPr>
          <w:b w:val="0"/>
        </w:rPr>
      </w:r>
    </w:p>
    <w:p>
      <w:r>
        <w:rPr>
          <w:b/>
        </w:rPr>
        <w:t>❌ Baaki Kyun Galat?</w:t>
      </w:r>
    </w:p>
    <w:p>
      <w:r>
        <w:rPr>
          <w:b w:val="0"/>
        </w:rPr>
        <w:t>(a) longer brain injury dega. (b) vitals must hain. (c) transient hai counsel must hai. Restrain-punish-first wale distractors galat hain, least-restrictive-safe option chuno. Challenge-dare-shame wale options agitation-psychosis me dangerous hain, de-escalation-space-time-medication chuno.</w:t>
      </w:r>
    </w:p>
    <w:p>
      <w:r>
        <w:rPr>
          <w:b w:val="0"/>
        </w:rPr>
      </w:r>
    </w:p>
    <w:p>
      <w:r>
        <w:rPr>
          <w:b/>
        </w:rPr>
        <w:t>🧠 PNC Trick:</w:t>
      </w:r>
    </w:p>
    <w:p>
      <w:r>
        <w:rPr>
          <w:b w:val="0"/>
        </w:rPr>
        <w:t>Jhatka-lamba Behosh-unch BP Bhool-panic, Hawa-dawa Maa-yaad.</w:t>
      </w:r>
    </w:p>
    <w:p>
      <w:r>
        <w:rPr>
          <w:b w:val="0"/>
        </w:rPr>
      </w:r>
    </w:p>
    <w:p>
      <w:r>
        <w:rPr>
          <w:b/>
        </w:rPr>
        <w:t>🎯 Exam Hook:</w:t>
      </w:r>
    </w:p>
    <w:p>
      <w:r>
        <w:rPr>
          <w:b w:val="0"/>
        </w:rPr>
        <w:t>PGI ECT: seizure 25-60 s therapeutic, prolonged-lorazepam. Consent-MHCA-fitness-NPO bundle.</w:t>
      </w:r>
    </w:p>
    <w:p>
      <w:r>
        <w:rPr>
          <w:b w:val="0"/>
        </w:rPr>
      </w:r>
    </w:p>
    <w:p>
      <w:r>
        <w:rPr>
          <w:b/>
        </w:rPr>
        <w:t>📌 Ek Line Revision:</w:t>
      </w:r>
    </w:p>
    <w:p>
      <w:r>
        <w:rPr>
          <w:b w:val="0"/>
        </w:rPr>
        <w:t>Long seizure plus delirium plus surge plus gaps equals post-ECT watch.</w:t>
      </w:r>
    </w:p>
    <w:p>
      <w:r>
        <w:rPr>
          <w:b w:val="0"/>
        </w:rPr>
      </w:r>
    </w:p>
    <w:p>
      <w:r>
        <w:rPr>
          <w:b w:val="0"/>
        </w:rPr>
        <w:t>Positive Marks: 1</w:t>
      </w:r>
    </w:p>
    <w:p>
      <w:r>
        <w:rPr>
          <w:b w:val="0"/>
        </w:rPr>
        <w:t>Negative Marks: 0.33</w:t>
      </w:r>
    </w:p>
    <w:p>
      <w:r>
        <w:rPr>
          <w:b w:val="0"/>
        </w:rPr>
        <w:t>──────────────────────────────</w:t>
      </w:r>
    </w:p>
    <w:p>
      <w:r>
        <w:rPr>
          <w:b w:val="0"/>
        </w:rPr>
      </w:r>
    </w:p>
    <w:p>
      <w:r>
        <w:rPr>
          <w:b/>
        </w:rPr>
        <w:t>Question: A 14-year-old on carbamazepine erupts in painful mouth-eye-genital blisters with skin peeling 20 percent, fever, positive Nikolsky and shrinking counts, while her brother stops phenytoin suddenly and seizes continuously with desaturation. Which drug complications COLLIDED?</w:t>
      </w:r>
    </w:p>
    <w:p>
      <w:r>
        <w:rPr>
          <w:b w:val="0"/>
        </w:rPr>
      </w:r>
    </w:p>
    <w:p>
      <w:r>
        <w:rPr>
          <w:b w:val="0"/>
        </w:rPr>
        <w:t>(a) Rash is heat needing drug continue with blanket</w:t>
      </w:r>
    </w:p>
    <w:p>
      <w:r>
        <w:rPr>
          <w:b w:val="0"/>
        </w:rPr>
        <w:t>(b) Status needs waiting at home with no airway</w:t>
      </w:r>
    </w:p>
    <w:p>
      <w:r>
        <w:rPr>
          <w:b w:val="0"/>
        </w:rPr>
        <w:t>(c) Peeling needs scrubbing with brush daily</w:t>
      </w:r>
    </w:p>
    <w:p>
      <w:r>
        <w:rPr>
          <w:b w:val="0"/>
        </w:rPr>
        <w:t>(d) Stevens-Johnson-TEN plus withdrawal status needing drug stop-burn care-steroids-IVIG with lorazepam-bridge-ICU</w:t>
      </w:r>
    </w:p>
    <w:p>
      <w:r>
        <w:rPr>
          <w:b w:val="0"/>
        </w:rPr>
      </w:r>
    </w:p>
    <w:p>
      <w:r>
        <w:rPr>
          <w:b/>
        </w:rPr>
        <w:t>✅ Answer: d</w:t>
      </w:r>
    </w:p>
    <w:p>
      <w:r>
        <w:rPr>
          <w:b w:val="0"/>
        </w:rPr>
      </w:r>
    </w:p>
    <w:p>
      <w:r>
        <w:rPr>
          <w:b/>
        </w:rPr>
        <w:t>💡 Solution:</w:t>
      </w:r>
    </w:p>
    <w:p>
      <w:r>
        <w:rPr>
          <w:b/>
        </w:rPr>
        <w:t>✅ Sahi Kyun?</w:t>
      </w:r>
    </w:p>
    <w:p>
      <w:r>
        <w:rPr>
          <w:b w:val="0"/>
        </w:rPr>
        <w:t>Blister-peel-Nikolsky SJS-TEN emergency, carbamazepine-phenytoin-aromatic, SCORTEN-fluids-burn-steroids-IVIG-eyes. Abrupt stop rebound status, bridge-taper-lorazepam. Never stop-start without neuro plan. Ye drug danger dikhte hi infusion-tablet turant roko, ABCs-vitals-ECG labs lo, antidote-supportive ready rakho aur poison-control inform karo. Adverse event ko PvPI-med watch me report karo, dechallenge-rechallenge-causality document karo, aur patient ko drug-allergy card-future avoidance samjhakar do.</w:t>
      </w:r>
    </w:p>
    <w:p>
      <w:r>
        <w:rPr>
          <w:b w:val="0"/>
        </w:rPr>
      </w:r>
    </w:p>
    <w:p>
      <w:r>
        <w:rPr>
          <w:b/>
        </w:rPr>
        <w:t>❌ Baaki Kyun Galat?</w:t>
      </w:r>
    </w:p>
    <w:p>
      <w:r>
        <w:rPr>
          <w:b w:val="0"/>
        </w:rPr>
        <w:t>(a) continue death dega. (b) home status brain death hai. (c) scrub sepsis dega. Continue-increase-reassure wale options toxicity stem me fatal hote hain, hold-antidote-support chuno. Antidote ke naam ulta karne wale distractors ko indication-toxicity pair se pakdo, ratta hua antidote-chart kaam aata hai.</w:t>
      </w:r>
    </w:p>
    <w:p>
      <w:r>
        <w:rPr>
          <w:b w:val="0"/>
        </w:rPr>
      </w:r>
    </w:p>
    <w:p>
      <w:r>
        <w:rPr>
          <w:b/>
        </w:rPr>
        <w:t>🧠 PNC Trick:</w:t>
      </w:r>
    </w:p>
    <w:p>
      <w:r>
        <w:rPr>
          <w:b w:val="0"/>
        </w:rPr>
        <w:t>Chhaala-chhilka Aankh-muh Band-dawa Jala-ward, Dawa-ruki Jhatka-laga Lorazepam-pul.</w:t>
      </w:r>
    </w:p>
    <w:p>
      <w:r>
        <w:rPr>
          <w:b w:val="0"/>
        </w:rPr>
      </w:r>
    </w:p>
    <w:p>
      <w:r>
        <w:rPr>
          <w:b/>
        </w:rPr>
        <w:t>🎯 Exam Hook:</w:t>
      </w:r>
    </w:p>
    <w:p>
      <w:r>
        <w:rPr>
          <w:b w:val="0"/>
        </w:rPr>
        <w:t>NORCET: SJS-TEN aromatic drugs, HLA-B*1502 screen. Status ABCs-lorazepam-phenytoin ladder.</w:t>
      </w:r>
    </w:p>
    <w:p>
      <w:r>
        <w:rPr>
          <w:b w:val="0"/>
        </w:rPr>
      </w:r>
    </w:p>
    <w:p>
      <w:r>
        <w:rPr>
          <w:b/>
        </w:rPr>
        <w:t>📌 Ek Line Revision:</w:t>
      </w:r>
    </w:p>
    <w:p>
      <w:r>
        <w:rPr>
          <w:b w:val="0"/>
        </w:rPr>
        <w:t>Blister-peel plus withdrawal seizure equals drug emergency.</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Drug</w:t>
            </w:r>
          </w:p>
        </w:tc>
        <w:tc>
          <w:tcPr>
            <w:tcW w:type="dxa" w:w="2880"/>
          </w:tcPr>
          <w:p>
            <w:r/>
            <w:r>
              <w:rPr>
                <w:b/>
              </w:rPr>
              <w:t>Eruption</w:t>
            </w:r>
          </w:p>
        </w:tc>
        <w:tc>
          <w:tcPr>
            <w:tcW w:type="dxa" w:w="2880"/>
          </w:tcPr>
          <w:p>
            <w:r/>
            <w:r>
              <w:rPr>
                <w:b/>
              </w:rPr>
              <w:t>Rule</w:t>
            </w:r>
          </w:p>
        </w:tc>
      </w:tr>
      <w:tr>
        <w:tc>
          <w:tcPr>
            <w:tcW w:type="dxa" w:w="2880"/>
          </w:tcPr>
          <w:p>
            <w:r/>
            <w:r>
              <w:t>Carbamazepine</w:t>
            </w:r>
          </w:p>
        </w:tc>
        <w:tc>
          <w:tcPr>
            <w:tcW w:type="dxa" w:w="2880"/>
          </w:tcPr>
          <w:p>
            <w:r/>
            <w:r>
              <w:t>SJS-TEN peel</w:t>
            </w:r>
          </w:p>
        </w:tc>
        <w:tc>
          <w:tcPr>
            <w:tcW w:type="dxa" w:w="2880"/>
          </w:tcPr>
          <w:p>
            <w:r/>
            <w:r>
              <w:t>Stop, burn care</w:t>
            </w:r>
          </w:p>
        </w:tc>
      </w:tr>
      <w:tr>
        <w:tc>
          <w:tcPr>
            <w:tcW w:type="dxa" w:w="2880"/>
          </w:tcPr>
          <w:p>
            <w:r/>
            <w:r>
              <w:t>Phenytoin stop</w:t>
            </w:r>
          </w:p>
        </w:tc>
        <w:tc>
          <w:tcPr>
            <w:tcW w:type="dxa" w:w="2880"/>
          </w:tcPr>
          <w:p>
            <w:r/>
            <w:r>
              <w:t>Rebound status</w:t>
            </w:r>
          </w:p>
        </w:tc>
        <w:tc>
          <w:tcPr>
            <w:tcW w:type="dxa" w:w="2880"/>
          </w:tcPr>
          <w:p>
            <w:r/>
            <w:r>
              <w:t>Taper-bridge</w:t>
            </w:r>
          </w:p>
        </w:tc>
      </w:tr>
      <w:tr>
        <w:tc>
          <w:tcPr>
            <w:tcW w:type="dxa" w:w="2880"/>
          </w:tcPr>
          <w:p>
            <w:r/>
            <w:r>
              <w:t>All aromatic</w:t>
            </w:r>
          </w:p>
        </w:tc>
        <w:tc>
          <w:tcPr>
            <w:tcW w:type="dxa" w:w="2880"/>
          </w:tcPr>
          <w:p>
            <w:r/>
            <w:r>
              <w:t>HLA screen</w:t>
            </w:r>
          </w:p>
        </w:tc>
        <w:tc>
          <w:tcPr>
            <w:tcW w:type="dxa" w:w="2880"/>
          </w:tcPr>
          <w:p>
            <w:r/>
            <w:r>
              <w:t>Counsel card</w:t>
            </w:r>
          </w:p>
        </w:tc>
      </w:tr>
    </w:tbl>
    <w:p>
      <w:r>
        <w:rPr>
          <w:b w:val="0"/>
        </w:rPr>
      </w:r>
    </w:p>
    <w:p>
      <w:r>
        <w:rPr>
          <w:b w:val="0"/>
        </w:rPr>
        <w:t>Positive Marks: 1</w:t>
      </w:r>
    </w:p>
    <w:p>
      <w:r>
        <w:rPr>
          <w:b w:val="0"/>
        </w:rPr>
        <w:t>Negative Marks: 0.33</w:t>
      </w:r>
    </w:p>
    <w:p>
      <w:r>
        <w:rPr>
          <w:b w:val="0"/>
        </w:rPr>
        <w:t>──────────────────────────────</w:t>
      </w:r>
    </w:p>
    <w:p>
      <w:r>
        <w:rPr>
          <w:b w:val="0"/>
        </w:rPr>
      </w:r>
    </w:p>
    <w:p>
      <w:r>
        <w:rPr>
          <w:b/>
        </w:rPr>
        <w:t>Question: A 6-year-old with low IgG gets monthly pus-ear-chest infections, fails to gain weight, needs IVIG, while his cousin after bee sting swells lips-throat-wheezes with BP 70/40 in minutes. Which immunity-failure plus hyper-reaction PAIR is LIVE?</w:t>
      </w:r>
    </w:p>
    <w:p>
      <w:r>
        <w:rPr>
          <w:b w:val="0"/>
        </w:rPr>
      </w:r>
    </w:p>
    <w:p>
      <w:r>
        <w:rPr>
          <w:b w:val="0"/>
        </w:rPr>
        <w:t>(a) Swelling needs honey with no adrenaline</w:t>
      </w:r>
    </w:p>
    <w:p>
      <w:r>
        <w:rPr>
          <w:b w:val="0"/>
        </w:rPr>
        <w:t>(b) Both need no emergency plans ever</w:t>
      </w:r>
    </w:p>
    <w:p>
      <w:r>
        <w:rPr>
          <w:b w:val="0"/>
        </w:rPr>
        <w:t>(c) Immunodeficiency recurrent-bacterial-failure plus anaphylaxis airway-shock needing vaccines-IVIG with adrenaline-airway</w:t>
      </w:r>
    </w:p>
    <w:p>
      <w:r>
        <w:rPr>
          <w:b w:val="0"/>
        </w:rPr>
        <w:t>(d) Infections are healthy with no workup</w:t>
      </w:r>
    </w:p>
    <w:p>
      <w:r>
        <w:rPr>
          <w:b w:val="0"/>
        </w:rPr>
      </w:r>
    </w:p>
    <w:p>
      <w:r>
        <w:rPr>
          <w:b/>
        </w:rPr>
        <w:t>✅ Answer: c</w:t>
      </w:r>
    </w:p>
    <w:p>
      <w:r>
        <w:rPr>
          <w:b w:val="0"/>
        </w:rPr>
      </w:r>
    </w:p>
    <w:p>
      <w:r>
        <w:rPr>
          <w:b/>
        </w:rPr>
        <w:t>💡 Solution:</w:t>
      </w:r>
    </w:p>
    <w:p>
      <w:r>
        <w:rPr>
          <w:b/>
        </w:rPr>
        <w:t>✅ Sahi Kyun?</w:t>
      </w:r>
    </w:p>
    <w:p>
      <w:r>
        <w:rPr>
          <w:b w:val="0"/>
        </w:rPr>
        <w:t>Recurrent-bacterial-growth fail humoral deficiency, Ig levels-vaccine titres, prophylaxis-IVIG. Sting minutes-lip-larynx-wheeze-shock anaphylaxis, adrenaline-oxygen-fluids-antihistamine second. Action plans-EpiPen-school-nurse bundle must hai. Decompensation ko early-warning score se pakdo, bina scoring ke deterioration miss hoti hai. Critical value milte hi treating team-ICU-repeat sample-confirmation ka chain chalao, patient ko monitor-shift karo, aur compensatory-failure signs ka assessment badhao.</w:t>
      </w:r>
    </w:p>
    <w:p>
      <w:r>
        <w:rPr>
          <w:b w:val="0"/>
        </w:rPr>
      </w:r>
    </w:p>
    <w:p>
      <w:r>
        <w:rPr>
          <w:b/>
        </w:rPr>
        <w:t>❌ Baaki Kyun Galat?</w:t>
      </w:r>
    </w:p>
    <w:p>
      <w:r>
        <w:rPr>
          <w:b w:val="0"/>
        </w:rPr>
        <w:t>(d) workup-registry must hai. (a) honey airway band karega. (b) plans life-saving hain. Ek organ treat karke connected systems ignore mat karo, body cascade me fail hota hai. Panic-ignore dono extremes wale distractors critical-value stem me galat hain, calm-urgent-protocol response chuno.</w:t>
      </w:r>
    </w:p>
    <w:p>
      <w:r>
        <w:rPr>
          <w:b w:val="0"/>
        </w:rPr>
      </w:r>
    </w:p>
    <w:p>
      <w:r>
        <w:rPr>
          <w:b/>
        </w:rPr>
        <w:t>🧠 PNC Trick:</w:t>
      </w:r>
    </w:p>
    <w:p>
      <w:r>
        <w:rPr>
          <w:b w:val="0"/>
        </w:rPr>
        <w:t>Baar-peep Vajan-na dawa-kami, Madhu-dank Saans-band Adrenaline-jaap.</w:t>
      </w:r>
    </w:p>
    <w:p>
      <w:r>
        <w:rPr>
          <w:b w:val="0"/>
        </w:rPr>
      </w:r>
    </w:p>
    <w:p>
      <w:r>
        <w:rPr>
          <w:b/>
        </w:rPr>
        <w:t>🎯 Exam Hook:</w:t>
      </w:r>
    </w:p>
    <w:p>
      <w:r>
        <w:rPr>
          <w:b w:val="0"/>
        </w:rPr>
        <w:t>RRB: CVID-IgA-XLA patterns, live vaccines avoid severe. Anaphylaxis adrenaline first-steroid later.</w:t>
      </w:r>
    </w:p>
    <w:p>
      <w:r>
        <w:rPr>
          <w:b w:val="0"/>
        </w:rPr>
      </w:r>
    </w:p>
    <w:p>
      <w:r>
        <w:rPr>
          <w:b/>
        </w:rPr>
        <w:t>📌 Ek Line Revision:</w:t>
      </w:r>
    </w:p>
    <w:p>
      <w:r>
        <w:rPr>
          <w:b w:val="0"/>
        </w:rPr>
        <w:t>Repeat pus plus poor growth equals deficiency, sting-shock equals anaphylaxis.</w:t>
      </w:r>
    </w:p>
    <w:p>
      <w:r>
        <w:rPr>
          <w:b w:val="0"/>
        </w:rPr>
      </w:r>
    </w:p>
    <w:p>
      <w:r>
        <w:rPr>
          <w:b w:val="0"/>
        </w:rPr>
        <w:t>Positive Marks: 1</w:t>
      </w:r>
    </w:p>
    <w:p>
      <w:r>
        <w:rPr>
          <w:b w:val="0"/>
        </w:rPr>
        <w:t>Negative Marks: 0.33</w:t>
      </w:r>
    </w:p>
    <w:p>
      <w:r>
        <w:rPr>
          <w:b w:val="0"/>
        </w:rPr>
        <w:t>──────────────────────────────</w:t>
      </w:r>
    </w:p>
    <w:p>
      <w:r>
        <w:rPr>
          <w:b w:val="0"/>
        </w:rPr>
      </w:r>
    </w:p>
    <w:p>
      <w:r>
        <w:rPr>
          <w:b/>
        </w:rPr>
        <w:t>Question: A survey handpicks 20 smiling patients, claims 100 percent satisfaction, hides 60 angry forms, publishes without consent and changes numbers for funds. Which research-bias complications FRAUDULENTLY bloom?</w:t>
      </w:r>
    </w:p>
    <w:p>
      <w:r>
        <w:rPr>
          <w:b w:val="0"/>
        </w:rPr>
      </w:r>
    </w:p>
    <w:p>
      <w:r>
        <w:rPr>
          <w:b w:val="0"/>
        </w:rPr>
        <w:t>(a) Consent wastes paper with no need</w:t>
      </w:r>
    </w:p>
    <w:p>
      <w:r>
        <w:rPr>
          <w:b w:val="0"/>
        </w:rPr>
        <w:t>(b) Selection-nonresponse-fabrication-consent breach needing halt-ethics-retract-fund probe</w:t>
      </w:r>
    </w:p>
    <w:p>
      <w:r>
        <w:rPr>
          <w:b w:val="0"/>
        </w:rPr>
        <w:t>(c) Perfect study needing prize money fast</w:t>
      </w:r>
    </w:p>
    <w:p>
      <w:r>
        <w:rPr>
          <w:b w:val="0"/>
        </w:rPr>
        <w:t>(d) Hiding forms is smart science</w:t>
      </w:r>
    </w:p>
    <w:p>
      <w:r>
        <w:rPr>
          <w:b w:val="0"/>
        </w:rPr>
      </w:r>
    </w:p>
    <w:p>
      <w:r>
        <w:rPr>
          <w:b/>
        </w:rPr>
        <w:t>✅ Answer: b</w:t>
      </w:r>
    </w:p>
    <w:p>
      <w:r>
        <w:rPr>
          <w:b w:val="0"/>
        </w:rPr>
      </w:r>
    </w:p>
    <w:p>
      <w:r>
        <w:rPr>
          <w:b/>
        </w:rPr>
        <w:t>💡 Solution:</w:t>
      </w:r>
    </w:p>
    <w:p>
      <w:r>
        <w:rPr>
          <w:b/>
        </w:rPr>
        <w:t>✅ Sahi Kyun?</w:t>
      </w:r>
    </w:p>
    <w:p>
      <w:r>
        <w:rPr>
          <w:b w:val="0"/>
        </w:rPr>
        <w:t>Handpick-selection, hide-nonresponse, change-fabrication, no consent quadruple fraud hai. Halt-ethics-ICMR-retract-blacklist-fund return. ITT-all count-CONSORT-audit trail must hai. Staff ko blame-free retrain karo, competency-check ke saath close the loop. Documentation me what-when-who-action-outcome likho, bina paper-trail ke accountability-audit-quality sab fail hote hain. Sampling ke baad response rate aur nonresponse bias check karo, response kam mile to callback-visit se badhao, kyunki low response validity ko khokhla karta hai aur exam me is par sawal pakka aata hai.</w:t>
      </w:r>
    </w:p>
    <w:p>
      <w:r>
        <w:rPr>
          <w:b w:val="0"/>
        </w:rPr>
      </w:r>
    </w:p>
    <w:p>
      <w:r>
        <w:rPr>
          <w:b/>
        </w:rPr>
        <w:t>❌ Baaki Kyun Galat?</w:t>
      </w:r>
    </w:p>
    <w:p>
      <w:r>
        <w:rPr>
          <w:b w:val="0"/>
        </w:rPr>
        <w:t>(c) prize nahi jail hai. (d) misconduct hai. (a) consent legal bind hai. Data-fudge wale options fraud hain, transparent-audit options chuno. Committee-meeting-delay wale distractors emergency-decision stem me trap hain, timely-decisive action chuno.</w:t>
      </w:r>
    </w:p>
    <w:p>
      <w:r>
        <w:rPr>
          <w:b w:val="0"/>
        </w:rPr>
      </w:r>
    </w:p>
    <w:p>
      <w:r>
        <w:rPr>
          <w:b/>
        </w:rPr>
        <w:t>🧠 PNC Trick:</w:t>
      </w:r>
    </w:p>
    <w:p>
      <w:r>
        <w:rPr>
          <w:b w:val="0"/>
        </w:rPr>
        <w:t>Chuna-Chhupaya-Badla-Bina puchhe, Dhokha-Roko-Wapas karo.</w:t>
      </w:r>
    </w:p>
    <w:p>
      <w:r>
        <w:rPr>
          <w:b w:val="0"/>
        </w:rPr>
      </w:r>
    </w:p>
    <w:p>
      <w:r>
        <w:rPr>
          <w:b/>
        </w:rPr>
        <w:t>🎯 Exam Hook:</w:t>
      </w:r>
    </w:p>
    <w:p>
      <w:r>
        <w:rPr>
          <w:b w:val="0"/>
        </w:rPr>
        <w:t>NORCET ethics: consent-anonymity-no harm-plagiarism. Fabrication-falsification-plagiarism define.</w:t>
      </w:r>
    </w:p>
    <w:p>
      <w:r>
        <w:rPr>
          <w:b w:val="0"/>
        </w:rPr>
      </w:r>
    </w:p>
    <w:p>
      <w:r>
        <w:rPr>
          <w:b/>
        </w:rPr>
        <w:t>📌 Ek Line Revision:</w:t>
      </w:r>
    </w:p>
    <w:p>
      <w:r>
        <w:rPr>
          <w:b w:val="0"/>
        </w:rPr>
        <w:t>Pick-hide-fake-noconsent equals research fraud.</w:t>
      </w:r>
    </w:p>
    <w:p>
      <w:r>
        <w:rPr>
          <w:b w:val="0"/>
        </w:rPr>
      </w:r>
    </w:p>
    <w:p>
      <w:r>
        <w:rPr>
          <w:b w:val="0"/>
        </w:rPr>
        <w:t>Positive Marks: 1</w:t>
      </w:r>
    </w:p>
    <w:p>
      <w:r>
        <w:rPr>
          <w:b w:val="0"/>
        </w:rPr>
        <w:t>Negative Marks: 0.33</w:t>
      </w:r>
    </w:p>
    <w:p>
      <w:r>
        <w:rPr>
          <w:b w:val="0"/>
        </w:rPr>
        <w:t>──────────────────────────────</w:t>
      </w:r>
    </w:p>
    <w:p>
      <w:r>
        <w:rPr>
          <w:b w:val="0"/>
        </w:rPr>
      </w:r>
    </w:p>
    <w:p>
      <w:r>
        <w:rPr>
          <w:b/>
        </w:rPr>
        <w:t>Question: A clerk saves a 200-page report only on the desktop, a macro virus corrupts the file a day before submission, printing prints 200 copies by mistake and the power fails mid-save. Which digital-work complications CASCADED?</w:t>
      </w:r>
    </w:p>
    <w:p>
      <w:r>
        <w:rPr>
          <w:b w:val="0"/>
        </w:rPr>
      </w:r>
    </w:p>
    <w:p>
      <w:r>
        <w:rPr>
          <w:b w:val="0"/>
        </w:rPr>
        <w:t>(a) No-backup loss plus macro corruption plus print-waste plus power-cut damage needing cloud-version-print preview-UPS</w:t>
      </w:r>
    </w:p>
    <w:p>
      <w:r>
        <w:rPr>
          <w:b w:val="0"/>
        </w:rPr>
        <w:t>(b) Desktop-only is safest with no risk</w:t>
      </w:r>
    </w:p>
    <w:p>
      <w:r>
        <w:rPr>
          <w:b w:val="0"/>
        </w:rPr>
        <w:t>(c) Virus clicks are lucky with no harm</w:t>
      </w:r>
    </w:p>
    <w:p>
      <w:r>
        <w:rPr>
          <w:b w:val="0"/>
        </w:rPr>
        <w:t>(d) Preview wastes time with no value</w:t>
      </w:r>
    </w:p>
    <w:p>
      <w:r>
        <w:rPr>
          <w:b w:val="0"/>
        </w:rPr>
      </w:r>
    </w:p>
    <w:p>
      <w:r>
        <w:rPr>
          <w:b/>
        </w:rPr>
        <w:t>✅ Answer: a</w:t>
      </w:r>
    </w:p>
    <w:p>
      <w:r>
        <w:rPr>
          <w:b w:val="0"/>
        </w:rPr>
      </w:r>
    </w:p>
    <w:p>
      <w:r>
        <w:rPr>
          <w:b/>
        </w:rPr>
        <w:t>💡 Solution:</w:t>
      </w:r>
    </w:p>
    <w:p>
      <w:r>
        <w:rPr>
          <w:b/>
        </w:rPr>
        <w:t>✅ Sahi Kyun?</w:t>
      </w:r>
    </w:p>
    <w:p>
      <w:r>
        <w:rPr>
          <w:b w:val="0"/>
        </w:rPr>
        <w:t>Desktop-only crash-theft loss, macro-enable corruption, no-preview waste, no-UPS corruption quad-hit hai. Cloud-3-2-1 backup, disable macros-antivirus, preview-copies check, autosave-UPS. Submission-eve disaster planning must hai. Ye GK-crisis fact dikhte hi source-date-ministry verify karo, fake-forward se bacho aur official handling follow karo. Crisis-GK fact par pehle official-source-date-figures verify karo, phir protocol-action-helpline follow karo, aur rumour ko aage mat badhao.</w:t>
      </w:r>
    </w:p>
    <w:p>
      <w:r>
        <w:rPr>
          <w:b w:val="0"/>
        </w:rPr>
      </w:r>
    </w:p>
    <w:p>
      <w:r>
        <w:rPr>
          <w:b/>
        </w:rPr>
        <w:t>❌ Baaki Kyun Galat?</w:t>
      </w:r>
    </w:p>
    <w:p>
      <w:r>
        <w:rPr>
          <w:b w:val="0"/>
        </w:rPr>
        <w:t>(b) suicide practice hai. (c) ransomware layega. (d) preview saver hai. Rumour-panic-ignore wale options crisis-GK stem me galat hain, verify-act-report chuno. Sensational-forward-first wale options responsible-citizen stem me galat hain.</w:t>
      </w:r>
    </w:p>
    <w:p>
      <w:r>
        <w:rPr>
          <w:b w:val="0"/>
        </w:rPr>
      </w:r>
    </w:p>
    <w:p>
      <w:r>
        <w:rPr>
          <w:b/>
        </w:rPr>
        <w:t>🧠 PNC Trick:</w:t>
      </w:r>
    </w:p>
    <w:p>
      <w:r>
        <w:rPr>
          <w:b w:val="0"/>
        </w:rPr>
        <w:t>Ek-jagah Virus-bina dekhe-chhaap Bijli-gul, Cloud-Dekh-Suraksha.</w:t>
      </w:r>
    </w:p>
    <w:p>
      <w:r>
        <w:rPr>
          <w:b w:val="0"/>
        </w:rPr>
      </w:r>
    </w:p>
    <w:p>
      <w:r>
        <w:rPr>
          <w:b/>
        </w:rPr>
        <w:t>🎯 Exam Hook:</w:t>
      </w:r>
    </w:p>
    <w:p>
      <w:r>
        <w:rPr>
          <w:b w:val="0"/>
        </w:rPr>
        <w:t>RRB Office: autosave-cloud, macros-disable, print Ctrl-P preview. Ransomware isolate-no pay.</w:t>
      </w:r>
    </w:p>
    <w:p>
      <w:r>
        <w:rPr>
          <w:b w:val="0"/>
        </w:rPr>
      </w:r>
    </w:p>
    <w:p>
      <w:r>
        <w:rPr>
          <w:b/>
        </w:rPr>
        <w:t>📌 Ek Line Revision:</w:t>
      </w:r>
    </w:p>
    <w:p>
      <w:r>
        <w:rPr>
          <w:b w:val="0"/>
        </w:rPr>
        <w:t>No backup plus virus plus no preview equals work loss.</w:t>
      </w:r>
    </w:p>
    <w:p>
      <w:r>
        <w:rPr>
          <w:b w:val="0"/>
        </w:rPr>
      </w:r>
    </w:p>
    <w:p>
      <w:r>
        <w:rPr>
          <w:b w:val="0"/>
        </w:rPr>
        <w:t>Positive Marks: 1</w:t>
      </w:r>
    </w:p>
    <w:p>
      <w:r>
        <w:rPr>
          <w:b w:val="0"/>
        </w:rPr>
        <w:t>Negative Marks: 0.33</w:t>
      </w:r>
    </w:p>
    <w:p>
      <w:r>
        <w:rPr>
          <w:b w:val="0"/>
        </w:rPr>
        <w:t>──────────────────────────────</w:t>
      </w:r>
    </w:p>
    <w:p>
      <w:r>
        <w:rPr>
          <w:b w:val="0"/>
        </w:rPr>
      </w:r>
    </w:p>
    <w:p>
      <w:r>
        <w:rPr>
          <w:b/>
        </w:rPr>
        <w:t>Question: A quiz lists Tagore-Nobel, Bhanu Athaiya-Oscar, Dhyan Chand-Khel Ratna and Kalam-Bharat Ratna. A student mixes all fields and years. Which award-identity mapping is CORRECT for rescue?</w:t>
      </w:r>
    </w:p>
    <w:p>
      <w:r>
        <w:rPr>
          <w:b w:val="0"/>
        </w:rPr>
      </w:r>
    </w:p>
    <w:p>
      <w:r>
        <w:rPr>
          <w:b w:val="0"/>
        </w:rPr>
        <w:t>(a) Tagore literature-Nobel 1913, Bhanu costume-Oscar 1983, Dhyan hockey-Khel Ratna namesake, Kalam Bharat 1997 scientist-President</w:t>
      </w:r>
    </w:p>
    <w:p>
      <w:r>
        <w:rPr>
          <w:b w:val="0"/>
        </w:rPr>
        <w:t>(b) All won the same sports cup in one year</w:t>
      </w:r>
    </w:p>
    <w:p>
      <w:r>
        <w:rPr>
          <w:b w:val="0"/>
        </w:rPr>
        <w:t>(c) Awards have no fields or years at all</w:t>
      </w:r>
    </w:p>
    <w:p>
      <w:r>
        <w:rPr>
          <w:b w:val="0"/>
        </w:rPr>
        <w:t>(d) Nobel is a district prize with no country</w:t>
      </w:r>
    </w:p>
    <w:p>
      <w:r>
        <w:rPr>
          <w:b w:val="0"/>
        </w:rPr>
      </w:r>
    </w:p>
    <w:p>
      <w:r>
        <w:rPr>
          <w:b/>
        </w:rPr>
        <w:t>✅ Answer: a</w:t>
      </w:r>
    </w:p>
    <w:p>
      <w:r>
        <w:rPr>
          <w:b w:val="0"/>
        </w:rPr>
      </w:r>
    </w:p>
    <w:p>
      <w:r>
        <w:rPr>
          <w:b/>
        </w:rPr>
        <w:t>💡 Solution:</w:t>
      </w:r>
    </w:p>
    <w:p>
      <w:r>
        <w:rPr>
          <w:b/>
        </w:rPr>
        <w:t>✅ Sahi Kyun?</w:t>
      </w:r>
    </w:p>
    <w:p>
      <w:r>
        <w:rPr>
          <w:b w:val="0"/>
        </w:rPr>
        <w:t>Tagore Gitanjali-1913 first Asian, Bhanu Gandhi-1983 first Indian Oscar, Dhyan wizard-hockey Khel Ratna trophy name, Kalam missile-1997 Bharat-President. Field-year-person tripod quiz me pakka aata hai. Disaster-security-health GK me protocol-action-safety pehle aata hai, knowledge ka use bachav me karo. Event ke baad lessons-reforms-institutions yaad karo, exam me aftermath-questions aksar poochhe jate hain.</w:t>
      </w:r>
    </w:p>
    <w:p>
      <w:r>
        <w:rPr>
          <w:b w:val="0"/>
        </w:rPr>
      </w:r>
    </w:p>
    <w:p>
      <w:r>
        <w:rPr>
          <w:b/>
        </w:rPr>
        <w:t>❌ Baaki Kyun Galat?</w:t>
      </w:r>
    </w:p>
    <w:p>
      <w:r>
        <w:rPr>
          <w:b w:val="0"/>
        </w:rPr>
        <w:t>(b) fields-years alag hain. (c) tripod fixed hai. (d) Nobel Sweden-international hai. Single-source claim wale distractors trap hain, triangulation se confirm karo. One-video-one-post truth wale distractors trap hain, multi-source verification chuno.</w:t>
      </w:r>
    </w:p>
    <w:p>
      <w:r>
        <w:rPr>
          <w:b w:val="0"/>
        </w:rPr>
      </w:r>
    </w:p>
    <w:p>
      <w:r>
        <w:rPr>
          <w:b/>
        </w:rPr>
        <w:t>🧠 PNC Trick:</w:t>
      </w:r>
    </w:p>
    <w:p>
      <w:r>
        <w:rPr>
          <w:b w:val="0"/>
        </w:rPr>
        <w:t>Geet-Nobel, Vastra-Oscar, Hockey-Dhyan, Missile-Bharat.</w:t>
      </w:r>
    </w:p>
    <w:p>
      <w:r>
        <w:rPr>
          <w:b w:val="0"/>
        </w:rPr>
      </w:r>
    </w:p>
    <w:p>
      <w:r>
        <w:rPr>
          <w:b/>
        </w:rPr>
        <w:t>🎯 Exam Hook:</w:t>
      </w:r>
    </w:p>
    <w:p>
      <w:r>
        <w:rPr>
          <w:b w:val="0"/>
        </w:rPr>
        <w:t>RRB firsts: Nobel-Tagore, Oscar-Bhanu, Bharat-Radhakrishnan, Param-Somnath. Year-person-field chart banao.</w:t>
      </w:r>
    </w:p>
    <w:p>
      <w:r>
        <w:rPr>
          <w:b w:val="0"/>
        </w:rPr>
      </w:r>
    </w:p>
    <w:p>
      <w:r>
        <w:rPr>
          <w:b/>
        </w:rPr>
        <w:t>📌 Ek Line Revision:</w:t>
      </w:r>
    </w:p>
    <w:p>
      <w:r>
        <w:rPr>
          <w:b w:val="0"/>
        </w:rPr>
        <w:t>Tagore-Nobel, Bhanu-Oscar, Dhyan-hockey, Kalam-Bharat.</w:t>
      </w:r>
    </w:p>
    <w:p>
      <w:r>
        <w:rPr>
          <w:b w:val="0"/>
        </w:rPr>
      </w:r>
    </w:p>
    <w:p>
      <w:r>
        <w:rPr>
          <w:b w:val="0"/>
        </w:rPr>
        <w:t>Positive Marks: 1</w:t>
      </w:r>
    </w:p>
    <w:p>
      <w:r>
        <w:rPr>
          <w:b w:val="0"/>
        </w:rPr>
        <w:t>Negative Marks: 0.33</w:t>
      </w:r>
    </w:p>
    <w:p>
      <w:r>
        <w:rPr>
          <w:b w:val="0"/>
        </w:rPr>
        <w:t>──────────────────────────────</w:t>
      </w:r>
    </w:p>
    <w:p>
      <w:r>
        <w:rPr>
          <w:b w:val="0"/>
        </w:rPr>
      </w:r>
    </w:p>
    <w:p>
      <w:r>
        <w:rPr>
          <w:b/>
        </w:rPr>
        <w:t>Question: Statements say no honest person cheats, some cheats are punished. A student concludes all punished are honest and all honest are punished. Which logical complication did he COMMIT?</w:t>
      </w:r>
    </w:p>
    <w:p>
      <w:r>
        <w:rPr>
          <w:b w:val="0"/>
        </w:rPr>
      </w:r>
    </w:p>
    <w:p>
      <w:r>
        <w:rPr>
          <w:b w:val="0"/>
        </w:rPr>
        <w:t>(a) Reversal is always valid in all syllogisms</w:t>
      </w:r>
    </w:p>
    <w:p>
      <w:r>
        <w:rPr>
          <w:b w:val="0"/>
        </w:rPr>
        <w:t>(b) Illicit conversion-reversal fallacy with undistributed middle, only some cheats-punished overlap follows</w:t>
      </w:r>
    </w:p>
    <w:p>
      <w:r>
        <w:rPr>
          <w:b w:val="0"/>
        </w:rPr>
        <w:t>(c) Perfect logic with both conclusions valid</w:t>
      </w:r>
    </w:p>
    <w:p>
      <w:r>
        <w:rPr>
          <w:b w:val="0"/>
        </w:rPr>
        <w:t>(d) Statements are useless with no Venn possible</w:t>
      </w:r>
    </w:p>
    <w:p>
      <w:r>
        <w:rPr>
          <w:b w:val="0"/>
        </w:rPr>
      </w:r>
    </w:p>
    <w:p>
      <w:r>
        <w:rPr>
          <w:b/>
        </w:rPr>
        <w:t>✅ Answer: b</w:t>
      </w:r>
    </w:p>
    <w:p>
      <w:r>
        <w:rPr>
          <w:b w:val="0"/>
        </w:rPr>
      </w:r>
    </w:p>
    <w:p>
      <w:r>
        <w:rPr>
          <w:b/>
        </w:rPr>
        <w:t>💡 Solution:</w:t>
      </w:r>
    </w:p>
    <w:p>
      <w:r>
        <w:rPr>
          <w:b/>
        </w:rPr>
        <w:t>✅ Sahi Kyun?</w:t>
      </w:r>
    </w:p>
    <w:p>
      <w:r>
        <w:rPr>
          <w:b w:val="0"/>
        </w:rPr>
        <w:t>No-plus-Some me middle cheat undistributed, conversion-reversal invalid, sirf overlap possibility nikalti hai. Venn honest-cheat disjoint, punished-cheat partial. Reverse-all claims fallacy hai. Either-or bhi yahan nahi banta. Time pressure me guess mat lagao, elimination se do options hatao phir decide karo. Trap-question me pehle apne pehle answer par shaq karo, dobara slow-solve karo, kyunki examiner ne wahi option sabse attractive banaya hai jisme common mistake chhupi hai.</w:t>
      </w:r>
    </w:p>
    <w:p>
      <w:r>
        <w:rPr>
          <w:b w:val="0"/>
        </w:rPr>
      </w:r>
    </w:p>
    <w:p>
      <w:r>
        <w:rPr>
          <w:b/>
        </w:rPr>
        <w:t>❌ Baaki Kyun Galat?</w:t>
      </w:r>
    </w:p>
    <w:p>
      <w:r>
        <w:rPr>
          <w:b w:val="0"/>
        </w:rPr>
        <w:t>(c) both invalid hain. (d) Venn clear hai. (a) reversal fallacy hai. Diagram-skipping wale options galat hain, visual-proof chuno. Overconfidence-fast-tick wale options trap-questions me galat hain, slow-verify chuno.</w:t>
      </w:r>
    </w:p>
    <w:p>
      <w:r>
        <w:rPr>
          <w:b w:val="0"/>
        </w:rPr>
      </w:r>
    </w:p>
    <w:p>
      <w:r>
        <w:rPr>
          <w:b/>
        </w:rPr>
        <w:t>🧠 PNC Trick:</w:t>
      </w:r>
    </w:p>
    <w:p>
      <w:r>
        <w:rPr>
          <w:b w:val="0"/>
        </w:rPr>
        <w:t>Ulta-padho Galat-jodo, Venn-banao Sach-nikaalo.</w:t>
      </w:r>
    </w:p>
    <w:p>
      <w:r>
        <w:rPr>
          <w:b w:val="0"/>
        </w:rPr>
      </w:r>
    </w:p>
    <w:p>
      <w:r>
        <w:rPr>
          <w:b/>
        </w:rPr>
        <w:t>🎯 Exam Hook:</w:t>
      </w:r>
    </w:p>
    <w:p>
      <w:r>
        <w:rPr>
          <w:b w:val="0"/>
        </w:rPr>
        <w:t>RRB syllogism: distribute-universal, Venn-circles, no-reverse rule. Practice 50 Venn daily.</w:t>
      </w:r>
    </w:p>
    <w:p>
      <w:r>
        <w:rPr>
          <w:b w:val="0"/>
        </w:rPr>
      </w:r>
    </w:p>
    <w:p>
      <w:r>
        <w:rPr>
          <w:b/>
        </w:rPr>
        <w:t>📌 Ek Line Revision:</w:t>
      </w:r>
    </w:p>
    <w:p>
      <w:r>
        <w:rPr>
          <w:b w:val="0"/>
        </w:rPr>
        <w:t>No-plus-Some gives overlap only, reversals are fallacies.</w:t>
      </w:r>
    </w:p>
    <w:p>
      <w:r>
        <w:rPr>
          <w:b w:val="0"/>
        </w:rPr>
      </w:r>
    </w:p>
    <w:p>
      <w:r>
        <w:rPr>
          <w:b w:val="0"/>
        </w:rPr>
        <w:t>Positive Marks: 1</w:t>
      </w:r>
    </w:p>
    <w:p>
      <w:r>
        <w:rPr>
          <w:b w:val="0"/>
        </w:rPr>
        <w:t>Negative Marks: 0.33</w:t>
      </w:r>
    </w:p>
    <w:p>
      <w:r>
        <w:rPr>
          <w:b w:val="0"/>
        </w:rPr>
        <w:t>──────────────────────────────</w:t>
      </w:r>
    </w:p>
    <w:p>
      <w:r>
        <w:rPr>
          <w:b w:val="0"/>
        </w:rPr>
      </w:r>
    </w:p>
    <w:p>
      <w:r>
        <w:rPr>
          <w:b/>
        </w:rPr>
        <w:t>Question: A car at 90 kmph takes 4 hours city to city, the driver doubles speed on a rainy night, brakes fail on a curve and fuel-educated planning is ignored. Which speed-safety complication CHAIN is DEADLY?</w:t>
      </w:r>
    </w:p>
    <w:p>
      <w:r>
        <w:rPr>
          <w:b w:val="0"/>
        </w:rPr>
      </w:r>
    </w:p>
    <w:p>
      <w:r>
        <w:rPr>
          <w:b w:val="0"/>
        </w:rPr>
        <w:t>(a) Rain improves grip with braking shorter</w:t>
      </w:r>
    </w:p>
    <w:p>
      <w:r>
        <w:rPr>
          <w:b w:val="0"/>
        </w:rPr>
        <w:t>(b) Fuel-distance planning is useless</w:t>
      </w:r>
    </w:p>
    <w:p>
      <w:r>
        <w:rPr>
          <w:b w:val="0"/>
        </w:rPr>
        <w:t>(c) 360 km distance with double-speed skid-brake-fail needing limit-tread-rest-stop math plus safety</w:t>
      </w:r>
    </w:p>
    <w:p>
      <w:r>
        <w:rPr>
          <w:b w:val="0"/>
        </w:rPr>
        <w:t>(d) Speed never matters with no distance math</w:t>
      </w:r>
    </w:p>
    <w:p>
      <w:r>
        <w:rPr>
          <w:b w:val="0"/>
        </w:rPr>
      </w:r>
    </w:p>
    <w:p>
      <w:r>
        <w:rPr>
          <w:b/>
        </w:rPr>
        <w:t>✅ Answer: c</w:t>
      </w:r>
    </w:p>
    <w:p>
      <w:r>
        <w:rPr>
          <w:b w:val="0"/>
        </w:rPr>
      </w:r>
    </w:p>
    <w:p>
      <w:r>
        <w:rPr>
          <w:b/>
        </w:rPr>
        <w:t>💡 Solution:</w:t>
      </w:r>
    </w:p>
    <w:p>
      <w:r>
        <w:rPr>
          <w:b/>
        </w:rPr>
        <w:t>✅ Sahi Kyun?</w:t>
      </w:r>
    </w:p>
    <w:p>
      <w:r>
        <w:rPr>
          <w:b w:val="0"/>
        </w:rPr>
        <w:t>Distance 90 into 4 equals 360, double-180 skid-hydroplane-brake fade-curve throw hai. Speed-thrill kills, tread-rest-seatbelt-toll planning saves. TSD math plus road sense dono exam-life mangte hain. Ye calculation-error dikhte hi dobara step-units check karo, wrong assumption pakdo aur correct method se re-solve karo. Process-linked math me sirf number nahi system samjho, rate-level-dose-volume ka chain dekho, kyunki ek galat assumption poori working bigad deta hai.</w:t>
      </w:r>
    </w:p>
    <w:p>
      <w:r>
        <w:rPr>
          <w:b w:val="0"/>
        </w:rPr>
      </w:r>
    </w:p>
    <w:p>
      <w:r>
        <w:rPr>
          <w:b/>
        </w:rPr>
        <w:t>❌ Baaki Kyun Galat?</w:t>
      </w:r>
    </w:p>
    <w:p>
      <w:r>
        <w:rPr>
          <w:b w:val="0"/>
        </w:rPr>
        <w:t>(d) math-fate decide karta hai. (a) rain grip half karta hai. (b) planning rescue hai. Guess-roundoff wale options math stem me galat hain, exact-verify chuno. Data-blame karne wale distractors trap hain, method-correction chuno.</w:t>
      </w:r>
    </w:p>
    <w:p>
      <w:r>
        <w:rPr>
          <w:b w:val="0"/>
        </w:rPr>
      </w:r>
    </w:p>
    <w:p>
      <w:r>
        <w:rPr>
          <w:b/>
        </w:rPr>
        <w:t>🧠 PNC Trick:</w:t>
      </w:r>
    </w:p>
    <w:p>
      <w:r>
        <w:rPr>
          <w:b w:val="0"/>
        </w:rPr>
        <w:t>Nabbe-chaar Teen-sau-saath, Dugna-maut Baarish-skid.</w:t>
      </w:r>
    </w:p>
    <w:p>
      <w:r>
        <w:rPr>
          <w:b w:val="0"/>
        </w:rPr>
      </w:r>
    </w:p>
    <w:p>
      <w:r>
        <w:rPr>
          <w:b/>
        </w:rPr>
        <w:t>🎯 Exam Hook:</w:t>
      </w:r>
    </w:p>
    <w:p>
      <w:r>
        <w:rPr>
          <w:b w:val="0"/>
        </w:rPr>
        <w:t>TSD-physics: double speed quadruple braking, rain-half grip. Relative-overtake sums.</w:t>
      </w:r>
    </w:p>
    <w:p>
      <w:r>
        <w:rPr>
          <w:b w:val="0"/>
        </w:rPr>
      </w:r>
    </w:p>
    <w:p>
      <w:r>
        <w:rPr>
          <w:b/>
        </w:rPr>
        <w:t>📌 Ek Line Revision:</w:t>
      </w:r>
    </w:p>
    <w:p>
      <w:r>
        <w:rPr>
          <w:b w:val="0"/>
        </w:rPr>
        <w:t>90 into 4 equals 360, double speed on rain equals fatal.</w:t>
      </w:r>
    </w:p>
    <w:p>
      <w:r>
        <w:rPr>
          <w:b w:val="0"/>
        </w:rPr>
      </w:r>
    </w:p>
    <w:p>
      <w:r>
        <w:rPr>
          <w:b w:val="0"/>
        </w:rPr>
        <w:t>Positive Marks: 1</w:t>
      </w:r>
    </w:p>
    <w:p>
      <w:r>
        <w:rPr>
          <w:b w:val="0"/>
        </w:rPr>
        <w:t>Negative Marks: 0.33</w:t>
      </w:r>
    </w:p>
    <w:p>
      <w:r>
        <w:rPr>
          <w:b w:val="0"/>
        </w:rPr>
        <w:t>──────────────────────────────</w:t>
      </w:r>
    </w:p>
    <w:p>
      <w:r>
        <w:rPr>
          <w:b w:val="0"/>
        </w:rPr>
      </w:r>
    </w:p>
    <w:p>
      <w:r>
        <w:rPr>
          <w:b/>
        </w:rPr>
        <w:t>Question: A handover writes the patient loose motion for lose control, stationery wheel for stationary, principle sir for principal and affect result for effect. The night nurse searches loses, orders stationary paper, calls the rule-book sir and charts wrong outcome. Which documentation-error cascade HARMED care?</w:t>
      </w:r>
    </w:p>
    <w:p>
      <w:r>
        <w:rPr>
          <w:b w:val="0"/>
        </w:rPr>
      </w:r>
    </w:p>
    <w:p>
      <w:r>
        <w:rPr>
          <w:b w:val="0"/>
        </w:rPr>
        <w:t>(a) Words never affect care with any spelling fine</w:t>
      </w:r>
    </w:p>
    <w:p>
      <w:r>
        <w:rPr>
          <w:b w:val="0"/>
        </w:rPr>
        <w:t>(b) Night errors are harmless with no review</w:t>
      </w:r>
    </w:p>
    <w:p>
      <w:r>
        <w:rPr>
          <w:b w:val="0"/>
        </w:rPr>
        <w:t>(c) Dictionaries slow wards with no use</w:t>
      </w:r>
    </w:p>
    <w:p>
      <w:r>
        <w:rPr>
          <w:b w:val="0"/>
        </w:rPr>
        <w:t>(d) Confused-word chain causing search-order-call-chart failures needing readback-EHR-dictionary-audit</w:t>
      </w:r>
    </w:p>
    <w:p>
      <w:r>
        <w:rPr>
          <w:b w:val="0"/>
        </w:rPr>
      </w:r>
    </w:p>
    <w:p>
      <w:r>
        <w:rPr>
          <w:b/>
        </w:rPr>
        <w:t>✅ Answer: d</w:t>
      </w:r>
    </w:p>
    <w:p>
      <w:r>
        <w:rPr>
          <w:b w:val="0"/>
        </w:rPr>
      </w:r>
    </w:p>
    <w:p>
      <w:r>
        <w:rPr>
          <w:b/>
        </w:rPr>
        <w:t>💡 Solution:</w:t>
      </w:r>
    </w:p>
    <w:p>
      <w:r>
        <w:rPr>
          <w:b/>
        </w:rPr>
        <w:t>✅ Sahi Kyun?</w:t>
      </w:r>
    </w:p>
    <w:p>
      <w:r>
        <w:rPr>
          <w:b w:val="0"/>
        </w:rPr>
        <w:t>Loose-lose miss, stationery-stationary swap, principle-principal flip, affect-effect twist quad-harm hai. SBAR-readback, dropdowns-TALLman, spell rounds-incident learning. One letter-dose-trolley badal deta hai. Documentation me wrong-word wrong-action deta hai, readback-dictionary-EHR picks use karo. Error-sentence me pehle error-spot karo, phir rule-recall karo, phir correct-form likho, ye teen-step method har spotting-filling-jumble me kaam aata hai.</w:t>
      </w:r>
    </w:p>
    <w:p>
      <w:r>
        <w:rPr>
          <w:b w:val="0"/>
        </w:rPr>
      </w:r>
    </w:p>
    <w:p>
      <w:r>
        <w:rPr>
          <w:b/>
        </w:rPr>
        <w:t>❌ Baaki Kyun Galat?</w:t>
      </w:r>
    </w:p>
    <w:p>
      <w:r>
        <w:rPr>
          <w:b w:val="0"/>
        </w:rPr>
        <w:t>(a) harm sentinel hai. (b) review must hai. (c) tools must hain. Casual-chat rules formal-records me lagana trap hai, standard-usage chuno. Colloquial-chat-acceptable wale options formal-record stem me galat hain.</w:t>
      </w:r>
    </w:p>
    <w:p>
      <w:r>
        <w:rPr>
          <w:b w:val="0"/>
        </w:rPr>
      </w:r>
    </w:p>
    <w:p>
      <w:r>
        <w:rPr>
          <w:b/>
        </w:rPr>
        <w:t>🧠 PNC Trick:</w:t>
      </w:r>
    </w:p>
    <w:p>
      <w:r>
        <w:rPr>
          <w:b w:val="0"/>
        </w:rPr>
        <w:t>Shabd-ulta Kaam-ulta Raat-bhar, Padh-paltaa Sudhar-karo.</w:t>
      </w:r>
    </w:p>
    <w:p>
      <w:r>
        <w:rPr>
          <w:b w:val="0"/>
        </w:rPr>
      </w:r>
    </w:p>
    <w:p>
      <w:r>
        <w:rPr>
          <w:b/>
        </w:rPr>
        <w:t>🎯 Exam Hook:</w:t>
      </w:r>
    </w:p>
    <w:p>
      <w:r>
        <w:rPr>
          <w:b w:val="0"/>
        </w:rPr>
        <w:t>Safety-English: LASA, do-not-use, SBAR. Lose-loose-principal-affect classic trap.</w:t>
      </w:r>
    </w:p>
    <w:p>
      <w:r>
        <w:rPr>
          <w:b w:val="0"/>
        </w:rPr>
      </w:r>
    </w:p>
    <w:p>
      <w:r>
        <w:rPr>
          <w:b/>
        </w:rPr>
        <w:t>📌 Ek Line Revision:</w:t>
      </w:r>
    </w:p>
    <w:p>
      <w:r>
        <w:rPr>
          <w:b w:val="0"/>
        </w:rPr>
        <w:t>Four confused words equals search-order-call-chart failure.</w:t>
      </w:r>
    </w:p>
    <w:p>
      <w:r>
        <w:rPr>
          <w:b w:val="0"/>
        </w:rPr>
      </w:r>
    </w:p>
    <w:p>
      <w:r>
        <w:rPr>
          <w:b w:val="0"/>
        </w:rPr>
        <w:t>Positive Marks: 1</w:t>
      </w:r>
    </w:p>
    <w:p>
      <w:r>
        <w:rPr>
          <w:b w:val="0"/>
        </w:rPr>
        <w:t>Negative Marks: 0.33</w:t>
      </w:r>
    </w:p>
    <w:p>
      <w:r>
        <w:rPr>
          <w:b w:val="0"/>
        </w:rPr>
        <w:t>──────────────────────────────</w:t>
      </w:r>
    </w:p>
    <w:p>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