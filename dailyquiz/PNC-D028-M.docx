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28-year-old has bloody diarrhoea 8/day, urgency, tenesmus, weight loss and colonoscopy continuous rectal ulcers with pseudopolyps. Which IBD concept is CORRECT?</w:t>
      </w:r>
    </w:p>
    <w:p/>
    <w:p>
      <w:r>
        <w:t>(a) Ulcerative colitis continuous rectum-proximal mucosal needing 5-ASA-steroid biologic plus cancer watch</w:t>
      </w:r>
    </w:p>
    <w:p>
      <w:r>
        <w:t>(b) Crohn skip-transmural cobble-fistula in all continuous cases</w:t>
      </w:r>
    </w:p>
    <w:p>
      <w:r>
        <w:t>(c) Infective dysentery self-limiting without chronicity</w:t>
      </w:r>
    </w:p>
    <w:p>
      <w:r>
        <w:t>(d) IBS bleeding-ulcer in every cramp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UC rectum-up continuous mucosal bloody-tenesmus, Crohn mouth-anus skip transmural cobble-stricture fistula-B12. UC toxic megacolon 6cm cancer 8-10yr surveillance, Crohn obstruction-fistula. Labs calprotectin Hb-albumin, scope-biopsy. Treat 5-ASA mesalamine steroid azathio antiTNF-vedo, iron diet, surgery UC colectomy-cure Crohn stricturo. Smoking UC-protect Crohn-worse.</w:t>
      </w:r>
    </w:p>
    <w:p/>
    <w:p>
      <w:r>
        <w:rPr>
          <w:b/>
        </w:rPr>
        <w:t>❌ Baaki Kyun Galat?</w:t>
      </w:r>
    </w:p>
    <w:p>
      <w:r>
        <w:t>(b) skip-fistula Crohn opposite hai. (c) chronic-relapse scope-biopsy differ hai. (d) IBS no-bleed-ulcer Rome hai.</w:t>
      </w:r>
    </w:p>
    <w:p/>
    <w:p>
      <w:r>
        <w:rPr>
          <w:b/>
        </w:rPr>
        <w:t>🧠 PNC Trick:</w:t>
      </w:r>
    </w:p>
    <w:p>
      <w:r>
        <w:t>Khoon-neeche Lagatar-guda UC. Kud-kud Crohn. 8-saal cancer dekho.</w:t>
      </w:r>
    </w:p>
    <w:p/>
    <w:p>
      <w:r>
        <w:rPr>
          <w:b/>
        </w:rPr>
        <w:t>🎯 Exam Hook:</w:t>
      </w:r>
    </w:p>
    <w:p>
      <w:r>
        <w:t>UC continuous Crohn skip, toxic6 cancer8. 5-ASA-biologic.</w:t>
      </w:r>
    </w:p>
    <w:p/>
    <w:p>
      <w:r>
        <w:rPr>
          <w:b/>
        </w:rPr>
        <w:t>📌 Ek Line Revision:</w:t>
      </w:r>
    </w:p>
    <w:p>
      <w:r>
        <w:t>Continuous bloody UC 5-ASA cancer watch.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IBD</w:t>
            </w:r>
          </w:p>
        </w:tc>
        <w:tc>
          <w:tcPr>
            <w:tcW w:type="dxa" w:w="2880"/>
          </w:tcPr>
          <w:p>
            <w:r>
              <w:t>Spread</w:t>
            </w:r>
          </w:p>
        </w:tc>
        <w:tc>
          <w:tcPr>
            <w:tcW w:type="dxa" w:w="2880"/>
          </w:tcPr>
          <w:p>
            <w:r>
              <w:t>Treat</w:t>
            </w:r>
          </w:p>
        </w:tc>
      </w:tr>
      <w:tr>
        <w:tc>
          <w:tcPr>
            <w:tcW w:type="dxa" w:w="2880"/>
          </w:tcPr>
          <w:p>
            <w:r>
              <w:t>UC</w:t>
            </w:r>
          </w:p>
        </w:tc>
        <w:tc>
          <w:tcPr>
            <w:tcW w:type="dxa" w:w="2880"/>
          </w:tcPr>
          <w:p>
            <w:r>
              <w:t>Continuous rectal</w:t>
            </w:r>
          </w:p>
        </w:tc>
        <w:tc>
          <w:tcPr>
            <w:tcW w:type="dxa" w:w="2880"/>
          </w:tcPr>
          <w:p>
            <w:r>
              <w:t>5-ASA colectomy</w:t>
            </w:r>
          </w:p>
        </w:tc>
      </w:tr>
      <w:tr>
        <w:tc>
          <w:tcPr>
            <w:tcW w:type="dxa" w:w="2880"/>
          </w:tcPr>
          <w:p>
            <w:r>
              <w:t>Crohn</w:t>
            </w:r>
          </w:p>
        </w:tc>
        <w:tc>
          <w:tcPr>
            <w:tcW w:type="dxa" w:w="2880"/>
          </w:tcPr>
          <w:p>
            <w:r>
              <w:t>Skip transmural</w:t>
            </w:r>
          </w:p>
        </w:tc>
        <w:tc>
          <w:tcPr>
            <w:tcW w:type="dxa" w:w="2880"/>
          </w:tcPr>
          <w:p>
            <w:r>
              <w:t>Biologic stricturo</w:t>
            </w:r>
          </w:p>
        </w:tc>
      </w:tr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Toxic6 cancer8</w:t>
            </w:r>
          </w:p>
        </w:tc>
        <w:tc>
          <w:tcPr>
            <w:tcW w:type="dxa" w:w="2880"/>
          </w:tcPr>
          <w:p>
            <w:r>
              <w:t>Surveillance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post-colectomy ileostomy has liquid output 1200 mL, skin excoriation and no weight. Which stoma concept is CORRECT?</w:t>
      </w:r>
    </w:p>
    <w:p/>
    <w:p>
      <w:r>
        <w:t>(a) Ileostomy liquid-enzymatic right-chemical burn needing barrier-weigh fluids-B12 plus colostomy left-formed</w:t>
      </w:r>
    </w:p>
    <w:p>
      <w:r>
        <w:t>(b) All stomas identical formed without care</w:t>
      </w:r>
    </w:p>
    <w:p>
      <w:r>
        <w:t>(c) Ileostomy always left-formed without burn</w:t>
      </w:r>
    </w:p>
    <w:p>
      <w:r>
        <w:t>(d) Skin burn needs no barrier at any time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Ileostomy right liquid 1-1.5L enzymatic burn, colostomy left formed-gas, urostomy urine. Care measure-stencil barrier 3mm crusting, empty 1/3 change 3-5day, fluids-Na-K, B12-iron, diet low-residue chew, hernia-prolapse watch, irrigation colostomy only. Output high loperamide-ORS. Psych body-image support.</w:t>
      </w:r>
    </w:p>
    <w:p/>
    <w:p>
      <w:r>
        <w:rPr>
          <w:b/>
        </w:rPr>
        <w:t>❌ Baaki Kyun Galat?</w:t>
      </w:r>
    </w:p>
    <w:p>
      <w:r>
        <w:t>(b) site-output differ core hai. (c) reverse right-liquid hai. (d) barrier-burn rule hai.</w:t>
      </w:r>
    </w:p>
    <w:p/>
    <w:p>
      <w:r>
        <w:rPr>
          <w:b/>
        </w:rPr>
        <w:t>🧠 PNC Trick:</w:t>
      </w:r>
    </w:p>
    <w:p>
      <w:r>
        <w:t>Dayan-patla Jalta-colostomy bayan-gadha. Chhalla-naapo.</w:t>
      </w:r>
    </w:p>
    <w:p/>
    <w:p>
      <w:r>
        <w:rPr>
          <w:b/>
        </w:rPr>
        <w:t>🎯 Exam Hook:</w:t>
      </w:r>
    </w:p>
    <w:p>
      <w:r>
        <w:t>Ileostomy B12 fluids, barrier3mm, irrigate-colo only. High-ORS.</w:t>
      </w:r>
    </w:p>
    <w:p/>
    <w:p>
      <w:r>
        <w:rPr>
          <w:b/>
        </w:rPr>
        <w:t>📌 Ek Line Revision:</w:t>
      </w:r>
    </w:p>
    <w:p>
      <w:r>
        <w:t>Ileostomy right liquid barrier fluids.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cirrhotic vomits 600 mL blood with melena, BP 86/50 and band ligation history. Which UGIB-variceal concept is CORRECT?</w:t>
      </w:r>
    </w:p>
    <w:p/>
    <w:p>
      <w:r>
        <w:t>(a) Variceal portal bleed needing airway-blood octreotide band-TIPS plus ulcer-NSAID differ</w:t>
      </w:r>
    </w:p>
    <w:p>
      <w:r>
        <w:t>(b) Piles bright rectal in all vomits</w:t>
      </w:r>
    </w:p>
    <w:p>
      <w:r>
        <w:t>(c) Blood vomit always swallowed nosebleed</w:t>
      </w:r>
    </w:p>
    <w:p>
      <w:r>
        <w:t>(d) Band has no role in varices ever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Varices portal-Saud, ulcer NSAID-HP coffee-melena, Mallory tear-vomit, Dieulafoy spurter. Airway GCS8 intubate, 2-large blood 7-8, octreotide-terli ceftriaxone, scope12 band-glue, TIPS-balloon rescue. Ulcer PPI-adrenaline clip. Blatchford-Rockall. Alcohol abstain propranolol-secondary.</w:t>
      </w:r>
    </w:p>
    <w:p/>
    <w:p>
      <w:r>
        <w:rPr>
          <w:b/>
        </w:rPr>
        <w:t>❌ Baaki Kyun Galat?</w:t>
      </w:r>
    </w:p>
    <w:p>
      <w:r>
        <w:t>(b) piles rectal-vomit differ hai. (c) NG-aspirate history differ hai. (d) band-gold rescue-TIPS hai.</w:t>
      </w:r>
    </w:p>
    <w:p/>
    <w:p>
      <w:r>
        <w:rPr>
          <w:b/>
        </w:rPr>
        <w:t>🧠 PNC Trick:</w:t>
      </w:r>
    </w:p>
    <w:p>
      <w:r>
        <w:t>Neeli-ulti Band-TIPS. Hb7-8 khoon.</w:t>
      </w:r>
    </w:p>
    <w:p/>
    <w:p>
      <w:r>
        <w:rPr>
          <w:b/>
        </w:rPr>
        <w:t>🎯 Exam Hook:</w:t>
      </w:r>
    </w:p>
    <w:p>
      <w:r>
        <w:t>Scope12 band-glue TIPS, octreo-ceftri. Blatchford.</w:t>
      </w:r>
    </w:p>
    <w:p/>
    <w:p>
      <w:r>
        <w:rPr>
          <w:b/>
        </w:rPr>
        <w:t>📌 Ek Line Revision:</w:t>
      </w:r>
    </w:p>
    <w:p>
      <w:r>
        <w:t>Variceal airway blood band TIPS.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50-year-old man has groin bulge cough-impulse reducible with dragging. Which hernia concept is CORRECT?</w:t>
      </w:r>
    </w:p>
    <w:p/>
    <w:p>
      <w:r>
        <w:t>(a) Inguinal indirect congenital-direct acquired needing truss-elective mesh repair strangulate-watch</w:t>
      </w:r>
    </w:p>
    <w:p>
      <w:r>
        <w:t>(b) All bulges malignant without impulse</w:t>
      </w:r>
    </w:p>
    <w:p>
      <w:r>
        <w:t>(c) Hernia never strangulates at any time</w:t>
      </w:r>
    </w:p>
    <w:p>
      <w:r>
        <w:t>(d) Reducible needs emergency in all cases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Indirect lateral-ring congenital sac, direct medial Hesselbach acquired, femoral below-inguinal female-strangulate, umbilical-incisional-ventral. Reducible-cough, irreducible-obstruct, strangulate tender-no impulse shock. Elective Lichtenstein-TAPP-TEP mesh, emergency bowel-resect, truss old-unfit. Cough-weight-constip avoid.</w:t>
      </w:r>
    </w:p>
    <w:p/>
    <w:p>
      <w:r>
        <w:rPr>
          <w:b/>
        </w:rPr>
        <w:t>❌ Baaki Kyun Galat?</w:t>
      </w:r>
    </w:p>
    <w:p>
      <w:r>
        <w:t>(b) impulse-benign hallmark hai. (c) femoral-strangulate risk core hai. (d) elective reducible strangulate-emergency hai.</w:t>
      </w:r>
    </w:p>
    <w:p/>
    <w:p>
      <w:r>
        <w:rPr>
          <w:b/>
        </w:rPr>
        <w:t>🧠 PNC Trick:</w:t>
      </w:r>
    </w:p>
    <w:p>
      <w:r>
        <w:t>Khansi-ubhar Andar-bahar Reducible. Tana-laal Emergency.</w:t>
      </w:r>
    </w:p>
    <w:p/>
    <w:p>
      <w:r>
        <w:rPr>
          <w:b/>
        </w:rPr>
        <w:t>🎯 Exam Hook:</w:t>
      </w:r>
    </w:p>
    <w:p>
      <w:r>
        <w:t>Indirect-direct femoral-strangulate, mesh elective. No-reduce OT.</w:t>
      </w:r>
    </w:p>
    <w:p/>
    <w:p>
      <w:r>
        <w:rPr>
          <w:b/>
        </w:rPr>
        <w:t>📌 Ek Line Revision:</w:t>
      </w:r>
    </w:p>
    <w:p>
      <w:r>
        <w:t>Cough reducible mesh, strangulate OT.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crush injury has oliguria 200 mL/day, K 6.4, creatinine 4.8 and metabolic acidosis. Which AKI concept is CORRECT?</w:t>
      </w:r>
    </w:p>
    <w:p/>
    <w:p>
      <w:r>
        <w:t>(a) AKI RIFLE-AKIN creatinine-oliguria with hyperK-acidosis needing fluids-cause dialysis plus nephrotoxin stop</w:t>
      </w:r>
    </w:p>
    <w:p>
      <w:r>
        <w:t>(b) Normal kidney with good urine in all crushes</w:t>
      </w:r>
    </w:p>
    <w:p>
      <w:r>
        <w:t>(c) Potassium low in all AKI without risk</w:t>
      </w:r>
    </w:p>
    <w:p>
      <w:r>
        <w:t>(d) Dialysis never indicated in AKI ever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Prerenal hypo-ATN toxin-glomerular-obstruct, RIFLE risk-injury-failure-loss-ESKD, AKIN 0.3-48hr 6hr-oliguria, FE-Na BUN. Crush rhabdo myoglobin-CK tea-urine fluids-bicarb. HyperK Ca-insulin Kayex-dialysis, acidosis-fluids, overload-dialyze. Stop NSAID-amino contrast. Daily weight-I-O. ATN muddy-brown.</w:t>
      </w:r>
    </w:p>
    <w:p/>
    <w:p>
      <w:r>
        <w:rPr>
          <w:b/>
        </w:rPr>
        <w:t>❌ Baaki Kyun Galat?</w:t>
      </w:r>
    </w:p>
    <w:p>
      <w:r>
        <w:t>(b) oliguria-creat failure hai. (c) high-arrest hallmark hai. (d) AEIOU dialysis must hai.</w:t>
      </w:r>
    </w:p>
    <w:p/>
    <w:p>
      <w:r>
        <w:rPr>
          <w:b/>
        </w:rPr>
        <w:t>🧠 PNC Trick:</w:t>
      </w:r>
    </w:p>
    <w:p>
      <w:r>
        <w:t>Peshaab-band Potash-uchhal Dialysis-bulao. Zeher-roko.</w:t>
      </w:r>
    </w:p>
    <w:p/>
    <w:p>
      <w:r>
        <w:rPr>
          <w:b/>
        </w:rPr>
        <w:t>🎯 Exam Hook:</w:t>
      </w:r>
    </w:p>
    <w:p>
      <w:r>
        <w:t>RIFLE-AKIN 0.3-6hr, AEIOU dialysis, rhabdo fluids. Muddy-ATN.</w:t>
      </w:r>
    </w:p>
    <w:p/>
    <w:p>
      <w:r>
        <w:rPr>
          <w:b/>
        </w:rPr>
        <w:t>📌 Ek Line Revision:</w:t>
      </w:r>
    </w:p>
    <w:p>
      <w:r>
        <w:t>Oligo-creat hyperK dialysis cause.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AKI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Go</w:t>
            </w:r>
          </w:p>
        </w:tc>
      </w:tr>
      <w:tr>
        <w:tc>
          <w:tcPr>
            <w:tcW w:type="dxa" w:w="2880"/>
          </w:tcPr>
          <w:p>
            <w:r>
              <w:t>Prerenal</w:t>
            </w:r>
          </w:p>
        </w:tc>
        <w:tc>
          <w:tcPr>
            <w:tcW w:type="dxa" w:w="2880"/>
          </w:tcPr>
          <w:p>
            <w:r>
              <w:t>BUN-high fluids</w:t>
            </w:r>
          </w:p>
        </w:tc>
        <w:tc>
          <w:tcPr>
            <w:tcW w:type="dxa" w:w="2880"/>
          </w:tcPr>
          <w:p>
            <w:r>
              <w:t>Fill</w:t>
            </w:r>
          </w:p>
        </w:tc>
      </w:tr>
      <w:tr>
        <w:tc>
          <w:tcPr>
            <w:tcW w:type="dxa" w:w="2880"/>
          </w:tcPr>
          <w:p>
            <w:r>
              <w:t>ATN</w:t>
            </w:r>
          </w:p>
        </w:tc>
        <w:tc>
          <w:tcPr>
            <w:tcW w:type="dxa" w:w="2880"/>
          </w:tcPr>
          <w:p>
            <w:r>
              <w:t>Muddy-brown</w:t>
            </w:r>
          </w:p>
        </w:tc>
        <w:tc>
          <w:tcPr>
            <w:tcW w:type="dxa" w:w="2880"/>
          </w:tcPr>
          <w:p>
            <w:r>
              <w:t>Support</w:t>
            </w:r>
          </w:p>
        </w:tc>
      </w:tr>
      <w:tr>
        <w:tc>
          <w:tcPr>
            <w:tcW w:type="dxa" w:w="2880"/>
          </w:tcPr>
          <w:p>
            <w:r>
              <w:t>Dialysis</w:t>
            </w:r>
          </w:p>
        </w:tc>
        <w:tc>
          <w:tcPr>
            <w:tcW w:type="dxa" w:w="2880"/>
          </w:tcPr>
          <w:p>
            <w:r>
              <w:t>AEIOU-K</w:t>
            </w:r>
          </w:p>
        </w:tc>
        <w:tc>
          <w:tcPr>
            <w:tcW w:type="dxa" w:w="2880"/>
          </w:tcPr>
          <w:p>
            <w:r>
              <w:t>Urgent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hemiplegic needs linen change with soiled sheet and pressure points. Which bed-making concept is CORRECT?</w:t>
      </w:r>
    </w:p>
    <w:p/>
    <w:p>
      <w:r>
        <w:t>(a) Occupied side-roll tight-mitre, wrinkle-free dry, pressure-turn 2hr plus linen-bag hygiene</w:t>
      </w:r>
    </w:p>
    <w:p>
      <w:r>
        <w:t>(b) Leave wet-wrinkled sheet to save time</w:t>
      </w:r>
    </w:p>
    <w:p>
      <w:r>
        <w:t>(c) Drag patient across sheet to shift faster</w:t>
      </w:r>
    </w:p>
    <w:p>
      <w:r>
        <w:t>(d) Closed bed for occupied patient always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Closed unoccupied, open-occupied side-roll, admission-postop. Corners mitre-envelope, tight-dry-wrinkle ulcer-prevent, draw-mackintosh, side-rail call, hand-linen bag. Log-roll fracture, Fowler breath, 2hr turn-air mattress. Privacy-dignity.</w:t>
      </w:r>
    </w:p>
    <w:p/>
    <w:p>
      <w:r>
        <w:rPr>
          <w:b/>
        </w:rPr>
        <w:t>❌ Baaki Kyun Galat?</w:t>
      </w:r>
    </w:p>
    <w:p>
      <w:r>
        <w:t>(b) moisture-friction ulcer guarantee hai. (c) shear-tear lift-sheet-log hai. (d) occupied-open method hai.</w:t>
      </w:r>
    </w:p>
    <w:p/>
    <w:p>
      <w:r>
        <w:rPr>
          <w:b/>
        </w:rPr>
        <w:t>🧠 PNC Trick:</w:t>
      </w:r>
    </w:p>
    <w:p>
      <w:r>
        <w:t>Geeli-sikun Bed-sore. Karvat-2ghante Chadar-kasi.</w:t>
      </w:r>
    </w:p>
    <w:p/>
    <w:p>
      <w:r>
        <w:rPr>
          <w:b/>
        </w:rPr>
        <w:t>🎯 Exam Hook:</w:t>
      </w:r>
    </w:p>
    <w:p>
      <w:r>
        <w:t>Mitre occupied-roll, 2hr turn, draw-sheet. Lift-not drag.</w:t>
      </w:r>
    </w:p>
    <w:p/>
    <w:p>
      <w:r>
        <w:rPr>
          <w:b/>
        </w:rPr>
        <w:t>📌 Ek Line Revision:</w:t>
      </w:r>
    </w:p>
    <w:p>
      <w:r>
        <w:t>Tight-dry bed 2hr turn ulcer-free.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sacral ulcer high-risk cannot move with heels red. Which positioning concept is CORRECT?</w:t>
      </w:r>
    </w:p>
    <w:p/>
    <w:p>
      <w:r>
        <w:t>(a) 30-lateral 2hr heels-float, Fowler-lung, Sims-enema, prone-lung and support-pressure care</w:t>
      </w:r>
    </w:p>
    <w:p>
      <w:r>
        <w:t>(b) Supine 90-lateral on trochanter for hours</w:t>
      </w:r>
    </w:p>
    <w:p>
      <w:r>
        <w:t>(c) Drag heels on sheet to reposition</w:t>
      </w:r>
    </w:p>
    <w:p>
      <w:r>
        <w:t>(d) Pillows never needed in positioning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30-lateral trochanter-offload, supine head30 heels-pillow, Fowler cardiac-breath, Sims left-enema, prone ARDS-face, lithotomy-perineal. Pillows joints-contracture, heels-float boot, 2hr chart, air-ripple. 90-pressure, drag-shear banned. Braden scale.</w:t>
      </w:r>
    </w:p>
    <w:p/>
    <w:p>
      <w:r>
        <w:rPr>
          <w:b/>
        </w:rPr>
        <w:t>❌ Baaki Kyun Galat?</w:t>
      </w:r>
    </w:p>
    <w:p>
      <w:r>
        <w:t>(b) 90-trochanter pressure-ulcer hai. (c) shear-blister killer hai. (d) support-contracture core hai.</w:t>
      </w:r>
    </w:p>
    <w:p/>
    <w:p>
      <w:r>
        <w:rPr>
          <w:b/>
        </w:rPr>
        <w:t>🧠 PNC Trick:</w:t>
      </w:r>
    </w:p>
    <w:p>
      <w:r>
        <w:t>30-karvat 2-ghante Edi-hawa. Takiya-jod.</w:t>
      </w:r>
    </w:p>
    <w:p/>
    <w:p>
      <w:r>
        <w:rPr>
          <w:b/>
        </w:rPr>
        <w:t>🎯 Exam Hook:</w:t>
      </w:r>
    </w:p>
    <w:p>
      <w:r>
        <w:t>Braden 30-2hr, Sims-left, Fowler-breath. Float-heels.</w:t>
      </w:r>
    </w:p>
    <w:p/>
    <w:p>
      <w:r>
        <w:rPr>
          <w:b/>
        </w:rPr>
        <w:t>📌 Ek Line Revision:</w:t>
      </w:r>
    </w:p>
    <w:p>
      <w:r>
        <w:t>30-lateral 2hr float heels pillows.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32-week painless bright bleed with soft uterus and malpresentation. Which previa concept is CORRECT?</w:t>
      </w:r>
    </w:p>
    <w:p/>
    <w:p>
      <w:r>
        <w:t>(a) Previa low-os painless-soft needing no-PV USG-blood steroids-section</w:t>
      </w:r>
    </w:p>
    <w:p>
      <w:r>
        <w:t>(b) Abruptio painful-hard with shock in all painless cases</w:t>
      </w:r>
    </w:p>
    <w:p>
      <w:r>
        <w:t>(c) PV safe in all antepartum bleeds</w:t>
      </w:r>
    </w:p>
    <w:p>
      <w:r>
        <w:t>(d) Vaginal delivery with major previa always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Previa painless-bright soft-malpresent, abruptio painful-dark hard-fetal distress DIC. USG os-grade I-IV, no-PV double-setup, blood 2-unit, steroids-Mg NICU, CS major II-posterior-IV, anti-D Rh. Migrate 32 repeat. Abruptio deliver-DIC blood.</w:t>
      </w:r>
    </w:p>
    <w:p/>
    <w:p>
      <w:r>
        <w:rPr>
          <w:b/>
        </w:rPr>
        <w:t>❌ Baaki Kyun Galat?</w:t>
      </w:r>
    </w:p>
    <w:p>
      <w:r>
        <w:t>(b) opposite hard-pain abruptio hai. (c) PV-tear killer banned hai. (d) major-CS only hai.</w:t>
      </w:r>
    </w:p>
    <w:p/>
    <w:p>
      <w:r>
        <w:rPr>
          <w:b/>
        </w:rPr>
        <w:t>🧠 PNC Trick:</w:t>
      </w:r>
    </w:p>
    <w:p>
      <w:r>
        <w:t>Dard-bina Ujjwal Naram Previa. Ungli-mana Khoon-USG.</w:t>
      </w:r>
    </w:p>
    <w:p/>
    <w:p>
      <w:r>
        <w:rPr>
          <w:b/>
        </w:rPr>
        <w:t>🎯 Exam Hook:</w:t>
      </w:r>
    </w:p>
    <w:p>
      <w:r>
        <w:t>Grades CS-major, no-PV, steroids-NICU. Migrate32.</w:t>
      </w:r>
    </w:p>
    <w:p/>
    <w:p>
      <w:r>
        <w:rPr>
          <w:b/>
        </w:rPr>
        <w:t>📌 Ek Line Revision:</w:t>
      </w:r>
    </w:p>
    <w:p>
      <w:r>
        <w:t>Painless soft previa no-PV CS.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34-week trauma has painful dark bleed, rigid tender uterus, FHR 90 and DIC labs. Which abruptio concept is CORRECT?</w:t>
      </w:r>
    </w:p>
    <w:p/>
    <w:p>
      <w:r>
        <w:t>(a) Abruptio shear-placenta rigid-distress DIC needing blood-DIC deliver-section and HDU</w:t>
      </w:r>
    </w:p>
    <w:p>
      <w:r>
        <w:t>(b) Previa painless-soft in all rigid cases</w:t>
      </w:r>
    </w:p>
    <w:p>
      <w:r>
        <w:t>(c) Rigid uterus normal without concern</w:t>
      </w:r>
    </w:p>
    <w:p>
      <w:r>
        <w:t>(d) FHR 90 reassuring without action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HTN-trauma-smoke-cocaine, concealed-reveal Couvelaire, rigid-hypertonus distress-DIC fibrinogen-low. Blood 1:1 cryo-platelet TXA, deliver vaginal-stable section-distress, HDU DIC-labs, NICU prematurity. Previa opposite. FHR90 bradycardia-STAT. Anti-D.</w:t>
      </w:r>
    </w:p>
    <w:p/>
    <w:p>
      <w:r>
        <w:rPr>
          <w:b/>
        </w:rPr>
        <w:t>❌ Baaki Kyun Galat?</w:t>
      </w:r>
    </w:p>
    <w:p>
      <w:r>
        <w:t>(b) rigid-dark abruptio hai previa-soft hai. (c) tetany-emergency hai. (d) 90-STAT deliver hai.</w:t>
      </w:r>
    </w:p>
    <w:p/>
    <w:p>
      <w:r>
        <w:rPr>
          <w:b/>
        </w:rPr>
        <w:t>🧠 PNC Trick:</w:t>
      </w:r>
    </w:p>
    <w:p>
      <w:r>
        <w:t>Dard-kaala Sakht-garbh Dhadkan-mandi Khoon-jamao. Nikalo-turant.</w:t>
      </w:r>
    </w:p>
    <w:p/>
    <w:p>
      <w:r>
        <w:rPr>
          <w:b/>
        </w:rPr>
        <w:t>🎯 Exam Hook:</w:t>
      </w:r>
    </w:p>
    <w:p>
      <w:r>
        <w:t>Couvelaire DIC cryo, deliver-STAT, HDU. FHR90.</w:t>
      </w:r>
    </w:p>
    <w:p/>
    <w:p>
      <w:r>
        <w:rPr>
          <w:b/>
        </w:rPr>
        <w:t>📌 Ek Line Revision:</w:t>
      </w:r>
    </w:p>
    <w:p>
      <w:r>
        <w:t>Rigid dark distress DIC deliver blood.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term blue limp HR 70 no cry with meconium. Which asphyxia-NRP concept is CORRECT?</w:t>
      </w:r>
    </w:p>
    <w:p/>
    <w:p>
      <w:r>
        <w:t>(a) NRP warm-dry PPV 40-60 3:1 below60 epi-volume plus meconium no-routine suction and NICU</w:t>
      </w:r>
    </w:p>
    <w:p>
      <w:r>
        <w:t>(b) Vigorous back-slap and cold bath in all blues</w:t>
      </w:r>
    </w:p>
    <w:p>
      <w:r>
        <w:t>(c) Honey feed to stimulate cry quickly</w:t>
      </w:r>
    </w:p>
    <w:p>
      <w:r>
        <w:t>(d) Wait for pink without PPV-monitor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Asphyxia cord-placenta, Apgar-HIE Sarnat, nonvigorous PPV-intubate meconium aspirator, 15sec HR100-PPV 60-compress epi0.01, volume NS, glucose-temp ABG, NICU cool-seizure. Slap-bath-honey-wait hypothermia-aspirate-botulism-death. Delayed-cord vigorous only.</w:t>
      </w:r>
    </w:p>
    <w:p/>
    <w:p>
      <w:r>
        <w:rPr>
          <w:b/>
        </w:rPr>
        <w:t>❌ Baaki Kyun Galat?</w:t>
      </w:r>
    </w:p>
    <w:p>
      <w:r>
        <w:t>(b) trauma-hypothermia PPV-oxygen hai. (c) banned-aspirate hai. (d) golden-minute PPV hai.</w:t>
      </w:r>
    </w:p>
    <w:p/>
    <w:p>
      <w:r>
        <w:rPr>
          <w:b/>
        </w:rPr>
        <w:t>🧠 PNC Trick:</w:t>
      </w:r>
    </w:p>
    <w:p>
      <w:r>
        <w:t>Neela-dheela 70 PPV-minute. Thappad-shahad mana.</w:t>
      </w:r>
    </w:p>
    <w:p/>
    <w:p>
      <w:r>
        <w:rPr>
          <w:b/>
        </w:rPr>
        <w:t>🎯 Exam Hook:</w:t>
      </w:r>
    </w:p>
    <w:p>
      <w:r>
        <w:t>100-PPV 60-3:1 epi0.01, no-routine meconium. Cool-HIE.</w:t>
      </w:r>
    </w:p>
    <w:p/>
    <w:p>
      <w:r>
        <w:rPr>
          <w:b/>
        </w:rPr>
        <w:t>📌 Ek Line Revision:</w:t>
      </w:r>
    </w:p>
    <w:p>
      <w:r>
        <w:t>HR70 PPV 3:1 epi NICU.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9-month missed measles in outbreak with cold-box 12C. Which immunization-chain concept is CORRECT?</w:t>
      </w:r>
    </w:p>
    <w:p/>
    <w:p>
      <w:r>
        <w:t>(a) Catch-up measles 9-12mo 16-24mo, 2-8 chain VVM backup and ring-AEFI watch</w:t>
      </w:r>
    </w:p>
    <w:p>
      <w:r>
        <w:t>(b) Skip measles as natural infection always mild</w:t>
      </w:r>
    </w:p>
    <w:p>
      <w:r>
        <w:t>(c) Warm-potency vaccines safe without cold</w:t>
      </w:r>
    </w:p>
    <w:p>
      <w:r>
        <w:t>(d) Single dose lifelong in all schedules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NIS BCG-Hep0 OPV0, Penta6-10-14, Rota-PCV, IPV, Measles-MR9-15mo VitA, DPT16-24 5yr, TT10-16. Cold 2-8 ILR-DF, VVM-shake, open28, eVIN. Catch-up card-headcount ASHA, outbreak ring-vitA, AEFI kit-anaphylaxis. Measles pneumonia-encephalitis.</w:t>
      </w:r>
    </w:p>
    <w:p/>
    <w:p>
      <w:r>
        <w:rPr>
          <w:b/>
        </w:rPr>
        <w:t>❌ Baaki Kyun Galat?</w:t>
      </w:r>
    </w:p>
    <w:p>
      <w:r>
        <w:t>(b) killer outbreak-vaccine must hai. (c) potency-loss fail hai. (d) 2-dose 85-95 herd hai.</w:t>
      </w:r>
    </w:p>
    <w:p/>
    <w:p>
      <w:r>
        <w:rPr>
          <w:b/>
        </w:rPr>
        <w:t>🧠 PNC Trick:</w:t>
      </w:r>
    </w:p>
    <w:p>
      <w:r>
        <w:t>9-15 Khasra 2-8 Fridge. Chhoota-pakdo.</w:t>
      </w:r>
    </w:p>
    <w:p/>
    <w:p>
      <w:r>
        <w:rPr>
          <w:b/>
        </w:rPr>
        <w:t>🎯 Exam Hook:</w:t>
      </w:r>
    </w:p>
    <w:p>
      <w:r>
        <w:t>NIS dates, VVM-open28, ring-vitA AEFI. eVIN.</w:t>
      </w:r>
    </w:p>
    <w:p/>
    <w:p>
      <w:r>
        <w:rPr>
          <w:b/>
        </w:rPr>
        <w:t>📌 Ek Line Revision:</w:t>
      </w:r>
    </w:p>
    <w:p>
      <w:r>
        <w:t>Measles 9-15 catch-up cold ring.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30-year-old sad anhedonia guilt death-wish 3 weeks with PHQ 16. Which depression concept is CORRECT?</w:t>
      </w:r>
    </w:p>
    <w:p/>
    <w:p>
      <w:r>
        <w:t>(a) Moderate-severe 5-symptom 2wk needing suicide-safe SSRI-CBT ECT-severe plus follow</w:t>
      </w:r>
    </w:p>
    <w:p>
      <w:r>
        <w:t>(b) Sad mood always normal without disorder</w:t>
      </w:r>
    </w:p>
    <w:p>
      <w:r>
        <w:t>(c) Death-wish needs no risk assessment</w:t>
      </w:r>
    </w:p>
    <w:p>
      <w:r>
        <w:t>(d) Antidepressant instant cure without follow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MDD 5-anhedonia sleep-appetite guilt-energy-concentrate suicide 2wk function, PHQ 0-27 10-mod 15-sev, bipolar-medical rule TSH-substance. Suicide plan-means 1:1 safe no-leave, SSRI 2-4wk SI-watch, CBT-IPT, ECT psychotic-catatonia, lithium-augment. Nursing alliance sleep-nutrition activity. Postpartum-psychosis screen.</w:t>
      </w:r>
    </w:p>
    <w:p/>
    <w:p>
      <w:r>
        <w:rPr>
          <w:b/>
        </w:rPr>
        <w:t>❌ Baaki Kyun Galat?</w:t>
      </w:r>
    </w:p>
    <w:p>
      <w:r>
        <w:t>(b) function-suicide disorder hai. (c) imminent-protocol must hai. (d) 2-4wk SI-risk follow hai.</w:t>
      </w:r>
    </w:p>
    <w:p/>
    <w:p>
      <w:r>
        <w:rPr>
          <w:b/>
        </w:rPr>
        <w:t>🧠 PNC Trick:</w:t>
      </w:r>
    </w:p>
    <w:p>
      <w:r>
        <w:t>Udas-anand 2-hafte Suraksha-SSRI. Plan-means 1:1.</w:t>
      </w:r>
    </w:p>
    <w:p/>
    <w:p>
      <w:r>
        <w:rPr>
          <w:b/>
        </w:rPr>
        <w:t>🎯 Exam Hook:</w:t>
      </w:r>
    </w:p>
    <w:p>
      <w:r>
        <w:t>PHQ15 ECT-severe, SI-watch2wk, CBT. TSH-rule.</w:t>
      </w:r>
    </w:p>
    <w:p/>
    <w:p>
      <w:r>
        <w:rPr>
          <w:b/>
        </w:rPr>
        <w:t>📌 Ek Line Revision:</w:t>
      </w:r>
    </w:p>
    <w:p>
      <w:r>
        <w:t>5-symptom suicide-safe SSRI CBT.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55-year-old BP 168/100 K 3.1 with gout needs drug. Which antihypertensive concept is CORRECT?</w:t>
      </w:r>
    </w:p>
    <w:p/>
    <w:p>
      <w:r>
        <w:t>(a) CCB-amlodipine safe-gout edema, thiazide gout-K low avoid, ACE-cough K high, JNC lifestyle</w:t>
      </w:r>
    </w:p>
    <w:p>
      <w:r>
        <w:t>(b) Thiazide best in gout-hypokalemia always</w:t>
      </w:r>
    </w:p>
    <w:p>
      <w:r>
        <w:t>(c) All BP drugs identical without side</w:t>
      </w:r>
    </w:p>
    <w:p>
      <w:r>
        <w:t>(d) Gout needs no drug change ever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First thiazide-CCB-ACE-ARB, CCB edema-gum, ACE cough-angio K-creat, ARB same-no cough, thiazide K-Na-uric gout-glucose, BB asthma-mask, alpha-clonidine rebound. Compelling CKD-ACE, HF-ACE-BB, DM-ACE, gout-CCB-losartan. Lifestyle DASH salt5 exercise. Target140/90 130/80 DM.</w:t>
      </w:r>
    </w:p>
    <w:p/>
    <w:p>
      <w:r>
        <w:rPr>
          <w:b/>
        </w:rPr>
        <w:t>❌ Baaki Kyun Galat?</w:t>
      </w:r>
    </w:p>
    <w:p>
      <w:r>
        <w:t>(b) uric-K worsen banned hai. (c) compelling-side differ hai. (d) gout-urate worse change must hai.</w:t>
      </w:r>
    </w:p>
    <w:p/>
    <w:p>
      <w:r>
        <w:rPr>
          <w:b/>
        </w:rPr>
        <w:t>🧠 PNC Trick:</w:t>
      </w:r>
    </w:p>
    <w:p>
      <w:r>
        <w:t>Gathiya-Thiazide mana Amlodipine-sahi. Khaansi-ACE.</w:t>
      </w:r>
    </w:p>
    <w:p/>
    <w:p>
      <w:r>
        <w:rPr>
          <w:b/>
        </w:rPr>
        <w:t>🎯 Exam Hook:</w:t>
      </w:r>
    </w:p>
    <w:p>
      <w:r>
        <w:t>Compelling CKD-HF-DM, DASH5g, target140-130. Gout-losartan.</w:t>
      </w:r>
    </w:p>
    <w:p/>
    <w:p>
      <w:r>
        <w:rPr>
          <w:b/>
        </w:rPr>
        <w:t>📌 Ek Line Revision:</w:t>
      </w:r>
    </w:p>
    <w:p>
      <w:r>
        <w:t>Gout avoid thiazide CCB plus lifestyle.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fatty meal vomit-oil with VitD low and lipase low. Which digestive-enzyme concept is CORRECT?</w:t>
      </w:r>
    </w:p>
    <w:p/>
    <w:p>
      <w:r>
        <w:t>(a) Lipase-fat bile-emulsify, amylase-carb, trypsin-protein, lactase-milk plus pancreas-liver replace</w:t>
      </w:r>
    </w:p>
    <w:p>
      <w:r>
        <w:t>(b) All enzymes digest all foods identically</w:t>
      </w:r>
    </w:p>
    <w:p>
      <w:r>
        <w:t>(c) Bile digests protein mainly always</w:t>
      </w:r>
    </w:p>
    <w:p>
      <w:r>
        <w:t>(d) Pancreas has no enzyme role ever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Saliva amylase-lysozyme, gastric pepsin-HCl, pancreas amylase-lipase-trypsin-chymo, bile emulsify-micelle D-ADEK, lactase-sucrase brush. Deficient steatorrhea-malnutrition, replace Creon-PPI, low-fat MCT, VitADEK. Cystic-Celiac test. Liver bile-obstruct clay.</w:t>
      </w:r>
    </w:p>
    <w:p/>
    <w:p>
      <w:r>
        <w:rPr>
          <w:b/>
        </w:rPr>
        <w:t>❌ Baaki Kyun Galat?</w:t>
      </w:r>
    </w:p>
    <w:p>
      <w:r>
        <w:t>(b) substrate-specific lock-key hai. (c) fat-emulsify not protein hai. (d) exocrine-core factory hai.</w:t>
      </w:r>
    </w:p>
    <w:p/>
    <w:p>
      <w:r>
        <w:rPr>
          <w:b/>
        </w:rPr>
        <w:t>🧠 PNC Trick:</w:t>
      </w:r>
    </w:p>
    <w:p>
      <w:r>
        <w:t>Tel-Lipase Roti-Amylase Dal-Trypsin Doodh-Lactase. Pitta-ghol.</w:t>
      </w:r>
    </w:p>
    <w:p/>
    <w:p>
      <w:r>
        <w:rPr>
          <w:b/>
        </w:rPr>
        <w:t>🎯 Exam Hook:</w:t>
      </w:r>
    </w:p>
    <w:p>
      <w:r>
        <w:t>Steatorrhea Creon ADEK, brush-lactase. Obstruct-clay.</w:t>
      </w:r>
    </w:p>
    <w:p/>
    <w:p>
      <w:r>
        <w:rPr>
          <w:b/>
        </w:rPr>
        <w:t>📌 Ek Line Revision:</w:t>
      </w:r>
    </w:p>
    <w:p>
      <w:r>
        <w:t>Lipase-fat amylase-carb trypsin-protein.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Ward needs 10 IV sets with ABC cost analysis. Which budgeting concept is CORRECT?</w:t>
      </w:r>
    </w:p>
    <w:p/>
    <w:p>
      <w:r>
        <w:t>(a) Revenue-capital-zero-PPBE plus ABC-VED indent and variance audit</w:t>
      </w:r>
    </w:p>
    <w:p>
      <w:r>
        <w:t>(b) Budget guesses without data in all wards</w:t>
      </w:r>
    </w:p>
    <w:p>
      <w:r>
        <w:t>(c) ABC irrelevant to ward purchase</w:t>
      </w:r>
    </w:p>
    <w:p>
      <w:r>
        <w:t>(d) Variance needs no review ever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Revenue salary-drug, capital equipment-bed, zero-justify, PPBE outcome, incremental-line. ABC cost VED vital, EOQ-buffer, indent-quotation PO, variance actual-budget audit. Cost per-patient day. NABH utilization.</w:t>
      </w:r>
    </w:p>
    <w:p/>
    <w:p>
      <w:r>
        <w:rPr>
          <w:b/>
        </w:rPr>
        <w:t>❌ Baaki Kyun Galat?</w:t>
      </w:r>
    </w:p>
    <w:p>
      <w:r>
        <w:t>(b) data-forecast core hai. (c) cost-priority core hai. (d) monthly-review control hai.</w:t>
      </w:r>
    </w:p>
    <w:p/>
    <w:p>
      <w:r>
        <w:rPr>
          <w:b/>
        </w:rPr>
        <w:t>🧠 PNC Trick:</w:t>
      </w:r>
    </w:p>
    <w:p>
      <w:r>
        <w:t>Paisa-hisab A-VED Kharach-milan. Antar-dekho.</w:t>
      </w:r>
    </w:p>
    <w:p/>
    <w:p>
      <w:r>
        <w:rPr>
          <w:b/>
        </w:rPr>
        <w:t>🎯 Exam Hook:</w:t>
      </w:r>
    </w:p>
    <w:p>
      <w:r>
        <w:t>Revenue-capital zero-PPBE, EOQ variance. NABH.</w:t>
      </w:r>
    </w:p>
    <w:p/>
    <w:p>
      <w:r>
        <w:rPr>
          <w:b/>
        </w:rPr>
        <w:t>📌 Ek Line Revision:</w:t>
      </w:r>
    </w:p>
    <w:p>
      <w:r>
        <w:t>Budget types ABC variance audit.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UPI payment with RBI repo 6.5 is asked. Which economy concept is CORRECT?</w:t>
      </w:r>
    </w:p>
    <w:p/>
    <w:p>
      <w:r>
        <w:t>(a) RBI CRR-SLR-repo reverse, UPI-NPCI instant, inflation-CPI WPI plus fiscal-budget</w:t>
      </w:r>
    </w:p>
    <w:p>
      <w:r>
        <w:t>(b) Repo always below reverse without policy</w:t>
      </w:r>
    </w:p>
    <w:p>
      <w:r>
        <w:t>(c) UPI needs no bank settlement ever</w:t>
      </w:r>
    </w:p>
    <w:p>
      <w:r>
        <w:t>(d) Inflation never measured by index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RBI 1935 banker-lender, repo lend reverse-borrow CRR-cash SLR-secure OMO, UPI 2016 NPCI 24x7, CPI-retail WPI-wholesale, GDP nominal-real, fiscal deficit-budget GST. Repo-up inflation-down growth. Banks NPA-Basel.</w:t>
      </w:r>
    </w:p>
    <w:p/>
    <w:p>
      <w:r>
        <w:rPr>
          <w:b/>
        </w:rPr>
        <w:t>❌ Baaki Kyun Galat?</w:t>
      </w:r>
    </w:p>
    <w:p>
      <w:r>
        <w:t>(b) repo-above reverse corridor hai. (c) IMPS-settle core hai. (d) CPI-WPI gold hai.</w:t>
      </w:r>
    </w:p>
    <w:p/>
    <w:p>
      <w:r>
        <w:rPr>
          <w:b/>
        </w:rPr>
        <w:t>🧠 PNC Trick:</w:t>
      </w:r>
    </w:p>
    <w:p>
      <w:r>
        <w:t>Repo-udhar Reverse-jama UPI-turant. Mehngai-CPI.</w:t>
      </w:r>
    </w:p>
    <w:p/>
    <w:p>
      <w:r>
        <w:rPr>
          <w:b/>
        </w:rPr>
        <w:t>🎯 Exam Hook:</w:t>
      </w:r>
    </w:p>
    <w:p>
      <w:r>
        <w:t>Corridor repo-reverse, NPCI-UPI, CPI-WPI. NPA-Basel.</w:t>
      </w:r>
    </w:p>
    <w:p/>
    <w:p>
      <w:r>
        <w:rPr>
          <w:b/>
        </w:rPr>
        <w:t>📌 Ek Line Revision:</w:t>
      </w:r>
    </w:p>
    <w:p>
      <w:r>
        <w:t>RBI repo UPI CPI fiscal.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shop bill adds 18 percent GST on Rs 1000. What total budget-tax concept?</w:t>
      </w:r>
    </w:p>
    <w:p/>
    <w:p>
      <w:r>
        <w:t>(a) Rs 1180 with CGST-SGST 9-9 plus input credit</w:t>
      </w:r>
    </w:p>
    <w:p>
      <w:r>
        <w:t>(b) Rs 1000 same without tax</w:t>
      </w:r>
    </w:p>
    <w:p>
      <w:r>
        <w:t>(c) Rs 1800 double 18 without base</w:t>
      </w:r>
    </w:p>
    <w:p>
      <w:r>
        <w:t>(d) GST never splits Centre-State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GST 2017 101st destination, slabs 0-5-12-18-28, intra CGST-SGST inter IGST, ITC chain, basexrate/100. 1000x1.18=1180. Exempt-food health, sin-cess. Return GSTR. Practice.</w:t>
      </w:r>
    </w:p>
    <w:p/>
    <w:p>
      <w:r>
        <w:rPr>
          <w:b/>
        </w:rPr>
        <w:t>❌ Baaki Kyun Galat?</w:t>
      </w:r>
    </w:p>
    <w:p>
      <w:r>
        <w:t>(b) tax-add must hai. (c) 80pct error hai. (d) split-federal core hai.</w:t>
      </w:r>
    </w:p>
    <w:p/>
    <w:p>
      <w:r>
        <w:rPr>
          <w:b/>
        </w:rPr>
        <w:t>🧠 PNC Trick:</w:t>
      </w:r>
    </w:p>
    <w:p>
      <w:r>
        <w:t>1000-18pct 180-jodo 1180. Aadha-aadha 9-9.</w:t>
      </w:r>
    </w:p>
    <w:p/>
    <w:p>
      <w:r>
        <w:rPr>
          <w:b/>
        </w:rPr>
        <w:t>🎯 Exam Hook:</w:t>
      </w:r>
    </w:p>
    <w:p>
      <w:r>
        <w:t>Slabs ITC destination, GSTR. Base-rate.</w:t>
      </w:r>
    </w:p>
    <w:p/>
    <w:p>
      <w:r>
        <w:rPr>
          <w:b/>
        </w:rPr>
        <w:t>📌 Ek Line Revision:</w:t>
      </w:r>
    </w:p>
    <w:p>
      <w:r>
        <w:t>1000 plus18 equals 1180 CGST-SGST.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Stethoscope is to doctor as scalpel is to whom analogy?</w:t>
      </w:r>
    </w:p>
    <w:p/>
    <w:p>
      <w:r>
        <w:t>(a) Surgeon with tool-user relation plus ward-nurse</w:t>
      </w:r>
    </w:p>
    <w:p>
      <w:r>
        <w:t>(b) Teacher with same surgical tool</w:t>
      </w:r>
    </w:p>
    <w:p>
      <w:r>
        <w:t>(c) Driver with unrelated vehicle</w:t>
      </w:r>
    </w:p>
    <w:p>
      <w:r>
        <w:t>(d) Book with no user link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Tool-user, part-whole, cause-effect, synonym-antonym. Steth-doctor surgeon-scalpel, ward-nurse OT-surgeon. Options field-match. Practice relation first.</w:t>
      </w:r>
    </w:p>
    <w:p/>
    <w:p>
      <w:r>
        <w:rPr>
          <w:b/>
        </w:rPr>
        <w:t>❌ Baaki Kyun Galat?</w:t>
      </w:r>
    </w:p>
    <w:p>
      <w:r>
        <w:t>(b) field-mismatch chalk-teacher hai. (c) wheel-driver relation differ hai. (d) no-link trap hai.</w:t>
      </w:r>
    </w:p>
    <w:p/>
    <w:p>
      <w:r>
        <w:rPr>
          <w:b/>
        </w:rPr>
        <w:t>🧠 PNC Trick:</w:t>
      </w:r>
    </w:p>
    <w:p>
      <w:r>
        <w:t>Auzaar-wala sambandh pakdo. Kshetra-milan.</w:t>
      </w:r>
    </w:p>
    <w:p/>
    <w:p>
      <w:r>
        <w:rPr>
          <w:b/>
        </w:rPr>
        <w:t>🎯 Exam Hook:</w:t>
      </w:r>
    </w:p>
    <w:p>
      <w:r>
        <w:t>Relation first then field. Types 4.</w:t>
      </w:r>
    </w:p>
    <w:p/>
    <w:p>
      <w:r>
        <w:rPr>
          <w:b/>
        </w:rPr>
        <w:t>📌 Ek Line Revision:</w:t>
      </w:r>
    </w:p>
    <w:p>
      <w:r>
        <w:t>Tool-user surgeon-scalpel.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A-B invest 3:4 for 6-8 months. What profit-share partnership concept?</w:t>
      </w:r>
    </w:p>
    <w:p/>
    <w:p>
      <w:r>
        <w:t>(a) 9:16 with capital-time weight 18:32 plus sum-check</w:t>
      </w:r>
    </w:p>
    <w:p>
      <w:r>
        <w:t>(b) 3:4 ignore time in all firms</w:t>
      </w:r>
    </w:p>
    <w:p>
      <w:r>
        <w:t>(c) 1:1 equal regardless of invest</w:t>
      </w:r>
    </w:p>
    <w:p>
      <w:r>
        <w:t>(d) 6:8 ignore capital totally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Ratio capitalxtime 3x6=18 4x8=32 9:16, active-sleep salary-interest, deed. Time-weight core. Check total.</w:t>
      </w:r>
    </w:p>
    <w:p/>
    <w:p>
      <w:r>
        <w:rPr>
          <w:b/>
        </w:rPr>
        <w:t>❌ Baaki Kyun Galat?</w:t>
      </w:r>
    </w:p>
    <w:p>
      <w:r>
        <w:t>(b) time-must weight hai. (c) equal only equal-input hai. (d) capital-must hai.</w:t>
      </w:r>
    </w:p>
    <w:p/>
    <w:p>
      <w:r>
        <w:rPr>
          <w:b/>
        </w:rPr>
        <w:t>🧠 PNC Trick:</w:t>
      </w:r>
    </w:p>
    <w:p>
      <w:r>
        <w:t>Paisa-samay guna 18-32 9-16. Vazan-jodo.</w:t>
      </w:r>
    </w:p>
    <w:p/>
    <w:p>
      <w:r>
        <w:rPr>
          <w:b/>
        </w:rPr>
        <w:t>🎯 Exam Hook:</w:t>
      </w:r>
    </w:p>
    <w:p>
      <w:r>
        <w:t>CxT deed salary. Sum-check.</w:t>
      </w:r>
    </w:p>
    <w:p/>
    <w:p>
      <w:r>
        <w:rPr>
          <w:b/>
        </w:rPr>
        <w:t>📌 Ek Line Revision:</w:t>
      </w:r>
    </w:p>
    <w:p>
      <w:r>
        <w:t>3x6:4x8 equals 9:16.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___ honest nurse and ___ MBA graduate were praised. What conjunction-article concept?</w:t>
      </w:r>
    </w:p>
    <w:p/>
    <w:p>
      <w:r>
        <w:t>(a) An honest plus an MBA with vowel-sound plus and-link</w:t>
      </w:r>
    </w:p>
    <w:p>
      <w:r>
        <w:t>(b) A honest with consonant error in all</w:t>
      </w:r>
    </w:p>
    <w:p>
      <w:r>
        <w:t>(c) The only without and-link</w:t>
      </w:r>
    </w:p>
    <w:p>
      <w:r>
        <w:t>(d) No article with countable singles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An vowel-sound honest-hour-MBA, a consonant, the-specific, and-add but-contrast or-choice so-result because-cause. Honest-h silent MBA-em. Practice sound-not letter.</w:t>
      </w:r>
    </w:p>
    <w:p/>
    <w:p>
      <w:r>
        <w:rPr>
          <w:b/>
        </w:rPr>
        <w:t>❌ Baaki Kyun Galat?</w:t>
      </w:r>
    </w:p>
    <w:p>
      <w:r>
        <w:t>(b) h-silent an must hai. (c) and-link need hai. (d) single-countable article must hai.</w:t>
      </w:r>
    </w:p>
    <w:p/>
    <w:p>
      <w:r>
        <w:rPr>
          <w:b/>
        </w:rPr>
        <w:t>🧠 PNC Trick:</w:t>
      </w:r>
    </w:p>
    <w:p>
      <w:r>
        <w:t>Awaz-swar An, Vyanjan-A. Aur-and.</w:t>
      </w:r>
    </w:p>
    <w:p/>
    <w:p>
      <w:r>
        <w:rPr>
          <w:b/>
        </w:rPr>
        <w:t>🎯 Exam Hook:</w:t>
      </w:r>
    </w:p>
    <w:p>
      <w:r>
        <w:t>Sound rule MBA-an, and-but-or. Specific-the.</w:t>
      </w:r>
    </w:p>
    <w:p/>
    <w:p>
      <w:r>
        <w:rPr>
          <w:b/>
        </w:rPr>
        <w:t>📌 Ek Line Revision:</w:t>
      </w:r>
    </w:p>
    <w:p>
      <w:r>
        <w:t>An honest an MBA and-link.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Ventilate</w:t>
            </w:r>
          </w:p>
        </w:tc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Tidal</w:t>
            </w:r>
          </w:p>
        </w:tc>
        <w:tc>
          <w:tcPr>
            <w:tcW w:type="dxa" w:w="2880"/>
          </w:tcPr>
          <w:p>
            <w:r>
              <w:t>6 mL per kg</w:t>
            </w:r>
          </w:p>
        </w:tc>
        <w:tc>
          <w:tcPr>
            <w:tcW w:type="dxa" w:w="2880"/>
          </w:tcPr>
          <w:p>
            <w:r>
              <w:t>Plateau below 30</w:t>
            </w:r>
          </w:p>
        </w:tc>
      </w:tr>
      <w:tr>
        <w:tc>
          <w:tcPr>
            <w:tcW w:type="dxa" w:w="2880"/>
          </w:tcPr>
          <w:p>
            <w:r>
              <w:t>PEEP</w:t>
            </w:r>
          </w:p>
        </w:tc>
        <w:tc>
          <w:tcPr>
            <w:tcW w:type="dxa" w:w="2880"/>
          </w:tcPr>
          <w:p>
            <w:r>
              <w:t>Titrate</w:t>
            </w:r>
          </w:p>
        </w:tc>
        <w:tc>
          <w:tcPr>
            <w:tcW w:type="dxa" w:w="2880"/>
          </w:tcPr>
          <w:p>
            <w:r>
              <w:t>SpO2 88-95</w:t>
            </w:r>
          </w:p>
        </w:tc>
      </w:tr>
      <w:tr>
        <w:tc>
          <w:tcPr>
            <w:tcW w:type="dxa" w:w="2880"/>
          </w:tcPr>
          <w:p>
            <w:r>
              <w:t>Wean</w:t>
            </w:r>
          </w:p>
        </w:tc>
        <w:tc>
          <w:tcPr>
            <w:tcW w:type="dxa" w:w="2880"/>
          </w:tcPr>
          <w:p>
            <w:r>
              <w:t>SAT-SBT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</w:tbl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Tracheo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Suction</w:t>
            </w:r>
          </w:p>
        </w:tc>
        <w:tc>
          <w:tcPr>
            <w:tcW w:type="dxa" w:w="2880"/>
          </w:tcPr>
          <w:p>
            <w:r>
              <w:t>10-15 sec</w:t>
            </w:r>
          </w:p>
        </w:tc>
        <w:tc>
          <w:tcPr>
            <w:tcW w:type="dxa" w:w="2880"/>
          </w:tcPr>
          <w:p>
            <w:r>
              <w:t>Long 60</w:t>
            </w:r>
          </w:p>
        </w:tc>
      </w:tr>
      <w:tr>
        <w:tc>
          <w:tcPr>
            <w:tcW w:type="dxa" w:w="2880"/>
          </w:tcPr>
          <w:p>
            <w:r>
              <w:t>Cuff</w:t>
            </w:r>
          </w:p>
        </w:tc>
        <w:tc>
          <w:tcPr>
            <w:tcW w:type="dxa" w:w="2880"/>
          </w:tcPr>
          <w:p>
            <w:r>
              <w:t>20-30</w:t>
            </w:r>
          </w:p>
        </w:tc>
        <w:tc>
          <w:tcPr>
            <w:tcW w:type="dxa" w:w="2880"/>
          </w:tcPr>
          <w:p>
            <w:r>
              <w:t>Loose-tight</w:t>
            </w:r>
          </w:p>
        </w:tc>
      </w:tr>
      <w:tr>
        <w:tc>
          <w:tcPr>
            <w:tcW w:type="dxa" w:w="2880"/>
          </w:tcPr>
          <w:p>
            <w:r>
              <w:t>Tie</w:t>
            </w:r>
          </w:p>
        </w:tc>
        <w:tc>
          <w:tcPr>
            <w:tcW w:type="dxa" w:w="2880"/>
          </w:tcPr>
          <w:p>
            <w:r>
              <w:t>One finger</w:t>
            </w:r>
          </w:p>
        </w:tc>
        <w:tc>
          <w:tcPr>
            <w:tcW w:type="dxa" w:w="2880"/>
          </w:tcPr>
          <w:p>
            <w:r>
              <w:t>Loose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