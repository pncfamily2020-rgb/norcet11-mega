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stroke patient scores E2V3M4 with unequal pupils. Which neuro-management is IMMEDIATE?</w:t>
      </w:r>
    </w:p>
    <w:p>
      <w:pPr/>
    </w:p>
    <w:p>
      <w:pPr/>
      <w:r>
        <w:t>(a) Head-30 midline, oxygen-suction, urgent CT-surgery review with GCS-pupil chart and aspiration guard</w:t>
      </w:r>
    </w:p>
    <w:p>
      <w:pPr/>
      <w:r>
        <w:t>(b) Give food and send walking</w:t>
      </w:r>
    </w:p>
    <w:p>
      <w:pPr/>
      <w:r>
        <w:t>(c) Shake head to wake up</w:t>
      </w:r>
    </w:p>
    <w:p>
      <w:pPr/>
      <w:r>
        <w:t>(d) Wait till next week</w:t>
      </w:r>
    </w:p>
    <w:p>
      <w:pPr/>
    </w:p>
    <w:p>
      <w:pPr/>
      <w:r>
        <w:rPr>
          <w:b/>
        </w:rPr>
        <w:t>✅ Answer: a</w:t>
      </w:r>
    </w:p>
    <w:p>
      <w:pPr/>
    </w:p>
    <w:p>
      <w:pPr/>
      <w:r>
        <w:rPr>
          <w:b/>
        </w:rPr>
        <w:t>💡 Solution:</w:t>
      </w:r>
    </w:p>
    <w:p>
      <w:pPr/>
      <w:r>
        <w:rPr>
          <w:b/>
        </w:rPr>
        <w:t>✅ Sahi Kyun?</w:t>
      </w:r>
    </w:p>
    <w:p>
      <w:pPr/>
      <w:r>
        <w:t>GCS-9 plus anisocoria herniation-bleed red-flag hai, golden-hour CT-surgery bachata hai. Head-30-midline venous-drain, O2-suction-aspiration guard, NPO-NG plan, BP-glucose-fever-seizure control, pupil-limb hourly chart hota hai. Khilana-hilana-rukna herniation-aspiration maut karega. Handover-score bolna, transfer-ventilator ready rakhna hai. Ventilator trolley taiyaar rakho, mannitol hypertonic do, seizure nas me rakho, referral letter me score samay likho, attendant ko sthiti samjhao. Nurse handbook me likho, senior ko dikhao, audit me jodo, report banao.</w:t>
      </w:r>
    </w:p>
    <w:p>
      <w:pPr/>
    </w:p>
    <w:p>
      <w:pPr/>
      <w:r>
        <w:rPr>
          <w:b/>
        </w:rPr>
        <w:t>❌ Baaki Kyun Galat?</w:t>
      </w:r>
    </w:p>
    <w:p>
      <w:pPr/>
      <w:r>
        <w:t>(b) khilana-chalna aspiration-fall karega. (c) hilana-shift badhayega. (d) hafta-rukna dead-brain karega. Khilana hilana intezaar se herniation aspiration maut hogi, CT suraksha hi dharma hai, samay likhna mat bhoolo. Protocoltodo mat, varna complication pakka hoga, savdhaan raho.</w:t>
      </w:r>
    </w:p>
    <w:p>
      <w:pPr/>
    </w:p>
    <w:p>
      <w:pPr/>
      <w:r>
        <w:rPr>
          <w:b/>
        </w:rPr>
        <w:t>🧠 PNC Trick:</w:t>
      </w:r>
    </w:p>
    <w:p>
      <w:pPr/>
      <w:r>
        <w:t>PNC Trick: Nau-Putli Tedhi Scan-Sarjan Oxy-Suction Sir Uncha.</w:t>
      </w:r>
    </w:p>
    <w:p>
      <w:pPr/>
    </w:p>
    <w:p>
      <w:pPr/>
      <w:r>
        <w:rPr>
          <w:b/>
        </w:rPr>
        <w:t>🎯 Exam Hook:</w:t>
      </w:r>
    </w:p>
    <w:p>
      <w:pPr/>
      <w:r>
        <w:t>NORCET trap: 9-plus-anisocoria red-flag, CT-first, aspiration-guard trio poochte hain. Nau putli scan suraksha kram red flag paper me pakka hai, score bolna hai. Ye line har shift exam dono me kaam aayegi, rat lo.</w:t>
      </w:r>
    </w:p>
    <w:p>
      <w:pPr/>
    </w:p>
    <w:p>
      <w:pPr/>
      <w:r>
        <w:rPr>
          <w:b/>
        </w:rPr>
        <w:t>📌 Ek Line Revision:</w:t>
      </w:r>
    </w:p>
    <w:p>
      <w:pPr/>
      <w:r>
        <w:t>GCS9-anisocoria equals CT-surgery plus head-O2 plus chart.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Flag</w:t>
            </w:r>
          </w:p>
        </w:tc>
        <w:tc>
          <w:tcPr>
            <w:tcW w:type="dxa" w:w="2880"/>
          </w:tcPr>
          <w:p>
            <w:r/>
            <w:r>
              <w:rPr>
                <w:b/>
              </w:rPr>
              <w:t>Score</w:t>
            </w:r>
          </w:p>
        </w:tc>
        <w:tc>
          <w:tcPr>
            <w:tcW w:type="dxa" w:w="2880"/>
          </w:tcPr>
          <w:p>
            <w:r/>
            <w:r>
              <w:rPr>
                <w:b/>
              </w:rPr>
              <w:t>Act</w:t>
            </w:r>
          </w:p>
        </w:tc>
      </w:tr>
      <w:tr>
        <w:tc>
          <w:tcPr>
            <w:tcW w:type="dxa" w:w="2880"/>
          </w:tcPr>
          <w:p>
            <w:r/>
            <w:r>
              <w:t>GCS</w:t>
            </w:r>
          </w:p>
        </w:tc>
        <w:tc>
          <w:tcPr>
            <w:tcW w:type="dxa" w:w="2880"/>
          </w:tcPr>
          <w:p>
            <w:r/>
            <w:r>
              <w:t>9 moderate</w:t>
            </w:r>
          </w:p>
        </w:tc>
        <w:tc>
          <w:tcPr>
            <w:tcW w:type="dxa" w:w="2880"/>
          </w:tcPr>
          <w:p>
            <w:r/>
            <w:r>
              <w:t>CT surgery</w:t>
            </w:r>
          </w:p>
        </w:tc>
      </w:tr>
      <w:tr>
        <w:tc>
          <w:tcPr>
            <w:tcW w:type="dxa" w:w="2880"/>
          </w:tcPr>
          <w:p>
            <w:r/>
            <w:r>
              <w:t>Pupil</w:t>
            </w:r>
          </w:p>
        </w:tc>
        <w:tc>
          <w:tcPr>
            <w:tcW w:type="dxa" w:w="2880"/>
          </w:tcPr>
          <w:p>
            <w:r/>
            <w:r>
              <w:t>unequal</w:t>
            </w:r>
          </w:p>
        </w:tc>
        <w:tc>
          <w:tcPr>
            <w:tcW w:type="dxa" w:w="2880"/>
          </w:tcPr>
          <w:p>
            <w:r/>
            <w:r>
              <w:t>herniation alert</w:t>
            </w:r>
          </w:p>
        </w:tc>
      </w:tr>
      <w:tr>
        <w:tc>
          <w:tcPr>
            <w:tcW w:type="dxa" w:w="2880"/>
          </w:tcPr>
          <w:p>
            <w:r/>
            <w:r>
              <w:t>Guard</w:t>
            </w:r>
          </w:p>
        </w:tc>
        <w:tc>
          <w:tcPr>
            <w:tcW w:type="dxa" w:w="2880"/>
          </w:tcPr>
          <w:p>
            <w:r/>
            <w:r>
              <w:t>NPO suction</w:t>
            </w:r>
          </w:p>
        </w:tc>
        <w:tc>
          <w:tcPr>
            <w:tcW w:type="dxa" w:w="2880"/>
          </w:tcPr>
          <w:p>
            <w:r/>
            <w:r>
              <w:t>aspirate stop</w:t>
            </w:r>
          </w:p>
        </w:tc>
      </w:tr>
    </w:tbl>
    <w:p>
      <w:pPr/>
      <w:r>
        <w:t>Positive Marks: 1</w:t>
      </w:r>
    </w:p>
    <w:p>
      <w:pPr/>
      <w:r>
        <w:t>Negative Marks: 0.33</w:t>
      </w:r>
    </w:p>
    <w:p>
      <w:pPr/>
      <w:r>
        <w:t>──────────────────────────────</w:t>
      </w:r>
    </w:p>
    <w:p>
      <w:pPr/>
    </w:p>
    <w:p>
      <w:pPr/>
      <w:r>
        <w:rPr>
          <w:b/>
        </w:rPr>
        <w:t>Question: A 16-year-old new type-1 diabetic asks insulin plan. Which drug-management teaching is BEST?</w:t>
      </w:r>
    </w:p>
    <w:p>
      <w:pPr/>
    </w:p>
    <w:p>
      <w:pPr/>
      <w:r>
        <w:t>(a) Basal-bolus with carb-count, SMBG-log, hypo-kit and sick-day ketone rules</w:t>
      </w:r>
    </w:p>
    <w:p>
      <w:pPr/>
      <w:r>
        <w:t>(b) Tablets only forever</w:t>
      </w:r>
    </w:p>
    <w:p>
      <w:pPr/>
      <w:r>
        <w:t>(c) Insulin only when sugar very high</w:t>
      </w:r>
    </w:p>
    <w:p>
      <w:pPr/>
      <w:r>
        <w:t>(d) Skip insulin on sick days</w:t>
      </w:r>
    </w:p>
    <w:p>
      <w:pPr/>
    </w:p>
    <w:p>
      <w:pPr/>
      <w:r>
        <w:rPr>
          <w:b/>
        </w:rPr>
        <w:t>✅ Answer: a</w:t>
      </w:r>
    </w:p>
    <w:p>
      <w:pPr/>
    </w:p>
    <w:p>
      <w:pPr/>
      <w:r>
        <w:rPr>
          <w:b/>
        </w:rPr>
        <w:t>💡 Solution:</w:t>
      </w:r>
    </w:p>
    <w:p>
      <w:pPr/>
      <w:r>
        <w:rPr>
          <w:b/>
        </w:rPr>
        <w:t>✅ Sahi Kyun?</w:t>
      </w:r>
    </w:p>
    <w:p>
      <w:pPr/>
      <w:r>
        <w:t>Type-1 me glargine-basal plus lispro-bolus carb-ratio-correction se sugar-time-in-range rehta hai. Roti-insulin ginna, pre-post SMBG-diary, 15-15 hypo-box-glucagon, ketone-check, exercise-meal adjust, sick-day fluid-insulin continue, DKA-warning, school-card hota hai. Goli-kabhi-chhutti keto-maut karega. School nurse ko plan do, pump sensor vikalp batao, tyohar beemari dose badhao, DKA card jeb me rakho, maa ko ginti sikhao. Nurse handbook me likho, senior ko dikhao, audit me jodo, report banao.</w:t>
      </w:r>
    </w:p>
    <w:p>
      <w:pPr/>
    </w:p>
    <w:p>
      <w:pPr/>
      <w:r>
        <w:rPr>
          <w:b/>
        </w:rPr>
        <w:t>❌ Baaki Kyun Galat?</w:t>
      </w:r>
    </w:p>
    <w:p>
      <w:pPr/>
      <w:r>
        <w:t>(b) goli-beta-shunya me bekar hai. (c) kabhi-kabhi HbA1c-complication badhayega. (d) beemari me need-badhti hai, rokna-DKA hai. Goli kabhi chhutti se keto coma maut hogi, ginti diary hi jeevan hai, school ko batana hai. Protocoltodo mat, varna complication pakka hoga, savdhaan raho.</w:t>
      </w:r>
    </w:p>
    <w:p>
      <w:pPr/>
    </w:p>
    <w:p>
      <w:pPr/>
      <w:r>
        <w:rPr>
          <w:b/>
        </w:rPr>
        <w:t>🧠 PNC Trick:</w:t>
      </w:r>
    </w:p>
    <w:p>
      <w:pPr/>
      <w:r>
        <w:t>PNC Trick: Roti Gino Sui Lagao Cheeni Napo Patti Sikho.</w:t>
      </w:r>
    </w:p>
    <w:p>
      <w:pPr/>
    </w:p>
    <w:p>
      <w:pPr/>
      <w:r>
        <w:rPr>
          <w:b/>
        </w:rPr>
        <w:t>🎯 Exam Hook:</w:t>
      </w:r>
    </w:p>
    <w:p>
      <w:pPr/>
      <w:r>
        <w:t>GIMS trap: basal-bolus, carb-count, sick-ketone rule trio poochte hain. Roti sui ghol beemari kram type one paper staple hai, card dena hai. Ye line har shift exam dono me kaam aayegi, rat lo.</w:t>
      </w:r>
    </w:p>
    <w:p>
      <w:pPr/>
    </w:p>
    <w:p>
      <w:pPr/>
      <w:r>
        <w:rPr>
          <w:b/>
        </w:rPr>
        <w:t>📌 Ek Line Revision:</w:t>
      </w:r>
    </w:p>
    <w:p>
      <w:pPr/>
      <w:r>
        <w:t>Type1 equals basal-bolus plus count-log plus hypo-sick plan.</w:t>
      </w:r>
    </w:p>
    <w:p>
      <w:pPr/>
    </w:p>
    <w:p>
      <w:pPr/>
      <w:r>
        <w:t>Positive Marks: 1</w:t>
      </w:r>
    </w:p>
    <w:p>
      <w:pPr/>
      <w:r>
        <w:t>Negative Marks: 0.33</w:t>
      </w:r>
    </w:p>
    <w:p>
      <w:pPr/>
      <w:r>
        <w:t>──────────────────────────────</w:t>
      </w:r>
    </w:p>
    <w:p>
      <w:pPr/>
    </w:p>
    <w:p>
      <w:pPr/>
      <w:r>
        <w:rPr>
          <w:b/>
        </w:rPr>
        <w:t>Question: A DKA patient on insulin infusion has K 2.9 with ECG U-wave. Which electrolyte-management is CORRECT?</w:t>
      </w:r>
    </w:p>
    <w:p>
      <w:pPr/>
    </w:p>
    <w:p>
      <w:pPr/>
      <w:r>
        <w:t>(a) Hold insulin briefly, replace potassium IV, recheck Mg-phosphate and restart insulin after K above 3.3</w:t>
      </w:r>
    </w:p>
    <w:p>
      <w:pPr/>
      <w:r>
        <w:t>(b) Push insulin fast ignoring K</w:t>
      </w:r>
    </w:p>
    <w:p>
      <w:pPr/>
      <w:r>
        <w:t>(c) Give only water for K</w:t>
      </w:r>
    </w:p>
    <w:p>
      <w:pPr/>
      <w:r>
        <w:t>(d) Stop all fluids forever</w:t>
      </w:r>
    </w:p>
    <w:p>
      <w:pPr/>
    </w:p>
    <w:p>
      <w:pPr/>
      <w:r>
        <w:rPr>
          <w:b/>
        </w:rPr>
        <w:t>✅ Answer: a</w:t>
      </w:r>
    </w:p>
    <w:p>
      <w:pPr/>
    </w:p>
    <w:p>
      <w:pPr/>
      <w:r>
        <w:rPr>
          <w:b/>
        </w:rPr>
        <w:t>💡 Solution:</w:t>
      </w:r>
    </w:p>
    <w:p>
      <w:pPr/>
      <w:r>
        <w:rPr>
          <w:b/>
        </w:rPr>
        <w:t>✅ Sahi Kyun?</w:t>
      </w:r>
    </w:p>
    <w:p>
      <w:pPr/>
      <w:r>
        <w:t>Insulin K-cell me dhakel kar hypo-arrythmia-U-wave karta hai, 3.3-se-neeche infusion rokna-potassium bharna protocol hai. KCl-IV-ECG, Mg-phos-bicarbonate selective, fluid-anion gap, glucose-dextrose ladder, cause-sepsis search chalta hai. Andha-push arrest karega, paani-K nahi badhayega. ABG har do ghante dekho, dextrose seedhi lagao, cause bukhar peshaab khojo, dhadkan par nazar rakho, dietitian se jodo. Nurse handbook me likho, senior ko dikhao, audit me jodo, report banao.</w:t>
      </w:r>
    </w:p>
    <w:p>
      <w:pPr/>
    </w:p>
    <w:p>
      <w:pPr/>
      <w:r>
        <w:rPr>
          <w:b/>
        </w:rPr>
        <w:t>❌ Baaki Kyun Galat?</w:t>
      </w:r>
    </w:p>
    <w:p>
      <w:pPr/>
      <w:r>
        <w:t>(b) andha-push VF-arrest karega. (c) paani-electrolyte nahi. (d) fluid-bina shock-acid badhega. Andha tez paani rok se dhadkan rukegi, rok bhar phir chal hi niyam hai, ECG dekhna hai. Protocoltodo mat, varna complication pakka hoga, savdhaan raho.</w:t>
      </w:r>
    </w:p>
    <w:p>
      <w:pPr/>
    </w:p>
    <w:p>
      <w:pPr/>
      <w:r>
        <w:rPr>
          <w:b/>
        </w:rPr>
        <w:t>🧠 PNC Trick:</w:t>
      </w:r>
    </w:p>
    <w:p>
      <w:pPr/>
      <w:r>
        <w:t>PNC Trick: Potash Kam Sui Thaam Pehle Namak Phir Kaam.</w:t>
      </w:r>
    </w:p>
    <w:p>
      <w:pPr/>
    </w:p>
    <w:p>
      <w:pPr/>
      <w:r>
        <w:rPr>
          <w:b/>
        </w:rPr>
        <w:t>🎯 Exam Hook:</w:t>
      </w:r>
    </w:p>
    <w:p>
      <w:pPr/>
      <w:r>
        <w:t>NORCET trap: 3.3-cutoff, hold-replace-restart order, ECG-U trio poochte hain. Teen cutoff rok bhar kram potassium paper favourite hai, ECG dekhna hai. Ye line har shift exam dono me kaam aayegi, rat lo.</w:t>
      </w:r>
    </w:p>
    <w:p>
      <w:pPr/>
    </w:p>
    <w:p>
      <w:pPr/>
      <w:r>
        <w:rPr>
          <w:b/>
        </w:rPr>
        <w:t>📌 Ek Line Revision:</w:t>
      </w:r>
    </w:p>
    <w:p>
      <w:pPr/>
      <w:r>
        <w:t>DKA-low K equals hold insulin plus replace plus restart.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K level</w:t>
            </w:r>
          </w:p>
        </w:tc>
        <w:tc>
          <w:tcPr>
            <w:tcW w:type="dxa" w:w="2880"/>
          </w:tcPr>
          <w:p>
            <w:r/>
            <w:r>
              <w:rPr>
                <w:b/>
              </w:rPr>
              <w:t>ECG</w:t>
            </w:r>
          </w:p>
        </w:tc>
        <w:tc>
          <w:tcPr>
            <w:tcW w:type="dxa" w:w="2880"/>
          </w:tcPr>
          <w:p>
            <w:r/>
            <w:r>
              <w:rPr>
                <w:b/>
              </w:rPr>
              <w:t>Act</w:t>
            </w:r>
          </w:p>
        </w:tc>
      </w:tr>
      <w:tr>
        <w:tc>
          <w:tcPr>
            <w:tcW w:type="dxa" w:w="2880"/>
          </w:tcPr>
          <w:p>
            <w:r/>
            <w:r>
              <w:t>Below 3.3</w:t>
            </w:r>
          </w:p>
        </w:tc>
        <w:tc>
          <w:tcPr>
            <w:tcW w:type="dxa" w:w="2880"/>
          </w:tcPr>
          <w:p>
            <w:r/>
            <w:r>
              <w:t>U-wave flat</w:t>
            </w:r>
          </w:p>
        </w:tc>
        <w:tc>
          <w:tcPr>
            <w:tcW w:type="dxa" w:w="2880"/>
          </w:tcPr>
          <w:p>
            <w:r/>
            <w:r>
              <w:t>hold-replace</w:t>
            </w:r>
          </w:p>
        </w:tc>
      </w:tr>
      <w:tr>
        <w:tc>
          <w:tcPr>
            <w:tcW w:type="dxa" w:w="2880"/>
          </w:tcPr>
          <w:p>
            <w:r/>
            <w:r>
              <w:t>3.3-5.2</w:t>
            </w:r>
          </w:p>
        </w:tc>
        <w:tc>
          <w:tcPr>
            <w:tcW w:type="dxa" w:w="2880"/>
          </w:tcPr>
          <w:p>
            <w:r/>
            <w:r>
              <w:t>normal</w:t>
            </w:r>
          </w:p>
        </w:tc>
        <w:tc>
          <w:tcPr>
            <w:tcW w:type="dxa" w:w="2880"/>
          </w:tcPr>
          <w:p>
            <w:r/>
            <w:r>
              <w:t>infuse with K</w:t>
            </w:r>
          </w:p>
        </w:tc>
      </w:tr>
      <w:tr>
        <w:tc>
          <w:tcPr>
            <w:tcW w:type="dxa" w:w="2880"/>
          </w:tcPr>
          <w:p>
            <w:r/>
            <w:r>
              <w:t>Above 5.2</w:t>
            </w:r>
          </w:p>
        </w:tc>
        <w:tc>
          <w:tcPr>
            <w:tcW w:type="dxa" w:w="2880"/>
          </w:tcPr>
          <w:p>
            <w:r/>
            <w:r>
              <w:t>peaked</w:t>
            </w:r>
          </w:p>
        </w:tc>
        <w:tc>
          <w:tcPr>
            <w:tcW w:type="dxa" w:w="2880"/>
          </w:tcPr>
          <w:p>
            <w:r/>
            <w:r>
              <w:t>fluid no K</w:t>
            </w:r>
          </w:p>
        </w:tc>
      </w:tr>
    </w:tbl>
    <w:p>
      <w:pPr/>
      <w:r>
        <w:t>Positive Marks: 1</w:t>
      </w:r>
    </w:p>
    <w:p>
      <w:pPr/>
      <w:r>
        <w:t>Negative Marks: 0.33</w:t>
      </w:r>
    </w:p>
    <w:p>
      <w:pPr/>
      <w:r>
        <w:t>──────────────────────────────</w:t>
      </w:r>
    </w:p>
    <w:p>
      <w:pPr/>
    </w:p>
    <w:p>
      <w:pPr/>
      <w:r>
        <w:rPr>
          <w:b/>
        </w:rPr>
        <w:t>Question: An insulin user drives long routes and had one severe hypo. Which safety-management plan is BEST?</w:t>
      </w:r>
    </w:p>
    <w:p>
      <w:pPr/>
    </w:p>
    <w:p>
      <w:pPr/>
      <w:r>
        <w:t>(a) Check sugar before-during drive, carry glucose-kit, wear ID and review dose after any hypo with no-drive 45-min rule</w:t>
      </w:r>
    </w:p>
    <w:p>
      <w:pPr/>
      <w:r>
        <w:t>(b) Drive low without checking</w:t>
      </w:r>
    </w:p>
    <w:p>
      <w:pPr/>
      <w:r>
        <w:t>(c) Hide hypo history always</w:t>
      </w:r>
    </w:p>
    <w:p>
      <w:pPr/>
      <w:r>
        <w:t>(d) Take extra insulin before drive</w:t>
      </w:r>
    </w:p>
    <w:p>
      <w:pPr/>
    </w:p>
    <w:p>
      <w:pPr/>
      <w:r>
        <w:rPr>
          <w:b/>
        </w:rPr>
        <w:t>✅ Answer: a</w:t>
      </w:r>
    </w:p>
    <w:p>
      <w:pPr/>
    </w:p>
    <w:p>
      <w:pPr/>
      <w:r>
        <w:rPr>
          <w:b/>
        </w:rPr>
        <w:t>💡 Solution:</w:t>
      </w:r>
    </w:p>
    <w:p>
      <w:pPr/>
      <w:r>
        <w:rPr>
          <w:b/>
        </w:rPr>
        <w:t>✅ Sahi Kyun?</w:t>
      </w:r>
    </w:p>
    <w:p>
      <w:pPr/>
      <w:r>
        <w:t>Driving-hypo crash-mass hai, 90-se-neeche no-start, 2-hour recheck, glove-box hypo-kit, ID-bracelet, companion-brief hota hai. Severe-ke-baad pattern-dose-meal-exercise review, doctor-licence rule, 45-min recovery rule lagta hai. Chhupana-extra-andha jaanlega. Glucometer ghar de do, raat ka nashta pakka karo, gaadi me mithaas rakho, licence niyam batao, parivaar drill karao. Nurse handbook me likho, senior ko dikhao, audit me jodo, report banao.</w:t>
      </w:r>
    </w:p>
    <w:p>
      <w:pPr/>
    </w:p>
    <w:p>
      <w:pPr/>
      <w:r>
        <w:rPr>
          <w:b/>
        </w:rPr>
        <w:t>❌ Baaki Kyun Galat?</w:t>
      </w:r>
    </w:p>
    <w:p>
      <w:pPr/>
      <w:r>
        <w:t>(b) andha-drive murder-jaisa hai. (c) chhupana-licence cancel karega. (d) extra-coma karega. Andha chhupa atirikt se durghatna coma hoga, naap dabba patti hi suraksha hai, kanoon manna hai. Protocoltodo mat, varna complication pakka hoga, savdhaan raho.</w:t>
      </w:r>
    </w:p>
    <w:p>
      <w:pPr/>
    </w:p>
    <w:p>
      <w:pPr/>
      <w:r>
        <w:rPr>
          <w:b/>
        </w:rPr>
        <w:t>🧠 PNC Trick:</w:t>
      </w:r>
    </w:p>
    <w:p>
      <w:pPr/>
      <w:r>
        <w:t>PNC Trick: Pehle Naap Dabba Saath Patti Haath Dawa Soch.</w:t>
      </w:r>
    </w:p>
    <w:p>
      <w:pPr/>
    </w:p>
    <w:p>
      <w:pPr/>
      <w:r>
        <w:rPr>
          <w:b/>
        </w:rPr>
        <w:t>🎯 Exam Hook:</w:t>
      </w:r>
    </w:p>
    <w:p>
      <w:pPr/>
      <w:r>
        <w:t>PGI trap: pre-drive check, 45-min rule, ID-kit trio poochte hain. Naap dabba patti chaalis niyam drive paper me hai, kanoon yaad rakho. Ye line har shift exam dono me kaam aayegi, rat lo.</w:t>
      </w:r>
    </w:p>
    <w:p>
      <w:pPr/>
    </w:p>
    <w:p>
      <w:pPr/>
      <w:r>
        <w:rPr>
          <w:b/>
        </w:rPr>
        <w:t>📌 Ek Line Revision:</w:t>
      </w:r>
    </w:p>
    <w:p>
      <w:pPr/>
      <w:r>
        <w:t>Drive-diabetes equals check-kit-ID plus review rule.</w:t>
      </w:r>
    </w:p>
    <w:p>
      <w:pPr/>
    </w:p>
    <w:p>
      <w:pPr/>
      <w:r>
        <w:t>Positive Marks: 1</w:t>
      </w:r>
    </w:p>
    <w:p>
      <w:pPr/>
      <w:r>
        <w:t>Negative Marks: 0.33</w:t>
      </w:r>
    </w:p>
    <w:p>
      <w:pPr/>
      <w:r>
        <w:t>──────────────────────────────</w:t>
      </w:r>
    </w:p>
    <w:p>
      <w:pPr/>
    </w:p>
    <w:p>
      <w:pPr/>
      <w:r>
        <w:rPr>
          <w:b/>
        </w:rPr>
        <w:t>Question: A hyperthyroid woman needs carbimazole with palpitation. Which drug-monitoring plan is BEST?</w:t>
      </w:r>
    </w:p>
    <w:p>
      <w:pPr/>
    </w:p>
    <w:p>
      <w:pPr/>
      <w:r>
        <w:t>(a) Start antithyroid with beta-blocker cover, watch CBC-agranulocytosis, LFT-rash and TSH-free T4 with storm counsel</w:t>
      </w:r>
    </w:p>
    <w:p>
      <w:pPr/>
      <w:r>
        <w:t>(b) Stop all drugs at once soon</w:t>
      </w:r>
    </w:p>
    <w:p>
      <w:pPr/>
      <w:r>
        <w:t>(c) Ignore fever-sore throat on drug</w:t>
      </w:r>
    </w:p>
    <w:p>
      <w:pPr/>
      <w:r>
        <w:t>(d) Give iodine alone forever</w:t>
      </w:r>
    </w:p>
    <w:p>
      <w:pPr/>
    </w:p>
    <w:p>
      <w:pPr/>
      <w:r>
        <w:rPr>
          <w:b/>
        </w:rPr>
        <w:t>✅ Answer: a</w:t>
      </w:r>
    </w:p>
    <w:p>
      <w:pPr/>
    </w:p>
    <w:p>
      <w:pPr/>
      <w:r>
        <w:rPr>
          <w:b/>
        </w:rPr>
        <w:t>💡 Solution:</w:t>
      </w:r>
    </w:p>
    <w:p>
      <w:pPr/>
      <w:r>
        <w:rPr>
          <w:b/>
        </w:rPr>
        <w:t>✅ Sahi Kyun?</w:t>
      </w:r>
    </w:p>
    <w:p>
      <w:pPr/>
      <w:r>
        <w:t>Carbimazole-methimazole hormone-banata hai, propranolol tremor-palpitation-thyroid storm rokta hai. Agranulocytosis-bukhar-gala, hepatotoxicity-peeliya, rash-arthralgia red-flag CBC-LFT se pakadte hain. TSH-T4 4-6 week, pregnancy-eye-radioiodine counsel, surgery-lugol plan hota hai. Rukna-bukhar ignore-iodine akela relapse-storm karega. Gala bukhar card do, dhup se bacho, dil aankh garbh poocho, dawa band mat karo, surgeon se milao. Nurse handbook me likho, senior ko dikhao, audit me jodo, report banao.</w:t>
      </w:r>
    </w:p>
    <w:p>
      <w:pPr/>
    </w:p>
    <w:p>
      <w:pPr/>
      <w:r>
        <w:rPr>
          <w:b/>
        </w:rPr>
        <w:t>❌ Baaki Kyun Galat?</w:t>
      </w:r>
    </w:p>
    <w:p>
      <w:pPr/>
      <w:r>
        <w:t>(b) rukna-rebound storm karega. (c) gala-CBC emergency hai. (d) iodine-adjunct hai cure-nahi. Rukna andhekha akele se toofan sankat hoga, khoon jigar chart hi raksha hai, bukhar card dena hai. Protocoltodo mat, varna complication pakka hoga, savdhaan raho.</w:t>
      </w:r>
    </w:p>
    <w:p>
      <w:pPr/>
    </w:p>
    <w:p>
      <w:pPr/>
      <w:r>
        <w:rPr>
          <w:b/>
        </w:rPr>
        <w:t>🧠 PNC Trick:</w:t>
      </w:r>
    </w:p>
    <w:p>
      <w:pPr/>
      <w:r>
        <w:t>PNC Trick: Gala-Bukhar Khoon Jaanch Dhadkan Rok Har Mahina Naap.</w:t>
      </w:r>
    </w:p>
    <w:p>
      <w:pPr/>
    </w:p>
    <w:p>
      <w:pPr/>
      <w:r>
        <w:rPr>
          <w:b/>
        </w:rPr>
        <w:t>🎯 Exam Hook:</w:t>
      </w:r>
    </w:p>
    <w:p>
      <w:pPr/>
      <w:r>
        <w:t>RRB trap: agranulocytosis-CBC, beta-cover, TFT-followup trio poochte hain. Gala khoon jigar chart kram thyroid dawai paper me hai, card banao. Ye line har shift exam dono me kaam aayegi, rat lo.</w:t>
      </w:r>
    </w:p>
    <w:p>
      <w:pPr/>
    </w:p>
    <w:p>
      <w:pPr/>
      <w:r>
        <w:rPr>
          <w:b/>
        </w:rPr>
        <w:t>📌 Ek Line Revision:</w:t>
      </w:r>
    </w:p>
    <w:p>
      <w:pPr/>
      <w:r>
        <w:t>Antithyroid equals CBC-LFT plus beta plus TFT-track.</w:t>
      </w:r>
    </w:p>
    <w:p>
      <w:pPr/>
    </w:p>
    <w:p>
      <w:pPr/>
      <w:r>
        <w:t>Positive Marks: 1</w:t>
      </w:r>
    </w:p>
    <w:p>
      <w:pPr/>
      <w:r>
        <w:t>Negative Marks: 0.33</w:t>
      </w:r>
    </w:p>
    <w:p>
      <w:pPr/>
      <w:r>
        <w:t>──────────────────────────────</w:t>
      </w:r>
    </w:p>
    <w:p>
      <w:pPr/>
    </w:p>
    <w:p>
      <w:pPr/>
      <w:r>
        <w:rPr>
          <w:b/>
        </w:rPr>
        <w:t>Question: A paraplegic with indwelling catheter spikes fever with flank pain. Which CAUTI-management is CORRECT?</w:t>
      </w:r>
    </w:p>
    <w:p>
      <w:pPr/>
    </w:p>
    <w:p>
      <w:pPr/>
      <w:r>
        <w:t>(a) Send culture before antibiotics, replace blocked catheter, start empiric per protocol, push fluids and review removal plan</w:t>
      </w:r>
    </w:p>
    <w:p>
      <w:pPr/>
      <w:r>
        <w:t>(b) Continue same bag for months</w:t>
      </w:r>
    </w:p>
    <w:p>
      <w:pPr/>
      <w:r>
        <w:t>(c) Give antibiotic without culture always</w:t>
      </w:r>
    </w:p>
    <w:p>
      <w:pPr/>
      <w:r>
        <w:t>(d) Clamp catheter to stop urine</w:t>
      </w:r>
    </w:p>
    <w:p>
      <w:pPr/>
    </w:p>
    <w:p>
      <w:pPr/>
      <w:r>
        <w:rPr>
          <w:b/>
        </w:rPr>
        <w:t>✅ Answer: a</w:t>
      </w:r>
    </w:p>
    <w:p>
      <w:pPr/>
    </w:p>
    <w:p>
      <w:pPr/>
      <w:r>
        <w:rPr>
          <w:b/>
        </w:rPr>
        <w:t>💡 Solution:</w:t>
      </w:r>
    </w:p>
    <w:p>
      <w:pPr/>
      <w:r>
        <w:rPr>
          <w:b/>
        </w:rPr>
        <w:t>✅ Sahi Kyun?</w:t>
      </w:r>
    </w:p>
    <w:p>
      <w:pPr/>
      <w:r>
        <w:t>CAUTI me culture-pehle phir empiric-protocol, blocked-change, Hin-backflow rokna, 2-3 litre fluid-flush, antipyretic-intake chart, obstruction-stone USG, nurse-removal alternative condom-intermittent hota hai. Mahina-thaili biofilm, bina-culture resistance, band-karna reflux-sepsis karega. Bag roz badlo, pani bottle ginwao, pathri ultrasound karao, condom nali vikalp do, haath dhona sikhao. Nurse handbook me likho, senior ko dikhao, audit me jodo, report banao.</w:t>
      </w:r>
    </w:p>
    <w:p>
      <w:pPr/>
    </w:p>
    <w:p>
      <w:pPr/>
      <w:r>
        <w:rPr>
          <w:b/>
        </w:rPr>
        <w:t>❌ Baaki Kyun Galat?</w:t>
      </w:r>
    </w:p>
    <w:p>
      <w:pPr/>
      <w:r>
        <w:t>(b) samay-par badlo-biofilm rokho. (c) culture-bina guess-fail hoga. (d) band-reflux kidney-maar dega. Mahina thaili bina kitanu band se pratirodh sepsis hoga, kitanu badal taral hi ilaj hai, swachhata sikhana hai. Protocoltodo mat, varna complication pakka hoga, savdhaan raho.</w:t>
      </w:r>
    </w:p>
    <w:p>
      <w:pPr/>
    </w:p>
    <w:p>
      <w:pPr/>
      <w:r>
        <w:rPr>
          <w:b/>
        </w:rPr>
        <w:t>🧠 PNC Trick:</w:t>
      </w:r>
    </w:p>
    <w:p>
      <w:pPr/>
      <w:r>
        <w:t>PNC Trick: Kitanu Pehle Dawa Baad Thaili Badlo Paani Bahao.</w:t>
      </w:r>
    </w:p>
    <w:p>
      <w:pPr/>
    </w:p>
    <w:p>
      <w:pPr/>
      <w:r>
        <w:rPr>
          <w:b/>
        </w:rPr>
        <w:t>🎯 Exam Hook:</w:t>
      </w:r>
    </w:p>
    <w:p>
      <w:pPr/>
      <w:r>
        <w:t>GIMS trap: culture-first, change-blocked, removal-alternative trio poochte hain. Kitannu badal taral hatana kram CAUTI paper staple hai, vikalp do. Ye line har shift exam dono me kaam aayegi, rat lo.</w:t>
      </w:r>
    </w:p>
    <w:p>
      <w:pPr/>
    </w:p>
    <w:p>
      <w:pPr/>
      <w:r>
        <w:rPr>
          <w:b/>
        </w:rPr>
        <w:t>📌 Ek Line Revision:</w:t>
      </w:r>
    </w:p>
    <w:p>
      <w:pPr/>
      <w:r>
        <w:t>CAUTI equals culture plus change plus fluid plus out-plan.</w:t>
      </w:r>
    </w:p>
    <w:p>
      <w:pPr/>
    </w:p>
    <w:p>
      <w:pPr/>
      <w:r>
        <w:t>Positive Marks: 1</w:t>
      </w:r>
    </w:p>
    <w:p>
      <w:pPr/>
      <w:r>
        <w:t>Negative Marks: 0.33</w:t>
      </w:r>
    </w:p>
    <w:p>
      <w:pPr/>
      <w:r>
        <w:t>──────────────────────────────</w:t>
      </w:r>
    </w:p>
    <w:p>
      <w:pPr/>
    </w:p>
    <w:p>
      <w:pPr/>
      <w:r>
        <w:rPr>
          <w:b/>
        </w:rPr>
        <w:t>Question: A malnourished child vomits feeds with high NG residual. Which tube-feed management is SAFEST?</w:t>
      </w:r>
    </w:p>
    <w:p>
      <w:pPr/>
    </w:p>
    <w:p>
      <w:pPr/>
      <w:r>
        <w:t>(a) Head-30, check residual-position, reduce rate-volume, flush-patency and advance as tolerated with stool-electrolyte watch</w:t>
      </w:r>
    </w:p>
    <w:p>
      <w:pPr/>
      <w:r>
        <w:t>(b) Force full feed fast despite vomit</w:t>
      </w:r>
    </w:p>
    <w:p>
      <w:pPr/>
      <w:r>
        <w:t>(c) Lay flat and pour quickly</w:t>
      </w:r>
    </w:p>
    <w:p>
      <w:pPr/>
      <w:r>
        <w:t>(d) Stop all nutrition forever</w:t>
      </w:r>
    </w:p>
    <w:p>
      <w:pPr/>
    </w:p>
    <w:p>
      <w:pPr/>
      <w:r>
        <w:rPr>
          <w:b/>
        </w:rPr>
        <w:t>✅ Answer: a</w:t>
      </w:r>
    </w:p>
    <w:p>
      <w:pPr/>
    </w:p>
    <w:p>
      <w:pPr/>
      <w:r>
        <w:rPr>
          <w:b/>
        </w:rPr>
        <w:t>💡 Solution:</w:t>
      </w:r>
    </w:p>
    <w:p>
      <w:pPr/>
      <w:r>
        <w:rPr>
          <w:b/>
        </w:rPr>
        <w:t>✅ Sahi Kyun?</w:t>
      </w:r>
    </w:p>
    <w:p>
      <w:pPr/>
      <w:r>
        <w:t>High-residual aspiration-reflux batata hai, 30-degree gravity-lungs bachata hai. Position-pH, residual-threshold, slow-continuous, flush-block rokna, diarrhoea-ORS, weight-albumin trend, speech-swallow plan hota hai. Zabardasti-letana-bhookha marna aspiration-kuposhan karega. Bacche ka wazan roz tolo, pet foolna dast dekho, maa ko haath pakad khilao, speech therapy jodo, chutti card do. Nurse handbook me likho, senior ko dikhao, audit me jodo, report banao.</w:t>
      </w:r>
    </w:p>
    <w:p>
      <w:pPr/>
    </w:p>
    <w:p>
      <w:pPr/>
      <w:r>
        <w:rPr>
          <w:b/>
        </w:rPr>
        <w:t>❌ Baaki Kyun Galat?</w:t>
      </w:r>
    </w:p>
    <w:p>
      <w:pPr/>
      <w:r>
        <w:t>(b) zabardasti-ulti-aspiration karega. (c) letana-paur drowning karega. (d) bhookha-rakhna marasmus badhayega. Zabardasti letana bhooka se aspiration kuposhan hoga, uncha dheere kul adhura hai, wazan dekhna hai. Protocoltodo mat, varna complication pakka hoga, savdhaan raho.</w:t>
      </w:r>
    </w:p>
    <w:p>
      <w:pPr/>
    </w:p>
    <w:p>
      <w:pPr/>
      <w:r>
        <w:rPr>
          <w:b/>
        </w:rPr>
        <w:t>🧠 PNC Trick:</w:t>
      </w:r>
    </w:p>
    <w:p>
      <w:pPr/>
      <w:r>
        <w:t>PNC Trick: Sir Uncha Bachha-Kharcha Dheere Badha Nal Khula.</w:t>
      </w:r>
    </w:p>
    <w:p>
      <w:pPr/>
    </w:p>
    <w:p>
      <w:pPr/>
      <w:r>
        <w:rPr>
          <w:b/>
        </w:rPr>
        <w:t>🎯 Exam Hook:</w:t>
      </w:r>
    </w:p>
    <w:p>
      <w:pPr/>
      <w:r>
        <w:t>NORCET trap: residual-threshold, 30-degree, flush-patency trio poochte hain. Uncha bachaa dheere kul kram feed paper me hai, wazan tolo. Ye line har shift exam dono me kaam aayegi, rat lo.</w:t>
      </w:r>
    </w:p>
    <w:p>
      <w:pPr/>
    </w:p>
    <w:p>
      <w:pPr/>
      <w:r>
        <w:rPr>
          <w:b/>
        </w:rPr>
        <w:t>📌 Ek Line Revision:</w:t>
      </w:r>
    </w:p>
    <w:p>
      <w:pPr/>
      <w:r>
        <w:t>NG feed equals head-up plus residual plus slow-advance.</w:t>
      </w:r>
    </w:p>
    <w:p>
      <w:pPr/>
    </w:p>
    <w:p>
      <w:pPr/>
      <w:r>
        <w:t>Positive Marks: 1</w:t>
      </w:r>
    </w:p>
    <w:p>
      <w:pPr/>
      <w:r>
        <w:t>Negative Marks: 0.33</w:t>
      </w:r>
    </w:p>
    <w:p>
      <w:pPr/>
      <w:r>
        <w:t>──────────────────────────────</w:t>
      </w:r>
    </w:p>
    <w:p>
      <w:pPr/>
    </w:p>
    <w:p>
      <w:pPr/>
      <w:r>
        <w:rPr>
          <w:b/>
        </w:rPr>
        <w:t>Question: A second-degree tear bleeds with hematoma after delivery. Which repair-aftercare management is BEST?</w:t>
      </w:r>
    </w:p>
    <w:p>
      <w:pPr/>
    </w:p>
    <w:p>
      <w:pPr/>
      <w:r>
        <w:t>(a) Layered suture with rectal check, ice-compression, sitz-hygiene, stool softener and hematoma-fever watch</w:t>
      </w:r>
    </w:p>
    <w:p>
      <w:pPr/>
      <w:r>
        <w:t>(b) Leave bleeding open always</w:t>
      </w:r>
    </w:p>
    <w:p>
      <w:pPr/>
      <w:r>
        <w:t>(c) Apply heat immediately with pressure</w:t>
      </w:r>
    </w:p>
    <w:p>
      <w:pPr/>
      <w:r>
        <w:t>(d) Allow constipation with straining</w:t>
      </w:r>
    </w:p>
    <w:p>
      <w:pPr/>
    </w:p>
    <w:p>
      <w:pPr/>
      <w:r>
        <w:rPr>
          <w:b/>
        </w:rPr>
        <w:t>✅ Answer: a</w:t>
      </w:r>
    </w:p>
    <w:p>
      <w:pPr/>
    </w:p>
    <w:p>
      <w:pPr/>
      <w:r>
        <w:rPr>
          <w:b/>
        </w:rPr>
        <w:t>💡 Solution:</w:t>
      </w:r>
    </w:p>
    <w:p>
      <w:pPr/>
      <w:r>
        <w:rPr>
          <w:b/>
        </w:rPr>
        <w:t>✅ Sahi Kyun?</w:t>
      </w:r>
    </w:p>
    <w:p>
      <w:pPr/>
      <w:r>
        <w:t>Tear-muscle-mucosa silai-rectal buttonhole-check, ice-24hr bleed-soojan, pad-count vitals-PPH watch, sitz-front-back, docusate-fibre, analgesic-lactation safe, hematoma-size pain-fever report hota hai. Khula-garam-zor infection-burst karega. Khoon ki theli taiyaar rakho, nabz dabav harpandrah dekho, peshaab thaili lagao, navjaat kone taiyaar rakho, bawasir malham do. Nurse handbook me likho, senior ko dikhao, audit me jodo, report banao.</w:t>
      </w:r>
    </w:p>
    <w:p>
      <w:pPr/>
    </w:p>
    <w:p>
      <w:pPr/>
      <w:r>
        <w:rPr>
          <w:b/>
        </w:rPr>
        <w:t>❌ Baaki Kyun Galat?</w:t>
      </w:r>
    </w:p>
    <w:p>
      <w:pPr/>
      <w:r>
        <w:t>(b) khula-khoon PPH karega. (c) shuru-garmi bleed badhayega. (d) zor-silai todega. Khula garam zor se sankraman fatav hoga, sil baraf naram hi seva hai, dard poochna hai. Protocoltodo mat, varna complication pakka hoga, savdhaan raho.</w:t>
      </w:r>
    </w:p>
    <w:p>
      <w:pPr/>
    </w:p>
    <w:p>
      <w:pPr/>
      <w:r>
        <w:rPr>
          <w:b/>
        </w:rPr>
        <w:t>🧠 PNC Trick:</w:t>
      </w:r>
    </w:p>
    <w:p>
      <w:pPr/>
      <w:r>
        <w:t>PNC Trick: Sil Teh Baraf-Seka Saaf-Naram Dard-Nazar.</w:t>
      </w:r>
    </w:p>
    <w:p>
      <w:pPr/>
    </w:p>
    <w:p>
      <w:pPr/>
      <w:r>
        <w:rPr>
          <w:b/>
        </w:rPr>
        <w:t>🎯 Exam Hook:</w:t>
      </w:r>
    </w:p>
    <w:p>
      <w:pPr/>
      <w:r>
        <w:t>PGI trap: rectal-check, ice-first, softener-hygiene trio poochte hain. Sil baraf naram nazar kram tear paper favourite hai, dard naapo. Ye line har shift exam dono me kaam aayegi, rat lo.</w:t>
      </w:r>
    </w:p>
    <w:p>
      <w:pPr/>
    </w:p>
    <w:p>
      <w:pPr/>
      <w:r>
        <w:rPr>
          <w:b/>
        </w:rPr>
        <w:t>📌 Ek Line Revision:</w:t>
      </w:r>
    </w:p>
    <w:p>
      <w:pPr/>
      <w:r>
        <w:t>Tear care equals suture-check plus ice plus soft-hygiene.</w:t>
      </w:r>
    </w:p>
    <w:p>
      <w:pPr/>
    </w:p>
    <w:p>
      <w:pPr/>
      <w:r>
        <w:t>Positive Marks: 1</w:t>
      </w:r>
    </w:p>
    <w:p>
      <w:pPr/>
      <w:r>
        <w:t>Negative Marks: 0.33</w:t>
      </w:r>
    </w:p>
    <w:p>
      <w:pPr/>
      <w:r>
        <w:t>──────────────────────────────</w:t>
      </w:r>
    </w:p>
    <w:p>
      <w:pPr/>
    </w:p>
    <w:p>
      <w:pPr/>
      <w:r>
        <w:rPr>
          <w:b/>
        </w:rPr>
        <w:t>Question: A mother bleeds 600 ml after placenta with soft uterus. Which PPH drug-management order is CORRECT?</w:t>
      </w:r>
    </w:p>
    <w:p>
      <w:pPr/>
    </w:p>
    <w:p>
      <w:pPr/>
      <w:r>
        <w:t>(a) Rub massage, oxytocin IV-IM, empty bladder, check tear-retained bits and tranexamic within 3 hours with blood-ready</w:t>
      </w:r>
    </w:p>
    <w:p>
      <w:pPr/>
      <w:r>
        <w:t>(b) Wait for auto-stop always</w:t>
      </w:r>
    </w:p>
    <w:p>
      <w:pPr/>
      <w:r>
        <w:t>(c) Pull uterus out for massage</w:t>
      </w:r>
    </w:p>
    <w:p>
      <w:pPr/>
      <w:r>
        <w:t>(d) Give water only for bleed</w:t>
      </w:r>
    </w:p>
    <w:p>
      <w:pPr/>
    </w:p>
    <w:p>
      <w:pPr/>
      <w:r>
        <w:rPr>
          <w:b/>
        </w:rPr>
        <w:t>✅ Answer: a</w:t>
      </w:r>
    </w:p>
    <w:p>
      <w:pPr/>
    </w:p>
    <w:p>
      <w:pPr/>
      <w:r>
        <w:rPr>
          <w:b/>
        </w:rPr>
        <w:t>💡 Solution:</w:t>
      </w:r>
    </w:p>
    <w:p>
      <w:pPr/>
      <w:r>
        <w:rPr>
          <w:b/>
        </w:rPr>
        <w:t>✅ Sahi Kyun?</w:t>
      </w:r>
    </w:p>
    <w:p>
      <w:pPr/>
      <w:r>
        <w:t>Atony-soft me fundal-massage contraction, oxytocin-10IM-bolus-drip, bladder-catheter, birth-canal-retained-cotyledon check, TXA-3hr, Hb-crossmatch, shock-index, Bakri-referral ladder hota hai. Rukna-kheenchna-paani shock-DIC maut karega. Plasma dard dawai do, khoon jamao, OT team bulao, dhatri ko saath rakho, ghar salah do. Nurse handbook me likho, senior ko dikhao, audit me jodo, report banao.</w:t>
      </w:r>
    </w:p>
    <w:p>
      <w:pPr/>
    </w:p>
    <w:p>
      <w:pPr/>
      <w:r>
        <w:rPr>
          <w:b/>
        </w:rPr>
        <w:t>❌ Baaki Kyun Galat?</w:t>
      </w:r>
    </w:p>
    <w:p>
      <w:pPr/>
      <w:r>
        <w:t>(b) 500-se-upar action hai. (c) kheenchna-inversion fatal hai. (d) paani- khoon nahi. Rukna kheenchna paani se sadma DIC maut hogi, malish tika jaanch hi seedhi hai, matra naapna hai. Protocoltodo mat, varna complication pakka hoga, savdhaan raho.</w:t>
      </w:r>
    </w:p>
    <w:p>
      <w:pPr/>
    </w:p>
    <w:p>
      <w:pPr/>
      <w:r>
        <w:rPr>
          <w:b/>
        </w:rPr>
        <w:t>🧠 PNC Trick:</w:t>
      </w:r>
    </w:p>
    <w:p>
      <w:pPr/>
      <w:r>
        <w:t>PNC Trick: Malish-Tika Thaili-Khali Cheera-Tukda Dawa-Khoon Taiyaar.</w:t>
      </w:r>
    </w:p>
    <w:p>
      <w:pPr/>
    </w:p>
    <w:p>
      <w:pPr/>
      <w:r>
        <w:rPr>
          <w:b/>
        </w:rPr>
        <w:t>🎯 Exam Hook:</w:t>
      </w:r>
    </w:p>
    <w:p>
      <w:pPr/>
      <w:r>
        <w:t>NORCET trap: massage-oxytocin-TXA 3hr plus 500ml-define bundle poochte hain. Malish tika teen ghante kram PPH paper pakka hai, matra likho. Ye line har shift exam dono me kaam aayegi, rat lo.</w:t>
      </w:r>
    </w:p>
    <w:p>
      <w:pPr/>
    </w:p>
    <w:p>
      <w:pPr/>
      <w:r>
        <w:rPr>
          <w:b/>
        </w:rPr>
        <w:t>📌 Ek Line Revision:</w:t>
      </w:r>
    </w:p>
    <w:p>
      <w:pPr/>
      <w:r>
        <w:t>PPH equals massage-oxytocin plus check plus TXA-blood.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Tone</w:t>
            </w:r>
          </w:p>
        </w:tc>
        <w:tc>
          <w:tcPr>
            <w:tcW w:type="dxa" w:w="2880"/>
          </w:tcPr>
          <w:p>
            <w:r/>
            <w:r>
              <w:rPr>
                <w:b/>
              </w:rPr>
              <w:t>Find</w:t>
            </w:r>
          </w:p>
        </w:tc>
        <w:tc>
          <w:tcPr>
            <w:tcW w:type="dxa" w:w="2880"/>
          </w:tcPr>
          <w:p>
            <w:r/>
            <w:r>
              <w:rPr>
                <w:b/>
              </w:rPr>
              <w:t>Act</w:t>
            </w:r>
          </w:p>
        </w:tc>
      </w:tr>
      <w:tr>
        <w:tc>
          <w:tcPr>
            <w:tcW w:type="dxa" w:w="2880"/>
          </w:tcPr>
          <w:p>
            <w:r/>
            <w:r>
              <w:t>Atony soft</w:t>
            </w:r>
          </w:p>
        </w:tc>
        <w:tc>
          <w:tcPr>
            <w:tcW w:type="dxa" w:w="2880"/>
          </w:tcPr>
          <w:p>
            <w:r/>
            <w:r>
              <w:t>boggy</w:t>
            </w:r>
          </w:p>
        </w:tc>
        <w:tc>
          <w:tcPr>
            <w:tcW w:type="dxa" w:w="2880"/>
          </w:tcPr>
          <w:p>
            <w:r/>
            <w:r>
              <w:t>massage oxy</w:t>
            </w:r>
          </w:p>
        </w:tc>
      </w:tr>
      <w:tr>
        <w:tc>
          <w:tcPr>
            <w:tcW w:type="dxa" w:w="2880"/>
          </w:tcPr>
          <w:p>
            <w:r/>
            <w:r>
              <w:t>Trauma</w:t>
            </w:r>
          </w:p>
        </w:tc>
        <w:tc>
          <w:tcPr>
            <w:tcW w:type="dxa" w:w="2880"/>
          </w:tcPr>
          <w:p>
            <w:r/>
            <w:r>
              <w:t>tear bleed</w:t>
            </w:r>
          </w:p>
        </w:tc>
        <w:tc>
          <w:tcPr>
            <w:tcW w:type="dxa" w:w="2880"/>
          </w:tcPr>
          <w:p>
            <w:r/>
            <w:r>
              <w:t>suture</w:t>
            </w:r>
          </w:p>
        </w:tc>
      </w:tr>
      <w:tr>
        <w:tc>
          <w:tcPr>
            <w:tcW w:type="dxa" w:w="2880"/>
          </w:tcPr>
          <w:p>
            <w:r/>
            <w:r>
              <w:t>Tissue</w:t>
            </w:r>
          </w:p>
        </w:tc>
        <w:tc>
          <w:tcPr>
            <w:tcW w:type="dxa" w:w="2880"/>
          </w:tcPr>
          <w:p>
            <w:r/>
            <w:r>
              <w:t>cotyledon gap</w:t>
            </w:r>
          </w:p>
        </w:tc>
        <w:tc>
          <w:tcPr>
            <w:tcW w:type="dxa" w:w="2880"/>
          </w:tcPr>
          <w:p>
            <w:r/>
            <w:r>
              <w:t>explore</w:t>
            </w:r>
          </w:p>
        </w:tc>
      </w:tr>
    </w:tbl>
    <w:p>
      <w:pPr/>
      <w:r>
        <w:t>Positive Marks: 1</w:t>
      </w:r>
    </w:p>
    <w:p>
      <w:pPr/>
      <w:r>
        <w:t>Negative Marks: 0.33</w:t>
      </w:r>
    </w:p>
    <w:p>
      <w:pPr/>
      <w:r>
        <w:t>──────────────────────────────</w:t>
      </w:r>
    </w:p>
    <w:p>
      <w:pPr/>
    </w:p>
    <w:p>
      <w:pPr/>
      <w:r>
        <w:rPr>
          <w:b/>
        </w:rPr>
        <w:t>Question: A severe-dehydration infant is lethargic with no urine. Which fluid-drug management is IMMEDIATE?</w:t>
      </w:r>
    </w:p>
    <w:p>
      <w:pPr/>
    </w:p>
    <w:p>
      <w:pPr/>
      <w:r>
        <w:t>(a) IV Ringer 100 ml per kg, reassess pulse-skin-urine, start ORS-zinc-feed when stable with cause-antibiotic plan</w:t>
      </w:r>
    </w:p>
    <w:p>
      <w:pPr/>
      <w:r>
        <w:t>(b) Give cola at home only</w:t>
      </w:r>
    </w:p>
    <w:p>
      <w:pPr/>
      <w:r>
        <w:t>(c) Wait for thirst to return</w:t>
      </w:r>
    </w:p>
    <w:p>
      <w:pPr/>
      <w:r>
        <w:t>(d) Give plain water bolus only</w:t>
      </w:r>
    </w:p>
    <w:p>
      <w:pPr/>
    </w:p>
    <w:p>
      <w:pPr/>
      <w:r>
        <w:rPr>
          <w:b/>
        </w:rPr>
        <w:t>✅ Answer: a</w:t>
      </w:r>
    </w:p>
    <w:p>
      <w:pPr/>
    </w:p>
    <w:p>
      <w:pPr/>
      <w:r>
        <w:rPr>
          <w:b/>
        </w:rPr>
        <w:t>💡 Solution:</w:t>
      </w:r>
    </w:p>
    <w:p>
      <w:pPr/>
      <w:r>
        <w:rPr>
          <w:b/>
        </w:rPr>
        <w:t>✅ Sahi Kyun?</w:t>
      </w:r>
    </w:p>
    <w:p>
      <w:pPr/>
      <w:r>
        <w:t>Severe-shock me WHO-plan-C Ringer 30-plus-70 weight-wise, pulse-capillary-skin-conscious-urine har-15min, glucose-sepsis-malaria search, ORS-NG zinc-feed stable-par, measles-Vit A, counselling-card hota hai. Cola-rukna-paani shock-maut karega. Nas me ORS ghol do, cheeni namak dekho, khoon malaria khojo, ghol card maa ko do, teeka samay par lagao. Nurse handbook me likho, senior ko dikhao, audit me jodo, report banao.</w:t>
      </w:r>
    </w:p>
    <w:p>
      <w:pPr/>
    </w:p>
    <w:p>
      <w:pPr/>
      <w:r>
        <w:rPr>
          <w:b/>
        </w:rPr>
        <w:t>❌ Baaki Kyun Galat?</w:t>
      </w:r>
    </w:p>
    <w:p>
      <w:pPr/>
      <w:r>
        <w:t>(b) cola-osmotic nuksan hai. (c) behosh-thirst nahi batayega. (d) paani-sodium nahi, Ringer hai. Cola intezaar paani se sadma maut hogi, Ringer nazar ghol hi jeevan hai, kaaran khojna hai. Protocoltodo mat, varna complication pakka hoga, savdhaan raho.</w:t>
      </w:r>
    </w:p>
    <w:p>
      <w:pPr/>
    </w:p>
    <w:p>
      <w:pPr/>
      <w:r>
        <w:rPr>
          <w:b/>
        </w:rPr>
        <w:t>🧠 PNC Trick:</w:t>
      </w:r>
    </w:p>
    <w:p>
      <w:pPr/>
      <w:r>
        <w:t>PNC Trick: Sau-ML-KG Nadi-Peshab Dekh Sthir-Par ORS-Zinc.</w:t>
      </w:r>
    </w:p>
    <w:p>
      <w:pPr/>
    </w:p>
    <w:p>
      <w:pPr/>
      <w:r>
        <w:rPr>
          <w:b/>
        </w:rPr>
        <w:t>🎯 Exam Hook:</w:t>
      </w:r>
    </w:p>
    <w:p>
      <w:pPr/>
      <w:r>
        <w:t>RRB trap: 100ml-kg Ringer, reassess-cycle, ORS-after-stable trio poochte hain. Sau Ringer nazar ghol kram severe paper staple hai, kaaran dhundo. Ye line har shift exam dono me kaam aayegi, rat lo.</w:t>
      </w:r>
    </w:p>
    <w:p>
      <w:pPr/>
    </w:p>
    <w:p>
      <w:pPr/>
      <w:r>
        <w:rPr>
          <w:b/>
        </w:rPr>
        <w:t>📌 Ek Line Revision:</w:t>
      </w:r>
    </w:p>
    <w:p>
      <w:pPr/>
      <w:r>
        <w:t>Severe equals Ringer-100 plus reassess plus ORS-zinc.</w:t>
      </w:r>
    </w:p>
    <w:p>
      <w:pPr/>
    </w:p>
    <w:p>
      <w:pPr/>
      <w:r>
        <w:t>Positive Marks: 1</w:t>
      </w:r>
    </w:p>
    <w:p>
      <w:pPr/>
      <w:r>
        <w:t>Negative Marks: 0.33</w:t>
      </w:r>
    </w:p>
    <w:p>
      <w:pPr/>
      <w:r>
        <w:t>──────────────────────────────</w:t>
      </w:r>
    </w:p>
    <w:p>
      <w:pPr/>
    </w:p>
    <w:p>
      <w:pPr/>
      <w:r>
        <w:rPr>
          <w:b/>
        </w:rPr>
        <w:t>Question: A TB contact infant needs prophylaxis with BCG scar absent. Which communicable-care management is CORRECT?</w:t>
      </w:r>
    </w:p>
    <w:p>
      <w:pPr/>
    </w:p>
    <w:p>
      <w:pPr/>
      <w:r>
        <w:t>(a) Mantoux-weight rule, INH prophylaxis, BCG catch-up, nutrition-DOTS follow-up with contact tracing</w:t>
      </w:r>
    </w:p>
    <w:p>
      <w:pPr/>
      <w:r>
        <w:t>(b) Ignore contact forever</w:t>
      </w:r>
    </w:p>
    <w:p>
      <w:pPr/>
      <w:r>
        <w:t>(c) Give adult dose to infant</w:t>
      </w:r>
    </w:p>
    <w:p>
      <w:pPr/>
      <w:r>
        <w:t>(d) Stop feeds during drugs</w:t>
      </w:r>
    </w:p>
    <w:p>
      <w:pPr/>
    </w:p>
    <w:p>
      <w:pPr/>
      <w:r>
        <w:rPr>
          <w:b/>
        </w:rPr>
        <w:t>✅ Answer: a</w:t>
      </w:r>
    </w:p>
    <w:p>
      <w:pPr/>
    </w:p>
    <w:p>
      <w:pPr/>
      <w:r>
        <w:rPr>
          <w:b/>
        </w:rPr>
        <w:t>💡 Solution:</w:t>
      </w:r>
    </w:p>
    <w:p>
      <w:pPr/>
      <w:r>
        <w:rPr>
          <w:b/>
        </w:rPr>
        <w:t>✅ Sahi Kyun?</w:t>
      </w:r>
    </w:p>
    <w:p>
      <w:pPr/>
      <w:r>
        <w:t>Contact-tracing weight-Mantoux-Xray se latent-active alag, INH-6H prophylaxis, BCG-scar revaccination-policy, weight-dose, pyridoxine, liver-watch, THR-growth, DOTS-card-adherence hota hai. Andhekha-overdose-bhookha fail-toxicity karega. Vajan goli chart banao, kale peele peshaab dekho, doodh poshan do, card chipkao, ASHA se milao. Nurse handbook me likho, senior ko dikhao, audit me jodo, report banao.</w:t>
      </w:r>
    </w:p>
    <w:p>
      <w:pPr/>
    </w:p>
    <w:p>
      <w:pPr/>
      <w:r>
        <w:rPr>
          <w:b/>
        </w:rPr>
        <w:t>❌ Baaki Kyun Galat?</w:t>
      </w:r>
    </w:p>
    <w:p>
      <w:pPr/>
      <w:r>
        <w:t>(b) andhekha-TB failayega. (c) weight-bina liver-maar dega. (d) doodh-dawa sath hai. Andhekha adhik bhooka se fail vishaad hoga, khoj wazan poshan hi marg hai, pyaar se samjhana hai. Protocoltodo mat, varna complication pakka hoga, savdhaan raho.</w:t>
      </w:r>
    </w:p>
    <w:p>
      <w:pPr/>
    </w:p>
    <w:p>
      <w:pPr/>
      <w:r>
        <w:rPr>
          <w:b/>
        </w:rPr>
        <w:t>🧠 PNC Trick:</w:t>
      </w:r>
    </w:p>
    <w:p>
      <w:pPr/>
      <w:r>
        <w:t>PNC Trick: Sampark Khoj Vajan-Dawa Daag-Dekh Poshan-Saath.</w:t>
      </w:r>
    </w:p>
    <w:p>
      <w:pPr/>
    </w:p>
    <w:p>
      <w:pPr/>
      <w:r>
        <w:rPr>
          <w:b/>
        </w:rPr>
        <w:t>🎯 Exam Hook:</w:t>
      </w:r>
    </w:p>
    <w:p>
      <w:pPr/>
      <w:r>
        <w:t>GIMS trap: INH-prophylaxis, weight-dose, contact-trace trio poochte hain. Khoj wazan poshan card kram TB paper me hai, pyaar se karo. Ye line har shift exam dono me kaam aayegi, rat lo.</w:t>
      </w:r>
    </w:p>
    <w:p>
      <w:pPr/>
    </w:p>
    <w:p>
      <w:pPr/>
      <w:r>
        <w:rPr>
          <w:b/>
        </w:rPr>
        <w:t>📌 Ek Line Revision:</w:t>
      </w:r>
    </w:p>
    <w:p>
      <w:pPr/>
      <w:r>
        <w:t>TB contact equals trace plus INH plus BCG-nutrition.</w:t>
      </w:r>
    </w:p>
    <w:p>
      <w:pPr/>
    </w:p>
    <w:p>
      <w:pPr/>
      <w:r>
        <w:t>Positive Marks: 1</w:t>
      </w:r>
    </w:p>
    <w:p>
      <w:pPr/>
      <w:r>
        <w:t>Negative Marks: 0.33</w:t>
      </w:r>
    </w:p>
    <w:p>
      <w:pPr/>
      <w:r>
        <w:t>──────────────────────────────</w:t>
      </w:r>
    </w:p>
    <w:p>
      <w:pPr/>
    </w:p>
    <w:p>
      <w:pPr/>
      <w:r>
        <w:rPr>
          <w:b/>
        </w:rPr>
        <w:t>Question: An alcoholic vomits blood with tremor and low platelets. Which withdrawal-plus-bleed management is FIRST?</w:t>
      </w:r>
    </w:p>
    <w:p>
      <w:pPr/>
    </w:p>
    <w:p>
      <w:pPr/>
      <w:r>
        <w:t>(a) CIWA-benzodiazepine-thiamine with variceal-bleed protocol, octreotide-band ligation plan and ICU watch</w:t>
      </w:r>
    </w:p>
    <w:p>
      <w:pPr/>
      <w:r>
        <w:t>(b) Give alcohol to calm down</w:t>
      </w:r>
    </w:p>
    <w:p>
      <w:pPr/>
      <w:r>
        <w:t>(c) Ignore vomit-blood as gastritis always</w:t>
      </w:r>
    </w:p>
    <w:p>
      <w:pPr/>
      <w:r>
        <w:t>(d) Give NSAID for shakes</w:t>
      </w:r>
    </w:p>
    <w:p>
      <w:pPr/>
    </w:p>
    <w:p>
      <w:pPr/>
      <w:r>
        <w:rPr>
          <w:b/>
        </w:rPr>
        <w:t>✅ Answer: a</w:t>
      </w:r>
    </w:p>
    <w:p>
      <w:pPr/>
    </w:p>
    <w:p>
      <w:pPr/>
      <w:r>
        <w:rPr>
          <w:b/>
        </w:rPr>
        <w:t>💡 Solution:</w:t>
      </w:r>
    </w:p>
    <w:p>
      <w:pPr/>
      <w:r>
        <w:rPr>
          <w:b/>
        </w:rPr>
        <w:t>✅ Sahi Kyun?</w:t>
      </w:r>
    </w:p>
    <w:p>
      <w:pPr/>
      <w:r>
        <w:t>DT-plus-variceal double-emergency me airway-BP-Hb, thiamine-glucose-pehle, CIWA-taper, octreotide-terlipressin, band-sclerotherapy, transfusion-platelet, lactulose-encephalopathy, abstinence-counsel hota hai. Sharab-andaaza-NSAID bleed-mirgi badhayega. Khoon chadhayo, patti bandhwayo, sharab chhudao, ulti rok dawai do, ICU me rakho. Nurse handbook me likho, senior ko dikhao, audit me jodo, report banao.</w:t>
      </w:r>
    </w:p>
    <w:p>
      <w:pPr/>
    </w:p>
    <w:p>
      <w:pPr/>
      <w:r>
        <w:rPr>
          <w:b/>
        </w:rPr>
        <w:t>❌ Baaki Kyun Galat?</w:t>
      </w:r>
    </w:p>
    <w:p>
      <w:pPr/>
      <w:r>
        <w:t>(b) sharab-sepsis-mask karegi. (c) varix-fatal hai. (d) NSAID-bleed maar dega. Sharab andaaza dardnashak se mirgi rakt hoga, thiamine patti ICU hi sahara hai, nas band karna hai. Protocoltodo mat, varna complication pakka hoga, savdhaan raho.</w:t>
      </w:r>
    </w:p>
    <w:p>
      <w:pPr/>
    </w:p>
    <w:p>
      <w:pPr/>
      <w:r>
        <w:rPr>
          <w:b/>
        </w:rPr>
        <w:t>🧠 PNC Trick:</w:t>
      </w:r>
    </w:p>
    <w:p>
      <w:pPr/>
      <w:r>
        <w:t>PNC Trick: Kaanp-Ulti-Khoon Thiamine-Dawa Nali-Bandh ICU.</w:t>
      </w:r>
    </w:p>
    <w:p>
      <w:pPr/>
    </w:p>
    <w:p>
      <w:pPr/>
      <w:r>
        <w:rPr>
          <w:b/>
        </w:rPr>
        <w:t>🎯 Exam Hook:</w:t>
      </w:r>
    </w:p>
    <w:p>
      <w:pPr/>
      <w:r>
        <w:t>PGI trap: thiamine-first, CIWA-taper, varix-band trio poochte hain. Thiamine taper patti ICU kram DT bleed paper me hai, nas dekho. Ye line har shift exam dono me kaam aayegi, rat lo.</w:t>
      </w:r>
    </w:p>
    <w:p>
      <w:pPr/>
    </w:p>
    <w:p>
      <w:pPr/>
      <w:r>
        <w:rPr>
          <w:b/>
        </w:rPr>
        <w:t>📌 Ek Line Revision:</w:t>
      </w:r>
    </w:p>
    <w:p>
      <w:pPr/>
      <w:r>
        <w:t>DT-bleed equals thiamine-taper plus varix-ICU.</w:t>
      </w:r>
    </w:p>
    <w:p>
      <w:pPr/>
    </w:p>
    <w:p>
      <w:pPr/>
      <w:r>
        <w:t>Positive Marks: 1</w:t>
      </w:r>
    </w:p>
    <w:p>
      <w:pPr/>
      <w:r>
        <w:t>Negative Marks: 0.33</w:t>
      </w:r>
    </w:p>
    <w:p>
      <w:pPr/>
      <w:r>
        <w:t>──────────────────────────────</w:t>
      </w:r>
    </w:p>
    <w:p>
      <w:pPr/>
    </w:p>
    <w:p>
      <w:pPr/>
      <w:r>
        <w:rPr>
          <w:b/>
        </w:rPr>
        <w:t>Question: A child on long steroid has growth slowdown with moon face. Which steroid-safety management is BEST?</w:t>
      </w:r>
    </w:p>
    <w:p>
      <w:pPr/>
    </w:p>
    <w:p>
      <w:pPr/>
      <w:r>
        <w:t>(a) Lowest alternate-day dose, growth-BP-sugar-eye chart, calcium-exercise and taper-sick-day cover with vaccine caution</w:t>
      </w:r>
    </w:p>
    <w:p>
      <w:pPr/>
      <w:r>
        <w:t>(b) Stop suddenly today</w:t>
      </w:r>
    </w:p>
    <w:p>
      <w:pPr/>
      <w:r>
        <w:t>(c) Double dose for fast cure</w:t>
      </w:r>
    </w:p>
    <w:p>
      <w:pPr/>
      <w:r>
        <w:t>(d) Ignore growth chart fully</w:t>
      </w:r>
    </w:p>
    <w:p>
      <w:pPr/>
    </w:p>
    <w:p>
      <w:pPr/>
      <w:r>
        <w:rPr>
          <w:b/>
        </w:rPr>
        <w:t>✅ Answer: a</w:t>
      </w:r>
    </w:p>
    <w:p>
      <w:pPr/>
    </w:p>
    <w:p>
      <w:pPr/>
      <w:r>
        <w:rPr>
          <w:b/>
        </w:rPr>
        <w:t>💡 Solution:</w:t>
      </w:r>
    </w:p>
    <w:p>
      <w:pPr/>
      <w:r>
        <w:rPr>
          <w:b/>
        </w:rPr>
        <w:t>✅ Sahi Kyun?</w:t>
      </w:r>
    </w:p>
    <w:p>
      <w:pPr/>
      <w:r>
        <w:t>Alternate-day-HPA spare, growth-velocity, BP-sugar-weight, cataract-glaucoma, bone-Dexa, infection-live vaccine avoid, sick-stress double, taper-card, diet-activity hota hai. Rukna-dugna-andaaza crisis-stunt karega. Pair aankh gurde saal me dekho, jeevan dawai card do, beemari din niyam sikhao, parivaar jaanch karao. Nurse handbook me likho, senior ko dikhao, audit me jodo, report banao.</w:t>
      </w:r>
    </w:p>
    <w:p>
      <w:pPr/>
    </w:p>
    <w:p>
      <w:pPr/>
      <w:r>
        <w:rPr>
          <w:b/>
        </w:rPr>
        <w:t>❌ Baaki Kyun Galat?</w:t>
      </w:r>
    </w:p>
    <w:p>
      <w:pPr/>
      <w:r>
        <w:t>(b) rukna-crisis karega. (c) dugna-toxicity karega. (d) chart-bina stunt-miss hoga. Rukna dugna andhekha se sankat thignapan hoga, ek din naap dheere hi suraksha hai, tika savdhaan rakhna hai. Protocoltodo mat, varna complication pakka hoga, savdhaan raho.</w:t>
      </w:r>
    </w:p>
    <w:p>
      <w:pPr/>
    </w:p>
    <w:p>
      <w:pPr/>
      <w:r>
        <w:rPr>
          <w:b/>
        </w:rPr>
        <w:t>🧠 PNC Trick:</w:t>
      </w:r>
    </w:p>
    <w:p>
      <w:pPr/>
      <w:r>
        <w:t>PNC Trick: Ek-Din Chhod Naap-Taul Calcium-Khel Dheere-Ghata.</w:t>
      </w:r>
    </w:p>
    <w:p>
      <w:pPr/>
    </w:p>
    <w:p>
      <w:pPr/>
      <w:r>
        <w:rPr>
          <w:b/>
        </w:rPr>
        <w:t>🎯 Exam Hook:</w:t>
      </w:r>
    </w:p>
    <w:p>
      <w:pPr/>
      <w:r>
        <w:t>NORCET trap: alternate-day, growth-chart, sick-cover trio poochte hain. Ek din naap dheere dhaka kram steroid paper favourite hai, chart banao. Ye line har shift exam dono me kaam aayegi, rat lo.</w:t>
      </w:r>
    </w:p>
    <w:p>
      <w:pPr/>
    </w:p>
    <w:p>
      <w:pPr/>
      <w:r>
        <w:rPr>
          <w:b/>
        </w:rPr>
        <w:t>📌 Ek Line Revision:</w:t>
      </w:r>
    </w:p>
    <w:p>
      <w:pPr/>
      <w:r>
        <w:t>Steroid-safe equals low-alternate plus chart plus taper-cover.</w:t>
      </w:r>
    </w:p>
    <w:p>
      <w:pPr/>
    </w:p>
    <w:p>
      <w:pPr/>
      <w:r>
        <w:t>Positive Marks: 1</w:t>
      </w:r>
    </w:p>
    <w:p>
      <w:pPr/>
      <w:r>
        <w:t>Negative Marks: 0.33</w:t>
      </w:r>
    </w:p>
    <w:p>
      <w:pPr/>
      <w:r>
        <w:t>──────────────────────────────</w:t>
      </w:r>
    </w:p>
    <w:p>
      <w:pPr/>
    </w:p>
    <w:p>
      <w:pPr/>
      <w:r>
        <w:rPr>
          <w:b/>
        </w:rPr>
        <w:t>Question: A bleeding dengue patient has Hb 19, platelets 25k with narrow pulse. Which lab-based management is CORRECT?</w:t>
      </w:r>
    </w:p>
    <w:p>
      <w:pPr/>
    </w:p>
    <w:p>
      <w:pPr/>
      <w:r>
        <w:t>(a) Follow hematocrit-platelet trend, judicious isotonic fluid, no IM-NSAID, transfusion only with bleed-shock protocol</w:t>
      </w:r>
    </w:p>
    <w:p>
      <w:pPr/>
      <w:r>
        <w:t>(b) Give aspirin for fever</w:t>
      </w:r>
    </w:p>
    <w:p>
      <w:pPr/>
      <w:r>
        <w:t>(c) Push excess fluid blindly</w:t>
      </w:r>
    </w:p>
    <w:p>
      <w:pPr/>
      <w:r>
        <w:t>(d) Transfuse platelets for all 25k</w:t>
      </w:r>
    </w:p>
    <w:p>
      <w:pPr/>
    </w:p>
    <w:p>
      <w:pPr/>
      <w:r>
        <w:rPr>
          <w:b/>
        </w:rPr>
        <w:t>✅ Answer: a</w:t>
      </w:r>
    </w:p>
    <w:p>
      <w:pPr/>
    </w:p>
    <w:p>
      <w:pPr/>
      <w:r>
        <w:rPr>
          <w:b/>
        </w:rPr>
        <w:t>💡 Solution:</w:t>
      </w:r>
    </w:p>
    <w:p>
      <w:pPr/>
      <w:r>
        <w:rPr>
          <w:b/>
        </w:rPr>
        <w:t>✅ Sahi Kyun?</w:t>
      </w:r>
    </w:p>
    <w:p>
      <w:pPr/>
      <w:r>
        <w:t>Hemoconcentration-leak plus platelet-nadir trend, 20-difference pulse-shock, Ringer-lactate titrated-urine, paracetamol-sponge, tourniquet-bleed watch, FFP-platelet bleed-shock/DIC me, referral-ICU hota hai. Aspirin-NSAID-andha flood-bina-bleed platelet nuksan karega. Roshni ghanti lagao, bol abhyaas karao, samaaj me jodo, saal me phir jaancho, shikshak se milo. Nurse handbook me likho, senior ko dikhao, audit me jodo, report banao.</w:t>
      </w:r>
    </w:p>
    <w:p>
      <w:pPr/>
    </w:p>
    <w:p>
      <w:pPr/>
      <w:r>
        <w:rPr>
          <w:b/>
        </w:rPr>
        <w:t>❌ Baaki Kyun Galat?</w:t>
      </w:r>
    </w:p>
    <w:p>
      <w:pPr/>
      <w:r>
        <w:t>(b) aspirin-bleed maar dega. (c) andha-flood overload karega. (d) prophylactic-cutoff nahi, bleed-protocol hai. Chillana tel mana se girna akelapan hoga, jaanch yantra prashikshan hi sammaan hai, pyaar dena hai. Protocoltodo mat, varna complication pakka hoga, savdhaan raho.</w:t>
      </w:r>
    </w:p>
    <w:p>
      <w:pPr/>
    </w:p>
    <w:p>
      <w:pPr/>
      <w:r>
        <w:rPr>
          <w:b/>
        </w:rPr>
        <w:t>🧠 PNC Trick:</w:t>
      </w:r>
    </w:p>
    <w:p>
      <w:pPr/>
      <w:r>
        <w:t>PNC Trick: Gada-Khoon Platelet-Dekh Paani-Naap Dard-Paracetamol.</w:t>
      </w:r>
    </w:p>
    <w:p>
      <w:pPr/>
    </w:p>
    <w:p>
      <w:pPr/>
      <w:r>
        <w:rPr>
          <w:b/>
        </w:rPr>
        <w:t>🎯 Exam Hook:</w:t>
      </w:r>
    </w:p>
    <w:p>
      <w:pPr/>
      <w:r>
        <w:t>RRB trap: trend-not-single, no-NSAID, judicious-fluid trio poochte hain. Jaanch yantra prashikshan sandarbh kram geriatric paper me hai, sammaan do. Ye line har shift exam dono me kaam aayegi, rat lo.</w:t>
      </w:r>
    </w:p>
    <w:p>
      <w:pPr/>
    </w:p>
    <w:p>
      <w:pPr/>
      <w:r>
        <w:rPr>
          <w:b/>
        </w:rPr>
        <w:t>📌 Ek Line Revision:</w:t>
      </w:r>
    </w:p>
    <w:p>
      <w:pPr/>
      <w:r>
        <w:t>Dengue equals trend plus titrated-fluid plus no-NSAID.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Value</w:t>
            </w:r>
          </w:p>
        </w:tc>
        <w:tc>
          <w:tcPr>
            <w:tcW w:type="dxa" w:w="2880"/>
          </w:tcPr>
          <w:p>
            <w:r/>
            <w:r>
              <w:rPr>
                <w:b/>
              </w:rPr>
              <w:t>Act</w:t>
            </w:r>
          </w:p>
        </w:tc>
      </w:tr>
      <w:tr>
        <w:tc>
          <w:tcPr>
            <w:tcW w:type="dxa" w:w="2880"/>
          </w:tcPr>
          <w:p>
            <w:r/>
            <w:r>
              <w:t>Hct rise</w:t>
            </w:r>
          </w:p>
        </w:tc>
        <w:tc>
          <w:tcPr>
            <w:tcW w:type="dxa" w:w="2880"/>
          </w:tcPr>
          <w:p>
            <w:r/>
            <w:r>
              <w:t>20 percent up</w:t>
            </w:r>
          </w:p>
        </w:tc>
        <w:tc>
          <w:tcPr>
            <w:tcW w:type="dxa" w:w="2880"/>
          </w:tcPr>
          <w:p>
            <w:r/>
            <w:r>
              <w:t>titrate fluid</w:t>
            </w:r>
          </w:p>
        </w:tc>
      </w:tr>
      <w:tr>
        <w:tc>
          <w:tcPr>
            <w:tcW w:type="dxa" w:w="2880"/>
          </w:tcPr>
          <w:p>
            <w:r/>
            <w:r>
              <w:t>Platelet</w:t>
            </w:r>
          </w:p>
        </w:tc>
        <w:tc>
          <w:tcPr>
            <w:tcW w:type="dxa" w:w="2880"/>
          </w:tcPr>
          <w:p>
            <w:r/>
            <w:r>
              <w:t>low trend</w:t>
            </w:r>
          </w:p>
        </w:tc>
        <w:tc>
          <w:tcPr>
            <w:tcW w:type="dxa" w:w="2880"/>
          </w:tcPr>
          <w:p>
            <w:r/>
            <w:r>
              <w:t>bleed-only Tx</w:t>
            </w:r>
          </w:p>
        </w:tc>
      </w:tr>
      <w:tr>
        <w:tc>
          <w:tcPr>
            <w:tcW w:type="dxa" w:w="2880"/>
          </w:tcPr>
          <w:p>
            <w:r/>
            <w:r>
              <w:t>Drug</w:t>
            </w:r>
          </w:p>
        </w:tc>
        <w:tc>
          <w:tcPr>
            <w:tcW w:type="dxa" w:w="2880"/>
          </w:tcPr>
          <w:p>
            <w:r/>
            <w:r>
              <w:t>avoid NSAID</w:t>
            </w:r>
          </w:p>
        </w:tc>
        <w:tc>
          <w:tcPr>
            <w:tcW w:type="dxa" w:w="2880"/>
          </w:tcPr>
          <w:p>
            <w:r/>
            <w:r>
              <w:t>paracetamol</w:t>
            </w:r>
          </w:p>
        </w:tc>
      </w:tr>
    </w:tbl>
    <w:p>
      <w:pPr/>
      <w:r>
        <w:t>Positive Marks: 1</w:t>
      </w:r>
    </w:p>
    <w:p>
      <w:pPr/>
      <w:r>
        <w:t>Negative Marks: 0.33</w:t>
      </w:r>
    </w:p>
    <w:p>
      <w:pPr/>
      <w:r>
        <w:t>──────────────────────────────</w:t>
      </w:r>
    </w:p>
    <w:p>
      <w:pPr/>
    </w:p>
    <w:p>
      <w:pPr/>
      <w:r>
        <w:rPr>
          <w:b/>
        </w:rPr>
        <w:t>Question: A PG student copies thesis without consent. Which research-ethics management is CORRECT?</w:t>
      </w:r>
    </w:p>
    <w:p>
      <w:pPr/>
    </w:p>
    <w:p>
      <w:pPr/>
      <w:r>
        <w:t>(a) Halt, IEC-report, plagiarism-check, consent-retrain and rewrite with acknowledgment as per protocol</w:t>
      </w:r>
    </w:p>
    <w:p>
      <w:pPr/>
      <w:r>
        <w:t>(b) Publish copied work quietly</w:t>
      </w:r>
    </w:p>
    <w:p>
      <w:pPr/>
      <w:r>
        <w:t>(c) Forge consent quickly</w:t>
      </w:r>
    </w:p>
    <w:p>
      <w:pPr/>
      <w:r>
        <w:t>(d) Delete all data to hide</w:t>
      </w:r>
    </w:p>
    <w:p>
      <w:pPr/>
    </w:p>
    <w:p>
      <w:pPr/>
      <w:r>
        <w:rPr>
          <w:b/>
        </w:rPr>
        <w:t>✅ Answer: a</w:t>
      </w:r>
    </w:p>
    <w:p>
      <w:pPr/>
    </w:p>
    <w:p>
      <w:pPr/>
      <w:r>
        <w:rPr>
          <w:b/>
        </w:rPr>
        <w:t>💡 Solution:</w:t>
      </w:r>
    </w:p>
    <w:p>
      <w:pPr/>
      <w:r>
        <w:rPr>
          <w:b/>
        </w:rPr>
        <w:t>✅ Sahi Kyun?</w:t>
      </w:r>
    </w:p>
    <w:p>
      <w:pPr/>
      <w:r>
        <w:t>Plagiarism-fabrication me rok-hetu, IEC-inquiry, Turnitin-quota, consent-process retrain, rewrite-cite-acknowledge, authorship-ICMJE, data-retain-audit hota hai. Chori-jaali-mitna misconduct-dand-degree cancel karega. Do kaaran likhna sikhao, backup kagaz rakho, chori report karo, inaam do, naye ko sikhayo. Nurse handbook me likho, senior ko dikhao, audit me jodo, report banao.</w:t>
      </w:r>
    </w:p>
    <w:p>
      <w:pPr/>
    </w:p>
    <w:p>
      <w:pPr/>
      <w:r>
        <w:rPr>
          <w:b/>
        </w:rPr>
        <w:t>❌ Baaki Kyun Galat?</w:t>
      </w:r>
    </w:p>
    <w:p>
      <w:pPr/>
      <w:r>
        <w:t>(b) chori-pakad se career-khatam. (c) jaali-jail tak. (d) mitna-sabotage hai. Band saajha band se andha choori hoga, tark scan kaaran hi sudhaar hai, dosh nahi sudhaar do. Protocoltodo mat, varna complication pakka hoga, savdhaan raho.</w:t>
      </w:r>
    </w:p>
    <w:p>
      <w:pPr/>
    </w:p>
    <w:p>
      <w:pPr/>
      <w:r>
        <w:rPr>
          <w:b/>
        </w:rPr>
        <w:t>🧠 PNC Trick:</w:t>
      </w:r>
    </w:p>
    <w:p>
      <w:pPr/>
      <w:r>
        <w:t>PNC Trick: Roko-Batao Sudharo-Likho Naiti-Sikho.</w:t>
      </w:r>
    </w:p>
    <w:p>
      <w:pPr/>
    </w:p>
    <w:p>
      <w:pPr/>
      <w:r>
        <w:rPr>
          <w:b/>
        </w:rPr>
        <w:t>🎯 Exam Hook:</w:t>
      </w:r>
    </w:p>
    <w:p>
      <w:pPr/>
      <w:r>
        <w:t>NORCET trap: IEC-report, plagiarism-tool, consent-retrain trio poochte hain. Tark scan kaaran lekha kram informatics paper me hai, sudhaar do. Ye line har shift exam dono me kaam aayegi, rat lo.</w:t>
      </w:r>
    </w:p>
    <w:p>
      <w:pPr/>
    </w:p>
    <w:p>
      <w:pPr/>
      <w:r>
        <w:rPr>
          <w:b/>
        </w:rPr>
        <w:t>📌 Ek Line Revision:</w:t>
      </w:r>
    </w:p>
    <w:p>
      <w:pPr/>
      <w:r>
        <w:t>Misconduct equals halt-report-retrain-rewrite.</w:t>
      </w:r>
    </w:p>
    <w:p>
      <w:pPr/>
    </w:p>
    <w:p>
      <w:pPr/>
      <w:r>
        <w:t>Positive Marks: 1</w:t>
      </w:r>
    </w:p>
    <w:p>
      <w:pPr/>
      <w:r>
        <w:t>Negative Marks: 0.33</w:t>
      </w:r>
    </w:p>
    <w:p>
      <w:pPr/>
      <w:r>
        <w:t>──────────────────────────────</w:t>
      </w:r>
    </w:p>
    <w:p>
      <w:pPr/>
    </w:p>
    <w:p>
      <w:pPr/>
      <w:r>
        <w:rPr>
          <w:b/>
        </w:rPr>
        <w:t>Question: A coastal hospital needs blackout-proof oxygen. Which energy-defence management fits BEST?</w:t>
      </w:r>
    </w:p>
    <w:p>
      <w:pPr/>
    </w:p>
    <w:p>
      <w:pPr/>
      <w:r>
        <w:t>(a) Solar-rooftop with battery-UPS plus diesel-backup and load-audit for ICU-oxygen</w:t>
      </w:r>
    </w:p>
    <w:p>
      <w:pPr/>
      <w:r>
        <w:t>(b) Single candle for ICU</w:t>
      </w:r>
    </w:p>
    <w:p>
      <w:pPr/>
      <w:r>
        <w:t>(c) No backup needed ever</w:t>
      </w:r>
    </w:p>
    <w:p>
      <w:pPr/>
      <w:r>
        <w:t>(d) Cut all wires to save power</w:t>
      </w:r>
    </w:p>
    <w:p>
      <w:pPr/>
    </w:p>
    <w:p>
      <w:pPr/>
      <w:r>
        <w:rPr>
          <w:b/>
        </w:rPr>
        <w:t>✅ Answer: a</w:t>
      </w:r>
    </w:p>
    <w:p>
      <w:pPr/>
    </w:p>
    <w:p>
      <w:pPr/>
      <w:r>
        <w:rPr>
          <w:b/>
        </w:rPr>
        <w:t>💡 Solution:</w:t>
      </w:r>
    </w:p>
    <w:p>
      <w:pPr/>
      <w:r>
        <w:rPr>
          <w:b/>
        </w:rPr>
        <w:t>✅ Sahi Kyun?</w:t>
      </w:r>
    </w:p>
    <w:p>
      <w:pPr/>
      <w:r>
        <w:t>Rooftop-solar day-charge, lithium-UPS seamless, diesel-auto mains-fail, load-priority ICU-oxygen-OT, audit-maintenance, cyclone-anchoring hota hai. Mombatti-bina-taar kaatna dark-death karega. Beema karao, mausam dekho, khaad beej bill rakho, samooh becho, bachat ginwao. Nurse handbook me likho, senior ko dikhao, audit me jodo, report banao.</w:t>
      </w:r>
    </w:p>
    <w:p>
      <w:pPr/>
    </w:p>
    <w:p>
      <w:pPr/>
      <w:r>
        <w:rPr>
          <w:b/>
        </w:rPr>
        <w:t>❌ Baaki Kyun Galat?</w:t>
      </w:r>
    </w:p>
    <w:p>
      <w:pPr/>
      <w:r>
        <w:t>(b) mombatti-ICU joke hai. (c) grid-fail pakka hai. (d) kaatna-suicide hai. Andha atirikt geela se pratirodh haani visha hoga, parakh beej keeda hi kheti hai, hisaab rakhna hai. Protocoltodo mat, varna complication pakka hoga, savdhaan raho.</w:t>
      </w:r>
    </w:p>
    <w:p>
      <w:pPr/>
    </w:p>
    <w:p>
      <w:pPr/>
      <w:r>
        <w:rPr>
          <w:b/>
        </w:rPr>
        <w:t>🧠 PNC Trick:</w:t>
      </w:r>
    </w:p>
    <w:p>
      <w:pPr/>
      <w:r>
        <w:t>PNC Trick: Chhat-Bijli Dabba-Tel I-C-U Pehle.</w:t>
      </w:r>
    </w:p>
    <w:p>
      <w:pPr/>
    </w:p>
    <w:p>
      <w:pPr/>
      <w:r>
        <w:rPr>
          <w:b/>
        </w:rPr>
        <w:t>🎯 Exam Hook:</w:t>
      </w:r>
    </w:p>
    <w:p>
      <w:pPr/>
      <w:r>
        <w:t>RRB trap: solar-UPS-diesel trio plus load-priority poochte hain. Parakh beej keeda bazaar kram agri paper me hai, hisaab rakho. Ye line har shift exam dono me kaam aayegi, rat lo.</w:t>
      </w:r>
    </w:p>
    <w:p>
      <w:pPr/>
    </w:p>
    <w:p>
      <w:pPr/>
      <w:r>
        <w:rPr>
          <w:b/>
        </w:rPr>
        <w:t>📌 Ek Line Revision:</w:t>
      </w:r>
    </w:p>
    <w:p>
      <w:pPr/>
      <w:r>
        <w:t>Blackout-safe equals solar-UPS-diesel ICU-first.</w:t>
      </w:r>
    </w:p>
    <w:p>
      <w:pPr/>
    </w:p>
    <w:p>
      <w:pPr/>
      <w:r>
        <w:t>Positive Marks: 1</w:t>
      </w:r>
    </w:p>
    <w:p>
      <w:pPr/>
      <w:r>
        <w:t>Negative Marks: 0.33</w:t>
      </w:r>
    </w:p>
    <w:p>
      <w:pPr/>
      <w:r>
        <w:t>──────────────────────────────</w:t>
      </w:r>
    </w:p>
    <w:p>
      <w:pPr/>
    </w:p>
    <w:p>
      <w:pPr/>
      <w:r>
        <w:rPr>
          <w:b/>
        </w:rPr>
        <w:t>Question: A solar-wind site faces dust-cyclone loss. Which climate-tech management protects output BEST?</w:t>
      </w:r>
    </w:p>
    <w:p>
      <w:pPr/>
    </w:p>
    <w:p>
      <w:pPr/>
      <w:r>
        <w:t>(a) Panel-tilt cleaning, turbine-brake, earthing-lightning and insurance-SOP with forecast watch</w:t>
      </w:r>
    </w:p>
    <w:p>
      <w:pPr/>
      <w:r>
        <w:t>(b) Never clean panels</w:t>
      </w:r>
    </w:p>
    <w:p>
      <w:pPr/>
      <w:r>
        <w:t>(c) Run turbine in cyclone full speed</w:t>
      </w:r>
    </w:p>
    <w:p>
      <w:pPr/>
      <w:r>
        <w:t>(d) Remove earthing to save cost</w:t>
      </w:r>
    </w:p>
    <w:p>
      <w:pPr/>
    </w:p>
    <w:p>
      <w:pPr/>
      <w:r>
        <w:rPr>
          <w:b/>
        </w:rPr>
        <w:t>✅ Answer: a</w:t>
      </w:r>
    </w:p>
    <w:p>
      <w:pPr/>
    </w:p>
    <w:p>
      <w:pPr/>
      <w:r>
        <w:rPr>
          <w:b/>
        </w:rPr>
        <w:t>💡 Solution:</w:t>
      </w:r>
    </w:p>
    <w:p>
      <w:pPr/>
      <w:r>
        <w:rPr>
          <w:b/>
        </w:rPr>
        <w:t>✅ Sahi Kyun?</w:t>
      </w:r>
    </w:p>
    <w:p>
      <w:pPr/>
      <w:r>
        <w:t>Dust-soiling wash-robot, tilt-angle, brake-cutout storm, earthing-surge, forecast-curtail, AMC-insurance, generation-log hota hai. Ganda-tez-bina band output-aag karega. Raat tara dekho, model banao, vigyaan mela jao, shikshak bano, suraksha chashma lagao. Nurse handbook me likho, senior ko dikhao, audit me jodo, report banao.</w:t>
      </w:r>
    </w:p>
    <w:p>
      <w:pPr/>
    </w:p>
    <w:p>
      <w:pPr/>
      <w:r>
        <w:rPr>
          <w:b/>
        </w:rPr>
        <w:t>❌ Baaki Kyun Galat?</w:t>
      </w:r>
    </w:p>
    <w:p>
      <w:pPr/>
      <w:r>
        <w:t>(b) ganda-30 percent loss hai. (c) tez-turbine tootega. (d) bina-arthing bijli-maar degi. Hanirahit jalana chhupana se durghatna hogi, nazar nikasi dhaal hi paath hai, jigyasa jagana hai. Protocoltodo mat, varna complication pakka hoga, savdhaan raho.</w:t>
      </w:r>
    </w:p>
    <w:p>
      <w:pPr/>
    </w:p>
    <w:p>
      <w:pPr/>
      <w:r>
        <w:rPr>
          <w:b/>
        </w:rPr>
        <w:t>🧠 PNC Trick:</w:t>
      </w:r>
    </w:p>
    <w:p>
      <w:pPr/>
      <w:r>
        <w:t>PNC Trick: Safai-Jhukav Break-Batti Bima-Mausam.</w:t>
      </w:r>
    </w:p>
    <w:p>
      <w:pPr/>
    </w:p>
    <w:p>
      <w:pPr/>
      <w:r>
        <w:rPr>
          <w:b/>
        </w:rPr>
        <w:t>🎯 Exam Hook:</w:t>
      </w:r>
    </w:p>
    <w:p>
      <w:pPr/>
      <w:r>
        <w:t>NORCET trap: cleaning-tilt, brake-cutout, earthing trio poochte hain. Nazar nikasi dhaal kram space paper me hai, jigyasa rakho. Ye line har shift exam dono me kaam aayegi, rat lo.</w:t>
      </w:r>
    </w:p>
    <w:p>
      <w:pPr/>
    </w:p>
    <w:p>
      <w:pPr/>
      <w:r>
        <w:rPr>
          <w:b/>
        </w:rPr>
        <w:t>📌 Ek Line Revision:</w:t>
      </w:r>
    </w:p>
    <w:p>
      <w:pPr/>
      <w:r>
        <w:t>Site-safe equals clean-tilt plus brake plus earthing.</w:t>
      </w:r>
    </w:p>
    <w:p>
      <w:pPr/>
    </w:p>
    <w:p>
      <w:pPr/>
      <w:r>
        <w:t>Positive Marks: 1</w:t>
      </w:r>
    </w:p>
    <w:p>
      <w:pPr/>
      <w:r>
        <w:t>Negative Marks: 0.33</w:t>
      </w:r>
    </w:p>
    <w:p>
      <w:pPr/>
      <w:r>
        <w:t>──────────────────────────────</w:t>
      </w:r>
    </w:p>
    <w:p>
      <w:pPr/>
    </w:p>
    <w:p>
      <w:pPr/>
      <w:r>
        <w:rPr>
          <w:b/>
        </w:rPr>
        <w:t>Question: A clerk types 40 words per minute for 15 minutes. How many words total?</w:t>
      </w:r>
    </w:p>
    <w:p>
      <w:pPr/>
    </w:p>
    <w:p>
      <w:pPr/>
      <w:r>
        <w:t>(a) 600 words</w:t>
      </w:r>
    </w:p>
    <w:p>
      <w:pPr/>
      <w:r>
        <w:t>(b) 55 words</w:t>
      </w:r>
    </w:p>
    <w:p>
      <w:pPr/>
      <w:r>
        <w:t>(c) 25 words</w:t>
      </w:r>
    </w:p>
    <w:p>
      <w:pPr/>
      <w:r>
        <w:t>(d) 400 words</w:t>
      </w:r>
    </w:p>
    <w:p>
      <w:pPr/>
    </w:p>
    <w:p>
      <w:pPr/>
      <w:r>
        <w:rPr>
          <w:b/>
        </w:rPr>
        <w:t>✅ Answer: a</w:t>
      </w:r>
    </w:p>
    <w:p>
      <w:pPr/>
    </w:p>
    <w:p>
      <w:pPr/>
      <w:r>
        <w:rPr>
          <w:b/>
        </w:rPr>
        <w:t>💡 Solution:</w:t>
      </w:r>
    </w:p>
    <w:p>
      <w:pPr/>
      <w:r>
        <w:rPr>
          <w:b/>
        </w:rPr>
        <w:t>✅ Sahi Kyun?</w:t>
      </w:r>
    </w:p>
    <w:p>
      <w:pPr/>
      <w:r>
        <w:t>Dar-guna-samay 40-into-15 equals 600 shabd hote hain, ikai-rate seedha-guna hai. Jodna-ghatana trap hai, 55-jod, 25-ghata, 400-aadha samay hai. Kaam-samay-dar formula har-paper me aata hai. Ghadi lagao, galti diary banao, roz das karo, dost se poocho, shant raho. Nurse handbook me likho, senior ko dikhao, audit me jodo, report banao.</w:t>
      </w:r>
    </w:p>
    <w:p>
      <w:pPr/>
    </w:p>
    <w:p>
      <w:pPr/>
      <w:r>
        <w:rPr>
          <w:b/>
        </w:rPr>
        <w:t>❌ Baaki Kyun Galat?</w:t>
      </w:r>
    </w:p>
    <w:p>
      <w:pPr/>
      <w:r>
        <w:t>(b) jod-trap hai. (c) ghata-trap hai. (d) aadha-samay hai. Ulta anumaan se samay jayega, kram satyapan hi gati hai, ghabrana mat. Protocoltodo mat, varna complication pakka hoga, savdhaan raho.</w:t>
      </w:r>
    </w:p>
    <w:p>
      <w:pPr/>
    </w:p>
    <w:p>
      <w:pPr/>
      <w:r>
        <w:rPr>
          <w:b/>
        </w:rPr>
        <w:t>🧠 PNC Trick:</w:t>
      </w:r>
    </w:p>
    <w:p>
      <w:pPr/>
      <w:r>
        <w:t>PNC Trick: Dar-Guna-Samay Kaam Paaye.</w:t>
      </w:r>
    </w:p>
    <w:p>
      <w:pPr/>
    </w:p>
    <w:p>
      <w:pPr/>
      <w:r>
        <w:rPr>
          <w:b/>
        </w:rPr>
        <w:t>🎯 Exam Hook:</w:t>
      </w:r>
    </w:p>
    <w:p>
      <w:pPr/>
      <w:r>
        <w:t>Exam trap: rate-into-time vs plus-minus trap poochte hain. Kram kaat satyapan kram puzzle speed me hai, shaant raho. Ye line har shift exam dono me kaam aayegi, rat lo.</w:t>
      </w:r>
    </w:p>
    <w:p>
      <w:pPr/>
    </w:p>
    <w:p>
      <w:pPr/>
      <w:r>
        <w:rPr>
          <w:b/>
        </w:rPr>
        <w:t>📌 Ek Line Revision:</w:t>
      </w:r>
    </w:p>
    <w:p>
      <w:pPr/>
      <w:r>
        <w:t>40-into-15 equals 600 words.</w:t>
      </w:r>
    </w:p>
    <w:p>
      <w:pPr/>
    </w:p>
    <w:p>
      <w:pPr/>
      <w:r>
        <w:t>Positive Marks: 1</w:t>
      </w:r>
    </w:p>
    <w:p>
      <w:pPr/>
      <w:r>
        <w:t>Negative Marks: 0.33</w:t>
      </w:r>
    </w:p>
    <w:p>
      <w:pPr/>
      <w:r>
        <w:t>──────────────────────────────</w:t>
      </w:r>
    </w:p>
    <w:p>
      <w:pPr/>
    </w:p>
    <w:p>
      <w:pPr/>
      <w:r>
        <w:rPr>
          <w:b/>
        </w:rPr>
        <w:t>Question: A does half the work in 10 days. How many days for full work alone?</w:t>
      </w:r>
    </w:p>
    <w:p>
      <w:pPr/>
    </w:p>
    <w:p>
      <w:pPr/>
      <w:r>
        <w:t>(a) 20 days</w:t>
      </w:r>
    </w:p>
    <w:p>
      <w:pPr/>
      <w:r>
        <w:t>(b) 10 days</w:t>
      </w:r>
    </w:p>
    <w:p>
      <w:pPr/>
      <w:r>
        <w:t>(c) 5 days</w:t>
      </w:r>
    </w:p>
    <w:p>
      <w:pPr/>
      <w:r>
        <w:t>(d) 40 days</w:t>
      </w:r>
    </w:p>
    <w:p>
      <w:pPr/>
    </w:p>
    <w:p>
      <w:pPr/>
      <w:r>
        <w:rPr>
          <w:b/>
        </w:rPr>
        <w:t>✅ Answer: a</w:t>
      </w:r>
    </w:p>
    <w:p>
      <w:pPr/>
    </w:p>
    <w:p>
      <w:pPr/>
      <w:r>
        <w:rPr>
          <w:b/>
        </w:rPr>
        <w:t>💡 Solution:</w:t>
      </w:r>
    </w:p>
    <w:p>
      <w:pPr/>
      <w:r>
        <w:rPr>
          <w:b/>
        </w:rPr>
        <w:t>✅ Sahi Kyun?</w:t>
      </w:r>
    </w:p>
    <w:p>
      <w:pPr/>
      <w:r>
        <w:t>Aadha-10 to poora-dugna 20 din hoga, anupat-seedha hai. 10-aadha, 5-chauthai, 40-chauguna trap hai. Kaam-aadha-poora anupat samjho, ikai-ek karo. Soochi yaad karo, peeche se jodo, ank saaf likho, samay baandho, darna mat. Nurse handbook me likho, senior ko dikhao, audit me jodo, report banao.</w:t>
      </w:r>
    </w:p>
    <w:p>
      <w:pPr/>
    </w:p>
    <w:p>
      <w:pPr/>
      <w:r>
        <w:rPr>
          <w:b/>
        </w:rPr>
        <w:t>❌ Baaki Kyun Galat?</w:t>
      </w:r>
    </w:p>
    <w:p>
      <w:pPr/>
      <w:r>
        <w:t>(b) aadha-poora ek nahi. (c) ulta-chothai hai. (d) dugna-dugna hai. Galat dar se rashi bigdegi, anupaat mool hi tarika hai, saaf likhna hai. Protocoltodo mat, varna complication pakka hoga, savdhaan raho.</w:t>
      </w:r>
    </w:p>
    <w:p>
      <w:pPr/>
    </w:p>
    <w:p>
      <w:pPr/>
      <w:r>
        <w:rPr>
          <w:b/>
        </w:rPr>
        <w:t>🧠 PNC Trick:</w:t>
      </w:r>
    </w:p>
    <w:p>
      <w:pPr/>
      <w:r>
        <w:t>PNC Trick: Aadha-Dugna Poora-Sauna.</w:t>
      </w:r>
    </w:p>
    <w:p>
      <w:pPr/>
    </w:p>
    <w:p>
      <w:pPr/>
      <w:r>
        <w:rPr>
          <w:b/>
        </w:rPr>
        <w:t>🎯 Exam Hook:</w:t>
      </w:r>
    </w:p>
    <w:p>
      <w:pPr/>
      <w:r>
        <w:t>Exam trap: half-double proportion vs same-trap poochte hain. Anupaat mool peeche jod kram CI paper me hai, daro mat. Ye line har shift exam dono me kaam aayegi, rat lo.</w:t>
      </w:r>
    </w:p>
    <w:p>
      <w:pPr/>
    </w:p>
    <w:p>
      <w:pPr/>
      <w:r>
        <w:rPr>
          <w:b/>
        </w:rPr>
        <w:t>📌 Ek Line Revision:</w:t>
      </w:r>
    </w:p>
    <w:p>
      <w:pPr/>
      <w:r>
        <w:t>Half-10 equals full-20 days.</w:t>
      </w:r>
    </w:p>
    <w:p>
      <w:pPr/>
    </w:p>
    <w:p>
      <w:pPr/>
      <w:r>
        <w:t>Positive Marks: 1</w:t>
      </w:r>
    </w:p>
    <w:p>
      <w:pPr/>
      <w:r>
        <w:t>Negative Marks: 0.33</w:t>
      </w:r>
    </w:p>
    <w:p>
      <w:pPr/>
      <w:r>
        <w:t>──────────────────────────────</w:t>
      </w:r>
    </w:p>
    <w:p>
      <w:pPr/>
    </w:p>
    <w:p>
      <w:pPr/>
      <w:r>
        <w:rPr>
          <w:b/>
        </w:rPr>
        <w:t>Question: Choose the correctly spelt word for nursing notes.</w:t>
      </w:r>
    </w:p>
    <w:p>
      <w:pPr/>
    </w:p>
    <w:p>
      <w:pPr/>
      <w:r>
        <w:t>(a) Haemorrhage</w:t>
      </w:r>
    </w:p>
    <w:p>
      <w:pPr/>
      <w:r>
        <w:t>(b) Hemorhage</w:t>
      </w:r>
    </w:p>
    <w:p>
      <w:pPr/>
      <w:r>
        <w:t>(c) Haemorhage</w:t>
      </w:r>
    </w:p>
    <w:p>
      <w:pPr/>
      <w:r>
        <w:t>(d) Hemorrhage</w:t>
      </w:r>
    </w:p>
    <w:p>
      <w:pPr/>
    </w:p>
    <w:p>
      <w:pPr/>
      <w:r>
        <w:rPr>
          <w:b/>
        </w:rPr>
        <w:t>✅ Answer: a</w:t>
      </w:r>
    </w:p>
    <w:p>
      <w:pPr/>
    </w:p>
    <w:p>
      <w:pPr/>
      <w:r>
        <w:rPr>
          <w:b/>
        </w:rPr>
        <w:t>💡 Solution:</w:t>
      </w:r>
    </w:p>
    <w:p>
      <w:pPr/>
      <w:r>
        <w:rPr>
          <w:b/>
        </w:rPr>
        <w:t>✅ Sahi Kyun?</w:t>
      </w:r>
    </w:p>
    <w:p>
      <w:pPr/>
      <w:r>
        <w:t>British-exam Haemorrhage H-A-E-M-O-R-R-H-A-G-E hai, AE-RR-HA khas hai. American-Hemorrhage me AE-E hai, hamare paper-British me a-sahi hai. Baaki me R-H-AE gallat-kram hai, tod Hae-mo-rrhage yaad rakho. Kahani jodo, film dekho, patti palto, hafte me do, dost ko sikhao. Nurse handbook me likho, senior ko dikhao, audit me jodo, report banao.</w:t>
      </w:r>
    </w:p>
    <w:p>
      <w:pPr/>
    </w:p>
    <w:p>
      <w:pPr/>
      <w:r>
        <w:rPr>
          <w:b/>
        </w:rPr>
        <w:t>❌ Baaki Kyun Galat?</w:t>
      </w:r>
    </w:p>
    <w:p>
      <w:pPr/>
      <w:r>
        <w:t>(b) AE-RR chhoota. (c) R-HA ulta. (d) American-British nahi. Shabdik viprit se ank jayenge, saman sandarbh hi kunji hai, dohrana hai. Protocoltodo mat, varna complication pakka hoga, savdhaan raho.</w:t>
      </w:r>
    </w:p>
    <w:p>
      <w:pPr/>
    </w:p>
    <w:p>
      <w:pPr/>
      <w:r>
        <w:rPr>
          <w:b/>
        </w:rPr>
        <w:t>🧠 PNC Trick:</w:t>
      </w:r>
    </w:p>
    <w:p>
      <w:pPr/>
      <w:r>
        <w:t>PNC Trick: AE Sang Do-R Bacha Khoon Spelling.</w:t>
      </w:r>
    </w:p>
    <w:p>
      <w:pPr/>
    </w:p>
    <w:p>
      <w:pPr/>
      <w:r>
        <w:rPr>
          <w:b/>
        </w:rPr>
        <w:t>🎯 Exam Hook:</w:t>
      </w:r>
    </w:p>
    <w:p>
      <w:pPr/>
      <w:r>
        <w:t>RRB trap: AE-British plus double-R-HA trio poochte hain. Saman sandarbh kahani kram idiom paper me hai, dohrao. Ye line har shift exam dono me kaam aayegi, rat lo.</w:t>
      </w:r>
    </w:p>
    <w:p>
      <w:pPr/>
    </w:p>
    <w:p>
      <w:pPr/>
      <w:r>
        <w:rPr>
          <w:b/>
        </w:rPr>
        <w:t>📌 Ek Line Revision:</w:t>
      </w:r>
    </w:p>
    <w:p>
      <w:pPr/>
      <w:r>
        <w:t>Haemorrhage British AE-RR-HA.</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