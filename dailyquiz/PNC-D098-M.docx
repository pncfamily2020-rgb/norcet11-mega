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bedridden patient has a sacral non-blanchable redness while another has a heel blister with partial skin loss. Which wound-pressure ulcer statement is INCORRECT?</w:t>
      </w:r>
    </w:p>
    <w:p>
      <w:r>
        <w:rPr>
          <w:b w:val="0"/>
        </w:rPr>
      </w:r>
    </w:p>
    <w:p>
      <w:r>
        <w:rPr>
          <w:b w:val="0"/>
        </w:rPr>
        <w:t>(a) Stage-2 pressure injury exposes muscle-bone and should be massaged vigorously with alcohol daily</w:t>
      </w:r>
    </w:p>
    <w:p>
      <w:r>
        <w:rPr>
          <w:b w:val="0"/>
        </w:rPr>
        <w:t>(b) Prevention uses 2-hourly turning, pressure-relief surfaces, heel offloading, moisture-barrier and protein-calorie support</w:t>
      </w:r>
    </w:p>
    <w:p>
      <w:r>
        <w:rPr>
          <w:b w:val="0"/>
        </w:rPr>
        <w:t>(c) Healing phases run hemostasis-inflammatory-proliferative-maturation with moist-closure nutrition support</w:t>
      </w:r>
    </w:p>
    <w:p>
      <w:r>
        <w:rPr>
          <w:b w:val="0"/>
        </w:rPr>
        <w:t>(d) Stage-1 is non-blanchable redness, stage-2 partial blister loss, stage-3 full fat-visible, stage-4 muscle-bone exposure</w:t>
      </w:r>
    </w:p>
    <w:p>
      <w:r>
        <w:rPr>
          <w:b w:val="0"/>
        </w:rPr>
      </w:r>
    </w:p>
    <w:p>
      <w:r>
        <w:rPr>
          <w:b/>
        </w:rPr>
        <w:t>✅ Answer: a</w:t>
      </w:r>
    </w:p>
    <w:p>
      <w:r>
        <w:rPr>
          <w:b w:val="0"/>
        </w:rPr>
      </w:r>
    </w:p>
    <w:p>
      <w:r>
        <w:rPr>
          <w:b/>
        </w:rPr>
        <w:t>💡 Solution:</w:t>
      </w:r>
    </w:p>
    <w:p>
      <w:r>
        <w:rPr>
          <w:b/>
        </w:rPr>
        <w:t>✅ Sahi Kyun?</w:t>
      </w:r>
    </w:p>
    <w:p>
      <w:r>
        <w:rPr>
          <w:b w:val="0"/>
        </w:rPr>
        <w:t>Option (a) exception hai kyunki stage-2 shallow-blister hota hai, muscle-stage 4 hai, massage-alcohol tissue-damage karta hai. Unstageable-slough eschar, DTPI-purple blanchable, debridement-moist dressings, offloading-booties, reposition-clocks, Braden-scale scoring bundle hai. Necrotic-wet gangrene surgery, osteomyelitis-probe bone, tetanus-nutrition healing badhate hain. Braden scoring document karo, clock charts hang karo, mattress overlays arrange karo, dressing selections justify karo, referral thresholds define karo, mobilization goals set karo, photo consents obtain karo.</w:t>
      </w:r>
    </w:p>
    <w:p>
      <w:r>
        <w:rPr>
          <w:b w:val="0"/>
        </w:rPr>
      </w:r>
    </w:p>
    <w:p>
      <w:r>
        <w:rPr>
          <w:b/>
        </w:rPr>
        <w:t>❌ Baaki Kyun Galat?</w:t>
      </w:r>
    </w:p>
    <w:p>
      <w:r>
        <w:rPr>
          <w:b w:val="0"/>
        </w:rPr>
        <w:t>(c) sahi healing-nutrition chain hai. (d) sahi staging ladder hai. (b) sahi turning-surface nutrition bundle hai. Chain phases memorize karo, ladder stages draw karo, bundle turns audit karo, gangrene signs teach karo, probe tests perform karo, healing diets prescribe karo, score sheets use karo.</w:t>
      </w:r>
    </w:p>
    <w:p>
      <w:r>
        <w:rPr>
          <w:b w:val="0"/>
        </w:rPr>
      </w:r>
    </w:p>
    <w:p>
      <w:r>
        <w:rPr>
          <w:b/>
        </w:rPr>
        <w:t>🧠 PNC Trick:</w:t>
      </w:r>
    </w:p>
    <w:p>
      <w:r>
        <w:rPr>
          <w:b w:val="0"/>
        </w:rPr>
        <w:t>Laal-dhabba Stage-ek, Chhaala-do, Charbi-teen, Haddi-chaar. Ragad-sharaab mana.</w:t>
      </w:r>
    </w:p>
    <w:p>
      <w:r>
        <w:rPr>
          <w:b w:val="0"/>
        </w:rPr>
      </w:r>
    </w:p>
    <w:p>
      <w:r>
        <w:rPr>
          <w:b/>
        </w:rPr>
        <w:t>🎯 Exam Hook:</w:t>
      </w:r>
    </w:p>
    <w:p>
      <w:r>
        <w:rPr>
          <w:b w:val="0"/>
        </w:rPr>
        <w:t>NORCET: blanch-test, eschar-stable heel, undermining-tunnelling.</w:t>
      </w:r>
    </w:p>
    <w:p>
      <w:r>
        <w:rPr>
          <w:b w:val="0"/>
        </w:rPr>
      </w:r>
    </w:p>
    <w:p>
      <w:r>
        <w:rPr>
          <w:b/>
        </w:rPr>
        <w:t>📌 Ek Line Revision:</w:t>
      </w:r>
    </w:p>
    <w:p>
      <w:r>
        <w:rPr>
          <w:b w:val="0"/>
        </w:rPr>
        <w:t>Stage by depth 1-4; never massage-alcohol red areas.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Shows</w:t>
            </w:r>
          </w:p>
        </w:tc>
        <w:tc>
          <w:tcPr>
            <w:tcW w:type="dxa" w:w="2880"/>
          </w:tcPr>
          <w:p>
            <w:r/>
            <w:r>
              <w:rPr>
                <w:b/>
              </w:rPr>
              <w:t>Never</w:t>
            </w:r>
          </w:p>
        </w:tc>
      </w:tr>
      <w:tr>
        <w:tc>
          <w:tcPr>
            <w:tcW w:type="dxa" w:w="2880"/>
          </w:tcPr>
          <w:p>
            <w:r/>
            <w:r>
              <w:t>1 red</w:t>
            </w:r>
          </w:p>
        </w:tc>
        <w:tc>
          <w:tcPr>
            <w:tcW w:type="dxa" w:w="2880"/>
          </w:tcPr>
          <w:p>
            <w:r/>
            <w:r>
              <w:t>Non-blanchable</w:t>
            </w:r>
          </w:p>
        </w:tc>
        <w:tc>
          <w:tcPr>
            <w:tcW w:type="dxa" w:w="2880"/>
          </w:tcPr>
          <w:p>
            <w:r/>
            <w:r>
              <w:t>Massage-alcohol</w:t>
            </w:r>
          </w:p>
        </w:tc>
      </w:tr>
      <w:tr>
        <w:tc>
          <w:tcPr>
            <w:tcW w:type="dxa" w:w="2880"/>
          </w:tcPr>
          <w:p>
            <w:r/>
            <w:r>
              <w:t>2 blister</w:t>
            </w:r>
          </w:p>
        </w:tc>
        <w:tc>
          <w:tcPr>
            <w:tcW w:type="dxa" w:w="2880"/>
          </w:tcPr>
          <w:p>
            <w:r/>
            <w:r>
              <w:t>Partial loss</w:t>
            </w:r>
          </w:p>
        </w:tc>
        <w:tc>
          <w:tcPr>
            <w:tcW w:type="dxa" w:w="2880"/>
          </w:tcPr>
          <w:p>
            <w:r/>
            <w:r>
              <w:t>Deep packing</w:t>
            </w:r>
          </w:p>
        </w:tc>
      </w:tr>
      <w:tr>
        <w:tc>
          <w:tcPr>
            <w:tcW w:type="dxa" w:w="2880"/>
          </w:tcPr>
          <w:p>
            <w:r/>
            <w:r>
              <w:t>3-4 deep</w:t>
            </w:r>
          </w:p>
        </w:tc>
        <w:tc>
          <w:tcPr>
            <w:tcW w:type="dxa" w:w="2880"/>
          </w:tcPr>
          <w:p>
            <w:r/>
            <w:r>
              <w:t>Fat-muscle-bone</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Two shocked patients are compared: one pale-cold-clammy with bleeding, and another warm-flushed with fever-chills. Which shock statement is INCORRECT?</w:t>
      </w:r>
    </w:p>
    <w:p>
      <w:r>
        <w:rPr>
          <w:b w:val="0"/>
        </w:rPr>
      </w:r>
    </w:p>
    <w:p>
      <w:r>
        <w:rPr>
          <w:b w:val="0"/>
        </w:rPr>
        <w:t>(a) Septic-anaphylactic-neurogenic distributive shocks show warm-flushed bounding pulses needing cultures-antibiotics, adrenaline, vasopressors</w:t>
      </w:r>
    </w:p>
    <w:p>
      <w:r>
        <w:rPr>
          <w:b w:val="0"/>
        </w:rPr>
        <w:t>(b) Anaphylaxis with stridor-hypotension should be managed with oral fluids alone without adrenaline or airway readiness</w:t>
      </w:r>
    </w:p>
    <w:p>
      <w:r>
        <w:rPr>
          <w:b w:val="0"/>
        </w:rPr>
        <w:t>(c) Stages run compensated-tachycardia, progressive-hypotension confusion, irreversible-organ failure with MAP-65 lactate-guided resuscitation</w:t>
      </w:r>
    </w:p>
    <w:p>
      <w:r>
        <w:rPr>
          <w:b w:val="0"/>
        </w:rPr>
        <w:t>(d) Hypovolemic-cardiogenic-obstructive shocks show cold-clammy narrow-pulse pressure with fluid-blood-inotrope management per cause</w:t>
      </w:r>
    </w:p>
    <w:p>
      <w:r>
        <w:rPr>
          <w:b w:val="0"/>
        </w:rPr>
      </w:r>
    </w:p>
    <w:p>
      <w:r>
        <w:rPr>
          <w:b/>
        </w:rPr>
        <w:t>✅ Answer: b</w:t>
      </w:r>
    </w:p>
    <w:p>
      <w:r>
        <w:rPr>
          <w:b w:val="0"/>
        </w:rPr>
      </w:r>
    </w:p>
    <w:p>
      <w:r>
        <w:rPr>
          <w:b/>
        </w:rPr>
        <w:t>💡 Solution:</w:t>
      </w:r>
    </w:p>
    <w:p>
      <w:r>
        <w:rPr>
          <w:b/>
        </w:rPr>
        <w:t>✅ Sahi Kyun?</w:t>
      </w:r>
    </w:p>
    <w:p>
      <w:r>
        <w:rPr>
          <w:b w:val="0"/>
        </w:rPr>
        <w:t>Option (b) exception hai kyunki anaphylaxis-IM adrenaline 0.5 mg anterolateral thigh airway-oxygen fluids-antihistamine steroids protocol hai. Noradrenaline-first septic, cardiogenic-dobutamine IABP, obstructive-pericardiocentesis tension-relief, transfusion-calcium warming bundle hai. qSOFA-lactate, urine-0.5, capillary-refill, mottling-score monitoring must hain. Drug vials prepare karo, airway kits ready rakho, score trends plot karo, refill targets set karo, relief procedures rehearse karo, clearance labs repeat karo, transfer criteria define karo.</w:t>
      </w:r>
    </w:p>
    <w:p>
      <w:r>
        <w:rPr>
          <w:b w:val="0"/>
        </w:rPr>
      </w:r>
    </w:p>
    <w:p>
      <w:r>
        <w:rPr>
          <w:b/>
        </w:rPr>
        <w:t>❌ Baaki Kyun Galat?</w:t>
      </w:r>
    </w:p>
    <w:p>
      <w:r>
        <w:rPr>
          <w:b w:val="0"/>
        </w:rPr>
        <w:t>(d) sahi cold-shock causes-management trio hai. (a) sahi warm-shock causes-drugs trio hai. (c) sahi stages-MAP lactate chain hai. Trio causes list karo, trio drugs memorize karo, chain stages draw karo, drive suppressions explain karo, oximeter pitfalls teach karo, backup power test karo, trial weans attempt karo.</w:t>
      </w:r>
    </w:p>
    <w:p>
      <w:r>
        <w:rPr>
          <w:b w:val="0"/>
        </w:rPr>
      </w:r>
    </w:p>
    <w:p>
      <w:r>
        <w:rPr>
          <w:b/>
        </w:rPr>
        <w:t>🧠 PNC Trick:</w:t>
      </w:r>
    </w:p>
    <w:p>
      <w:r>
        <w:rPr>
          <w:b w:val="0"/>
        </w:rPr>
        <w:t>Garam-septic, Thanda-bleed, Allergy-Adrenaline speed. Goli-pani mana.</w:t>
      </w:r>
    </w:p>
    <w:p>
      <w:r>
        <w:rPr>
          <w:b w:val="0"/>
        </w:rPr>
      </w:r>
    </w:p>
    <w:p>
      <w:r>
        <w:rPr>
          <w:b/>
        </w:rPr>
        <w:t>🎯 Exam Hook:</w:t>
      </w:r>
    </w:p>
    <w:p>
      <w:r>
        <w:rPr>
          <w:b w:val="0"/>
        </w:rPr>
        <w:t>PGI: warm-cold differentiation, MAP-65, ScvO2-70, pulse-pressure variation.</w:t>
      </w:r>
    </w:p>
    <w:p>
      <w:r>
        <w:rPr>
          <w:b w:val="0"/>
        </w:rPr>
      </w:r>
    </w:p>
    <w:p>
      <w:r>
        <w:rPr>
          <w:b/>
        </w:rPr>
        <w:t>📌 Ek Line Revision:</w:t>
      </w:r>
    </w:p>
    <w:p>
      <w:r>
        <w:rPr>
          <w:b w:val="0"/>
        </w:rPr>
        <w:t>Anaphylaxis needs IM adrenaline-airway; shock staged by MAP-lactate.</w:t>
      </w:r>
    </w:p>
    <w:p>
      <w:r>
        <w:rPr>
          <w:b w:val="0"/>
        </w:rPr>
      </w:r>
    </w:p>
    <w:p>
      <w:r>
        <w:rPr>
          <w:b w:val="0"/>
        </w:rPr>
        <w:t>Positive Marks: 1</w:t>
      </w:r>
    </w:p>
    <w:p>
      <w:r>
        <w:rPr>
          <w:b w:val="0"/>
        </w:rPr>
        <w:t>Negative Marks: 0.33</w:t>
      </w:r>
    </w:p>
    <w:p>
      <w:r>
        <w:rPr>
          <w:b w:val="0"/>
        </w:rPr>
        <w:t>──────────────────────────────</w:t>
      </w:r>
    </w:p>
    <w:p>
      <w:r>
        <w:rPr>
          <w:b w:val="0"/>
        </w:rPr>
      </w:r>
    </w:p>
    <w:p>
      <w:r>
        <w:rPr>
          <w:b/>
        </w:rPr>
        <w:t>Question: A febrile hypotensive patient with suspected infection has lactate 5, qSOFA 2 and mottled skin. Which sepsis-septic shock statement is INCORRECT?</w:t>
      </w:r>
    </w:p>
    <w:p>
      <w:r>
        <w:rPr>
          <w:b w:val="0"/>
        </w:rPr>
      </w:r>
    </w:p>
    <w:p>
      <w:r>
        <w:rPr>
          <w:b w:val="0"/>
        </w:rPr>
        <w:t>(a) Sepsis bundles draw cultures-lactate, give broad antibiotics within 1 hour, 30 mL per kg fluids and noradrenaline for MAP-65</w:t>
      </w:r>
    </w:p>
    <w:p>
      <w:r>
        <w:rPr>
          <w:b w:val="0"/>
        </w:rPr>
        <w:t>(b) Septic shock needs persistent hypotension-vasopressors with lactate above 2 despite fluids plus source-control drainage-surgery</w:t>
      </w:r>
    </w:p>
    <w:p>
      <w:r>
        <w:rPr>
          <w:b w:val="0"/>
        </w:rPr>
        <w:t>(c) Antibiotics should wait for culture reports for 2-3 days while steroids alone cure septic shock first-line</w:t>
      </w:r>
    </w:p>
    <w:p>
      <w:r>
        <w:rPr>
          <w:b w:val="0"/>
        </w:rPr>
        <w:t>(d) Monitoring uses SOFA trends, urine-output, mentation, re-lactate clearance with de-escalation-antibiotic stewardship reviews</w:t>
      </w:r>
    </w:p>
    <w:p>
      <w:r>
        <w:rPr>
          <w:b w:val="0"/>
        </w:rPr>
      </w:r>
    </w:p>
    <w:p>
      <w:r>
        <w:rPr>
          <w:b/>
        </w:rPr>
        <w:t>✅ Answer: c</w:t>
      </w:r>
    </w:p>
    <w:p>
      <w:r>
        <w:rPr>
          <w:b w:val="0"/>
        </w:rPr>
      </w:r>
    </w:p>
    <w:p>
      <w:r>
        <w:rPr>
          <w:b/>
        </w:rPr>
        <w:t>💡 Solution:</w:t>
      </w:r>
    </w:p>
    <w:p>
      <w:r>
        <w:rPr>
          <w:b/>
        </w:rPr>
        <w:t>✅ Sahi Kyun?</w:t>
      </w:r>
    </w:p>
    <w:p>
      <w:r>
        <w:rPr>
          <w:b w:val="0"/>
        </w:rPr>
        <w:t>Option (c) exception hai kyunki hour-delay mortality badhata hai, cultures-draw start-broad de-escalate protocol hai, steroids-refractory shock selected cases me hote hain. Source-abscess lines-endocarditis vegetations, procalcitonin-trends, glycemic-temperature coagulopathy, VAP-CLABSI CAUTI bundles, vaccination-splenectomy bundle hai. Trend bundles track karo, coagulopathy labs repeat karo, bundle elements tick karo, draw cultures insist karo, de-escalation rounds conduct karo, source scans order karo, stewardship reviews document karo.</w:t>
      </w:r>
    </w:p>
    <w:p>
      <w:r>
        <w:rPr>
          <w:b w:val="0"/>
        </w:rPr>
      </w:r>
    </w:p>
    <w:p>
      <w:r>
        <w:rPr>
          <w:b/>
        </w:rPr>
        <w:t>❌ Baaki Kyun Galat?</w:t>
      </w:r>
    </w:p>
    <w:p>
      <w:r>
        <w:rPr>
          <w:b w:val="0"/>
        </w:rPr>
        <w:t>(a) sahi 1-hour bundle-MAP trio hai. (b) sahi shock-vasopressor source definition hai. (d) sahi SOFA-stewardship chain hai. Trio bundles memorize karo, definition shocks classify karo, chain scores calculate karo, wait deaths review karo, steroid indications restrict karo, bundle compliance audit karo, stewardship teams involve karo.</w:t>
      </w:r>
    </w:p>
    <w:p>
      <w:r>
        <w:rPr>
          <w:b w:val="0"/>
        </w:rPr>
      </w:r>
    </w:p>
    <w:p>
      <w:r>
        <w:rPr>
          <w:b/>
        </w:rPr>
        <w:t>🧠 PNC Trick:</w:t>
      </w:r>
    </w:p>
    <w:p>
      <w:r>
        <w:rPr>
          <w:b w:val="0"/>
        </w:rPr>
        <w:t>Sepsis me Pehle-khoon culture, Pehle-dawa broad. Report-intezaar maut-bulaar.</w:t>
      </w:r>
    </w:p>
    <w:p>
      <w:r>
        <w:rPr>
          <w:b w:val="0"/>
        </w:rPr>
      </w:r>
    </w:p>
    <w:p>
      <w:r>
        <w:rPr>
          <w:b/>
        </w:rPr>
        <w:t>🎯 Exam Hook:</w:t>
      </w:r>
    </w:p>
    <w:p>
      <w:r>
        <w:rPr>
          <w:b w:val="0"/>
        </w:rPr>
        <w:t>NORCET: qSOFA-2, bundle-1 hour, 30 ml-kg, norepi-first.</w:t>
      </w:r>
    </w:p>
    <w:p>
      <w:r>
        <w:rPr>
          <w:b w:val="0"/>
        </w:rPr>
      </w:r>
    </w:p>
    <w:p>
      <w:r>
        <w:rPr>
          <w:b/>
        </w:rPr>
        <w:t>📌 Ek Line Revision:</w:t>
      </w:r>
    </w:p>
    <w:p>
      <w:r>
        <w:rPr>
          <w:b w:val="0"/>
        </w:rPr>
        <w:t>Sepsis: cultures then hourly antibiotics-fluids-pressors; never wait.</w:t>
      </w:r>
    </w:p>
    <w:p>
      <w:r>
        <w:rPr>
          <w:b w:val="0"/>
        </w:rPr>
      </w:r>
    </w:p>
    <w:p>
      <w:r>
        <w:rPr>
          <w:b w:val="0"/>
        </w:rPr>
        <w:t>Positive Marks: 1</w:t>
      </w:r>
    </w:p>
    <w:p>
      <w:r>
        <w:rPr>
          <w:b w:val="0"/>
        </w:rPr>
        <w:t>Negative Marks: 0.33</w:t>
      </w:r>
    </w:p>
    <w:p>
      <w:r>
        <w:rPr>
          <w:b w:val="0"/>
        </w:rPr>
        <w:t>──────────────────────────────</w:t>
      </w:r>
    </w:p>
    <w:p>
      <w:r>
        <w:rPr>
          <w:b w:val="0"/>
        </w:rPr>
      </w:r>
    </w:p>
    <w:p>
      <w:r>
        <w:rPr>
          <w:b/>
        </w:rPr>
        <w:t>Question: Two electrolyte emergencies are compared: one with peaked-T arrest rhythm and K 6.8, and another with carpopedal spasm, Chvostek-Trousseau and Ca 6.5. Which fluid-electrolyte statement is INCORRECT?</w:t>
      </w:r>
    </w:p>
    <w:p>
      <w:r>
        <w:rPr>
          <w:b w:val="0"/>
        </w:rPr>
      </w:r>
    </w:p>
    <w:p>
      <w:r>
        <w:rPr>
          <w:b w:val="0"/>
        </w:rPr>
        <w:t>(a) Sodium-water balance with I-O weights, hyponatremia-confusion seizures, hypernatremia-thirst fever and slow-correction limits guide care</w:t>
      </w:r>
    </w:p>
    <w:p>
      <w:r>
        <w:rPr>
          <w:b w:val="0"/>
        </w:rPr>
        <w:t>(b) Hyperkalemia shows peaked-T widened-QRS arrest needing calcium-insulin glucose-nebulized salbutamol-bicarbonate dialysis ladder</w:t>
      </w:r>
    </w:p>
    <w:p>
      <w:r>
        <w:rPr>
          <w:b w:val="0"/>
        </w:rPr>
        <w:t>(c) Hypocalcemia shows tetany-spasm-seizures with Chvostek-Trousseau needing IV calcium-vitamin D-magnesium correction</w:t>
      </w:r>
    </w:p>
    <w:p>
      <w:r>
        <w:rPr>
          <w:b w:val="0"/>
        </w:rPr>
        <w:t>(d) Hyperkalemia classically shows prominent U-waves with ST depression and is safely treated with IV calcium-channel blockers</w:t>
      </w:r>
    </w:p>
    <w:p>
      <w:r>
        <w:rPr>
          <w:b w:val="0"/>
        </w:rPr>
      </w:r>
    </w:p>
    <w:p>
      <w:r>
        <w:rPr>
          <w:b/>
        </w:rPr>
        <w:t>✅ Answer: d</w:t>
      </w:r>
    </w:p>
    <w:p>
      <w:r>
        <w:rPr>
          <w:b w:val="0"/>
        </w:rPr>
      </w:r>
    </w:p>
    <w:p>
      <w:r>
        <w:rPr>
          <w:b/>
        </w:rPr>
        <w:t>💡 Solution:</w:t>
      </w:r>
    </w:p>
    <w:p>
      <w:r>
        <w:rPr>
          <w:b/>
        </w:rPr>
        <w:t>✅ Sahi Kyun?</w:t>
      </w:r>
    </w:p>
    <w:p>
      <w:r>
        <w:rPr>
          <w:b w:val="0"/>
        </w:rPr>
        <w:t>Option (d) exception hai kyunki U-ST depression hypokalemia hai, calcium-blockers arrest-worsen karte hain, calcium-gluconate membrane-stabilizer hota hai. Hypokalemia-flat T U-wave weakness, hypercalcemia-stones bones groans, hypomagnesemia-refractory K, phosphate-refeeding bundle hai. ECG-telemetry, ABG-osmolality, dialysis-indications, diet-potassium counselling must hain. Shift mechanisms explain karo, gap workups order karo, bundle items tick karo, telemetry alarms set karo, gap calculations practice karo, indication dialyses list karo, counsel sheets distribute karo.</w:t>
      </w:r>
    </w:p>
    <w:p>
      <w:r>
        <w:rPr>
          <w:b w:val="0"/>
        </w:rPr>
      </w:r>
    </w:p>
    <w:p>
      <w:r>
        <w:rPr>
          <w:b/>
        </w:rPr>
        <w:t>❌ Baaki Kyun Galat?</w:t>
      </w:r>
    </w:p>
    <w:p>
      <w:r>
        <w:rPr>
          <w:b w:val="0"/>
        </w:rPr>
        <w:t>(b) sahi hyperK ECG-ladder hai. (c) sahi hypoCa signs-correction pair hai. (a) sahi sodium-water correction chain hai. Ladder steps memorize karo, pair corrections practice karo, chain balances draw karo, blockers worsen warn karo, excrete harms explain karo, telemetry monitoring continue karo, counsel diets personalize karo.</w:t>
      </w:r>
    </w:p>
    <w:p>
      <w:r>
        <w:rPr>
          <w:b w:val="0"/>
        </w:rPr>
      </w:r>
    </w:p>
    <w:p>
      <w:r>
        <w:rPr>
          <w:b/>
        </w:rPr>
        <w:t>🧠 PNC Trick:</w:t>
      </w:r>
    </w:p>
    <w:p>
      <w:r>
        <w:rPr>
          <w:b w:val="0"/>
        </w:rPr>
        <w:t>K-high T-nokila, K-low U-gehra. Calcium-blocker Zehar-pakka.</w:t>
      </w:r>
    </w:p>
    <w:p>
      <w:r>
        <w:rPr>
          <w:b w:val="0"/>
        </w:rPr>
      </w:r>
    </w:p>
    <w:p>
      <w:r>
        <w:rPr>
          <w:b/>
        </w:rPr>
        <w:t>🎯 Exam Hook:</w:t>
      </w:r>
    </w:p>
    <w:p>
      <w:r>
        <w:rPr>
          <w:b w:val="0"/>
        </w:rPr>
        <w:t>GIMS: pseudohyperkalemia-tourniquet, DKA-K shifts, digoxin-calcium caution.</w:t>
      </w:r>
    </w:p>
    <w:p>
      <w:r>
        <w:rPr>
          <w:b w:val="0"/>
        </w:rPr>
      </w:r>
    </w:p>
    <w:p>
      <w:r>
        <w:rPr>
          <w:b/>
        </w:rPr>
        <w:t>📌 Ek Line Revision:</w:t>
      </w:r>
    </w:p>
    <w:p>
      <w:r>
        <w:rPr>
          <w:b w:val="0"/>
        </w:rPr>
        <w:t>High K peaked-T needs calcium-stabilize; U-waves mean low K.</w:t>
      </w:r>
    </w:p>
    <w:p>
      <w:r>
        <w:rPr>
          <w:b w:val="0"/>
        </w:rPr>
      </w:r>
    </w:p>
    <w:p>
      <w:r>
        <w:rPr>
          <w:b w:val="0"/>
        </w:rPr>
        <w:t>Positive Marks: 1</w:t>
      </w:r>
    </w:p>
    <w:p>
      <w:r>
        <w:rPr>
          <w:b w:val="0"/>
        </w:rPr>
        <w:t>Negative Marks: 0.33</w:t>
      </w:r>
    </w:p>
    <w:p>
      <w:r>
        <w:rPr>
          <w:b w:val="0"/>
        </w:rPr>
        <w:t>──────────────────────────────</w:t>
      </w:r>
    </w:p>
    <w:p>
      <w:r>
        <w:rPr>
          <w:b w:val="0"/>
        </w:rPr>
      </w:r>
    </w:p>
    <w:p>
      <w:r>
        <w:rPr>
          <w:b/>
        </w:rPr>
        <w:t>Question: An ABG shows pH 7.28, PaCO2 55 and HCO3 24 in a COPD patient. Which acid-base-ABG statement is INCORRECT?</w:t>
      </w:r>
    </w:p>
    <w:p>
      <w:r>
        <w:rPr>
          <w:b w:val="0"/>
        </w:rPr>
      </w:r>
    </w:p>
    <w:p>
      <w:r>
        <w:rPr>
          <w:b w:val="0"/>
        </w:rPr>
        <w:t>(a) pH-low with CO2-high indicates metabolic alkalosis needing bicarbonate infusion as first-line treatment</w:t>
      </w:r>
    </w:p>
    <w:p>
      <w:r>
        <w:rPr>
          <w:b w:val="0"/>
        </w:rPr>
        <w:t>(b) Compensation uses lungs-minutes for metabolic and kidneys-days for respiratory with anion-gap delta-ratio workup</w:t>
      </w:r>
    </w:p>
    <w:p>
      <w:r>
        <w:rPr>
          <w:b w:val="0"/>
        </w:rPr>
        <w:t>(c) Normal ABG spans pH 7.35-45, PaCO2 35-45, HCO3 22-26 with Rome guiding Respiratory-Opposite Metabolic-Equal analysis</w:t>
      </w:r>
    </w:p>
    <w:p>
      <w:r>
        <w:rPr>
          <w:b w:val="0"/>
        </w:rPr>
        <w:t>(d) Given values show respiratory acidosis from CO2 retention with renal compensation awaited in chronic COPD</w:t>
      </w:r>
    </w:p>
    <w:p>
      <w:r>
        <w:rPr>
          <w:b w:val="0"/>
        </w:rPr>
      </w:r>
    </w:p>
    <w:p>
      <w:r>
        <w:rPr>
          <w:b/>
        </w:rPr>
        <w:t>✅ Answer: a</w:t>
      </w:r>
    </w:p>
    <w:p>
      <w:r>
        <w:rPr>
          <w:b w:val="0"/>
        </w:rPr>
      </w:r>
    </w:p>
    <w:p>
      <w:r>
        <w:rPr>
          <w:b/>
        </w:rPr>
        <w:t>💡 Solution:</w:t>
      </w:r>
    </w:p>
    <w:p>
      <w:r>
        <w:rPr>
          <w:b/>
        </w:rPr>
        <w:t>✅ Sahi Kyun?</w:t>
      </w:r>
    </w:p>
    <w:p>
      <w:r>
        <w:rPr>
          <w:b w:val="0"/>
        </w:rPr>
        <w:t>Option (a) exception hai kyunki low-pH high-CO2 respiratory-acidosis hai, bicarbonate-CO2 worsen karta hai, ventilation-bronchodilator VV-ECMO bridge protocol hai. Metabolic-acidosis Kussmaul-cetone lactate-keto, alkalosis-vomiting diuretics, Winter-expected CO2, delta-gap mixed-disorder bundle hai. Sampling-heparin air-bubble Allen-test, repeat-trends, electrolyte-anion gap must hain. Disorder bundles classify karo, gap workups calculate karo, bridge options arrange karo, worsen factors remove karo, shift patterns interpret karo, trend serials compare karo, gap tools carry karo.</w:t>
      </w:r>
    </w:p>
    <w:p>
      <w:r>
        <w:rPr>
          <w:b w:val="0"/>
        </w:rPr>
      </w:r>
    </w:p>
    <w:p>
      <w:r>
        <w:rPr>
          <w:b/>
        </w:rPr>
        <w:t>❌ Baaki Kyun Galat?</w:t>
      </w:r>
    </w:p>
    <w:p>
      <w:r>
        <w:rPr>
          <w:b w:val="0"/>
        </w:rPr>
        <w:t>(c) sahi normals-Rome frame hai. (d) sahi COPD-acidosis compensation read hai. (b) sahi compensation-gap workup chain hai. Frame normals memorize karo, read acidosis interpret karo, chain compensations draw karo, infusion harms warn karo, bridge settings adjust karo, gap deltas compute karo, sampling quality ensure karo.</w:t>
      </w:r>
    </w:p>
    <w:p>
      <w:r>
        <w:rPr>
          <w:b w:val="0"/>
        </w:rPr>
      </w:r>
    </w:p>
    <w:p>
      <w:r>
        <w:rPr>
          <w:b/>
        </w:rPr>
        <w:t>🧠 PNC Trick:</w:t>
      </w:r>
    </w:p>
    <w:p>
      <w:r>
        <w:rPr>
          <w:b w:val="0"/>
        </w:rPr>
        <w:t>Saans-tezab CO2-upar, Bicarbonate-mana. Rome-ulta seedha yaad.</w:t>
      </w:r>
    </w:p>
    <w:p>
      <w:r>
        <w:rPr>
          <w:b w:val="0"/>
        </w:rPr>
      </w:r>
    </w:p>
    <w:p>
      <w:r>
        <w:rPr>
          <w:b/>
        </w:rPr>
        <w:t>🎯 Exam Hook:</w:t>
      </w:r>
    </w:p>
    <w:p>
      <w:r>
        <w:rPr>
          <w:b w:val="0"/>
        </w:rPr>
        <w:t>NORCET: Winter-formula, delta-gap, compensation-limits, DKA-ABG.</w:t>
      </w:r>
    </w:p>
    <w:p>
      <w:r>
        <w:rPr>
          <w:b w:val="0"/>
        </w:rPr>
      </w:r>
    </w:p>
    <w:p>
      <w:r>
        <w:rPr>
          <w:b/>
        </w:rPr>
        <w:t>📌 Ek Line Revision:</w:t>
      </w:r>
    </w:p>
    <w:p>
      <w:r>
        <w:rPr>
          <w:b w:val="0"/>
        </w:rPr>
        <w:t>Low pH high CO2 is respiratory acidosis; ventilate, never bicarb.</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ABG</w:t>
            </w:r>
          </w:p>
        </w:tc>
        <w:tc>
          <w:tcPr>
            <w:tcW w:type="dxa" w:w="2880"/>
          </w:tcPr>
          <w:p>
            <w:r/>
            <w:r>
              <w:rPr>
                <w:b/>
              </w:rPr>
              <w:t>Normal</w:t>
            </w:r>
          </w:p>
        </w:tc>
        <w:tc>
          <w:tcPr>
            <w:tcW w:type="dxa" w:w="2880"/>
          </w:tcPr>
          <w:p>
            <w:r/>
            <w:r>
              <w:rPr>
                <w:b/>
              </w:rPr>
              <w:t>Example</w:t>
            </w:r>
          </w:p>
        </w:tc>
      </w:tr>
      <w:tr>
        <w:tc>
          <w:tcPr>
            <w:tcW w:type="dxa" w:w="2880"/>
          </w:tcPr>
          <w:p>
            <w:r/>
            <w:r>
              <w:t>pH</w:t>
            </w:r>
          </w:p>
        </w:tc>
        <w:tc>
          <w:tcPr>
            <w:tcW w:type="dxa" w:w="2880"/>
          </w:tcPr>
          <w:p>
            <w:r/>
            <w:r>
              <w:t>7.35-7.45</w:t>
            </w:r>
          </w:p>
        </w:tc>
        <w:tc>
          <w:tcPr>
            <w:tcW w:type="dxa" w:w="2880"/>
          </w:tcPr>
          <w:p>
            <w:r/>
            <w:r>
              <w:t>7.28 acid</w:t>
            </w:r>
          </w:p>
        </w:tc>
      </w:tr>
      <w:tr>
        <w:tc>
          <w:tcPr>
            <w:tcW w:type="dxa" w:w="2880"/>
          </w:tcPr>
          <w:p>
            <w:r/>
            <w:r>
              <w:t>PaCO2</w:t>
            </w:r>
          </w:p>
        </w:tc>
        <w:tc>
          <w:tcPr>
            <w:tcW w:type="dxa" w:w="2880"/>
          </w:tcPr>
          <w:p>
            <w:r/>
            <w:r>
              <w:t>35-45</w:t>
            </w:r>
          </w:p>
        </w:tc>
        <w:tc>
          <w:tcPr>
            <w:tcW w:type="dxa" w:w="2880"/>
          </w:tcPr>
          <w:p>
            <w:r/>
            <w:r>
              <w:t>55 high</w:t>
            </w:r>
          </w:p>
        </w:tc>
      </w:tr>
      <w:tr>
        <w:tc>
          <w:tcPr>
            <w:tcW w:type="dxa" w:w="2880"/>
          </w:tcPr>
          <w:p>
            <w:r/>
            <w:r>
              <w:t>HCO3</w:t>
            </w:r>
          </w:p>
        </w:tc>
        <w:tc>
          <w:tcPr>
            <w:tcW w:type="dxa" w:w="2880"/>
          </w:tcPr>
          <w:p>
            <w:r/>
            <w:r>
              <w:t>22-26</w:t>
            </w:r>
          </w:p>
        </w:tc>
        <w:tc>
          <w:tcPr>
            <w:tcW w:type="dxa" w:w="2880"/>
          </w:tcPr>
          <w:p>
            <w:r/>
            <w:r>
              <w:t>24 normal</w:t>
            </w:r>
          </w:p>
        </w:tc>
      </w:tr>
    </w:tbl>
    <w:p>
      <w:r>
        <w:rPr>
          <w:b w:val="0"/>
        </w:rPr>
      </w:r>
    </w:p>
    <w:p>
      <w:r>
        <w:rPr>
          <w:b w:val="0"/>
        </w:rPr>
        <w:t>Positive Marks: 1</w:t>
      </w:r>
    </w:p>
    <w:p>
      <w:r>
        <w:rPr>
          <w:b w:val="0"/>
        </w:rPr>
        <w:t>Negative Marks: 0.33</w:t>
      </w:r>
    </w:p>
    <w:p>
      <w:r>
        <w:rPr>
          <w:b w:val="0"/>
        </w:rPr>
        <w:t>──────────────────────────────</w:t>
      </w:r>
    </w:p>
    <w:p>
      <w:r>
        <w:rPr>
          <w:b w:val="0"/>
        </w:rPr>
      </w:r>
    </w:p>
    <w:p>
      <w:r>
        <w:rPr>
          <w:b/>
        </w:rPr>
        <w:t>Question: An agitated delirious patient pulls lines and hits staff. Which restraint-safety statement is INCORRECT?</w:t>
      </w:r>
    </w:p>
    <w:p>
      <w:r>
        <w:rPr>
          <w:b w:val="0"/>
        </w:rPr>
      </w:r>
    </w:p>
    <w:p>
      <w:r>
        <w:rPr>
          <w:b w:val="0"/>
        </w:rPr>
        <w:t>(a) Restraints need physician orders, least-restrictive choice, consent-family explain, 2-hour release-checks and documentation</w:t>
      </w:r>
    </w:p>
    <w:p>
      <w:r>
        <w:rPr>
          <w:b w:val="0"/>
        </w:rPr>
        <w:t>(b) Patients can be tied across neck-chest tightly for long hours without orders-checks-release as routine ward practice</w:t>
      </w:r>
    </w:p>
    <w:p>
      <w:r>
        <w:rPr>
          <w:b w:val="0"/>
        </w:rPr>
        <w:t>(c) Monitoring covers circulation-skin-breathing-mental state with injury-fall audits and restraint-free ward goals</w:t>
      </w:r>
    </w:p>
    <w:p>
      <w:r>
        <w:rPr>
          <w:b w:val="0"/>
        </w:rPr>
        <w:t>(d) Alternatives first include reorientation-family presence, pain-toilet-hunger checks, de-escalation, low beds-mats and sitters</w:t>
      </w:r>
    </w:p>
    <w:p>
      <w:r>
        <w:rPr>
          <w:b w:val="0"/>
        </w:rPr>
      </w:r>
    </w:p>
    <w:p>
      <w:r>
        <w:rPr>
          <w:b/>
        </w:rPr>
        <w:t>✅ Answer: b</w:t>
      </w:r>
    </w:p>
    <w:p>
      <w:r>
        <w:rPr>
          <w:b w:val="0"/>
        </w:rPr>
      </w:r>
    </w:p>
    <w:p>
      <w:r>
        <w:rPr>
          <w:b/>
        </w:rPr>
        <w:t>💡 Solution:</w:t>
      </w:r>
    </w:p>
    <w:p>
      <w:r>
        <w:rPr>
          <w:b/>
        </w:rPr>
        <w:t>✅ Sahi Kyun?</w:t>
      </w:r>
    </w:p>
    <w:p>
      <w:r>
        <w:rPr>
          <w:b w:val="0"/>
        </w:rPr>
        <w:t>Option (b) exception hai kyunki neck-chest asphyxia-strangulation death karta hai, limb-holders quick-release knots, no-prone floor-lying protocol hai. MHCA-rights dignity, elderly-delirium HELP-bundle, paediatric-parental presence, incident-reports root-cause, staff-de-escalation training bundle hai. Presence rosters fix karo, cause bundles tick karo, training drills conduct karo, dignity charters display karo, bundle elements audit karo, report forms simplify karo, goal wards declare karo.</w:t>
      </w:r>
    </w:p>
    <w:p>
      <w:r>
        <w:rPr>
          <w:b w:val="0"/>
        </w:rPr>
      </w:r>
    </w:p>
    <w:p>
      <w:r>
        <w:rPr>
          <w:b/>
        </w:rPr>
        <w:t>❌ Baaki Kyun Galat?</w:t>
      </w:r>
    </w:p>
    <w:p>
      <w:r>
        <w:rPr>
          <w:b w:val="0"/>
        </w:rPr>
        <w:t>(d) sahi alternatives bundle hai. (a) sahi order-release documentation trio hai. (c) sahi monitoring-audit chain hai. Bundle alternatives list karo, trio orders memorize karo, chain watches schedule karo, strangulation deaths review karo, floor practices ban karo, training hours mandate karo, audit scores publish karo.</w:t>
      </w:r>
    </w:p>
    <w:p>
      <w:r>
        <w:rPr>
          <w:b w:val="0"/>
        </w:rPr>
      </w:r>
    </w:p>
    <w:p>
      <w:r>
        <w:rPr>
          <w:b/>
        </w:rPr>
        <w:t>🧠 PNC Trick:</w:t>
      </w:r>
    </w:p>
    <w:p>
      <w:r>
        <w:rPr>
          <w:b w:val="0"/>
        </w:rPr>
        <w:t>Bandhna-aakhir, Gardan-seena kabhi nahi. Do-ghante kholo-dekho.</w:t>
      </w:r>
    </w:p>
    <w:p>
      <w:r>
        <w:rPr>
          <w:b w:val="0"/>
        </w:rPr>
      </w:r>
    </w:p>
    <w:p>
      <w:r>
        <w:rPr>
          <w:b/>
        </w:rPr>
        <w:t>🎯 Exam Hook:</w:t>
      </w:r>
    </w:p>
    <w:p>
      <w:r>
        <w:rPr>
          <w:b w:val="0"/>
        </w:rPr>
        <w:t>PGI: chemical-physical, Posey-vests, entrapment-7 zones, de-escalation-talk.</w:t>
      </w:r>
    </w:p>
    <w:p>
      <w:r>
        <w:rPr>
          <w:b w:val="0"/>
        </w:rPr>
      </w:r>
    </w:p>
    <w:p>
      <w:r>
        <w:rPr>
          <w:b/>
        </w:rPr>
        <w:t>📌 Ek Line Revision:</w:t>
      </w:r>
    </w:p>
    <w:p>
      <w:r>
        <w:rPr>
          <w:b w:val="0"/>
        </w:rPr>
        <w:t>Restraints last resort ordered checked released; never neck-chest.</w:t>
      </w:r>
    </w:p>
    <w:p>
      <w:r>
        <w:rPr>
          <w:b w:val="0"/>
        </w:rPr>
      </w:r>
    </w:p>
    <w:p>
      <w:r>
        <w:rPr>
          <w:b w:val="0"/>
        </w:rPr>
        <w:t>Positive Marks: 1</w:t>
      </w:r>
    </w:p>
    <w:p>
      <w:r>
        <w:rPr>
          <w:b w:val="0"/>
        </w:rPr>
        <w:t>Negative Marks: 0.33</w:t>
      </w:r>
    </w:p>
    <w:p>
      <w:r>
        <w:rPr>
          <w:b w:val="0"/>
        </w:rPr>
        <w:t>──────────────────────────────</w:t>
      </w:r>
    </w:p>
    <w:p>
      <w:r>
        <w:rPr>
          <w:b w:val="0"/>
        </w:rPr>
      </w:r>
    </w:p>
    <w:p>
      <w:r>
        <w:rPr>
          <w:b/>
        </w:rPr>
        <w:t>Question: An elderly patient on sedatives with prior falls is admitted. Which fall-prevention statement is INCORRECT?</w:t>
      </w:r>
    </w:p>
    <w:p>
      <w:r>
        <w:rPr>
          <w:b w:val="0"/>
        </w:rPr>
      </w:r>
    </w:p>
    <w:p>
      <w:r>
        <w:rPr>
          <w:b w:val="0"/>
        </w:rPr>
        <w:t>(a) Morse-Hendrich scoring with age-meds-gait-cognition continence history stratifies fall risk on admission-shifts</w:t>
      </w:r>
    </w:p>
    <w:p>
      <w:r>
        <w:rPr>
          <w:b w:val="0"/>
        </w:rPr>
        <w:t>(b) Prevention uses call-bells in reach, low beds-locked wheels, non-skid footwear, night-lights, hourly rounding and physio-review</w:t>
      </w:r>
    </w:p>
    <w:p>
      <w:r>
        <w:rPr>
          <w:b w:val="0"/>
        </w:rPr>
        <w:t>(c) All elderly patients should be physically restrained in bed round the clock to guarantee zero falls</w:t>
      </w:r>
    </w:p>
    <w:p>
      <w:r>
        <w:rPr>
          <w:b w:val="0"/>
        </w:rPr>
        <w:t>(d) Post-fall protocol assesses injury-vitals-neuro, reports-incident, reviews meds-environment and updates care plans</w:t>
      </w:r>
    </w:p>
    <w:p>
      <w:r>
        <w:rPr>
          <w:b w:val="0"/>
        </w:rPr>
      </w:r>
    </w:p>
    <w:p>
      <w:r>
        <w:rPr>
          <w:b/>
        </w:rPr>
        <w:t>✅ Answer: c</w:t>
      </w:r>
    </w:p>
    <w:p>
      <w:r>
        <w:rPr>
          <w:b w:val="0"/>
        </w:rPr>
      </w:r>
    </w:p>
    <w:p>
      <w:r>
        <w:rPr>
          <w:b/>
        </w:rPr>
        <w:t>💡 Solution:</w:t>
      </w:r>
    </w:p>
    <w:p>
      <w:r>
        <w:rPr>
          <w:b/>
        </w:rPr>
        <w:t>✅ Sahi Kyun?</w:t>
      </w:r>
    </w:p>
    <w:p>
      <w:r>
        <w:rPr>
          <w:b w:val="0"/>
        </w:rPr>
        <w:t>Option (c) exception hai kyunki restraint-deconditioning pressure-injury agitation-falls badhata hai, restraint-free multifactorial protocol hai. Bed-chair alarms, hip-protectors, vitamin-D strength, cataract-footwear, polypharmacy-deprescribing, home-hazard rails lighting bundle hai. Strength sessions prescribe karo, footwear assessments conduct karo, deprescribing rounds hold karo, lighting lux measure karo, rails heights standardize karo, rounding logs maintain karo, review clinics schedule karo.</w:t>
      </w:r>
    </w:p>
    <w:p>
      <w:r>
        <w:rPr>
          <w:b w:val="0"/>
        </w:rPr>
      </w:r>
    </w:p>
    <w:p>
      <w:r>
        <w:rPr>
          <w:b/>
        </w:rPr>
        <w:t>❌ Baaki Kyun Galat?</w:t>
      </w:r>
    </w:p>
    <w:p>
      <w:r>
        <w:rPr>
          <w:b w:val="0"/>
        </w:rPr>
        <w:t>(a) sahi scale-history stratification hai. (b) sahi prevention bundle hai. (d) sahi post-fall chain hai. Stratification scores calculate karo, bundle preventions implement karo, chain responses rehearse karo, guarantee claims debunk karo, proofing audits conduct karo, huddle debriefs facilitate karo, plan updates document karo. Rounds maintain karo, logs file karo.</w:t>
      </w:r>
    </w:p>
    <w:p>
      <w:r>
        <w:rPr>
          <w:b w:val="0"/>
        </w:rPr>
      </w:r>
    </w:p>
    <w:p>
      <w:r>
        <w:rPr>
          <w:b/>
        </w:rPr>
        <w:t>🧠 PNC Trick:</w:t>
      </w:r>
    </w:p>
    <w:p>
      <w:r>
        <w:rPr>
          <w:b w:val="0"/>
        </w:rPr>
        <w:t>Girna-roko Bed-baandho nahi, Ghanti-ujala rounds sahi. Bandhna-ulta.</w:t>
      </w:r>
    </w:p>
    <w:p>
      <w:r>
        <w:rPr>
          <w:b w:val="0"/>
        </w:rPr>
      </w:r>
    </w:p>
    <w:p>
      <w:r>
        <w:rPr>
          <w:b/>
        </w:rPr>
        <w:t>🎯 Exam Hook:</w:t>
      </w:r>
    </w:p>
    <w:p>
      <w:r>
        <w:rPr>
          <w:b w:val="0"/>
        </w:rPr>
        <w:t>GIMS: Morse-125 high, Hendrich-5, post-fall huddle, NABH-indicators.</w:t>
      </w:r>
    </w:p>
    <w:p>
      <w:r>
        <w:rPr>
          <w:b w:val="0"/>
        </w:rPr>
      </w:r>
    </w:p>
    <w:p>
      <w:r>
        <w:rPr>
          <w:b/>
        </w:rPr>
        <w:t>📌 Ek Line Revision:</w:t>
      </w:r>
    </w:p>
    <w:p>
      <w:r>
        <w:rPr>
          <w:b w:val="0"/>
        </w:rPr>
        <w:t>Prevent falls with aids-rounding-reviews; never routine restraints.</w:t>
      </w:r>
    </w:p>
    <w:p>
      <w:r>
        <w:rPr>
          <w:b w:val="0"/>
        </w:rPr>
      </w:r>
    </w:p>
    <w:p>
      <w:r>
        <w:rPr>
          <w:b w:val="0"/>
        </w:rPr>
        <w:t>Positive Marks: 1</w:t>
      </w:r>
    </w:p>
    <w:p>
      <w:r>
        <w:rPr>
          <w:b w:val="0"/>
        </w:rPr>
        <w:t>Negative Marks: 0.33</w:t>
      </w:r>
    </w:p>
    <w:p>
      <w:r>
        <w:rPr>
          <w:b w:val="0"/>
        </w:rPr>
        <w:t>──────────────────────────────</w:t>
      </w:r>
    </w:p>
    <w:p>
      <w:r>
        <w:rPr>
          <w:b w:val="0"/>
        </w:rPr>
      </w:r>
    </w:p>
    <w:p>
      <w:r>
        <w:rPr>
          <w:b/>
        </w:rPr>
        <w:t>Question: A term baby is born limp-blue with cord around the neck. Which immediate newborn-care statement is INCORRECT?</w:t>
      </w:r>
    </w:p>
    <w:p>
      <w:r>
        <w:rPr>
          <w:b w:val="0"/>
        </w:rPr>
      </w:r>
    </w:p>
    <w:p>
      <w:r>
        <w:rPr>
          <w:b w:val="0"/>
        </w:rPr>
        <w:t>(a) Resuscitation follows warmth-position-clear suction-ventilate-chest compression-meds with HBB-action plan readiness</w:t>
      </w:r>
    </w:p>
    <w:p>
      <w:r>
        <w:rPr>
          <w:b w:val="0"/>
        </w:rPr>
        <w:t>(b) Dry-stimulate-warm-airway positioning with delayed cord clamp, APGAR 1-5 minute, vitamin-K eye-care and early breastfeeding form the bundle</w:t>
      </w:r>
    </w:p>
    <w:p>
      <w:r>
        <w:rPr>
          <w:b w:val="0"/>
        </w:rPr>
        <w:t>(c) Hypothermia prevention uses warm-room skin-to-skin, dried-wrapped caps, delayed-bathing and warm-transport chains</w:t>
      </w:r>
    </w:p>
    <w:p>
      <w:r>
        <w:rPr>
          <w:b w:val="0"/>
        </w:rPr>
        <w:t>(d) The baby should be bathed immediately in cold water and separated without drying-warming-feeding for routine care</w:t>
      </w:r>
    </w:p>
    <w:p>
      <w:r>
        <w:rPr>
          <w:b w:val="0"/>
        </w:rPr>
      </w:r>
    </w:p>
    <w:p>
      <w:r>
        <w:rPr>
          <w:b/>
        </w:rPr>
        <w:t>✅ Answer: d</w:t>
      </w:r>
    </w:p>
    <w:p>
      <w:r>
        <w:rPr>
          <w:b w:val="0"/>
        </w:rPr>
      </w:r>
    </w:p>
    <w:p>
      <w:r>
        <w:rPr>
          <w:b/>
        </w:rPr>
        <w:t>💡 Solution:</w:t>
      </w:r>
    </w:p>
    <w:p>
      <w:r>
        <w:rPr>
          <w:b/>
        </w:rPr>
        <w:t>✅ Sahi Kyun?</w:t>
      </w:r>
    </w:p>
    <w:p>
      <w:r>
        <w:rPr>
          <w:b w:val="0"/>
        </w:rPr>
        <w:t>Option (d) exception hai kyunki cold-bath separation hypothermia-hypoglycemia death karta hai, warm-chain KMC-breastfeeding protocol hai. APGAR-appearance pulse grimace activity respiration, Ballard-maturity, danger-signs grunting-flaring chest-indrawing fever-hypothermia convulsions bundle hai. Cord-chlorhexidine, eye-erythromycin, BCG-OPV birth-doses, HBNC-visit days must hain. Convulsion protocols print karo, birth doses verify karo, day schedules fix karo, bath delays counsel karo, chain warms maintain karo, resuscitation kits check karo, feeding cues teach karo.</w:t>
      </w:r>
    </w:p>
    <w:p>
      <w:r>
        <w:rPr>
          <w:b w:val="0"/>
        </w:rPr>
      </w:r>
    </w:p>
    <w:p>
      <w:r>
        <w:rPr>
          <w:b/>
        </w:rPr>
        <w:t>❌ Baaki Kyun Galat?</w:t>
      </w:r>
    </w:p>
    <w:p>
      <w:r>
        <w:rPr>
          <w:b w:val="0"/>
        </w:rPr>
        <w:t>(b) sahi dry-APGAR bundle hai. (c) sahi warm-chain trio hai. (a) sahi HBB-resuscitation ladder hai. Bundle steps memorize karo, trio warms demonstrate karo, ladder sequences practice karo, bath colds prohibit karo, separate starves penalize karo, visit days enforce karo, curve weights plot karo.</w:t>
      </w:r>
    </w:p>
    <w:p>
      <w:r>
        <w:rPr>
          <w:b w:val="0"/>
        </w:rPr>
      </w:r>
    </w:p>
    <w:p>
      <w:r>
        <w:rPr>
          <w:b/>
        </w:rPr>
        <w:t>🧠 PNC Trick:</w:t>
      </w:r>
    </w:p>
    <w:p>
      <w:r>
        <w:rPr>
          <w:b w:val="0"/>
        </w:rPr>
        <w:t>Nanha-garam Sukha-lipata, Nahlao-der. Thanda-alag mana.</w:t>
      </w:r>
    </w:p>
    <w:p>
      <w:r>
        <w:rPr>
          <w:b w:val="0"/>
        </w:rPr>
      </w:r>
    </w:p>
    <w:p>
      <w:r>
        <w:rPr>
          <w:b/>
        </w:rPr>
        <w:t>🎯 Exam Hook:</w:t>
      </w:r>
    </w:p>
    <w:p>
      <w:r>
        <w:rPr>
          <w:b w:val="0"/>
        </w:rPr>
        <w:t>NORCET: APGAR-7-10 normal, golden-minute ventilation, KMC-LBW.</w:t>
      </w:r>
    </w:p>
    <w:p>
      <w:r>
        <w:rPr>
          <w:b w:val="0"/>
        </w:rPr>
      </w:r>
    </w:p>
    <w:p>
      <w:r>
        <w:rPr>
          <w:b/>
        </w:rPr>
        <w:t>📌 Ek Line Revision:</w:t>
      </w:r>
    </w:p>
    <w:p>
      <w:r>
        <w:rPr>
          <w:b w:val="0"/>
        </w:rPr>
        <w:t>Newborn: dry-warm-stimulate-APGAR-feed; never cold-bath separate.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Newborn step</w:t>
            </w:r>
          </w:p>
        </w:tc>
        <w:tc>
          <w:tcPr>
            <w:tcW w:type="dxa" w:w="2880"/>
          </w:tcPr>
          <w:p>
            <w:r/>
            <w:r>
              <w:rPr>
                <w:b/>
              </w:rPr>
              <w:t>Do</w:t>
            </w:r>
          </w:p>
        </w:tc>
        <w:tc>
          <w:tcPr>
            <w:tcW w:type="dxa" w:w="2880"/>
          </w:tcPr>
          <w:p>
            <w:r/>
            <w:r>
              <w:rPr>
                <w:b/>
              </w:rPr>
              <w:t>Never</w:t>
            </w:r>
          </w:p>
        </w:tc>
      </w:tr>
      <w:tr>
        <w:tc>
          <w:tcPr>
            <w:tcW w:type="dxa" w:w="2880"/>
          </w:tcPr>
          <w:p>
            <w:r/>
            <w:r>
              <w:t>Warm-dry</w:t>
            </w:r>
          </w:p>
        </w:tc>
        <w:tc>
          <w:tcPr>
            <w:tcW w:type="dxa" w:w="2880"/>
          </w:tcPr>
          <w:p>
            <w:r/>
            <w:r>
              <w:t>Skin-cap-wrap</w:t>
            </w:r>
          </w:p>
        </w:tc>
        <w:tc>
          <w:tcPr>
            <w:tcW w:type="dxa" w:w="2880"/>
          </w:tcPr>
          <w:p>
            <w:r/>
            <w:r>
              <w:t>Cold bath</w:t>
            </w:r>
          </w:p>
        </w:tc>
      </w:tr>
      <w:tr>
        <w:tc>
          <w:tcPr>
            <w:tcW w:type="dxa" w:w="2880"/>
          </w:tcPr>
          <w:p>
            <w:r/>
            <w:r>
              <w:t>Assess-feed</w:t>
            </w:r>
          </w:p>
        </w:tc>
        <w:tc>
          <w:tcPr>
            <w:tcW w:type="dxa" w:w="2880"/>
          </w:tcPr>
          <w:p>
            <w:r/>
            <w:r>
              <w:t>APGAR, vit K</w:t>
            </w:r>
          </w:p>
        </w:tc>
        <w:tc>
          <w:tcPr>
            <w:tcW w:type="dxa" w:w="2880"/>
          </w:tcPr>
          <w:p>
            <w:r/>
            <w:r>
              <w:t>Separate starve</w:t>
            </w:r>
          </w:p>
        </w:tc>
      </w:tr>
      <w:tr>
        <w:tc>
          <w:tcPr>
            <w:tcW w:type="dxa" w:w="2880"/>
          </w:tcPr>
          <w:p>
            <w:r/>
            <w:r>
              <w:t>Rescue</w:t>
            </w:r>
          </w:p>
        </w:tc>
        <w:tc>
          <w:tcPr>
            <w:tcW w:type="dxa" w:w="2880"/>
          </w:tcPr>
          <w:p>
            <w:r/>
            <w:r>
              <w:t>HBB sequence</w:t>
            </w:r>
          </w:p>
        </w:tc>
        <w:tc>
          <w:tcPr>
            <w:tcW w:type="dxa" w:w="2880"/>
          </w:tcPr>
          <w:p>
            <w:r/>
            <w:r>
              <w:t>Delay blow</w:t>
            </w:r>
          </w:p>
        </w:tc>
      </w:tr>
    </w:tbl>
    <w:p>
      <w:r>
        <w:rPr>
          <w:b w:val="0"/>
        </w:rPr>
      </w:r>
    </w:p>
    <w:p>
      <w:r>
        <w:rPr>
          <w:b w:val="0"/>
        </w:rPr>
        <w:t>Positive Marks: 1</w:t>
      </w:r>
    </w:p>
    <w:p>
      <w:r>
        <w:rPr>
          <w:b w:val="0"/>
        </w:rPr>
        <w:t>Negative Marks: 0.33</w:t>
      </w:r>
    </w:p>
    <w:p>
      <w:r>
        <w:rPr>
          <w:b w:val="0"/>
        </w:rPr>
        <w:t>──────────────────────────────</w:t>
      </w:r>
    </w:p>
    <w:p>
      <w:r>
        <w:rPr>
          <w:b w:val="0"/>
        </w:rPr>
      </w:r>
    </w:p>
    <w:p>
      <w:r>
        <w:rPr>
          <w:b/>
        </w:rPr>
        <w:t>Question: A couple seeks contraception counselling. Which family-planning statement is INCORRECT?</w:t>
      </w:r>
    </w:p>
    <w:p>
      <w:r>
        <w:rPr>
          <w:b w:val="0"/>
        </w:rPr>
      </w:r>
    </w:p>
    <w:p>
      <w:r>
        <w:rPr>
          <w:b w:val="0"/>
        </w:rPr>
        <w:t>(a) IUCDs protect fully against STIs-HIV and ECPs serve as the best daily routine contraceptive method</w:t>
      </w:r>
    </w:p>
    <w:p>
      <w:r>
        <w:rPr>
          <w:b w:val="0"/>
        </w:rPr>
        <w:t>(b) LAM needs exclusive-amenorrhea under-6 month criteria while sterilization needs consent-eligibility complication teaching</w:t>
      </w:r>
    </w:p>
    <w:p>
      <w:r>
        <w:rPr>
          <w:b w:val="0"/>
        </w:rPr>
        <w:t>(c) Basket covers condoms-OCPs, IUCD-interval PPIUCD, Antara-injectable, Chhaya-weekly, ECP-backup and NSV-tubectomy sterilization</w:t>
      </w:r>
    </w:p>
    <w:p>
      <w:r>
        <w:rPr>
          <w:b w:val="0"/>
        </w:rPr>
        <w:t>(d) Counselling uses GATHER-choice effectiveness STI-dual protection, side-effect follow-up and male-shared responsibility</w:t>
      </w:r>
    </w:p>
    <w:p>
      <w:r>
        <w:rPr>
          <w:b w:val="0"/>
        </w:rPr>
      </w:r>
    </w:p>
    <w:p>
      <w:r>
        <w:rPr>
          <w:b/>
        </w:rPr>
        <w:t>✅ Answer: a</w:t>
      </w:r>
    </w:p>
    <w:p>
      <w:r>
        <w:rPr>
          <w:b w:val="0"/>
        </w:rPr>
      </w:r>
    </w:p>
    <w:p>
      <w:r>
        <w:rPr>
          <w:b/>
        </w:rPr>
        <w:t>💡 Solution:</w:t>
      </w:r>
    </w:p>
    <w:p>
      <w:r>
        <w:rPr>
          <w:b/>
        </w:rPr>
        <w:t>✅ Sahi Kyun?</w:t>
      </w:r>
    </w:p>
    <w:p>
      <w:r>
        <w:rPr>
          <w:b w:val="0"/>
        </w:rPr>
        <w:t>Option (a) exception hai kyunki STI-protection condoms-dual method karta hai, ECP-backup unplanned-only hota hai. Failure-rates perfect-typical use, drug-interactions rifampicin-antiepileptics, contraindications-migraine aura VTE, return-fertility timelines, spacing-earning messages bundle hai. Timeline fertility explain karo, message earnings display karo, bundle items tick karo, dual protections insist karo, follow ups schedule karo, sharing males involve karo, choice baskets arrange karo.</w:t>
      </w:r>
    </w:p>
    <w:p>
      <w:r>
        <w:rPr>
          <w:b w:val="0"/>
        </w:rPr>
      </w:r>
    </w:p>
    <w:p>
      <w:r>
        <w:rPr>
          <w:b/>
        </w:rPr>
        <w:t>❌ Baaki Kyun Galat?</w:t>
      </w:r>
    </w:p>
    <w:p>
      <w:r>
        <w:rPr>
          <w:b w:val="0"/>
        </w:rPr>
        <w:t>(c) sahi basket mapping hai. (d) sahi GATHER-dual follow-up trio hai. (b) sahi LAM-sterilization criteria pair hai. Mapping baskets memorize karo, trio counsels demonstrate karo, pair criteria apply karo, block myths debunk karo, daily routines prohibit karo, waste times reject karo, readiness theatres ensure karo.</w:t>
      </w:r>
    </w:p>
    <w:p>
      <w:r>
        <w:rPr>
          <w:b w:val="0"/>
        </w:rPr>
      </w:r>
    </w:p>
    <w:p>
      <w:r>
        <w:rPr>
          <w:b/>
        </w:rPr>
        <w:t>🧠 PNC Trick:</w:t>
      </w:r>
    </w:p>
    <w:p>
      <w:r>
        <w:rPr>
          <w:b w:val="0"/>
        </w:rPr>
        <w:t>Chhata-toli me Condom-raksha, Goli-roz. ECP-roz mana.</w:t>
      </w:r>
    </w:p>
    <w:p>
      <w:r>
        <w:rPr>
          <w:b w:val="0"/>
        </w:rPr>
      </w:r>
    </w:p>
    <w:p>
      <w:r>
        <w:rPr>
          <w:b/>
        </w:rPr>
        <w:t>🎯 Exam Hook:</w:t>
      </w:r>
    </w:p>
    <w:p>
      <w:r>
        <w:rPr>
          <w:b w:val="0"/>
        </w:rPr>
        <w:t>PGI: PPIUCD-10 min-48 hr, Antara-3 month, Chhaya-Mala-N, ECP-72 hr.</w:t>
      </w:r>
    </w:p>
    <w:p>
      <w:r>
        <w:rPr>
          <w:b w:val="0"/>
        </w:rPr>
      </w:r>
    </w:p>
    <w:p>
      <w:r>
        <w:rPr>
          <w:b/>
        </w:rPr>
        <w:t>📌 Ek Line Revision:</w:t>
      </w:r>
    </w:p>
    <w:p>
      <w:r>
        <w:rPr>
          <w:b w:val="0"/>
        </w:rPr>
        <w:t>Condoms block STIs; ECP backup only; IUCD no STI cover.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Use</w:t>
            </w:r>
          </w:p>
        </w:tc>
        <w:tc>
          <w:tcPr>
            <w:tcW w:type="dxa" w:w="2880"/>
          </w:tcPr>
          <w:p>
            <w:r/>
            <w:r>
              <w:rPr>
                <w:b/>
              </w:rPr>
              <w:t>Not</w:t>
            </w:r>
          </w:p>
        </w:tc>
      </w:tr>
      <w:tr>
        <w:tc>
          <w:tcPr>
            <w:tcW w:type="dxa" w:w="2880"/>
          </w:tcPr>
          <w:p>
            <w:r/>
            <w:r>
              <w:t>Condoms-ECP</w:t>
            </w:r>
          </w:p>
        </w:tc>
        <w:tc>
          <w:tcPr>
            <w:tcW w:type="dxa" w:w="2880"/>
          </w:tcPr>
          <w:p>
            <w:r/>
            <w:r>
              <w:t>STI-backup</w:t>
            </w:r>
          </w:p>
        </w:tc>
        <w:tc>
          <w:tcPr>
            <w:tcW w:type="dxa" w:w="2880"/>
          </w:tcPr>
          <w:p>
            <w:r/>
            <w:r>
              <w:t>Daily ECP</w:t>
            </w:r>
          </w:p>
        </w:tc>
      </w:tr>
      <w:tr>
        <w:tc>
          <w:tcPr>
            <w:tcW w:type="dxa" w:w="2880"/>
          </w:tcPr>
          <w:p>
            <w:r/>
            <w:r>
              <w:t>IUCD-Antara</w:t>
            </w:r>
          </w:p>
        </w:tc>
        <w:tc>
          <w:tcPr>
            <w:tcW w:type="dxa" w:w="2880"/>
          </w:tcPr>
          <w:p>
            <w:r/>
            <w:r>
              <w:t>Spacing long</w:t>
            </w:r>
          </w:p>
        </w:tc>
        <w:tc>
          <w:tcPr>
            <w:tcW w:type="dxa" w:w="2880"/>
          </w:tcPr>
          <w:p>
            <w:r/>
            <w:r>
              <w:t>STI cover</w:t>
            </w:r>
          </w:p>
        </w:tc>
      </w:tr>
      <w:tr>
        <w:tc>
          <w:tcPr>
            <w:tcW w:type="dxa" w:w="2880"/>
          </w:tcPr>
          <w:p>
            <w:r/>
            <w:r>
              <w:t>Sterilization</w:t>
            </w:r>
          </w:p>
        </w:tc>
        <w:tc>
          <w:tcPr>
            <w:tcW w:type="dxa" w:w="2880"/>
          </w:tcPr>
          <w:p>
            <w:r/>
            <w:r>
              <w:t>Limit complete</w:t>
            </w:r>
          </w:p>
        </w:tc>
        <w:tc>
          <w:tcPr>
            <w:tcW w:type="dxa" w:w="2880"/>
          </w:tcPr>
          <w:p>
            <w:r/>
            <w:r>
              <w:t>Coerced camp</w:t>
            </w:r>
          </w:p>
        </w:tc>
      </w:tr>
    </w:tbl>
    <w:p>
      <w:r>
        <w:rPr>
          <w:b w:val="0"/>
        </w:rPr>
      </w:r>
    </w:p>
    <w:p>
      <w:r>
        <w:rPr>
          <w:b w:val="0"/>
        </w:rPr>
        <w:t>Positive Marks: 1</w:t>
      </w:r>
    </w:p>
    <w:p>
      <w:r>
        <w:rPr>
          <w:b w:val="0"/>
        </w:rPr>
        <w:t>Negative Marks: 0.33</w:t>
      </w:r>
    </w:p>
    <w:p>
      <w:r>
        <w:rPr>
          <w:b w:val="0"/>
        </w:rPr>
        <w:t>──────────────────────────────</w:t>
      </w:r>
    </w:p>
    <w:p>
      <w:r>
        <w:rPr>
          <w:b w:val="0"/>
        </w:rPr>
      </w:r>
    </w:p>
    <w:p>
      <w:r>
        <w:rPr>
          <w:b/>
        </w:rPr>
        <w:t>Question: Two children are compared: one with barking cough-stridor and steeple sign, and another drooling-tripod with thumbprint sign. Which croup-epiglottitis statement is INCORRECT?</w:t>
      </w:r>
    </w:p>
    <w:p>
      <w:r>
        <w:rPr>
          <w:b w:val="0"/>
        </w:rPr>
      </w:r>
    </w:p>
    <w:p>
      <w:r>
        <w:rPr>
          <w:b w:val="0"/>
        </w:rPr>
        <w:t>(a) Epiglottitis shows toxic-drooling tripod-dysphagia-muffled voice with thumbprint X-ray needing emergency airway-ENT-anaesthesia without throat probing</w:t>
      </w:r>
    </w:p>
    <w:p>
      <w:r>
        <w:rPr>
          <w:b w:val="0"/>
        </w:rPr>
        <w:t>(b) Suspected epiglottitis should be examined with tongue depressors-throat swabs in the ward to confirm tonsillitis fast</w:t>
      </w:r>
    </w:p>
    <w:p>
      <w:r>
        <w:rPr>
          <w:b w:val="0"/>
        </w:rPr>
        <w:t>(c) Hib vaccine, droplet precautions, stridor-scores, ICU-transfer criteria and parent-red flag teaching prevent deaths</w:t>
      </w:r>
    </w:p>
    <w:p>
      <w:r>
        <w:rPr>
          <w:b w:val="0"/>
        </w:rPr>
        <w:t>(d) Viral croup shows barking-brassy cough with stridor-worse agitation, steeple X-ray, needing calm-humidified air, dexamethasone-nebulized adrenaline</w:t>
      </w:r>
    </w:p>
    <w:p>
      <w:r>
        <w:rPr>
          <w:b w:val="0"/>
        </w:rPr>
      </w:r>
    </w:p>
    <w:p>
      <w:r>
        <w:rPr>
          <w:b/>
        </w:rPr>
        <w:t>✅ Answer: b</w:t>
      </w:r>
    </w:p>
    <w:p>
      <w:r>
        <w:rPr>
          <w:b w:val="0"/>
        </w:rPr>
      </w:r>
    </w:p>
    <w:p>
      <w:r>
        <w:rPr>
          <w:b/>
        </w:rPr>
        <w:t>💡 Solution:</w:t>
      </w:r>
    </w:p>
    <w:p>
      <w:r>
        <w:rPr>
          <w:b/>
        </w:rPr>
        <w:t>✅ Sahi Kyun?</w:t>
      </w:r>
    </w:p>
    <w:p>
      <w:r>
        <w:rPr>
          <w:b w:val="0"/>
        </w:rPr>
        <w:t>Option (b) exception hai kyunki probing-laryngospasm complete-obstruction death karta hai, calm-oxygen theatre-airway protocol hai. Croup-Westley scores, heliox-racemic, intubation-subglottic stenosis watch, epiglottitis-ceftriaxone rifampicin-contacts bundle hai. Stenosis watches schedule karo, contact doses calculate karo, bundle items tick karo, probe practices ban karo, deny adherences overturn karo, delay mornings penalize karo, transfer criteria define karo.</w:t>
      </w:r>
    </w:p>
    <w:p>
      <w:r>
        <w:rPr>
          <w:b w:val="0"/>
        </w:rPr>
      </w:r>
    </w:p>
    <w:p>
      <w:r>
        <w:rPr>
          <w:b/>
        </w:rPr>
        <w:t>❌ Baaki Kyun Galat?</w:t>
      </w:r>
    </w:p>
    <w:p>
      <w:r>
        <w:rPr>
          <w:b w:val="0"/>
        </w:rPr>
        <w:t>(d) sahi croup portrait-treatment trio hai. (a) sahi epiglottitis emergency-no probe rule hai. (c) sahi vaccine-precaution transfer chain hai. Portrait treatments memorize karo, rule probes enforce karo, chain transfers activate karo, schedule gaps close karo, mask stocks supply karo, diary scores maintain karo, exclusion periods post karo. Masks supply karo, diaries maintain karo.</w:t>
      </w:r>
    </w:p>
    <w:p>
      <w:r>
        <w:rPr>
          <w:b w:val="0"/>
        </w:rPr>
      </w:r>
    </w:p>
    <w:p>
      <w:r>
        <w:rPr>
          <w:b/>
        </w:rPr>
        <w:t>🧠 PNC Trick:</w:t>
      </w:r>
    </w:p>
    <w:p>
      <w:r>
        <w:rPr>
          <w:b w:val="0"/>
        </w:rPr>
        <w:t>Gale-soojan Ungli-jeebh mana, Shant-oxygen theatre-sahi. Chedo-dum ghute.</w:t>
      </w:r>
    </w:p>
    <w:p>
      <w:r>
        <w:rPr>
          <w:b w:val="0"/>
        </w:rPr>
      </w:r>
    </w:p>
    <w:p>
      <w:r>
        <w:rPr>
          <w:b/>
        </w:rPr>
        <w:t>🎯 Exam Hook:</w:t>
      </w:r>
    </w:p>
    <w:p>
      <w:r>
        <w:rPr>
          <w:b w:val="0"/>
        </w:rPr>
        <w:t>NORCET: steeple-croup, thumb-epiglottitis, drool-tripod red.</w:t>
      </w:r>
    </w:p>
    <w:p>
      <w:r>
        <w:rPr>
          <w:b w:val="0"/>
        </w:rPr>
      </w:r>
    </w:p>
    <w:p>
      <w:r>
        <w:rPr>
          <w:b/>
        </w:rPr>
        <w:t>📌 Ek Line Revision:</w:t>
      </w:r>
    </w:p>
    <w:p>
      <w:r>
        <w:rPr>
          <w:b w:val="0"/>
        </w:rPr>
        <w:t>Epiglottitis: never probe throat; secure airway calmly.</w:t>
      </w:r>
    </w:p>
    <w:p>
      <w:r>
        <w:rPr>
          <w:b w:val="0"/>
        </w:rPr>
      </w:r>
    </w:p>
    <w:p>
      <w:r>
        <w:rPr>
          <w:b w:val="0"/>
        </w:rPr>
        <w:t>Positive Marks: 1</w:t>
      </w:r>
    </w:p>
    <w:p>
      <w:r>
        <w:rPr>
          <w:b w:val="0"/>
        </w:rPr>
        <w:t>Negative Marks: 0.33</w:t>
      </w:r>
    </w:p>
    <w:p>
      <w:r>
        <w:rPr>
          <w:b w:val="0"/>
        </w:rPr>
        <w:t>──────────────────────────────</w:t>
      </w:r>
    </w:p>
    <w:p>
      <w:r>
        <w:rPr>
          <w:b w:val="0"/>
        </w:rPr>
      </w:r>
    </w:p>
    <w:p>
      <w:r>
        <w:rPr>
          <w:b/>
        </w:rPr>
        <w:t>Question: A village plans health-education sessions. Which IEC statement is INCORRECT?</w:t>
      </w:r>
    </w:p>
    <w:p>
      <w:r>
        <w:rPr>
          <w:b w:val="0"/>
        </w:rPr>
      </w:r>
    </w:p>
    <w:p>
      <w:r>
        <w:rPr>
          <w:b w:val="0"/>
        </w:rPr>
        <w:t>(a) Principles use felt-needs participation, two-way dialogue, local-language culture, small-steps reinforcement and leader-involvement</w:t>
      </w:r>
    </w:p>
    <w:p>
      <w:r>
        <w:rPr>
          <w:b w:val="0"/>
        </w:rPr>
        <w:t>(b) Methods mix lectures-demonstrations role-plays group-discussions with charts-flipbooks models-mass media matched to audience-literacy</w:t>
      </w:r>
    </w:p>
    <w:p>
      <w:r>
        <w:rPr>
          <w:b w:val="0"/>
        </w:rPr>
        <w:t>(c) One-way scolding-propaganda without participation-feedback is the most effective health-education method always</w:t>
      </w:r>
    </w:p>
    <w:p>
      <w:r>
        <w:rPr>
          <w:b w:val="0"/>
        </w:rPr>
        <w:t>(d) Planning sets objectives-audience messages, delivers with aids-venues, evaluates knowledge-attitude-practice changes and follows up</w:t>
      </w:r>
    </w:p>
    <w:p>
      <w:r>
        <w:rPr>
          <w:b w:val="0"/>
        </w:rPr>
      </w:r>
    </w:p>
    <w:p>
      <w:r>
        <w:rPr>
          <w:b/>
        </w:rPr>
        <w:t>✅ Answer: c</w:t>
      </w:r>
    </w:p>
    <w:p>
      <w:r>
        <w:rPr>
          <w:b w:val="0"/>
        </w:rPr>
      </w:r>
    </w:p>
    <w:p>
      <w:r>
        <w:rPr>
          <w:b/>
        </w:rPr>
        <w:t>💡 Solution:</w:t>
      </w:r>
    </w:p>
    <w:p>
      <w:r>
        <w:rPr>
          <w:b/>
        </w:rPr>
        <w:t>✅ Sahi Kyun?</w:t>
      </w:r>
    </w:p>
    <w:p>
      <w:r>
        <w:rPr>
          <w:b w:val="0"/>
        </w:rPr>
        <w:t>Option (c) exception hai kyunki scolding-fear dropout karta hai, participatory-empowerment behaviour-change laata hai. BCC-IPC mid-media, diffusion-early adopters, E-E serials, VHND-platforms, school-health clubs, digital-WhatsApp IVRS bundle hai. Adopter categories explain karo, serial episodes screen karo, platform days observe karo, club activities fund karo, short videos produce karo, feedback registers analyze karo, bundle elements audit karo.</w:t>
      </w:r>
    </w:p>
    <w:p>
      <w:r>
        <w:rPr>
          <w:b w:val="0"/>
        </w:rPr>
      </w:r>
    </w:p>
    <w:p>
      <w:r>
        <w:rPr>
          <w:b/>
        </w:rPr>
        <w:t>❌ Baaki Kyun Galat?</w:t>
      </w:r>
    </w:p>
    <w:p>
      <w:r>
        <w:rPr>
          <w:b w:val="0"/>
        </w:rPr>
        <w:t>(a) sahi principles set hai. (b) sahi methods-aids matching hai. (d) sahi planning-evaluation loop hai. Set principles memorize karo, matching methods demo karo, loop evaluations conduct karo, scold myths remove karo, deny matchings overturn karo, deny plannings penalize karo, survey KAPs repeat karo. Videos produce karo, registers audit karo.</w:t>
      </w:r>
    </w:p>
    <w:p>
      <w:r>
        <w:rPr>
          <w:b w:val="0"/>
        </w:rPr>
      </w:r>
    </w:p>
    <w:p>
      <w:r>
        <w:rPr>
          <w:b/>
        </w:rPr>
        <w:t>🧠 PNC Trick:</w:t>
      </w:r>
    </w:p>
    <w:p>
      <w:r>
        <w:rPr>
          <w:b w:val="0"/>
        </w:rPr>
        <w:t>Sikhao-pyassa Samjhao-bhasha, Daanto-prachaar mana. Mil-bantho seekho.</w:t>
      </w:r>
    </w:p>
    <w:p>
      <w:r>
        <w:rPr>
          <w:b w:val="0"/>
        </w:rPr>
      </w:r>
    </w:p>
    <w:p>
      <w:r>
        <w:rPr>
          <w:b/>
        </w:rPr>
        <w:t>🎯 Exam Hook:</w:t>
      </w:r>
    </w:p>
    <w:p>
      <w:r>
        <w:rPr>
          <w:b w:val="0"/>
        </w:rPr>
        <w:t>RRB: AV-aids Edgar-dale, BCC-steps, VHND-themes, KAP-surveys.</w:t>
      </w:r>
    </w:p>
    <w:p>
      <w:r>
        <w:rPr>
          <w:b w:val="0"/>
        </w:rPr>
      </w:r>
    </w:p>
    <w:p>
      <w:r>
        <w:rPr>
          <w:b/>
        </w:rPr>
        <w:t>📌 Ek Line Revision:</w:t>
      </w:r>
    </w:p>
    <w:p>
      <w:r>
        <w:rPr>
          <w:b w:val="0"/>
        </w:rPr>
        <w:t>Health education participatory two-way; never scold-propaganda.</w:t>
      </w:r>
    </w:p>
    <w:p>
      <w:r>
        <w:rPr>
          <w:b w:val="0"/>
        </w:rPr>
      </w:r>
    </w:p>
    <w:p>
      <w:r>
        <w:rPr>
          <w:b w:val="0"/>
        </w:rPr>
        <w:t>Positive Marks: 1</w:t>
      </w:r>
    </w:p>
    <w:p>
      <w:r>
        <w:rPr>
          <w:b w:val="0"/>
        </w:rPr>
        <w:t>Negative Marks: 0.33</w:t>
      </w:r>
    </w:p>
    <w:p>
      <w:r>
        <w:rPr>
          <w:b w:val="0"/>
        </w:rPr>
        <w:t>──────────────────────────────</w:t>
      </w:r>
    </w:p>
    <w:p>
      <w:r>
        <w:rPr>
          <w:b w:val="0"/>
        </w:rPr>
      </w:r>
    </w:p>
    <w:p>
      <w:r>
        <w:rPr>
          <w:b/>
        </w:rPr>
        <w:t>Question: A bipolar patient on lithium with vomiting-tremor-ataxia has levels 2.2 after NSAIDs-dehydration. Which lithium statement is INCORRECT?</w:t>
      </w:r>
    </w:p>
    <w:p>
      <w:r>
        <w:rPr>
          <w:b w:val="0"/>
        </w:rPr>
      </w:r>
    </w:p>
    <w:p>
      <w:r>
        <w:rPr>
          <w:b w:val="0"/>
        </w:rPr>
        <w:t>(a) Counselling covers adherence-mood charts, pregnancy-teratogenicity, thyroid-renal baselines and switch planning</w:t>
      </w:r>
    </w:p>
    <w:p>
      <w:r>
        <w:rPr>
          <w:b w:val="0"/>
        </w:rPr>
        <w:t>(b) Lithium has narrow 0.6-1.2 index with 12-hour post-dose levels, hydration-salt balance and NSAID-thiazide interaction watch</w:t>
      </w:r>
    </w:p>
    <w:p>
      <w:r>
        <w:rPr>
          <w:b w:val="0"/>
        </w:rPr>
        <w:t>(c) Toxicity shows coarse tremor-ataxia-confusion-seizures needing fluids-dialysis workup with levels-electrolytes-renal monitoring</w:t>
      </w:r>
    </w:p>
    <w:p>
      <w:r>
        <w:rPr>
          <w:b w:val="0"/>
        </w:rPr>
        <w:t>(d) Dehydration-salt restriction with NSAIDs-thiazides is safe on lithium and levels need no monitoring ever</w:t>
      </w:r>
    </w:p>
    <w:p>
      <w:r>
        <w:rPr>
          <w:b w:val="0"/>
        </w:rPr>
      </w:r>
    </w:p>
    <w:p>
      <w:r>
        <w:rPr>
          <w:b/>
        </w:rPr>
        <w:t>✅ Answer: d</w:t>
      </w:r>
    </w:p>
    <w:p>
      <w:r>
        <w:rPr>
          <w:b w:val="0"/>
        </w:rPr>
      </w:r>
    </w:p>
    <w:p>
      <w:r>
        <w:rPr>
          <w:b/>
        </w:rPr>
        <w:t>💡 Solution:</w:t>
      </w:r>
    </w:p>
    <w:p>
      <w:r>
        <w:rPr>
          <w:b/>
        </w:rPr>
        <w:t>✅ Sahi Kyun?</w:t>
      </w:r>
    </w:p>
    <w:p>
      <w:r>
        <w:rPr>
          <w:b w:val="0"/>
        </w:rPr>
        <w:t>Option (d) exception hai kyunki dehydration-NSAID lithium-retention seizures-coma karta hai, level-electrolyte GFR-thyroid monitoring must hai. Dialysis-refractory, mania-antipsychotic adjuncts, depression-lamotrigine options, suicide-ligature means-restriction, caregiver-burden support bundle hai. Restriction means remove karo, support groups link karo, bundle items tick karo, deny dehydrations overturn karo, normalize toxicities correct karo, deny charts reject karo, review baselines schedule karo.</w:t>
      </w:r>
    </w:p>
    <w:p>
      <w:r>
        <w:rPr>
          <w:b w:val="0"/>
        </w:rPr>
      </w:r>
    </w:p>
    <w:p>
      <w:r>
        <w:rPr>
          <w:b/>
        </w:rPr>
        <w:t>❌ Baaki Kyun Galat?</w:t>
      </w:r>
    </w:p>
    <w:p>
      <w:r>
        <w:rPr>
          <w:b w:val="0"/>
        </w:rPr>
        <w:t>(b) sahi index-level interaction trio hai. (c) sahi toxicity-dialysis chain hai. (a) sahi counselling package hai. Trio levels memorize karo, chain toxicities draw karo, package counsels deliver karo, interact lists screen karo, monitoring schedules fix karo, planning switches discuss karo, burden scales use karo. Charts display karo, sheets use karo.</w:t>
      </w:r>
    </w:p>
    <w:p>
      <w:r>
        <w:rPr>
          <w:b w:val="0"/>
        </w:rPr>
      </w:r>
    </w:p>
    <w:p>
      <w:r>
        <w:rPr>
          <w:b/>
        </w:rPr>
        <w:t>🧠 PNC Trick:</w:t>
      </w:r>
    </w:p>
    <w:p>
      <w:r>
        <w:rPr>
          <w:b w:val="0"/>
        </w:rPr>
        <w:t>Lithium-paani namak saath, Dard-dawa se door. Sookha-NSAID zehar.</w:t>
      </w:r>
    </w:p>
    <w:p>
      <w:r>
        <w:rPr>
          <w:b w:val="0"/>
        </w:rPr>
      </w:r>
    </w:p>
    <w:p>
      <w:r>
        <w:rPr>
          <w:b/>
        </w:rPr>
        <w:t>🎯 Exam Hook:</w:t>
      </w:r>
    </w:p>
    <w:p>
      <w:r>
        <w:rPr>
          <w:b w:val="0"/>
        </w:rPr>
        <w:t>PGI: Ebstein-cardiac, polyuria-NDI, hypothyroid-goitre, 12-hour trough.</w:t>
      </w:r>
    </w:p>
    <w:p>
      <w:r>
        <w:rPr>
          <w:b w:val="0"/>
        </w:rPr>
      </w:r>
    </w:p>
    <w:p>
      <w:r>
        <w:rPr>
          <w:b/>
        </w:rPr>
        <w:t>📌 Ek Line Revision:</w:t>
      </w:r>
    </w:p>
    <w:p>
      <w:r>
        <w:rPr>
          <w:b w:val="0"/>
        </w:rPr>
        <w:t>Lithium needs water-salt plus levels; NSAIDs-dehydration toxic.</w:t>
      </w:r>
    </w:p>
    <w:p>
      <w:r>
        <w:rPr>
          <w:b w:val="0"/>
        </w:rPr>
      </w:r>
    </w:p>
    <w:p>
      <w:r>
        <w:rPr>
          <w:b w:val="0"/>
        </w:rPr>
        <w:t>Positive Marks: 1</w:t>
      </w:r>
    </w:p>
    <w:p>
      <w:r>
        <w:rPr>
          <w:b w:val="0"/>
        </w:rPr>
        <w:t>Negative Marks: 0.33</w:t>
      </w:r>
    </w:p>
    <w:p>
      <w:r>
        <w:rPr>
          <w:b w:val="0"/>
        </w:rPr>
        <w:t>──────────────────────────────</w:t>
      </w:r>
    </w:p>
    <w:p>
      <w:r>
        <w:rPr>
          <w:b w:val="0"/>
        </w:rPr>
      </w:r>
    </w:p>
    <w:p>
      <w:r>
        <w:rPr>
          <w:b/>
        </w:rPr>
        <w:t>Question: An elderly patient on warfarin-NSAIDs-herbals develops bleed-gum melena. Which interaction-ADR statement is INCORRECT?</w:t>
      </w:r>
    </w:p>
    <w:p>
      <w:r>
        <w:rPr>
          <w:b w:val="0"/>
        </w:rPr>
      </w:r>
    </w:p>
    <w:p>
      <w:r>
        <w:rPr>
          <w:b w:val="0"/>
        </w:rPr>
        <w:t>(a) All drug interactions-ADRs are harmless myths and reporting-monitoring wastes clinical time always</w:t>
      </w:r>
    </w:p>
    <w:p>
      <w:r>
        <w:rPr>
          <w:b w:val="0"/>
        </w:rPr>
        <w:t>(b) Prevention uses medication-reconciliation, allergy-bands, renal-hepatic dosing, LASA-tall man and patient teach-back cards</w:t>
      </w:r>
    </w:p>
    <w:p>
      <w:r>
        <w:rPr>
          <w:b w:val="0"/>
        </w:rPr>
        <w:t>(c) Warfarin-NSAID-alcohol-garlic ginkgo raise bleed-INR needing review-alternatives with INR-bleed diary monitoring</w:t>
      </w:r>
    </w:p>
    <w:p>
      <w:r>
        <w:rPr>
          <w:b w:val="0"/>
        </w:rPr>
        <w:t>(d) ADRs split augmented-dose predictable and bizarre-immune unpredictable with PvPI-reporting causality-assessment forms</w:t>
      </w:r>
    </w:p>
    <w:p>
      <w:r>
        <w:rPr>
          <w:b w:val="0"/>
        </w:rPr>
      </w:r>
    </w:p>
    <w:p>
      <w:r>
        <w:rPr>
          <w:b/>
        </w:rPr>
        <w:t>✅ Answer: a</w:t>
      </w:r>
    </w:p>
    <w:p>
      <w:r>
        <w:rPr>
          <w:b w:val="0"/>
        </w:rPr>
      </w:r>
    </w:p>
    <w:p>
      <w:r>
        <w:rPr>
          <w:b/>
        </w:rPr>
        <w:t>💡 Solution:</w:t>
      </w:r>
    </w:p>
    <w:p>
      <w:r>
        <w:rPr>
          <w:b/>
        </w:rPr>
        <w:t>✅ Sahi Kyun?</w:t>
      </w:r>
    </w:p>
    <w:p>
      <w:r>
        <w:rPr>
          <w:b w:val="0"/>
        </w:rPr>
        <w:t>Option (a) exception hai kyunki interactions-bleed QT-serotonin deaths karte hain, PvPI-helpline reporting signals-regulatory action laata hai. MAOI-tyramine, QT-macrolide antipsychotic, CYP-grapefruit St John, aminoglycoside-ototoxicity nephrotoxicity, contrast-metformin lactic bundle hai. Bleed reviews conduct karo, mapping ADRs classify karo, bundle preventions implement karo, deny myths debunk karo, hold protocols follow karo, box lists maintain karo, card teaches distribute karo.</w:t>
      </w:r>
    </w:p>
    <w:p>
      <w:r>
        <w:rPr>
          <w:b w:val="0"/>
        </w:rPr>
      </w:r>
    </w:p>
    <w:p>
      <w:r>
        <w:rPr>
          <w:b/>
        </w:rPr>
        <w:t>❌ Baaki Kyun Galat?</w:t>
      </w:r>
    </w:p>
    <w:p>
      <w:r>
        <w:rPr>
          <w:b w:val="0"/>
        </w:rPr>
        <w:t>(c) sahi warfarin-bleed review trio hai. (d) sahi ADR-PvPI mapping hai. (b) sahi prevention bundle hai. Trio reviews memorize karo, mapping classes draw karo, bundle reconciliations perform karo, myth denials overturn karo, band applications demonstrate karo, dosing adjustments calculate karo, card systems use karo. Lists maintain karo, boxes use karo.</w:t>
      </w:r>
    </w:p>
    <w:p>
      <w:r>
        <w:rPr>
          <w:b w:val="0"/>
        </w:rPr>
      </w:r>
    </w:p>
    <w:p>
      <w:r>
        <w:rPr>
          <w:b/>
        </w:rPr>
        <w:t>🧠 PNC Trick:</w:t>
      </w:r>
    </w:p>
    <w:p>
      <w:r>
        <w:rPr>
          <w:b w:val="0"/>
        </w:rPr>
        <w:t>Dawa-jod Zehar-ghol, Report-bolo. Myth-mana.</w:t>
      </w:r>
    </w:p>
    <w:p>
      <w:r>
        <w:rPr>
          <w:b w:val="0"/>
        </w:rPr>
      </w:r>
    </w:p>
    <w:p>
      <w:r>
        <w:rPr>
          <w:b/>
        </w:rPr>
        <w:t>🎯 Exam Hook:</w:t>
      </w:r>
    </w:p>
    <w:p>
      <w:r>
        <w:rPr>
          <w:b w:val="0"/>
        </w:rPr>
        <w:t>NORCET: PvPI-IPC Ghaziabad, helpline-1800, blue-form doctors.</w:t>
      </w:r>
    </w:p>
    <w:p>
      <w:r>
        <w:rPr>
          <w:b w:val="0"/>
        </w:rPr>
      </w:r>
    </w:p>
    <w:p>
      <w:r>
        <w:rPr>
          <w:b/>
        </w:rPr>
        <w:t>📌 Ek Line Revision:</w:t>
      </w:r>
    </w:p>
    <w:p>
      <w:r>
        <w:rPr>
          <w:b w:val="0"/>
        </w:rPr>
        <w:t>Interactions-ADRs real and reported; reconcile-review always.</w:t>
      </w:r>
    </w:p>
    <w:p>
      <w:r>
        <w:rPr>
          <w:b w:val="0"/>
        </w:rPr>
      </w:r>
    </w:p>
    <w:p>
      <w:r>
        <w:rPr>
          <w:b w:val="0"/>
        </w:rPr>
        <w:t>Positive Marks: 1</w:t>
      </w:r>
    </w:p>
    <w:p>
      <w:r>
        <w:rPr>
          <w:b w:val="0"/>
        </w:rPr>
        <w:t>Negative Marks: 0.33</w:t>
      </w:r>
    </w:p>
    <w:p>
      <w:r>
        <w:rPr>
          <w:b w:val="0"/>
        </w:rPr>
        <w:t>──────────────────────────────</w:t>
      </w:r>
    </w:p>
    <w:p>
      <w:r>
        <w:rPr>
          <w:b w:val="0"/>
        </w:rPr>
      </w:r>
    </w:p>
    <w:p>
      <w:r>
        <w:rPr>
          <w:b/>
        </w:rPr>
        <w:t>Question: A nurse teaches vitamin-mineral roles. Which statement is INCORRECT?</w:t>
      </w:r>
    </w:p>
    <w:p>
      <w:r>
        <w:rPr>
          <w:b w:val="0"/>
        </w:rPr>
      </w:r>
    </w:p>
    <w:p>
      <w:r>
        <w:rPr>
          <w:b w:val="0"/>
        </w:rPr>
        <w:t>(a) Water-soluble B-C wash in urine needing daily intake with energy-nerve-collagen roles and low-store deficiency risks</w:t>
      </w:r>
    </w:p>
    <w:p>
      <w:r>
        <w:rPr>
          <w:b w:val="0"/>
        </w:rPr>
        <w:t>(b) Vitamin-C is stored in the liver for months and excess fat-soluble vitamins always excrete harmlessly in urine</w:t>
      </w:r>
    </w:p>
    <w:p>
      <w:r>
        <w:rPr>
          <w:b w:val="0"/>
        </w:rPr>
        <w:t>(c) Minerals iron-calcium-iodine-zinc with haem-bone-thyroid-immunity roles need diet-supplement tracking with toxicity limits</w:t>
      </w:r>
    </w:p>
    <w:p>
      <w:r>
        <w:rPr>
          <w:b w:val="0"/>
        </w:rPr>
        <w:t>(d) Fat-soluble A-D-E-K store in liver-fat with night-bone-clot-antioxidant roles and hypervitaminosis toxicity risks</w:t>
      </w:r>
    </w:p>
    <w:p>
      <w:r>
        <w:rPr>
          <w:b w:val="0"/>
        </w:rPr>
      </w:r>
    </w:p>
    <w:p>
      <w:r>
        <w:rPr>
          <w:b/>
        </w:rPr>
        <w:t>✅ Answer: b</w:t>
      </w:r>
    </w:p>
    <w:p>
      <w:r>
        <w:rPr>
          <w:b w:val="0"/>
        </w:rPr>
      </w:r>
    </w:p>
    <w:p>
      <w:r>
        <w:rPr>
          <w:b/>
        </w:rPr>
        <w:t>💡 Solution:</w:t>
      </w:r>
    </w:p>
    <w:p>
      <w:r>
        <w:rPr>
          <w:b/>
        </w:rPr>
        <w:t>✅ Sahi Kyun?</w:t>
      </w:r>
    </w:p>
    <w:p>
      <w:r>
        <w:rPr>
          <w:b w:val="0"/>
        </w:rPr>
        <w:t>Option (b) exception hai kyunki C-daily washout hota hai, fat-soluble accumulate-toxicity karte hain. Scurvy-citrus, rickets-sun, beriberi-polished rice, goitre-salt iodization, anaemia-IFA, zinc-diarrhoea bundle hai. Food-fortification, kitchen-garden, WASH-deworming, growth-charts package do. Diarrhoea bundles manage karo, garden plots allot karo, WASH points install karo, charts growth interpret karo, store myths correct karo, flush myths debunk karo, deny tracks overturn karo.</w:t>
      </w:r>
    </w:p>
    <w:p>
      <w:r>
        <w:rPr>
          <w:b w:val="0"/>
        </w:rPr>
      </w:r>
    </w:p>
    <w:p>
      <w:r>
        <w:rPr>
          <w:b/>
        </w:rPr>
        <w:t>❌ Baaki Kyun Galat?</w:t>
      </w:r>
    </w:p>
    <w:p>
      <w:r>
        <w:rPr>
          <w:b w:val="0"/>
        </w:rPr>
        <w:t>(d) sahi fat-soluble store-toxicity trio hai. (a) sahi water-daily washout trio hai. (c) sahi mineral-role tracking chain hai. Trio toxicities memorize karo, trio washouts explain karo, chain roles map karo, store reversals correct karo, deny nutritions overturn karo, normalize signs refute karo, diet plates photograph karo. Myths correct karo, tracks implement karo.</w:t>
      </w:r>
    </w:p>
    <w:p>
      <w:r>
        <w:rPr>
          <w:b w:val="0"/>
        </w:rPr>
      </w:r>
    </w:p>
    <w:p>
      <w:r>
        <w:rPr>
          <w:b/>
        </w:rPr>
        <w:t>🧠 PNC Trick:</w:t>
      </w:r>
    </w:p>
    <w:p>
      <w:r>
        <w:rPr>
          <w:b w:val="0"/>
        </w:rPr>
        <w:t>Tel-ghulanshil Jama-zehar, Paani-ghulanshil Roz-bahar. Ulta-store kaato.</w:t>
      </w:r>
    </w:p>
    <w:p>
      <w:r>
        <w:rPr>
          <w:b w:val="0"/>
        </w:rPr>
      </w:r>
    </w:p>
    <w:p>
      <w:r>
        <w:rPr>
          <w:b/>
        </w:rPr>
        <w:t>🎯 Exam Hook:</w:t>
      </w:r>
    </w:p>
    <w:p>
      <w:r>
        <w:rPr>
          <w:b w:val="0"/>
        </w:rPr>
        <w:t>GIMS: Keshan-selenium, fluorosis-mottling, pellagra-3D, Wernicke-thiamine.</w:t>
      </w:r>
    </w:p>
    <w:p>
      <w:r>
        <w:rPr>
          <w:b w:val="0"/>
        </w:rPr>
      </w:r>
    </w:p>
    <w:p>
      <w:r>
        <w:rPr>
          <w:b/>
        </w:rPr>
        <w:t>📌 Ek Line Revision:</w:t>
      </w:r>
    </w:p>
    <w:p>
      <w:r>
        <w:rPr>
          <w:b w:val="0"/>
        </w:rPr>
        <w:t>Fat-soluble store-toxic; water-soluble daily-washout.</w:t>
      </w:r>
    </w:p>
    <w:p>
      <w:r>
        <w:rPr>
          <w:b w:val="0"/>
        </w:rPr>
      </w:r>
    </w:p>
    <w:p>
      <w:r>
        <w:rPr>
          <w:b w:val="0"/>
        </w:rPr>
        <w:t>Positive Marks: 1</w:t>
      </w:r>
    </w:p>
    <w:p>
      <w:r>
        <w:rPr>
          <w:b w:val="0"/>
        </w:rPr>
        <w:t>Negative Marks: 0.33</w:t>
      </w:r>
    </w:p>
    <w:p>
      <w:r>
        <w:rPr>
          <w:b w:val="0"/>
        </w:rPr>
        <w:t>──────────────────────────────</w:t>
      </w:r>
    </w:p>
    <w:p>
      <w:r>
        <w:rPr>
          <w:b w:val="0"/>
        </w:rPr>
      </w:r>
    </w:p>
    <w:p>
      <w:r>
        <w:rPr>
          <w:b/>
        </w:rPr>
        <w:t>Question: A nursing student plans research on adolescents. Which ethics statement is INCORRECT?</w:t>
      </w:r>
    </w:p>
    <w:p>
      <w:r>
        <w:rPr>
          <w:b w:val="0"/>
        </w:rPr>
      </w:r>
    </w:p>
    <w:p>
      <w:r>
        <w:rPr>
          <w:b w:val="0"/>
        </w:rPr>
        <w:t>(a) Ethics need IEC-approval, voluntary informed-consent assent, confidentiality-coding, beneficence non-maleficence justice principles</w:t>
      </w:r>
    </w:p>
    <w:p>
      <w:r>
        <w:rPr>
          <w:b w:val="0"/>
        </w:rPr>
        <w:t>(b) Vulnerable minors-pregnant-cognitively impaired need extra safeguards-guardian consent with minimal-risk reviews</w:t>
      </w:r>
    </w:p>
    <w:p>
      <w:r>
        <w:rPr>
          <w:b w:val="0"/>
        </w:rPr>
        <w:t>(c) Fabrication-falsification-plagiarism-coercion without consent are acceptable shortcuts for faster thesis completion</w:t>
      </w:r>
    </w:p>
    <w:p>
      <w:r>
        <w:rPr>
          <w:b w:val="0"/>
        </w:rPr>
        <w:t>(d) Data-security, voluntary-withdrawal, debriefing-referral, CTR-registration and authorship-integrity complete trustworthy research</w:t>
      </w:r>
    </w:p>
    <w:p>
      <w:r>
        <w:rPr>
          <w:b w:val="0"/>
        </w:rPr>
      </w:r>
    </w:p>
    <w:p>
      <w:r>
        <w:rPr>
          <w:b/>
        </w:rPr>
        <w:t>✅ Answer: c</w:t>
      </w:r>
    </w:p>
    <w:p>
      <w:r>
        <w:rPr>
          <w:b w:val="0"/>
        </w:rPr>
      </w:r>
    </w:p>
    <w:p>
      <w:r>
        <w:rPr>
          <w:b/>
        </w:rPr>
        <w:t>💡 Solution:</w:t>
      </w:r>
    </w:p>
    <w:p>
      <w:r>
        <w:rPr>
          <w:b/>
        </w:rPr>
        <w:t>✅ Sahi Kyun?</w:t>
      </w:r>
    </w:p>
    <w:p>
      <w:r>
        <w:rPr>
          <w:b w:val="0"/>
        </w:rPr>
        <w:t>Option (c) exception hai kyunki misconduct-degree retraction-legal action karta hai, integrity-plagiarism checks CTR-prospective must hain. Assent-7-18, guardian-illiterate witness, audio-video separate consent, compensation-injury insurance, community-permission tribal-areas bundle hai. Separate consents obtain karo, insurance linkages arrange karo, bundle items tick karo, shortcut frauds penalize karo, deny safeguards overturn karo, skip rules prohibit karo, registration numbers quote karo.</w:t>
      </w:r>
    </w:p>
    <w:p>
      <w:r>
        <w:rPr>
          <w:b w:val="0"/>
        </w:rPr>
      </w:r>
    </w:p>
    <w:p>
      <w:r>
        <w:rPr>
          <w:b/>
        </w:rPr>
        <w:t>❌ Baaki Kyun Galat?</w:t>
      </w:r>
    </w:p>
    <w:p>
      <w:r>
        <w:rPr>
          <w:b w:val="0"/>
        </w:rPr>
        <w:t>(a) sahi approval-consent principles set hai. (b) sahi vulnerable-safeguard pair hai. (d) sahi security-registration chain hai. Set principles memorize karo, pair safeguards explain karo, chain securities maintain karo, misconducts report karo, exposure risks mitigate karo, skip integrities penalize karo, module trainings complete karo. Numbers quote karo, lists compile karo.</w:t>
      </w:r>
    </w:p>
    <w:p>
      <w:r>
        <w:rPr>
          <w:b w:val="0"/>
        </w:rPr>
      </w:r>
    </w:p>
    <w:p>
      <w:r>
        <w:rPr>
          <w:b/>
        </w:rPr>
        <w:t>🧠 PNC Trick:</w:t>
      </w:r>
    </w:p>
    <w:p>
      <w:r>
        <w:rPr>
          <w:b w:val="0"/>
        </w:rPr>
        <w:t>Naitik-shodh Agya-gopan, Jhoot-chori mana. Shortcut-degree gaya.</w:t>
      </w:r>
    </w:p>
    <w:p>
      <w:r>
        <w:rPr>
          <w:b w:val="0"/>
        </w:rPr>
      </w:r>
    </w:p>
    <w:p>
      <w:r>
        <w:rPr>
          <w:b/>
        </w:rPr>
        <w:t>🎯 Exam Hook:</w:t>
      </w:r>
    </w:p>
    <w:p>
      <w:r>
        <w:rPr>
          <w:b w:val="0"/>
        </w:rPr>
        <w:t>NORCET: ICMR-2017, Helsinki-Belmont, assent-7, vulnerable-lists.</w:t>
      </w:r>
    </w:p>
    <w:p>
      <w:r>
        <w:rPr>
          <w:b w:val="0"/>
        </w:rPr>
      </w:r>
    </w:p>
    <w:p>
      <w:r>
        <w:rPr>
          <w:b/>
        </w:rPr>
        <w:t>📌 Ek Line Revision:</w:t>
      </w:r>
    </w:p>
    <w:p>
      <w:r>
        <w:rPr>
          <w:b w:val="0"/>
        </w:rPr>
        <w:t>Research needs consent-confidentiality-approval; fraud never allowed.</w:t>
      </w:r>
    </w:p>
    <w:p>
      <w:r>
        <w:rPr>
          <w:b w:val="0"/>
        </w:rPr>
      </w:r>
    </w:p>
    <w:p>
      <w:r>
        <w:rPr>
          <w:b w:val="0"/>
        </w:rPr>
        <w:t>Positive Marks: 1</w:t>
      </w:r>
    </w:p>
    <w:p>
      <w:r>
        <w:rPr>
          <w:b w:val="0"/>
        </w:rPr>
        <w:t>Negative Marks: 0.33</w:t>
      </w:r>
    </w:p>
    <w:p>
      <w:r>
        <w:rPr>
          <w:b w:val="0"/>
        </w:rPr>
        <w:t>──────────────────────────────</w:t>
      </w:r>
    </w:p>
    <w:p>
      <w:r>
        <w:rPr>
          <w:b w:val="0"/>
        </w:rPr>
      </w:r>
    </w:p>
    <w:p>
      <w:r>
        <w:rPr>
          <w:b/>
        </w:rPr>
        <w:t>Question: A quiz asks first-largest India facts. Which pair is NOT correctly matched?</w:t>
      </w:r>
    </w:p>
    <w:p>
      <w:r>
        <w:rPr>
          <w:b w:val="0"/>
        </w:rPr>
      </w:r>
    </w:p>
    <w:p>
      <w:r>
        <w:rPr>
          <w:b w:val="0"/>
        </w:rPr>
        <w:t>(a) Highest battlefield Siachen with largest delta Sundarbans shared with Bangladesh</w:t>
      </w:r>
    </w:p>
    <w:p>
      <w:r>
        <w:rPr>
          <w:b w:val="0"/>
        </w:rPr>
        <w:t>(b) Largest state by area - Rajasthan with smallest state Goa in the Indian union</w:t>
      </w:r>
    </w:p>
    <w:p>
      <w:r>
        <w:rPr>
          <w:b w:val="0"/>
        </w:rPr>
        <w:t>(c) Longest river of India - Ganga with largest desert Thar in the northwest</w:t>
      </w:r>
    </w:p>
    <w:p>
      <w:r>
        <w:rPr>
          <w:b w:val="0"/>
        </w:rPr>
        <w:t>(d) Largest state by area - Goa with smallest state Rajasthan in reversed order</w:t>
      </w:r>
    </w:p>
    <w:p>
      <w:r>
        <w:rPr>
          <w:b w:val="0"/>
        </w:rPr>
      </w:r>
    </w:p>
    <w:p>
      <w:r>
        <w:rPr>
          <w:b/>
        </w:rPr>
        <w:t>✅ Answer: d</w:t>
      </w:r>
    </w:p>
    <w:p>
      <w:r>
        <w:rPr>
          <w:b w:val="0"/>
        </w:rPr>
      </w:r>
    </w:p>
    <w:p>
      <w:r>
        <w:rPr>
          <w:b/>
        </w:rPr>
        <w:t>💡 Solution:</w:t>
      </w:r>
    </w:p>
    <w:p>
      <w:r>
        <w:rPr>
          <w:b/>
        </w:rPr>
        <w:t>✅ Sahi Kyun?</w:t>
      </w:r>
    </w:p>
    <w:p>
      <w:r>
        <w:rPr>
          <w:b w:val="0"/>
        </w:rPr>
        <w:t>Option (d) exception hai kyunki size-order reversed hai, Rajasthan-342239 sq km largest, Goa-3702 smallest hai. K2-claimed Kanchenjunga-effective highest, Chilika-largest lagoon, Vembanad-longest lake, Majuli-river island, Dudhsagar-falls mapping bundle hai. Census-maps, state-capitals, PIN-zones revision package do. Island river facts memorize karo, falls cave lists compile karo, bundle mappings draw karo, package revisions distribute karo, swap sizes correct karo, deny mappings overturn karo, reject details penalize karo.</w:t>
      </w:r>
    </w:p>
    <w:p>
      <w:r>
        <w:rPr>
          <w:b w:val="0"/>
        </w:rPr>
      </w:r>
    </w:p>
    <w:p>
      <w:r>
        <w:rPr>
          <w:b/>
        </w:rPr>
        <w:t>❌ Baaki Kyun Galat?</w:t>
      </w:r>
    </w:p>
    <w:p>
      <w:r>
        <w:rPr>
          <w:b w:val="0"/>
        </w:rPr>
        <w:t>(b) sahi largest-smallest pair hai. (c) sahi river-desert pair hai. (a) sahi battlefield-delta pair hai. Pair sizes memorize karo, pair rivers list karo, pair orders verify karo, reverse sizes correct karo, deny mappings overturn karo, reject details penalize karo, package revisions share karo.</w:t>
      </w:r>
    </w:p>
    <w:p>
      <w:r>
        <w:rPr>
          <w:b w:val="0"/>
        </w:rPr>
      </w:r>
    </w:p>
    <w:p>
      <w:r>
        <w:rPr>
          <w:b/>
        </w:rPr>
        <w:t>🧠 PNC Trick:</w:t>
      </w:r>
    </w:p>
    <w:p>
      <w:r>
        <w:rPr>
          <w:b w:val="0"/>
        </w:rPr>
        <w:t>Bada-Rajasthan, Chhota-Goa. Ulta-aakaar kaato.</w:t>
      </w:r>
    </w:p>
    <w:p>
      <w:r>
        <w:rPr>
          <w:b w:val="0"/>
        </w:rPr>
      </w:r>
    </w:p>
    <w:p>
      <w:r>
        <w:rPr>
          <w:b/>
        </w:rPr>
        <w:t>🎯 Exam Hook:</w:t>
      </w:r>
    </w:p>
    <w:p>
      <w:r>
        <w:rPr>
          <w:b w:val="0"/>
        </w:rPr>
        <w:t>RRB: state-formation dates, capitals-shift, records-tables.</w:t>
      </w:r>
    </w:p>
    <w:p>
      <w:r>
        <w:rPr>
          <w:b w:val="0"/>
        </w:rPr>
      </w:r>
    </w:p>
    <w:p>
      <w:r>
        <w:rPr>
          <w:b/>
        </w:rPr>
        <w:t>📌 Ek Line Revision:</w:t>
      </w:r>
    </w:p>
    <w:p>
      <w:r>
        <w:rPr>
          <w:b w:val="0"/>
        </w:rPr>
        <w:t>Rajasthan largest, Goa smallest; never reverse sizes.</w:t>
      </w:r>
    </w:p>
    <w:p>
      <w:r>
        <w:rPr>
          <w:b w:val="0"/>
        </w:rPr>
      </w:r>
    </w:p>
    <w:p>
      <w:r>
        <w:rPr>
          <w:b w:val="0"/>
        </w:rPr>
        <w:t>Positive Marks: 1</w:t>
      </w:r>
    </w:p>
    <w:p>
      <w:r>
        <w:rPr>
          <w:b w:val="0"/>
        </w:rPr>
        <w:t>Negative Marks: 0.33</w:t>
      </w:r>
    </w:p>
    <w:p>
      <w:r>
        <w:rPr>
          <w:b w:val="0"/>
        </w:rPr>
        <w:t>──────────────────────────────</w:t>
      </w:r>
    </w:p>
    <w:p>
      <w:r>
        <w:rPr>
          <w:b w:val="0"/>
        </w:rPr>
      </w:r>
    </w:p>
    <w:p>
      <w:r>
        <w:rPr>
          <w:b/>
        </w:rPr>
        <w:t>Question: A quiz asks country-capital-currency trios. Which trio is NOT correctly matched?</w:t>
      </w:r>
    </w:p>
    <w:p>
      <w:r>
        <w:rPr>
          <w:b w:val="0"/>
        </w:rPr>
      </w:r>
    </w:p>
    <w:p>
      <w:r>
        <w:rPr>
          <w:b w:val="0"/>
        </w:rPr>
        <w:t>(a) Australia - Canberra - Euro with southern-mint continental mapping</w:t>
      </w:r>
    </w:p>
    <w:p>
      <w:r>
        <w:rPr>
          <w:b w:val="0"/>
        </w:rPr>
        <w:t>(b) Nepal - Kathmandu - Rupee with Himalayan-neighbour mapping</w:t>
      </w:r>
    </w:p>
    <w:p>
      <w:r>
        <w:rPr>
          <w:b w:val="0"/>
        </w:rPr>
        <w:t>(c) Japan - Tokyo - Yen with disciplined sun-rise island mapping</w:t>
      </w:r>
    </w:p>
    <w:p>
      <w:r>
        <w:rPr>
          <w:b w:val="0"/>
        </w:rPr>
        <w:t>(d) United Kingdom - London - Pound Sterling with Thames-city crown mapping</w:t>
      </w:r>
    </w:p>
    <w:p>
      <w:r>
        <w:rPr>
          <w:b w:val="0"/>
        </w:rPr>
      </w:r>
    </w:p>
    <w:p>
      <w:r>
        <w:rPr>
          <w:b/>
        </w:rPr>
        <w:t>✅ Answer: a</w:t>
      </w:r>
    </w:p>
    <w:p>
      <w:r>
        <w:rPr>
          <w:b w:val="0"/>
        </w:rPr>
      </w:r>
    </w:p>
    <w:p>
      <w:r>
        <w:rPr>
          <w:b/>
        </w:rPr>
        <w:t>💡 Solution:</w:t>
      </w:r>
    </w:p>
    <w:p>
      <w:r>
        <w:rPr>
          <w:b/>
        </w:rPr>
        <w:t>✅ Sahi Kyun?</w:t>
      </w:r>
    </w:p>
    <w:p>
      <w:r>
        <w:rPr>
          <w:b w:val="0"/>
        </w:rPr>
        <w:t>Option (a) exception hai kyunki Australia-Dollar hai, Euro-Eurozone hai, capital-Canberra correct par currency-wrong hai. USA-Washington Dollar, China-Beijing Yuan, Russia-Moscow Ruble, UAE-Abu Dhabi Dirham, SAARC-neighbourhood mapping bundle hai. Flag-language parliament-port quartet badal kar trap lagta hai. Neighbourhood maps draw karo, quartet swaps expose karo, trap patterns analyze karo, Dollar currency confirm karo, Yuan symbols memorize karo, Ruble rates track karo, Dirham zones list karo.</w:t>
      </w:r>
    </w:p>
    <w:p>
      <w:r>
        <w:rPr>
          <w:b w:val="0"/>
        </w:rPr>
      </w:r>
    </w:p>
    <w:p>
      <w:r>
        <w:rPr>
          <w:b/>
        </w:rPr>
        <w:t>❌ Baaki Kyun Galat?</w:t>
      </w:r>
    </w:p>
    <w:p>
      <w:r>
        <w:rPr>
          <w:b w:val="0"/>
        </w:rPr>
        <w:t>(c) sahi Japan trio hai. (d) sahi UK trio hai. (b) sahi Nepal trio hai. Trio Japans memorize karo, trio UKs list karo, trio Nepals verify karo, swap currencies correct karo, deny mappings overturn karo, reject details penalize karo, symbol rows practice karo.</w:t>
      </w:r>
    </w:p>
    <w:p>
      <w:r>
        <w:rPr>
          <w:b w:val="0"/>
        </w:rPr>
      </w:r>
    </w:p>
    <w:p>
      <w:r>
        <w:rPr>
          <w:b/>
        </w:rPr>
        <w:t>🧠 PNC Trick:</w:t>
      </w:r>
    </w:p>
    <w:p>
      <w:r>
        <w:rPr>
          <w:b w:val="0"/>
        </w:rPr>
        <w:t>Australia-Dollar, Europe-Euro. Adla-mudra kaato.</w:t>
      </w:r>
    </w:p>
    <w:p>
      <w:r>
        <w:rPr>
          <w:b w:val="0"/>
        </w:rPr>
      </w:r>
    </w:p>
    <w:p>
      <w:r>
        <w:rPr>
          <w:b/>
        </w:rPr>
        <w:t>🎯 Exam Hook:</w:t>
      </w:r>
    </w:p>
    <w:p>
      <w:r>
        <w:rPr>
          <w:b w:val="0"/>
        </w:rPr>
        <w:t>RRB: currency-symbols, capital-shifts, HQ-cities UN-WHO.</w:t>
      </w:r>
    </w:p>
    <w:p>
      <w:r>
        <w:rPr>
          <w:b w:val="0"/>
        </w:rPr>
      </w:r>
    </w:p>
    <w:p>
      <w:r>
        <w:rPr>
          <w:b/>
        </w:rPr>
        <w:t>📌 Ek Line Revision:</w:t>
      </w:r>
    </w:p>
    <w:p>
      <w:r>
        <w:rPr>
          <w:b w:val="0"/>
        </w:rPr>
        <w:t>Australia uses Dollar; Euro only Eurozone; capitals separate.</w:t>
      </w:r>
    </w:p>
    <w:p>
      <w:r>
        <w:rPr>
          <w:b w:val="0"/>
        </w:rPr>
      </w:r>
    </w:p>
    <w:p>
      <w:r>
        <w:rPr>
          <w:b w:val="0"/>
        </w:rPr>
        <w:t>Positive Marks: 1</w:t>
      </w:r>
    </w:p>
    <w:p>
      <w:r>
        <w:rPr>
          <w:b w:val="0"/>
        </w:rPr>
        <w:t>Negative Marks: 0.33</w:t>
      </w:r>
    </w:p>
    <w:p>
      <w:r>
        <w:rPr>
          <w:b w:val="0"/>
        </w:rPr>
        <w:t>──────────────────────────────</w:t>
      </w:r>
    </w:p>
    <w:p>
      <w:r>
        <w:rPr>
          <w:b w:val="0"/>
        </w:rPr>
      </w:r>
    </w:p>
    <w:p>
      <w:r>
        <w:rPr>
          <w:b/>
        </w:rPr>
        <w:t>Question: A reasoning class asks mirror-water images. Which statement is NOT correct?</w:t>
      </w:r>
    </w:p>
    <w:p>
      <w:r>
        <w:rPr>
          <w:b w:val="0"/>
        </w:rPr>
      </w:r>
    </w:p>
    <w:p>
      <w:r>
        <w:rPr>
          <w:b w:val="0"/>
        </w:rPr>
        <w:t>(a) Water images swap top-bottom while left-right stays the same in horizontal-water placement</w:t>
      </w:r>
    </w:p>
    <w:p>
      <w:r>
        <w:rPr>
          <w:b w:val="0"/>
        </w:rPr>
        <w:t>(b) Mirror and water images are identical transformations with no difference in any orientation or placement</w:t>
      </w:r>
    </w:p>
    <w:p>
      <w:r>
        <w:rPr>
          <w:b w:val="0"/>
        </w:rPr>
        <w:t>(c) Lateral-inversion M-W and vertical-inversion words like HIOX need axis-based checking in options</w:t>
      </w:r>
    </w:p>
    <w:p>
      <w:r>
        <w:rPr>
          <w:b w:val="0"/>
        </w:rPr>
        <w:t>(d) Mirror images swap left-right while top-bottom stays the same in vertical-mirror placement</w:t>
      </w:r>
    </w:p>
    <w:p>
      <w:r>
        <w:rPr>
          <w:b w:val="0"/>
        </w:rPr>
      </w:r>
    </w:p>
    <w:p>
      <w:r>
        <w:rPr>
          <w:b/>
        </w:rPr>
        <w:t>✅ Answer: b</w:t>
      </w:r>
    </w:p>
    <w:p>
      <w:r>
        <w:rPr>
          <w:b w:val="0"/>
        </w:rPr>
      </w:r>
    </w:p>
    <w:p>
      <w:r>
        <w:rPr>
          <w:b/>
        </w:rPr>
        <w:t>💡 Solution:</w:t>
      </w:r>
    </w:p>
    <w:p>
      <w:r>
        <w:rPr>
          <w:b/>
        </w:rPr>
        <w:t>✅ Sahi Kyun?</w:t>
      </w:r>
    </w:p>
    <w:p>
      <w:r>
        <w:rPr>
          <w:b w:val="0"/>
        </w:rPr>
        <w:t>Option (b) exception hai kyunki axes-perpendicular hote hain, mirror-lateral water-vertical hota hai. Clock-hands, figure-series, paper-fold cut-embed, cube-dice nets reasoning family me judte hain. Axis-draw, option-eliminate, time-box drills speed-accuracy badhate hain. Family nets draw karo, drill speeds time karo, swap lateralities demonstrate karo, swap verticals contrast karo, check words apply karo, option grids eliminate karo, placement marks note karo.</w:t>
      </w:r>
    </w:p>
    <w:p>
      <w:r>
        <w:rPr>
          <w:b w:val="0"/>
        </w:rPr>
      </w:r>
    </w:p>
    <w:p>
      <w:r>
        <w:rPr>
          <w:b/>
        </w:rPr>
        <w:t>❌ Baaki Kyun Galat?</w:t>
      </w:r>
    </w:p>
    <w:p>
      <w:r>
        <w:rPr>
          <w:b w:val="0"/>
        </w:rPr>
        <w:t>(d) sahi mirror-lateral rule hai. (a) sahi water-vertical rule hai. (c) sahi axis-word check method hai. Rule lateralities chant karo, rule verticals contrast karo, method checks apply karo, merge transforms reject karo, deny methods overturn karo, delink families reconnect karo, grid eliminations practice karo.</w:t>
      </w:r>
    </w:p>
    <w:p>
      <w:r>
        <w:rPr>
          <w:b w:val="0"/>
        </w:rPr>
      </w:r>
    </w:p>
    <w:p>
      <w:r>
        <w:rPr>
          <w:b/>
        </w:rPr>
        <w:t>🧠 PNC Trick:</w:t>
      </w:r>
    </w:p>
    <w:p>
      <w:r>
        <w:rPr>
          <w:b w:val="0"/>
        </w:rPr>
        <w:t>Aaina-dayen baen, Paani-upar neeche. Ek-samaan mana.</w:t>
      </w:r>
    </w:p>
    <w:p>
      <w:r>
        <w:rPr>
          <w:b w:val="0"/>
        </w:rPr>
      </w:r>
    </w:p>
    <w:p>
      <w:r>
        <w:rPr>
          <w:b/>
        </w:rPr>
        <w:t>🎯 Exam Hook:</w:t>
      </w:r>
    </w:p>
    <w:p>
      <w:r>
        <w:rPr>
          <w:b w:val="0"/>
        </w:rPr>
        <w:t>RRB: HIOXOT, clock-mirror 12-minus, placement-horizontal vertical.</w:t>
      </w:r>
    </w:p>
    <w:p>
      <w:r>
        <w:rPr>
          <w:b w:val="0"/>
        </w:rPr>
      </w:r>
    </w:p>
    <w:p>
      <w:r>
        <w:rPr>
          <w:b/>
        </w:rPr>
        <w:t>📌 Ek Line Revision:</w:t>
      </w:r>
    </w:p>
    <w:p>
      <w:r>
        <w:rPr>
          <w:b w:val="0"/>
        </w:rPr>
        <w:t>Mirror lateral, water vertical; never identical transforms.</w:t>
      </w:r>
    </w:p>
    <w:p>
      <w:r>
        <w:rPr>
          <w:b w:val="0"/>
        </w:rPr>
      </w:r>
    </w:p>
    <w:p>
      <w:r>
        <w:rPr>
          <w:b w:val="0"/>
        </w:rPr>
        <w:t>Positive Marks: 1</w:t>
      </w:r>
    </w:p>
    <w:p>
      <w:r>
        <w:rPr>
          <w:b w:val="0"/>
        </w:rPr>
        <w:t>Negative Marks: 0.33</w:t>
      </w:r>
    </w:p>
    <w:p>
      <w:r>
        <w:rPr>
          <w:b w:val="0"/>
        </w:rPr>
        <w:t>──────────────────────────────</w:t>
      </w:r>
    </w:p>
    <w:p>
      <w:r>
        <w:rPr>
          <w:b w:val="0"/>
        </w:rPr>
      </w:r>
    </w:p>
    <w:p>
      <w:r>
        <w:rPr>
          <w:b/>
        </w:rPr>
        <w:t>Question: A cubical box of side 4 cm needs wrapping and filling. Which mensuration-3D statement is NOT correct?</w:t>
      </w:r>
    </w:p>
    <w:p>
      <w:r>
        <w:rPr>
          <w:b w:val="0"/>
        </w:rPr>
      </w:r>
    </w:p>
    <w:p>
      <w:r>
        <w:rPr>
          <w:b w:val="0"/>
        </w:rPr>
        <w:t>(a) Volume equals side-cube, that is 4 into 4 into 4 equals 64 cubic cm of filling</w:t>
      </w:r>
    </w:p>
    <w:p>
      <w:r>
        <w:rPr>
          <w:b w:val="0"/>
        </w:rPr>
        <w:t>(b) Total surface equals 6 into side-square, that is 6 into 16 equals 96 square cm of wrapping</w:t>
      </w:r>
    </w:p>
    <w:p>
      <w:r>
        <w:rPr>
          <w:b w:val="0"/>
        </w:rPr>
        <w:t>(c) Volume equals 16 cubic cm while surface equals 64 square cm by interchanging the two formulas</w:t>
      </w:r>
    </w:p>
    <w:p>
      <w:r>
        <w:rPr>
          <w:b w:val="0"/>
        </w:rPr>
        <w:t>(d) Units cubic for volume and square for surface with side-uniformity must be checked before calculating</w:t>
      </w:r>
    </w:p>
    <w:p>
      <w:r>
        <w:rPr>
          <w:b w:val="0"/>
        </w:rPr>
      </w:r>
    </w:p>
    <w:p>
      <w:r>
        <w:rPr>
          <w:b/>
        </w:rPr>
        <w:t>✅ Answer: c</w:t>
      </w:r>
    </w:p>
    <w:p>
      <w:r>
        <w:rPr>
          <w:b w:val="0"/>
        </w:rPr>
      </w:r>
    </w:p>
    <w:p>
      <w:r>
        <w:rPr>
          <w:b/>
        </w:rPr>
        <w:t>💡 Solution:</w:t>
      </w:r>
    </w:p>
    <w:p>
      <w:r>
        <w:rPr>
          <w:b/>
        </w:rPr>
        <w:t>✅ Sahi Kyun?</w:t>
      </w:r>
    </w:p>
    <w:p>
      <w:r>
        <w:rPr>
          <w:b w:val="0"/>
        </w:rPr>
        <w:t>Option (c) exception hai kyunki 16-area of face hai 64-volume nahi, values-formulas swapped hain. Cuboid-lbh surface-2lb, cylinder-pi r square h tank-volume, sphere-4-3 pi r cube, cone-1-3 cylinder, hemisphere-2-3 sphere bundle hai. Tank-capacity litres, paint-coverage, box-packing practice set complete karta hai. Sphere volumes derive karo, coverage areas estimate karo, set practices solve karo, swap formulas expose karo, deny checks overturn karo, guess volumes penalize karo, thickness hollows subtract karo.</w:t>
      </w:r>
    </w:p>
    <w:p>
      <w:r>
        <w:rPr>
          <w:b w:val="0"/>
        </w:rPr>
      </w:r>
    </w:p>
    <w:p>
      <w:r>
        <w:rPr>
          <w:b/>
        </w:rPr>
        <w:t>❌ Baaki Kyun Galat?</w:t>
      </w:r>
    </w:p>
    <w:p>
      <w:r>
        <w:rPr>
          <w:b w:val="0"/>
        </w:rPr>
        <w:t>(a) sahi volume-cube substitution hai. (b) sahi surface-6 square substitution hai. (d) sahi units-uniformity check rule hai. Substitutions verify karo, rule uniformity enforce karo, swap errors flag karo, deny checks overturn karo, promote guessings penalize karo, conversion litres practice karo, pack counts tally karo.</w:t>
      </w:r>
    </w:p>
    <w:p>
      <w:r>
        <w:rPr>
          <w:b w:val="0"/>
        </w:rPr>
      </w:r>
    </w:p>
    <w:p>
      <w:r>
        <w:rPr>
          <w:b/>
        </w:rPr>
        <w:t>🧠 PNC Trick:</w:t>
      </w:r>
    </w:p>
    <w:p>
      <w:r>
        <w:rPr>
          <w:b w:val="0"/>
        </w:rPr>
        <w:t>Dabba-chaar: Bharav-64, Liptav-96. Adla-formula kaato.</w:t>
      </w:r>
    </w:p>
    <w:p>
      <w:r>
        <w:rPr>
          <w:b w:val="0"/>
        </w:rPr>
      </w:r>
    </w:p>
    <w:p>
      <w:r>
        <w:rPr>
          <w:b/>
        </w:rPr>
        <w:t>🎯 Exam Hook:</w:t>
      </w:r>
    </w:p>
    <w:p>
      <w:r>
        <w:rPr>
          <w:b w:val="0"/>
        </w:rPr>
        <w:t>RRB: pi-22-7, litre-1000 cc, hollow-thickness, ratio-scales.</w:t>
      </w:r>
    </w:p>
    <w:p>
      <w:r>
        <w:rPr>
          <w:b w:val="0"/>
        </w:rPr>
      </w:r>
    </w:p>
    <w:p>
      <w:r>
        <w:rPr>
          <w:b/>
        </w:rPr>
        <w:t>📌 Ek Line Revision:</w:t>
      </w:r>
    </w:p>
    <w:p>
      <w:r>
        <w:rPr>
          <w:b w:val="0"/>
        </w:rPr>
        <w:t>Side-4 cube: volume 64, surface 96; face 16 differs.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Cube side-4</w:t>
            </w:r>
          </w:p>
        </w:tc>
        <w:tc>
          <w:tcPr>
            <w:tcW w:type="dxa" w:w="2880"/>
          </w:tcPr>
          <w:p>
            <w:r/>
            <w:r>
              <w:rPr>
                <w:b/>
              </w:rPr>
              <w:t>Formula</w:t>
            </w:r>
          </w:p>
        </w:tc>
        <w:tc>
          <w:tcPr>
            <w:tcW w:type="dxa" w:w="2880"/>
          </w:tcPr>
          <w:p>
            <w:r/>
            <w:r>
              <w:rPr>
                <w:b/>
              </w:rPr>
              <w:t>Value</w:t>
            </w:r>
          </w:p>
        </w:tc>
      </w:tr>
      <w:tr>
        <w:tc>
          <w:tcPr>
            <w:tcW w:type="dxa" w:w="2880"/>
          </w:tcPr>
          <w:p>
            <w:r/>
            <w:r>
              <w:t>Volume</w:t>
            </w:r>
          </w:p>
        </w:tc>
        <w:tc>
          <w:tcPr>
            <w:tcW w:type="dxa" w:w="2880"/>
          </w:tcPr>
          <w:p>
            <w:r/>
            <w:r>
              <w:t>Side cube</w:t>
            </w:r>
          </w:p>
        </w:tc>
        <w:tc>
          <w:tcPr>
            <w:tcW w:type="dxa" w:w="2880"/>
          </w:tcPr>
          <w:p>
            <w:r/>
            <w:r>
              <w:t>64 cubic</w:t>
            </w:r>
          </w:p>
        </w:tc>
      </w:tr>
      <w:tr>
        <w:tc>
          <w:tcPr>
            <w:tcW w:type="dxa" w:w="2880"/>
          </w:tcPr>
          <w:p>
            <w:r/>
            <w:r>
              <w:t>Surface</w:t>
            </w:r>
          </w:p>
        </w:tc>
        <w:tc>
          <w:tcPr>
            <w:tcW w:type="dxa" w:w="2880"/>
          </w:tcPr>
          <w:p>
            <w:r/>
            <w:r>
              <w:t>6 side sq</w:t>
            </w:r>
          </w:p>
        </w:tc>
        <w:tc>
          <w:tcPr>
            <w:tcW w:type="dxa" w:w="2880"/>
          </w:tcPr>
          <w:p>
            <w:r/>
            <w:r>
              <w:t>96 square</w:t>
            </w:r>
          </w:p>
        </w:tc>
      </w:tr>
      <w:tr>
        <w:tc>
          <w:tcPr>
            <w:tcW w:type="dxa" w:w="2880"/>
          </w:tcPr>
          <w:p>
            <w:r/>
            <w:r>
              <w:t>Face Trap</w:t>
            </w:r>
          </w:p>
        </w:tc>
        <w:tc>
          <w:tcPr>
            <w:tcW w:type="dxa" w:w="2880"/>
          </w:tcPr>
          <w:p>
            <w:r/>
            <w:r>
              <w:t>Side sq 16</w:t>
            </w:r>
          </w:p>
        </w:tc>
        <w:tc>
          <w:tcPr>
            <w:tcW w:type="dxa" w:w="2880"/>
          </w:tcPr>
          <w:p>
            <w:r/>
            <w:r>
              <w:t>Not volume</w:t>
            </w:r>
          </w:p>
        </w:tc>
      </w:tr>
    </w:tbl>
    <w:p>
      <w:r>
        <w:rPr>
          <w:b w:val="0"/>
        </w:rPr>
      </w:r>
    </w:p>
    <w:p>
      <w:r>
        <w:rPr>
          <w:b w:val="0"/>
        </w:rPr>
        <w:t>Positive Marks: 1</w:t>
      </w:r>
    </w:p>
    <w:p>
      <w:r>
        <w:rPr>
          <w:b w:val="0"/>
        </w:rPr>
        <w:t>Negative Marks: 0.33</w:t>
      </w:r>
    </w:p>
    <w:p>
      <w:r>
        <w:rPr>
          <w:b w:val="0"/>
        </w:rPr>
        <w:t>──────────────────────────────</w:t>
      </w:r>
    </w:p>
    <w:p>
      <w:r>
        <w:rPr>
          <w:b w:val="0"/>
        </w:rPr>
      </w:r>
    </w:p>
    <w:p>
      <w:r>
        <w:rPr>
          <w:b/>
        </w:rPr>
        <w:t>Question: Read the cloze passage and fill the blank: The nurse ___ the wound daily and recorded healing progress. Which option is NOT correct usage?</w:t>
      </w:r>
    </w:p>
    <w:p>
      <w:r>
        <w:rPr>
          <w:b w:val="0"/>
        </w:rPr>
      </w:r>
    </w:p>
    <w:p>
      <w:r>
        <w:rPr>
          <w:b w:val="0"/>
        </w:rPr>
        <w:t>(a) had dressed - past-perfect option possible only with a second past reference point</w:t>
      </w:r>
    </w:p>
    <w:p>
      <w:r>
        <w:rPr>
          <w:b w:val="0"/>
        </w:rPr>
        <w:t>(b) dressing - participle form correctly used in continuous tenses with helping verbs like was dressing</w:t>
      </w:r>
    </w:p>
    <w:p>
      <w:r>
        <w:rPr>
          <w:b w:val="0"/>
        </w:rPr>
        <w:t>(c) dressed - past-tense verb correctly describing completed daily care action</w:t>
      </w:r>
    </w:p>
    <w:p>
      <w:r>
        <w:rPr>
          <w:b w:val="0"/>
        </w:rPr>
        <w:t>(d) dresses - present-tense verb mismatching the past-context and recorded timeline</w:t>
      </w:r>
    </w:p>
    <w:p>
      <w:r>
        <w:rPr>
          <w:b w:val="0"/>
        </w:rPr>
      </w:r>
    </w:p>
    <w:p>
      <w:r>
        <w:rPr>
          <w:b/>
        </w:rPr>
        <w:t>✅ Answer: d</w:t>
      </w:r>
    </w:p>
    <w:p>
      <w:r>
        <w:rPr>
          <w:b w:val="0"/>
        </w:rPr>
      </w:r>
    </w:p>
    <w:p>
      <w:r>
        <w:rPr>
          <w:b/>
        </w:rPr>
        <w:t>💡 Solution:</w:t>
      </w:r>
    </w:p>
    <w:p>
      <w:r>
        <w:rPr>
          <w:b/>
        </w:rPr>
        <w:t>✅ Sahi Kyun?</w:t>
      </w:r>
    </w:p>
    <w:p>
      <w:r>
        <w:rPr>
          <w:b w:val="0"/>
        </w:rPr>
        <w:t>Option (d) exception-pattern me past-context recorded past-tense mangta hai, dresses-present mismatch hai. Tense-timelines, subject-verb, article-preposition, connector-coherence cloze-solving pillars hain. First-read gist, second-grammar collocation, third-recheck logic method seconds bachata hai. Pillar tense timelines draw karo, method logics sequence karo, gist readings insist karo, fit mismatches flag karo, deny logics overturn karo, promote randoms penalize karo, set timers use karo.</w:t>
      </w:r>
    </w:p>
    <w:p>
      <w:r>
        <w:rPr>
          <w:b w:val="0"/>
        </w:rPr>
      </w:r>
    </w:p>
    <w:p>
      <w:r>
        <w:rPr>
          <w:b/>
        </w:rPr>
        <w:t>❌ Baaki Kyun Galat?</w:t>
      </w:r>
    </w:p>
    <w:p>
      <w:r>
        <w:rPr>
          <w:b w:val="0"/>
        </w:rPr>
        <w:t>(c) sahi past-tense fit hai. (a) sahi conditional-perfect logic hai. (b) sahi participle-continuous mapping hai. Fit tenses verify karo, logic conditionals explain karo, mapping participles chart karo, accept mismatches penalize karo, deny logics overturn karo, promote guessings reject karo, row practices solve karo.</w:t>
      </w:r>
    </w:p>
    <w:p>
      <w:r>
        <w:rPr>
          <w:b w:val="0"/>
        </w:rPr>
      </w:r>
    </w:p>
    <w:p>
      <w:r>
        <w:rPr>
          <w:b/>
        </w:rPr>
        <w:t>🧠 PNC Trick:</w:t>
      </w:r>
    </w:p>
    <w:p>
      <w:r>
        <w:rPr>
          <w:b w:val="0"/>
        </w:rPr>
        <w:t>Recorded-past to Verb-past. Present-future mismatch kaato.</w:t>
      </w:r>
    </w:p>
    <w:p>
      <w:r>
        <w:rPr>
          <w:b w:val="0"/>
        </w:rPr>
      </w:r>
    </w:p>
    <w:p>
      <w:r>
        <w:rPr>
          <w:b/>
        </w:rPr>
        <w:t>🎯 Exam Hook:</w:t>
      </w:r>
    </w:p>
    <w:p>
      <w:r>
        <w:rPr>
          <w:b w:val="0"/>
        </w:rPr>
        <w:t>RRB: collocation-sets, connector-rows, preposition-frames, gist-first.</w:t>
      </w:r>
    </w:p>
    <w:p>
      <w:r>
        <w:rPr>
          <w:b w:val="0"/>
        </w:rPr>
      </w:r>
    </w:p>
    <w:p>
      <w:r>
        <w:rPr>
          <w:b/>
        </w:rPr>
        <w:t>📌 Ek Line Revision:</w:t>
      </w:r>
    </w:p>
    <w:p>
      <w:r>
        <w:rPr>
          <w:b w:val="0"/>
        </w:rPr>
        <w:t>Past context needs past verb; present-future mismatches fail.</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