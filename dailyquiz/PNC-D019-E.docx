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Unconscious poison froth-pinpoint vomit bottle nearby. What is FIRST priority?</w:t>
      </w:r>
    </w:p>
    <w:p/>
    <w:p>
      <w:r>
        <w:rPr>
          <w:rFonts w:ascii="Calibri" w:hAnsi="Calibri"/>
          <w:b w:val="0"/>
          <w:sz w:val="22"/>
        </w:rPr>
        <w:t>(a) ABCs-airway sample-label, lavage-charcoal antidote-atropine-NAC as poison with monitor</w:t>
      </w:r>
    </w:p>
    <w:p>
      <w:r>
        <w:rPr>
          <w:rFonts w:ascii="Calibri" w:hAnsi="Calibri"/>
          <w:b w:val="0"/>
          <w:sz w:val="22"/>
        </w:rPr>
        <w:t>(b) Induce vomit no sample</w:t>
      </w:r>
    </w:p>
    <w:p>
      <w:r>
        <w:rPr>
          <w:rFonts w:ascii="Calibri" w:hAnsi="Calibri"/>
          <w:b w:val="0"/>
          <w:sz w:val="22"/>
        </w:rPr>
        <w:t>(c) Neutralize acid no dilute</w:t>
      </w:r>
    </w:p>
    <w:p>
      <w:r>
        <w:rPr>
          <w:rFonts w:ascii="Calibri" w:hAnsi="Calibri"/>
          <w:b w:val="0"/>
          <w:sz w:val="22"/>
        </w:rPr>
        <w:t>(d) Wait home no ABCs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airway-sample-antidote hai. ABCs airway O2 lavage-charcoal poison-wise sample-label police, OP-atropine-prali para-NAC iron-defero methanol-ethanol corrosive-dilute kerosene-no induce. Induce-neutralize-wait no-sample-dilute-ABCs aspirate-burn-arrest-miss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Induce-vomit plus no-sample aspirate-burn-delay miss-identify karega. (c) Neutralize-acid plus no-dilute heat-burn-perforate harm karega. (d) Wait-home plus no-ABCs arrest-miss death-delay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Sans-namuna Dawa-vish.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Poison FIRST ABCs-sample-charcoal-antidote. Kerosene-no induce, corrosive-no lavage, OP-atropine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ABCs-sample plus lavage-charcoal plus antidote.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Snake fang bleed-swelling plus dog bite bleed. What is FIRST priority?</w:t>
      </w:r>
    </w:p>
    <w:p/>
    <w:p>
      <w:r>
        <w:rPr>
          <w:rFonts w:ascii="Calibri" w:hAnsi="Calibri"/>
          <w:b w:val="0"/>
          <w:sz w:val="22"/>
        </w:rPr>
        <w:t>(a) Run panic no immobilize</w:t>
      </w:r>
    </w:p>
    <w:p>
      <w:r>
        <w:rPr>
          <w:rFonts w:ascii="Calibri" w:hAnsi="Calibri"/>
          <w:b w:val="0"/>
          <w:sz w:val="22"/>
        </w:rPr>
        <w:t>(b) Immobilize-splint hospital-AVS-20WBCT-tetanus; animal wash-ARV-PEP observe</w:t>
      </w:r>
    </w:p>
    <w:p>
      <w:r>
        <w:rPr>
          <w:rFonts w:ascii="Calibri" w:hAnsi="Calibri"/>
          <w:b w:val="0"/>
          <w:sz w:val="22"/>
        </w:rPr>
        <w:t>(c) Cut suck tourniquet tight</w:t>
      </w:r>
    </w:p>
    <w:p>
      <w:r>
        <w:rPr>
          <w:rFonts w:ascii="Calibri" w:hAnsi="Calibri"/>
          <w:b w:val="0"/>
          <w:sz w:val="22"/>
        </w:rPr>
        <w:t>(d) Catch snake no hospital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still-shift-treat-wash hai. Immobilize-splint reassure hospital AVS-20WBCT-tetanus vitals-compartment, animal wash-soap ARV-PEP immunoglobulin observe. Run-cut-catch no-immobilize-hospital spread-necrosis-bite-delay-fang-risk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Run-panic plus no-immobilize spread-panic-bite delay-AVS death karega. (c) Cut-suck plus tourniquet-tight necrosis-venom harm-tissue loss karega. (d) Catch-snake plus no-hospital bite-delay fang-risk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Sthir-aspatal Dho-tika.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Bite FIRST immobilize-hospital-AVS. Wash-ARV, 20WBCT-tetanus, observe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immobilize-hospital-AVS plus wash-ARV.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Bite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Snake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Immobilize-hospital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AVS-20WBCT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Animal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Wash-soap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ARV-PEP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Tetanus-observe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Report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50 casualties chaos shouting VIP pressure. What is FIRST triage priority?</w:t>
      </w:r>
    </w:p>
    <w:p/>
    <w:p>
      <w:r>
        <w:rPr>
          <w:rFonts w:ascii="Calibri" w:hAnsi="Calibri"/>
          <w:b w:val="0"/>
          <w:sz w:val="22"/>
        </w:rPr>
        <w:t>(a) Treat first no sort</w:t>
      </w:r>
    </w:p>
    <w:p>
      <w:r>
        <w:rPr>
          <w:rFonts w:ascii="Calibri" w:hAnsi="Calibri"/>
          <w:b w:val="0"/>
          <w:sz w:val="22"/>
        </w:rPr>
        <w:t>(b) VIP first no tag</w:t>
      </w:r>
    </w:p>
    <w:p>
      <w:r>
        <w:rPr>
          <w:rFonts w:ascii="Calibri" w:hAnsi="Calibri"/>
          <w:b w:val="0"/>
          <w:sz w:val="22"/>
        </w:rPr>
        <w:t>(c) Sort-tag red-yellow-green-black START with team-field communication</w:t>
      </w:r>
    </w:p>
    <w:p>
      <w:r>
        <w:rPr>
          <w:rFonts w:ascii="Calibri" w:hAnsi="Calibri"/>
          <w:b w:val="0"/>
          <w:sz w:val="22"/>
        </w:rPr>
        <w:t>(d) Shift all no field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sort-tag-call-team hai. Sort red-yellow-green-black tag START RR-pulse-mental team-field hospital communicate. Treat-first-VIP-shift-all no-sort-tag-field chaos-delay-inequity-overload-collapse-resource waste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Treat-first plus no-sort chaos-delay-critical death-resource waste karega. (b) VIP-first plus no-tag inequity-anger-delay-morale harm karega. (d) Shift-all plus no-field overload-collapse-miss-triage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Chhanto-tag team-maidan.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Disaster FIRST sort-tag-team. Red-first black-last, START-assess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sort-tag plus START plus team-field.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Night before surgery ate-smokes consent unsigned ring-denture. What is FIRST pre-op priority?</w:t>
      </w:r>
    </w:p>
    <w:p/>
    <w:p>
      <w:r>
        <w:rPr>
          <w:rFonts w:ascii="Calibri" w:hAnsi="Calibri"/>
          <w:b w:val="0"/>
          <w:sz w:val="22"/>
        </w:rPr>
        <w:t>(a) Feed full smoke continue</w:t>
      </w:r>
    </w:p>
    <w:p>
      <w:r>
        <w:rPr>
          <w:rFonts w:ascii="Calibri" w:hAnsi="Calibri"/>
          <w:b w:val="0"/>
          <w:sz w:val="22"/>
        </w:rPr>
        <w:t>(b) No mark no consent</w:t>
      </w:r>
    </w:p>
    <w:p>
      <w:r>
        <w:rPr>
          <w:rFonts w:ascii="Calibri" w:hAnsi="Calibri"/>
          <w:b w:val="0"/>
          <w:sz w:val="22"/>
        </w:rPr>
        <w:t>(c) Ring watch no remove</w:t>
      </w:r>
    </w:p>
    <w:p>
      <w:r>
        <w:rPr>
          <w:rFonts w:ascii="Calibri" w:hAnsi="Calibri"/>
          <w:b w:val="0"/>
          <w:sz w:val="22"/>
        </w:rPr>
        <w:t>(d) NPO-checklist consent-mark clip-labs-blood remove denture-jewel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empty-verify-safe hai. NPO 6-8hr smoke-stop checklist consent-site mark clip vitals-labs-blood remove denture-jewel-makeup bladder-bowel. Feed-no-mark-ring no-NPO-consent-remove aspirate-lawsuit-burn-loss-error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Feed-full plus smoke-continue aspirate-fire-ileus risk-delay harm karega. (b) No-mark plus no-consent wrong-site lawsuit-error-negligence harm karega. (c) Ring-watch plus no-remove burn-loss-swallow harm-carega.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Khali-check Nishan-zevar.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Pre-op FIRST NPO-consent-mark-remove. 6-8hr clip-labs-blood, checklist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NPO-checklist plus consent-mark plus remove.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Post-op drowsy low urine no flatus pain-cough fear. What is FIRST priority?</w:t>
      </w:r>
    </w:p>
    <w:p/>
    <w:p>
      <w:r>
        <w:rPr>
          <w:rFonts w:ascii="Calibri" w:hAnsi="Calibri"/>
          <w:b w:val="0"/>
          <w:sz w:val="22"/>
        </w:rPr>
        <w:t>(a) Vitals-drain-turn-breathe walk-early analgesic-splint with output-chart</w:t>
      </w:r>
    </w:p>
    <w:p>
      <w:r>
        <w:rPr>
          <w:rFonts w:ascii="Calibri" w:hAnsi="Calibri"/>
          <w:b w:val="0"/>
          <w:sz w:val="22"/>
        </w:rPr>
        <w:t>(b) Sleep still no turn</w:t>
      </w:r>
    </w:p>
    <w:p>
      <w:r>
        <w:rPr>
          <w:rFonts w:ascii="Calibri" w:hAnsi="Calibri"/>
          <w:b w:val="0"/>
          <w:sz w:val="22"/>
        </w:rPr>
        <w:t>(c) Cough hold no splint</w:t>
      </w:r>
    </w:p>
    <w:p>
      <w:r>
        <w:rPr>
          <w:rFonts w:ascii="Calibri" w:hAnsi="Calibri"/>
          <w:b w:val="0"/>
          <w:sz w:val="22"/>
        </w:rPr>
        <w:t>(d) Drain pull no measure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wake-turn-breathe-walk-output hai. Vitals-drain turn-2hr breathe-cough splint analgesic walk-early output-urine-flatus. Still-hold-pull no-turn-splint-measure clot-lung-tear-bleed-infect-miss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Sleep-still plus no-turn clot-lung-bedsore-ileus harm karega. (c) Cough-hold plus no-splint pain-tear-bleed fear-avoid pneumonia karega. (d) Drain-pull plus no-measure pull-bleed-infect miss-output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Karvat-sans-chal Dard-naap.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Post-op FIRST vitals-drain-turn-breathe. Walk-early, analgesic-splint, output-chart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vitals-drain-turn plus breathe-walk plus analgesic.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Turn-breathe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2hr-splint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Clot-lung 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Walk-output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Early-chart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Ileus-urine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Drain-pain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Measure-analgesic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Bleed-comfort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Nose-limb bleed spurting impaled glass. What is FIRST aid priority?</w:t>
      </w:r>
    </w:p>
    <w:p/>
    <w:p>
      <w:r>
        <w:rPr>
          <w:rFonts w:ascii="Calibri" w:hAnsi="Calibri"/>
          <w:b w:val="0"/>
          <w:sz w:val="22"/>
        </w:rPr>
        <w:t>(a) Bare press no elevate</w:t>
      </w:r>
    </w:p>
    <w:p>
      <w:r>
        <w:rPr>
          <w:rFonts w:ascii="Calibri" w:hAnsi="Calibri"/>
          <w:b w:val="0"/>
          <w:sz w:val="22"/>
        </w:rPr>
        <w:t>(b) Clean-pressure-elevate, nose-pinch-lean, impaled-don't with tourniquet-last-time</w:t>
      </w:r>
    </w:p>
    <w:p>
      <w:r>
        <w:rPr>
          <w:rFonts w:ascii="Calibri" w:hAnsi="Calibri"/>
          <w:b w:val="0"/>
          <w:sz w:val="22"/>
        </w:rPr>
        <w:t>(c) Powder chili no clean</w:t>
      </w:r>
    </w:p>
    <w:p>
      <w:r>
        <w:rPr>
          <w:rFonts w:ascii="Calibri" w:hAnsi="Calibri"/>
          <w:b w:val="0"/>
          <w:sz w:val="22"/>
        </w:rPr>
        <w:t>(d) Tourniquet first no pressure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press-elevate-stabilize-call hai. Clean-pressure-elevate nose-pinch-lean forward impaled-don't stabilize tourniquet-last above-time. Bare-powder-first no-elevate-clean-pressure infect-burn-nerve-continue-shock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Bare-press plus no-elevate infect-bleed-continue shock-miss karega. (c) Powder-chili plus no-clean burn-infect-tetanus delay-harm karega. (d) Tourniquet-first plus no-pressure nerve-loss overkill-harm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Saaf-dabao Ghusa-rakho.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Bleed FIRST clean-pressure-elevate-tourniquet last. Nose-pinch-lean, impaled-don't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clean-pressure-elevate plus impaled-don't plus last-tourniquet.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Urine culture contaminated mixed labels room kept. What is FIRST specimen priority?</w:t>
      </w:r>
    </w:p>
    <w:p/>
    <w:p>
      <w:r>
        <w:rPr>
          <w:rFonts w:ascii="Calibri" w:hAnsi="Calibri"/>
          <w:b w:val="0"/>
          <w:sz w:val="22"/>
        </w:rPr>
        <w:t>(a) Touch mix no label</w:t>
      </w:r>
    </w:p>
    <w:p>
      <w:r>
        <w:rPr>
          <w:rFonts w:ascii="Calibri" w:hAnsi="Calibri"/>
          <w:b w:val="0"/>
          <w:sz w:val="22"/>
        </w:rPr>
        <w:t>(b) Wash random no midstream</w:t>
      </w:r>
    </w:p>
    <w:p>
      <w:r>
        <w:rPr>
          <w:rFonts w:ascii="Calibri" w:hAnsi="Calibri"/>
          <w:b w:val="0"/>
          <w:sz w:val="22"/>
        </w:rPr>
        <w:t>(c) Sterile-midstream-label-ice with fasting-culture slip-quick</w:t>
      </w:r>
    </w:p>
    <w:p>
      <w:r>
        <w:rPr>
          <w:rFonts w:ascii="Calibri" w:hAnsi="Calibri"/>
          <w:b w:val="0"/>
          <w:sz w:val="22"/>
        </w:rPr>
        <w:t>(d) Keep room no ice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clean-catch-label-chill-quick hai. Sterile midstream-clean fasting-culture label-slip ice-quick lab. Touch-random-room no-label-midstream-ice swap-contaminate-overgrow-misreport-false-repeat-spoil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Touch-mix plus no-label swap-infect-misreport harm-error karega. (b) Wash-random plus no-midstream contaminate-false-positive repeat-cost karega. (d) Keep-room plus no-ice overgrow-false-negative spoil-miss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Beech-dhar Label-baraf.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Sample FIRST sterile-midstream-label-ice. Fasting-blood culture, slip-quick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sterile-midstream-label plus ice-quick.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CuT thread missing cramp-bleed discharge. What is FIRST priority?</w:t>
      </w:r>
    </w:p>
    <w:p/>
    <w:p>
      <w:r>
        <w:rPr>
          <w:rFonts w:ascii="Calibri" w:hAnsi="Calibri"/>
          <w:b w:val="0"/>
          <w:sz w:val="22"/>
        </w:rPr>
        <w:t>(a) Ignore thread no USG</w:t>
      </w:r>
    </w:p>
    <w:p>
      <w:r>
        <w:rPr>
          <w:rFonts w:ascii="Calibri" w:hAnsi="Calibri"/>
          <w:b w:val="0"/>
          <w:sz w:val="22"/>
        </w:rPr>
        <w:t>(b) Tug self no sterile</w:t>
      </w:r>
    </w:p>
    <w:p>
      <w:r>
        <w:rPr>
          <w:rFonts w:ascii="Calibri" w:hAnsi="Calibri"/>
          <w:b w:val="0"/>
          <w:sz w:val="22"/>
        </w:rPr>
        <w:t>(c) Intercourse early no rest</w:t>
      </w:r>
    </w:p>
    <w:p>
      <w:r>
        <w:rPr>
          <w:rFonts w:ascii="Calibri" w:hAnsi="Calibri"/>
          <w:b w:val="0"/>
          <w:sz w:val="22"/>
        </w:rPr>
        <w:t>(d) Thread-USG rest-report with bleed-infect watch remove-replace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locate-rest-treat-report hai. Thread-USG expel-perforate-pregnant rest abstain bleed-infect antibiotics remove-replace report. Ignore-tug-early no-USG-sterile-rest expel-perforate-infect-displace-bleed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Ignore-thread plus no-USG expel-pregnant-perforate miss-continue karega. (b) Tug-self plus no-sterile infect-perforate-pain-bleed harm karega. (c) Intercourse-early plus no-rest displace-bleed-infect fail-carega.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Dhaaga-ultrasound Aaram-report.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IUCD FIRST thread-USG-rest-report. Missing-expel, bleed-infect, remove-replace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thread-USG plus rest-report plus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Missed 2 OCP unprotected yesterday vomit pill. What is FIRST contraception priority?</w:t>
      </w:r>
    </w:p>
    <w:p/>
    <w:p>
      <w:r>
        <w:rPr>
          <w:rFonts w:ascii="Calibri" w:hAnsi="Calibri"/>
          <w:b w:val="0"/>
          <w:sz w:val="22"/>
        </w:rPr>
        <w:t>(a) ASAP-take EC-72hr Cu-5day condom-7day with counsel</w:t>
      </w:r>
    </w:p>
    <w:p>
      <w:r>
        <w:rPr>
          <w:rFonts w:ascii="Calibri" w:hAnsi="Calibri"/>
          <w:b w:val="0"/>
          <w:sz w:val="22"/>
        </w:rPr>
        <w:t>(b) Continue pills no EC</w:t>
      </w:r>
    </w:p>
    <w:p>
      <w:r>
        <w:rPr>
          <w:rFonts w:ascii="Calibri" w:hAnsi="Calibri"/>
          <w:b w:val="0"/>
          <w:sz w:val="22"/>
        </w:rPr>
        <w:t>(c) Double tomorrow no condom</w:t>
      </w:r>
    </w:p>
    <w:p>
      <w:r>
        <w:rPr>
          <w:rFonts w:ascii="Calibri" w:hAnsi="Calibri"/>
          <w:b w:val="0"/>
          <w:sz w:val="22"/>
        </w:rPr>
        <w:t>(d) Stop all no counsel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backup-EC-counsel hai. ASAP-take vomit-repeat EC-72hr Ulipristal-120 Cu-5day condom-7day counsel routine-switch. Continue-double-stop no-EC-condom-counsel fail-clot-unmet-pregnant-nausea-abort-dropout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Continue-pills plus no-EC backup-pregnant fail-ovulate miss-window karega. (c) Double-tomorrow plus no-condom clot-nausea-hormone excess harm karega. (d) Stop-all plus no-counsel unmet-abort-STI dropout-repeat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Turant-goli Jodo-condom.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Missed FIRST ASAP-EC-condom. 1-late 2-Cu, 72hr-ECP 5day-Cu, 7day-backup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ASAP-EC plus condom-7day plus counsel.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Miss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Backup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1-2 pills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ASAP + EC if 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Condom-7d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72hr-5day Cu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Repeat if vomit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Counsel-switch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Routine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Wheeze-apnea poor feed SpO2 low night cough contacts. What is FIRST breathing priority?</w:t>
      </w:r>
    </w:p>
    <w:p/>
    <w:p>
      <w:r>
        <w:rPr>
          <w:rFonts w:ascii="Calibri" w:hAnsi="Calibri"/>
          <w:b w:val="0"/>
          <w:sz w:val="22"/>
        </w:rPr>
        <w:t>(a) Smoke crowd no O2</w:t>
      </w:r>
    </w:p>
    <w:p>
      <w:r>
        <w:rPr>
          <w:rFonts w:ascii="Calibri" w:hAnsi="Calibri"/>
          <w:b w:val="0"/>
          <w:sz w:val="22"/>
        </w:rPr>
        <w:t>(b) O2-suction-spacer-salbutamol-steroid with apnea-feed red-watch vaccine-plan</w:t>
      </w:r>
    </w:p>
    <w:p>
      <w:r>
        <w:rPr>
          <w:rFonts w:ascii="Calibri" w:hAnsi="Calibri"/>
          <w:b w:val="0"/>
          <w:sz w:val="22"/>
        </w:rPr>
        <w:t>(c) Cough syrup no spacer</w:t>
      </w:r>
    </w:p>
    <w:p>
      <w:r>
        <w:rPr>
          <w:rFonts w:ascii="Calibri" w:hAnsi="Calibri"/>
          <w:b w:val="0"/>
          <w:sz w:val="22"/>
        </w:rPr>
        <w:t>(d) Antibiotics all no viral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open-monitor-plan hai. O2 suction fluids spacer-salbutamol steroid apnea-feed chest-indraw red oxygen-hospital vaccine-plan trigger avoid. Smoke-syrup-antibiotics no-O2-spacer-viral trigger-drowsy-resist-hypoxia-spread-fail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Smoke-crowd plus no-O2 trigger-hypoxia-spread-severe admit-delay karega. (c) Cough-syrup plus no-spacer drowsy-fail-thrush-tremor miss-plan karega. (d) Antibiotics-all plus no-viral resist-diarrhoea-cost fail-steward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Oxygen-naak Pump-yojana.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breath FIRST O2-suction-spacer-steroid. Apnea-feed, red-chest-indraw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O2-suction-spacer plus red-watch plus plan.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Defaults hidden high-risk no care. What is FIRST CHN priority?</w:t>
      </w:r>
    </w:p>
    <w:p/>
    <w:p>
      <w:r>
        <w:rPr>
          <w:rFonts w:ascii="Calibri" w:hAnsi="Calibri"/>
          <w:b w:val="0"/>
          <w:sz w:val="22"/>
        </w:rPr>
        <w:t>(a) Sit clinic no outreach</w:t>
      </w:r>
    </w:p>
    <w:p>
      <w:r>
        <w:rPr>
          <w:rFonts w:ascii="Calibri" w:hAnsi="Calibri"/>
          <w:b w:val="0"/>
          <w:sz w:val="22"/>
        </w:rPr>
        <w:t>(b) Order top no listen</w:t>
      </w:r>
    </w:p>
    <w:p>
      <w:r>
        <w:rPr>
          <w:rFonts w:ascii="Calibri" w:hAnsi="Calibri"/>
          <w:b w:val="0"/>
          <w:sz w:val="22"/>
        </w:rPr>
        <w:t>(c) Visit-listen-link-follow with bag-track-refer VHND-camp</w:t>
      </w:r>
    </w:p>
    <w:p>
      <w:r>
        <w:rPr>
          <w:rFonts w:ascii="Calibri" w:hAnsi="Calibri"/>
          <w:b w:val="0"/>
          <w:sz w:val="22"/>
        </w:rPr>
        <w:t>(d) Data fake no visit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reach-listen-link-follow hai. Visit listen-need bag-track school-occupational link-refer VHND-camp follow. Sit-order-fake no-outreach-listen-visit hidden-resist-lie-default-dropout-inequity-misplan-fraud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Sit-clinic plus no-outreach miss-hidden-default-dropout-inequity harm karega. (b) Order-top plus no-listen resist-fail-trust lose-participate miss karega. (d) Data-fake plus no-visit lie-misplan-fund misuse-punish fraud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Jao-suno-jodo-loto.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CHN FIRST visit-listen-link-follow. Bag-track-refer, VHND-camp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visit-listen plus link-follow plus bag-track.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Panic-ritual avoid school family accommodate. What is FIRST therapy priority?</w:t>
      </w:r>
    </w:p>
    <w:p/>
    <w:p>
      <w:r>
        <w:rPr>
          <w:rFonts w:ascii="Calibri" w:hAnsi="Calibri"/>
          <w:b w:val="0"/>
          <w:sz w:val="22"/>
        </w:rPr>
        <w:t>(a) Challenge flood no consent</w:t>
      </w:r>
    </w:p>
    <w:p>
      <w:r>
        <w:rPr>
          <w:rFonts w:ascii="Calibri" w:hAnsi="Calibri"/>
          <w:b w:val="0"/>
          <w:sz w:val="22"/>
        </w:rPr>
        <w:t>(b) Reassure only no expose</w:t>
      </w:r>
    </w:p>
    <w:p>
      <w:r>
        <w:rPr>
          <w:rFonts w:ascii="Calibri" w:hAnsi="Calibri"/>
          <w:b w:val="0"/>
          <w:sz w:val="22"/>
        </w:rPr>
        <w:t>(c) Sedate restrain no skills</w:t>
      </w:r>
    </w:p>
    <w:p>
      <w:r>
        <w:rPr>
          <w:rFonts w:ascii="Calibri" w:hAnsi="Calibri"/>
          <w:b w:val="0"/>
          <w:sz w:val="22"/>
        </w:rPr>
        <w:t>(d) Rapport-hierarchy-expose-homework with relax-family support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trust-grade-face-practice hai. Rapport hierarchy-relax-breath expose-token homework family-support. Challenge-reassure-sedate no-consent-expose-skills panic-avoid-dull-fall-depend-no learn-dropout-chronic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Challenge-flood plus no-consent panic-dropout-trauma harm-break karega. (b) Reassure-only plus no-expose avoid-maintain-chronic depend-no skill remain karega. (c) Sedate-restrain plus no-skills dull-fall-depend-no learn remain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Vishwas-seedhi Samna-abhyas.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Phobia-OCD FIRST rapport-hierarchy-expose-homework. Relax-breath, family-support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rapport-hierarchy plus expose-homework plus relax.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Trust-rank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Rapport-hierarchy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Fear-ladder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Face-practice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Expose-homework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Ritual-delay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Calm-support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Relax-family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Breath-praise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LASA shelf mixed alert overrides bedside narcotics. What is FIRST med-safety priority?</w:t>
      </w:r>
    </w:p>
    <w:p/>
    <w:p>
      <w:r>
        <w:rPr>
          <w:rFonts w:ascii="Calibri" w:hAnsi="Calibri"/>
          <w:b w:val="0"/>
          <w:sz w:val="22"/>
        </w:rPr>
        <w:t>(a) Separate-tallman verify-readback double-lock-count with alert-pharmacist</w:t>
      </w:r>
    </w:p>
    <w:p>
      <w:r>
        <w:rPr>
          <w:rFonts w:ascii="Calibri" w:hAnsi="Calibri"/>
          <w:b w:val="0"/>
          <w:sz w:val="22"/>
        </w:rPr>
        <w:t>(b) Pick blind no check</w:t>
      </w:r>
    </w:p>
    <w:p>
      <w:r>
        <w:rPr>
          <w:rFonts w:ascii="Calibri" w:hAnsi="Calibri"/>
          <w:b w:val="0"/>
          <w:sz w:val="22"/>
        </w:rPr>
        <w:t>(c) Override alert no pharmacist</w:t>
      </w:r>
    </w:p>
    <w:p>
      <w:r>
        <w:rPr>
          <w:rFonts w:ascii="Calibri" w:hAnsi="Calibri"/>
          <w:b w:val="0"/>
          <w:sz w:val="22"/>
        </w:rPr>
        <w:t>(d) Keep bedside no count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separate-verify-secure-alert-report hai. Separate tallman verify-readback double high-alert lock-count alert-pharmacist report. Pick-override-keep no-check-pharmacist-count swap-toxic-divert-error-arrest-abuse-overdose-theft-miss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Pick-blind plus no-check swap-error death-near miss-report hide karega. (c) Override-alert plus no-pharmacist toxic-interact-arrest miss-double harm karega. (d) Keep-bedside plus no-count divert-abuse-overdose theft-addict death-loss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Alag-padh Double-taala.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Meds FIRST separate-verify-double-lock. Tallman-readback, count-register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separate-tallman plus verify-double plus lock-count.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Starved edema-weak K-phos low needs feeds. What is FIRST metabolic priority?</w:t>
      </w:r>
    </w:p>
    <w:p/>
    <w:p>
      <w:r>
        <w:rPr>
          <w:rFonts w:ascii="Calibri" w:hAnsi="Calibri"/>
          <w:b w:val="0"/>
          <w:sz w:val="22"/>
        </w:rPr>
        <w:t>(a) Crash fast no monitor</w:t>
      </w:r>
    </w:p>
    <w:p>
      <w:r>
        <w:rPr>
          <w:rFonts w:ascii="Calibri" w:hAnsi="Calibri"/>
          <w:b w:val="0"/>
          <w:sz w:val="22"/>
        </w:rPr>
        <w:t>(b) Assess-weigh-labs slow-refeed with phos-Mg-K I-O daily</w:t>
      </w:r>
    </w:p>
    <w:p>
      <w:r>
        <w:rPr>
          <w:rFonts w:ascii="Calibri" w:hAnsi="Calibri"/>
          <w:b w:val="0"/>
          <w:sz w:val="22"/>
        </w:rPr>
        <w:t>(c) Skip electrolyte no weigh</w:t>
      </w:r>
    </w:p>
    <w:p>
      <w:r>
        <w:rPr>
          <w:rFonts w:ascii="Calibri" w:hAnsi="Calibri"/>
          <w:b w:val="0"/>
          <w:sz w:val="22"/>
        </w:rPr>
        <w:t>(d) TPN home no sterile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assess-slow-lytes-watch hai. Assess-weigh labs slow-refeed phos-Mg-K thiamine I-O daily edema-heart. Crash-skip-TPN no-monitor-weigh-sterile refeed-imbalance-sepsis-arrest-shift-weak-arrhythmia-line 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Crash-fast plus no-monitor refeed-arrest-shift death-edema fail karega. (c) Skip-electrolyte plus no-weigh imbalance-weak-arrhythmia miss-harm karega. (d) TPN-home plus no-sterile sepsis-hyper-clot line-infect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Naapo-dheere Lavana-nazar.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Nutrition FIRST assess-weigh-labs-slow. Refeed-phos, I-O daily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assess-weigh-labs plus slow-refeed plus lytes.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Error-leak refusal-care dilemma. What is FIRST ethical priority?</w:t>
      </w:r>
    </w:p>
    <w:p/>
    <w:p>
      <w:r>
        <w:rPr>
          <w:rFonts w:ascii="Calibri" w:hAnsi="Calibri"/>
          <w:b w:val="0"/>
          <w:sz w:val="22"/>
        </w:rPr>
        <w:t>(a) Hide error no report</w:t>
      </w:r>
    </w:p>
    <w:p>
      <w:r>
        <w:rPr>
          <w:rFonts w:ascii="Calibri" w:hAnsi="Calibri"/>
          <w:b w:val="0"/>
          <w:sz w:val="22"/>
        </w:rPr>
        <w:t>(b) Rude share no privacy</w:t>
      </w:r>
    </w:p>
    <w:p>
      <w:r>
        <w:rPr>
          <w:rFonts w:ascii="Calibri" w:hAnsi="Calibri"/>
          <w:b w:val="0"/>
          <w:sz w:val="22"/>
        </w:rPr>
        <w:t>(c) Consent-privacy-report-refer with dignity-record INC-code</w:t>
      </w:r>
    </w:p>
    <w:p>
      <w:r>
        <w:rPr>
          <w:rFonts w:ascii="Calibri" w:hAnsi="Calibri"/>
          <w:b w:val="0"/>
          <w:sz w:val="22"/>
        </w:rPr>
        <w:t>(d) Refuse care no refer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respect-disclose-protect-refer hai. Consent-privacy report-error refer-refuse dignity-record INC-code. Hide-rude-refuse no-report-privacy-refer repeat-assault-abandon-harm-blame-breach-negligence-lawsuit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Hide-error plus no-report repeat-harm-blame culture-fear lawsuit-risk karega. (b) Rude-share plus no-privacy assault-breach-stigma complaint-cancel licence karega. (d) Refuse-care plus no-refer abandon-negligence-harm death-sue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Sahamati-parda Likho-bhejo.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Ethics FIRST consent-privacy-report-refer. Dignity-record, INC-code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consent-privacy plus report-refer plus dignity.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UN-WHO-ILO-UNICEF HQ-purpose mix. What is FIRST remember priority?</w:t>
      </w:r>
    </w:p>
    <w:p/>
    <w:p>
      <w:r>
        <w:rPr>
          <w:rFonts w:ascii="Calibri" w:hAnsi="Calibri"/>
          <w:b w:val="0"/>
          <w:sz w:val="22"/>
        </w:rPr>
        <w:t>(a) Memorize list no map</w:t>
      </w:r>
    </w:p>
    <w:p>
      <w:r>
        <w:rPr>
          <w:rFonts w:ascii="Calibri" w:hAnsi="Calibri"/>
          <w:b w:val="0"/>
          <w:sz w:val="22"/>
        </w:rPr>
        <w:t>(b) Year mug no org</w:t>
      </w:r>
    </w:p>
    <w:p>
      <w:r>
        <w:rPr>
          <w:rFonts w:ascii="Calibri" w:hAnsi="Calibri"/>
          <w:b w:val="0"/>
          <w:sz w:val="22"/>
        </w:rPr>
        <w:t>(c) Flag count no work</w:t>
      </w:r>
    </w:p>
    <w:p>
      <w:r>
        <w:rPr>
          <w:rFonts w:ascii="Calibri" w:hAnsi="Calibri"/>
          <w:b w:val="0"/>
          <w:sz w:val="22"/>
        </w:rPr>
        <w:t>(d) HQ-purpose-map-chart with 1945-peace Geneva-health update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link-map-chart-update hai. HQ-purpose-map chart 1945-peace Geneva-health Paris-edu labour-children update-quiz. Memorize-year-flag no-map-org-work place-aim-colour-miss-border-function-role-fail-locate-answer-identify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Memorize-list plus no-map place-miss border-confuse fail-locate karega. (b) Year-mug plus no-org aim-miss function-fail answer-mix karega. (c) Flag-count plus no-work colour-miss role-fail identify-mix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Mukhyalaya-kaam Naksha-chart.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Orgs FIRST HQ-purpose-map-chart. 1945-peace Geneva-health Paris-edu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HQ-purpose-map plus chart-update.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NYC-1945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WHO-ILO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Geneva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Health-labour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Chart-update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Remember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Exam current schemes-awards-sports rumor. What is FIRST CA priority?</w:t>
      </w:r>
    </w:p>
    <w:p/>
    <w:p>
      <w:r>
        <w:rPr>
          <w:rFonts w:ascii="Calibri" w:hAnsi="Calibri"/>
          <w:b w:val="0"/>
          <w:sz w:val="22"/>
        </w:rPr>
        <w:t>(a) Read-note-revise-test with PIB-date map-person</w:t>
      </w:r>
    </w:p>
    <w:p>
      <w:r>
        <w:rPr>
          <w:rFonts w:ascii="Calibri" w:hAnsi="Calibri"/>
          <w:b w:val="0"/>
          <w:sz w:val="22"/>
        </w:rPr>
        <w:t>(b) Forward rumor no check</w:t>
      </w:r>
    </w:p>
    <w:p>
      <w:r>
        <w:rPr>
          <w:rFonts w:ascii="Calibri" w:hAnsi="Calibri"/>
          <w:b w:val="0"/>
          <w:sz w:val="22"/>
        </w:rPr>
        <w:t>(c) Old note no date</w:t>
      </w:r>
    </w:p>
    <w:p>
      <w:r>
        <w:rPr>
          <w:rFonts w:ascii="Calibri" w:hAnsi="Calibri"/>
          <w:b w:val="0"/>
          <w:sz w:val="22"/>
        </w:rPr>
        <w:t>(d) Skip revise no test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read-note-revise-test-verify hai. Read PIB-note date-person-place map revise-test. Forward-old-skip no-check-date-test lynch-expired-forget-panic-fake-blank-fail-spread-miss-nervous-riot-recall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Forward-rumor plus no-check lynch-panic-fake spread-harm-riot kill karega. (c) Old-note plus no-date expired-miss-current fail-answer mark-lose karega. (d) Skip-revise plus no-test forget-blank-nervous fail-recall low-score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Padho-likho Dohrao-parakho.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 FIRST read-note-revise-test. PIB-date, map-person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read-note plus revise-test plus PIB-date.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Fold-punch-unfold holes mirror. What is FIRST paper priority?</w:t>
      </w:r>
    </w:p>
    <w:p/>
    <w:p>
      <w:r>
        <w:rPr>
          <w:rFonts w:ascii="Calibri" w:hAnsi="Calibri"/>
          <w:b w:val="0"/>
          <w:sz w:val="22"/>
        </w:rPr>
        <w:t>(a) Fold random no line</w:t>
      </w:r>
    </w:p>
    <w:p>
      <w:r>
        <w:rPr>
          <w:rFonts w:ascii="Calibri" w:hAnsi="Calibri"/>
          <w:b w:val="0"/>
          <w:sz w:val="22"/>
        </w:rPr>
        <w:t>(b) Line-fold-punch-unfold with mirror-count practice</w:t>
      </w:r>
    </w:p>
    <w:p>
      <w:r>
        <w:rPr>
          <w:rFonts w:ascii="Calibri" w:hAnsi="Calibri"/>
          <w:b w:val="0"/>
          <w:sz w:val="22"/>
        </w:rPr>
        <w:t>(c) Punch big no centre</w:t>
      </w:r>
    </w:p>
    <w:p>
      <w:r>
        <w:rPr>
          <w:rFonts w:ascii="Calibri" w:hAnsi="Calibri"/>
          <w:b w:val="0"/>
          <w:sz w:val="22"/>
        </w:rPr>
        <w:t>(d) Draw free no rule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line-mirror-punch-unfold-count-practice hai. Line-fold mirror punch unfold count. Random-big-free no-line-centre-rule skew-tear-guess-miss-half-hole-option-wrong-error-fail-image-count-design-pick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Fold-random plus no-line skew-miss-half-wrong error-fail image-miss karega. (c) Punch-big plus no-centre tear-miss-hole wrong-count fail-design karega. (d) Draw-free plus no-rule guess-miss-option wrong-pick fail-mark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Rekha-mod Chhed-gino.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Paper FIRST line-fold-punch-unfold. Mirror-count, practice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line-fold plus punch-unfold plus count.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Milk-water spirit-syrup ratio-mean dose. What is FIRST mixture priority?</w:t>
      </w:r>
    </w:p>
    <w:p/>
    <w:p>
      <w:r>
        <w:rPr>
          <w:rFonts w:ascii="Calibri" w:hAnsi="Calibri"/>
          <w:b w:val="0"/>
          <w:sz w:val="22"/>
        </w:rPr>
        <w:t>(a) Stir once no stirring</w:t>
      </w:r>
    </w:p>
    <w:p>
      <w:r>
        <w:rPr>
          <w:rFonts w:ascii="Calibri" w:hAnsi="Calibri"/>
          <w:b w:val="0"/>
          <w:sz w:val="22"/>
        </w:rPr>
        <w:t>(b) Price average no weight</w:t>
      </w:r>
    </w:p>
    <w:p>
      <w:r>
        <w:rPr>
          <w:rFonts w:ascii="Calibri" w:hAnsi="Calibri"/>
          <w:b w:val="0"/>
          <w:sz w:val="22"/>
        </w:rPr>
        <w:t>(c) Ratio-stir-mean-test with alligation-cross weighted-mean</w:t>
      </w:r>
    </w:p>
    <w:p>
      <w:r>
        <w:rPr>
          <w:rFonts w:ascii="Calibri" w:hAnsi="Calibri"/>
          <w:b w:val="0"/>
          <w:sz w:val="22"/>
        </w:rPr>
        <w:t>(d) Drink unmixed no shake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ratio-stir-mean-test-cross-check hai. Ratio-stir mean-test alligation-cross weighted-mean. Once-average-unmixed no-stirring-weight-shake settle-mean-layer-miss-cheat-error-weak-loss-dose-uneven-quality-profit-sick-fail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Stir-once plus no-stirring settle-cheat-weak lie-fail quality-miss karega. (b) Price-average plus no-weight mean-miss rich-poor error-loss profit-fail karega. (d) Drink-unmixed plus no-shake layer-miss dose-uneven sick-fail absorb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Anupat-hilao Ausat-parakho.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Mix FIRST ratio-stir-mean-test. Alligation-cross, weighted-mean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ratio-stir plus mean-test plus cross.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Long nursing RC time-low tone-infer. What is FIRST RC priority?</w:t>
      </w:r>
    </w:p>
    <w:p/>
    <w:p>
      <w:r>
        <w:rPr>
          <w:rFonts w:ascii="Calibri" w:hAnsi="Calibri"/>
          <w:b w:val="0"/>
          <w:sz w:val="22"/>
        </w:rPr>
        <w:t>(a) Read once no underline</w:t>
      </w:r>
    </w:p>
    <w:p>
      <w:r>
        <w:rPr>
          <w:rFonts w:ascii="Calibri" w:hAnsi="Calibri"/>
          <w:b w:val="0"/>
          <w:sz w:val="22"/>
        </w:rPr>
        <w:t>(b) Answer first no passage</w:t>
      </w:r>
    </w:p>
    <w:p>
      <w:r>
        <w:rPr>
          <w:rFonts w:ascii="Calibri" w:hAnsi="Calibri"/>
          <w:b w:val="0"/>
          <w:sz w:val="22"/>
        </w:rPr>
        <w:t>(c) Word mean no context</w:t>
      </w:r>
    </w:p>
    <w:p>
      <w:r>
        <w:rPr>
          <w:rFonts w:ascii="Calibri" w:hAnsi="Calibri"/>
          <w:b w:val="0"/>
          <w:sz w:val="22"/>
        </w:rPr>
        <w:t>(d) Skim-questions-scan-eliminate with title-tone evidence-time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skim-questions-scan-eliminate-evidence-time hai. Skim questions-scan eliminate title-tone evidence-time. Once-first-word no-underline-passage-context main-wild-vocab-miss-detail-guess-tone-detail-lose-miss-fail-trap-error-score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Read-once plus no-underline main-miss detail-lose time-waste fail-score karega. (b) Answer-first plus no-passage wild-guess-miss evidence-fail trap-choose karega. (c) Word-mean plus no-context vocab-miss tone-fail sense-miss choose-error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Sar-Udao Chhanto-saboot.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RC FIRST skim-questions-scan-eliminate. Title-tone, evidence-line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skim-questions plus scan-eliminate plus evidence.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