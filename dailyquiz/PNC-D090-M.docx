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Question: A 25-year-old woman has burning micturition, frequency and suprapubic pain with positive nitrites. All are true about urinary tract infection EXCEPT:</w:t>
      </w:r>
    </w:p>
    <w:p/>
    <w:p>
      <w:r>
        <w:t>(a) E. coli commonest, Honeymoon cystitis, wipe front-to-back and void after intercourse prevents</w:t>
      </w:r>
    </w:p>
    <w:p>
      <w:r>
        <w:t>(b) Diagnosis needs midstream clean-catch, pus cells plus culture over 10 power 5 CFU</w:t>
      </w:r>
    </w:p>
    <w:p>
      <w:r>
        <w:t>(c) Uncomplicated cystitis 3-day nitrofurantoin with fluids-cranberry helps, pyelonephritis needs longer</w:t>
      </w:r>
    </w:p>
    <w:p>
      <w:r>
        <w:t>(d) High fever-flank pain-vomiting is simple cystitis so treat at home with less fluids</w:t>
      </w:r>
    </w:p>
    <w:p/>
    <w:p>
      <w:r>
        <w:rPr>
          <w:b/>
        </w:rPr>
        <w:t>✅ Answer: d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UTI me E. coli periurethral flora ascending infection karta hai, females short urethra plus intercourse risk hain, front-back wipe post-coital voidentrant retention rokta hai. Midstream culture 10 power 5 significant hai. Cystitis frequency-dysuria afebrile 3-day therapy se theek hota hai, pyelonephritis fever-loin pain-vomiting 7-14 day plus admission maangta hai.</w:t>
      </w:r>
    </w:p>
    <w:p/>
    <w:p>
      <w:r>
        <w:rPr>
          <w:b/>
        </w:rPr>
        <w:t>❌ Baaki Kyun Galat?</w:t>
      </w:r>
    </w:p>
    <w:p>
      <w:r>
        <w:t>Option (d) EXCEPT hai. Fever-flank-vomiting upper UTI hai, home-less fluids sepsis karega. Correct admit fluids-antibiotics-obstruction watch hai. Exam me upper signs simple-home-less fluids wale words UTI trap me galat hain.</w:t>
      </w:r>
    </w:p>
    <w:p/>
    <w:p>
      <w:r>
        <w:rPr>
          <w:b/>
        </w:rPr>
        <w:t>🧠 PNC Trick:</w:t>
      </w:r>
    </w:p>
    <w:p>
      <w:r>
        <w:t>UTI = E. coli upar chadha, Neeche cystitis upar pyelo, Bukhar-kamar emergency.</w:t>
      </w:r>
    </w:p>
    <w:p/>
    <w:p>
      <w:r>
        <w:rPr>
          <w:b/>
        </w:rPr>
        <w:t>🎯 Exam Hook:</w:t>
      </w:r>
    </w:p>
    <w:p>
      <w:r>
        <w:t>NORCET: nitrite-leukocyte positive UTI, 10 power 5 culture. Honeymoon cranberry fluids prevent.</w:t>
      </w:r>
    </w:p>
    <w:p/>
    <w:p>
      <w:r>
        <w:rPr>
          <w:b/>
        </w:rPr>
        <w:t>📌 Ek Line Revision:</w:t>
      </w:r>
    </w:p>
    <w:p>
      <w:r>
        <w:t>E. coli cystitis afebrile 3-day, pyelo fever-flank needs long-admit never home-less.</w:t>
      </w:r>
    </w:p>
    <w:p/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Point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Cystitis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Pyelonephritis</w:t>
            </w:r>
          </w:p>
        </w:tc>
      </w:tr>
      <w:tr>
        <w:tc>
          <w:tcPr>
            <w:tcW w:type="dxa" w:w="2880"/>
          </w:tcPr>
          <w:p>
            <w:r/>
            <w:r>
              <w:t>Fever</w:t>
            </w:r>
          </w:p>
        </w:tc>
        <w:tc>
          <w:tcPr>
            <w:tcW w:type="dxa" w:w="2880"/>
          </w:tcPr>
          <w:p>
            <w:r/>
            <w:r>
              <w:t>Afebrile</w:t>
            </w:r>
          </w:p>
        </w:tc>
        <w:tc>
          <w:tcPr>
            <w:tcW w:type="dxa" w:w="2880"/>
          </w:tcPr>
          <w:p>
            <w:r/>
            <w:r>
              <w:t>High fever</w:t>
            </w:r>
          </w:p>
        </w:tc>
      </w:tr>
      <w:tr>
        <w:tc>
          <w:tcPr>
            <w:tcW w:type="dxa" w:w="2880"/>
          </w:tcPr>
          <w:p>
            <w:r/>
            <w:r>
              <w:t>Pain</w:t>
            </w:r>
          </w:p>
        </w:tc>
        <w:tc>
          <w:tcPr>
            <w:tcW w:type="dxa" w:w="2880"/>
          </w:tcPr>
          <w:p>
            <w:r/>
            <w:r>
              <w:t>Suprapubic burn</w:t>
            </w:r>
          </w:p>
        </w:tc>
        <w:tc>
          <w:tcPr>
            <w:tcW w:type="dxa" w:w="2880"/>
          </w:tcPr>
          <w:p>
            <w:r/>
            <w:r>
              <w:t>Flank-loin</w:t>
            </w:r>
          </w:p>
        </w:tc>
      </w:tr>
      <w:tr>
        <w:tc>
          <w:tcPr>
            <w:tcW w:type="dxa" w:w="2880"/>
          </w:tcPr>
          <w:p>
            <w:r/>
            <w:r>
              <w:t>Treat</w:t>
            </w:r>
          </w:p>
        </w:tc>
        <w:tc>
          <w:tcPr>
            <w:tcW w:type="dxa" w:w="2880"/>
          </w:tcPr>
          <w:p>
            <w:r/>
            <w:r>
              <w:t>3-day oral</w:t>
            </w:r>
          </w:p>
        </w:tc>
        <w:tc>
          <w:tcPr>
            <w:tcW w:type="dxa" w:w="2880"/>
          </w:tcPr>
          <w:p>
            <w:r/>
            <w:r>
              <w:t>7-14 day, admit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65-year-old man has dribbling, nocturia, weak stream and AUR with large prostate. All are true about BPH and TURP EXCEPT:</w:t>
      </w:r>
    </w:p>
    <w:p/>
    <w:p>
      <w:r>
        <w:t>(a) BPH median lobe enlarges, PSA mildly raised, retention needs catheter then TURP</w:t>
      </w:r>
    </w:p>
    <w:p>
      <w:r>
        <w:t>(b) TURP needs continuous bladder irrigation with normal saline to prevent clots</w:t>
      </w:r>
    </w:p>
    <w:p>
      <w:r>
        <w:t>(c) Post-TURP watch TUR syndrome hyponatremia confusion plus bleed-clot retention</w:t>
      </w:r>
    </w:p>
    <w:p>
      <w:r>
        <w:t>(d) Post-TURP heavy lifting-straining-alcohol immediately strengthens bladder so advise early</w:t>
      </w:r>
    </w:p>
    <w:p/>
    <w:p>
      <w:r>
        <w:rPr>
          <w:b/>
        </w:rPr>
        <w:t>✅ Answer: d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BPH ageing-testosterone median lobe urethra compress karta hai, frequency nocturia weak dribbling AUR hota hai, PSA mildly up, cancer rule-out biopsy if very high. Acute retention catheter-Foley then elective TURP hai. TURP monopolar glycine, bipolar saline irrigation clots rokta hai. TUR syndrome dilutional hyponatremia confusion seizures, bleed-clot-infection watch hota hai.</w:t>
      </w:r>
    </w:p>
    <w:p/>
    <w:p>
      <w:r>
        <w:rPr>
          <w:b/>
        </w:rPr>
        <w:t>❌ Baaki Kyun Galat?</w:t>
      </w:r>
    </w:p>
    <w:p>
      <w:r>
        <w:t>Option (d) EXCEPT hai. Early heavy-strain-alcohol bleed-stricture करेगा. Correct 6 week no lift-strain, fluids, kegel, catheter care hai. Exam me immediately-strengthen wale words post-TURP trap me galat hain.</w:t>
      </w:r>
    </w:p>
    <w:p/>
    <w:p>
      <w:r>
        <w:rPr>
          <w:b/>
        </w:rPr>
        <w:t>🧠 PNC Trick:</w:t>
      </w:r>
    </w:p>
    <w:p>
      <w:r>
        <w:t>BPH = Buddhe Prostate Huge, TURP me Irrigate pink, Strain mana.</w:t>
      </w:r>
    </w:p>
    <w:p/>
    <w:p>
      <w:r>
        <w:rPr>
          <w:b/>
        </w:rPr>
        <w:t>🎯 Exam Hook:</w:t>
      </w:r>
    </w:p>
    <w:p>
      <w:r>
        <w:t>RRB: CBI pink to clear, clots report, no lift 6 weeks. TUR confusion-sodium check.</w:t>
      </w:r>
    </w:p>
    <w:p/>
    <w:p>
      <w:r>
        <w:rPr>
          <w:b/>
        </w:rPr>
        <w:t>📌 Ek Line Revision:</w:t>
      </w:r>
    </w:p>
    <w:p>
      <w:r>
        <w:t>BPH weak-nocturia retention, TURP CBI clot-TUR watch, no lift-strain 6 weeks.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catheterised ICU patient spikes fever with cloudy urine on day 5. All are true about catheterization and CAUTI prevention EXCEPT:</w:t>
      </w:r>
    </w:p>
    <w:p/>
    <w:p>
      <w:r>
        <w:t>(a) Sterile insertion, closed drainage below bladder, secure tape and daily need review</w:t>
      </w:r>
    </w:p>
    <w:p>
      <w:r>
        <w:t>(b) Hand hygiene, perineal care, unobstructed flow and early removal bundle prevents CAUTI</w:t>
      </w:r>
    </w:p>
    <w:p>
      <w:r>
        <w:t>(c) Routine prolonged catheter without indication with open bag on bed is safe</w:t>
      </w:r>
    </w:p>
    <w:p>
      <w:r>
        <w:t>(d) Fever-suprapubic pain after 48 hours catheter with culture over 10 power 3 defines CAUTI</w:t>
      </w:r>
    </w:p>
    <w:p/>
    <w:p>
      <w:r>
        <w:rPr>
          <w:b/>
        </w:rPr>
        <w:t>✅ Answer: c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CAUTI 48 hour catheter ke baad fever-suprapubic-flank plus culture 10 power 3 hai. Bundle me indication, sterile insertion, smallest bore, closed bag below bladder no floor-touch, secure thigh, kink-free, daily review-early remove hai. Silver-hydrogel selective, fluids unless restricted. Prolonged-open-floor biofilm-sepsis karega.</w:t>
      </w:r>
    </w:p>
    <w:p/>
    <w:p>
      <w:r>
        <w:rPr>
          <w:b/>
        </w:rPr>
        <w:t>❌ Baaki Kyun Galat?</w:t>
      </w:r>
    </w:p>
    <w:p>
      <w:r>
        <w:t>Option (c) EXCEPT hai. Without indication prolonged plus open bag unsafe hai. Correct remove ASAP, closed-below hai. Exam me routine prolonged-open-safe wale words CAUTI trap me galat hain.</w:t>
      </w:r>
    </w:p>
    <w:p/>
    <w:p>
      <w:r>
        <w:rPr>
          <w:b/>
        </w:rPr>
        <w:t>🧠 PNC Trick:</w:t>
      </w:r>
    </w:p>
    <w:p>
      <w:r>
        <w:t>Catheter Care: Sterile-Closed-Below, Daily Dekho-Jaldi nikalo.</w:t>
      </w:r>
    </w:p>
    <w:p/>
    <w:p>
      <w:r>
        <w:rPr>
          <w:b/>
        </w:rPr>
        <w:t>🎯 Exam Hook:</w:t>
      </w:r>
    </w:p>
    <w:p>
      <w:r>
        <w:t>GIMS: bag below bladder no backflow, tape thigh, 8-hourly flow check. 10 power 3 CAUTI.</w:t>
      </w:r>
    </w:p>
    <w:p/>
    <w:p>
      <w:r>
        <w:rPr>
          <w:b/>
        </w:rPr>
        <w:t>📌 Ek Line Revision:</w:t>
      </w:r>
    </w:p>
    <w:p>
      <w:r>
        <w:t>Sterile closed below secure daily review remove early, prolonged-open unsafe.</w:t>
      </w:r>
    </w:p>
    <w:p/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Do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Avoid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Define</w:t>
            </w:r>
          </w:p>
        </w:tc>
      </w:tr>
      <w:tr>
        <w:tc>
          <w:tcPr>
            <w:tcW w:type="dxa" w:w="2880"/>
          </w:tcPr>
          <w:p>
            <w:r/>
            <w:r>
              <w:t>Sterile, closed below</w:t>
            </w:r>
          </w:p>
        </w:tc>
        <w:tc>
          <w:tcPr>
            <w:tcW w:type="dxa" w:w="2880"/>
          </w:tcPr>
          <w:p>
            <w:r/>
            <w:r>
              <w:t>Prolonged no indication</w:t>
            </w:r>
          </w:p>
        </w:tc>
        <w:tc>
          <w:tcPr>
            <w:tcW w:type="dxa" w:w="2880"/>
          </w:tcPr>
          <w:p>
            <w:r/>
            <w:r>
              <w:t>Fever after 48 hr</w:t>
            </w:r>
          </w:p>
        </w:tc>
      </w:tr>
      <w:tr>
        <w:tc>
          <w:tcPr>
            <w:tcW w:type="dxa" w:w="2880"/>
          </w:tcPr>
          <w:p>
            <w:r/>
            <w:r>
              <w:t>Secure, daily review</w:t>
            </w:r>
          </w:p>
        </w:tc>
        <w:tc>
          <w:tcPr>
            <w:tcW w:type="dxa" w:w="2880"/>
          </w:tcPr>
          <w:p>
            <w:r/>
            <w:r>
              <w:t>Open bag on bed</w:t>
            </w:r>
          </w:p>
        </w:tc>
        <w:tc>
          <w:tcPr>
            <w:tcW w:type="dxa" w:w="2880"/>
          </w:tcPr>
          <w:p>
            <w:r/>
            <w:r>
              <w:t>Culture 10 power 3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35-year-old renal transplant recipient on tacrolimus asks about care. All are true EXCEPT:</w:t>
      </w:r>
    </w:p>
    <w:p/>
    <w:p>
      <w:r>
        <w:t>(a) Lifelong immunosuppression with trough levels, infection-malignancy watch and no live vaccines</w:t>
      </w:r>
    </w:p>
    <w:p>
      <w:r>
        <w:t>(b) Report fever, less urine, graft pain-swelling and rising creatinine as rejection hints</w:t>
      </w:r>
    </w:p>
    <w:p>
      <w:r>
        <w:t>(c) Stop immunosuppressants when feeling well to save kidney from drugs</w:t>
      </w:r>
    </w:p>
    <w:p>
      <w:r>
        <w:t>(d) Control sugar-BP-lipids, avoid grapefruit-NSAIDs-herbals interacting with tacrolimus</w:t>
      </w:r>
    </w:p>
    <w:p/>
    <w:p>
      <w:r>
        <w:rPr>
          <w:b/>
        </w:rPr>
        <w:t>✅ Answer: c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Transplant me lifelong tacrolimus-cyclosporine-steroids trough-guided hai, infection PJP-CMV, skin-PTLD watch, live vaccines avoid, killed as advised hai. Rejection fever-oliguria-graft tender-swelling-creatinine rise-BP hai, biopsy-treat urgent hai. Grapefruit tacrolimus level, NSAID kidney, herbal rejection-interaction karte hain. Sugar-BP-lipid control graft survival badhata hai.</w:t>
      </w:r>
    </w:p>
    <w:p/>
    <w:p>
      <w:r>
        <w:rPr>
          <w:b/>
        </w:rPr>
        <w:t>❌ Baaki Kyun Galat?</w:t>
      </w:r>
    </w:p>
    <w:p>
      <w:r>
        <w:t>Option (c) EXCEPT aur graft-loss hai. Stop-well rejection karega. Correct lifelong never miss-taper only doctor hai. Exam me stop when well-save kidney wale words transplant trap me galat hain.</w:t>
      </w:r>
    </w:p>
    <w:p/>
    <w:p>
      <w:r>
        <w:rPr>
          <w:b/>
        </w:rPr>
        <w:t>🧠 PNC Trick:</w:t>
      </w:r>
    </w:p>
    <w:p>
      <w:r>
        <w:t>Transplant = Dawa lifelong, Bukhar-peshab-graft dard turant batao.</w:t>
      </w:r>
    </w:p>
    <w:p/>
    <w:p>
      <w:r>
        <w:rPr>
          <w:b/>
        </w:rPr>
        <w:t>🎯 Exam Hook:</w:t>
      </w:r>
    </w:p>
    <w:p>
      <w:r>
        <w:t>PGI: trough 5-15 tacrolimus, cotrimoxazole PJP, valganciclovir CMV. Grapefruit raises levels.</w:t>
      </w:r>
    </w:p>
    <w:p/>
    <w:p>
      <w:r>
        <w:rPr>
          <w:b/>
        </w:rPr>
        <w:t>📌 Ek Line Revision:</w:t>
      </w:r>
    </w:p>
    <w:p>
      <w:r>
        <w:t>Lifelong trough immunosuppression no live, rejection fever-oliguria-graft pain, never stop.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60-year-old hypertensive suddenly has facial droop, arm drift and slurred speech for 40 minutes. All are true about stroke care EXCEPT:</w:t>
      </w:r>
    </w:p>
    <w:p/>
    <w:p>
      <w:r>
        <w:t>(a) FAST plus BEFAST, last-known-well time decides thrombolysis window 4.5 hours</w:t>
      </w:r>
    </w:p>
    <w:p>
      <w:r>
        <w:t>(b) Non-contrast CT first to rule bleed, alteplase ischemic within window if eligible</w:t>
      </w:r>
    </w:p>
    <w:p>
      <w:r>
        <w:t>(c) Maintain airway, 180-185 BP threshold for lysis, glucose-treat, swallow screen before feeds</w:t>
      </w:r>
    </w:p>
    <w:p>
      <w:r>
        <w:t>(d) Give aspirin immediately at home with heavy food and sleep as stroke always recovers alone</w:t>
      </w:r>
    </w:p>
    <w:p/>
    <w:p>
      <w:r>
        <w:rPr>
          <w:b/>
        </w:rPr>
        <w:t>✅ Answer: d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Stroke BEFAST balance-eyes-face-arm-speech-time hai, last-well 4.5 hour IV lysis, 24 hour thrombectomy selected me. CT bleed rule-out must hai, bleed me lysis fatal hai. Lysis BP below 185 by 110, glucose correct, swallow screen aspiration rokta hai, DVT-pressure care hai. Home-aspirin-sleep delay-kill karega, stroke centre rush chahiye.</w:t>
      </w:r>
    </w:p>
    <w:p/>
    <w:p>
      <w:r>
        <w:rPr>
          <w:b/>
        </w:rPr>
        <w:t>❌ Baaki Kyun Galat?</w:t>
      </w:r>
    </w:p>
    <w:p>
      <w:r>
        <w:t>Option (d) EXCEPT hai. Home-sleep-always recovers myth disability-death karega. Correct call ambulance-note time-nil oral till screen hai. Exam me home-sleep-always recovers wale words stroke trap me galat hain.</w:t>
      </w:r>
    </w:p>
    <w:p/>
    <w:p>
      <w:r>
        <w:rPr>
          <w:b/>
        </w:rPr>
        <w:t>🧠 PNC Trick:</w:t>
      </w:r>
    </w:p>
    <w:p>
      <w:r>
        <w:t>Stroke = Smile-Arm-Speech Time, CT pehle Lysis window me.</w:t>
      </w:r>
    </w:p>
    <w:p/>
    <w:p>
      <w:r>
        <w:rPr>
          <w:b/>
        </w:rPr>
        <w:t>🎯 Exam Hook:</w:t>
      </w:r>
    </w:p>
    <w:p>
      <w:r>
        <w:t>NORCET window 4.5 lysis, BEFAST. Swallow screen before water-pill. Hemorrhagic no lysis-anticoag.</w:t>
      </w:r>
    </w:p>
    <w:p/>
    <w:p>
      <w:r>
        <w:rPr>
          <w:b/>
        </w:rPr>
        <w:t>📌 Ek Line Revision:</w:t>
      </w:r>
    </w:p>
    <w:p>
      <w:r>
        <w:t>BEFAST time CT rule bleed, lysis 4.5 if eligible, never home-sleep-aspirin.</w:t>
      </w:r>
    </w:p>
    <w:p/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nurse applies hot fomentation to a sprain. Which statement about hot and cold applications is INCORRECT?</w:t>
      </w:r>
    </w:p>
    <w:p/>
    <w:p>
      <w:r>
        <w:t>(a) Cold first 24-48 hours vasoconstricts, numbs and limits swelling in sprain-bleed</w:t>
      </w:r>
    </w:p>
    <w:p>
      <w:r>
        <w:t>(b) Heat after 48 hours vasodilates, relaxes muscle and aids absorption in stiffness</w:t>
      </w:r>
    </w:p>
    <w:p>
      <w:r>
        <w:t>(c) Check skin every 5-15 min, layer towel, no direct ice-heat on numb-ischemic skin</w:t>
      </w:r>
    </w:p>
    <w:p>
      <w:r>
        <w:t>(d) Boiling water bag directly on numb diabetic foot for long gives fastest healing</w:t>
      </w:r>
    </w:p>
    <w:p/>
    <w:p>
      <w:r>
        <w:rPr>
          <w:b/>
        </w:rPr>
        <w:t>✅ Answer: d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Cold acute injury-bleed-headache me 15-20 min vasoconstrict-numb-swelling kam karta hai. Heat chronic stiffness-backache-abscess 20-30 min vasodilate-relax-absorb karta hai. Numb-ischemic-diabetic skin burn-frostbite prone hai, towel layer, 5-15 min check, thermostat 40-46 heat 15 cold safe hai. Rebound with prolonged use hota hai.</w:t>
      </w:r>
    </w:p>
    <w:p/>
    <w:p>
      <w:r>
        <w:rPr>
          <w:b/>
        </w:rPr>
        <w:t>❌ Baaki Kyun Galat?</w:t>
      </w:r>
    </w:p>
    <w:p>
      <w:r>
        <w:t>Option (d) INCORRECT hai. Boiling-direct-long on numb diabetic burn-blister karega. Correct lukewarm-test-barrier-short hai. Exam me boiling-direct-long-numb wale words thermal trap me galat hain.</w:t>
      </w:r>
    </w:p>
    <w:p/>
    <w:p>
      <w:r>
        <w:rPr>
          <w:b/>
        </w:rPr>
        <w:t>🧠 PNC Trick:</w:t>
      </w:r>
    </w:p>
    <w:p>
      <w:r>
        <w:t>Thanda pehle Soojan roko, Garam baad Akdan kholo, Numb par Never direct.</w:t>
      </w:r>
    </w:p>
    <w:p/>
    <w:p>
      <w:r>
        <w:rPr>
          <w:b/>
        </w:rPr>
        <w:t>🎯 Exam Hook:</w:t>
      </w:r>
    </w:p>
    <w:p>
      <w:r>
        <w:t>RRB: cold 15 min sprain, heat 20 min backache. Diabetic-numb-arterial no direct extremes.</w:t>
      </w:r>
    </w:p>
    <w:p/>
    <w:p>
      <w:r>
        <w:rPr>
          <w:b/>
        </w:rPr>
        <w:t>📌 Ek Line Revision:</w:t>
      </w:r>
    </w:p>
    <w:p>
      <w:r>
        <w:t>Cold acute 24-48 swell, heat chronic stiff, barrier-check, boiling-direct-numb never.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ward is noisy with bright lights and disturbed sleep. All are true about comfort, rest and sleep EXCEPT:</w:t>
      </w:r>
    </w:p>
    <w:p/>
    <w:p>
      <w:r>
        <w:t>(a) Comfort needs pain control, positioning, warmth, noise-light control and presence</w:t>
      </w:r>
    </w:p>
    <w:p>
      <w:r>
        <w:t>(b) Adult 7-9 hour NREM-REM cycles, NREM restorative, REM dreaming-memory</w:t>
      </w:r>
    </w:p>
    <w:p>
      <w:r>
        <w:t>(c) Back rub, warm milk, void-toilet, day activity and no caffeine-night improve sleep</w:t>
      </w:r>
    </w:p>
    <w:p>
      <w:r>
        <w:t>(d) Loud music-bright lights-frequent wakes best promote healing sleep for all</w:t>
      </w:r>
    </w:p>
    <w:p/>
    <w:p>
      <w:r>
        <w:rPr>
          <w:b/>
        </w:rPr>
        <w:t>✅ Answer: d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Comfort physiological-psychosocial-environmental hai, pain-position-warmth-call bell dignity deta hai. Adult 7-9 hour 4-6 cycles, NREM tissue repair, REM memory-mood hai. Sleep hygiene day light-activity, warm milk-void, back rub, dim-quiet-cluster care hai. Caffeine-alcohol-night screens fragment karte hain.</w:t>
      </w:r>
    </w:p>
    <w:p/>
    <w:p>
      <w:r>
        <w:rPr>
          <w:b/>
        </w:rPr>
        <w:t>❌ Baaki Kyun Galat?</w:t>
      </w:r>
    </w:p>
    <w:p>
      <w:r>
        <w:t>Option (d) EXCEPT hai. Loud-bright-frequent fragmentation-delirium karega. Correct dim-quiet-cluster hai. Exam me loud-bright-best-for-all wale words sleep trap me galat hain.</w:t>
      </w:r>
    </w:p>
    <w:p/>
    <w:p>
      <w:r>
        <w:rPr>
          <w:b/>
        </w:rPr>
        <w:t>🧠 PNC Trick:</w:t>
      </w:r>
    </w:p>
    <w:p>
      <w:r>
        <w:t>Neend Nest: Dard kam Roshni-madham Shor-kam, Din activity Raat routine.</w:t>
      </w:r>
    </w:p>
    <w:p/>
    <w:p>
      <w:r>
        <w:rPr>
          <w:b/>
        </w:rPr>
        <w:t>🎯 Exam Hook:</w:t>
      </w:r>
    </w:p>
    <w:p>
      <w:r>
        <w:t>GIMS: elderly 6-8 fragmented, infants 16 hours. Cluster care night, day naps limit.</w:t>
      </w:r>
    </w:p>
    <w:p/>
    <w:p>
      <w:r>
        <w:rPr>
          <w:b/>
        </w:rPr>
        <w:t>📌 Ek Line Revision:</w:t>
      </w:r>
    </w:p>
    <w:p>
      <w:r>
        <w:t>Pain-position-quiet-dim comfort, 7-9 hour NREM-REM, loud-bright-wakes never healing.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26-week anaemic Hb 8.2 g per dL mother feels tired with pallor. All are true about anaemia in pregnancy EXCEPT:</w:t>
      </w:r>
    </w:p>
    <w:p/>
    <w:p>
      <w:r>
        <w:t>(a) Iron-folate 100 days, Hb 11 first-third 10.5 second, deworm-vit C diet counselling</w:t>
      </w:r>
    </w:p>
    <w:p>
      <w:r>
        <w:t>(b) Severe below 7 needs workup-transfusion plan, breathless-chest pain report</w:t>
      </w:r>
    </w:p>
    <w:p>
      <w:r>
        <w:t>(c) Tea with iron, once better stop pills, no follow-up safely cures anaemia</w:t>
      </w:r>
    </w:p>
    <w:p>
      <w:r>
        <w:t>(d) Spacing, malaria-hookworm control and PPH preparedness reduce risk</w:t>
      </w:r>
    </w:p>
    <w:p/>
    <w:p>
      <w:r>
        <w:rPr>
          <w:b/>
        </w:rPr>
        <w:t>✅ Answer: c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Pregnancy hemodilution plus demand anaemia karta hai, cutoffs 11 first-third 10.5 second trimester hain. IFA 100-180 days vit C diet, deworm second trimester, tea-calcium gap 2 hour absorption badhata hai. Below 7 severe, cause B12-malaria-bleed check, transfusion-delivery plan, PPH risk high hai. Follow-up Hb reticulocyte compliance check hai.</w:t>
      </w:r>
    </w:p>
    <w:p/>
    <w:p>
      <w:r>
        <w:rPr>
          <w:b/>
        </w:rPr>
        <w:t>❌ Baaki Kyun Galat?</w:t>
      </w:r>
    </w:p>
    <w:p>
      <w:r>
        <w:t>Option (c) EXCEPT hai. Tea blocks, stop-no follow-up relapse-PPH karega. Correct continue-full course plus diet-gap hai. Exam me tea with-stop-no follow-up cures wale words anaemia trap me galat hain.</w:t>
      </w:r>
    </w:p>
    <w:p/>
    <w:p>
      <w:r>
        <w:rPr>
          <w:b/>
        </w:rPr>
        <w:t>🧠 PNC Trick:</w:t>
      </w:r>
    </w:p>
    <w:p>
      <w:r>
        <w:t>Pregnancy Pallor: IFA 100 din, Chai gap, Hb check, PPH ready.</w:t>
      </w:r>
    </w:p>
    <w:p/>
    <w:p>
      <w:r>
        <w:rPr>
          <w:b/>
        </w:rPr>
        <w:t>🎯 Exam Hook:</w:t>
      </w:r>
    </w:p>
    <w:p>
      <w:r>
        <w:t>PGI: RDA iron 35 mg pregnancy, tea-tannin blocks, vit C boosts. Severe PPH-transfusion plan.</w:t>
      </w:r>
    </w:p>
    <w:p/>
    <w:p>
      <w:r>
        <w:rPr>
          <w:b/>
        </w:rPr>
        <w:t>📌 Ek Line Revision:</w:t>
      </w:r>
    </w:p>
    <w:p>
      <w:r>
        <w:t>IFA 100 days vit C gap tea, Hb 11-10.5 cutoffs, never tea-stop-no follow-up.</w:t>
      </w:r>
    </w:p>
    <w:p/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Level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Hb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Action</w:t>
            </w:r>
          </w:p>
        </w:tc>
      </w:tr>
      <w:tr>
        <w:tc>
          <w:tcPr>
            <w:tcW w:type="dxa" w:w="2880"/>
          </w:tcPr>
          <w:p>
            <w:r/>
            <w:r>
              <w:t>Mild</w:t>
            </w:r>
          </w:p>
        </w:tc>
        <w:tc>
          <w:tcPr>
            <w:tcW w:type="dxa" w:w="2880"/>
          </w:tcPr>
          <w:p>
            <w:r/>
            <w:r>
              <w:t>10-10.9</w:t>
            </w:r>
          </w:p>
        </w:tc>
        <w:tc>
          <w:tcPr>
            <w:tcW w:type="dxa" w:w="2880"/>
          </w:tcPr>
          <w:p>
            <w:r/>
            <w:r>
              <w:t>IFA-diet</w:t>
            </w:r>
          </w:p>
        </w:tc>
      </w:tr>
      <w:tr>
        <w:tc>
          <w:tcPr>
            <w:tcW w:type="dxa" w:w="2880"/>
          </w:tcPr>
          <w:p>
            <w:r/>
            <w:r>
              <w:t>Moderate</w:t>
            </w:r>
          </w:p>
        </w:tc>
        <w:tc>
          <w:tcPr>
            <w:tcW w:type="dxa" w:w="2880"/>
          </w:tcPr>
          <w:p>
            <w:r/>
            <w:r>
              <w:t>7-9.9</w:t>
            </w:r>
          </w:p>
        </w:tc>
        <w:tc>
          <w:tcPr>
            <w:tcW w:type="dxa" w:w="2880"/>
          </w:tcPr>
          <w:p>
            <w:r/>
            <w:r>
              <w:t>Double, cause</w:t>
            </w:r>
          </w:p>
        </w:tc>
      </w:tr>
      <w:tr>
        <w:tc>
          <w:tcPr>
            <w:tcW w:type="dxa" w:w="2880"/>
          </w:tcPr>
          <w:p>
            <w:r/>
            <w:r>
              <w:t>Severe</w:t>
            </w:r>
          </w:p>
        </w:tc>
        <w:tc>
          <w:tcPr>
            <w:tcW w:type="dxa" w:w="2880"/>
          </w:tcPr>
          <w:p>
            <w:r/>
            <w:r>
              <w:t>Below 7</w:t>
            </w:r>
          </w:p>
        </w:tc>
        <w:tc>
          <w:tcPr>
            <w:tcW w:type="dxa" w:w="2880"/>
          </w:tcPr>
          <w:p>
            <w:r/>
            <w:r>
              <w:t>Workup-transfuse plan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An Rh-negative mother at 28 weeks asks about Anti-D. Which statement is LEAST likely to be correct?</w:t>
      </w:r>
    </w:p>
    <w:p/>
    <w:p>
      <w:r>
        <w:t>(a) Indirect Coombs screens antibodies, 300 mcg at 28 weeks plus within 72 hours post-delivery if baby positive</w:t>
      </w:r>
    </w:p>
    <w:p>
      <w:r>
        <w:t>(b) Also after abortion-ectopic-amnio-bleed-abruption with dose by gestation</w:t>
      </w:r>
    </w:p>
    <w:p>
      <w:r>
        <w:t>(c) Protects next Rh-positive pregnancies from hydrops-IUD by clearing fetal cells</w:t>
      </w:r>
    </w:p>
    <w:p>
      <w:r>
        <w:t>(d) No need in first pregnancy as first baby always safe so skip all Anti-D</w:t>
      </w:r>
    </w:p>
    <w:p/>
    <w:p>
      <w:r>
        <w:rPr>
          <w:b/>
        </w:rPr>
        <w:t>✅ Answer: d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Rh-negative non-sensitized me fetomaternal bleed sensitization karta hai, next pregnancy IgG hydrops-IUD karta hai. ICT negative par 28 week routine plus delivery-abortion-ectopic-amnio-bleed-trauma par 72 hour Anti-D fetal cells clear karta hai. Baby DAT-bilirubin, mother KB test guides dose. Sensitized me titre-MCA Doppler-fetal therapy hai.</w:t>
      </w:r>
    </w:p>
    <w:p/>
    <w:p>
      <w:r>
        <w:rPr>
          <w:b/>
        </w:rPr>
        <w:t>❌ Baaki Kyun Galat?</w:t>
      </w:r>
    </w:p>
    <w:p>
      <w:r>
        <w:t>Option (d) galat hai. First pregnancy bleed sensitize karega, skip next kill karega. Correct routine plus event-based hai. Exam me first-safe-skip-all wale myths Rh trap me galat hain.</w:t>
      </w:r>
    </w:p>
    <w:p/>
    <w:p>
      <w:r>
        <w:rPr>
          <w:b/>
        </w:rPr>
        <w:t>🧠 PNC Trick:</w:t>
      </w:r>
    </w:p>
    <w:p>
      <w:r>
        <w:t>Rh Negative: 28 week plus 72 hour, Bleed par Booster, Next baby Bachao.</w:t>
      </w:r>
    </w:p>
    <w:p/>
    <w:p>
      <w:r>
        <w:rPr>
          <w:b/>
        </w:rPr>
        <w:t>🎯 Exam Hook:</w:t>
      </w:r>
    </w:p>
    <w:p>
      <w:r>
        <w:t>NORCET 300 mcg covers 30 mL, KB guides extra. ICT positive sensitized no routine benefit.</w:t>
      </w:r>
    </w:p>
    <w:p/>
    <w:p>
      <w:r>
        <w:rPr>
          <w:b/>
        </w:rPr>
        <w:t>📌 Ek Line Revision:</w:t>
      </w:r>
    </w:p>
    <w:p>
      <w:r>
        <w:t>28 week plus 72 hr if baby positive, all bleeds covered, never skip-first-safe myth.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Parents of a cleft lip-palate newborn worry about feeding. All are true EXCEPT:</w:t>
      </w:r>
    </w:p>
    <w:p/>
    <w:p>
      <w:r>
        <w:t>(a) Upright straddle, special bottle-palatal obturator, burp and ear-infection watch</w:t>
      </w:r>
    </w:p>
    <w:p>
      <w:r>
        <w:t>(b) Lip repair 3-6 months rule of 10s, palate 9-18 months with speech therapy</w:t>
      </w:r>
    </w:p>
    <w:p>
      <w:r>
        <w:t>(c) Breastfeed impossible in all so give only thin bottle lying flat with honey</w:t>
      </w:r>
    </w:p>
    <w:p>
      <w:r>
        <w:t>(d) Folic acid next pregnancy, dental-ENT-speech team follow-up</w:t>
      </w:r>
    </w:p>
    <w:p/>
    <w:p>
      <w:r>
        <w:rPr>
          <w:b/>
        </w:rPr>
        <w:t>✅ Answer: c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Cleft me suck-seal leak nasal regurgitation-otitis hota hai, upright 45-60, squeezable bottle, obturator, paced-burp aspiration-otitis rokta hai. Breast possible modified positions-lactation help me, exclusive goal hai. Lip Millard 10 weeks-10 lb-10 g, palate pushback 9-18 month, speech-ortho-ENT team hai. Folic acid recurrence kam karta hai.</w:t>
      </w:r>
    </w:p>
    <w:p/>
    <w:p>
      <w:r>
        <w:rPr>
          <w:b/>
        </w:rPr>
        <w:t>❌ Baaki Kyun Galat?</w:t>
      </w:r>
    </w:p>
    <w:p>
      <w:r>
        <w:t>Option (c) EXCEPT hai. Impossible-only thin-flat-honey sab galat hai: flat aspiration-otitis, honey infant botulism, thin chokes. Correct upright-thick-paced hai. Exam me impossible-flat-honey wale words cleft trap me galat hain.</w:t>
      </w:r>
    </w:p>
    <w:p/>
    <w:p>
      <w:r>
        <w:rPr>
          <w:b/>
        </w:rPr>
        <w:t>🧠 PNC Trick:</w:t>
      </w:r>
    </w:p>
    <w:p>
      <w:r>
        <w:t>Cleft Care: Upright-Ubhar bottle, Lip 3-6 Palate 9-18, Honey never.</w:t>
      </w:r>
    </w:p>
    <w:p/>
    <w:p>
      <w:r>
        <w:rPr>
          <w:b/>
        </w:rPr>
        <w:t>🎯 Exam Hook:</w:t>
      </w:r>
    </w:p>
    <w:p>
      <w:r>
        <w:t>RRB rule of 10s, honey below 1 year botulism. Ear infections-speech delay watch.</w:t>
      </w:r>
    </w:p>
    <w:p/>
    <w:p>
      <w:r>
        <w:rPr>
          <w:b/>
        </w:rPr>
        <w:t>📌 Ek Line Revision:</w:t>
      </w:r>
    </w:p>
    <w:p>
      <w:r>
        <w:t>Upright special feeds burp ear watch, lip 3-6 palate 9-18 speech team, never flat-honey.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leprosy patch with loss of sensation is found in a village. All are true about NLEP EXCEPT:</w:t>
      </w:r>
    </w:p>
    <w:p/>
    <w:p>
      <w:r>
        <w:t>(a) MDT PB 6 months, MB 12 months, free blister packs with ulcer-nerve care</w:t>
      </w:r>
    </w:p>
    <w:p>
      <w:r>
        <w:t>(b) Loss of sensation-sweat-hair plus thick nerves, slit-skin BI guides type</w:t>
      </w:r>
    </w:p>
    <w:p>
      <w:r>
        <w:t>(c) Reactions type 1 reversal and type 2 ENL need steroids-thalidomide urgent</w:t>
      </w:r>
    </w:p>
    <w:p>
      <w:r>
        <w:t>(d) Isolate patients for life and stop MDT when patch fades in a month</w:t>
      </w:r>
    </w:p>
    <w:p/>
    <w:p>
      <w:r>
        <w:rPr>
          <w:b/>
        </w:rPr>
        <w:t>✅ Answer: d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Leprosy M. leprae low infective, PB up to 5 lesions, MB more than 5, card-biopsy-BI typing hai. MDT dapsone-rifampicin-clofazimine free, PB 6 MB 12 month, reactions steroids-thalidomide-clofazimine se treat, neuritis-physio-ulcer-sole care deformity rokta hai. Patch fade months lagta hai, infectivity MDT days me khatam, isolation nahi.</w:t>
      </w:r>
    </w:p>
    <w:p/>
    <w:p>
      <w:r>
        <w:rPr>
          <w:b/>
        </w:rPr>
        <w:t>❌ Baaki Kyun Galat?</w:t>
      </w:r>
    </w:p>
    <w:p>
      <w:r>
        <w:t>Option (d) EXCEPT hai. Life isolate-stop early stigma-relapse-resistance karega. Correct full course-no isolation hai. Exam me isolate-life-stop early wale words NLEP trap me galat hain.</w:t>
      </w:r>
    </w:p>
    <w:p/>
    <w:p>
      <w:r>
        <w:rPr>
          <w:b/>
        </w:rPr>
        <w:t>🧠 PNC Trick:</w:t>
      </w:r>
    </w:p>
    <w:p>
      <w:r>
        <w:t>Leprosy: MDT Months poori, Patch-sensation-nerve dekho, Isolation nahi.</w:t>
      </w:r>
    </w:p>
    <w:p/>
    <w:p>
      <w:r>
        <w:rPr>
          <w:b/>
        </w:rPr>
        <w:t>🎯 Exam Hook:</w:t>
      </w:r>
    </w:p>
    <w:p>
      <w:r>
        <w:t>GIMS: PB 2 drugs 6 mo, MB 3 drugs 12 mo. Clofazimine dark skin-ICH, dapsone anemia.</w:t>
      </w:r>
    </w:p>
    <w:p/>
    <w:p>
      <w:r>
        <w:rPr>
          <w:b/>
        </w:rPr>
        <w:t>📌 Ek Line Revision:</w:t>
      </w:r>
    </w:p>
    <w:p>
      <w:r>
        <w:t>PB 6 MB 12 MDT full nerve-ulcer-reaction care, never isolate-stop early.</w:t>
      </w:r>
    </w:p>
    <w:p/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22-year-old hears voices commenting and believes TV controls him for 6 months. Which statement is LEAST likely to be correct?</w:t>
      </w:r>
    </w:p>
    <w:p/>
    <w:p>
      <w:r>
        <w:t>(a) Schizophrenia needs 6-month delusion-hallucination-disorganised with function fall</w:t>
      </w:r>
    </w:p>
    <w:p>
      <w:r>
        <w:t>(b) Antipsychotics regular with EPS-metabolic watch, clozapine WBC-agranulocytosis watch</w:t>
      </w:r>
    </w:p>
    <w:p>
      <w:r>
        <w:t>(c) Command hallucinations need safety, insight-psychoeducation and rehab follow-up</w:t>
      </w:r>
    </w:p>
    <w:p>
      <w:r>
        <w:t>(d) Voices are real spirits so obey them and stop drugs when voices pause a day</w:t>
      </w:r>
    </w:p>
    <w:p/>
    <w:p>
      <w:r>
        <w:rPr>
          <w:b/>
        </w:rPr>
        <w:t>✅ Answer: d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Schizophrenia 6 month positive-negative-cognitive with work-social fall hai, auditory commenting-command, delusion control-persecution classic hain. Treatment antipsychotic months-years, EPS-rigidity, metabolic weight-sugar-lipids, clozapine weekly WBC, depot noncompliance me hai. Command safety-means remove, insight-illness education, rehab-vocational follow-up hai.</w:t>
      </w:r>
    </w:p>
    <w:p/>
    <w:p>
      <w:r>
        <w:rPr>
          <w:b/>
        </w:rPr>
        <w:t>❌ Baaki Kyun Galat?</w:t>
      </w:r>
    </w:p>
    <w:p>
      <w:r>
        <w:t>Option (d) galat hai. Obey-stop psychosis-suicide-homicide karega. Correct voices symptom-ignore-report-continue drugs hai. Exam me real-obey-stop wale myths psychosis trap me galat hain.</w:t>
      </w:r>
    </w:p>
    <w:p/>
    <w:p>
      <w:r>
        <w:rPr>
          <w:b/>
        </w:rPr>
        <w:t>🧠 PNC Trick:</w:t>
      </w:r>
    </w:p>
    <w:p>
      <w:r>
        <w:t>Schizophrenia: 6 month Voices-Vishwas, Dawa daily Safety first.</w:t>
      </w:r>
    </w:p>
    <w:p/>
    <w:p>
      <w:r>
        <w:rPr>
          <w:b/>
        </w:rPr>
        <w:t>🎯 Exam Hook:</w:t>
      </w:r>
    </w:p>
    <w:p>
      <w:r>
        <w:t>PGI: command risk highest, clozapine resistant-suicidal, EPS benztropine. Insight poor.</w:t>
      </w:r>
    </w:p>
    <w:p/>
    <w:p>
      <w:r>
        <w:rPr>
          <w:b/>
        </w:rPr>
        <w:t>📌 Ek Line Revision:</w:t>
      </w:r>
    </w:p>
    <w:p>
      <w:r>
        <w:t>6-month voices-delusions function fall, antipsychotics safety rehab, never obey-stop.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heart failure patient on digoxin 0.25 mg has nausea, yellow halos and pulse 52. All are true about digoxin EXCEPT:</w:t>
      </w:r>
    </w:p>
    <w:p/>
    <w:p>
      <w:r>
        <w:t>(a) Toxicity with hypokalemia-hypomagnesemia-renal failure, ECG scooped ST plus arrhythmia</w:t>
      </w:r>
    </w:p>
    <w:p>
      <w:r>
        <w:t>(b) Check pulse-K-Mg-creatinine, hold if below 60, antidote Fab fragments for severe</w:t>
      </w:r>
    </w:p>
    <w:p>
      <w:r>
        <w:t>(c) Low potassium bananas-ORS review and interacting amiodarone-verapamil watch</w:t>
      </w:r>
    </w:p>
    <w:p>
      <w:r>
        <w:t>(d) More digoxin always strengthens heart so double dose for slow pulse without check</w:t>
      </w:r>
    </w:p>
    <w:p/>
    <w:p>
      <w:r>
        <w:rPr>
          <w:b/>
        </w:rPr>
        <w:t>✅ Answer: d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Digoxin Na-K pump block contractility badhata vagal slow karta hai, narrow index 0.8-2 ng, hypokalemia-hypomag-renal- hypothyroid toxicity: anorexia-nausea halos confusion bigeminy blocks hai. Pulse below 60 hold, K-Mg-creatinine-ECG, Fab severe VT-hyperkalemia-block me hai. Amiodarone-verapamil levels, diuretics K loss interaction hai.</w:t>
      </w:r>
    </w:p>
    <w:p/>
    <w:p>
      <w:r>
        <w:rPr>
          <w:b/>
        </w:rPr>
        <w:t>❌ Baaki Kyun Galat?</w:t>
      </w:r>
    </w:p>
    <w:p>
      <w:r>
        <w:t>Option (d) EXCEPT hai. More-double-slow fatal block-arrest karega. Correct hold-call-doctor hai. Exam me more-double-without check wale words digoxin trap me galat hain.</w:t>
      </w:r>
    </w:p>
    <w:p/>
    <w:p>
      <w:r>
        <w:rPr>
          <w:b/>
        </w:rPr>
        <w:t>🧠 PNC Trick:</w:t>
      </w:r>
    </w:p>
    <w:p>
      <w:r>
        <w:t>Digoxin Danger: Pulse below 60 Hold, K kam to Toxic, Halo-Vomit-Bigeminy.</w:t>
      </w:r>
    </w:p>
    <w:p/>
    <w:p>
      <w:r>
        <w:rPr>
          <w:b/>
        </w:rPr>
        <w:t>🎯 Exam Hook:</w:t>
      </w:r>
    </w:p>
    <w:p>
      <w:r>
        <w:t>NORCET antidote Digibind, level 0.8-2. Hypokalemia precipitates even normal dose.</w:t>
      </w:r>
    </w:p>
    <w:p/>
    <w:p>
      <w:r>
        <w:rPr>
          <w:b/>
        </w:rPr>
        <w:t>📌 Ek Line Revision:</w:t>
      </w:r>
    </w:p>
    <w:p>
      <w:r>
        <w:t>Narrow index halos-brady-bigeminy low K, hold below 60 Fab severe, never double.</w:t>
      </w:r>
    </w:p>
    <w:p/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Check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Toxic hint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Act</w:t>
            </w:r>
          </w:p>
        </w:tc>
      </w:tr>
      <w:tr>
        <w:tc>
          <w:tcPr>
            <w:tcW w:type="dxa" w:w="2880"/>
          </w:tcPr>
          <w:p>
            <w:r/>
            <w:r>
              <w:t>Pulse-K-Mg-renal</w:t>
            </w:r>
          </w:p>
        </w:tc>
        <w:tc>
          <w:tcPr>
            <w:tcW w:type="dxa" w:w="2880"/>
          </w:tcPr>
          <w:p>
            <w:r/>
            <w:r>
              <w:t>Halo, nausea, bigeminy</w:t>
            </w:r>
          </w:p>
        </w:tc>
        <w:tc>
          <w:tcPr>
            <w:tcW w:type="dxa" w:w="2880"/>
          </w:tcPr>
          <w:p>
            <w:r/>
            <w:r>
              <w:t>Hold below 60</w:t>
            </w:r>
          </w:p>
        </w:tc>
      </w:tr>
      <w:tr>
        <w:tc>
          <w:tcPr>
            <w:tcW w:type="dxa" w:w="2880"/>
          </w:tcPr>
          <w:p>
            <w:r/>
            <w:r>
              <w:t>Level 0.8-2</w:t>
            </w:r>
          </w:p>
        </w:tc>
        <w:tc>
          <w:tcPr>
            <w:tcW w:type="dxa" w:w="2880"/>
          </w:tcPr>
          <w:p>
            <w:r/>
            <w:r>
              <w:t>Low K precipitates</w:t>
            </w:r>
          </w:p>
        </w:tc>
        <w:tc>
          <w:tcPr>
            <w:tcW w:type="dxa" w:w="2880"/>
          </w:tcPr>
          <w:p>
            <w:r/>
            <w:r>
              <w:t>Fab if severe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student mixes thyroid and parathyroid functions. Which statement is INCORRECT?</w:t>
      </w:r>
    </w:p>
    <w:p/>
    <w:p>
      <w:r>
        <w:t>(a) Thyroxine T3-T4 raises BMR-growth, iodine needed, hypo cold-obese slow hyper hot-thin fast</w:t>
      </w:r>
    </w:p>
    <w:p>
      <w:r>
        <w:t>(b) PTH raises calcium by bone-kidney-gut with calcitonin opposite, tetany if low Ca</w:t>
      </w:r>
    </w:p>
    <w:p>
      <w:r>
        <w:t>(c) Insulin lowers glucose, glucagon-cortisol-GH raise, ADH water saves</w:t>
      </w:r>
    </w:p>
    <w:p>
      <w:r>
        <w:t>(d) All hormones act instantly via nerves so feedback and blood tests are useless</w:t>
      </w:r>
    </w:p>
    <w:p/>
    <w:p>
      <w:r>
        <w:rPr>
          <w:b/>
        </w:rPr>
        <w:t>✅ Answer: d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Thyroid T3-T4 BMR-growth-brain, iodine goitre, hypo bradycardia-constipation-cold, hyper tachycardia-diarrhoea-heat hai. PTH-calcium-tetany Chvostek-Trousseau, calcitonin opposite hai. Pancreas-adrenal-pituitary glucose-water-calcium feedback loops me kaam karte hain, blood levels diagnosis guide karte hain.</w:t>
      </w:r>
    </w:p>
    <w:p/>
    <w:p>
      <w:r>
        <w:rPr>
          <w:b/>
        </w:rPr>
        <w:t>❌ Baaki Kyun Galat?</w:t>
      </w:r>
    </w:p>
    <w:p>
      <w:r>
        <w:t>Option (d) INCORRECT hai. Hormones blood-feedback slow-steady hain, nerves fast hain, tests useless bolna galat hai. Correct feedback-test-titrate hai. Exam me instantly-nerves-useless wale words endocrine trap me galat hain.</w:t>
      </w:r>
    </w:p>
    <w:p/>
    <w:p>
      <w:r>
        <w:rPr>
          <w:b/>
        </w:rPr>
        <w:t>🧠 PNC Trick:</w:t>
      </w:r>
    </w:p>
    <w:p>
      <w:r>
        <w:t>Hormone = Khoon me dheere Feedback se, Nerve tez bijli se.</w:t>
      </w:r>
    </w:p>
    <w:p/>
    <w:p>
      <w:r>
        <w:rPr>
          <w:b/>
        </w:rPr>
        <w:t>🎯 Exam Hook:</w:t>
      </w:r>
    </w:p>
    <w:p>
      <w:r>
        <w:t>RRB: TSH high hypo, low hyper. Tetany calcium-gluconate. Insulin-glucagon opposite.</w:t>
      </w:r>
    </w:p>
    <w:p/>
    <w:p>
      <w:r>
        <w:rPr>
          <w:b/>
        </w:rPr>
        <w:t>📌 Ek Line Revision:</w:t>
      </w:r>
    </w:p>
    <w:p>
      <w:r>
        <w:t>T3-T4 BMR PTH Ca insulin-glucose feedback blood tests guide, nerves instant myth wrong.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new nurse asks about International Patient Safety Goals. Which statement is LEAST likely to be correct?</w:t>
      </w:r>
    </w:p>
    <w:p/>
    <w:p>
      <w:r>
        <w:t>(a) IPSG identify-communicate-drugs-surgery-infection-falls with checklists</w:t>
      </w:r>
    </w:p>
    <w:p>
      <w:r>
        <w:t>(b) Two identifiers, read-back, high-alert lock, site-mark-timeout, hand hygiene</w:t>
      </w:r>
    </w:p>
    <w:p>
      <w:r>
        <w:t>(c) Goals optional for small hospitals so skip wristband-timeout to save time</w:t>
      </w:r>
    </w:p>
    <w:p>
      <w:r>
        <w:t>(d) Fall bundle-call bell, pressure bundle-turn and incident learn-fix improve safety</w:t>
      </w:r>
    </w:p>
    <w:p/>
    <w:p>
      <w:r>
        <w:rPr>
          <w:b/>
        </w:rPr>
        <w:t>✅ Answer: c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IPSG 6 goals identify-communicate-high alert-surgery-infection-falls hai. Two identifiers name-DOB, read-back critical, LASA-tall man, site-mark-timeout, hand-SSI bundles, fall Morse-Braden bundles hai. Small-big all must hai, skip wristband-timeout wrong-site-fall-medication error karega. Incident blame-free report-fix hai.</w:t>
      </w:r>
    </w:p>
    <w:p/>
    <w:p>
      <w:r>
        <w:rPr>
          <w:b/>
        </w:rPr>
        <w:t>❌ Baaki Kyun Galat?</w:t>
      </w:r>
    </w:p>
    <w:p>
      <w:r>
        <w:t>Option (c) galat hai. Optional-skip-save time safety kills. Correct all-must-always hai. Exam me optional-skip-small exempt wale words IPSG trap me galat hain.</w:t>
      </w:r>
    </w:p>
    <w:p/>
    <w:p>
      <w:r>
        <w:rPr>
          <w:b/>
        </w:rPr>
        <w:t>🧠 PNC Trick:</w:t>
      </w:r>
    </w:p>
    <w:p>
      <w:r>
        <w:t>Safe Care: Pehchan do, Bolkar confirm, Mark-Timeout, Haath-fall sambhalo.</w:t>
      </w:r>
    </w:p>
    <w:p/>
    <w:p>
      <w:r>
        <w:rPr>
          <w:b/>
        </w:rPr>
        <w:t>🎯 Exam Hook:</w:t>
      </w:r>
    </w:p>
    <w:p>
      <w:r>
        <w:t>NORCET 6 IPSG, timeout before incision. LASA separate-tall man.</w:t>
      </w:r>
    </w:p>
    <w:p/>
    <w:p>
      <w:r>
        <w:rPr>
          <w:b/>
        </w:rPr>
        <w:t>📌 Ek Line Revision:</w:t>
      </w:r>
    </w:p>
    <w:p>
      <w:r>
        <w:t>Two IDs read-back timeout hand-fall bundles all must, never optional-skip.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lab asks SI units and wave concepts. Which statement is INCORRECT?</w:t>
      </w:r>
    </w:p>
    <w:p/>
    <w:p>
      <w:r>
        <w:t>(a) Length metre, mass kg, time second, force newton, work joule, power watt</w:t>
      </w:r>
    </w:p>
    <w:p>
      <w:r>
        <w:t>(b) Sound needs medium longitudinal, light no medium transverse, speed 3 into 10 power 8</w:t>
      </w:r>
    </w:p>
    <w:p>
      <w:r>
        <w:t>(c) Concave converges, convex diverges, myopia concave hypermetropia convex lens</w:t>
      </w:r>
    </w:p>
    <w:p>
      <w:r>
        <w:t>(d) Heavy objects always fall faster and sound travels fastest in vacuum</w:t>
      </w:r>
    </w:p>
    <w:p/>
    <w:p>
      <w:r>
        <w:rPr>
          <w:b/>
        </w:rPr>
        <w:t>✅ Answer: d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SI metre-kg-second-ampere-kelvin-mole-candela hai, newton-kg metre, joule-newton metre, watt-joule sec hai. Motion Newton laws, sound longitudinal medium 343 air, light transverse vacuum 3 into 10 power 8 hai. Mirror-lens rules image correction guide karte hain.workspace</w:t>
      </w:r>
    </w:p>
    <w:p/>
    <w:p>
      <w:r>
        <w:rPr>
          <w:b/>
        </w:rPr>
        <w:t>❌ Baaki Kyun Galat?</w:t>
      </w:r>
    </w:p>
    <w:p>
      <w:r>
        <w:t>Option (d) INCORRECT hai. Vacuum me all fall same Galileo, sound vacuum me zero travel karta hai. Correct medium-air-water-steel increasing hai. Exam me always faster-fastest vacuum wale myths physics trap me galat hain.</w:t>
      </w:r>
    </w:p>
    <w:p/>
    <w:p>
      <w:r>
        <w:rPr>
          <w:b/>
        </w:rPr>
        <w:t>🧠 PNC Trick:</w:t>
      </w:r>
    </w:p>
    <w:p>
      <w:r>
        <w:t>SI: Lambi Metre Bhari Kilo, Sound Sathi medium Light akeli tez.</w:t>
      </w:r>
    </w:p>
    <w:p/>
    <w:p>
      <w:r>
        <w:rPr>
          <w:b/>
        </w:rPr>
        <w:t>🎯 Exam Hook:</w:t>
      </w:r>
    </w:p>
    <w:p>
      <w:r>
        <w:t>RRB: g 9.8, sound 343 air fastest steel. Myopia concave minus.</w:t>
      </w:r>
    </w:p>
    <w:p/>
    <w:p>
      <w:r>
        <w:rPr>
          <w:b/>
        </w:rPr>
        <w:t>📌 Ek Line Revision:</w:t>
      </w:r>
    </w:p>
    <w:p>
      <w:r>
        <w:t>SI newton-joule-watt, sound needs medium light vacuum fastest, vacuum fall same.</w:t>
      </w:r>
    </w:p>
    <w:p/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Qty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Unit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Wave</w:t>
            </w:r>
          </w:p>
        </w:tc>
      </w:tr>
      <w:tr>
        <w:tc>
          <w:tcPr>
            <w:tcW w:type="dxa" w:w="2880"/>
          </w:tcPr>
          <w:p>
            <w:r/>
            <w:r>
              <w:t>Force-work-power</w:t>
            </w:r>
          </w:p>
        </w:tc>
        <w:tc>
          <w:tcPr>
            <w:tcW w:type="dxa" w:w="2880"/>
          </w:tcPr>
          <w:p>
            <w:r/>
            <w:r>
              <w:t>N-J-W</w:t>
            </w:r>
          </w:p>
        </w:tc>
        <w:tc>
          <w:tcPr>
            <w:tcW w:type="dxa" w:w="2880"/>
          </w:tcPr>
          <w:p>
            <w:r/>
            <w:r>
              <w:t>Sound medium</w:t>
            </w:r>
          </w:p>
        </w:tc>
      </w:tr>
      <w:tr>
        <w:tc>
          <w:tcPr>
            <w:tcW w:type="dxa" w:w="2880"/>
          </w:tcPr>
          <w:p>
            <w:r/>
            <w:r>
              <w:t>Light speed</w:t>
            </w:r>
          </w:p>
        </w:tc>
        <w:tc>
          <w:tcPr>
            <w:tcW w:type="dxa" w:w="2880"/>
          </w:tcPr>
          <w:p>
            <w:r/>
            <w:r>
              <w:t>3x10 power 8</w:t>
            </w:r>
          </w:p>
        </w:tc>
        <w:tc>
          <w:tcPr>
            <w:tcW w:type="dxa" w:w="2880"/>
          </w:tcPr>
          <w:p>
            <w:r/>
            <w:r>
              <w:t>Vacuum</w:t>
            </w:r>
          </w:p>
        </w:tc>
      </w:tr>
      <w:tr>
        <w:tc>
          <w:tcPr>
            <w:tcW w:type="dxa" w:w="2880"/>
          </w:tcPr>
          <w:p>
            <w:r/>
            <w:r>
              <w:t>Lens my-hyper</w:t>
            </w:r>
          </w:p>
        </w:tc>
        <w:tc>
          <w:tcPr>
            <w:tcW w:type="dxa" w:w="2880"/>
          </w:tcPr>
          <w:p>
            <w:r/>
            <w:r>
              <w:t>Concave-convex</w:t>
            </w:r>
          </w:p>
        </w:tc>
        <w:tc>
          <w:tcPr>
            <w:tcW w:type="dxa" w:w="2880"/>
          </w:tcPr>
          <w:p>
            <w:r/>
            <w:r>
              <w:t>Converge-diverge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nurse mixes acids-bases for cleaning. Which statement is LEAST likely to be correct?</w:t>
      </w:r>
    </w:p>
    <w:p/>
    <w:p>
      <w:r>
        <w:t>(a) Acid pH below 7HCl-H2SO4, base above 7 NaOH-NH3, salt neutral, pH 7 neutral</w:t>
      </w:r>
    </w:p>
    <w:p>
      <w:r>
        <w:t>(b) Antacid Mg-Al neutralises HCl, bleach NaOCl disinfects, vinegar acetic mild acid</w:t>
      </w:r>
    </w:p>
    <w:p>
      <w:r>
        <w:t>(c) Strong acid-base burns need water wash 20 min plus eye wash station</w:t>
      </w:r>
    </w:p>
    <w:p>
      <w:r>
        <w:t>(d) Taste unknown chemicals and mix bleach-acid to make stronger cleaner</w:t>
      </w:r>
    </w:p>
    <w:p/>
    <w:p>
      <w:r>
        <w:rPr>
          <w:b/>
        </w:rPr>
        <w:t>✅ Answer: d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Acids H plus, bases OH minus, pH 0-14, indicators litmus-phenolphthalein hai. Antacids- bleach-vinegar daily chemistry hai. Strong burns dilution-water 20 min, PPE-gloves-ventilation must hai. Bleach-acid chlorine gas kills, taste-unknown poisoning karta hai.</w:t>
      </w:r>
    </w:p>
    <w:p/>
    <w:p>
      <w:r>
        <w:rPr>
          <w:b/>
        </w:rPr>
        <w:t>❌ Baaki Kyun Galat?</w:t>
      </w:r>
    </w:p>
    <w:p>
      <w:r>
        <w:t>Option (d) galat aur lethal hai. Taste-mix stronger myth gas-poison karega. Correct label-MSDS-PPE hai. Exam me taste-mix stronger wale words chemistry safety me galat hain.</w:t>
      </w:r>
    </w:p>
    <w:p/>
    <w:p>
      <w:r>
        <w:rPr>
          <w:b/>
        </w:rPr>
        <w:t>🧠 PNC Trick:</w:t>
      </w:r>
    </w:p>
    <w:p>
      <w:r>
        <w:t>Acid Neeche 7 Base Upar, Bleach-Acid milana Zeher, Chakho mat.</w:t>
      </w:r>
    </w:p>
    <w:p/>
    <w:p>
      <w:r>
        <w:rPr>
          <w:b/>
        </w:rPr>
        <w:t>🎯 Exam Hook:</w:t>
      </w:r>
    </w:p>
    <w:p>
      <w:r>
        <w:t>RRB pH blood 7.4, stomach 1.5-2, antacid neutralise. Chlorine gas bleach-acid.</w:t>
      </w:r>
    </w:p>
    <w:p/>
    <w:p>
      <w:r>
        <w:rPr>
          <w:b/>
        </w:rPr>
        <w:t>📌 Ek Line Revision:</w:t>
      </w:r>
    </w:p>
    <w:p>
      <w:r>
        <w:t>Acid below base above 7, antacid neutral bleach disinfect, never taste-mix.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In a Venn diagram of nurses and mothers, some are both. Which statement is INCORRECT?</w:t>
      </w:r>
    </w:p>
    <w:p/>
    <w:p>
      <w:r>
        <w:t>(a) Overlapping circles show common members, only-portions show exclusive members</w:t>
      </w:r>
    </w:p>
    <w:p>
      <w:r>
        <w:t>(b) All A are B means A circle inside B, no A outside B circle</w:t>
      </w:r>
    </w:p>
    <w:p>
      <w:r>
        <w:t>(c) No A is B means separate circles with no overlap</w:t>
      </w:r>
    </w:p>
    <w:p>
      <w:r>
        <w:t>(d) Overlap always means no relation so ignore diagram and guess</w:t>
      </w:r>
    </w:p>
    <w:p/>
    <w:p>
      <w:r>
        <w:rPr>
          <w:b/>
        </w:rPr>
        <w:t>✅ Answer: d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Venn me overlap intersection common, only crescents exclusive, universal rectangle hai. All-inside, Some-overlap, No-separate se syllogism solve hota hai. Diagram relation visual hai, ignore-guess accuracy zero karega. Shading-counting careful hota hai.</w:t>
      </w:r>
    </w:p>
    <w:p/>
    <w:p>
      <w:r>
        <w:rPr>
          <w:b/>
        </w:rPr>
        <w:t>❌ Baaki Kyun Galat?</w:t>
      </w:r>
    </w:p>
    <w:p>
      <w:r>
        <w:t>Option (d) INCORRECT hai. Overlap relation hai ignore-guess galat hai. Correct read-shade-conclude hai. Exam me ignore-guess wale strategies reasoning me galat hain.</w:t>
      </w:r>
    </w:p>
    <w:p/>
    <w:p>
      <w:r>
        <w:rPr>
          <w:b/>
        </w:rPr>
        <w:t>🧠 PNC Trick:</w:t>
      </w:r>
    </w:p>
    <w:p>
      <w:r>
        <w:t>Venn: Overlap Common, Andar All, Alag No.</w:t>
      </w:r>
    </w:p>
    <w:p/>
    <w:p>
      <w:r>
        <w:rPr>
          <w:b/>
        </w:rPr>
        <w:t>🎯 Exam Hook:</w:t>
      </w:r>
    </w:p>
    <w:p>
      <w:r>
        <w:t>RRB: Some-all-no rules, overlapping counts minus common. Draw-label-shade.</w:t>
      </w:r>
    </w:p>
    <w:p/>
    <w:p>
      <w:r>
        <w:rPr>
          <w:b/>
        </w:rPr>
        <w:t>📌 Ek Line Revision:</w:t>
      </w:r>
    </w:p>
    <w:p>
      <w:r>
        <w:t>Overlap common only exclusive, all inside no separate, never ignore-guess.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coat marked Rs 2000 sold at 15 percent discount. Which statement is INCORRECT?</w:t>
      </w:r>
    </w:p>
    <w:p/>
    <w:p>
      <w:r>
        <w:t>(a) Discount 300 on marked, SP 1700, percent on marked price</w:t>
      </w:r>
    </w:p>
    <w:p>
      <w:r>
        <w:t>(b) If further 10 percent on 1700 then 1530 successive not 25 percent flat</w:t>
      </w:r>
    </w:p>
    <w:p>
      <w:r>
        <w:t>(c) Marked-CP relation profit needs CP, discount alone profit never gives</w:t>
      </w:r>
    </w:p>
    <w:p>
      <w:r>
        <w:t>(d) Discount percent is always on cost so 15 percent of 1700 is discount</w:t>
      </w:r>
    </w:p>
    <w:p/>
    <w:p>
      <w:r>
        <w:rPr>
          <w:b/>
        </w:rPr>
        <w:t>✅ Answer: d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Discount MP par 0.15 into 2000 300 SP 1700 hai. Successive multiply 0.85 into 0.90 0.765 1530 hota hai, flat add 25 nahi. Profit CP-MP-SP chain maangta hai, discount alone margin nahi deta. Base MP-C P-SP interchange error common hai.</w:t>
      </w:r>
    </w:p>
    <w:p/>
    <w:p>
      <w:r>
        <w:rPr>
          <w:b/>
        </w:rPr>
        <w:t>❌ Baaki Kyun Galat?</w:t>
      </w:r>
    </w:p>
    <w:p>
      <w:r>
        <w:t>Option (d) INCORRECT hai kyunki discount MP par hai cost par nahi. 15 of 1700 wrong base hai. Exam trap base swap hai.</w:t>
      </w:r>
    </w:p>
    <w:p/>
    <w:p>
      <w:r>
        <w:rPr>
          <w:b/>
        </w:rPr>
        <w:t>🧠 PNC Trick:</w:t>
      </w:r>
    </w:p>
    <w:p>
      <w:r>
        <w:t>Daam ticket par Chhoot, Lagat par Munafa, Base badla jawab bigda.</w:t>
      </w:r>
    </w:p>
    <w:p/>
    <w:p>
      <w:r>
        <w:rPr>
          <w:b/>
        </w:rPr>
        <w:t>🎯 Exam Hook:</w:t>
      </w:r>
    </w:p>
    <w:p>
      <w:r>
        <w:t>RRB successive 100-85-76.5 method. MP-D-SP-CP link questions.</w:t>
      </w:r>
    </w:p>
    <w:p/>
    <w:p>
      <w:r>
        <w:rPr>
          <w:b/>
        </w:rPr>
        <w:t>📌 Ek Line Revision:</w:t>
      </w:r>
    </w:p>
    <w:p>
      <w:r>
        <w:t>Discount on marked 300 SP 1700 successive multiply, never on cost.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Choose correct antonym for TRANSPARENT in exam context: The rule is EXCEPT:</w:t>
      </w:r>
    </w:p>
    <w:p/>
    <w:p>
      <w:r>
        <w:t>(a) Opaque-cloudy as opposite of clear see-through</w:t>
      </w:r>
    </w:p>
    <w:p>
      <w:r>
        <w:t>(b) Clear-obvious as same meaning not opposite</w:t>
      </w:r>
    </w:p>
    <w:p>
      <w:r>
        <w:t>(c) Prefix trans-across, context glass vs intention decides shade</w:t>
      </w:r>
    </w:p>
    <w:p>
      <w:r>
        <w:t>(d) Honest behaviour can be transparent vs opaque intentions metaphor</w:t>
      </w:r>
    </w:p>
    <w:p/>
    <w:p>
      <w:r>
        <w:rPr>
          <w:b/>
        </w:rPr>
        <w:t>✅ Answer: b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Transparent clear see-through ka opposite opaque cloudy-hazy hai. Clear-obvious synonyms hain antonyms nahi. Prefix-context shades metaphor behaviour me bhi same clear-opaque rehta hai. Exam me synonym ko opposite bolna trap hai.</w:t>
      </w:r>
    </w:p>
    <w:p/>
    <w:p>
      <w:r>
        <w:rPr>
          <w:b/>
        </w:rPr>
        <w:t>❌ Baaki Kyun Galat?</w:t>
      </w:r>
    </w:p>
    <w:p>
      <w:r>
        <w:t>Option (b) EXCEPT hai kyunki synonyms ko antonym list me dalna galat hai. Correct opposite opaque hai. Always core clear pakdo opposite hatao.</w:t>
      </w:r>
    </w:p>
    <w:p/>
    <w:p>
      <w:r>
        <w:rPr>
          <w:b/>
        </w:rPr>
        <w:t>🧠 PNC Trick:</w:t>
      </w:r>
    </w:p>
    <w:p>
      <w:r>
        <w:t>Transparent = Aarpaar, Opposite = Dhundla Opaque.</w:t>
      </w:r>
    </w:p>
    <w:p/>
    <w:p>
      <w:r>
        <w:rPr>
          <w:b/>
        </w:rPr>
        <w:t>🎯 Exam Hook:</w:t>
      </w:r>
    </w:p>
    <w:p>
      <w:r>
        <w:t>RRB trap clear-obvious same, opaque murky opposite. Metaphor same logic.</w:t>
      </w:r>
    </w:p>
    <w:p/>
    <w:p>
      <w:r>
        <w:rPr>
          <w:b/>
        </w:rPr>
        <w:t>📌 Ek Line Revision:</w:t>
      </w:r>
    </w:p>
    <w:p>
      <w:r>
        <w:t>Transparent-opaque antonyms, clear-obvious synonyms never opposite.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