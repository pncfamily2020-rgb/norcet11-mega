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COPD on ventilator with auto-PEEP needs weaning. Which drug-device management is BEST?</w:t>
      </w:r>
    </w:p>
    <w:p>
      <w:pPr/>
    </w:p>
    <w:p>
      <w:pPr/>
      <w:r>
        <w:t>(a) Bronchodilator-steroid-antibiotic triggers plus SBT-T piece, DVT-ulcer-physio bundle with ABG-RRRSBI watch</w:t>
      </w:r>
    </w:p>
    <w:p>
      <w:pPr/>
      <w:r>
        <w:t>(b) Abrupt extubation without SBT despite failure</w:t>
      </w:r>
    </w:p>
    <w:p>
      <w:pPr/>
      <w:r>
        <w:t>(c) Heavy sedation without daily wake</w:t>
      </w:r>
    </w:p>
    <w:p>
      <w:pPr/>
      <w:r>
        <w:t>(d) No physio-mobilize ever on vent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readiness morning-RASS-light, 30-120 min SBT RSBI below105, cuff leak-edema, secretion-strength-cough peak flow decide karte hain. Auto-PEEP long expiratory-external PEEP 80 percent, fluids-diuretics, tracheostomy 7-14 day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reintubation-arrest hoga. (c) delirium-VAP badhega. (d) weakness-VTE hoga.</w:t>
      </w:r>
    </w:p>
    <w:p>
      <w:pPr/>
    </w:p>
    <w:p>
      <w:pPr/>
      <w:r>
        <w:rPr>
          <w:b/>
        </w:rPr>
        <w:t>🧠 PNC Trick:</w:t>
      </w:r>
    </w:p>
    <w:p>
      <w:pPr/>
      <w:r>
        <w:t>SBT paas-Tube bahar: Subah jagao-Support ghatao-Takkat dekho.</w:t>
      </w:r>
    </w:p>
    <w:p>
      <w:pPr/>
    </w:p>
    <w:p>
      <w:pPr/>
      <w:r>
        <w:rPr>
          <w:b/>
        </w:rPr>
        <w:t>🎯 Exam Hook:</w:t>
      </w:r>
    </w:p>
    <w:p>
      <w:pPr/>
      <w:r>
        <w:t>RSBI, cuff leak, SAT-SBT bundle. Tracheostomy timing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Weaning equals trigger treat plus SBT-RSBI bundle with rehab.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Ready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Cutoff</w:t>
            </w:r>
          </w:p>
        </w:tc>
      </w:tr>
      <w:tr>
        <w:tc>
          <w:tcPr>
            <w:tcW w:type="dxa" w:w="2880"/>
          </w:tcPr>
          <w:p>
            <w:r/>
            <w:r>
              <w:t>SBT</w:t>
            </w:r>
          </w:p>
        </w:tc>
        <w:tc>
          <w:tcPr>
            <w:tcW w:type="dxa" w:w="2880"/>
          </w:tcPr>
          <w:p>
            <w:r/>
            <w:r>
              <w:t>30-120m</w:t>
            </w:r>
          </w:p>
        </w:tc>
        <w:tc>
          <w:tcPr>
            <w:tcW w:type="dxa" w:w="2880"/>
          </w:tcPr>
          <w:p>
            <w:r/>
            <w:r>
              <w:t>Tolerate</w:t>
            </w:r>
          </w:p>
        </w:tc>
      </w:tr>
      <w:tr>
        <w:tc>
          <w:tcPr>
            <w:tcW w:type="dxa" w:w="2880"/>
          </w:tcPr>
          <w:p>
            <w:r/>
            <w:r>
              <w:t>RSBI</w:t>
            </w:r>
          </w:p>
        </w:tc>
        <w:tc>
          <w:tcPr>
            <w:tcW w:type="dxa" w:w="2880"/>
          </w:tcPr>
          <w:p>
            <w:r/>
            <w:r>
              <w:t>f/Vt</w:t>
            </w:r>
          </w:p>
        </w:tc>
        <w:tc>
          <w:tcPr>
            <w:tcW w:type="dxa" w:w="2880"/>
          </w:tcPr>
          <w:p>
            <w:r/>
            <w:r>
              <w:t>Below105</w:t>
            </w:r>
          </w:p>
        </w:tc>
      </w:tr>
      <w:tr>
        <w:tc>
          <w:tcPr>
            <w:tcW w:type="dxa" w:w="2880"/>
          </w:tcPr>
          <w:p>
            <w:r/>
            <w:r>
              <w:t>Cough</w:t>
            </w:r>
          </w:p>
        </w:tc>
        <w:tc>
          <w:tcPr>
            <w:tcW w:type="dxa" w:w="2880"/>
          </w:tcPr>
          <w:p>
            <w:r/>
            <w:r>
              <w:t>Peak</w:t>
            </w:r>
          </w:p>
        </w:tc>
        <w:tc>
          <w:tcPr>
            <w:tcW w:type="dxa" w:w="2880"/>
          </w:tcPr>
          <w:p>
            <w:r/>
            <w:r>
              <w:t>Adequate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fresh tracheostomy bleeds-tube blocks at night. Which emergency management is BEST?</w:t>
      </w:r>
    </w:p>
    <w:p>
      <w:pPr/>
    </w:p>
    <w:p>
      <w:pPr/>
      <w:r>
        <w:t>(a) Call-help, humid O2, suction with spare-inner, deflate-reposition, bleeding pressure-ENT-surgery with stay-suture check</w:t>
      </w:r>
    </w:p>
    <w:p>
      <w:pPr/>
      <w:r>
        <w:t>(b) Push blocked tube deeper blindly alone</w:t>
      </w:r>
    </w:p>
    <w:p>
      <w:pPr/>
      <w:r>
        <w:t>(c) No spare tube at bedside ever</w:t>
      </w:r>
    </w:p>
    <w:p>
      <w:pPr/>
      <w:r>
        <w:t>(d) Ignore bleed as normal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plug-mucus, bleed thyroid-innominate sentinel, displacement false passage-hypoxia karta hai. Stay sutures-tracheal dilator, capnography-CXR, cuff-hemoptysis protocol, 24-hr senior cover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trauma-arrest hoga. (c) rescue fail hogi. (d) sentinel rupture death karega.</w:t>
      </w:r>
    </w:p>
    <w:p>
      <w:pPr/>
    </w:p>
    <w:p>
      <w:pPr/>
      <w:r>
        <w:rPr>
          <w:b/>
        </w:rPr>
        <w:t>🧠 PNC Trick:</w:t>
      </w:r>
    </w:p>
    <w:p>
      <w:pPr/>
      <w:r>
        <w:t>Raat-Nali band-Khoon: Madad-Humid-Suction-Spare. Stay-dori dekho.</w:t>
      </w:r>
    </w:p>
    <w:p>
      <w:pPr/>
    </w:p>
    <w:p>
      <w:pPr/>
      <w:r>
        <w:rPr>
          <w:b/>
        </w:rPr>
        <w:t>🎯 Exam Hook:</w:t>
      </w:r>
    </w:p>
    <w:p>
      <w:pPr/>
      <w:r>
        <w:t>Bleed grades, innominate fistula, decannulation. Spare-half size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Tracheo emergency equals suction-spare-reposition with bleed-surgery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bleeding duodenal ulcer hypotensive needs endoscopy-surgery plan. Which management is BEST?</w:t>
      </w:r>
    </w:p>
    <w:p>
      <w:pPr/>
    </w:p>
    <w:p>
      <w:pPr/>
      <w:r>
        <w:t>(a) Resuscitate blood-PPI-octreotide, urgent endoscopy clip-thermal with H. pylori test-treat and surgery if rebleed-perforation</w:t>
      </w:r>
    </w:p>
    <w:p>
      <w:pPr/>
      <w:r>
        <w:t>(b) NSAID continue despite bleed</w:t>
      </w:r>
    </w:p>
    <w:p>
      <w:pPr/>
      <w:r>
        <w:t>(c) No transfusion despite shock</w:t>
      </w:r>
    </w:p>
    <w:p>
      <w:pPr/>
      <w:r>
        <w:t>(d) Discharge active melena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Rockall-Blatchford triage, restrictive Hb7-8, high-dose IV PPI-clot, endoscopy 24-hr dual therapy, IR-embolization-surgery truncal-Duodenostomy rescue hai. H. pylori stool-breath, NSAID stop-PPI, alcohol-smoking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rebleed-mortality badhega. (c) shock death karega. (d) rebleed miss hoga.</w:t>
      </w:r>
    </w:p>
    <w:p>
      <w:pPr/>
    </w:p>
    <w:p>
      <w:pPr/>
      <w:r>
        <w:rPr>
          <w:b/>
        </w:rPr>
        <w:t>🧠 PNC Trick:</w:t>
      </w:r>
    </w:p>
    <w:p>
      <w:pPr/>
      <w:r>
        <w:t>Khoon-Ulti-Kaala potty: Khoon-PPI-Scope-Clip. NSAID band.</w:t>
      </w:r>
    </w:p>
    <w:p>
      <w:pPr/>
    </w:p>
    <w:p>
      <w:pPr/>
      <w:r>
        <w:rPr>
          <w:b/>
        </w:rPr>
        <w:t>🎯 Exam Hook:</w:t>
      </w:r>
    </w:p>
    <w:p>
      <w:pPr/>
      <w:r>
        <w:t>Blatchford-Rockall, Forrest, H. pylori triple. Surgery indications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Bleed ulcer equals resuscitate-PPI plus urgent endo-clip with Hipy-surgery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Barrett esophagus with dysplasia needs surveillance-therapy. Which management is BEST?</w:t>
      </w:r>
    </w:p>
    <w:p>
      <w:pPr/>
    </w:p>
    <w:p>
      <w:pPr/>
      <w:r>
        <w:t>(a) High PPI plus radiofrequency-EMR with 3-5 yr scope-biopsy, weight-smoke-alcohol control and cancer red-flag counsel</w:t>
      </w:r>
    </w:p>
    <w:p>
      <w:pPr/>
      <w:r>
        <w:t>(b) No follow-up after metaplasia</w:t>
      </w:r>
    </w:p>
    <w:p>
      <w:pPr/>
      <w:r>
        <w:t>(c) Spicy-alcohol binge to test esophagus</w:t>
      </w:r>
    </w:p>
    <w:p>
      <w:pPr/>
      <w:r>
        <w:t>(d) Self antacid overdose without scope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intestinal metaplasia-dysplasia sequence cancer risk hai, Seattle 4-quadrant mapping, nodular-EMR, flat-RFA, Nissen selected reflux control karta hai. Lifestyle-head elevation-small meals-night fast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progression miss hogi. (c) injury-cancer badhega. (d) toxicity-masking hogi.</w:t>
      </w:r>
    </w:p>
    <w:p>
      <w:pPr/>
    </w:p>
    <w:p>
      <w:pPr/>
      <w:r>
        <w:rPr>
          <w:b/>
        </w:rPr>
        <w:t>🧠 PNC Trick:</w:t>
      </w:r>
    </w:p>
    <w:p>
      <w:pPr/>
      <w:r>
        <w:t>Barrett-Dysplasia: PPI-RFA-Scope saal. Vajan-khatta-khana control.</w:t>
      </w:r>
    </w:p>
    <w:p>
      <w:pPr/>
    </w:p>
    <w:p>
      <w:pPr/>
      <w:r>
        <w:rPr>
          <w:b/>
        </w:rPr>
        <w:t>🎯 Exam Hook:</w:t>
      </w:r>
    </w:p>
    <w:p>
      <w:pPr/>
      <w:r>
        <w:t>Prague, Seattle biopsies, RFA-EMR. Alarm dysphagia-loss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Barrett equals PPI plus ablation-resection with scope-lifestyle surveillance.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SBP ascitic fever-pain needs tap-antibiotics. Which cirrhosis-infection management is BEST?</w:t>
      </w:r>
    </w:p>
    <w:p>
      <w:pPr/>
    </w:p>
    <w:p>
      <w:pPr/>
      <w:r>
        <w:t>(a) Diagnostic tap neutrophil over250 plus cefotaxime-albumin with bleed-renal-electrolyte watch and secondary prophylaxis</w:t>
      </w:r>
    </w:p>
    <w:p>
      <w:pPr/>
      <w:r>
        <w:t>(b) No tap despite fever-pain</w:t>
      </w:r>
    </w:p>
    <w:p>
      <w:pPr/>
      <w:r>
        <w:t>(c) NSAID for SBP pain routinely</w:t>
      </w:r>
    </w:p>
    <w:p>
      <w:pPr/>
      <w:r>
        <w:t>(d) Large protein load during encephalopathy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translocation-E. coli, low protein-ascites risk, Runyon criteria, albumin HRS-mortality half karta hai. Norfloxacin prophylaxis prior-bleed-low protein, TIPS-transplant evaluation, vaccine-avoid alcohol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death-delay hogi. (c) renal-bleed worsen hogi. (d) precipitant hoga.</w:t>
      </w:r>
    </w:p>
    <w:p>
      <w:pPr/>
    </w:p>
    <w:p>
      <w:pPr/>
      <w:r>
        <w:rPr>
          <w:b/>
        </w:rPr>
        <w:t>🧠 PNC Trick:</w:t>
      </w:r>
    </w:p>
    <w:p>
      <w:pPr/>
      <w:r>
        <w:t>Bukhar-Pet dard-Paani tap: 250-Neutro-Cefotaxime-Albumin.</w:t>
      </w:r>
    </w:p>
    <w:p>
      <w:pPr/>
    </w:p>
    <w:p>
      <w:pPr/>
      <w:r>
        <w:rPr>
          <w:b/>
        </w:rPr>
        <w:t>🎯 Exam Hook:</w:t>
      </w:r>
    </w:p>
    <w:p>
      <w:pPr/>
      <w:r>
        <w:t>SAAG, Runyon, albumin 1.5-1, prophylaxis. HRS criteria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SBP equals tap-neutrophil plus cefotaxime-albumin with prophylaxis.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Cutoff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Neutro</w:t>
            </w:r>
          </w:p>
        </w:tc>
        <w:tc>
          <w:tcPr>
            <w:tcW w:type="dxa" w:w="2880"/>
          </w:tcPr>
          <w:p>
            <w:r/>
            <w:r>
              <w:t>Over250</w:t>
            </w:r>
          </w:p>
        </w:tc>
        <w:tc>
          <w:tcPr>
            <w:tcW w:type="dxa" w:w="2880"/>
          </w:tcPr>
          <w:p>
            <w:r/>
            <w:r>
              <w:t>Cefotaxime</w:t>
            </w:r>
          </w:p>
        </w:tc>
      </w:tr>
      <w:tr>
        <w:tc>
          <w:tcPr>
            <w:tcW w:type="dxa" w:w="2880"/>
          </w:tcPr>
          <w:p>
            <w:r/>
            <w:r>
              <w:t>Albumin</w:t>
            </w:r>
          </w:p>
        </w:tc>
        <w:tc>
          <w:tcPr>
            <w:tcW w:type="dxa" w:w="2880"/>
          </w:tcPr>
          <w:p>
            <w:r/>
            <w:r>
              <w:t>Day1-3</w:t>
            </w:r>
          </w:p>
        </w:tc>
        <w:tc>
          <w:tcPr>
            <w:tcW w:type="dxa" w:w="2880"/>
          </w:tcPr>
          <w:p>
            <w:r/>
            <w:r>
              <w:t>Protect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Norflox</w:t>
            </w:r>
          </w:p>
        </w:tc>
        <w:tc>
          <w:tcPr>
            <w:tcW w:type="dxa" w:w="2880"/>
          </w:tcPr>
          <w:p>
            <w:r/>
            <w:r>
              <w:t>High-risk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 nurse writes Risk for fall related to weakness. Which NANDA documentation management is BEST?</w:t>
      </w:r>
    </w:p>
    <w:p>
      <w:pPr/>
    </w:p>
    <w:p>
      <w:pPr/>
      <w:r>
        <w:t>(a) Risk label with risk factors-no signs, NOC fall-free, NIC surveillance-exercise with Morse-reassess</w:t>
      </w:r>
    </w:p>
    <w:p>
      <w:pPr/>
      <w:r>
        <w:t>(b) Actual signs invented without present</w:t>
      </w:r>
    </w:p>
    <w:p>
      <w:pPr/>
      <w:r>
        <w:t>(c) No outcome-intervention linked to diagnosis</w:t>
      </w:r>
    </w:p>
    <w:p>
      <w:pPr/>
      <w:r>
        <w:t>(d) Copy same plan for all wards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risk potential hai, actual PES signs mangta hai. Risk factors age-meds-postural-hazards, NOC 1909 falls, NIC 6490 surveillance-6490? Actually 6490 fall prevention, 0200 exercise, environment rails-light-call bell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fabrication-fraud hai. (c) linkage-audit must hai. (d) individualize must hai.</w:t>
      </w:r>
    </w:p>
    <w:p>
      <w:pPr/>
    </w:p>
    <w:p>
      <w:pPr/>
      <w:r>
        <w:rPr>
          <w:b/>
        </w:rPr>
        <w:t>🧠 PNC Trick:</w:t>
      </w:r>
    </w:p>
    <w:p>
      <w:pPr/>
      <w:r>
        <w:t>Risk = Khatra-Karan bina Lakshan. NOC-NIC jodo.</w:t>
      </w:r>
    </w:p>
    <w:p>
      <w:pPr/>
    </w:p>
    <w:p>
      <w:pPr/>
      <w:r>
        <w:rPr>
          <w:b/>
        </w:rPr>
        <w:t>🎯 Exam Hook:</w:t>
      </w:r>
    </w:p>
    <w:p>
      <w:pPr/>
      <w:r>
        <w:t>Risk-actual-wellness, Morse-Hendrich. Linkages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Risk diagnosis equals label plus factors with NOC-NIC surveillance.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prioritizes 3 patients: chest pain, stable dressing, request blanket. Which process-priority management is BEST?</w:t>
      </w:r>
    </w:p>
    <w:p>
      <w:pPr/>
    </w:p>
    <w:p>
      <w:pPr/>
      <w:r>
        <w:t>(a) ABC-airway-breathing-circulation plus acute-unstable first with triage-EWS and delegate stable-comfort</w:t>
      </w:r>
    </w:p>
    <w:p>
      <w:pPr/>
      <w:r>
        <w:t>(b) First-come blanket first despite chest pain</w:t>
      </w:r>
    </w:p>
    <w:p>
      <w:pPr/>
      <w:r>
        <w:t>(c) All equal without triage</w:t>
      </w:r>
    </w:p>
    <w:p>
      <w:pPr/>
      <w:r>
        <w:t>(d) Leave chest pain to attenders alone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Maslow-airway-oxygen-circulation-safety, acute-ABC-chest pain-ECG-troponin, EWS-MEWS deterioration, SBAR-escalate, stable-delegate-comfort queue must hai. Ethics-justice-beneficence guide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delay-arrest hoga. (c) acuity differs hai. (d) negligence-liability hai.</w:t>
      </w:r>
    </w:p>
    <w:p>
      <w:pPr/>
    </w:p>
    <w:p>
      <w:pPr/>
      <w:r>
        <w:rPr>
          <w:b/>
        </w:rPr>
        <w:t>🧠 PNC Trick:</w:t>
      </w:r>
    </w:p>
    <w:p>
      <w:pPr/>
      <w:r>
        <w:t>Seena dard pehle-Kambal baad me. ABC-EWS-Daud.</w:t>
      </w:r>
    </w:p>
    <w:p>
      <w:pPr/>
    </w:p>
    <w:p>
      <w:pPr/>
      <w:r>
        <w:rPr>
          <w:b/>
        </w:rPr>
        <w:t>🎯 Exam Hook:</w:t>
      </w:r>
    </w:p>
    <w:p>
      <w:pPr/>
      <w:r>
        <w:t>Triage-ABC-Maslow-EWS. Delegation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Priority equals ABC-acute first with EWS-delegate loop.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molar pregnancy snowstorm-bleeding needs evacuation-follow-up. Which management is BEST?</w:t>
      </w:r>
    </w:p>
    <w:p>
      <w:pPr/>
    </w:p>
    <w:p>
      <w:pPr/>
      <w:r>
        <w:t>(a) Suction evacuation with Rh cover, avoid induction, histopathology-staging, hCG contraception 6-12 mo with chemo if GTN</w:t>
      </w:r>
    </w:p>
    <w:p>
      <w:pPr/>
      <w:r>
        <w:t>(b) Induce labour with oxytocin alone for mole</w:t>
      </w:r>
    </w:p>
    <w:p>
      <w:pPr/>
      <w:r>
        <w:t>(c) No hCG follow-up after evacuation</w:t>
      </w:r>
    </w:p>
    <w:p>
      <w:pPr/>
      <w:r>
        <w:t>(d) Conceive next month immediately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complete-partial androgenetic, theca lutein-hyperthyroid-preeclampsia risk, suction 12-14 wk-safe, Rh-anti-D, blood-embolization readiness, FIGO-GTN MTX-actinomycin, reliable contraception-hCG weekly-monthly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dissemination-embolization risk hai. (c) GTN miss hogi. (d) hCG confuse-recurrence hoga.</w:t>
      </w:r>
    </w:p>
    <w:p>
      <w:pPr/>
    </w:p>
    <w:p>
      <w:pPr/>
      <w:r>
        <w:rPr>
          <w:b/>
        </w:rPr>
        <w:t>🧠 PNC Trick:</w:t>
      </w:r>
    </w:p>
    <w:p>
      <w:pPr/>
      <w:r>
        <w:t>Angoor-Bleed-hCG tez: Suck-nikalo-hCG pakdo-Saalgab garbh roko.</w:t>
      </w:r>
    </w:p>
    <w:p>
      <w:pPr/>
    </w:p>
    <w:p>
      <w:pPr/>
      <w:r>
        <w:rPr>
          <w:b/>
        </w:rPr>
        <w:t>🎯 Exam Hook:</w:t>
      </w:r>
    </w:p>
    <w:p>
      <w:pPr/>
      <w:r>
        <w:t>Snowstorm-theca, hCG log, GTN chemo. Rh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Mole equals suction plus histology-hCG with contraception-chemo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septic abortion fever-rigidity needs ICU. Which management is BEST?</w:t>
      </w:r>
    </w:p>
    <w:p>
      <w:pPr/>
    </w:p>
    <w:p>
      <w:pPr/>
      <w:r>
        <w:t>(a) Broad piperacillin-doxycycline-metronidazole plus evacuation after stabilize with DIC-renal watch and counselling-legal report</w:t>
      </w:r>
    </w:p>
    <w:p>
      <w:pPr/>
      <w:r>
        <w:t>(b) Hide fever without antibiotics</w:t>
      </w:r>
    </w:p>
    <w:p>
      <w:pPr/>
      <w:r>
        <w:t>(c) Evacuate fulminant sepsis without resuscitate</w:t>
      </w:r>
    </w:p>
    <w:p>
      <w:pPr/>
      <w:r>
        <w:t>(d) No blood-ICU despite shock-DIC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polymicrobial Clostridial-Group A, SOFA-lactate, source control 6-hr, transfusion-coagulopathy, tetanus-Rh, MTP Act-consent-forensic if interference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septic shock death karega. (c) anesthesia-collapse hoga. (d) support must hai.</w:t>
      </w:r>
    </w:p>
    <w:p>
      <w:pPr/>
    </w:p>
    <w:p>
      <w:pPr/>
      <w:r>
        <w:rPr>
          <w:b/>
        </w:rPr>
        <w:t>🧠 PNC Trick:</w:t>
      </w:r>
    </w:p>
    <w:p>
      <w:pPr/>
      <w:r>
        <w:t>Bukhar-Akdan-Badbu: Broad Dawa-Source saaf-ICU shift. Kanoon-kagaz saath.</w:t>
      </w:r>
    </w:p>
    <w:p>
      <w:pPr/>
    </w:p>
    <w:p>
      <w:pPr/>
      <w:r>
        <w:rPr>
          <w:b/>
        </w:rPr>
        <w:t>🎯 Exam Hook:</w:t>
      </w:r>
    </w:p>
    <w:p>
      <w:pPr/>
      <w:r>
        <w:t>Septic criteria, MTP amendments, forensic. SOFA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Septic abortion equals broad plus source control-ICU with legal care.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Fever-rigid</w:t>
            </w:r>
          </w:p>
        </w:tc>
        <w:tc>
          <w:tcPr>
            <w:tcW w:type="dxa" w:w="2880"/>
          </w:tcPr>
          <w:p>
            <w:r/>
            <w:r>
              <w:t>Polymicro</w:t>
            </w:r>
          </w:p>
        </w:tc>
        <w:tc>
          <w:tcPr>
            <w:tcW w:type="dxa" w:w="2880"/>
          </w:tcPr>
          <w:p>
            <w:r/>
            <w:r>
              <w:t>Broad</w:t>
            </w:r>
          </w:p>
        </w:tc>
      </w:tr>
      <w:tr>
        <w:tc>
          <w:tcPr>
            <w:tcW w:type="dxa" w:w="2880"/>
          </w:tcPr>
          <w:p>
            <w:r/>
            <w:r>
              <w:t>Source</w:t>
            </w:r>
          </w:p>
        </w:tc>
        <w:tc>
          <w:tcPr>
            <w:tcW w:type="dxa" w:w="2880"/>
          </w:tcPr>
          <w:p>
            <w:r/>
            <w:r>
              <w:t>Retained</w:t>
            </w:r>
          </w:p>
        </w:tc>
        <w:tc>
          <w:tcPr>
            <w:tcW w:type="dxa" w:w="2880"/>
          </w:tcPr>
          <w:p>
            <w:r/>
            <w:r>
              <w:t>Evacuate</w:t>
            </w:r>
          </w:p>
        </w:tc>
      </w:tr>
      <w:tr>
        <w:tc>
          <w:tcPr>
            <w:tcW w:type="dxa" w:w="2880"/>
          </w:tcPr>
          <w:p>
            <w:r/>
            <w:r>
              <w:t>Shock</w:t>
            </w:r>
          </w:p>
        </w:tc>
        <w:tc>
          <w:tcPr>
            <w:tcW w:type="dxa" w:w="2880"/>
          </w:tcPr>
          <w:p>
            <w:r/>
            <w:r>
              <w:t>DIC</w:t>
            </w:r>
          </w:p>
        </w:tc>
        <w:tc>
          <w:tcPr>
            <w:tcW w:type="dxa" w:w="2880"/>
          </w:tcPr>
          <w:p>
            <w:r/>
            <w:r>
              <w:t>ICU-blood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term baby jittery-hypoglycemic of diabetic mother needs protocol. Which management is BEST?</w:t>
      </w:r>
    </w:p>
    <w:p>
      <w:pPr/>
    </w:p>
    <w:p>
      <w:pPr/>
      <w:r>
        <w:t>(a) Early feed-glucose check 30min-2hr, IV 10 percent if below40-symptomatic with temp-sepsis-polycythemia watch</w:t>
      </w:r>
    </w:p>
    <w:p>
      <w:pPr/>
      <w:r>
        <w:t>(b) No glucose check for IDM</w:t>
      </w:r>
    </w:p>
    <w:p>
      <w:pPr/>
      <w:r>
        <w:t>(c) Water only for hypoglycemia</w:t>
      </w:r>
    </w:p>
    <w:p>
      <w:pPr/>
      <w:r>
        <w:t>(d) Discharge jittery without workup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hyperinsulinism-glycogen depletion-hypocalcemia-polycythemia-RDS risk hai. Skin-to-skin-EBM 30-min, threshold 40-45, symptomatic-bolus-mini, macrosomia-shoulder-birth injury exam, CHF? Actually cardiac hypertrophy screen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seizure-injury hoga. (c) correction nahi hogi. (d) readmission-death hoga.</w:t>
      </w:r>
    </w:p>
    <w:p>
      <w:pPr/>
    </w:p>
    <w:p>
      <w:pPr/>
      <w:r>
        <w:rPr>
          <w:b/>
        </w:rPr>
        <w:t>🧠 PNC Trick:</w:t>
      </w:r>
    </w:p>
    <w:p>
      <w:pPr/>
      <w:r>
        <w:t>Meethi maa-Kaanpta baccha: Doodh jaldi-Sugar 30min. 40 se kam-Drip pakka.</w:t>
      </w:r>
    </w:p>
    <w:p>
      <w:pPr/>
    </w:p>
    <w:p>
      <w:pPr/>
      <w:r>
        <w:rPr>
          <w:b/>
        </w:rPr>
        <w:t>🎯 Exam Hook:</w:t>
      </w:r>
    </w:p>
    <w:p>
      <w:pPr/>
      <w:r>
        <w:t>IDM bundle, glucose nomogram, hypo workup. Macrosomia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IDM jittery equals early feed plus glucose protocol with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PHC low institutional delivery needs demand push. Which NHM incentive management is BEST?</w:t>
      </w:r>
    </w:p>
    <w:p>
      <w:pPr/>
    </w:p>
    <w:p>
      <w:pPr/>
      <w:r>
        <w:t>(a) JSY cash-ASHA escort, JSSK free drugs-diet-blood-referral, PMSMA fixed-day specialist with birth-plan tracking</w:t>
      </w:r>
    </w:p>
    <w:p>
      <w:pPr/>
      <w:r>
        <w:t>(b) Charge all deliveries heavily without support</w:t>
      </w:r>
    </w:p>
    <w:p>
      <w:pPr/>
      <w:r>
        <w:t>(c) No transport for labour emergency</w:t>
      </w:r>
    </w:p>
    <w:p>
      <w:pPr/>
      <w:r>
        <w:t>(d) Home untrained delivery promotion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cash 1400-2000? Actually JSY rural-urban slabs, JSSK zero expense, PMSMA 9th ANC, Daksh-skills, LaQshya quality, HBNC home PNC must hai. VHSNC-JS audits uptake-equity badhate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out-of-pocket deterrence hogi. (c) delay death hogi. (d) SBA-institutional must hai.</w:t>
      </w:r>
    </w:p>
    <w:p>
      <w:pPr/>
    </w:p>
    <w:p>
      <w:pPr/>
      <w:r>
        <w:rPr>
          <w:b/>
        </w:rPr>
        <w:t>🧠 PNC Trick:</w:t>
      </w:r>
    </w:p>
    <w:p>
      <w:pPr/>
      <w:r>
        <w:t>Paisa-sath Gaadi-sath-Dawa-muft: JSY-JSSK-PMSMA 9.</w:t>
      </w:r>
    </w:p>
    <w:p>
      <w:pPr/>
    </w:p>
    <w:p>
      <w:pPr/>
      <w:r>
        <w:rPr>
          <w:b/>
        </w:rPr>
        <w:t>🎯 Exam Hook:</w:t>
      </w:r>
    </w:p>
    <w:p>
      <w:pPr/>
      <w:r>
        <w:t>JSY slabs, JSSK entitlements, PMSMA 9th. HBNC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Demand equals JSY-JSSK-PMSMA with birth-track quality.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washing OCD 5-hr needs ERP. Which exposure management is BEST with drugs?</w:t>
      </w:r>
    </w:p>
    <w:p>
      <w:pPr/>
    </w:p>
    <w:p>
      <w:pPr/>
      <w:r>
        <w:t>(a) SSRI high-dose plus graded ERP hierarchy, family non-accommodation, relapse diary with suicide-function watch</w:t>
      </w:r>
    </w:p>
    <w:p>
      <w:pPr/>
      <w:r>
        <w:t>(b) Reassure repeatedly for hours daily</w:t>
      </w:r>
    </w:p>
    <w:p>
      <w:pPr/>
      <w:r>
        <w:t>(c) Avoid all triggers forever without exposure</w:t>
      </w:r>
    </w:p>
    <w:p>
      <w:pPr/>
      <w:r>
        <w:t>(d) Punish rituals with scolding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hierarchy SUDS 0-100, prevent washing-tolerance, cognitive defusion-uncertainty, clomipramine-SSRI 12-wk, augmentation antipsychotic resistant, support-employment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accommodation-reinforce hogi. (c) avoidance-maintain hogi. (d) shame-dropout hoga.</w:t>
      </w:r>
    </w:p>
    <w:p>
      <w:pPr/>
    </w:p>
    <w:p>
      <w:pPr/>
      <w:r>
        <w:rPr>
          <w:b/>
        </w:rPr>
        <w:t>🧠 PNC Trick:</w:t>
      </w:r>
    </w:p>
    <w:p>
      <w:pPr/>
      <w:r>
        <w:t>Daro-mat roko: Seedhi chadho-Ganda chhuo-Haath roko. Dawa saath.</w:t>
      </w:r>
    </w:p>
    <w:p>
      <w:pPr/>
    </w:p>
    <w:p>
      <w:pPr/>
      <w:r>
        <w:rPr>
          <w:b/>
        </w:rPr>
        <w:t>🎯 Exam Hook:</w:t>
      </w:r>
    </w:p>
    <w:p>
      <w:pPr/>
      <w:r>
        <w:t>ERP-hierarchy, SUDS, SSRI doses. Insight specifier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OCD wash equals SSRI plus graded ERP with family diary.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renal colic needs pain relief without NSAID due to AKI. Which analgesic management is BEST?</w:t>
      </w:r>
    </w:p>
    <w:p>
      <w:pPr/>
    </w:p>
    <w:p>
      <w:pPr/>
      <w:r>
        <w:t>(a) Paracetamol-opioid tramadol plus antiemetic-hydration with stone workup-tamsulosin and LFT-renal watch</w:t>
      </w:r>
    </w:p>
    <w:p>
      <w:pPr/>
      <w:r>
        <w:t>(b) NSAID despite AKI-bleed</w:t>
      </w:r>
    </w:p>
    <w:p>
      <w:pPr/>
      <w:r>
        <w:t>(c) No analgesia for colic pain</w:t>
      </w:r>
    </w:p>
    <w:p>
      <w:pPr/>
      <w:r>
        <w:t>(d) Alcohol for stone pain routinely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AKI-ulcer-asthma-bleed me NSAID contraindicated, paracetamol central-safe, tramadol moderate-severe, morphine-dialysis caution hai. Hydration-urine pH, KUB-USG-size-location, urology-ESWL-stent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renal shutdown-bleed hoga. (c) suffering-shock hoga. (d) dehydration-stone badhega.</w:t>
      </w:r>
    </w:p>
    <w:p>
      <w:pPr/>
    </w:p>
    <w:p>
      <w:pPr/>
      <w:r>
        <w:rPr>
          <w:b/>
        </w:rPr>
        <w:t>🧠 PNC Trick:</w:t>
      </w:r>
    </w:p>
    <w:p>
      <w:pPr/>
      <w:r>
        <w:t>Gurda kharab-NSAID mana: Paracetamol-Tramadol-Paani-Jaanch.</w:t>
      </w:r>
    </w:p>
    <w:p>
      <w:pPr/>
    </w:p>
    <w:p>
      <w:pPr/>
      <w:r>
        <w:rPr>
          <w:b/>
        </w:rPr>
        <w:t>🎯 Exam Hook:</w:t>
      </w:r>
    </w:p>
    <w:p>
      <w:pPr/>
      <w:r>
        <w:t>WHO ladder, tramadol seizure, morphine-resp. Stone size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AKI colic equals paracetamol-opioid plus hydration-workup avoiding NSAID.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t>Mild</w:t>
            </w:r>
          </w:p>
        </w:tc>
        <w:tc>
          <w:tcPr>
            <w:tcW w:type="dxa" w:w="2880"/>
          </w:tcPr>
          <w:p>
            <w:r/>
            <w:r>
              <w:t>Paracetamol</w:t>
            </w:r>
          </w:p>
        </w:tc>
        <w:tc>
          <w:tcPr>
            <w:tcW w:type="dxa" w:w="2880"/>
          </w:tcPr>
          <w:p>
            <w:r/>
            <w:r>
              <w:t>Overdose</w:t>
            </w:r>
          </w:p>
        </w:tc>
      </w:tr>
      <w:tr>
        <w:tc>
          <w:tcPr>
            <w:tcW w:type="dxa" w:w="2880"/>
          </w:tcPr>
          <w:p>
            <w:r/>
            <w:r>
              <w:t>Moderate</w:t>
            </w:r>
          </w:p>
        </w:tc>
        <w:tc>
          <w:tcPr>
            <w:tcW w:type="dxa" w:w="2880"/>
          </w:tcPr>
          <w:p>
            <w:r/>
            <w:r>
              <w:t>Tramadol</w:t>
            </w:r>
          </w:p>
        </w:tc>
        <w:tc>
          <w:tcPr>
            <w:tcW w:type="dxa" w:w="2880"/>
          </w:tcPr>
          <w:p>
            <w:r/>
            <w:r>
              <w:t>Seizure</w:t>
            </w:r>
          </w:p>
        </w:tc>
      </w:tr>
      <w:tr>
        <w:tc>
          <w:tcPr>
            <w:tcW w:type="dxa" w:w="2880"/>
          </w:tcPr>
          <w:p>
            <w:r/>
            <w:r>
              <w:t>AKI</w:t>
            </w:r>
          </w:p>
        </w:tc>
        <w:tc>
          <w:tcPr>
            <w:tcW w:type="dxa" w:w="2880"/>
          </w:tcPr>
          <w:p>
            <w:r/>
            <w:r>
              <w:t>No NSAID</w:t>
            </w:r>
          </w:p>
        </w:tc>
        <w:tc>
          <w:tcPr>
            <w:tcW w:type="dxa" w:w="2880"/>
          </w:tcPr>
          <w:p>
            <w:r/>
            <w:r>
              <w:t>Renal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warfarin bleed INR 9 needs reversal. Which blood-factor management is BEST?</w:t>
      </w:r>
    </w:p>
    <w:p>
      <w:pPr/>
    </w:p>
    <w:p>
      <w:pPr/>
      <w:r>
        <w:t>(a) Hold warfarin-vitamin K IV plus 4F-PCC-FFP with bleed-pressure-Hb watch and cause-interaction review</w:t>
      </w:r>
    </w:p>
    <w:p>
      <w:pPr/>
      <w:r>
        <w:t>(b) Continue same dose despite bleed</w:t>
      </w:r>
    </w:p>
    <w:p>
      <w:pPr/>
      <w:r>
        <w:t>(c) Aspirin add to stop bleed</w:t>
      </w:r>
    </w:p>
    <w:p>
      <w:pPr/>
      <w:r>
        <w:t>(d) No monitoring after reversal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supratherapeutic factor II-VII-IX-X critically low, PCC rapid, vitamin K 6-24hr sustain, FFP volume-infection second, tranexamic adjunct selected hai. Diet-antibiotic-amiodarone interaction, fall-NSAID-alcohol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fatal expansion hogi. (c) platelet worsen karega. (d) recheck-thrombosis watch must hai.</w:t>
      </w:r>
    </w:p>
    <w:p>
      <w:pPr/>
    </w:p>
    <w:p>
      <w:pPr/>
      <w:r>
        <w:rPr>
          <w:b/>
        </w:rPr>
        <w:t>🧠 PNC Trick:</w:t>
      </w:r>
    </w:p>
    <w:p>
      <w:pPr/>
      <w:r>
        <w:t>INR 9-Khoon: Roko-K Badhao-PCC lagao. Hara saag-dawa poocho.</w:t>
      </w:r>
    </w:p>
    <w:p>
      <w:pPr/>
    </w:p>
    <w:p>
      <w:pPr/>
      <w:r>
        <w:rPr>
          <w:b/>
        </w:rPr>
        <w:t>🎯 Exam Hook:</w:t>
      </w:r>
    </w:p>
    <w:p>
      <w:pPr/>
      <w:r>
        <w:t>Warfarin-VitK-PCC, DOAC-idarucizumab-andexanet. INR targets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Warfarin bleed equals hold plus VitK-PCC with cause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night fall with hip fracture needs unit fix. Which ward-safety management is BEST?</w:t>
      </w:r>
    </w:p>
    <w:p>
      <w:pPr/>
    </w:p>
    <w:p>
      <w:pPr/>
      <w:r>
        <w:t>(a) Morse-orthostatic-meds review plus rails-light-call bell, physio-aid, incident-root cause with staffing-night round</w:t>
      </w:r>
    </w:p>
    <w:p>
      <w:pPr/>
      <w:r>
        <w:t>(b) No rails to save cost</w:t>
      </w:r>
    </w:p>
    <w:p>
      <w:pPr/>
      <w:r>
        <w:t>(c) Sedate all elderly to prevent walk</w:t>
      </w:r>
    </w:p>
    <w:p>
      <w:pPr/>
      <w:r>
        <w:t>(d) Hide incident without report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multifactorial age-polypharmacy-postural-hypoxia-footwear-environment, bundle bed low-brake-alarm-toilet schedule, delirium-hydration-nutrition, NOF surgery-DVT-antibiotics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fall-liability hogi. (c) delirium-fall badhega. (d) learning-loss repeat hoga.</w:t>
      </w:r>
    </w:p>
    <w:p>
      <w:pPr/>
    </w:p>
    <w:p>
      <w:pPr/>
      <w:r>
        <w:rPr>
          <w:b/>
        </w:rPr>
        <w:t>🧠 PNC Trick:</w:t>
      </w:r>
    </w:p>
    <w:p>
      <w:pPr/>
      <w:r>
        <w:t>Girna roko: Rail-Roshni-Ghanti-Dawa dekho. Raat round pakka.</w:t>
      </w:r>
    </w:p>
    <w:p>
      <w:pPr/>
    </w:p>
    <w:p>
      <w:pPr/>
      <w:r>
        <w:rPr>
          <w:b/>
        </w:rPr>
        <w:t>🎯 Exam Hook:</w:t>
      </w:r>
    </w:p>
    <w:p>
      <w:pPr/>
      <w:r>
        <w:t>Morse-Hendrich, NOF 48-hr surgery, incident. Delirium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Falls equals Morse bundle plus meds-environment with report-round.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Deccan trap black soil asked. Which plateau-soil mechanism is CORRECT?</w:t>
      </w:r>
    </w:p>
    <w:p>
      <w:pPr/>
    </w:p>
    <w:p>
      <w:pPr/>
      <w:r>
        <w:t>(a) Basalt lava-weathering montmorillonite-cotton-sugarcane with rainfed-irrigation-fertilizer conservation</w:t>
      </w:r>
    </w:p>
    <w:p>
      <w:pPr/>
      <w:r>
        <w:t>(b) Black soil in desert sand only</w:t>
      </w:r>
    </w:p>
    <w:p>
      <w:pPr/>
      <w:r>
        <w:t>(c) No crop suits black soil</w:t>
      </w:r>
    </w:p>
    <w:p>
      <w:pPr/>
      <w:r>
        <w:t>(d) Laterite same as black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Cretaceous fissure, sticky-swelling-cracks, moisture-fertile-Ca-Mg, Maharashtra-Malwa, watershed-mulch-drip, soil health card-lime-gypsum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Deccan trap hai. (c) cotton-soy-sunflower best hai. (d) leached laterite alag hai.</w:t>
      </w:r>
    </w:p>
    <w:p>
      <w:pPr/>
    </w:p>
    <w:p>
      <w:pPr/>
      <w:r>
        <w:rPr>
          <w:b/>
        </w:rPr>
        <w:t>🧠 PNC Trick:</w:t>
      </w:r>
    </w:p>
    <w:p>
      <w:pPr/>
      <w:r>
        <w:t>Kaali-Deccan-Basalt-Kapas. Chipke-Sookhe-darare.</w:t>
      </w:r>
    </w:p>
    <w:p>
      <w:pPr/>
    </w:p>
    <w:p>
      <w:pPr/>
      <w:r>
        <w:rPr>
          <w:b/>
        </w:rPr>
        <w:t>🎯 Exam Hook:</w:t>
      </w:r>
    </w:p>
    <w:p>
      <w:pPr/>
      <w:r>
        <w:t>Regur, soil card, trap. Crops-climate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Black equals basalt montmorillonite with cotton conservation.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International date line asked. Which world-time mechanism is CORRECT?</w:t>
      </w:r>
    </w:p>
    <w:p>
      <w:pPr/>
    </w:p>
    <w:p>
      <w:pPr/>
      <w:r>
        <w:t>(a) 180 meridian zigzag, east minus-west plus day, IST 82.5 +5.30, GMT-UTC with jet lag-circadian planning</w:t>
      </w:r>
    </w:p>
    <w:p>
      <w:pPr/>
      <w:r>
        <w:t>(b) Same date worldwide always</w:t>
      </w:r>
    </w:p>
    <w:p>
      <w:pPr/>
      <w:r>
        <w:t>(c) IST equals GMT always</w:t>
      </w:r>
    </w:p>
    <w:p>
      <w:pPr/>
      <w:r>
        <w:t>(d) No line needed for date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rotation 15deg-hr, IDL Bering-Fiji-Tonga jog, cross east-back, west-forward, flight-schedule-shift handover, chronobiology-light-melatonin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antimeridian change hai. (c) +5.30 ahead hai. (d) standard must hai.</w:t>
      </w:r>
    </w:p>
    <w:p>
      <w:pPr/>
    </w:p>
    <w:p>
      <w:pPr/>
      <w:r>
        <w:rPr>
          <w:b/>
        </w:rPr>
        <w:t>🧠 PNC Trick:</w:t>
      </w:r>
    </w:p>
    <w:p>
      <w:pPr/>
      <w:r>
        <w:t>180 tedhi-Date aage-peeche: Purab ghata-Paschim badha. IST 82.5.</w:t>
      </w:r>
    </w:p>
    <w:p>
      <w:pPr/>
    </w:p>
    <w:p>
      <w:pPr/>
      <w:r>
        <w:rPr>
          <w:b/>
        </w:rPr>
        <w:t>🎯 Exam Hook:</w:t>
      </w:r>
    </w:p>
    <w:p>
      <w:pPr/>
      <w:r>
        <w:t>GMT-UTC, IST-Mirzapur, jet lag. Longitude-time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IDL 180 zigzag with day change; IST +5.30.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Line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t>IDL</w:t>
            </w:r>
          </w:p>
        </w:tc>
        <w:tc>
          <w:tcPr>
            <w:tcW w:type="dxa" w:w="2880"/>
          </w:tcPr>
          <w:p>
            <w:r/>
            <w:r>
              <w:t>180</w:t>
            </w:r>
          </w:p>
        </w:tc>
        <w:tc>
          <w:tcPr>
            <w:tcW w:type="dxa" w:w="2880"/>
          </w:tcPr>
          <w:p>
            <w:r/>
            <w:r>
              <w:t>Day change</w:t>
            </w:r>
          </w:p>
        </w:tc>
      </w:tr>
      <w:tr>
        <w:tc>
          <w:tcPr>
            <w:tcW w:type="dxa" w:w="2880"/>
          </w:tcPr>
          <w:p>
            <w:r/>
            <w:r>
              <w:t>IST</w:t>
            </w:r>
          </w:p>
        </w:tc>
        <w:tc>
          <w:tcPr>
            <w:tcW w:type="dxa" w:w="2880"/>
          </w:tcPr>
          <w:p>
            <w:r/>
            <w:r>
              <w:t>82.5E</w:t>
            </w:r>
          </w:p>
        </w:tc>
        <w:tc>
          <w:tcPr>
            <w:tcW w:type="dxa" w:w="2880"/>
          </w:tcPr>
          <w:p>
            <w:r/>
            <w:r>
              <w:t xml:space="preserve"> +5.30</w:t>
            </w:r>
          </w:p>
        </w:tc>
      </w:tr>
      <w:tr>
        <w:tc>
          <w:tcPr>
            <w:tcW w:type="dxa" w:w="2880"/>
          </w:tcPr>
          <w:p>
            <w:r/>
            <w:r>
              <w:t>Cross E</w:t>
            </w:r>
          </w:p>
        </w:tc>
        <w:tc>
          <w:tcPr>
            <w:tcW w:type="dxa" w:w="2880"/>
          </w:tcPr>
          <w:p>
            <w:r/>
            <w:r>
              <w:t>Back</w:t>
            </w:r>
          </w:p>
        </w:tc>
        <w:tc>
          <w:tcPr>
            <w:tcW w:type="dxa" w:w="2880"/>
          </w:tcPr>
          <w:p>
            <w:r/>
            <w:r>
              <w:t>-1 day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line: Priya above Riya, Riya above Siya. Who is middle mechanism?</w:t>
      </w:r>
    </w:p>
    <w:p>
      <w:pPr/>
    </w:p>
    <w:p>
      <w:pPr/>
      <w:r>
        <w:t>(a) Riya because order P greater R greater S gives median R</w:t>
      </w:r>
    </w:p>
    <w:p>
      <w:pPr/>
      <w:r>
        <w:t>(b) Priya middle always</w:t>
      </w:r>
    </w:p>
    <w:p>
      <w:pPr/>
      <w:r>
        <w:t>(c) Siya middle</w:t>
      </w:r>
    </w:p>
    <w:p>
      <w:pPr/>
      <w:r>
        <w:t>(d) No median in 3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transitive total order me n=3 median position2 hota hai. Diagram vertical, tie check, reverse S less R less P confirm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top extreme hai. (c) bottom hai. (d) odd median definite hai.</w:t>
      </w:r>
    </w:p>
    <w:p>
      <w:pPr/>
    </w:p>
    <w:p>
      <w:pPr/>
      <w:r>
        <w:rPr>
          <w:b/>
        </w:rPr>
        <w:t>🧠 PNC Trick:</w:t>
      </w:r>
    </w:p>
    <w:p>
      <w:pPr/>
      <w:r>
        <w:t>Upar-Neeche-Beech: Teen me dusra beech.</w:t>
      </w:r>
    </w:p>
    <w:p>
      <w:pPr/>
    </w:p>
    <w:p>
      <w:pPr/>
      <w:r>
        <w:rPr>
          <w:b/>
        </w:rPr>
        <w:t>🎯 Exam Hook:</w:t>
      </w:r>
    </w:p>
    <w:p>
      <w:pPr/>
      <w:r>
        <w:t>Median-rank puzzles, average-tie. Diagram banao.</w:t>
      </w:r>
    </w:p>
    <w:p>
      <w:pPr/>
    </w:p>
    <w:p>
      <w:pPr/>
      <w:r>
        <w:rPr>
          <w:b/>
        </w:rPr>
        <w:t>📌 Ek Line Revision:</w:t>
      </w:r>
    </w:p>
    <w:p>
      <w:pPr/>
      <w:r>
        <w:t>P-R-S gives R middle by order.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5:7 ratio sum 96. Numbers mechanism?</w:t>
      </w:r>
    </w:p>
    <w:p>
      <w:pPr/>
    </w:p>
    <w:p>
      <w:pPr/>
      <w:r>
        <w:t>(a) 40-56 because 12 parts 8 each with 5x8-7x8</w:t>
      </w:r>
    </w:p>
    <w:p>
      <w:pPr/>
      <w:r>
        <w:t>(b) 48-48 equal</w:t>
      </w:r>
    </w:p>
    <w:p>
      <w:pPr/>
      <w:r>
        <w:t>(c) 60-36 reversed</w:t>
      </w:r>
    </w:p>
    <w:p>
      <w:pPr/>
      <w:r>
        <w:t>(d) 96-0 all 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sum parts denominator, per-part 96/12=8, shares multiply, cross 40/56=5/7 verify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1:1 hota hai. (c) 5:3 ulta hai. (d) degenerate hai.</w:t>
      </w:r>
    </w:p>
    <w:p>
      <w:pPr/>
    </w:p>
    <w:p>
      <w:pPr/>
      <w:r>
        <w:rPr>
          <w:b/>
        </w:rPr>
        <w:t>🧠 PNC Trick:</w:t>
      </w:r>
    </w:p>
    <w:p>
      <w:pPr/>
      <w:r>
        <w:t>Jodo-Bhago-Guna: 12 bhag-8 ek-40-56.</w:t>
      </w:r>
    </w:p>
    <w:p>
      <w:pPr/>
    </w:p>
    <w:p>
      <w:pPr/>
      <w:r>
        <w:rPr>
          <w:b/>
        </w:rPr>
        <w:t>🎯 Exam Hook:</w:t>
      </w:r>
    </w:p>
    <w:p>
      <w:pPr/>
      <w:r>
        <w:t>Age-mixture-profit, simplify-GCF. Parts pakdo.</w:t>
      </w:r>
    </w:p>
    <w:p>
      <w:pPr/>
    </w:p>
    <w:p>
      <w:pPr/>
      <w:r>
        <w:rPr>
          <w:b/>
        </w:rPr>
        <w:t>📌 Ek Line Revision:</w:t>
      </w:r>
    </w:p>
    <w:p>
      <w:pPr/>
      <w:r>
        <w:t>5:7 sum96 equals 40-56 via 8 per part.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Change: She writes poems. Passive with agent management?</w:t>
      </w:r>
    </w:p>
    <w:p>
      <w:pPr/>
    </w:p>
    <w:p>
      <w:pPr/>
      <w:r>
        <w:t>(a) Poems are written by her because plural present are+third with by-agent</w:t>
      </w:r>
    </w:p>
    <w:p>
      <w:pPr/>
      <w:r>
        <w:t>(b) Poems is written singular mismatch</w:t>
      </w:r>
    </w:p>
    <w:p>
      <w:pPr/>
      <w:r>
        <w:t>(c) Writing poems fragment</w:t>
      </w:r>
    </w:p>
    <w:p>
      <w:pPr/>
      <w:r>
        <w:t>(d) No passive for write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present simple object-poems plural subject, are written, tense preserved, agent optional-contextual hai. Regular-irregular participle write-wrote-written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number mismatch hai. (c) incomplete hai. (d) transitive passive deta hai.</w:t>
      </w:r>
    </w:p>
    <w:p>
      <w:pPr/>
    </w:p>
    <w:p>
      <w:pPr/>
      <w:r>
        <w:rPr>
          <w:b/>
        </w:rPr>
        <w:t>🧠 PNC Trick:</w:t>
      </w:r>
    </w:p>
    <w:p>
      <w:pPr/>
      <w:r>
        <w:t>Object aage-Are+third-By peeche. Bahuvachan-Are.</w:t>
      </w:r>
    </w:p>
    <w:p>
      <w:pPr/>
    </w:p>
    <w:p>
      <w:pPr/>
      <w:r>
        <w:rPr>
          <w:b/>
        </w:rPr>
        <w:t>🎯 Exam Hook:</w:t>
      </w:r>
    </w:p>
    <w:p>
      <w:pPr/>
      <w:r>
        <w:t>Tense table, agent omit, by-with. Participle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She writes equals poems are written by her present passive.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