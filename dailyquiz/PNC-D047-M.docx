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jaundice fever ALT 800 HBsAg positive IgM anti HAV negative. Which hepatitis investigation is CORRECT</w:t>
      </w:r>
    </w:p>
    <w:p/>
    <w:p>
      <w:r>
        <w:t>(a) Serology IgM HAV acute HBsAg HBV plus ALT bilirubin proving type B acute</w:t>
      </w:r>
    </w:p>
    <w:p>
      <w:r>
        <w:t>(b) Normal LFT no markers proves hepatitis type</w:t>
      </w:r>
    </w:p>
    <w:p>
      <w:r>
        <w:t>(c) Only weight proves virus type</w:t>
      </w:r>
    </w:p>
    <w:p>
      <w:r>
        <w:t>(d) Fever alone grades A to E</w:t>
      </w:r>
    </w:p>
    <w:p/>
    <w:p>
      <w:r>
        <w:rPr>
          <w:b/>
        </w:rPr>
        <w:t>✅ Answer: a</w:t>
      </w:r>
    </w:p>
    <w:p/>
    <w:p>
      <w:r>
        <w:rPr>
          <w:b/>
        </w:rPr>
        <w:t>💡 Solution:</w:t>
      </w:r>
    </w:p>
    <w:p>
      <w:r>
        <w:rPr>
          <w:b/>
        </w:rPr>
        <w:t>✅ Sahi Kyun?</w:t>
      </w:r>
    </w:p>
    <w:p>
      <w:r>
        <w:t>A fecal oral benign, B blood sex chronic carrier, C blood chronic cancer, D with B, E water pregnant fatal. IgM acute HBsAg current anti HBs immune ALT rise. Scenario IgM HAV negative HBsAg positive B acute hai.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normal rule out karta hai. (c) weight support hai serology gold hai. (d) fever non specific hai. Isliye ye options scenario ko explain nahi karte aur confirmatory criteria ko fail karte hain. Exam me non-specific test ko confirmatory samajhna common trap hai. Distractors incomplete hain gold rule fail karte hain.</w:t>
      </w:r>
    </w:p>
    <w:p/>
    <w:p>
      <w:r>
        <w:rPr>
          <w:b/>
        </w:rPr>
        <w:t>🧠 PNC Trick:</w:t>
      </w:r>
    </w:p>
    <w:p>
      <w:r>
        <w:t>HEPATITIS A oral E water B C blood. IgM acute HBsAg current.</w:t>
      </w:r>
    </w:p>
    <w:p/>
    <w:p>
      <w:r>
        <w:rPr>
          <w:b/>
        </w:rPr>
        <w:t>🎯 Exam Hook:</w:t>
      </w:r>
    </w:p>
    <w:p>
      <w:r>
        <w:t>A oral B blood C chronic E pregnant, ALT serology.</w:t>
      </w:r>
    </w:p>
    <w:p/>
    <w:p>
      <w:r>
        <w:rPr>
          <w:b/>
        </w:rPr>
        <w:t>📌 Ek Line Revision:</w:t>
      </w:r>
    </w:p>
    <w:p>
      <w:r>
        <w:t>Hepatitis confirmatory equals serology plus ALT.</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Virus</w:t>
            </w:r>
          </w:p>
        </w:tc>
        <w:tc>
          <w:tcPr>
            <w:tcW w:type="dxa" w:w="2880"/>
          </w:tcPr>
          <w:p>
            <w:r>
              <w:t>Route</w:t>
            </w:r>
          </w:p>
        </w:tc>
        <w:tc>
          <w:tcPr>
            <w:tcW w:type="dxa" w:w="2880"/>
          </w:tcPr>
          <w:p>
            <w:r>
              <w:t>Chronic</w:t>
            </w:r>
          </w:p>
        </w:tc>
      </w:tr>
      <w:tr>
        <w:tc>
          <w:tcPr>
            <w:tcW w:type="dxa" w:w="2880"/>
          </w:tcPr>
          <w:p>
            <w:r>
              <w:t>A E</w:t>
            </w:r>
          </w:p>
        </w:tc>
        <w:tc>
          <w:tcPr>
            <w:tcW w:type="dxa" w:w="2880"/>
          </w:tcPr>
          <w:p>
            <w:r>
              <w:t>Oral water</w:t>
            </w:r>
          </w:p>
        </w:tc>
        <w:tc>
          <w:tcPr>
            <w:tcW w:type="dxa" w:w="2880"/>
          </w:tcPr>
          <w:p>
            <w:r>
              <w:t>No</w:t>
            </w:r>
          </w:p>
        </w:tc>
      </w:tr>
      <w:tr>
        <w:tc>
          <w:tcPr>
            <w:tcW w:type="dxa" w:w="2880"/>
          </w:tcPr>
          <w:p>
            <w:r>
              <w:t>B D</w:t>
            </w:r>
          </w:p>
        </w:tc>
        <w:tc>
          <w:tcPr>
            <w:tcW w:type="dxa" w:w="2880"/>
          </w:tcPr>
          <w:p>
            <w:r>
              <w:t>Blood sex</w:t>
            </w:r>
          </w:p>
        </w:tc>
        <w:tc>
          <w:tcPr>
            <w:tcW w:type="dxa" w:w="2880"/>
          </w:tcPr>
          <w:p>
            <w:r>
              <w:t>B D yes</w:t>
            </w:r>
          </w:p>
        </w:tc>
      </w:tr>
      <w:tr>
        <w:tc>
          <w:tcPr>
            <w:tcW w:type="dxa" w:w="2880"/>
          </w:tcPr>
          <w:p>
            <w:r>
              <w:t>C</w:t>
            </w:r>
          </w:p>
        </w:tc>
        <w:tc>
          <w:tcPr>
            <w:tcW w:type="dxa" w:w="2880"/>
          </w:tcPr>
          <w:p>
            <w:r>
              <w:t>Blood</w:t>
            </w:r>
          </w:p>
        </w:tc>
        <w:tc>
          <w:tcPr>
            <w:tcW w:type="dxa" w:w="2880"/>
          </w:tcPr>
          <w:p>
            <w:r>
              <w:t>Yes cancer</w:t>
            </w:r>
          </w:p>
        </w:tc>
      </w:tr>
    </w:tbl>
    <w:p>
      <w:r>
        <w:t>Positive Marks: 1</w:t>
      </w:r>
    </w:p>
    <w:p>
      <w:r>
        <w:t>Negative Marks: 0.33</w:t>
      </w:r>
    </w:p>
    <w:p>
      <w:r>
        <w:t>──────────────────────────────</w:t>
      </w:r>
    </w:p>
    <w:p/>
    <w:p>
      <w:r>
        <w:rPr>
          <w:b/>
        </w:rPr>
        <w:t>Question: A epigastric radiating back vomiting lipase 800 CT edema. Which pancreatitis investigation is CORRECT</w:t>
      </w:r>
    </w:p>
    <w:p/>
    <w:p>
      <w:r>
        <w:t>(a) Lipase 3x plus amylase plus CT Balthazar proving acute needing fluids</w:t>
      </w:r>
    </w:p>
    <w:p>
      <w:r>
        <w:t>(b) Normal lipase with pain proves acute</w:t>
      </w:r>
    </w:p>
    <w:p>
      <w:r>
        <w:t>(c) Only fever without enzymes proves necrosis</w:t>
      </w:r>
    </w:p>
    <w:p>
      <w:r>
        <w:t>(d) Weight alone grades Balthazar</w:t>
      </w:r>
    </w:p>
    <w:p/>
    <w:p>
      <w:r>
        <w:rPr>
          <w:b/>
        </w:rPr>
        <w:t>✅ Answer: a</w:t>
      </w:r>
    </w:p>
    <w:p/>
    <w:p>
      <w:r>
        <w:rPr>
          <w:b/>
        </w:rPr>
        <w:t>💡 Solution:</w:t>
      </w:r>
    </w:p>
    <w:p>
      <w:r>
        <w:rPr>
          <w:b/>
        </w:rPr>
        <w:t>✅ Sahi Kyun?</w:t>
      </w:r>
    </w:p>
    <w:p>
      <w:r>
        <w:t>Alcohol gall cause, epigastric back relief leaning, lipase 3x specific amylase early, CT edema necrosis Balthazar, Ranson calcium LDH. Chronic calcify steatorrhea diabetes. Scenario 800 plus edema acute hai.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normal rule out karta hai. (c) enzymes must hain. (d) weight support hai CT gold hai. Isliye ye options scenario ko explain nahi karte aur confirmatory criteria ko fail karte hain. Exam me non-specific test ko confirmatory samajhna common trap hai. Distractors incomplete hain gold rule fail karte hain.</w:t>
      </w:r>
    </w:p>
    <w:p/>
    <w:p>
      <w:r>
        <w:rPr>
          <w:b/>
        </w:rPr>
        <w:t>🧠 PNC Trick:</w:t>
      </w:r>
    </w:p>
    <w:p>
      <w:r>
        <w:t>PANCREAS equals LIPASE 3x CT PAIN back.</w:t>
      </w:r>
    </w:p>
    <w:p/>
    <w:p>
      <w:r>
        <w:rPr>
          <w:b/>
        </w:rPr>
        <w:t>🎯 Exam Hook:</w:t>
      </w:r>
    </w:p>
    <w:p>
      <w:r>
        <w:t>Lipase3 CT Ranson fluids.</w:t>
      </w:r>
    </w:p>
    <w:p/>
    <w:p>
      <w:r>
        <w:rPr>
          <w:b/>
        </w:rPr>
        <w:t>📌 Ek Line Revision:</w:t>
      </w:r>
    </w:p>
    <w:p>
      <w:r>
        <w:t>Pancreatitis confirmatory equals lipase plus CT.</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Hepatitis</w:t>
            </w:r>
          </w:p>
        </w:tc>
        <w:tc>
          <w:tcPr>
            <w:tcW w:type="dxa" w:w="2880"/>
          </w:tcPr>
          <w:p>
            <w:r>
              <w:t>Route</w:t>
            </w:r>
          </w:p>
        </w:tc>
        <w:tc>
          <w:tcPr>
            <w:tcW w:type="dxa" w:w="2880"/>
          </w:tcPr>
          <w:p>
            <w:r>
              <w:t>Chronic</w:t>
            </w:r>
          </w:p>
        </w:tc>
      </w:tr>
      <w:tr>
        <w:tc>
          <w:tcPr>
            <w:tcW w:type="dxa" w:w="2880"/>
          </w:tcPr>
          <w:p>
            <w:r>
              <w:t>A E</w:t>
            </w:r>
          </w:p>
        </w:tc>
        <w:tc>
          <w:tcPr>
            <w:tcW w:type="dxa" w:w="2880"/>
          </w:tcPr>
          <w:p>
            <w:r>
              <w:t>Oral water</w:t>
            </w:r>
          </w:p>
        </w:tc>
        <w:tc>
          <w:tcPr>
            <w:tcW w:type="dxa" w:w="2880"/>
          </w:tcPr>
          <w:p>
            <w:r>
              <w:t>No</w:t>
            </w:r>
          </w:p>
        </w:tc>
      </w:tr>
      <w:tr>
        <w:tc>
          <w:tcPr>
            <w:tcW w:type="dxa" w:w="2880"/>
          </w:tcPr>
          <w:p>
            <w:r>
              <w:t>B D</w:t>
            </w:r>
          </w:p>
        </w:tc>
        <w:tc>
          <w:tcPr>
            <w:tcW w:type="dxa" w:w="2880"/>
          </w:tcPr>
          <w:p>
            <w:r>
              <w:t>Blood sex</w:t>
            </w:r>
          </w:p>
        </w:tc>
        <w:tc>
          <w:tcPr>
            <w:tcW w:type="dxa" w:w="2880"/>
          </w:tcPr>
          <w:p>
            <w:r>
              <w:t>Yes</w:t>
            </w:r>
          </w:p>
        </w:tc>
      </w:tr>
      <w:tr>
        <w:tc>
          <w:tcPr>
            <w:tcW w:type="dxa" w:w="2880"/>
          </w:tcPr>
          <w:p>
            <w:r>
              <w:t>C</w:t>
            </w:r>
          </w:p>
        </w:tc>
        <w:tc>
          <w:tcPr>
            <w:tcW w:type="dxa" w:w="2880"/>
          </w:tcPr>
          <w:p>
            <w:r>
              <w:t>Blood</w:t>
            </w:r>
          </w:p>
        </w:tc>
        <w:tc>
          <w:tcPr>
            <w:tcW w:type="dxa" w:w="2880"/>
          </w:tcPr>
          <w:p>
            <w:r>
              <w:t>Yes cancer</w:t>
            </w:r>
          </w:p>
        </w:tc>
      </w:tr>
    </w:tbl>
    <w:p>
      <w:r>
        <w:t>Positive Marks: 1</w:t>
      </w:r>
    </w:p>
    <w:p>
      <w:r>
        <w:t>Negative Marks: 0.33</w:t>
      </w:r>
    </w:p>
    <w:p>
      <w:r>
        <w:t>──────────────────────────────</w:t>
      </w:r>
    </w:p>
    <w:p/>
    <w:p>
      <w:r>
        <w:rPr>
          <w:b/>
        </w:rPr>
        <w:t>Question: A fatty meal RUQ pain Murphy positive USG stones wall thick. Which gall investigation is CORRECT</w:t>
      </w:r>
    </w:p>
    <w:p/>
    <w:p>
      <w:r>
        <w:t>(a) USG stones wall pericholecystic plus Murphy LFT proving cholecystitis</w:t>
      </w:r>
    </w:p>
    <w:p>
      <w:r>
        <w:t>(b) Normal USG thin wall proves stones</w:t>
      </w:r>
    </w:p>
    <w:p>
      <w:r>
        <w:t>(c) Only headache proves Murphy</w:t>
      </w:r>
    </w:p>
    <w:p>
      <w:r>
        <w:t>(d) Weight alone equals wall thickness</w:t>
      </w:r>
    </w:p>
    <w:p/>
    <w:p>
      <w:r>
        <w:rPr>
          <w:b/>
        </w:rPr>
        <w:t>✅ Answer: a</w:t>
      </w:r>
    </w:p>
    <w:p/>
    <w:p>
      <w:r>
        <w:rPr>
          <w:b/>
        </w:rPr>
        <w:t>💡 Solution:</w:t>
      </w:r>
    </w:p>
    <w:p>
      <w:r>
        <w:rPr>
          <w:b/>
        </w:rPr>
        <w:t>✅ Sahi Kyun?</w:t>
      </w:r>
    </w:p>
    <w:p>
      <w:r>
        <w:t>Fatty female forty, RUQ Murphy inspiratory arrest, USG stones wall above3 fluid, LFT bilirubin ALP, HIDA nonfill. Choledocho stones Charcot fever jaundice pain. Scenario classic cholecystitis lap chole needed.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normal rule out karta hai. (c) headache unrelated hai. (d) weight support hai USG gold hai. Isliye ye options scenario ko explain nahi karte aur confirmatory criteria ko fail karte hain. Exam me non-specific test ko confirmatory samajhna common trap hai. Distractors incomplete hain gold rule fail karte hain.</w:t>
      </w:r>
    </w:p>
    <w:p/>
    <w:p>
      <w:r>
        <w:rPr>
          <w:b/>
        </w:rPr>
        <w:t>🧠 PNC Trick:</w:t>
      </w:r>
    </w:p>
    <w:p>
      <w:r>
        <w:t>GALL equals MURPHY USG STONES WALL thick.</w:t>
      </w:r>
    </w:p>
    <w:p/>
    <w:p>
      <w:r>
        <w:rPr>
          <w:b/>
        </w:rPr>
        <w:t>🎯 Exam Hook:</w:t>
      </w:r>
    </w:p>
    <w:p>
      <w:r>
        <w:t>Murphy USG HIDA lap chole.</w:t>
      </w:r>
    </w:p>
    <w:p/>
    <w:p>
      <w:r>
        <w:rPr>
          <w:b/>
        </w:rPr>
        <w:t>📌 Ek Line Revision:</w:t>
      </w:r>
    </w:p>
    <w:p>
      <w:r>
        <w:t>Gall confirmatory equals Murphy plus USG stones.</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Pancreas</w:t>
            </w:r>
          </w:p>
        </w:tc>
        <w:tc>
          <w:tcPr>
            <w:tcW w:type="dxa" w:w="2880"/>
          </w:tcPr>
          <w:p>
            <w:r>
              <w:t>Acute</w:t>
            </w:r>
          </w:p>
        </w:tc>
        <w:tc>
          <w:tcPr>
            <w:tcW w:type="dxa" w:w="2880"/>
          </w:tcPr>
          <w:p>
            <w:r>
              <w:t>Chronic</w:t>
            </w:r>
          </w:p>
        </w:tc>
      </w:tr>
      <w:tr>
        <w:tc>
          <w:tcPr>
            <w:tcW w:type="dxa" w:w="2880"/>
          </w:tcPr>
          <w:p>
            <w:r>
              <w:t>Pain</w:t>
            </w:r>
          </w:p>
        </w:tc>
        <w:tc>
          <w:tcPr>
            <w:tcW w:type="dxa" w:w="2880"/>
          </w:tcPr>
          <w:p>
            <w:r>
              <w:t>Back radiate</w:t>
            </w:r>
          </w:p>
        </w:tc>
        <w:tc>
          <w:tcPr>
            <w:tcW w:type="dxa" w:w="2880"/>
          </w:tcPr>
          <w:p>
            <w:r>
              <w:t>Burning</w:t>
            </w:r>
          </w:p>
        </w:tc>
      </w:tr>
      <w:tr>
        <w:tc>
          <w:tcPr>
            <w:tcW w:type="dxa" w:w="2880"/>
          </w:tcPr>
          <w:p>
            <w:r>
              <w:t>Enzyme</w:t>
            </w:r>
          </w:p>
        </w:tc>
        <w:tc>
          <w:tcPr>
            <w:tcW w:type="dxa" w:w="2880"/>
          </w:tcPr>
          <w:p>
            <w:r>
              <w:t>Lipase 3x</w:t>
            </w:r>
          </w:p>
        </w:tc>
        <w:tc>
          <w:tcPr>
            <w:tcW w:type="dxa" w:w="2880"/>
          </w:tcPr>
          <w:p>
            <w:r>
              <w:t>Low steatorrhea</w:t>
            </w:r>
          </w:p>
        </w:tc>
      </w:tr>
      <w:tr>
        <w:tc>
          <w:tcPr>
            <w:tcW w:type="dxa" w:w="2880"/>
          </w:tcPr>
          <w:p>
            <w:r>
              <w:t>CT</w:t>
            </w:r>
          </w:p>
        </w:tc>
        <w:tc>
          <w:tcPr>
            <w:tcW w:type="dxa" w:w="2880"/>
          </w:tcPr>
          <w:p>
            <w:r>
              <w:t>Edema</w:t>
            </w:r>
          </w:p>
        </w:tc>
        <w:tc>
          <w:tcPr>
            <w:tcW w:type="dxa" w:w="2880"/>
          </w:tcPr>
          <w:p>
            <w:r>
              <w:t>Calcify</w:t>
            </w:r>
          </w:p>
        </w:tc>
      </w:tr>
    </w:tbl>
    <w:p>
      <w:r>
        <w:t>Positive Marks: 1</w:t>
      </w:r>
    </w:p>
    <w:p>
      <w:r>
        <w:t>Negative Marks: 0.33</w:t>
      </w:r>
    </w:p>
    <w:p>
      <w:r>
        <w:t>──────────────────────────────</w:t>
      </w:r>
    </w:p>
    <w:p/>
    <w:p>
      <w:r>
        <w:rPr>
          <w:b/>
        </w:rPr>
        <w:t>Question: A migratory RLQ pain McBurney rebound TLC 15000 USG 8 mm. Which appendix investigation is CORRECT</w:t>
      </w:r>
    </w:p>
    <w:p/>
    <w:p>
      <w:r>
        <w:t>(a) Alvarado plus USG above6 noncompressible with TLC proving appendicitis</w:t>
      </w:r>
    </w:p>
    <w:p>
      <w:r>
        <w:t>(b) Normal USG compressible 4 mm proves appendicitis</w:t>
      </w:r>
    </w:p>
    <w:p>
      <w:r>
        <w:t>(c) Only fever without point proves surgery</w:t>
      </w:r>
    </w:p>
    <w:p>
      <w:r>
        <w:t>(d) Weight alone equals Alvarado</w:t>
      </w:r>
    </w:p>
    <w:p/>
    <w:p>
      <w:r>
        <w:rPr>
          <w:b/>
        </w:rPr>
        <w:t>✅ Answer: a</w:t>
      </w:r>
    </w:p>
    <w:p/>
    <w:p>
      <w:r>
        <w:rPr>
          <w:b/>
        </w:rPr>
        <w:t>💡 Solution:</w:t>
      </w:r>
    </w:p>
    <w:p>
      <w:r>
        <w:rPr>
          <w:b/>
        </w:rPr>
        <w:t>✅ Sahi Kyun?</w:t>
      </w:r>
    </w:p>
    <w:p>
      <w:r>
        <w:t>Periumbilical to RLQ anorexia nausea McBurney Rovsing psoas obturator, Alvarado pain TLC shift, USG above6 noncompressible, CT gold. Peritonitis board rigidity absent bowel. Scenario 8 plus 15000 appendectomy needed.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compressible normal hai. (c) point TLC USG must hain. (d) weight unrelated hai. Isliye ye options scenario ko explain nahi karte aur confirmatory criteria ko fail karte hain. Exam me non-specific test ko confirmatory samajhna common trap hai. Distractors incomplete hain gold rule fail karte hain.</w:t>
      </w:r>
    </w:p>
    <w:p/>
    <w:p>
      <w:r>
        <w:rPr>
          <w:b/>
        </w:rPr>
        <w:t>🧠 PNC Trick:</w:t>
      </w:r>
    </w:p>
    <w:p>
      <w:r>
        <w:t>APPENDIX equals McBURNEY USG above6 TLC high.</w:t>
      </w:r>
    </w:p>
    <w:p/>
    <w:p>
      <w:r>
        <w:rPr>
          <w:b/>
        </w:rPr>
        <w:t>🎯 Exam Hook:</w:t>
      </w:r>
    </w:p>
    <w:p>
      <w:r>
        <w:t>Alvarado USG6 CT appendectomy.</w:t>
      </w:r>
    </w:p>
    <w:p/>
    <w:p>
      <w:r>
        <w:rPr>
          <w:b/>
        </w:rPr>
        <w:t>📌 Ek Line Revision:</w:t>
      </w:r>
    </w:p>
    <w:p>
      <w:r>
        <w:t>Appendix confirmatory equals Alvarado plus USG8 plus TLC.</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Appendix</w:t>
            </w:r>
          </w:p>
        </w:tc>
        <w:tc>
          <w:tcPr>
            <w:tcW w:type="dxa" w:w="2880"/>
          </w:tcPr>
          <w:p>
            <w:r>
              <w:t>Score</w:t>
            </w:r>
          </w:p>
        </w:tc>
        <w:tc>
          <w:tcPr>
            <w:tcW w:type="dxa" w:w="2880"/>
          </w:tcPr>
          <w:p>
            <w:r>
              <w:t>Cutoff</w:t>
            </w:r>
          </w:p>
        </w:tc>
      </w:tr>
      <w:tr>
        <w:tc>
          <w:tcPr>
            <w:tcW w:type="dxa" w:w="2880"/>
          </w:tcPr>
          <w:p>
            <w:r>
              <w:t>Pain</w:t>
            </w:r>
          </w:p>
        </w:tc>
        <w:tc>
          <w:tcPr>
            <w:tcW w:type="dxa" w:w="2880"/>
          </w:tcPr>
          <w:p>
            <w:r>
              <w:t>Migratory</w:t>
            </w:r>
          </w:p>
        </w:tc>
        <w:tc>
          <w:tcPr>
            <w:tcW w:type="dxa" w:w="2880"/>
          </w:tcPr>
          <w:p>
            <w:r>
              <w:t>McBurney</w:t>
            </w:r>
          </w:p>
        </w:tc>
      </w:tr>
      <w:tr>
        <w:tc>
          <w:tcPr>
            <w:tcW w:type="dxa" w:w="2880"/>
          </w:tcPr>
          <w:p>
            <w:r>
              <w:t>TLC</w:t>
            </w:r>
          </w:p>
        </w:tc>
        <w:tc>
          <w:tcPr>
            <w:tcW w:type="dxa" w:w="2880"/>
          </w:tcPr>
          <w:p>
            <w:r>
              <w:t>Above10k</w:t>
            </w:r>
          </w:p>
        </w:tc>
        <w:tc>
          <w:tcPr>
            <w:tcW w:type="dxa" w:w="2880"/>
          </w:tcPr>
          <w:p>
            <w:r>
              <w:t>Left shift</w:t>
            </w:r>
          </w:p>
        </w:tc>
      </w:tr>
      <w:tr>
        <w:tc>
          <w:tcPr>
            <w:tcW w:type="dxa" w:w="2880"/>
          </w:tcPr>
          <w:p>
            <w:r>
              <w:t>USG</w:t>
            </w:r>
          </w:p>
        </w:tc>
        <w:tc>
          <w:tcPr>
            <w:tcW w:type="dxa" w:w="2880"/>
          </w:tcPr>
          <w:p>
            <w:r>
              <w:t>Above6 mm</w:t>
            </w:r>
          </w:p>
        </w:tc>
        <w:tc>
          <w:tcPr>
            <w:tcW w:type="dxa" w:w="2880"/>
          </w:tcPr>
          <w:p>
            <w:r>
              <w:t>Noncompress</w:t>
            </w:r>
          </w:p>
        </w:tc>
      </w:tr>
    </w:tbl>
    <w:p>
      <w:r>
        <w:t>Positive Marks: 1</w:t>
      </w:r>
    </w:p>
    <w:p>
      <w:r>
        <w:t>Negative Marks: 0.33</w:t>
      </w:r>
    </w:p>
    <w:p>
      <w:r>
        <w:t>──────────────────────────────</w:t>
      </w:r>
    </w:p>
    <w:p/>
    <w:p>
      <w:r>
        <w:rPr>
          <w:b/>
        </w:rPr>
        <w:t>Question: A colicky pain distension no stool gas Xray air fluid. Which obstruction investigation is CORRECT</w:t>
      </w:r>
    </w:p>
    <w:p/>
    <w:p>
      <w:r>
        <w:t>(a) Xray air fluid plus no flatus with cause hernia adhesions proving level</w:t>
      </w:r>
    </w:p>
    <w:p>
      <w:r>
        <w:t>(b) Normal passage stool gas proves complete obstruction</w:t>
      </w:r>
    </w:p>
    <w:p>
      <w:r>
        <w:t>(c) Only fever without Xray proves level</w:t>
      </w:r>
    </w:p>
    <w:p>
      <w:r>
        <w:t>(d) Weight alone equals air fluid</w:t>
      </w:r>
    </w:p>
    <w:p/>
    <w:p>
      <w:r>
        <w:rPr>
          <w:b/>
        </w:rPr>
        <w:t>✅ Answer: a</w:t>
      </w:r>
    </w:p>
    <w:p/>
    <w:p>
      <w:r>
        <w:rPr>
          <w:b/>
        </w:rPr>
        <w:t>💡 Solution:</w:t>
      </w:r>
    </w:p>
    <w:p>
      <w:r>
        <w:rPr>
          <w:b/>
        </w:rPr>
        <w:t>✅ Sahi Kyun?</w:t>
      </w:r>
    </w:p>
    <w:p>
      <w:r>
        <w:t>Small colicky vomiting distension late, large distension early obstipation, Xray air fluid dilated, CT transition, electrolytes NG output. Hernia adhesion volvulus cause. Scenario complete classic NPO NG needed.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passage partial or ileus hai complete opposite hai. (c) Xray must hai. (d) weight support hai Xray gold hai. Isliye ye options scenario ko explain nahi karte aur confirmatory criteria ko fail karte hain. Exam me non-specific test ko confirmatory samajhna common trap hai. Distractors incomplete hain gold rule fail karte hain.</w:t>
      </w:r>
    </w:p>
    <w:p/>
    <w:p>
      <w:r>
        <w:rPr>
          <w:b/>
        </w:rPr>
        <w:t>🧠 PNC Trick:</w:t>
      </w:r>
    </w:p>
    <w:p>
      <w:r>
        <w:t>OBSTRUCT equals NO stool gas PLUS AIR fluid.</w:t>
      </w:r>
    </w:p>
    <w:p/>
    <w:p>
      <w:r>
        <w:rPr>
          <w:b/>
        </w:rPr>
        <w:t>🎯 Exam Hook:</w:t>
      </w:r>
    </w:p>
    <w:p>
      <w:r>
        <w:t>Air fluid NPO NG CT cause.</w:t>
      </w:r>
    </w:p>
    <w:p/>
    <w:p>
      <w:r>
        <w:rPr>
          <w:b/>
        </w:rPr>
        <w:t>📌 Ek Line Revision:</w:t>
      </w:r>
    </w:p>
    <w:p>
      <w:r>
        <w:t>Obstruction confirmatory equals no passage plus air fluid.</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Obstruction</w:t>
            </w:r>
          </w:p>
        </w:tc>
        <w:tc>
          <w:tcPr>
            <w:tcW w:type="dxa" w:w="2880"/>
          </w:tcPr>
          <w:p>
            <w:r>
              <w:t>Small</w:t>
            </w:r>
          </w:p>
        </w:tc>
        <w:tc>
          <w:tcPr>
            <w:tcW w:type="dxa" w:w="2880"/>
          </w:tcPr>
          <w:p>
            <w:r>
              <w:t>Large</w:t>
            </w:r>
          </w:p>
        </w:tc>
      </w:tr>
      <w:tr>
        <w:tc>
          <w:tcPr>
            <w:tcW w:type="dxa" w:w="2880"/>
          </w:tcPr>
          <w:p>
            <w:r>
              <w:t>Pain</w:t>
            </w:r>
          </w:p>
        </w:tc>
        <w:tc>
          <w:tcPr>
            <w:tcW w:type="dxa" w:w="2880"/>
          </w:tcPr>
          <w:p>
            <w:r>
              <w:t>Colicky vomit</w:t>
            </w:r>
          </w:p>
        </w:tc>
        <w:tc>
          <w:tcPr>
            <w:tcW w:type="dxa" w:w="2880"/>
          </w:tcPr>
          <w:p>
            <w:r>
              <w:t>Distension</w:t>
            </w:r>
          </w:p>
        </w:tc>
      </w:tr>
      <w:tr>
        <w:tc>
          <w:tcPr>
            <w:tcW w:type="dxa" w:w="2880"/>
          </w:tcPr>
          <w:p>
            <w:r>
              <w:t>Stool</w:t>
            </w:r>
          </w:p>
        </w:tc>
        <w:tc>
          <w:tcPr>
            <w:tcW w:type="dxa" w:w="2880"/>
          </w:tcPr>
          <w:p>
            <w:r>
              <w:t>Late obstipation</w:t>
            </w:r>
          </w:p>
        </w:tc>
        <w:tc>
          <w:tcPr>
            <w:tcW w:type="dxa" w:w="2880"/>
          </w:tcPr>
          <w:p>
            <w:r>
              <w:t>Early no gas</w:t>
            </w:r>
          </w:p>
        </w:tc>
      </w:tr>
      <w:tr>
        <w:tc>
          <w:tcPr>
            <w:tcW w:type="dxa" w:w="2880"/>
          </w:tcPr>
          <w:p>
            <w:r>
              <w:t>Xray</w:t>
            </w:r>
          </w:p>
        </w:tc>
        <w:tc>
          <w:tcPr>
            <w:tcW w:type="dxa" w:w="2880"/>
          </w:tcPr>
          <w:p>
            <w:r>
              <w:t>Air fluid</w:t>
            </w:r>
          </w:p>
        </w:tc>
        <w:tc>
          <w:tcPr>
            <w:tcW w:type="dxa" w:w="2880"/>
          </w:tcPr>
          <w:p>
            <w:r>
              <w:t>Dilated</w:t>
            </w:r>
          </w:p>
        </w:tc>
      </w:tr>
    </w:tbl>
    <w:p>
      <w:r>
        <w:t>Positive Marks: 1</w:t>
      </w:r>
    </w:p>
    <w:p>
      <w:r>
        <w:t>Negative Marks: 0.33</w:t>
      </w:r>
    </w:p>
    <w:p>
      <w:r>
        <w:t>──────────────────────────────</w:t>
      </w:r>
    </w:p>
    <w:p/>
    <w:p>
      <w:r>
        <w:rPr>
          <w:b/>
        </w:rPr>
        <w:t>Question: A fall not documented with lawsuit. Which documentation investigation is CORRECT</w:t>
      </w:r>
    </w:p>
    <w:p/>
    <w:p>
      <w:r>
        <w:t>(a) Timely factual objective plus incident plus SOAP proving legal proof</w:t>
      </w:r>
    </w:p>
    <w:p>
      <w:r>
        <w:t>(b) Late blank memory based proves legal safety</w:t>
      </w:r>
    </w:p>
    <w:p>
      <w:r>
        <w:t>(c) No incident still safe proves reporting</w:t>
      </w:r>
    </w:p>
    <w:p>
      <w:r>
        <w:t>(d) Opinion blame alone proves objectivity</w:t>
      </w:r>
    </w:p>
    <w:p/>
    <w:p>
      <w:r>
        <w:rPr>
          <w:b/>
        </w:rPr>
        <w:t>✅ Answer: a</w:t>
      </w:r>
    </w:p>
    <w:p/>
    <w:p>
      <w:r>
        <w:rPr>
          <w:b/>
        </w:rPr>
        <w:t>💡 Solution:</w:t>
      </w:r>
    </w:p>
    <w:p>
      <w:r>
        <w:rPr>
          <w:b/>
        </w:rPr>
        <w:t>✅ Sahi Kyun?</w:t>
      </w:r>
    </w:p>
    <w:p>
      <w:r>
        <w:t>Timely date time signature, factual objective vitals quotes, SOAP IE, incident falls errors near miss, no blank overwrite single line. Scenario missing negligence proved.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late tamper suspicion karega. (c) incident must hai. (d) opinion libel karega facts likho. Isliye ye options scenario ko explain nahi karte aur confirmatory criteria ko fail karte hain. Exam me non-specific test ko confirmatory samajhna common trap hai. Distractors incomplete hain gold rule fail karte hain.</w:t>
      </w:r>
    </w:p>
    <w:p/>
    <w:p>
      <w:r>
        <w:rPr>
          <w:b/>
        </w:rPr>
        <w:t>🧠 PNC Trick:</w:t>
      </w:r>
    </w:p>
    <w:p>
      <w:r>
        <w:t>CHART equals TIMELY FACT SOAP INCIDENT.</w:t>
      </w:r>
    </w:p>
    <w:p/>
    <w:p>
      <w:r>
        <w:rPr>
          <w:b/>
        </w:rPr>
        <w:t>🎯 Exam Hook:</w:t>
      </w:r>
    </w:p>
    <w:p>
      <w:r>
        <w:t>SOAP incident no blank timely.</w:t>
      </w:r>
    </w:p>
    <w:p/>
    <w:p>
      <w:r>
        <w:rPr>
          <w:b/>
        </w:rPr>
        <w:t>📌 Ek Line Revision:</w:t>
      </w:r>
    </w:p>
    <w:p>
      <w:r>
        <w:t>Documentation confirmatory equals timely SOAP plus incident.</w:t>
      </w:r>
    </w:p>
    <w:p/>
    <w:p>
      <w:r>
        <w:t>Positive Marks: 1</w:t>
      </w:r>
    </w:p>
    <w:p>
      <w:r>
        <w:t>Negative Marks: 0.33</w:t>
      </w:r>
    </w:p>
    <w:p>
      <w:r>
        <w:t>──────────────────────────────</w:t>
      </w:r>
    </w:p>
    <w:p/>
    <w:p>
      <w:r>
        <w:rPr>
          <w:b/>
        </w:rPr>
        <w:t>Question: A transfer with missing vitals handover. Which admission process is CORRECT</w:t>
      </w:r>
    </w:p>
    <w:p/>
    <w:p>
      <w:r>
        <w:t>(a) ID consent vitals history plus SBAR transfer proving continuity</w:t>
      </w:r>
    </w:p>
    <w:p>
      <w:r>
        <w:t>(b) No ID vitals direct bed proves safety</w:t>
      </w:r>
    </w:p>
    <w:p>
      <w:r>
        <w:t>(c) Missing handover still continuity proves care</w:t>
      </w:r>
    </w:p>
    <w:p>
      <w:r>
        <w:t>(d) Alone transfer unstable proves protocol</w:t>
      </w:r>
    </w:p>
    <w:p/>
    <w:p>
      <w:r>
        <w:rPr>
          <w:b/>
        </w:rPr>
        <w:t>✅ Answer: a</w:t>
      </w:r>
    </w:p>
    <w:p/>
    <w:p>
      <w:r>
        <w:rPr>
          <w:b/>
        </w:rPr>
        <w:t>💡 Solution:</w:t>
      </w:r>
    </w:p>
    <w:p>
      <w:r>
        <w:rPr>
          <w:b/>
        </w:rPr>
        <w:t>✅ Sahi Kyun?</w:t>
      </w:r>
    </w:p>
    <w:p>
      <w:r>
        <w:t>Admission ID band consent vitals history allergy inventory, transfer stable SBAR vitals records drugs, discharge summary meds followup. Scenario missing break error.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ID vitals must hain. (c) handover must hai. (d) stable criteria escort must hai. Isliye ye options scenario ko explain nahi karte aur confirmatory criteria ko fail karte hain. Exam me non-specific test ko confirmatory samajhna common trap hai. Distractors incomplete hain gold rule fail karte hain.</w:t>
      </w:r>
    </w:p>
    <w:p/>
    <w:p>
      <w:r>
        <w:rPr>
          <w:b/>
        </w:rPr>
        <w:t>🧠 PNC Trick:</w:t>
      </w:r>
    </w:p>
    <w:p>
      <w:r>
        <w:t>ADMIT equals ID VITALS SBAR SUMMARY.</w:t>
      </w:r>
    </w:p>
    <w:p/>
    <w:p>
      <w:r>
        <w:rPr>
          <w:b/>
        </w:rPr>
        <w:t>🎯 Exam Hook:</w:t>
      </w:r>
    </w:p>
    <w:p>
      <w:r>
        <w:t>ID SBAR summary.</w:t>
      </w:r>
    </w:p>
    <w:p/>
    <w:p>
      <w:r>
        <w:rPr>
          <w:b/>
        </w:rPr>
        <w:t>📌 Ek Line Revision:</w:t>
      </w:r>
    </w:p>
    <w:p>
      <w:r>
        <w:t>Admission confirmatory equals ID plus SBAR plus summary.</w:t>
      </w:r>
    </w:p>
    <w:p/>
    <w:p>
      <w:r>
        <w:t>Positive Marks: 1</w:t>
      </w:r>
    </w:p>
    <w:p>
      <w:r>
        <w:t>Negative Marks: 0.33</w:t>
      </w:r>
    </w:p>
    <w:p>
      <w:r>
        <w:t>──────────────────────────────</w:t>
      </w:r>
    </w:p>
    <w:p/>
    <w:p>
      <w:r>
        <w:rPr>
          <w:b/>
        </w:rPr>
        <w:t>Question: A 7-week amenorrhea pain bleed adnexal mass beta 2000 no sac. Which ectopic investigation is CORRECT</w:t>
      </w:r>
    </w:p>
    <w:p/>
    <w:p>
      <w:r>
        <w:t>(a) Beta above discriminatory no sac plus mass fluid proving ectopic needing MTX surgery</w:t>
      </w:r>
    </w:p>
    <w:p>
      <w:r>
        <w:t>(b) Sac present yolk viable proves ectopic</w:t>
      </w:r>
    </w:p>
    <w:p>
      <w:r>
        <w:t>(c) No beta USG still ectopic proves diagnosis</w:t>
      </w:r>
    </w:p>
    <w:p>
      <w:r>
        <w:t>(d) Weight alone equals sac location</w:t>
      </w:r>
    </w:p>
    <w:p/>
    <w:p>
      <w:r>
        <w:rPr>
          <w:b/>
        </w:rPr>
        <w:t>✅ Answer: a</w:t>
      </w:r>
    </w:p>
    <w:p/>
    <w:p>
      <w:r>
        <w:rPr>
          <w:b/>
        </w:rPr>
        <w:t>💡 Solution:</w:t>
      </w:r>
    </w:p>
    <w:p>
      <w:r>
        <w:rPr>
          <w:b/>
        </w:rPr>
        <w:t>✅ Sahi Kyun?</w:t>
      </w:r>
    </w:p>
    <w:p>
      <w:r>
        <w:t>Ampulla rupture pain syncope shoulder, beta double slow plateau, USG discriminatory 1500 to2000 no sac, mass free fluid. MTX stable unruptured, salpingostomy rupture. Scenario classic.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sac IUP hai. (c) beta USG must hain. (d) weight unrelated hai. Isliye ye options scenario ko explain nahi karte aur confirmatory criteria ko fail karte hain. Exam me non-specific test ko confirmatory samajhna common trap hai. Distractors incomplete hain gold rule fail karte hain.</w:t>
      </w:r>
    </w:p>
    <w:p/>
    <w:p>
      <w:r>
        <w:rPr>
          <w:b/>
        </w:rPr>
        <w:t>🧠 PNC Trick:</w:t>
      </w:r>
    </w:p>
    <w:p>
      <w:r>
        <w:t>ECTOPIC equals NO sac PLUS MASS BETA high.</w:t>
      </w:r>
    </w:p>
    <w:p/>
    <w:p>
      <w:r>
        <w:rPr>
          <w:b/>
        </w:rPr>
        <w:t>🎯 Exam Hook:</w:t>
      </w:r>
    </w:p>
    <w:p>
      <w:r>
        <w:t>No sac mass MTX surgery.</w:t>
      </w:r>
    </w:p>
    <w:p/>
    <w:p>
      <w:r>
        <w:rPr>
          <w:b/>
        </w:rPr>
        <w:t>📌 Ek Line Revision:</w:t>
      </w:r>
    </w:p>
    <w:p>
      <w:r>
        <w:t>Ectopic confirmatory equals no sac plus mass plus beta.</w:t>
      </w:r>
    </w:p>
    <w:p/>
    <w:p>
      <w:r>
        <w:t>Positive Marks: 1</w:t>
      </w:r>
    </w:p>
    <w:p>
      <w:r>
        <w:t>Negative Marks: 0.33</w:t>
      </w:r>
    </w:p>
    <w:p>
      <w:r>
        <w:t>──────────────────────────────</w:t>
      </w:r>
    </w:p>
    <w:p/>
    <w:p>
      <w:r>
        <w:rPr>
          <w:b/>
        </w:rPr>
        <w:t>Question: A 12-week bleeding snowstorm USG hCG 200000 theca cysts. Which mole investigation is CORRECT</w:t>
      </w:r>
    </w:p>
    <w:p/>
    <w:p>
      <w:r>
        <w:t>(a) USG snowstorm plus hCG very high with cysts proving complete needing suction followup</w:t>
      </w:r>
    </w:p>
    <w:p>
      <w:r>
        <w:t>(b) Normal sac fetus low hCG proves mole</w:t>
      </w:r>
    </w:p>
    <w:p>
      <w:r>
        <w:t>(c) No USG hCG still mole proves type</w:t>
      </w:r>
    </w:p>
    <w:p>
      <w:r>
        <w:t>(d) Weight alone equals hCG trend</w:t>
      </w:r>
    </w:p>
    <w:p/>
    <w:p>
      <w:r>
        <w:rPr>
          <w:b/>
        </w:rPr>
        <w:t>✅ Answer: a</w:t>
      </w:r>
    </w:p>
    <w:p/>
    <w:p>
      <w:r>
        <w:rPr>
          <w:b/>
        </w:rPr>
        <w:t>💡 Solution:</w:t>
      </w:r>
    </w:p>
    <w:p>
      <w:r>
        <w:rPr>
          <w:b/>
        </w:rPr>
        <w:t>✅ Sahi Kyun?</w:t>
      </w:r>
    </w:p>
    <w:p>
      <w:r>
        <w:t>Complete diploid no fetus snowstorm high hCG theca hypertension hyperthyroid, partial triploid fetus. Suction chemo MTX hCG weekly 1 year contraception. Scenario complete.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normal IUP hai. (c) both must hain. (d) hCG trend gold hai. Isliye ye options scenario ko explain nahi karte aur confirmatory criteria ko fail karte hain. Exam me non-specific test ko confirmatory samajhna common trap hai. Distractors incomplete hain gold rule fail karte hain.</w:t>
      </w:r>
    </w:p>
    <w:p/>
    <w:p>
      <w:r>
        <w:rPr>
          <w:b/>
        </w:rPr>
        <w:t>🧠 PNC Trick:</w:t>
      </w:r>
    </w:p>
    <w:p>
      <w:r>
        <w:t>MOLE equals SNOWSTORM hCG very high NO fetus.</w:t>
      </w:r>
    </w:p>
    <w:p/>
    <w:p>
      <w:r>
        <w:rPr>
          <w:b/>
        </w:rPr>
        <w:t>🎯 Exam Hook:</w:t>
      </w:r>
    </w:p>
    <w:p>
      <w:r>
        <w:t>Snowstorm hCG suction 1yr followup.</w:t>
      </w:r>
    </w:p>
    <w:p/>
    <w:p>
      <w:r>
        <w:rPr>
          <w:b/>
        </w:rPr>
        <w:t>📌 Ek Line Revision:</w:t>
      </w:r>
    </w:p>
    <w:p>
      <w:r>
        <w:t>Mole confirmatory equals snowstorm plus high hCG.</w:t>
      </w:r>
    </w:p>
    <w:p/>
    <w:p>
      <w:r>
        <w:t>Positive Marks: 1</w:t>
      </w:r>
    </w:p>
    <w:p>
      <w:r>
        <w:t>Negative Marks: 0.33</w:t>
      </w:r>
    </w:p>
    <w:p>
      <w:r>
        <w:t>──────────────────────────────</w:t>
      </w:r>
    </w:p>
    <w:p/>
    <w:p>
      <w:r>
        <w:rPr>
          <w:b/>
        </w:rPr>
        <w:t>Question: A Day5 lethargy poor feed temp unstable CRP high culture pending. Which sepsis investigation is CORRECT</w:t>
      </w:r>
    </w:p>
    <w:p/>
    <w:p>
      <w:r>
        <w:t>(a) Screen CRP micro ESR plus culture before antibiotics proving early vs late</w:t>
      </w:r>
    </w:p>
    <w:p>
      <w:r>
        <w:t>(b) Pink active afebrile proves sepsis</w:t>
      </w:r>
    </w:p>
    <w:p>
      <w:r>
        <w:t>(c) Normal CRP no culture proves sterile</w:t>
      </w:r>
    </w:p>
    <w:p>
      <w:r>
        <w:t>(d) Weight alone equals culture result</w:t>
      </w:r>
    </w:p>
    <w:p/>
    <w:p>
      <w:r>
        <w:rPr>
          <w:b/>
        </w:rPr>
        <w:t>✅ Answer: a</w:t>
      </w:r>
    </w:p>
    <w:p/>
    <w:p>
      <w:r>
        <w:rPr>
          <w:b/>
        </w:rPr>
        <w:t>💡 Solution:</w:t>
      </w:r>
    </w:p>
    <w:p>
      <w:r>
        <w:rPr>
          <w:b/>
        </w:rPr>
        <w:t>✅ Sahi Kyun?</w:t>
      </w:r>
    </w:p>
    <w:p>
      <w:r>
        <w:t>Early below72 vertical late above72 horizontal, lethargy feed temp apnea jaundice, CRP micro ESR I T ratio, culture gold before antibiotics. Empiric ampi genta. Scenario Day5 late classic.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active normal opposite hai. (c) normal rule out karta hai culture must hai. (d) weight support hai culture gold hai. Isliye ye options scenario ko explain nahi karte aur confirmatory criteria ko fail karte hain. Exam me non-specific test ko confirmatory samajhna common trap hai. Distractors incomplete hain gold rule fail karte hain.</w:t>
      </w:r>
    </w:p>
    <w:p/>
    <w:p>
      <w:r>
        <w:rPr>
          <w:b/>
        </w:rPr>
        <w:t>🧠 PNC Trick:</w:t>
      </w:r>
    </w:p>
    <w:p>
      <w:r>
        <w:t>SEPSIS equals SCREEN CRP CULTURE before drugs. Day5 late.</w:t>
      </w:r>
    </w:p>
    <w:p/>
    <w:p>
      <w:r>
        <w:rPr>
          <w:b/>
        </w:rPr>
        <w:t>🎯 Exam Hook:</w:t>
      </w:r>
    </w:p>
    <w:p>
      <w:r>
        <w:t>CRP culture ampi genta KMC hygiene.</w:t>
      </w:r>
    </w:p>
    <w:p/>
    <w:p>
      <w:r>
        <w:rPr>
          <w:b/>
        </w:rPr>
        <w:t>📌 Ek Line Revision:</w:t>
      </w:r>
    </w:p>
    <w:p>
      <w:r>
        <w:t>Sepsis confirmatory equals screen plus culture before.</w:t>
      </w:r>
    </w:p>
    <w:p/>
    <w:p>
      <w:r>
        <w:t>Positive Marks: 1</w:t>
      </w:r>
    </w:p>
    <w:p>
      <w:r>
        <w:t>Negative Marks: 0.33</w:t>
      </w:r>
    </w:p>
    <w:p>
      <w:r>
        <w:t>──────────────────────────────</w:t>
      </w:r>
    </w:p>
    <w:p/>
    <w:p>
      <w:r>
        <w:rPr>
          <w:b/>
        </w:rPr>
        <w:t>Question: A village low institutional delivery. Which RCH investigation is CORRECT</w:t>
      </w:r>
    </w:p>
    <w:p/>
    <w:p>
      <w:r>
        <w:t>(a) HMIS institutional plus JSY JSSK ASHA proving gap</w:t>
      </w:r>
    </w:p>
    <w:p>
      <w:r>
        <w:t>(b) Only road length proves delivery rate</w:t>
      </w:r>
    </w:p>
    <w:p>
      <w:r>
        <w:t>(c) No registers still rate proves HMIS</w:t>
      </w:r>
    </w:p>
    <w:p>
      <w:r>
        <w:t>(d) Single drug stock proves MMR cause</w:t>
      </w:r>
    </w:p>
    <w:p/>
    <w:p>
      <w:r>
        <w:rPr>
          <w:b/>
        </w:rPr>
        <w:t>✅ Answer: a</w:t>
      </w:r>
    </w:p>
    <w:p/>
    <w:p>
      <w:r>
        <w:rPr>
          <w:b/>
        </w:rPr>
        <w:t>💡 Solution:</w:t>
      </w:r>
    </w:p>
    <w:p>
      <w:r>
        <w:rPr>
          <w:b/>
        </w:rPr>
        <w:t>✅ Sahi Kyun?</w:t>
      </w:r>
    </w:p>
    <w:p>
      <w:r>
        <w:t>RCH ANC PNC JSY cash JSSK free ASHA HBNC. HMIS institutional MMR IMR audits. Scenario low cash transport escort needed.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road access part hai rates core hain. (c) registers must hain. (d) stock logistics hai outcome nahi. Isliye ye options scenario ko explain nahi karte aur confirmatory criteria ko fail karte hain. Exam me non-specific test ko confirmatory samajhna common trap hai. Distractors incomplete hain gold rule fail karte hain.</w:t>
      </w:r>
    </w:p>
    <w:p/>
    <w:p>
      <w:r>
        <w:rPr>
          <w:b/>
        </w:rPr>
        <w:t>🧠 PNC Trick:</w:t>
      </w:r>
    </w:p>
    <w:p>
      <w:r>
        <w:t>RCH equals JSY JSSK ASHA HMIS.</w:t>
      </w:r>
    </w:p>
    <w:p/>
    <w:p>
      <w:r>
        <w:rPr>
          <w:b/>
        </w:rPr>
        <w:t>🎯 Exam Hook:</w:t>
      </w:r>
    </w:p>
    <w:p>
      <w:r>
        <w:t>JSY JSSK ASHA HMIS.</w:t>
      </w:r>
    </w:p>
    <w:p/>
    <w:p>
      <w:r>
        <w:rPr>
          <w:b/>
        </w:rPr>
        <w:t>📌 Ek Line Revision:</w:t>
      </w:r>
    </w:p>
    <w:p>
      <w:r>
        <w:t>RCH confirmatory equals HMIS plus JSY.</w:t>
      </w:r>
    </w:p>
    <w:p/>
    <w:p>
      <w:r>
        <w:t>Positive Marks: 1</w:t>
      </w:r>
    </w:p>
    <w:p>
      <w:r>
        <w:t>Negative Marks: 0.33</w:t>
      </w:r>
    </w:p>
    <w:p>
      <w:r>
        <w:t>──────────────────────────────</w:t>
      </w:r>
    </w:p>
    <w:p/>
    <w:p>
      <w:r>
        <w:rPr>
          <w:b/>
        </w:rPr>
        <w:t>Question: A spider fear faint LSAS high. Which phobia investigation is CORRECT</w:t>
      </w:r>
    </w:p>
    <w:p/>
    <w:p>
      <w:r>
        <w:t>(a) Fear scale plus MSE exposure hierarchy proving specific needing systematic</w:t>
      </w:r>
    </w:p>
    <w:p>
      <w:r>
        <w:t>(b) No fear calm proves phobia</w:t>
      </w:r>
    </w:p>
    <w:p>
      <w:r>
        <w:t>(c) Normal scale zero avoidance proves severe</w:t>
      </w:r>
    </w:p>
    <w:p>
      <w:r>
        <w:t>(d) Fever alone proves trigger</w:t>
      </w:r>
    </w:p>
    <w:p/>
    <w:p>
      <w:r>
        <w:rPr>
          <w:b/>
        </w:rPr>
        <w:t>✅ Answer: a</w:t>
      </w:r>
    </w:p>
    <w:p/>
    <w:p>
      <w:r>
        <w:rPr>
          <w:b/>
        </w:rPr>
        <w:t>💡 Solution:</w:t>
      </w:r>
    </w:p>
    <w:p>
      <w:r>
        <w:rPr>
          <w:b/>
        </w:rPr>
        <w:t>✅ Sahi Kyun?</w:t>
      </w:r>
    </w:p>
    <w:p>
      <w:r>
        <w:t>Specific heights spider blood, social scrutiny LSAS, agoraphobia market. Scale avoidance distress MSE. Systematic desensitization flooding CBT. Scenario classic.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fear must hai. (c) zero normal hai. (d) fever unrelated hai. Isliye ye options scenario ko explain nahi karte aur confirmatory criteria ko fail karte hain. Exam me non-specific test ko confirmatory samajhna common trap hai. Distractors incomplete hain gold rule fail karte hain.</w:t>
      </w:r>
    </w:p>
    <w:p/>
    <w:p>
      <w:r>
        <w:rPr>
          <w:b/>
        </w:rPr>
        <w:t>🧠 PNC Trick:</w:t>
      </w:r>
    </w:p>
    <w:p>
      <w:r>
        <w:t>PHOBIA equals FEAR SCALE AVOID systematic.</w:t>
      </w:r>
    </w:p>
    <w:p/>
    <w:p>
      <w:r>
        <w:rPr>
          <w:b/>
        </w:rPr>
        <w:t>🎯 Exam Hook:</w:t>
      </w:r>
    </w:p>
    <w:p>
      <w:r>
        <w:t>Scale systematic CBT.</w:t>
      </w:r>
    </w:p>
    <w:p/>
    <w:p>
      <w:r>
        <w:rPr>
          <w:b/>
        </w:rPr>
        <w:t>📌 Ek Line Revision:</w:t>
      </w:r>
    </w:p>
    <w:p>
      <w:r>
        <w:t>Phobia confirmatory equals scale plus avoidance.</w:t>
      </w:r>
    </w:p>
    <w:p/>
    <w:p>
      <w:r>
        <w:t>Positive Marks: 1</w:t>
      </w:r>
    </w:p>
    <w:p>
      <w:r>
        <w:t>Negative Marks: 0.33</w:t>
      </w:r>
    </w:p>
    <w:p>
      <w:r>
        <w:t>──────────────────────────────</w:t>
      </w:r>
    </w:p>
    <w:p/>
    <w:p>
      <w:r>
        <w:rPr>
          <w:b/>
        </w:rPr>
        <w:t>Question: A morphine 10 mg RR 8 pinpoint naloxone 0.4. Which opioid investigation is CORRECT</w:t>
      </w:r>
    </w:p>
    <w:p/>
    <w:p>
      <w:r>
        <w:t>(a) Triad RR low pinpoint coma plus response naloxone proving toxicity</w:t>
      </w:r>
    </w:p>
    <w:p>
      <w:r>
        <w:t>(b) Wide pupils tachypnea alert proves opioid toxicity</w:t>
      </w:r>
    </w:p>
    <w:p>
      <w:r>
        <w:t>(c) No RR still toxicity proves assessment</w:t>
      </w:r>
    </w:p>
    <w:p>
      <w:r>
        <w:t>(d) Sugar alone equals naloxone dose</w:t>
      </w:r>
    </w:p>
    <w:p/>
    <w:p>
      <w:r>
        <w:rPr>
          <w:b/>
        </w:rPr>
        <w:t>✅ Answer: a</w:t>
      </w:r>
    </w:p>
    <w:p/>
    <w:p>
      <w:r>
        <w:rPr>
          <w:b/>
        </w:rPr>
        <w:t>💡 Solution:</w:t>
      </w:r>
    </w:p>
    <w:p>
      <w:r>
        <w:rPr>
          <w:b/>
        </w:rPr>
        <w:t>✅ Sahi Kyun?</w:t>
      </w:r>
    </w:p>
    <w:p>
      <w:r>
        <w:t>Morphine mu euphoria pinpoint RR low coma, naloxone 0.4 to2 repeat infusion withdrawal. Scenario classic reversal.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dilated sympathetic withdrawal hai. (c) RR core hai. (d) sugar unrelated hai. Isliye ye options scenario ko explain nahi karte aur confirmatory criteria ko fail karte hain. Exam me non-specific test ko confirmatory samajhna common trap hai. Distractors incomplete hain gold rule fail karte hain.</w:t>
      </w:r>
    </w:p>
    <w:p/>
    <w:p>
      <w:r>
        <w:rPr>
          <w:b/>
        </w:rPr>
        <w:t>🧠 PNC Trick:</w:t>
      </w:r>
    </w:p>
    <w:p>
      <w:r>
        <w:t>OPIOID equals PINPOINT LOW RR NALOXONE wakes.</w:t>
      </w:r>
    </w:p>
    <w:p/>
    <w:p>
      <w:r>
        <w:rPr>
          <w:b/>
        </w:rPr>
        <w:t>🎯 Exam Hook:</w:t>
      </w:r>
    </w:p>
    <w:p>
      <w:r>
        <w:t>Pinpoint RR naloxone.</w:t>
      </w:r>
    </w:p>
    <w:p/>
    <w:p>
      <w:r>
        <w:rPr>
          <w:b/>
        </w:rPr>
        <w:t>📌 Ek Line Revision:</w:t>
      </w:r>
    </w:p>
    <w:p>
      <w:r>
        <w:t>Opioid confirmatory equals triad plus naloxone response.</w:t>
      </w:r>
    </w:p>
    <w:p/>
    <w:p>
      <w:r>
        <w:t>Positive Marks: 1</w:t>
      </w:r>
    </w:p>
    <w:p>
      <w:r>
        <w:t>Negative Marks: 0.33</w:t>
      </w:r>
    </w:p>
    <w:p>
      <w:r>
        <w:t>──────────────────────────────</w:t>
      </w:r>
    </w:p>
    <w:p/>
    <w:p>
      <w:r>
        <w:rPr>
          <w:b/>
        </w:rPr>
        <w:t>Question: A spirometry FVC 3 FEV1 2 TLC 6. Which lung volume is CORRECT</w:t>
      </w:r>
    </w:p>
    <w:p/>
    <w:p>
      <w:r>
        <w:t>(a) Spiro plus TLC RV proving normal 500 3000 pattern</w:t>
      </w:r>
    </w:p>
    <w:p>
      <w:r>
        <w:t>(b) Only weight proves volumes</w:t>
      </w:r>
    </w:p>
    <w:p>
      <w:r>
        <w:t>(c) Normal 50 ml tidal proves adult pattern</w:t>
      </w:r>
    </w:p>
    <w:p>
      <w:r>
        <w:t>(d) No spiro still volumes prove function</w:t>
      </w:r>
    </w:p>
    <w:p/>
    <w:p>
      <w:r>
        <w:rPr>
          <w:b/>
        </w:rPr>
        <w:t>✅ Answer: a</w:t>
      </w:r>
    </w:p>
    <w:p/>
    <w:p>
      <w:r>
        <w:rPr>
          <w:b/>
        </w:rPr>
        <w:t>💡 Solution:</w:t>
      </w:r>
    </w:p>
    <w:p>
      <w:r>
        <w:rPr>
          <w:b/>
        </w:rPr>
        <w:t>✅ Sahi Kyun?</w:t>
      </w:r>
    </w:p>
    <w:p>
      <w:r>
        <w:t>Tidal500 IRV3000 ERV1100 RV1200 VC4500 TLC6000 FRC2300. Obstructive FEV low restrictive TLC low. Scenario normal pattern.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weight unrelated hai. (c) 500 normal hai 50 dead space hai. (d) spiro gold hai. Isliye ye options scenario ko explain nahi karte aur confirmatory criteria ko fail karte hain. Exam me non-specific test ko confirmatory samajhna common trap hai. Distractors incomplete hain gold rule fail karte hain.</w:t>
      </w:r>
    </w:p>
    <w:p/>
    <w:p>
      <w:r>
        <w:rPr>
          <w:b/>
        </w:rPr>
        <w:t>🧠 PNC Trick:</w:t>
      </w:r>
    </w:p>
    <w:p>
      <w:r>
        <w:t>VOLUMES equals TIDAL500 VC4500 TLC6000.</w:t>
      </w:r>
    </w:p>
    <w:p/>
    <w:p>
      <w:r>
        <w:rPr>
          <w:b/>
        </w:rPr>
        <w:t>🎯 Exam Hook:</w:t>
      </w:r>
    </w:p>
    <w:p>
      <w:r>
        <w:t>500 3000 1200 6000.</w:t>
      </w:r>
    </w:p>
    <w:p/>
    <w:p>
      <w:r>
        <w:rPr>
          <w:b/>
        </w:rPr>
        <w:t>📌 Ek Line Revision:</w:t>
      </w:r>
    </w:p>
    <w:p>
      <w:r>
        <w:t>Lung confirmatory equals spiro plus TLC pattern.</w:t>
      </w:r>
    </w:p>
    <w:p/>
    <w:p>
      <w:r>
        <w:t>Positive Marks: 1</w:t>
      </w:r>
    </w:p>
    <w:p>
      <w:r>
        <w:t>Negative Marks: 0.33</w:t>
      </w:r>
    </w:p>
    <w:p>
      <w:r>
        <w:t>──────────────────────────────</w:t>
      </w:r>
    </w:p>
    <w:p/>
    <w:p>
      <w:r>
        <w:rPr>
          <w:b/>
        </w:rPr>
        <w:t>Question: A OT stockout expiry. Which inventory investigation is CORRECT</w:t>
      </w:r>
    </w:p>
    <w:p/>
    <w:p>
      <w:r>
        <w:t>(a) ABC VED plus Bin FIFO proving gap</w:t>
      </w:r>
    </w:p>
    <w:p>
      <w:r>
        <w:t>(b) Guess indent without records proves stock</w:t>
      </w:r>
    </w:p>
    <w:p>
      <w:r>
        <w:t>(c) Expired use still safe proves control</w:t>
      </w:r>
    </w:p>
    <w:p>
      <w:r>
        <w:t>(d) No Bin still FIFO proves system</w:t>
      </w:r>
    </w:p>
    <w:p/>
    <w:p>
      <w:r>
        <w:rPr>
          <w:b/>
        </w:rPr>
        <w:t>✅ Answer: a</w:t>
      </w:r>
    </w:p>
    <w:p/>
    <w:p>
      <w:r>
        <w:rPr>
          <w:b/>
        </w:rPr>
        <w:t>💡 Solution:</w:t>
      </w:r>
    </w:p>
    <w:p>
      <w:r>
        <w:rPr>
          <w:b/>
        </w:rPr>
        <w:t>✅ Sahi Kyun?</w:t>
      </w:r>
    </w:p>
    <w:p>
      <w:r>
        <w:t>ABC value A10 C70 VED vital, Bin min max FIFO expiry. Scenario gap audit needed.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records must hain. (c) expired harm hai. (d) Bin must hai. Isliye ye options scenario ko explain nahi karte aur confirmatory criteria ko fail karte hain. Exam me non-specific test ko confirmatory samajhna common trap hai. Distractors incomplete hain gold rule fail karte hain.</w:t>
      </w:r>
    </w:p>
    <w:p/>
    <w:p>
      <w:r>
        <w:rPr>
          <w:b/>
        </w:rPr>
        <w:t>🧠 PNC Trick:</w:t>
      </w:r>
    </w:p>
    <w:p>
      <w:r>
        <w:t>STORE equals ABC VED BIN FIFO.</w:t>
      </w:r>
    </w:p>
    <w:p/>
    <w:p>
      <w:r>
        <w:rPr>
          <w:b/>
        </w:rPr>
        <w:t>🎯 Exam Hook:</w:t>
      </w:r>
    </w:p>
    <w:p>
      <w:r>
        <w:t>ABC VED FIFO.</w:t>
      </w:r>
    </w:p>
    <w:p/>
    <w:p>
      <w:r>
        <w:rPr>
          <w:b/>
        </w:rPr>
        <w:t>📌 Ek Line Revision:</w:t>
      </w:r>
    </w:p>
    <w:p>
      <w:r>
        <w:t>Inventory confirmatory equals ABC plus Bin.</w:t>
      </w:r>
    </w:p>
    <w:p/>
    <w:p>
      <w:r>
        <w:t>Positive Marks: 1</w:t>
      </w:r>
    </w:p>
    <w:p>
      <w:r>
        <w:t>Negative Marks: 0.33</w:t>
      </w:r>
    </w:p>
    <w:p>
      <w:r>
        <w:t>──────────────────────────────</w:t>
      </w:r>
    </w:p>
    <w:p/>
    <w:p>
      <w:r>
        <w:rPr>
          <w:b/>
        </w:rPr>
        <w:t>Question: A sanctuary tiger census. Which environment investigation is CORRECT</w:t>
      </w:r>
    </w:p>
    <w:p/>
    <w:p>
      <w:r>
        <w:t>(a) Flora fauna plus red data proving Project Tiger reserve</w:t>
      </w:r>
    </w:p>
    <w:p>
      <w:r>
        <w:t>(b) Single pigeon proves tiger reserve</w:t>
      </w:r>
    </w:p>
    <w:p>
      <w:r>
        <w:t>(c) No census still reserve proves ecology</w:t>
      </w:r>
    </w:p>
    <w:p>
      <w:r>
        <w:t>(d) City mall proves biodiversity</w:t>
      </w:r>
    </w:p>
    <w:p/>
    <w:p>
      <w:r>
        <w:rPr>
          <w:b/>
        </w:rPr>
        <w:t>✅ Answer: a</w:t>
      </w:r>
    </w:p>
    <w:p/>
    <w:p>
      <w:r>
        <w:rPr>
          <w:b/>
        </w:rPr>
        <w:t>💡 Solution:</w:t>
      </w:r>
    </w:p>
    <w:p>
      <w:r>
        <w:rPr>
          <w:b/>
        </w:rPr>
        <w:t>✅ Sahi Kyun?</w:t>
      </w:r>
    </w:p>
    <w:p>
      <w:r>
        <w:t>Biodiversity genes species ecosystem, hotspot Western Ghats Himalaya, Project Tiger 1973 Jim Corbett, Red data IUCN. Census pugmark camera. Scenario trio.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tiger sign must hai. (c) census must hai. (d) urban unrelated hai. Isliye ye options scenario ko explain nahi karte aur confirmatory criteria ko fail karte hain. Exam me non-specific test ko confirmatory samajhna common trap hai. Distractors incomplete hain gold rule fail karte hain.</w:t>
      </w:r>
    </w:p>
    <w:p/>
    <w:p>
      <w:r>
        <w:rPr>
          <w:b/>
        </w:rPr>
        <w:t>🧠 PNC Trick:</w:t>
      </w:r>
    </w:p>
    <w:p>
      <w:r>
        <w:t>TIGER equals CENSUS RED PROJECT 1973.</w:t>
      </w:r>
    </w:p>
    <w:p/>
    <w:p>
      <w:r>
        <w:rPr>
          <w:b/>
        </w:rPr>
        <w:t>🎯 Exam Hook:</w:t>
      </w:r>
    </w:p>
    <w:p>
      <w:r>
        <w:t>Tiger1973 Corbett Red.</w:t>
      </w:r>
    </w:p>
    <w:p/>
    <w:p>
      <w:r>
        <w:rPr>
          <w:b/>
        </w:rPr>
        <w:t>📌 Ek Line Revision:</w:t>
      </w:r>
    </w:p>
    <w:p>
      <w:r>
        <w:t>Environment confirmatory equals census plus Red.</w:t>
      </w:r>
    </w:p>
    <w:p/>
    <w:p>
      <w:r>
        <w:t>Positive Marks: 1</w:t>
      </w:r>
    </w:p>
    <w:p>
      <w:r>
        <w:t>Negative Marks: 0.33</w:t>
      </w:r>
    </w:p>
    <w:p>
      <w:r>
        <w:t>──────────────────────────────</w:t>
      </w:r>
    </w:p>
    <w:p/>
    <w:p>
      <w:r>
        <w:rPr>
          <w:b/>
        </w:rPr>
        <w:t>Question: A coast cyclone warning. Which monsoon investigation is CORRECT</w:t>
      </w:r>
    </w:p>
    <w:p/>
    <w:p>
      <w:r>
        <w:t>(a) IMD satellite plus SW June Sept proving Bay branch hit</w:t>
      </w:r>
    </w:p>
    <w:p>
      <w:r>
        <w:t>(b) Sunny calm proves cyclone landfall</w:t>
      </w:r>
    </w:p>
    <w:p>
      <w:r>
        <w:t>(c) No satellite still track proves warning</w:t>
      </w:r>
    </w:p>
    <w:p>
      <w:r>
        <w:t>(d) Winter fog proves SW monsoon</w:t>
      </w:r>
    </w:p>
    <w:p/>
    <w:p>
      <w:r>
        <w:rPr>
          <w:b/>
        </w:rPr>
        <w:t>✅ Answer: a</w:t>
      </w:r>
    </w:p>
    <w:p/>
    <w:p>
      <w:r>
        <w:rPr>
          <w:b/>
        </w:rPr>
        <w:t>💡 Solution:</w:t>
      </w:r>
    </w:p>
    <w:p>
      <w:r>
        <w:rPr>
          <w:b/>
        </w:rPr>
        <w:t>✅ Sahi Kyun?</w:t>
      </w:r>
    </w:p>
    <w:p>
      <w:r>
        <w:t>SW June Sept Bay Arabian, retreating Oct, IMD satellite Doppler warning. Scenario Bay cyclone.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calm eye brief hai warning signs must hain. (c) satellite gold hai. (d) winter NE hai SW nahi. Isliye ye options scenario ko explain nahi karte aur confirmatory criteria ko fail karte hain. Exam me non-specific test ko confirmatory samajhna common trap hai. Distractors incomplete hain gold rule fail karte hain.</w:t>
      </w:r>
    </w:p>
    <w:p/>
    <w:p>
      <w:r>
        <w:rPr>
          <w:b/>
        </w:rPr>
        <w:t>🧠 PNC Trick:</w:t>
      </w:r>
    </w:p>
    <w:p>
      <w:r>
        <w:t>MONSOON SW June Sept BAY active.</w:t>
      </w:r>
    </w:p>
    <w:p/>
    <w:p>
      <w:r>
        <w:rPr>
          <w:b/>
        </w:rPr>
        <w:t>🎯 Exam Hook:</w:t>
      </w:r>
    </w:p>
    <w:p>
      <w:r>
        <w:t>SW June Bay IMD.</w:t>
      </w:r>
    </w:p>
    <w:p/>
    <w:p>
      <w:r>
        <w:rPr>
          <w:b/>
        </w:rPr>
        <w:t>📌 Ek Line Revision:</w:t>
      </w:r>
    </w:p>
    <w:p>
      <w:r>
        <w:t>Climate confirmatory equals IMD plus SW dates.</w:t>
      </w:r>
    </w:p>
    <w:p/>
    <w:p>
      <w:r>
        <w:t>Positive Marks: 1</w:t>
      </w:r>
    </w:p>
    <w:p>
      <w:r>
        <w:t>Negative Marks: 0.33</w:t>
      </w:r>
    </w:p>
    <w:p>
      <w:r>
        <w:t>──────────────────────────────</w:t>
      </w:r>
    </w:p>
    <w:p/>
    <w:p>
      <w:r>
        <w:rPr>
          <w:b/>
        </w:rPr>
        <w:t>Question: All cats are animals, Tom is cat. Conclusion with proof</w:t>
      </w:r>
    </w:p>
    <w:p/>
    <w:p>
      <w:r>
        <w:t>(a) Tom animal with Venn cat inside animal proving valid</w:t>
      </w:r>
    </w:p>
    <w:p>
      <w:r>
        <w:t>(b) Tom plant without link proves valid</w:t>
      </w:r>
    </w:p>
    <w:p>
      <w:r>
        <w:t>(c) No middle still conclusion proves logic</w:t>
      </w:r>
    </w:p>
    <w:p>
      <w:r>
        <w:t>(d) Some cats proves all Tom universal</w:t>
      </w:r>
    </w:p>
    <w:p/>
    <w:p>
      <w:r>
        <w:rPr>
          <w:b/>
        </w:rPr>
        <w:t>✅ Answer: a</w:t>
      </w:r>
    </w:p>
    <w:p/>
    <w:p>
      <w:r>
        <w:rPr>
          <w:b/>
        </w:rPr>
        <w:t>💡 Solution:</w:t>
      </w:r>
    </w:p>
    <w:p>
      <w:r>
        <w:rPr>
          <w:b/>
        </w:rPr>
        <w:t>✅ Sahi Kyun?</w:t>
      </w:r>
    </w:p>
    <w:p>
      <w:r>
        <w:t>All A B Venn A inside B, Tom in A so in B valid. Scenario classic Barbara.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link break invalid hai. (c) middle must hai. (d) some universal nahi. Isliye ye options scenario ko explain nahi karte aur confirmatory criteria ko fail karte hain. Exam me non-specific test ko confirmatory samajhna common trap hai. Distractors incomplete hain gold rule fail karte hain.</w:t>
      </w:r>
    </w:p>
    <w:p/>
    <w:p>
      <w:r>
        <w:rPr>
          <w:b/>
        </w:rPr>
        <w:t>🧠 PNC Trick:</w:t>
      </w:r>
    </w:p>
    <w:p>
      <w:r>
        <w:t>SYLLOGISM equals ALL IN plus MEMBER IN. Venn inside.</w:t>
      </w:r>
    </w:p>
    <w:p/>
    <w:p>
      <w:r>
        <w:rPr>
          <w:b/>
        </w:rPr>
        <w:t>🎯 Exam Hook:</w:t>
      </w:r>
    </w:p>
    <w:p>
      <w:r>
        <w:t>Venn inside valid.</w:t>
      </w:r>
    </w:p>
    <w:p/>
    <w:p>
      <w:r>
        <w:rPr>
          <w:b/>
        </w:rPr>
        <w:t>📌 Ek Line Revision:</w:t>
      </w:r>
    </w:p>
    <w:p>
      <w:r>
        <w:t>All cats Tom animal valid.</w:t>
      </w:r>
    </w:p>
    <w:p/>
    <w:p>
      <w:r>
        <w:t>Positive Marks: 1</w:t>
      </w:r>
    </w:p>
    <w:p>
      <w:r>
        <w:t>Negative Marks: 0.33</w:t>
      </w:r>
    </w:p>
    <w:p>
      <w:r>
        <w:t>──────────────────────────────</w:t>
      </w:r>
    </w:p>
    <w:p/>
    <w:p>
      <w:r>
        <w:rPr>
          <w:b/>
        </w:rPr>
        <w:t>Question: Ages 20 25 30 average with proof</w:t>
      </w:r>
    </w:p>
    <w:p/>
    <w:p>
      <w:r>
        <w:t>(a) Sum75 by3 equals25 proving average</w:t>
      </w:r>
    </w:p>
    <w:p>
      <w:r>
        <w:t>(b) 30 max alone proves average</w:t>
      </w:r>
    </w:p>
    <w:p>
      <w:r>
        <w:t>(c) 20 min alone proves mean</w:t>
      </w:r>
    </w:p>
    <w:p>
      <w:r>
        <w:t>(d) No sum still 25 proves steps</w:t>
      </w:r>
    </w:p>
    <w:p/>
    <w:p>
      <w:r>
        <w:rPr>
          <w:b/>
        </w:rPr>
        <w:t>✅ Answer: a</w:t>
      </w:r>
    </w:p>
    <w:p/>
    <w:p>
      <w:r>
        <w:rPr>
          <w:b/>
        </w:rPr>
        <w:t>💡 Solution:</w:t>
      </w:r>
    </w:p>
    <w:p>
      <w:r>
        <w:rPr>
          <w:b/>
        </w:rPr>
        <w:t>✅ Sahi Kyun?</w:t>
      </w:r>
    </w:p>
    <w:p>
      <w:r>
        <w:t>Sum75 count3 divide25. Mean sum by n. Scenario steps.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max mean nahi. (c) min nahi. (d) steps must hain. Isliye ye options scenario ko explain nahi karte aur confirmatory criteria ko fail karte hain. Exam me non-specific test ko confirmatory samajhna common trap hai. Distractors incomplete hain gold rule fail karte hain.</w:t>
      </w:r>
    </w:p>
    <w:p/>
    <w:p>
      <w:r>
        <w:rPr>
          <w:b/>
        </w:rPr>
        <w:t>🧠 PNC Trick:</w:t>
      </w:r>
    </w:p>
    <w:p>
      <w:r>
        <w:t>AVERAGE equals SUM by N. 75 by3 25.</w:t>
      </w:r>
    </w:p>
    <w:p/>
    <w:p>
      <w:r>
        <w:rPr>
          <w:b/>
        </w:rPr>
        <w:t>🎯 Exam Hook:</w:t>
      </w:r>
    </w:p>
    <w:p>
      <w:r>
        <w:t>Sum by n.</w:t>
      </w:r>
    </w:p>
    <w:p/>
    <w:p>
      <w:r>
        <w:rPr>
          <w:b/>
        </w:rPr>
        <w:t>📌 Ek Line Revision:</w:t>
      </w:r>
    </w:p>
    <w:p>
      <w:r>
        <w:t>Average 25 sum75.</w:t>
      </w:r>
    </w:p>
    <w:p/>
    <w:p>
      <w:r>
        <w:t>Positive Marks: 1</w:t>
      </w:r>
    </w:p>
    <w:p>
      <w:r>
        <w:t>Negative Marks: 0.33</w:t>
      </w:r>
    </w:p>
    <w:p>
      <w:r>
        <w:t>──────────────────────────────</w:t>
      </w:r>
    </w:p>
    <w:p/>
    <w:p>
      <w:r>
        <w:rPr>
          <w:b/>
        </w:rPr>
        <w:t>Question: He said I am busy. Change indirect with proof</w:t>
      </w:r>
    </w:p>
    <w:p/>
    <w:p>
      <w:r>
        <w:t>(a) He said he was busy with backshift proving indirect</w:t>
      </w:r>
    </w:p>
    <w:p>
      <w:r>
        <w:t>(b) He said I am busy same proves indirect</w:t>
      </w:r>
    </w:p>
    <w:p>
      <w:r>
        <w:t>(c) He said will be without shift proves backshift</w:t>
      </w:r>
    </w:p>
    <w:p>
      <w:r>
        <w:t>(d) No that still direct proves indirect</w:t>
      </w:r>
    </w:p>
    <w:p/>
    <w:p>
      <w:r>
        <w:rPr>
          <w:b/>
        </w:rPr>
        <w:t>✅ Answer: a</w:t>
      </w:r>
    </w:p>
    <w:p/>
    <w:p>
      <w:r>
        <w:rPr>
          <w:b/>
        </w:rPr>
        <w:t>💡 Solution:</w:t>
      </w:r>
    </w:p>
    <w:p>
      <w:r>
        <w:rPr>
          <w:b/>
        </w:rPr>
        <w:t>✅ Sahi Kyun?</w:t>
      </w:r>
    </w:p>
    <w:p>
      <w:r>
        <w:t>Present am to past was, pronoun I to he, said told. Scenario backshift.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direct repeat hai. (c) tense mix galat hai. (d) structure must hai. Isliye ye options scenario ko explain nahi karte aur confirmatory criteria ko fail karte hain. Exam me non-specific test ko confirmatory samajhna common trap hai. Distractors incomplete hain gold rule fail karte hain.</w:t>
      </w:r>
    </w:p>
    <w:p/>
    <w:p>
      <w:r>
        <w:rPr>
          <w:b/>
        </w:rPr>
        <w:t>🧠 PNC Trick:</w:t>
      </w:r>
    </w:p>
    <w:p>
      <w:r>
        <w:t>INDIRECT equals AM to WAS I to HE.</w:t>
      </w:r>
    </w:p>
    <w:p/>
    <w:p>
      <w:r>
        <w:rPr>
          <w:b/>
        </w:rPr>
        <w:t>🎯 Exam Hook:</w:t>
      </w:r>
    </w:p>
    <w:p>
      <w:r>
        <w:t>Am was I he.</w:t>
      </w:r>
    </w:p>
    <w:p/>
    <w:p>
      <w:r>
        <w:rPr>
          <w:b/>
        </w:rPr>
        <w:t>📌 Ek Line Revision:</w:t>
      </w:r>
    </w:p>
    <w:p>
      <w:r>
        <w:t>He said he was busy indirect.</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