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22"/>
        </w:rPr>
        <w:t>Question: A 7-year-old boy recurrent knee-ankle swell-bleed after minor trauma, prolonged aPTT PT normal, factor VIII low, family maternal uncle bleed. Which bleeding disorder concept is CORRECT?</w:t>
      </w:r>
    </w:p>
    <w:p/>
    <w:p>
      <w:r>
        <w:rPr>
          <w:rFonts w:ascii="Calibri" w:hAnsi="Calibri"/>
          <w:b w:val="0"/>
          <w:sz w:val="22"/>
        </w:rPr>
        <w:t>(a) ITP-leukaemia platelet-blast bleed</w:t>
      </w:r>
    </w:p>
    <w:p>
      <w:r>
        <w:rPr>
          <w:rFonts w:ascii="Calibri" w:hAnsi="Calibri"/>
          <w:b w:val="0"/>
          <w:sz w:val="22"/>
        </w:rPr>
        <w:t>(b) Haemophilia X-linked factor VIII-IX low aPTT prolonged hemarthrosis-muscle-ICH needing factor-DDAVP-tranexamic RICE-no IM-aspirin</w:t>
      </w:r>
    </w:p>
    <w:p>
      <w:r>
        <w:rPr>
          <w:rFonts w:ascii="Calibri" w:hAnsi="Calibri"/>
          <w:b w:val="0"/>
          <w:sz w:val="22"/>
        </w:rPr>
        <w:t>(c) Sickle HbS pain-crises only</w:t>
      </w:r>
    </w:p>
    <w:p>
      <w:r>
        <w:rPr>
          <w:rFonts w:ascii="Calibri" w:hAnsi="Calibri"/>
          <w:b w:val="0"/>
          <w:sz w:val="22"/>
        </w:rPr>
        <w:t>(d) Vitamin K adult X-hemarthrosis only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Haemophilia X-linked recessive VIII-A IX-B female-carrier male-disease low factor prolonged aPTT PT-platelet normal hemarthrosis-muscle-psoas-ICH prolonged oozing. Factor concentrate-DDAVP VIII Tranexamic RICE rest-ice-compress-elevate physio-joint, no IM-aspirin-NSAID contact-sports, vaccinate-subcut, inhibitor-Bethesda. ITP-leukaemia platelet-blast, sickle HbS, vitaminK newborn-warfarin alag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Platelet-low plus marrow-blast ITP-leukaemia hai, factor-low joint-bleed nahi. (c) Sickle pain-crises HbS hai, aPTT-factor nahi. (d) VitaminK newborn-hemorrhagic warfarin-reverse hai, X-hemarthrosis nahi.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Ladka-Jod X-Factor RICE.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Bleed numbers aPTT factor PT vitaminK-warfarin, DDAVP-VIII vWF, tranexamic-antifibrinolytic. No IM-aspirin, RICE-pressure-factor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Haemophilia X-factor VIII-IX low aPTT hemarthrosis factor-RICE no-IM.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Disorder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Defect-test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Bleed-care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Haemophilia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VIII-IX low aPTT long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Hemarthrosis factor-RICE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vWD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vWF low ristocetin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Mucosal DDAVP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ITP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Platelet low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Petechiae steroids-IVIG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Chemo vincristine IV swelling burning blisters, doxorubicin red streak. Which chemo-extravasation concept is CORRECT?</w:t>
      </w:r>
    </w:p>
    <w:p/>
    <w:p>
      <w:r>
        <w:rPr>
          <w:rFonts w:ascii="Calibri" w:hAnsi="Calibri"/>
          <w:b w:val="0"/>
          <w:sz w:val="22"/>
        </w:rPr>
        <w:t>(a) Fast push no verify okay</w:t>
      </w:r>
    </w:p>
    <w:p>
      <w:r>
        <w:rPr>
          <w:rFonts w:ascii="Calibri" w:hAnsi="Calibri"/>
          <w:b w:val="0"/>
          <w:sz w:val="22"/>
        </w:rPr>
        <w:t>(b) Cold for all no antidote</w:t>
      </w:r>
    </w:p>
    <w:p>
      <w:r>
        <w:rPr>
          <w:rFonts w:ascii="Calibri" w:hAnsi="Calibri"/>
          <w:b w:val="0"/>
          <w:sz w:val="22"/>
        </w:rPr>
        <w:t>(c) Vesicant-necrosis vs irritant-pain with 7-rights double-verify patent-IV, extravasate stop-aspirate-antidote-ice/heat-plastic and nadir-counts watch</w:t>
      </w:r>
    </w:p>
    <w:p>
      <w:r>
        <w:rPr>
          <w:rFonts w:ascii="Calibri" w:hAnsi="Calibri"/>
          <w:b w:val="0"/>
          <w:sz w:val="22"/>
        </w:rPr>
        <w:t>(d) Home oral no counts safe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Vesicant anthra-vinca-necrosis blister, irritant pain-redness, non mild. 7-rights patient-drug-dose-route-time-doc double BSA-renal-liver allergy, patent-IV blood-return巡查, extravasate stop-aspirate antidote dexrazo-hyaluronidase ice-vinca heat-oxali, elevate-plastic photo, nadir 7-14 WBC-platelet fever-hand-foot nausea-hydration. Fast-cold-all home-no-counts necrosis-mix-sepsis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Fast-push plus no-verify extravasate-necrosis miss karega. (b) Cold-all plus no-antidote vesicant-irritant mix harm karega. (d) Home-oral plus no-counts sepsis-bleed death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Chhale-Naso Roko-Kheencho Antidote.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Chemo vesicant-anthra-burn, irritant-pain, non-redness. Extravasate stop-aspirate-antidote-ice/heat, 7-rights double, nadir 7-14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Vesicant-necrosis irritant-pain 7-rights patent extravasate-stop-antidote nadir-watch.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Cervix cancer external pelvic plus intracavitary brachy implant with vaginal bleed-diarrhoea. Which radiotherapy concept is CORRECT?</w:t>
      </w:r>
    </w:p>
    <w:p/>
    <w:p>
      <w:r>
        <w:rPr>
          <w:rFonts w:ascii="Calibri" w:hAnsi="Calibri"/>
          <w:b w:val="0"/>
          <w:sz w:val="22"/>
        </w:rPr>
        <w:t>(a) External beam fatigue-skin-diarrhoea-cystitis with ALARA time-distance-shield, brachy implant sealed precautions dislodge-call pregnancy-avoid skin-care</w:t>
      </w:r>
    </w:p>
    <w:p>
      <w:r>
        <w:rPr>
          <w:rFonts w:ascii="Calibri" w:hAnsi="Calibri"/>
          <w:b w:val="0"/>
          <w:sz w:val="22"/>
        </w:rPr>
        <w:t>(b) Pregnant visitors close long okay</w:t>
      </w:r>
    </w:p>
    <w:p>
      <w:r>
        <w:rPr>
          <w:rFonts w:ascii="Calibri" w:hAnsi="Calibri"/>
          <w:b w:val="0"/>
          <w:sz w:val="22"/>
        </w:rPr>
        <w:t>(c) Touch dislodged seed with hands no call</w:t>
      </w:r>
    </w:p>
    <w:p>
      <w:r>
        <w:rPr>
          <w:rFonts w:ascii="Calibri" w:hAnsi="Calibri"/>
          <w:b w:val="0"/>
          <w:sz w:val="22"/>
        </w:rPr>
        <w:t>(d) No skin care no rotation okay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External beam fractionated fatigue-skin erythema-diarrhoea-cystitis marrow-low, brachy sealed intracavitary-interstitial high-local ALARA time-short distance-max shield-lead, private-room dosimeter, dislodge forceps-jar call, pregnant-child avoid 6-feet 30-min, perineal-diarrhoea fluids skin-aloe rotate. Pregnant-touch-no-care fetal-spread-burn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Pregnant-visitor plus no-distance fetal-harm exposure karega. (c) Dislodge-touch plus no-call seed-loss radiation-spread karega. (d) No-rotate plus no-care burn-fibrosis-cystitis miss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Door-Samay-Seesa Beej-gira Call.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Radio external-fatigue-skin, brachy implant-ICRU, ALARA time-distance-shield. Dislodge-call, pregnancy-avoid, skin-care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External fatigue-skin, brachy sealed ALARA dislodge-call pregnancy-avoid.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Post-transfusion fever chills rash dyspnea hypotension dark urine. Which transfusion-reaction concept is CORRECT?</w:t>
      </w:r>
    </w:p>
    <w:p/>
    <w:p>
      <w:r>
        <w:rPr>
          <w:rFonts w:ascii="Calibri" w:hAnsi="Calibri"/>
          <w:b w:val="0"/>
          <w:sz w:val="22"/>
        </w:rPr>
        <w:t>(a) Fast wide no check</w:t>
      </w:r>
    </w:p>
    <w:p>
      <w:r>
        <w:rPr>
          <w:rFonts w:ascii="Calibri" w:hAnsi="Calibri"/>
          <w:b w:val="0"/>
          <w:sz w:val="22"/>
        </w:rPr>
        <w:t>(b) Wrong group no crossmatch</w:t>
      </w:r>
    </w:p>
    <w:p>
      <w:r>
        <w:rPr>
          <w:rFonts w:ascii="Calibri" w:hAnsi="Calibri"/>
          <w:b w:val="0"/>
          <w:sz w:val="22"/>
        </w:rPr>
        <w:t>(c) No monitor no kit</w:t>
      </w:r>
    </w:p>
    <w:p>
      <w:r>
        <w:rPr>
          <w:rFonts w:ascii="Calibri" w:hAnsi="Calibri"/>
          <w:b w:val="0"/>
          <w:sz w:val="22"/>
        </w:rPr>
        <w:t>(d) 18G-type-cross-verify consent vitals-15min with febrile-allergic-hemolytic-TRALI-TACO stop-NS-kit protocol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18G type-cross-verify consent vitals baseline-15min-hourly, febrile WBC-antipyretic slow, allergic hives-antihist, hemolytic ABO dark-jaundice-DIC stop-NS-urine-diuretic Coombs, TRALI dyspnea-Xray oxygen, TACO overload slow-diuretic upright, bacterial fever-rigor culture. Fast-wrong-no-monitor hemolysis-overload-shock-miss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Fast-wide plus no-check overload-hemolysis-TRALI death karega. (b) Wrong-group plus no-crossmatch hemolytic-renal-DIC death karega. (c) No-monitor plus no-kit shock-miss arrest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Milao-Naapo 15-nazar Roko-NS-Kit.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Transfuse 18G-verify vitals-15min, febrile-antipyretic, allergic-antihist, hemolytic-stop-NS, TRALI-oxygen, TACO-slow-diuretic. Cross-type-screen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Verify vitals-15min febrile-allergic-hemolytic-TRALI-TACO stop-NS-kit.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Adult both legs-trunk burns blisters-white, weight 70. Which burn-fluid concept is CORRECT?</w:t>
      </w:r>
    </w:p>
    <w:p/>
    <w:p>
      <w:r>
        <w:rPr>
          <w:rFonts w:ascii="Calibri" w:hAnsi="Calibri"/>
          <w:b w:val="0"/>
          <w:sz w:val="22"/>
        </w:rPr>
        <w:t>(a) Ice butter no cool</w:t>
      </w:r>
    </w:p>
    <w:p>
      <w:r>
        <w:rPr>
          <w:rFonts w:ascii="Calibri" w:hAnsi="Calibri"/>
          <w:b w:val="0"/>
          <w:sz w:val="22"/>
        </w:rPr>
        <w:t>(b) Rule 9-head 9-arm 18-leg 18-trunk, Parkland 4-RL half-8hr, cool-20min cling-warm, fluids-urine-tetanus-protein with depth-degree care</w:t>
      </w:r>
    </w:p>
    <w:p>
      <w:r>
        <w:rPr>
          <w:rFonts w:ascii="Calibri" w:hAnsi="Calibri"/>
          <w:b w:val="0"/>
          <w:sz w:val="22"/>
        </w:rPr>
        <w:t>(c) Tight wrap no elevate</w:t>
      </w:r>
    </w:p>
    <w:p>
      <w:r>
        <w:rPr>
          <w:rFonts w:ascii="Calibri" w:hAnsi="Calibri"/>
          <w:b w:val="0"/>
          <w:sz w:val="22"/>
        </w:rPr>
        <w:t>(d) Home powder no refer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Rule head 9 arm 9 leg 18 front 18 back trunk perineum 1 palm 1 Lund child-head big. Depth first-red second-blister third-white fourth-black. Parkland 4-RL-kg-% half-8hr half-16 urine 30-50 tetanus NG-protein warm-hypothermia elevate-dress silver-sulf eschar. Both legs 36 trunk 36 total 72% 70kg 20160 ml. Ice-butter tight-home deepen-compartment-shock-sepsis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Ice-butter plus no-cool deepen-infect delay karega. (c) Tight-wrap plus no-elevate compartment-pain edema karega. (d) Home-powder plus no-refer shock-sepsis-contract death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9-9-18-18-1 Chaar-RL Aadha-8.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Burns 9-head 9-arm 18-leg 18-trunk 1-perineum, Parkland 4-RL, Lund palm-1%. Cool-20min cling-warm fluids-tetanus-protein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9-9-18-18-1, Parkland 4-RL, cool-20 cling-warm urine-tetanus.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Area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% adult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Fluid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Head-arm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9 each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Parkland 4-RL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Leg-trunk front/back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18 each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Half-8hr half-16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Perineum-palm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1 each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Urine 30-50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COPD SpO2 88 plus pneumonia 82 need O2. Which oxygen device concept is CORRECT?</w:t>
      </w:r>
    </w:p>
    <w:p/>
    <w:p>
      <w:r>
        <w:rPr>
          <w:rFonts w:ascii="Calibri" w:hAnsi="Calibri"/>
          <w:b w:val="0"/>
          <w:sz w:val="22"/>
        </w:rPr>
        <w:t>(a) High dry no humid</w:t>
      </w:r>
    </w:p>
    <w:p>
      <w:r>
        <w:rPr>
          <w:rFonts w:ascii="Calibri" w:hAnsi="Calibri"/>
          <w:b w:val="0"/>
          <w:sz w:val="22"/>
        </w:rPr>
        <w:t>(b) Open mouth no prongs</w:t>
      </w:r>
    </w:p>
    <w:p>
      <w:r>
        <w:rPr>
          <w:rFonts w:ascii="Calibri" w:hAnsi="Calibri"/>
          <w:b w:val="0"/>
          <w:sz w:val="22"/>
        </w:rPr>
        <w:t>(c) Nasal 1-6 24-44 mask 5-10 NRB 10-15 Venturi-COPD precise with humid-patent-SpO2-ABG no-smoke</w:t>
      </w:r>
    </w:p>
    <w:p>
      <w:r>
        <w:rPr>
          <w:rFonts w:ascii="Calibri" w:hAnsi="Calibri"/>
          <w:b w:val="0"/>
          <w:sz w:val="22"/>
        </w:rPr>
        <w:t>(d) Smoke fire no check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Nasal 1-6 24-44 nose-breath, simple 5-10 40-60 mouth, NRB 10-15 80-95 bag-inflate, Venturi 24-60 precise COPD CO2-retain, HFNC-warm. Humid 4-above patent-prongs skin, SpO2-ABG target COPD 88-92 else 94-98, no-smoke grease-verify flow. High-dry open-smoke dry-bleed-hypo-burn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High-flow plus no-humid dry-bleed-mucosal injury karega. (b) Open-mouth plus no-prongs hypo-miss dislodge karega. (d) Smoke-fire plus no-check hypoxia-burn-explosion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Naak-Mask-Thaila-Venturi Geela-naak Dhuan-mana.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O2 devices nasal 1-6 24-44, mask 5-10 40-60, NRB 10-15 80-95, Venturi precise COPD. Humid-check-SpO2-ABG, no-smoke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Nasal 1-6 mask 5-10 NRB 10-15 Venturi-COPD humid-SpO2 no-smoke.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Unconscious gurgling secretions SpO2 low trach tube blocked. Which suctioning concept is CORRECT?</w:t>
      </w:r>
    </w:p>
    <w:p/>
    <w:p>
      <w:r>
        <w:rPr>
          <w:rFonts w:ascii="Calibri" w:hAnsi="Calibri"/>
          <w:b w:val="0"/>
          <w:sz w:val="22"/>
        </w:rPr>
        <w:t>(a) Sterile 10-15sec 80-120mmHg pre-oxygenate oral-Yankaur trach-whistle with gag-cough vitals-flush-VAP care</w:t>
      </w:r>
    </w:p>
    <w:p>
      <w:r>
        <w:rPr>
          <w:rFonts w:ascii="Calibri" w:hAnsi="Calibri"/>
          <w:b w:val="0"/>
          <w:sz w:val="22"/>
        </w:rPr>
        <w:t>(b) Deep long no oxygen</w:t>
      </w:r>
    </w:p>
    <w:p>
      <w:r>
        <w:rPr>
          <w:rFonts w:ascii="Calibri" w:hAnsi="Calibri"/>
          <w:b w:val="0"/>
          <w:sz w:val="22"/>
        </w:rPr>
        <w:t>(c) Dirty reuse no hand</w:t>
      </w:r>
    </w:p>
    <w:p>
      <w:r>
        <w:rPr>
          <w:rFonts w:ascii="Calibri" w:hAnsi="Calibri"/>
          <w:b w:val="0"/>
          <w:sz w:val="22"/>
        </w:rPr>
        <w:t>(d) Continuous no flush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Oral Yankaur rigid tonsil, trach whistle-measure tip, sterile gloves-catheter 10-15 sec 80-120 adult 60-80 child 40-60 infant, pre-post oxygenate vitals ECG, flush saline between, mouth-nose care VAP head-up. Deep-long dirty-continuous hypoxia-brady-infect-trauma-atelectasis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Deep-long plus no-oxygen hypoxia-brady-arrest karega. (c) Dirty-reuse plus no-hand infect-cross VAP-sepsis karega. (d) Continuous-suction plus no-flush trauma-atelectasis-block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Keetanu-15sec Oxygen-aage Yankaur-whistle.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Suction 10-15sec 80-120mmHg sterile, pre-oxygenate, ORAL-Yankaur TRACH-whistle. Gag-cough, VAP-bundle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Sterile 10-15sec 80-120 pre-oxygen Yankaur-whistle flush-VAP.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Day 5 fever foul lochia tender uterus plus breast red wedge flu pain. Which puerperal sepsis-mastitis concept is CORRECT?</w:t>
      </w:r>
    </w:p>
    <w:p/>
    <w:p>
      <w:r>
        <w:rPr>
          <w:rFonts w:ascii="Calibri" w:hAnsi="Calibri"/>
          <w:b w:val="0"/>
          <w:sz w:val="22"/>
        </w:rPr>
        <w:t>(a) Dirty pad back-front okay</w:t>
      </w:r>
    </w:p>
    <w:p>
      <w:r>
        <w:rPr>
          <w:rFonts w:ascii="Calibri" w:hAnsi="Calibri"/>
          <w:b w:val="0"/>
          <w:sz w:val="22"/>
        </w:rPr>
        <w:t>(b) No feed tight bind okay</w:t>
      </w:r>
    </w:p>
    <w:p>
      <w:r>
        <w:rPr>
          <w:rFonts w:ascii="Calibri" w:hAnsi="Calibri"/>
          <w:b w:val="0"/>
          <w:sz w:val="22"/>
        </w:rPr>
        <w:t>(c) Home fever no antibiotic okay</w:t>
      </w:r>
    </w:p>
    <w:p>
      <w:r>
        <w:rPr>
          <w:rFonts w:ascii="Calibri" w:hAnsi="Calibri"/>
          <w:b w:val="0"/>
          <w:sz w:val="22"/>
        </w:rPr>
        <w:t>(d) Fever-foul-tender-breast red wedge-flu-burn watch with hand-pad-front-back, breast-empty-antibiotic as ordered and early walk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Puerperal 100.4 2-of-10day endometritis foul-tender-subinvolute antibiotics, mastitis wedge-red-flu-crack empty-feed-warm-cold antibiotics abscess-drain, UTI burn-frequency culture fluids, wound fever-gaping. Hand pad-front-back breast-empty walk. Dirty-no-feed-home infect-engorge-abscess-shock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Dirty-pad plus back-front infect-sepsis endometritis karega. (b) No-feed plus tight-bind engorge-crack-mastitis miss karega. (c) Home-fever plus no-antibiotic abscess-septic shock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Bukhar-badbu-naram Endo, Laal-phanda-flu Mast.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Puerperal fever-100.4 10day, endometritis foul-tender, mastitis wedge-flu, UTI-burn. Hand-pad-breast-early walk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Fever-foul-tender endometritis, red-wedge-flu mastitis, hand-pad-breast-empty-antibiotic.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New mother colostrum discard fear, latch nipple-only pain, 2 feeds daily. Which breastfeeding concept is CORRECT?</w:t>
      </w:r>
    </w:p>
    <w:p/>
    <w:p>
      <w:r>
        <w:rPr>
          <w:rFonts w:ascii="Calibri" w:hAnsi="Calibri"/>
          <w:b w:val="0"/>
          <w:sz w:val="22"/>
        </w:rPr>
        <w:t>(a) Honey bottle no colostrum</w:t>
      </w:r>
    </w:p>
    <w:p>
      <w:r>
        <w:rPr>
          <w:rFonts w:ascii="Calibri" w:hAnsi="Calibri"/>
          <w:b w:val="0"/>
          <w:sz w:val="22"/>
        </w:rPr>
        <w:t>(b) Hour-initiate exclusive 6mo 8-12 demand areola-latch burp with colostrum-fore-hind ENA and weight-urine watch</w:t>
      </w:r>
    </w:p>
    <w:p>
      <w:r>
        <w:rPr>
          <w:rFonts w:ascii="Calibri" w:hAnsi="Calibri"/>
          <w:b w:val="0"/>
          <w:sz w:val="22"/>
        </w:rPr>
        <w:t>(c) Tight 4hr no demand</w:t>
      </w:r>
    </w:p>
    <w:p>
      <w:r>
        <w:rPr>
          <w:rFonts w:ascii="Calibri" w:hAnsi="Calibri"/>
          <w:b w:val="0"/>
          <w:sz w:val="22"/>
        </w:rPr>
        <w:t>(d) Powder mix no burp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Hour skin-to-skin EIBF colostrum IgA-gut, exclusive 6 mo 8-12 demand night, areola-wide latch ear-shoulder-hip tummy, burp-each urine 6-8 weight regain 10-14d, foremilk thirst hindmilk fat ENA-milk expression store. Honey-bottle tight-powder no-burp infect-fail-overfeed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Honey-bottle plus no-colostrum infect-botulism-miss protect karega. (c) Tight-schedule plus no-demand supply-fail cry-weight loss karega. (d) Powder-mix plus no-burp overfeed-diarrhoea-obese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Ghanta-shuru Chhe-exclusive Areola-burp.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Breast hour-exclusive 6mo, 8-12 feeds, areola-latch, burp-each, ENA-milk. Colostrum-IgA, foremilk-water hindmilk-fat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Hour-start exclusive-6mo 8-12 demand areola-burp colostrum-fore-hind.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Milk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When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Why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Colostrum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Hour-day1-3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IgA-gut protect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Foremilk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Start feed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Water-thirst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Hindmilk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End feed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Fat-weight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Measles rash-cough-red eyes, mumps parotid, chickenpox vesicles contacts. Which childhood infection concept is CORRECT?</w:t>
      </w:r>
    </w:p>
    <w:p/>
    <w:p>
      <w:r>
        <w:rPr>
          <w:rFonts w:ascii="Calibri" w:hAnsi="Calibri"/>
          <w:b w:val="0"/>
          <w:sz w:val="22"/>
        </w:rPr>
        <w:t>(a) Cold bath no warm</w:t>
      </w:r>
    </w:p>
    <w:p>
      <w:r>
        <w:rPr>
          <w:rFonts w:ascii="Calibri" w:hAnsi="Calibri"/>
          <w:b w:val="0"/>
          <w:sz w:val="22"/>
        </w:rPr>
        <w:t>(b) Aspirin no ORS</w:t>
      </w:r>
    </w:p>
    <w:p>
      <w:r>
        <w:rPr>
          <w:rFonts w:ascii="Calibri" w:hAnsi="Calibri"/>
          <w:b w:val="0"/>
          <w:sz w:val="22"/>
        </w:rPr>
        <w:t>(c) Measles-vitA mumps-chickenpox-acyclo diphtheria-ADS pertussis-polio with isolate-notify-vaccine fluids-ORS-paracetamol and danger-breath-dehydrate watch</w:t>
      </w:r>
    </w:p>
    <w:p>
      <w:r>
        <w:rPr>
          <w:rFonts w:ascii="Calibri" w:hAnsi="Calibri"/>
          <w:b w:val="0"/>
          <w:sz w:val="22"/>
        </w:rPr>
        <w:t>(d) Crowd school no isolate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Measles fever-cough-coryza-Koplik-vitA, mumps parotid-orchitis support, chickenpox centripetal-itch-acyclo calamine, diphtheria membrane-bullneck ADS-antitoxin, pertussis whoop-DPT oxygen, polio AFP-OPV. Isolate-notify vaccine fluids-ORS paracetamol no-aspirin danger breath-dehydrate. Cold-aspirin-crowd shock-Reye-spread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Cold-bath plus no-warm pneumonia-shock-worsen karega. (b) Aspirin-Reye plus no-ORS liver-brain-dehydrate death karega. (d) Crowd-school plus no-isolate spread-outbreak miss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Khasra-vitA Galgua-aaram Chechak-acyclo Alag-tika.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Child infections measles-vitA, mumps-parotid, chickenpox-acyclo, diphtheria-ADS, pertussis-DPT, polio-OPV. Isolate-notify-vaccine-cold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Measles-vitA mumps-support chickenpox-acyclo diphtheria-ADS isolate-vaccine-fluids.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High MMR-IMR early marry no spacing home births. Which family welfare concept is CORRECT?</w:t>
      </w:r>
    </w:p>
    <w:p/>
    <w:p>
      <w:r>
        <w:rPr>
          <w:rFonts w:ascii="Calibri" w:hAnsi="Calibri"/>
          <w:b w:val="0"/>
          <w:sz w:val="22"/>
        </w:rPr>
        <w:t>(a) 2-child 3yr spacing contra-basket JSY-JSSK-PMMVY-MCTS with eligible-target tracking and ANC-institutional care</w:t>
      </w:r>
    </w:p>
    <w:p>
      <w:r>
        <w:rPr>
          <w:rFonts w:ascii="Calibri" w:hAnsi="Calibri"/>
          <w:b w:val="0"/>
          <w:sz w:val="22"/>
        </w:rPr>
        <w:t>(b) Early marry no spacing best</w:t>
      </w:r>
    </w:p>
    <w:p>
      <w:r>
        <w:rPr>
          <w:rFonts w:ascii="Calibri" w:hAnsi="Calibri"/>
          <w:b w:val="0"/>
          <w:sz w:val="22"/>
        </w:rPr>
        <w:t>(c) Home birth no ANC best</w:t>
      </w:r>
    </w:p>
    <w:p>
      <w:r>
        <w:rPr>
          <w:rFonts w:ascii="Calibri" w:hAnsi="Calibri"/>
          <w:b w:val="0"/>
          <w:sz w:val="22"/>
        </w:rPr>
        <w:t>(d) No record no follow okay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Welfare 2-child 3 yr spacing contra-basket condoms-CuT-pills-sterilize, JSY cash JSSK free PMMVY nutrition MCTS-track, ANC 4 institutional-early breast-immunize. Early-no-spacing home-no-ANC no-record anemia-bleed-sepsis-dropout-unmet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Early-marry plus no-spacing anemia-death MMR-IMR worsen karega. (c) Home-birth plus no-ANC tetanus-bleed-sepsis death karega. (d) No-record plus no-follow dropout-miss unmet need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Do-bachcha Teen-antar Basket-MCTS.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Welfare 2-child spacing 3yr, contra-basket, JSY-JSSK-PMMVY-MCTS. Eligible-target couples, unmet-need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2-child 3yr spacing basket JSY-JSSK-MCTS ANC-institutional.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Depressed suicidal on amitriptyline dry-urine-ECG change, fluoxetine nausea-insomnia. Which antidepressant concept is CORRECT?</w:t>
      </w:r>
    </w:p>
    <w:p/>
    <w:p>
      <w:r>
        <w:rPr>
          <w:rFonts w:ascii="Calibri" w:hAnsi="Calibri"/>
          <w:b w:val="0"/>
          <w:sz w:val="22"/>
        </w:rPr>
        <w:t>(a) Double sedate alcohol drive</w:t>
      </w:r>
    </w:p>
    <w:p>
      <w:r>
        <w:rPr>
          <w:rFonts w:ascii="Calibri" w:hAnsi="Calibri"/>
          <w:b w:val="0"/>
          <w:sz w:val="22"/>
        </w:rPr>
        <w:t>(b) Abrupt stop no follow</w:t>
      </w:r>
    </w:p>
    <w:p>
      <w:r>
        <w:rPr>
          <w:rFonts w:ascii="Calibri" w:hAnsi="Calibri"/>
          <w:b w:val="0"/>
          <w:sz w:val="22"/>
        </w:rPr>
        <w:t>(c) Stigma hide no counsel</w:t>
      </w:r>
    </w:p>
    <w:p>
      <w:r>
        <w:rPr>
          <w:rFonts w:ascii="Calibri" w:hAnsi="Calibri"/>
          <w:b w:val="0"/>
          <w:sz w:val="22"/>
        </w:rPr>
        <w:t>(d) SSRI-TCA-MAOI 2-4wk lag continue 6-9mo with suicide-safety CBT-follow and serotonin-cheese-heart watch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SSRI fluoxetine-sertraline nausea-insomnia-suicide-hypona safe-heart, TCA amitriptyline dry-urine-constipate-heart block-glaucoma seizure, MAOI phenelzine cheese-tyramine crisis washout, SNRI-venla BP. Lag 2-4 wk continue 6-9 mo never-abrupt, CBT safety-follow. Double-abrupt-stigma fall-relapse-isolation-attempt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Double-sedate plus alcohol-drive fall-crash-arrest suicide-mask karega. (b) Abrupt-stop plus no-follow relapse-withdraw-seizure death karega. (c) Stigma-hide plus no-counsel isolation-worsen attempt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SSRI-ulta TCA-sukha MAOI-cheese 2-4-intezar.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Antidepress SSRI-suicide Hypona, TCA-heart-urine, MAOI-cheese crisis. 2-4wk lag, continue 6-9mo, CBT-safety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SSRI-TCA-MAOI 2-4wk lag 6-9mo suicide-CBT cheese-heart watch.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Drug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Side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Watch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SSRI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Nausea-suicide-hypona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2-4wk safety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TCA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Dry-urine-heart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ECG-glaucoma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MAOI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Cheese crisis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Washout-diet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BCG-OPV-pent-MR due cold doubt AEFI fear. Which vaccine concept is CORRECT?</w:t>
      </w:r>
    </w:p>
    <w:p/>
    <w:p>
      <w:r>
        <w:rPr>
          <w:rFonts w:ascii="Calibri" w:hAnsi="Calibri"/>
          <w:b w:val="0"/>
          <w:sz w:val="22"/>
        </w:rPr>
        <w:t>(a) Frozen shaken no date okay</w:t>
      </w:r>
    </w:p>
    <w:p>
      <w:r>
        <w:rPr>
          <w:rFonts w:ascii="Calibri" w:hAnsi="Calibri"/>
          <w:b w:val="0"/>
          <w:sz w:val="22"/>
        </w:rPr>
        <w:t>(b) Live-killed schedule-cold 2-8 dial, consent-screen correct route-site with AEFI-kit card-record</w:t>
      </w:r>
    </w:p>
    <w:p>
      <w:r>
        <w:rPr>
          <w:rFonts w:ascii="Calibri" w:hAnsi="Calibri"/>
          <w:b w:val="0"/>
          <w:sz w:val="22"/>
        </w:rPr>
        <w:t>(c) Wrong route no consent okay</w:t>
      </w:r>
    </w:p>
    <w:p>
      <w:r>
        <w:rPr>
          <w:rFonts w:ascii="Calibri" w:hAnsi="Calibri"/>
          <w:b w:val="0"/>
          <w:sz w:val="22"/>
        </w:rPr>
        <w:t>(d) Dirty needle no record okay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Live BCG-OPV-MR-MMR weak-cold need, killed penta-IPV-HepB-TT-rabies safe-pregnancy, schedule birth-6-10-14-9-16 Td-pregnancy, cold 2-8 dial-freeze VVM, consent-screen route ID-oral-IM-SC, AEFI 30-min kit card-record mobilize. Frozen-wrong-dirty no-date-consent-record potency-fail-reaction-abscess-outbreak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Frozen-shaken plus no-date potency-fail shock-miss karega. (c) Wrong-route plus no-consent fail-reaction harm karega. (d) Dirty-needle plus no-record abscess-outbreak-fraud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Jeevit-Mrit Suchi-Thanda Kit-Card.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Vaccines live-killed schedule-cold-AEFI. BCG-birth OPV-penta-MR, TT-pregnancy, rabies-ARV, AEFI-kit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Live-killed schedule 2-8-dial consent-route AEFI-card.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Teen thin-anemic, mother obese-diabetic junk food. Which balanced diet-calorie concept is CORRECT?</w:t>
      </w:r>
    </w:p>
    <w:p/>
    <w:p>
      <w:r>
        <w:rPr>
          <w:rFonts w:ascii="Calibri" w:hAnsi="Calibri"/>
          <w:b w:val="0"/>
          <w:sz w:val="22"/>
        </w:rPr>
        <w:t>(a) Only rice no protein enough</w:t>
      </w:r>
    </w:p>
    <w:p>
      <w:r>
        <w:rPr>
          <w:rFonts w:ascii="Calibri" w:hAnsi="Calibri"/>
          <w:b w:val="0"/>
          <w:sz w:val="22"/>
        </w:rPr>
        <w:t>(b) Junk cola no green enough</w:t>
      </w:r>
    </w:p>
    <w:p>
      <w:r>
        <w:rPr>
          <w:rFonts w:ascii="Calibri" w:hAnsi="Calibri"/>
          <w:b w:val="0"/>
          <w:sz w:val="22"/>
        </w:rPr>
        <w:t>(c) 50-60 carb 10-15 protein 20-30 fat 2000-2500 kcal with plate-half veg iron-folate-calcium water 2-3L</w:t>
      </w:r>
    </w:p>
    <w:p>
      <w:r>
        <w:rPr>
          <w:rFonts w:ascii="Calibri" w:hAnsi="Calibri"/>
          <w:b w:val="0"/>
          <w:sz w:val="22"/>
        </w:rPr>
        <w:t>(d) Skip meals no water okay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Balanced 50-60 carb cereals-millet 10-15 protein pulse-egg-milk 20-30 fat nuts-oil, 2000 female 2500 male kcal pregnancy-lactation plus 350-600, plate half-veg quarter-cereal quarter-protein, iron-green folate calcium-milk water 2-3L junk-salt-sugar limit. Rice-junk-skip stunt-obese-faint-constipate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Only-rice plus no-protein stunt-waste-anemia delay karega. (b) Junk-cola plus no-green obese-tooth-diabete harm karega. (d) Skip-meal plus no-water faint-constipate-stone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50-60-10-20 Thali-aadhi-sabzi.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Diet 50-60 carb 10-15 protein 20-30 fat, 2000-2500 kcal, iron-folate-calcium. Plate-half veg quarter cereal-protein, water 2-3L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50-60 carb 10-15 protein 20-30 fat 2000-2500 plate-veg iron-water.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Nutrient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%-kcal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Source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Carb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50-60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Cereal-millet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Protein-fat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10-15, 20-30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Pulse-milk nuts-oil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Micro-water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Iron-calcium 2-3L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Green-milk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Ward data Hb fever days need average-middle-repeat-spread-significance-graph. Which biostatistics concept is CORRECT?</w:t>
      </w:r>
    </w:p>
    <w:p/>
    <w:p>
      <w:r>
        <w:rPr>
          <w:rFonts w:ascii="Calibri" w:hAnsi="Calibri"/>
          <w:b w:val="0"/>
          <w:sz w:val="22"/>
        </w:rPr>
        <w:t>(a) Mean-average median-middle mode-repeat SD-spread p below 0.05 with bar-pie-line correct scale</w:t>
      </w:r>
    </w:p>
    <w:p>
      <w:r>
        <w:rPr>
          <w:rFonts w:ascii="Calibri" w:hAnsi="Calibri"/>
          <w:b w:val="0"/>
          <w:sz w:val="22"/>
        </w:rPr>
        <w:t>(b) Mean-median swap p above significant</w:t>
      </w:r>
    </w:p>
    <w:p>
      <w:r>
        <w:rPr>
          <w:rFonts w:ascii="Calibri" w:hAnsi="Calibri"/>
          <w:b w:val="0"/>
          <w:sz w:val="22"/>
        </w:rPr>
        <w:t>(c) Friends sample no random valid</w:t>
      </w:r>
    </w:p>
    <w:p>
      <w:r>
        <w:rPr>
          <w:rFonts w:ascii="Calibri" w:hAnsi="Calibri"/>
          <w:b w:val="0"/>
          <w:sz w:val="22"/>
        </w:rPr>
        <w:t>(d) Wrong graph no scale okay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Mean sum-n average, median middle sorted, mode repeat frequent, range max-min SD spread normal-68-95, p below 0.05 significant, bar-compare pie-share line-trend correct scale-title. Swap-above friends-wrong fraud-bias-distort-mislead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Mean-median swap plus no-p significant-fraud mislead karega. (c) Sample-friends plus no-random bias-invalid error karega. (d) Graph-wrong plus no-scale distort-lie misguide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Ausat-Beech-Dohrao Failao-p-05.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Stats mean-average median-middle mode-repeat, SD-spread, p below 0.05. Bar-pie-line table-scale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Mean-average median-middle mode-repeat SD-spread p below 0.05 bar-pie-line.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Match TB-AIDS-Health-Yoga-Diabetes days dates. Which important days concept is CORRECT?</w:t>
      </w:r>
    </w:p>
    <w:p/>
    <w:p>
      <w:r>
        <w:rPr>
          <w:rFonts w:ascii="Calibri" w:hAnsi="Calibri"/>
          <w:b w:val="0"/>
          <w:sz w:val="22"/>
        </w:rPr>
        <w:t>(a) Swap dates persons no theme</w:t>
      </w:r>
    </w:p>
    <w:p>
      <w:r>
        <w:rPr>
          <w:rFonts w:ascii="Calibri" w:hAnsi="Calibri"/>
          <w:b w:val="0"/>
          <w:sz w:val="22"/>
        </w:rPr>
        <w:t>(b) Field only no year</w:t>
      </w:r>
    </w:p>
    <w:p>
      <w:r>
        <w:rPr>
          <w:rFonts w:ascii="Calibri" w:hAnsi="Calibri"/>
          <w:b w:val="0"/>
          <w:sz w:val="22"/>
        </w:rPr>
        <w:t>(c) Global national no link</w:t>
      </w:r>
    </w:p>
    <w:p>
      <w:r>
        <w:rPr>
          <w:rFonts w:ascii="Calibri" w:hAnsi="Calibri"/>
          <w:b w:val="0"/>
          <w:sz w:val="22"/>
        </w:rPr>
        <w:t>(d) TB-Mar24 AIDS-Dec1 Health-Apr7 Yoga-Jun21 Diabetes-Nov14 with year-theme chart update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TB Mar24 AIDS Dec1 Health Apr7 Malaria Apr25 Yoga Jun21 Hepatitis Jul28 Diabetes Nov14 Cancer Feb4 Nurses May12 theme-year update chart. Swap-field-global no-theme-year outdated-mix-half-confuse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Date-person swap plus no-theme outdated-mix fail karega. (b) Field-only plus no-year half-miss trap karega. (c) Global-national plus no-link confuse-misclassify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TB-Mar Health-Apr Yoga-Jun AIDS-Dec.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Days TB-Mar24 AIDS-Dec1 Health-Apr7 Yoga-Jun21 Diabetes-Nov14, themes-year update. Chart-date-theme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TB-Mar24 AIDS-Dec1 Health-Apr7 Yoga-Jun21 Diabetes-Nov14 theme-chart.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Match Bharata-Kathak-Kathakali-Odissi-Manipuri states plus Diwali-Pongal festivals. Which art-dance concept is CORRECT?</w:t>
      </w:r>
    </w:p>
    <w:p/>
    <w:p>
      <w:r>
        <w:rPr>
          <w:rFonts w:ascii="Calibri" w:hAnsi="Calibri"/>
          <w:b w:val="0"/>
          <w:sz w:val="22"/>
        </w:rPr>
        <w:t>(a) Swap states dresses</w:t>
      </w:r>
    </w:p>
    <w:p>
      <w:r>
        <w:rPr>
          <w:rFonts w:ascii="Calibri" w:hAnsi="Calibri"/>
          <w:b w:val="0"/>
          <w:sz w:val="22"/>
        </w:rPr>
        <w:t>(b) Bharata-TN Kathak-UP Kathakali-Kerala Odissi-Odisha Manipuri-Manipur with Diwali-Holi-Pongal-Bihu dress-instrument link</w:t>
      </w:r>
    </w:p>
    <w:p>
      <w:r>
        <w:rPr>
          <w:rFonts w:ascii="Calibri" w:hAnsi="Calibri"/>
          <w:b w:val="0"/>
          <w:sz w:val="22"/>
        </w:rPr>
        <w:t>(c) Folk classical no gharana</w:t>
      </w:r>
    </w:p>
    <w:p>
      <w:r>
        <w:rPr>
          <w:rFonts w:ascii="Calibri" w:hAnsi="Calibri"/>
          <w:b w:val="0"/>
          <w:sz w:val="22"/>
        </w:rPr>
        <w:t>(d) Year only no artist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Bharata-TN saree-mridangam Kathak-UP ghaghra-tabla Kathakali-Kerala green-chenda Odissi-Odisha silver-pakhawaj Manipuri-ras Kuchipudi-AP Yakshagana-KA, festivals Diwali-light Holi-colour Pongal-harvest Bihu-dance Eid-Christmas-Gurpurab. Swap-folk-year no-dress-gharana-artist mix-half-outdated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State-dance swap plus no-dress mix-fail trap karega. (c) Folk-classical plus no-gharana misclassify-half miss karega. (d) Year-only plus no-artist outdated-miss current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Bharat-Tamil Kathak-Uttar Kathakali-Kerala.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Dance Bharata-TN Kathak-UP Kathakali-Kerala Odissi-Odisha Manipuri-Manipur, festivals Diwali-Holi-Pongal-Bihu. Artist-field-year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Bharata-TN Kathak-UP Kathakali-Kerala Odissi-Odisha Diwali-Holi-Pongal.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Vaccine-fever link cause or coincidence? Which cause-effect concept is CORRECT?</w:t>
      </w:r>
    </w:p>
    <w:p/>
    <w:p>
      <w:r>
        <w:rPr>
          <w:rFonts w:ascii="Calibri" w:hAnsi="Calibri"/>
          <w:b w:val="0"/>
          <w:sz w:val="22"/>
        </w:rPr>
        <w:t>(a) Post-hoc no control true</w:t>
      </w:r>
    </w:p>
    <w:p>
      <w:r>
        <w:rPr>
          <w:rFonts w:ascii="Calibri" w:hAnsi="Calibri"/>
          <w:b w:val="0"/>
          <w:sz w:val="22"/>
        </w:rPr>
        <w:t>(b) Emotion majority always true</w:t>
      </w:r>
    </w:p>
    <w:p>
      <w:r>
        <w:rPr>
          <w:rFonts w:ascii="Calibri" w:hAnsi="Calibri"/>
          <w:b w:val="0"/>
          <w:sz w:val="22"/>
        </w:rPr>
        <w:t>(c) Time-strength-dose-consist-bio with RCT-gold control-random-blind and only-follows</w:t>
      </w:r>
    </w:p>
    <w:p>
      <w:r>
        <w:rPr>
          <w:rFonts w:ascii="Calibri" w:hAnsi="Calibri"/>
          <w:b w:val="0"/>
          <w:sz w:val="22"/>
        </w:rPr>
        <w:t>(d) Single case generalize all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Cause time-before strength-dose consist-bio-plausible RCT-gold cohort-forward case-back control-random-blind only-follows. Post-hoc emotion-single no-control-evidence-replicate false-mob-anecdote-bias-mislead-error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Post-hoc plus no-control false-claim bias-mislead karega. (b) Emotion-majority plus no-evidence mob-fail stampede karega. (d) Single-case plus no-replicate anecdote-generalize error-harm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Pehle-Majboot-Matra RCT-Sona.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Cause criteria time-strength-dose-consist-bio. RCT-gold cohort-forward case-back, control-random-blind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Cause time-strength-dose-consist-bio RCT-gold only-follows.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Plot square 5 triangle base 6 height 4 circle r 7 need area-fence. Which mensuration 2D concept is CORRECT?</w:t>
      </w:r>
    </w:p>
    <w:p/>
    <w:p>
      <w:r>
        <w:rPr>
          <w:rFonts w:ascii="Calibri" w:hAnsi="Calibri"/>
          <w:b w:val="0"/>
          <w:sz w:val="22"/>
        </w:rPr>
        <w:t>(a) Square-a2 rectangle-lb triangle-half-bh circle-pir2 2pir with sq-units pi-22-7</w:t>
      </w:r>
    </w:p>
    <w:p>
      <w:r>
        <w:rPr>
          <w:rFonts w:ascii="Calibri" w:hAnsi="Calibri"/>
          <w:b w:val="0"/>
          <w:sz w:val="22"/>
        </w:rPr>
        <w:t>(b) Add sides divide no formula</w:t>
      </w:r>
    </w:p>
    <w:p>
      <w:r>
        <w:rPr>
          <w:rFonts w:ascii="Calibri" w:hAnsi="Calibri"/>
          <w:b w:val="0"/>
          <w:sz w:val="22"/>
        </w:rPr>
        <w:t>(c) Cube volume no convert 2D</w:t>
      </w:r>
    </w:p>
    <w:p>
      <w:r>
        <w:rPr>
          <w:rFonts w:ascii="Calibri" w:hAnsi="Calibri"/>
          <w:b w:val="0"/>
          <w:sz w:val="22"/>
        </w:rPr>
        <w:t>(d) Negative area no pi okay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Square a2 25 perimeter 4a 20, rectangle lb, triangle half-bh 12, circle pi-r2 154 2pi-r 44 pi-22-7-3.14 sq-units. Add-cube-negative no-divide-convert-pi double-unit-mix-impossible-miss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Add-sides plus no-divide double-count area-miss karega. (c) Cube-volume plus no-convert unit-mix 2D-3D confuse karega. (d) Negative-area plus no-pi impossible-miss formula-fail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Chaar-Lamb-Tikon-Aadha Gol-Pai.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2D pi-r2 lb 1-2-bh triangle-half-bh circle-2pir. Unit-sq, pi-22-7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Square-a2 rectangle-lb triangle-half-bh circle-pir2 2pir pi-22-7.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Shape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Area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Perimeter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Square-rect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a2, lb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4a, 2l+b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Triangle-circle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half-bh, pir2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a+b+c, 2pir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Fill: ___ duty roster is ___; ___ going to join; dog wagged ___ tail. Which fill-blanks concept is CORRECT?</w:t>
      </w:r>
    </w:p>
    <w:p/>
    <w:p>
      <w:r>
        <w:rPr>
          <w:rFonts w:ascii="Calibri" w:hAnsi="Calibri"/>
          <w:b w:val="0"/>
          <w:sz w:val="22"/>
        </w:rPr>
        <w:t>(a) There-their swapped</w:t>
      </w:r>
    </w:p>
    <w:p>
      <w:r>
        <w:rPr>
          <w:rFonts w:ascii="Calibri" w:hAnsi="Calibri"/>
          <w:b w:val="0"/>
          <w:sz w:val="22"/>
        </w:rPr>
        <w:t>(b) Your-you're swapped</w:t>
      </w:r>
    </w:p>
    <w:p>
      <w:r>
        <w:rPr>
          <w:rFonts w:ascii="Calibri" w:hAnsi="Calibri"/>
          <w:b w:val="0"/>
          <w:sz w:val="22"/>
        </w:rPr>
        <w:t>(c) Its-it's swapped</w:t>
      </w:r>
    </w:p>
    <w:p>
      <w:r>
        <w:rPr>
          <w:rFonts w:ascii="Calibri" w:hAnsi="Calibri"/>
          <w:b w:val="0"/>
          <w:sz w:val="22"/>
        </w:rPr>
        <w:t>(d) There-place their-possess your-possess you're-you are its-possess it's-it is all correct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There place-adverb, their possess-plural, your possess, you're you-are contract, its possess no-apostrophe, it's it-is. Sentence Their roster is there Your duty... You're joining Its tail correct. Swap traps exam repeat hain blank-grammar read must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There-their swap-trap fail karega. (b) Your-you're swap-trap fail karega. (c) Its-it's swap-trap fail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There-jagah Their-unka Your-tumhara You're-tum ho.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Fill there-place their-possess, your-possess you're-you are, its-possess it's-it is. Read-blank-grammar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There-place their-possess your-possess you're-you are its-possess it's-it is.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