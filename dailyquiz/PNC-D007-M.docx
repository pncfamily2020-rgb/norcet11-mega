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28-year-old jaundiced after street food has fever, dark urine, clay stools, ALT 1200, IgM anti-HAV positive, HBsAg negative. Which hepatitis concept is CORRECT?</w:t>
      </w:r>
    </w:p>
    <w:p/>
    <w:p>
      <w:r>
        <w:t>(a) Hepatitis A fecal-oral self-limiting IgM acute needing hygiene vaccine, E like A, B-C blood chronic carrier</w:t>
      </w:r>
    </w:p>
    <w:p>
      <w:r>
        <w:t>(b) All hepatitis blood only</w:t>
      </w:r>
    </w:p>
    <w:p>
      <w:r>
        <w:t>(c) HAV chronic cirrhosis always</w:t>
      </w:r>
    </w:p>
    <w:p>
      <w:r>
        <w:t>(d) No vaccine exists</w:t>
      </w:r>
    </w:p>
    <w:p/>
    <w:p>
      <w:r>
        <w:rPr>
          <w:b/>
        </w:rPr>
        <w:t>✅ Answer: a</w:t>
      </w:r>
    </w:p>
    <w:p/>
    <w:p>
      <w:r>
        <w:rPr>
          <w:b/>
        </w:rPr>
        <w:t>💡 Solution:</w:t>
      </w:r>
    </w:p>
    <w:p>
      <w:r>
        <w:rPr>
          <w:b/>
        </w:rPr>
        <w:t>✅ Sahi Kyun?</w:t>
      </w:r>
    </w:p>
    <w:p>
      <w:r>
        <w:t>A-E fecal-oral shellfish water, A self-limiting IgM then IgG lifelong, E pregnant fulminant, B-C-D blood sex vertical chronic carrier cirrhosis HCC, B DNA vaccine 0-1-6 HBsAg anti-HBs, C RNA DAAs, markers IgM acute HBsAg infective anti-HBs immune HBeAg replication. Precautions hand food water, blood screening, safe sex, PEP. ALT high bilirubin.</w:t>
      </w:r>
    </w:p>
    <w:p/>
    <w:p>
      <w:r>
        <w:rPr>
          <w:b/>
        </w:rPr>
        <w:t>❌ Baaki Kyun Galat?</w:t>
      </w:r>
    </w:p>
    <w:p>
      <w:r>
        <w:t>(b) A-E enteric hai B-D parenteral hai. (c) A acute resolves chronic B-C hai. (d) A-B vaccines exist E China hai.</w:t>
      </w:r>
    </w:p>
    <w:p/>
    <w:p>
      <w:r>
        <w:rPr>
          <w:b/>
        </w:rPr>
        <w:t>🧠 PNC Trick:</w:t>
      </w:r>
    </w:p>
    <w:p>
      <w:r>
        <w:t>A-E MOUTH food, B-C BLOOD chronic, IgM now IgG past.</w:t>
      </w:r>
    </w:p>
    <w:p/>
    <w:p>
      <w:r>
        <w:rPr>
          <w:b/>
        </w:rPr>
        <w:t>🎯 Exam Hook:</w:t>
      </w:r>
    </w:p>
    <w:p>
      <w:r>
        <w:t>NORCET routes IgM vaccine.</w:t>
      </w:r>
    </w:p>
    <w:p/>
    <w:p>
      <w:r>
        <w:rPr>
          <w:b/>
        </w:rPr>
        <w:t>📌 Ek Line Revision:</w:t>
      </w:r>
    </w:p>
    <w:p>
      <w:r>
        <w:t>HAV fecal acute, HBV blood chronic vaccine.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Virus</w:t>
            </w:r>
          </w:p>
        </w:tc>
        <w:tc>
          <w:tcPr>
            <w:tcW w:type="dxa" w:w="2880"/>
          </w:tcPr>
          <w:p>
            <w:r>
              <w:t>Route</w:t>
            </w:r>
          </w:p>
        </w:tc>
        <w:tc>
          <w:tcPr>
            <w:tcW w:type="dxa" w:w="2880"/>
          </w:tcPr>
          <w:p>
            <w:r>
              <w:t>Chronic vacc</w:t>
            </w:r>
          </w:p>
        </w:tc>
      </w:tr>
      <w:tr>
        <w:tc>
          <w:tcPr>
            <w:tcW w:type="dxa" w:w="2880"/>
          </w:tcPr>
          <w:p>
            <w:r>
              <w:t>A E</w:t>
            </w:r>
          </w:p>
        </w:tc>
        <w:tc>
          <w:tcPr>
            <w:tcW w:type="dxa" w:w="2880"/>
          </w:tcPr>
          <w:p>
            <w:r>
              <w:t>Fecal-oral</w:t>
            </w:r>
          </w:p>
        </w:tc>
        <w:tc>
          <w:tcPr>
            <w:tcW w:type="dxa" w:w="2880"/>
          </w:tcPr>
          <w:p>
            <w:r>
              <w:t>No yes-A</w:t>
            </w:r>
          </w:p>
        </w:tc>
      </w:tr>
      <w:tr>
        <w:tc>
          <w:tcPr>
            <w:tcW w:type="dxa" w:w="2880"/>
          </w:tcPr>
          <w:p>
            <w:r>
              <w:t>B D</w:t>
            </w:r>
          </w:p>
        </w:tc>
        <w:tc>
          <w:tcPr>
            <w:tcW w:type="dxa" w:w="2880"/>
          </w:tcPr>
          <w:p>
            <w:r>
              <w:t>Blood sex</w:t>
            </w:r>
          </w:p>
        </w:tc>
        <w:tc>
          <w:tcPr>
            <w:tcW w:type="dxa" w:w="2880"/>
          </w:tcPr>
          <w:p>
            <w:r>
              <w:t>Yes B vacc</w:t>
            </w:r>
          </w:p>
        </w:tc>
      </w:tr>
      <w:tr>
        <w:tc>
          <w:tcPr>
            <w:tcW w:type="dxa" w:w="2880"/>
          </w:tcPr>
          <w:p>
            <w:r>
              <w:t>C</w:t>
            </w:r>
          </w:p>
        </w:tc>
        <w:tc>
          <w:tcPr>
            <w:tcW w:type="dxa" w:w="2880"/>
          </w:tcPr>
          <w:p>
            <w:r>
              <w:t>Blood</w:t>
            </w:r>
          </w:p>
        </w:tc>
        <w:tc>
          <w:tcPr>
            <w:tcW w:type="dxa" w:w="2880"/>
          </w:tcPr>
          <w:p>
            <w:r>
              <w:t>Yes no vacc</w:t>
            </w:r>
          </w:p>
        </w:tc>
      </w:tr>
    </w:tbl>
    <w:p>
      <w:r>
        <w:t>Positive Marks: 1</w:t>
      </w:r>
    </w:p>
    <w:p>
      <w:r>
        <w:t>Negative Marks: 0.33</w:t>
      </w:r>
    </w:p>
    <w:p>
      <w:r>
        <w:t>──────────────────────────────</w:t>
      </w:r>
    </w:p>
    <w:p/>
    <w:p>
      <w:r>
        <w:rPr>
          <w:b/>
        </w:rPr>
        <w:t>Question: A 45-year-old alcoholic epigastric radiating back relieved leaning, lipase 1200, Grey-Turner flank bruise. Which pancreatitis concept is CORRECT?</w:t>
      </w:r>
    </w:p>
    <w:p/>
    <w:p>
      <w:r>
        <w:t>(a) Acute autodigestion lipase 3x Grey-Cullen-Turner needing NPO fluids analgesia Ranson</w:t>
      </w:r>
    </w:p>
    <w:p>
      <w:r>
        <w:t>(b) Gastritis same lipase</w:t>
      </w:r>
    </w:p>
    <w:p>
      <w:r>
        <w:t>(c) Fatty meal cures</w:t>
      </w:r>
    </w:p>
    <w:p>
      <w:r>
        <w:t>(d) Amylase always specific</w:t>
      </w:r>
    </w:p>
    <w:p/>
    <w:p>
      <w:r>
        <w:rPr>
          <w:b/>
        </w:rPr>
        <w:t>✅ Answer: a</w:t>
      </w:r>
    </w:p>
    <w:p/>
    <w:p>
      <w:r>
        <w:rPr>
          <w:b/>
        </w:rPr>
        <w:t>💡 Solution:</w:t>
      </w:r>
    </w:p>
    <w:p>
      <w:r>
        <w:rPr>
          <w:b/>
        </w:rPr>
        <w:t>✅ Sahi Kyun?</w:t>
      </w:r>
    </w:p>
    <w:p>
      <w:r>
        <w:t>Gallstone alcohol triglyceride cause, trypsin autodigest, severe boring back lean forward, nausea vomiting ileus, Cullen umbilical Grey-Turner flank necrosis, lipase 3x sensitive 3-6h days, amylase salivary too, CT necrosis, Ranson age WBC glucose LDH AST. NPO NG, RL, opioids, antiemetics, antibiotics necrosis, ERCP stone, no alcohol low-fat. Chronic calcify steatorrhea DM.</w:t>
      </w:r>
    </w:p>
    <w:p/>
    <w:p>
      <w:r>
        <w:rPr>
          <w:b/>
        </w:rPr>
        <w:t>❌ Baaki Kyun Galat?</w:t>
      </w:r>
    </w:p>
    <w:p>
      <w:r>
        <w:t>(b) gastritis epigastric no back lipase normal hai. (c) fat triggers hai. (d) lipase specific longer hai.</w:t>
      </w:r>
    </w:p>
    <w:p/>
    <w:p>
      <w:r>
        <w:rPr>
          <w:b/>
        </w:rPr>
        <w:t>🧠 PNC Trick:</w:t>
      </w:r>
    </w:p>
    <w:p>
      <w:r>
        <w:t>BACK pain LEAN relief LIPASE high CULLEN bruise equals Pancreas NPO.</w:t>
      </w:r>
    </w:p>
    <w:p/>
    <w:p>
      <w:r>
        <w:rPr>
          <w:b/>
        </w:rPr>
        <w:t>🎯 Exam Hook:</w:t>
      </w:r>
    </w:p>
    <w:p>
      <w:r>
        <w:t>PGI lipase signs Ranson.</w:t>
      </w:r>
    </w:p>
    <w:p/>
    <w:p>
      <w:r>
        <w:rPr>
          <w:b/>
        </w:rPr>
        <w:t>📌 Ek Line Revision:</w:t>
      </w:r>
    </w:p>
    <w:p>
      <w:r>
        <w:t>Pancreatitis back lipase NPO.</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Sign</w:t>
            </w:r>
          </w:p>
        </w:tc>
        <w:tc>
          <w:tcPr>
            <w:tcW w:type="dxa" w:w="2880"/>
          </w:tcPr>
          <w:p>
            <w:r>
              <w:t>Means</w:t>
            </w:r>
          </w:p>
        </w:tc>
        <w:tc>
          <w:tcPr>
            <w:tcW w:type="dxa" w:w="2880"/>
          </w:tcPr>
          <w:p>
            <w:r>
              <w:t>Do</w:t>
            </w:r>
          </w:p>
        </w:tc>
      </w:tr>
      <w:tr>
        <w:tc>
          <w:tcPr>
            <w:tcW w:type="dxa" w:w="2880"/>
          </w:tcPr>
          <w:p>
            <w:r>
              <w:t>Cullen</w:t>
            </w:r>
          </w:p>
        </w:tc>
        <w:tc>
          <w:tcPr>
            <w:tcW w:type="dxa" w:w="2880"/>
          </w:tcPr>
          <w:p>
            <w:r>
              <w:t>Umbilical necrosis</w:t>
            </w:r>
          </w:p>
        </w:tc>
        <w:tc>
          <w:tcPr>
            <w:tcW w:type="dxa" w:w="2880"/>
          </w:tcPr>
          <w:p>
            <w:r>
              <w:t>ICU NPO</w:t>
            </w:r>
          </w:p>
        </w:tc>
      </w:tr>
      <w:tr>
        <w:tc>
          <w:tcPr>
            <w:tcW w:type="dxa" w:w="2880"/>
          </w:tcPr>
          <w:p>
            <w:r>
              <w:t>Grey-Turner</w:t>
            </w:r>
          </w:p>
        </w:tc>
        <w:tc>
          <w:tcPr>
            <w:tcW w:type="dxa" w:w="2880"/>
          </w:tcPr>
          <w:p>
            <w:r>
              <w:t>Flank necrosis</w:t>
            </w:r>
          </w:p>
        </w:tc>
        <w:tc>
          <w:tcPr>
            <w:tcW w:type="dxa" w:w="2880"/>
          </w:tcPr>
          <w:p>
            <w:r>
              <w:t>Surgery watch</w:t>
            </w:r>
          </w:p>
        </w:tc>
      </w:tr>
      <w:tr>
        <w:tc>
          <w:tcPr>
            <w:tcW w:type="dxa" w:w="2880"/>
          </w:tcPr>
          <w:p>
            <w:r>
              <w:t>Lipase 3x</w:t>
            </w:r>
          </w:p>
        </w:tc>
        <w:tc>
          <w:tcPr>
            <w:tcW w:type="dxa" w:w="2880"/>
          </w:tcPr>
          <w:p>
            <w:r>
              <w:t>Pancreas</w:t>
            </w:r>
          </w:p>
        </w:tc>
        <w:tc>
          <w:tcPr>
            <w:tcW w:type="dxa" w:w="2880"/>
          </w:tcPr>
          <w:p>
            <w:r>
              <w:t>Fluids analgesia</w:t>
            </w:r>
          </w:p>
        </w:tc>
      </w:tr>
    </w:tbl>
    <w:p>
      <w:r>
        <w:t>Positive Marks: 1</w:t>
      </w:r>
    </w:p>
    <w:p>
      <w:r>
        <w:t>Negative Marks: 0.33</w:t>
      </w:r>
    </w:p>
    <w:p>
      <w:r>
        <w:t>──────────────────────────────</w:t>
      </w:r>
    </w:p>
    <w:p/>
    <w:p>
      <w:r>
        <w:rPr>
          <w:b/>
        </w:rPr>
        <w:t>Question: A 40-year-old obese female fatty meal right hypochondrium Murphy positive, USG stones wall thick. Which chole concept is CORRECT?</w:t>
      </w:r>
    </w:p>
    <w:p/>
    <w:p>
      <w:r>
        <w:t>(a) Cholelithiasis 4F cholesterol Murphy GB wall needing low-fat UDCA lap chole</w:t>
      </w:r>
    </w:p>
    <w:p>
      <w:r>
        <w:t>(b) Renal colic same Murphy</w:t>
      </w:r>
    </w:p>
    <w:p>
      <w:r>
        <w:t>(c) Fatty meal relieves</w:t>
      </w:r>
    </w:p>
    <w:p>
      <w:r>
        <w:t>(d) No surgery ever</w:t>
      </w:r>
    </w:p>
    <w:p/>
    <w:p>
      <w:r>
        <w:rPr>
          <w:b/>
        </w:rPr>
        <w:t>✅ Answer: a</w:t>
      </w:r>
    </w:p>
    <w:p/>
    <w:p>
      <w:r>
        <w:rPr>
          <w:b/>
        </w:rPr>
        <w:t>💡 Solution:</w:t>
      </w:r>
    </w:p>
    <w:p>
      <w:r>
        <w:rPr>
          <w:b/>
        </w:rPr>
        <w:t>✅ Sahi Kyun?</w:t>
      </w:r>
    </w:p>
    <w:p>
      <w:r>
        <w:t>4F forty female fertile fat, cholesterol pigment, biliary colic 30min-6hr fatty RUQ radiate shoulder Murphy inspiratory arrest, USG wall above3 pericholecystic, Charcot fever jaundice pain cholangitis Reynolds confusion hypotension ERCP, pancreatitis lipase. UDCA dissolve small, lap chole gold low-fat, T-tube.</w:t>
      </w:r>
    </w:p>
    <w:p/>
    <w:p>
      <w:r>
        <w:rPr>
          <w:b/>
        </w:rPr>
        <w:t>❌ Baaki Kyun Galat?</w:t>
      </w:r>
    </w:p>
    <w:p>
      <w:r>
        <w:t>(b) renal loin groin hematuria Murphy negative hai. (c) fat contracts GB pain hai. (d) symptomatic lap indicated hai.</w:t>
      </w:r>
    </w:p>
    <w:p/>
    <w:p>
      <w:r>
        <w:rPr>
          <w:b/>
        </w:rPr>
        <w:t>🧠 PNC Trick:</w:t>
      </w:r>
    </w:p>
    <w:p>
      <w:r>
        <w:t>FAT female FORTY MURPHY stone equals GB low-fat LAP.</w:t>
      </w:r>
    </w:p>
    <w:p/>
    <w:p>
      <w:r>
        <w:rPr>
          <w:b/>
        </w:rPr>
        <w:t>🎯 Exam Hook:</w:t>
      </w:r>
    </w:p>
    <w:p>
      <w:r>
        <w:t>RRB 4F Murphy Charcot.</w:t>
      </w:r>
    </w:p>
    <w:p/>
    <w:p>
      <w:r>
        <w:rPr>
          <w:b/>
        </w:rPr>
        <w:t>📌 Ek Line Revision:</w:t>
      </w:r>
    </w:p>
    <w:p>
      <w:r>
        <w:t>Chole 4F Murphy lap.</w:t>
      </w:r>
    </w:p>
    <w:p/>
    <w:p>
      <w:r>
        <w:t>Positive Marks: 1</w:t>
      </w:r>
    </w:p>
    <w:p>
      <w:r>
        <w:t>Negative Marks: 0.33</w:t>
      </w:r>
    </w:p>
    <w:p>
      <w:r>
        <w:t>──────────────────────────────</w:t>
      </w:r>
    </w:p>
    <w:p/>
    <w:p>
      <w:r>
        <w:rPr>
          <w:b/>
        </w:rPr>
        <w:t>Question: A 20-year-old migratory periumbilical to RLQ McBurney rebound Rovsing psoas fever 101. Which appendicitis concept is CORRECT?</w:t>
      </w:r>
    </w:p>
    <w:p/>
    <w:p>
      <w:r>
        <w:t>(a) Obstructed lumen Alvarado rebound needing NPO antibiotics appendectomy, perforation rigid guarding</w:t>
      </w:r>
    </w:p>
    <w:p>
      <w:r>
        <w:t>(b) Left pain typical</w:t>
      </w:r>
    </w:p>
    <w:p>
      <w:r>
        <w:t>(c) Laxative best</w:t>
      </w:r>
    </w:p>
    <w:p>
      <w:r>
        <w:t>(d) Rupture benign observe</w:t>
      </w:r>
    </w:p>
    <w:p/>
    <w:p>
      <w:r>
        <w:rPr>
          <w:b/>
        </w:rPr>
        <w:t>✅ Answer: a</w:t>
      </w:r>
    </w:p>
    <w:p/>
    <w:p>
      <w:r>
        <w:rPr>
          <w:b/>
        </w:rPr>
        <w:t>💡 Solution:</w:t>
      </w:r>
    </w:p>
    <w:p>
      <w:r>
        <w:rPr>
          <w:b/>
        </w:rPr>
        <w:t>✅ Sahi Kyun?</w:t>
      </w:r>
    </w:p>
    <w:p>
      <w:r>
        <w:t>Fecalith lymphoid, migratory 6-12hr anorexia nausea vomiting, McBurney 1/3 ASIS-umbilicus, rebound Rovsing psoas obturator, fever leukocytosis, Alvarado 7-10 surgery. NPO IV ceftriaxone-metro, appendectomy lap, perforation peritonitis board absent bowel NPO NG broad surgery. Pregnancy displacement.</w:t>
      </w:r>
    </w:p>
    <w:p/>
    <w:p>
      <w:r>
        <w:rPr>
          <w:b/>
        </w:rPr>
        <w:t>❌ Baaki Kyun Galat?</w:t>
      </w:r>
    </w:p>
    <w:p>
      <w:r>
        <w:t>(b) RLQ classic left IBD PID hai. (c) perforation risk enema banned hai. (d) peritonitis septic shock hai.</w:t>
      </w:r>
    </w:p>
    <w:p/>
    <w:p>
      <w:r>
        <w:rPr>
          <w:b/>
        </w:rPr>
        <w:t>🧠 PNC Trick:</w:t>
      </w:r>
    </w:p>
    <w:p>
      <w:r>
        <w:t>MIGRATE McBURNEY REBOUND FEVER equals Appendix CUT NPO.</w:t>
      </w:r>
    </w:p>
    <w:p/>
    <w:p>
      <w:r>
        <w:rPr>
          <w:b/>
        </w:rPr>
        <w:t>🎯 Exam Hook:</w:t>
      </w:r>
    </w:p>
    <w:p>
      <w:r>
        <w:t>GIMS Alvarado McBurney.</w:t>
      </w:r>
    </w:p>
    <w:p/>
    <w:p>
      <w:r>
        <w:rPr>
          <w:b/>
        </w:rPr>
        <w:t>📌 Ek Line Revision:</w:t>
      </w:r>
    </w:p>
    <w:p>
      <w:r>
        <w:t>Appendicitis migrate rebound cut.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Sign</w:t>
            </w:r>
          </w:p>
        </w:tc>
        <w:tc>
          <w:tcPr>
            <w:tcW w:type="dxa" w:w="2880"/>
          </w:tcPr>
          <w:p>
            <w:r>
              <w:t>Where</w:t>
            </w:r>
          </w:p>
        </w:tc>
        <w:tc>
          <w:tcPr>
            <w:tcW w:type="dxa" w:w="2880"/>
          </w:tcPr>
          <w:p>
            <w:r>
              <w:t>Means</w:t>
            </w:r>
          </w:p>
        </w:tc>
      </w:tr>
      <w:tr>
        <w:tc>
          <w:tcPr>
            <w:tcW w:type="dxa" w:w="2880"/>
          </w:tcPr>
          <w:p>
            <w:r>
              <w:t>McBurney</w:t>
            </w:r>
          </w:p>
        </w:tc>
        <w:tc>
          <w:tcPr>
            <w:tcW w:type="dxa" w:w="2880"/>
          </w:tcPr>
          <w:p>
            <w:r>
              <w:t>RLQ 1/3</w:t>
            </w:r>
          </w:p>
        </w:tc>
        <w:tc>
          <w:tcPr>
            <w:tcW w:type="dxa" w:w="2880"/>
          </w:tcPr>
          <w:p>
            <w:r>
              <w:t>Tenderness</w:t>
            </w:r>
          </w:p>
        </w:tc>
      </w:tr>
      <w:tr>
        <w:tc>
          <w:tcPr>
            <w:tcW w:type="dxa" w:w="2880"/>
          </w:tcPr>
          <w:p>
            <w:r>
              <w:t>Rovsing</w:t>
            </w:r>
          </w:p>
        </w:tc>
        <w:tc>
          <w:tcPr>
            <w:tcW w:type="dxa" w:w="2880"/>
          </w:tcPr>
          <w:p>
            <w:r>
              <w:t>Left press right pain</w:t>
            </w:r>
          </w:p>
        </w:tc>
        <w:tc>
          <w:tcPr>
            <w:tcW w:type="dxa" w:w="2880"/>
          </w:tcPr>
          <w:p>
            <w:r>
              <w:t>Irritation</w:t>
            </w:r>
          </w:p>
        </w:tc>
      </w:tr>
      <w:tr>
        <w:tc>
          <w:tcPr>
            <w:tcW w:type="dxa" w:w="2880"/>
          </w:tcPr>
          <w:p>
            <w:r>
              <w:t>Psoas</w:t>
            </w:r>
          </w:p>
        </w:tc>
        <w:tc>
          <w:tcPr>
            <w:tcW w:type="dxa" w:w="2880"/>
          </w:tcPr>
          <w:p>
            <w:r>
              <w:t>Extend hip pain</w:t>
            </w:r>
          </w:p>
        </w:tc>
        <w:tc>
          <w:tcPr>
            <w:tcW w:type="dxa" w:w="2880"/>
          </w:tcPr>
          <w:p>
            <w:r>
              <w:t>Retro</w:t>
            </w:r>
          </w:p>
        </w:tc>
      </w:tr>
    </w:tbl>
    <w:p>
      <w:r>
        <w:t>Positive Marks: 1</w:t>
      </w:r>
    </w:p>
    <w:p>
      <w:r>
        <w:t>Negative Marks: 0.33</w:t>
      </w:r>
    </w:p>
    <w:p>
      <w:r>
        <w:t>──────────────────────────────</w:t>
      </w:r>
    </w:p>
    <w:p/>
    <w:p>
      <w:r>
        <w:rPr>
          <w:b/>
        </w:rPr>
        <w:t>Question: An elderly no stool flatus vomiting distension tympany air-fluid levels. Which obstruction concept is CORRECT?</w:t>
      </w:r>
    </w:p>
    <w:p/>
    <w:p>
      <w:r>
        <w:t>(a) Mechanical adhesions hernia tumor vs ileus NPO NG fluids electrolytes surgery strangulation</w:t>
      </w:r>
    </w:p>
    <w:p>
      <w:r>
        <w:t>(b) Diarrhea confirms no obstruction</w:t>
      </w:r>
    </w:p>
    <w:p>
      <w:r>
        <w:t>(c) Enema always safe complete</w:t>
      </w:r>
    </w:p>
    <w:p>
      <w:r>
        <w:t>(d) Bowel sounds always high lifelong</w:t>
      </w:r>
    </w:p>
    <w:p/>
    <w:p>
      <w:r>
        <w:rPr>
          <w:b/>
        </w:rPr>
        <w:t>✅ Answer: a</w:t>
      </w:r>
    </w:p>
    <w:p/>
    <w:p>
      <w:r>
        <w:rPr>
          <w:b/>
        </w:rPr>
        <w:t>💡 Solution:</w:t>
      </w:r>
    </w:p>
    <w:p>
      <w:r>
        <w:rPr>
          <w:b/>
        </w:rPr>
        <w:t>✅ Sahi Kyun?</w:t>
      </w:r>
    </w:p>
    <w:p>
      <w:r>
        <w:t>Small adhesions hernia, large tumor volvulus fecal, symptoms pain colicky distension obstipation vomiting feculent, high hyperactive early absent late strangulation fever tachy rebound, X-ray air-fluid CT cut-off, NPO NG decompress RL K, Gastrografin, surgery hernia tumor gangrene. Pseudo Hirschsprung. Monitor girth.</w:t>
      </w:r>
    </w:p>
    <w:p/>
    <w:p>
      <w:r>
        <w:rPr>
          <w:b/>
        </w:rPr>
        <w:t>❌ Baaki Kyun Galat?</w:t>
      </w:r>
    </w:p>
    <w:p>
      <w:r>
        <w:t>(b) partial overflow may hai complete none hai. (c) complete strangulation perforation risk careful hai. (d) late absent dead gut hai.</w:t>
      </w:r>
    </w:p>
    <w:p/>
    <w:p>
      <w:r>
        <w:rPr>
          <w:b/>
        </w:rPr>
        <w:t>🧠 PNC Trick:</w:t>
      </w:r>
    </w:p>
    <w:p>
      <w:r>
        <w:t>NO stool gas VOMIT DISTEND air-fluid equals BLOCK NPO NG.</w:t>
      </w:r>
    </w:p>
    <w:p/>
    <w:p>
      <w:r>
        <w:rPr>
          <w:b/>
        </w:rPr>
        <w:t>🎯 Exam Hook:</w:t>
      </w:r>
    </w:p>
    <w:p>
      <w:r>
        <w:t>PGI air-fluid strangulation.</w:t>
      </w:r>
    </w:p>
    <w:p/>
    <w:p>
      <w:r>
        <w:rPr>
          <w:b/>
        </w:rPr>
        <w:t>📌 Ek Line Revision:</w:t>
      </w:r>
    </w:p>
    <w:p>
      <w:r>
        <w:t>Obstruction no pass NPO NG surgery if gangrene.</w:t>
      </w:r>
    </w:p>
    <w:p/>
    <w:p>
      <w:r>
        <w:t>Positive Marks: 1</w:t>
      </w:r>
    </w:p>
    <w:p>
      <w:r>
        <w:t>Negative Marks: 0.33</w:t>
      </w:r>
    </w:p>
    <w:p>
      <w:r>
        <w:t>──────────────────────────────</w:t>
      </w:r>
    </w:p>
    <w:p/>
    <w:p>
      <w:r>
        <w:rPr>
          <w:b/>
        </w:rPr>
        <w:t>Question: A nurse writes late illegible no date vitals missed. Which documentation concept is CORRECT?</w:t>
      </w:r>
    </w:p>
    <w:p/>
    <w:p>
      <w:r>
        <w:t>(a) Accurate timely objective complete confidential SOAP PIE DAR legal with date time sign no blank</w:t>
      </w:r>
    </w:p>
    <w:p>
      <w:r>
        <w:t>(b) Pencil backdate ok</w:t>
      </w:r>
    </w:p>
    <w:p>
      <w:r>
        <w:t>(c) Scratch out fully hide</w:t>
      </w:r>
    </w:p>
    <w:p>
      <w:r>
        <w:t>(d) Share password fine</w:t>
      </w:r>
    </w:p>
    <w:p/>
    <w:p>
      <w:r>
        <w:rPr>
          <w:b/>
        </w:rPr>
        <w:t>✅ Answer: a</w:t>
      </w:r>
    </w:p>
    <w:p/>
    <w:p>
      <w:r>
        <w:rPr>
          <w:b/>
        </w:rPr>
        <w:t>💡 Solution:</w:t>
      </w:r>
    </w:p>
    <w:p>
      <w:r>
        <w:rPr>
          <w:b/>
        </w:rPr>
        <w:t>✅ Sahi Kyun?</w:t>
      </w:r>
    </w:p>
    <w:p>
      <w:r>
        <w:t>Purposes communication quality legal audit, principles factual objective timely, black ink date time sign, single line cancel initial, no blank whiteout backdate, abbreviations approved, EHR password logout, incident factual no blame. SOAP subjective objective assessment plan, PIE problem intervention evaluation, DAR focus. Handover SBAR.</w:t>
      </w:r>
    </w:p>
    <w:p/>
    <w:p>
      <w:r>
        <w:rPr>
          <w:b/>
        </w:rPr>
        <w:t>❌ Baaki Kyun Galat?</w:t>
      </w:r>
    </w:p>
    <w:p>
      <w:r>
        <w:t>(b) fraud tamper hai. (c) single line transparent hai. (d) breach offence hai.</w:t>
      </w:r>
    </w:p>
    <w:p/>
    <w:p>
      <w:r>
        <w:rPr>
          <w:b/>
        </w:rPr>
        <w:t>🧠 PNC Trick:</w:t>
      </w:r>
    </w:p>
    <w:p>
      <w:r>
        <w:t>WRITE now SIGN date NO blank SOAP.</w:t>
      </w:r>
    </w:p>
    <w:p/>
    <w:p>
      <w:r>
        <w:rPr>
          <w:b/>
        </w:rPr>
        <w:t>🎯 Exam Hook:</w:t>
      </w:r>
    </w:p>
    <w:p>
      <w:r>
        <w:t>NORCET ink single line.</w:t>
      </w:r>
    </w:p>
    <w:p/>
    <w:p>
      <w:r>
        <w:rPr>
          <w:b/>
        </w:rPr>
        <w:t>📌 Ek Line Revision:</w:t>
      </w:r>
    </w:p>
    <w:p>
      <w:r>
        <w:t>Document timely objective sign.</w:t>
      </w:r>
    </w:p>
    <w:p/>
    <w:p>
      <w:r>
        <w:t>Positive Marks: 1</w:t>
      </w:r>
    </w:p>
    <w:p>
      <w:r>
        <w:t>Negative Marks: 0.33</w:t>
      </w:r>
    </w:p>
    <w:p>
      <w:r>
        <w:t>──────────────────────────────</w:t>
      </w:r>
    </w:p>
    <w:p/>
    <w:p>
      <w:r>
        <w:rPr>
          <w:b/>
        </w:rPr>
        <w:t>Question: A critical MI transferred without call vitals lost. Which transfer concept is CORRECT?</w:t>
      </w:r>
    </w:p>
    <w:p/>
    <w:p>
      <w:r>
        <w:t>(a) SBAR consent stable monitor records call receiving with vitals drugs</w:t>
      </w:r>
    </w:p>
    <w:p>
      <w:r>
        <w:t>(b) Unstable shift alone</w:t>
      </w:r>
    </w:p>
    <w:p>
      <w:r>
        <w:t>(c) No records needed</w:t>
      </w:r>
    </w:p>
    <w:p>
      <w:r>
        <w:t>(d) Lift without staff</w:t>
      </w:r>
    </w:p>
    <w:p/>
    <w:p>
      <w:r>
        <w:rPr>
          <w:b/>
        </w:rPr>
        <w:t>✅ Answer: a</w:t>
      </w:r>
    </w:p>
    <w:p/>
    <w:p>
      <w:r>
        <w:rPr>
          <w:b/>
        </w:rPr>
        <w:t>💡 Solution:</w:t>
      </w:r>
    </w:p>
    <w:p>
      <w:r>
        <w:rPr>
          <w:b/>
        </w:rPr>
        <w:t>✅ Sahi Kyun?</w:t>
      </w:r>
    </w:p>
    <w:p>
      <w:r>
        <w:t>Admission consent assessment baseline, transfer intra-inter SBAR situation background assessment recommendation, stabilize ABC, monitor O2 IV drugs, documents X-ray, receiving ack, family explain. Discharge DAMA LAMA summary meds diet follow-up. Falls meds handover.</w:t>
      </w:r>
    </w:p>
    <w:p/>
    <w:p>
      <w:r>
        <w:rPr>
          <w:b/>
        </w:rPr>
        <w:t>❌ Baaki Kyun Galat?</w:t>
      </w:r>
    </w:p>
    <w:p>
      <w:r>
        <w:t>(b) stabilize first hai. (c) continuity risk hai. (d) trained escort must hai.</w:t>
      </w:r>
    </w:p>
    <w:p/>
    <w:p>
      <w:r>
        <w:rPr>
          <w:b/>
        </w:rPr>
        <w:t>🧠 PNC Trick:</w:t>
      </w:r>
    </w:p>
    <w:p>
      <w:r>
        <w:t>SHIFT SBAR STABLE PAPER CALL.</w:t>
      </w:r>
    </w:p>
    <w:p/>
    <w:p>
      <w:r>
        <w:rPr>
          <w:b/>
        </w:rPr>
        <w:t>🎯 Exam Hook:</w:t>
      </w:r>
    </w:p>
    <w:p>
      <w:r>
        <w:t>RRB SBAR.</w:t>
      </w:r>
    </w:p>
    <w:p/>
    <w:p>
      <w:r>
        <w:rPr>
          <w:b/>
        </w:rPr>
        <w:t>📌 Ek Line Revision:</w:t>
      </w:r>
    </w:p>
    <w:p>
      <w:r>
        <w:t>Transfer SBAR stable records.</w:t>
      </w:r>
    </w:p>
    <w:p/>
    <w:p>
      <w:r>
        <w:t>Positive Marks: 1</w:t>
      </w:r>
    </w:p>
    <w:p>
      <w:r>
        <w:t>Negative Marks: 0.33</w:t>
      </w:r>
    </w:p>
    <w:p>
      <w:r>
        <w:t>──────────────────────────────</w:t>
      </w:r>
    </w:p>
    <w:p/>
    <w:p>
      <w:r>
        <w:rPr>
          <w:b/>
        </w:rPr>
        <w:t>Question: A 7-week amenorrhea syncope shoulder pain vaginal bleed adnexal mass culdocentesis positive. Which ectopic concept is CORRECT?</w:t>
      </w:r>
    </w:p>
    <w:p/>
    <w:p>
      <w:r>
        <w:t>(a) Tubal ampullary rupture triad amenorrhea pain bleed shock needing culdocentesis salpingostomy methotrexate</w:t>
      </w:r>
    </w:p>
    <w:p>
      <w:r>
        <w:t>(b) Normal IUP same shock</w:t>
      </w:r>
    </w:p>
    <w:p>
      <w:r>
        <w:t>(c) Shoulder always gastritis</w:t>
      </w:r>
    </w:p>
    <w:p>
      <w:r>
        <w:t>(d) Methotrexate ruptured unstable best</w:t>
      </w:r>
    </w:p>
    <w:p/>
    <w:p>
      <w:r>
        <w:rPr>
          <w:b/>
        </w:rPr>
        <w:t>✅ Answer: a</w:t>
      </w:r>
    </w:p>
    <w:p/>
    <w:p>
      <w:r>
        <w:rPr>
          <w:b/>
        </w:rPr>
        <w:t>💡 Solution:</w:t>
      </w:r>
    </w:p>
    <w:p>
      <w:r>
        <w:rPr>
          <w:b/>
        </w:rPr>
        <w:t>✅ Sahi Kyun?</w:t>
      </w:r>
    </w:p>
    <w:p>
      <w:r>
        <w:t>Risk PID IUD tubal surgery, isthmus-ampulla, amenorrhea 6-8w syncope shoulder diaphragmatic blood, hypotension, cervical motion tenderness, USG empty uterus adnexal ring fluid, hCG discriminatory, culdocentesis blood. Ruptured salpingectomy/salpingostomy blood, stable unruptured MTX single 50mg/m2 hCG follow leucovorin. Rh anti-D.</w:t>
      </w:r>
    </w:p>
    <w:p/>
    <w:p>
      <w:r>
        <w:rPr>
          <w:b/>
        </w:rPr>
        <w:t>❌ Baaki Kyun Galat?</w:t>
      </w:r>
    </w:p>
    <w:p>
      <w:r>
        <w:t>(b) IUP sac present vitals stable hai. (c) blood irritates diaphragm Kehr hai. (d) unstable surgery blood hai MTX stable select hai.</w:t>
      </w:r>
    </w:p>
    <w:p/>
    <w:p>
      <w:r>
        <w:rPr>
          <w:b/>
        </w:rPr>
        <w:t>🧠 PNC Trick:</w:t>
      </w:r>
    </w:p>
    <w:p>
      <w:r>
        <w:t>MISS pain BLEED SHOULDER shock equals ECTOPIC blood surgery.</w:t>
      </w:r>
    </w:p>
    <w:p/>
    <w:p>
      <w:r>
        <w:rPr>
          <w:b/>
        </w:rPr>
        <w:t>🎯 Exam Hook:</w:t>
      </w:r>
    </w:p>
    <w:p>
      <w:r>
        <w:t>PGI triad MTX stable.</w:t>
      </w:r>
    </w:p>
    <w:p/>
    <w:p>
      <w:r>
        <w:rPr>
          <w:b/>
        </w:rPr>
        <w:t>📌 Ek Line Revision:</w:t>
      </w:r>
    </w:p>
    <w:p>
      <w:r>
        <w:t>Ectopic triad rupture surgery MTX stable.</w:t>
      </w:r>
    </w:p>
    <w:p/>
    <w:p>
      <w:r>
        <w:t>Positive Marks: 1</w:t>
      </w:r>
    </w:p>
    <w:p>
      <w:r>
        <w:t>Negative Marks: 0.33</w:t>
      </w:r>
    </w:p>
    <w:p>
      <w:r>
        <w:t>──────────────────────────────</w:t>
      </w:r>
    </w:p>
    <w:p/>
    <w:p>
      <w:r>
        <w:rPr>
          <w:b/>
        </w:rPr>
        <w:t>Question: A 14-week bleeding snowstorm USG HCG 200k theca cysts. Which mole concept is CORRECT?</w:t>
      </w:r>
    </w:p>
    <w:p/>
    <w:p>
      <w:r>
        <w:t>(a) Complete diploid androgenetic snowstorm high hCG needing suction evacuation hCG follow contraception</w:t>
      </w:r>
    </w:p>
    <w:p>
      <w:r>
        <w:t>(b) Normal fetus always present complete</w:t>
      </w:r>
    </w:p>
    <w:p>
      <w:r>
        <w:t>(c) HCG low</w:t>
      </w:r>
    </w:p>
    <w:p>
      <w:r>
        <w:t>(d) Follow-up unnecessary</w:t>
      </w:r>
    </w:p>
    <w:p/>
    <w:p>
      <w:r>
        <w:rPr>
          <w:b/>
        </w:rPr>
        <w:t>✅ Answer: a</w:t>
      </w:r>
    </w:p>
    <w:p/>
    <w:p>
      <w:r>
        <w:rPr>
          <w:b/>
        </w:rPr>
        <w:t>💡 Solution:</w:t>
      </w:r>
    </w:p>
    <w:p>
      <w:r>
        <w:rPr>
          <w:b/>
        </w:rPr>
        <w:t>✅ Sahi Kyun?</w:t>
      </w:r>
    </w:p>
    <w:p>
      <w:r>
        <w:t>Complete 46XX paternal no fetus snowstorm high hCG hyperemesis PIH before20 thyrotoxicosis cysts, partial triploid fetus malformed low. Suction evacuation Rh, histology, hCG weekly normal 8w then monthly 6m-1yr, contraception avoid pregnancy mask GTN, chemo methotrexate GTN rise plateau. Chest X-ray mets.</w:t>
      </w:r>
    </w:p>
    <w:p/>
    <w:p>
      <w:r>
        <w:rPr>
          <w:b/>
        </w:rPr>
        <w:t>❌ Baaki Kyun Galat?</w:t>
      </w:r>
    </w:p>
    <w:p>
      <w:r>
        <w:t>(b) partial has fetus complete none hai. (c) markedly high hai. (d) GTN choriocarcinoma surveillance must hai.</w:t>
      </w:r>
    </w:p>
    <w:p/>
    <w:p>
      <w:r>
        <w:rPr>
          <w:b/>
        </w:rPr>
        <w:t>🧠 PNC Trick:</w:t>
      </w:r>
    </w:p>
    <w:p>
      <w:r>
        <w:t>SNOW high HCG no fetus COMPLETE suction hCG year.</w:t>
      </w:r>
    </w:p>
    <w:p/>
    <w:p>
      <w:r>
        <w:rPr>
          <w:b/>
        </w:rPr>
        <w:t>🎯 Exam Hook:</w:t>
      </w:r>
    </w:p>
    <w:p>
      <w:r>
        <w:t>NORCET snow hCG follow.</w:t>
      </w:r>
    </w:p>
    <w:p/>
    <w:p>
      <w:r>
        <w:rPr>
          <w:b/>
        </w:rPr>
        <w:t>📌 Ek Line Revision:</w:t>
      </w:r>
    </w:p>
    <w:p>
      <w:r>
        <w:t>Mole snow high hCG evacuate follow.</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Mole</w:t>
            </w:r>
          </w:p>
        </w:tc>
        <w:tc>
          <w:tcPr>
            <w:tcW w:type="dxa" w:w="2880"/>
          </w:tcPr>
          <w:p>
            <w:r>
              <w:t>Fetus</w:t>
            </w:r>
          </w:p>
        </w:tc>
        <w:tc>
          <w:tcPr>
            <w:tcW w:type="dxa" w:w="2880"/>
          </w:tcPr>
          <w:p>
            <w:r>
              <w:t>hCG</w:t>
            </w:r>
          </w:p>
        </w:tc>
      </w:tr>
      <w:tr>
        <w:tc>
          <w:tcPr>
            <w:tcW w:type="dxa" w:w="2880"/>
          </w:tcPr>
          <w:p>
            <w:r>
              <w:t>Complete</w:t>
            </w:r>
          </w:p>
        </w:tc>
        <w:tc>
          <w:tcPr>
            <w:tcW w:type="dxa" w:w="2880"/>
          </w:tcPr>
          <w:p>
            <w:r>
              <w:t>Absent snowstorm</w:t>
            </w:r>
          </w:p>
        </w:tc>
        <w:tc>
          <w:tcPr>
            <w:tcW w:type="dxa" w:w="2880"/>
          </w:tcPr>
          <w:p>
            <w:r>
              <w:t>Very high</w:t>
            </w:r>
          </w:p>
        </w:tc>
      </w:tr>
      <w:tr>
        <w:tc>
          <w:tcPr>
            <w:tcW w:type="dxa" w:w="2880"/>
          </w:tcPr>
          <w:p>
            <w:r>
              <w:t>Partial</w:t>
            </w:r>
          </w:p>
        </w:tc>
        <w:tc>
          <w:tcPr>
            <w:tcW w:type="dxa" w:w="2880"/>
          </w:tcPr>
          <w:p>
            <w:r>
              <w:t>Present malformed</w:t>
            </w:r>
          </w:p>
        </w:tc>
        <w:tc>
          <w:tcPr>
            <w:tcW w:type="dxa" w:w="2880"/>
          </w:tcPr>
          <w:p>
            <w:r>
              <w:t>Mild high</w:t>
            </w:r>
          </w:p>
        </w:tc>
      </w:tr>
      <w:tr>
        <w:tc>
          <w:tcPr>
            <w:tcW w:type="dxa" w:w="2880"/>
          </w:tcPr>
          <w:p>
            <w:r>
              <w:t>Care</w:t>
            </w:r>
          </w:p>
        </w:tc>
        <w:tc>
          <w:tcPr>
            <w:tcW w:type="dxa" w:w="2880"/>
          </w:tcPr>
          <w:p>
            <w:r>
              <w:t>Suction</w:t>
            </w:r>
          </w:p>
        </w:tc>
        <w:tc>
          <w:tcPr>
            <w:tcW w:type="dxa" w:w="2880"/>
          </w:tcPr>
          <w:p>
            <w:r>
              <w:t>hCG 1yr</w:t>
            </w:r>
          </w:p>
        </w:tc>
      </w:tr>
    </w:tbl>
    <w:p>
      <w:r>
        <w:t>Positive Marks: 1</w:t>
      </w:r>
    </w:p>
    <w:p>
      <w:r>
        <w:t>Negative Marks: 0.33</w:t>
      </w:r>
    </w:p>
    <w:p>
      <w:r>
        <w:t>──────────────────────────────</w:t>
      </w:r>
    </w:p>
    <w:p/>
    <w:p>
      <w:r>
        <w:rPr>
          <w:b/>
        </w:rPr>
        <w:t>Question: A 5-day lethargic poor suck temp unstable umbilical pus. Which sepsis concept is CORRECT?</w:t>
      </w:r>
    </w:p>
    <w:p/>
    <w:p>
      <w:r>
        <w:t>(a) Early below72 GBS E coli vs late staph meningitis needing cultures antibiotics supportive</w:t>
      </w:r>
    </w:p>
    <w:p>
      <w:r>
        <w:t>(b) Pus normal</w:t>
      </w:r>
    </w:p>
    <w:p>
      <w:r>
        <w:t>(c) Cold bath treats</w:t>
      </w:r>
    </w:p>
    <w:p>
      <w:r>
        <w:t>(d) Stop feeds always long</w:t>
      </w:r>
    </w:p>
    <w:p/>
    <w:p>
      <w:r>
        <w:rPr>
          <w:b/>
        </w:rPr>
        <w:t>✅ Answer: a</w:t>
      </w:r>
    </w:p>
    <w:p/>
    <w:p>
      <w:r>
        <w:rPr>
          <w:b/>
        </w:rPr>
        <w:t>💡 Solution:</w:t>
      </w:r>
    </w:p>
    <w:p>
      <w:r>
        <w:rPr>
          <w:b/>
        </w:rPr>
        <w:t>✅ Sahi Kyun?</w:t>
      </w:r>
    </w:p>
    <w:p>
      <w:r>
        <w:t>Risk PROM prolonged labor unclean cord, signs lethargy hypo-hyperthermia apnea jaundice sclerema, EOS vertical GBS E coli, LOS nosocomial staph klebsiella meningitis. Cultures blood CSF before ampicillin-gentamicin cefotaxime, O2 fluids glucose, KMC warmth, EBM. Hand hygiene cord chlorhexidine.</w:t>
      </w:r>
    </w:p>
    <w:p/>
    <w:p>
      <w:r>
        <w:rPr>
          <w:b/>
        </w:rPr>
        <w:t>❌ Baaki Kyun Galat?</w:t>
      </w:r>
    </w:p>
    <w:p>
      <w:r>
        <w:t>(b) omphalitis emergency hai. (c) warm chain needed hai. (d) EBM immunity needed NG if aspirate hai.</w:t>
      </w:r>
    </w:p>
    <w:p/>
    <w:p>
      <w:r>
        <w:rPr>
          <w:b/>
        </w:rPr>
        <w:t>🧠 PNC Trick:</w:t>
      </w:r>
    </w:p>
    <w:p>
      <w:r>
        <w:t>FLAT suck FEVER cord pus equals SEPSIS culture antibiotics.</w:t>
      </w:r>
    </w:p>
    <w:p/>
    <w:p>
      <w:r>
        <w:rPr>
          <w:b/>
        </w:rPr>
        <w:t>🎯 Exam Hook:</w:t>
      </w:r>
    </w:p>
    <w:p>
      <w:r>
        <w:t>RRB EOS-LOS.</w:t>
      </w:r>
    </w:p>
    <w:p/>
    <w:p>
      <w:r>
        <w:rPr>
          <w:b/>
        </w:rPr>
        <w:t>📌 Ek Line Revision:</w:t>
      </w:r>
    </w:p>
    <w:p>
      <w:r>
        <w:t>Neonatal sepsis culture antibiotics warm feed.</w:t>
      </w:r>
    </w:p>
    <w:p/>
    <w:p>
      <w:r>
        <w:t>Positive Marks: 1</w:t>
      </w:r>
    </w:p>
    <w:p>
      <w:r>
        <w:t>Negative Marks: 0.33</w:t>
      </w:r>
    </w:p>
    <w:p>
      <w:r>
        <w:t>──────────────────────────────</w:t>
      </w:r>
    </w:p>
    <w:p/>
    <w:p>
      <w:r>
        <w:rPr>
          <w:b/>
        </w:rPr>
        <w:t>Question: A village high MMR home deliveries. Which RCH concept is CORRECT?</w:t>
      </w:r>
    </w:p>
    <w:p/>
    <w:p>
      <w:r>
        <w:t>(a) JSY cash JSSK free PMSMA 9th Mamta hb ANC PNC immunization family planning</w:t>
      </w:r>
    </w:p>
    <w:p>
      <w:r>
        <w:t>(b) Home untrained best</w:t>
      </w:r>
    </w:p>
    <w:p>
      <w:r>
        <w:t>(c) No ANC needed</w:t>
      </w:r>
    </w:p>
    <w:p>
      <w:r>
        <w:t>(d) Fees delivery promotes</w:t>
      </w:r>
    </w:p>
    <w:p/>
    <w:p>
      <w:r>
        <w:rPr>
          <w:b/>
        </w:rPr>
        <w:t>✅ Answer: a</w:t>
      </w:r>
    </w:p>
    <w:p/>
    <w:p>
      <w:r>
        <w:rPr>
          <w:b/>
        </w:rPr>
        <w:t>💡 Solution:</w:t>
      </w:r>
    </w:p>
    <w:p>
      <w:r>
        <w:rPr>
          <w:b/>
        </w:rPr>
        <w:t>✅ Sahi Kyun?</w:t>
      </w:r>
    </w:p>
    <w:p>
      <w:r>
        <w:t>RCH 1997-2005 MCH, JSY 2005 cash BPL institutional ASHA escort, JSSK free drugs blood transport diet, PMSMA assured 9th specialist, Anemia Mukt Hb, LaQshya labour respect, HBNC home, Mission Indradhanush. Contraception basket.</w:t>
      </w:r>
    </w:p>
    <w:p/>
    <w:p>
      <w:r>
        <w:rPr>
          <w:b/>
        </w:rPr>
        <w:t>❌ Baaki Kyun Galat?</w:t>
      </w:r>
    </w:p>
    <w:p>
      <w:r>
        <w:t>(b) skilled institutional reduces death hai. (c) 4-8 visits must hai. (d) free JSSK access hai.</w:t>
      </w:r>
    </w:p>
    <w:p/>
    <w:p>
      <w:r>
        <w:rPr>
          <w:b/>
        </w:rPr>
        <w:t>🧠 PNC Trick:</w:t>
      </w:r>
    </w:p>
    <w:p>
      <w:r>
        <w:t>JSY cash JSSK free PMSMA9.</w:t>
      </w:r>
    </w:p>
    <w:p/>
    <w:p>
      <w:r>
        <w:rPr>
          <w:b/>
        </w:rPr>
        <w:t>🎯 Exam Hook:</w:t>
      </w:r>
    </w:p>
    <w:p>
      <w:r>
        <w:t>GIMS schemes.</w:t>
      </w:r>
    </w:p>
    <w:p/>
    <w:p>
      <w:r>
        <w:rPr>
          <w:b/>
        </w:rPr>
        <w:t>📌 Ek Line Revision:</w:t>
      </w:r>
    </w:p>
    <w:p>
      <w:r>
        <w:t>RCH JSY JSSK PMSMA.</w:t>
      </w:r>
    </w:p>
    <w:p/>
    <w:p>
      <w:r>
        <w:t>Positive Marks: 1</w:t>
      </w:r>
    </w:p>
    <w:p>
      <w:r>
        <w:t>Negative Marks: 0.33</w:t>
      </w:r>
    </w:p>
    <w:p>
      <w:r>
        <w:t>──────────────────────────────</w:t>
      </w:r>
    </w:p>
    <w:p/>
    <w:p>
      <w:r>
        <w:rPr>
          <w:b/>
        </w:rPr>
        <w:t>Question: A man fears closed lift sweats avoids. Which phobia concept is CORRECT?</w:t>
      </w:r>
    </w:p>
    <w:p/>
    <w:p>
      <w:r>
        <w:t>(a) Specific claustrophobia cue panic avoidance needing exposure systematic CBT</w:t>
      </w:r>
    </w:p>
    <w:p>
      <w:r>
        <w:t>(b) Bravery no fear normal same</w:t>
      </w:r>
    </w:p>
    <w:p>
      <w:r>
        <w:t>(c) Somatic no psych link</w:t>
      </w:r>
    </w:p>
    <w:p>
      <w:r>
        <w:t>(d) Flooding alone without consent best</w:t>
      </w:r>
    </w:p>
    <w:p/>
    <w:p>
      <w:r>
        <w:rPr>
          <w:b/>
        </w:rPr>
        <w:t>✅ Answer: a</w:t>
      </w:r>
    </w:p>
    <w:p/>
    <w:p>
      <w:r>
        <w:rPr>
          <w:b/>
        </w:rPr>
        <w:t>💡 Solution:</w:t>
      </w:r>
    </w:p>
    <w:p>
      <w:r>
        <w:rPr>
          <w:b/>
        </w:rPr>
        <w:t>✅ Sahi Kyun?</w:t>
      </w:r>
    </w:p>
    <w:p>
      <w:r>
        <w:t>Specific situational natural blood-injury, social scrutiny, agora marketplace. Cue sympathetic palpitations dyspnea. Somatoform somatic pain conversion neuro la belle, illness anxiety, factitious vs malingering gain. Exposure hierarchy relaxation, CBT, SSRI. Reassure workup.</w:t>
      </w:r>
    </w:p>
    <w:p/>
    <w:p>
      <w:r>
        <w:rPr>
          <w:b/>
        </w:rPr>
        <w:t>❌ Baaki Kyun Galat?</w:t>
      </w:r>
    </w:p>
    <w:p>
      <w:r>
        <w:t>(b) dysfunction avoidance disorder hai. (c) stress expresses body hai. (d) consent graded hierarchy safe hai.</w:t>
      </w:r>
    </w:p>
    <w:p/>
    <w:p>
      <w:r>
        <w:rPr>
          <w:b/>
        </w:rPr>
        <w:t>🧠 PNC Trick:</w:t>
      </w:r>
    </w:p>
    <w:p>
      <w:r>
        <w:t>CUE fear AVOID equals EXPOSE step CBT.</w:t>
      </w:r>
    </w:p>
    <w:p/>
    <w:p>
      <w:r>
        <w:rPr>
          <w:b/>
        </w:rPr>
        <w:t>🎯 Exam Hook:</w:t>
      </w:r>
    </w:p>
    <w:p>
      <w:r>
        <w:t>PGI exposure.</w:t>
      </w:r>
    </w:p>
    <w:p/>
    <w:p>
      <w:r>
        <w:rPr>
          <w:b/>
        </w:rPr>
        <w:t>📌 Ek Line Revision:</w:t>
      </w:r>
    </w:p>
    <w:p>
      <w:r>
        <w:t>Phobia cue avoidance exposure.</w:t>
      </w:r>
    </w:p>
    <w:p/>
    <w:p>
      <w:r>
        <w:t>Positive Marks: 1</w:t>
      </w:r>
    </w:p>
    <w:p>
      <w:r>
        <w:t>Negative Marks: 0.33</w:t>
      </w:r>
    </w:p>
    <w:p>
      <w:r>
        <w:t>──────────────────────────────</w:t>
      </w:r>
    </w:p>
    <w:p/>
    <w:p>
      <w:r>
        <w:rPr>
          <w:b/>
        </w:rPr>
        <w:t>Question: A morphine overdose RR8 pinpoint. Which opioid concept is CORRECT?</w:t>
      </w:r>
    </w:p>
    <w:p/>
    <w:p>
      <w:r>
        <w:t>(a) Mu euphoria respiratory constipation miosis needing naloxone 0.4 pentazocine ceiling</w:t>
      </w:r>
    </w:p>
    <w:p>
      <w:r>
        <w:t>(b) Naloxone agonist</w:t>
      </w:r>
    </w:p>
    <w:p>
      <w:r>
        <w:t>(c) No withdrawal exists</w:t>
      </w:r>
    </w:p>
    <w:p>
      <w:r>
        <w:t>(d) All opioids no constipation</w:t>
      </w:r>
    </w:p>
    <w:p/>
    <w:p>
      <w:r>
        <w:rPr>
          <w:b/>
        </w:rPr>
        <w:t>✅ Answer: a</w:t>
      </w:r>
    </w:p>
    <w:p/>
    <w:p>
      <w:r>
        <w:rPr>
          <w:b/>
        </w:rPr>
        <w:t>💡 Solution:</w:t>
      </w:r>
    </w:p>
    <w:p>
      <w:r>
        <w:rPr>
          <w:b/>
        </w:rPr>
        <w:t>✅ Sahi Kyun?</w:t>
      </w:r>
    </w:p>
    <w:p>
      <w:r>
        <w:t>Opium morphine codeine heroin, mu kappa delta, uses pain cough diarrhea, OD triad coma pinpoint bradypnea, withdrawal lacrimation yawning diarrhea, naloxone naltrexone antagonist, pentazocine agonist-antagonist ceiling, methadone maintenance, pethidine seizures. Monitor pain sedation bowel.</w:t>
      </w:r>
    </w:p>
    <w:p/>
    <w:p>
      <w:r>
        <w:rPr>
          <w:b/>
        </w:rPr>
        <w:t>❌ Baaki Kyun Galat?</w:t>
      </w:r>
    </w:p>
    <w:p>
      <w:r>
        <w:t>(b) antagonist reverses hai. (c) classic syndrome hai. (d) universal bowel regimen hai.</w:t>
      </w:r>
    </w:p>
    <w:p/>
    <w:p>
      <w:r>
        <w:rPr>
          <w:b/>
        </w:rPr>
        <w:t>🧠 PNC Trick:</w:t>
      </w:r>
    </w:p>
    <w:p>
      <w:r>
        <w:t>PIN coma SLOW equals NALOXONE.</w:t>
      </w:r>
    </w:p>
    <w:p/>
    <w:p>
      <w:r>
        <w:rPr>
          <w:b/>
        </w:rPr>
        <w:t>🎯 Exam Hook:</w:t>
      </w:r>
    </w:p>
    <w:p>
      <w:r>
        <w:t>NORCET triad naloxone.</w:t>
      </w:r>
    </w:p>
    <w:p/>
    <w:p>
      <w:r>
        <w:rPr>
          <w:b/>
        </w:rPr>
        <w:t>📌 Ek Line Revision:</w:t>
      </w:r>
    </w:p>
    <w:p>
      <w:r>
        <w:t>Opioid mu OD naloxone.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Opioid</w:t>
            </w:r>
          </w:p>
        </w:tc>
        <w:tc>
          <w:tcPr>
            <w:tcW w:type="dxa" w:w="2880"/>
          </w:tcPr>
          <w:p>
            <w:r>
              <w:t>Use</w:t>
            </w:r>
          </w:p>
        </w:tc>
        <w:tc>
          <w:tcPr>
            <w:tcW w:type="dxa" w:w="2880"/>
          </w:tcPr>
          <w:p>
            <w:r>
              <w:t>Antidote</w:t>
            </w:r>
          </w:p>
        </w:tc>
      </w:tr>
      <w:tr>
        <w:tc>
          <w:tcPr>
            <w:tcW w:type="dxa" w:w="2880"/>
          </w:tcPr>
          <w:p>
            <w:r>
              <w:t>Morphine</w:t>
            </w:r>
          </w:p>
        </w:tc>
        <w:tc>
          <w:tcPr>
            <w:tcW w:type="dxa" w:w="2880"/>
          </w:tcPr>
          <w:p>
            <w:r>
              <w:t>Pain</w:t>
            </w:r>
          </w:p>
        </w:tc>
        <w:tc>
          <w:tcPr>
            <w:tcW w:type="dxa" w:w="2880"/>
          </w:tcPr>
          <w:p>
            <w:r>
              <w:t>Naloxone</w:t>
            </w:r>
          </w:p>
        </w:tc>
      </w:tr>
      <w:tr>
        <w:tc>
          <w:tcPr>
            <w:tcW w:type="dxa" w:w="2880"/>
          </w:tcPr>
          <w:p>
            <w:r>
              <w:t>Pentazocine</w:t>
            </w:r>
          </w:p>
        </w:tc>
        <w:tc>
          <w:tcPr>
            <w:tcW w:type="dxa" w:w="2880"/>
          </w:tcPr>
          <w:p>
            <w:r>
              <w:t>Ceiling</w:t>
            </w:r>
          </w:p>
        </w:tc>
        <w:tc>
          <w:tcPr>
            <w:tcW w:type="dxa" w:w="2880"/>
          </w:tcPr>
          <w:p>
            <w:r>
              <w:t>Partial</w:t>
            </w:r>
          </w:p>
        </w:tc>
      </w:tr>
      <w:tr>
        <w:tc>
          <w:tcPr>
            <w:tcW w:type="dxa" w:w="2880"/>
          </w:tcPr>
          <w:p>
            <w:r>
              <w:t>Methadone</w:t>
            </w:r>
          </w:p>
        </w:tc>
        <w:tc>
          <w:tcPr>
            <w:tcW w:type="dxa" w:w="2880"/>
          </w:tcPr>
          <w:p>
            <w:r>
              <w:t>Maintain</w:t>
            </w:r>
          </w:p>
        </w:tc>
        <w:tc>
          <w:tcPr>
            <w:tcW w:type="dxa" w:w="2880"/>
          </w:tcPr>
          <w:p>
            <w:r>
              <w:t>Long</w:t>
            </w:r>
          </w:p>
        </w:tc>
      </w:tr>
    </w:tbl>
    <w:p>
      <w:r>
        <w:t>Positive Marks: 1</w:t>
      </w:r>
    </w:p>
    <w:p>
      <w:r>
        <w:t>Negative Marks: 0.33</w:t>
      </w:r>
    </w:p>
    <w:p>
      <w:r>
        <w:t>──────────────────────────────</w:t>
      </w:r>
    </w:p>
    <w:p/>
    <w:p>
      <w:r>
        <w:rPr>
          <w:b/>
        </w:rPr>
        <w:t>Question: A spirometry TLC 3L VC 2L TV 0.5. Which lung volume concept is CORRECT?</w:t>
      </w:r>
    </w:p>
    <w:p/>
    <w:p>
      <w:r>
        <w:t>(a) TV500 ERV1000 IRV3000 RV1200 VC4500 TLC6000 dead150 needing incentive</w:t>
      </w:r>
    </w:p>
    <w:p>
      <w:r>
        <w:t>(b) All equal</w:t>
      </w:r>
    </w:p>
    <w:p>
      <w:r>
        <w:t>(c) RV exhaled fully</w:t>
      </w:r>
    </w:p>
    <w:p>
      <w:r>
        <w:t>(d) Dead whole tidal</w:t>
      </w:r>
    </w:p>
    <w:p/>
    <w:p>
      <w:r>
        <w:rPr>
          <w:b/>
        </w:rPr>
        <w:t>✅ Answer: a</w:t>
      </w:r>
    </w:p>
    <w:p/>
    <w:p>
      <w:r>
        <w:rPr>
          <w:b/>
        </w:rPr>
        <w:t>💡 Solution:</w:t>
      </w:r>
    </w:p>
    <w:p>
      <w:r>
        <w:rPr>
          <w:b/>
        </w:rPr>
        <w:t>✅ Sahi Kyun?</w:t>
      </w:r>
    </w:p>
    <w:p>
      <w:r>
        <w:t>TV500, IRV3000, ERV1000-1200, RV1200, VC TV+IRV+ERV 4500, TLC6000, IC3500, FRC2400, dead150 alveolar350. Obstructive RV up TLC, restrictive all down. Spirometry FEV1/FVC. Incentive deep.</w:t>
      </w:r>
    </w:p>
    <w:p/>
    <w:p>
      <w:r>
        <w:rPr>
          <w:b/>
        </w:rPr>
        <w:t>❌ Baaki Kyun Galat?</w:t>
      </w:r>
    </w:p>
    <w:p>
      <w:r>
        <w:t>(b) distinct sums hai. (c) trapped always remains hai. (d) 150 dead 350 alveolar hai.</w:t>
      </w:r>
    </w:p>
    <w:p/>
    <w:p>
      <w:r>
        <w:rPr>
          <w:b/>
        </w:rPr>
        <w:t>🧠 PNC Trick:</w:t>
      </w:r>
    </w:p>
    <w:p>
      <w:r>
        <w:t>500-1000-3000-1200 VC4500 TLC6000.</w:t>
      </w:r>
    </w:p>
    <w:p/>
    <w:p>
      <w:r>
        <w:rPr>
          <w:b/>
        </w:rPr>
        <w:t>🎯 Exam Hook:</w:t>
      </w:r>
    </w:p>
    <w:p>
      <w:r>
        <w:t>RRB volumes.</w:t>
      </w:r>
    </w:p>
    <w:p/>
    <w:p>
      <w:r>
        <w:rPr>
          <w:b/>
        </w:rPr>
        <w:t>📌 Ek Line Revision:</w:t>
      </w:r>
    </w:p>
    <w:p>
      <w:r>
        <w:t>TV500 VC4500 TLC6000.</w:t>
      </w:r>
    </w:p>
    <w:p/>
    <w:p>
      <w:r>
        <w:t>Positive Marks: 1</w:t>
      </w:r>
    </w:p>
    <w:p>
      <w:r>
        <w:t>Negative Marks: 0.33</w:t>
      </w:r>
    </w:p>
    <w:p>
      <w:r>
        <w:t>──────────────────────────────</w:t>
      </w:r>
    </w:p>
    <w:p/>
    <w:p>
      <w:r>
        <w:rPr>
          <w:b/>
        </w:rPr>
        <w:t>Question: Ward stock piles expired. Which inventory concept is CORRECT?</w:t>
      </w:r>
    </w:p>
    <w:p/>
    <w:p>
      <w:r>
        <w:t>(a) ABC value VED vital EOQ buffer FIFO two-bin</w:t>
      </w:r>
    </w:p>
    <w:p>
      <w:r>
        <w:t>(b) Pile all together</w:t>
      </w:r>
    </w:p>
    <w:p>
      <w:r>
        <w:t>(c) Use expired first</w:t>
      </w:r>
    </w:p>
    <w:p>
      <w:r>
        <w:t>(d) No record needed</w:t>
      </w:r>
    </w:p>
    <w:p/>
    <w:p>
      <w:r>
        <w:rPr>
          <w:b/>
        </w:rPr>
        <w:t>✅ Answer: a</w:t>
      </w:r>
    </w:p>
    <w:p/>
    <w:p>
      <w:r>
        <w:rPr>
          <w:b/>
        </w:rPr>
        <w:t>💡 Solution:</w:t>
      </w:r>
    </w:p>
    <w:p>
      <w:r>
        <w:rPr>
          <w:b/>
        </w:rPr>
        <w:t>✅ Sahi Kyun?</w:t>
      </w:r>
    </w:p>
    <w:p>
      <w:r>
        <w:t>ABC A10% cost70, VED vital essential desirable, HML SDE FSN, EOQ sqrt2DO/H, buffer reorder lead, FIFO FEFO, two-bin Kanban, physical audit. Indent.</w:t>
      </w:r>
    </w:p>
    <w:p/>
    <w:p>
      <w:r>
        <w:rPr>
          <w:b/>
        </w:rPr>
        <w:t>❌ Baaki Kyun Galat?</w:t>
      </w:r>
    </w:p>
    <w:p>
      <w:r>
        <w:t>(b) chaos stockout hai. (c) toxic illegal hai. (d) pilferage audit fail hai.</w:t>
      </w:r>
    </w:p>
    <w:p/>
    <w:p>
      <w:r>
        <w:rPr>
          <w:b/>
        </w:rPr>
        <w:t>🧠 PNC Trick:</w:t>
      </w:r>
    </w:p>
    <w:p>
      <w:r>
        <w:t>ABC-VED FIFO EOQ.</w:t>
      </w:r>
    </w:p>
    <w:p/>
    <w:p>
      <w:r>
        <w:rPr>
          <w:b/>
        </w:rPr>
        <w:t>🎯 Exam Hook:</w:t>
      </w:r>
    </w:p>
    <w:p>
      <w:r>
        <w:t>NORCET ABC.</w:t>
      </w:r>
    </w:p>
    <w:p/>
    <w:p>
      <w:r>
        <w:rPr>
          <w:b/>
        </w:rPr>
        <w:t>📌 Ek Line Revision:</w:t>
      </w:r>
    </w:p>
    <w:p>
      <w:r>
        <w:t>Inventory ABC VED FIFO.</w:t>
      </w:r>
    </w:p>
    <w:p/>
    <w:p>
      <w:r>
        <w:t>Positive Marks: 1</w:t>
      </w:r>
    </w:p>
    <w:p>
      <w:r>
        <w:t>Negative Marks: 0.33</w:t>
      </w:r>
    </w:p>
    <w:p>
      <w:r>
        <w:t>──────────────────────────────</w:t>
      </w:r>
    </w:p>
    <w:p/>
    <w:p>
      <w:r>
        <w:rPr>
          <w:b/>
        </w:rPr>
        <w:t>Question: Kaziranga famous? Which environment concept is CORRECT?</w:t>
      </w:r>
    </w:p>
    <w:p/>
    <w:p>
      <w:r>
        <w:t>(a) One-horn rhino Assam, Gir lion, Sundarbans tiger mangrove, Keoladeo birds, Nanda biosphere</w:t>
      </w:r>
    </w:p>
    <w:p>
      <w:r>
        <w:t>(b) Lion Kaziranga</w:t>
      </w:r>
    </w:p>
    <w:p>
      <w:r>
        <w:t>(c) No mangrove tiger</w:t>
      </w:r>
    </w:p>
    <w:p>
      <w:r>
        <w:t>(d) All zoos same wild</w:t>
      </w:r>
    </w:p>
    <w:p/>
    <w:p>
      <w:r>
        <w:rPr>
          <w:b/>
        </w:rPr>
        <w:t>✅ Answer: a</w:t>
      </w:r>
    </w:p>
    <w:p/>
    <w:p>
      <w:r>
        <w:rPr>
          <w:b/>
        </w:rPr>
        <w:t>💡 Solution:</w:t>
      </w:r>
    </w:p>
    <w:p>
      <w:r>
        <w:rPr>
          <w:b/>
        </w:rPr>
        <w:t>✅ Sahi Kyun?</w:t>
      </w:r>
    </w:p>
    <w:p>
      <w:r>
        <w:t>Biodiversity hotspot Western Ghats Himalaya, Red Data IUCN, Project Tiger 1973 Elephant, Ramsar Chilika, COP CBD, Ozone Montreal, Paris 1.5C. Sanctuaries national biosphere.</w:t>
      </w:r>
    </w:p>
    <w:p/>
    <w:p>
      <w:r>
        <w:rPr>
          <w:b/>
        </w:rPr>
        <w:t>❌ Baaki Kyun Galat?</w:t>
      </w:r>
    </w:p>
    <w:p>
      <w:r>
        <w:t>(b) rhino vs Gir lion hai. (c) mangrove Royal Bengal hai. (d) in-situ wild vs ex-situ zoo hai.</w:t>
      </w:r>
    </w:p>
    <w:p/>
    <w:p>
      <w:r>
        <w:rPr>
          <w:b/>
        </w:rPr>
        <w:t>🧠 PNC Trick:</w:t>
      </w:r>
    </w:p>
    <w:p>
      <w:r>
        <w:t>KAZI rhino GIR lion SUNDER tiger.</w:t>
      </w:r>
    </w:p>
    <w:p/>
    <w:p>
      <w:r>
        <w:rPr>
          <w:b/>
        </w:rPr>
        <w:t>🎯 Exam Hook:</w:t>
      </w:r>
    </w:p>
    <w:p>
      <w:r>
        <w:t>RRB park-animal.</w:t>
      </w:r>
    </w:p>
    <w:p/>
    <w:p>
      <w:r>
        <w:rPr>
          <w:b/>
        </w:rPr>
        <w:t>📌 Ek Line Revision:</w:t>
      </w:r>
    </w:p>
    <w:p>
      <w:r>
        <w:t>Kaziranga rhino Gir lion.</w:t>
      </w:r>
    </w:p>
    <w:p/>
    <w:p>
      <w:r>
        <w:t>Positive Marks: 1</w:t>
      </w:r>
    </w:p>
    <w:p>
      <w:r>
        <w:t>Negative Marks: 0.33</w:t>
      </w:r>
    </w:p>
    <w:p>
      <w:r>
        <w:t>──────────────────────────────</w:t>
      </w:r>
    </w:p>
    <w:p/>
    <w:p>
      <w:r>
        <w:rPr>
          <w:b/>
        </w:rPr>
        <w:t>Question: Chennai floods NE monsoon? Which climate concept is CORRECT?</w:t>
      </w:r>
    </w:p>
    <w:p/>
    <w:p>
      <w:r>
        <w:t>(a) SW June-Sept west coast, NE Oct-Dec Tamil Nadu, cyclones Bay, El Nino drought La Nina flood</w:t>
      </w:r>
    </w:p>
    <w:p>
      <w:r>
        <w:t>(b) Same all India</w:t>
      </w:r>
    </w:p>
    <w:p>
      <w:r>
        <w:t>(c) No cyclone Bay</w:t>
      </w:r>
    </w:p>
    <w:p>
      <w:r>
        <w:t>(d) El Nino flood always</w:t>
      </w:r>
    </w:p>
    <w:p/>
    <w:p>
      <w:r>
        <w:rPr>
          <w:b/>
        </w:rPr>
        <w:t>✅ Answer: a</w:t>
      </w:r>
    </w:p>
    <w:p/>
    <w:p>
      <w:r>
        <w:rPr>
          <w:b/>
        </w:rPr>
        <w:t>💡 Solution:</w:t>
      </w:r>
    </w:p>
    <w:p>
      <w:r>
        <w:rPr>
          <w:b/>
        </w:rPr>
        <w:t>✅ Sahi Kyun?</w:t>
      </w:r>
    </w:p>
    <w:p>
      <w:r>
        <w:t>Monsoon Tibet low, Arabian branch west, Bay branch NE, retreating Oct, western disturbance winter north, cyclones Oct-Nov Bay, floods Assam Bihar, drought El Nino, disaster NDMA. Chennai retreating.</w:t>
      </w:r>
    </w:p>
    <w:p/>
    <w:p>
      <w:r>
        <w:rPr>
          <w:b/>
        </w:rPr>
        <w:t>❌ Baaki Kyun Galat?</w:t>
      </w:r>
    </w:p>
    <w:p>
      <w:r>
        <w:t>(b) regional variation hai. (c) most Bay hai. (d) drought link hai.</w:t>
      </w:r>
    </w:p>
    <w:p/>
    <w:p>
      <w:r>
        <w:rPr>
          <w:b/>
        </w:rPr>
        <w:t>🧠 PNC Trick:</w:t>
      </w:r>
    </w:p>
    <w:p>
      <w:r>
        <w:t>SW west NE Tamil CYCLONE Bay NINO dry.</w:t>
      </w:r>
    </w:p>
    <w:p/>
    <w:p>
      <w:r>
        <w:rPr>
          <w:b/>
        </w:rPr>
        <w:t>🎯 Exam Hook:</w:t>
      </w:r>
    </w:p>
    <w:p>
      <w:r>
        <w:t>RRB monsoon months.</w:t>
      </w:r>
    </w:p>
    <w:p/>
    <w:p>
      <w:r>
        <w:rPr>
          <w:b/>
        </w:rPr>
        <w:t>📌 Ek Line Revision:</w:t>
      </w:r>
    </w:p>
    <w:p>
      <w:r>
        <w:t>SW Jun NE Oct Bay cyclone.</w:t>
      </w:r>
    </w:p>
    <w:p/>
    <w:p>
      <w:r>
        <w:t>Positive Marks: 1</w:t>
      </w:r>
    </w:p>
    <w:p>
      <w:r>
        <w:t>Negative Marks: 0.33</w:t>
      </w:r>
    </w:p>
    <w:p>
      <w:r>
        <w:t>──────────────────────────────</w:t>
      </w:r>
    </w:p>
    <w:p/>
    <w:p>
      <w:r>
        <w:rPr>
          <w:b/>
        </w:rPr>
        <w:t>Question: All nurses caring, some caring women, conclusion? Which syllogism is CORRECT?</w:t>
      </w:r>
    </w:p>
    <w:p/>
    <w:p>
      <w:r>
        <w:t>(a) Some women caring (middle distributed? Actually some)</w:t>
      </w:r>
    </w:p>
    <w:p>
      <w:r>
        <w:t>(b) All women nurses</w:t>
      </w:r>
    </w:p>
    <w:p>
      <w:r>
        <w:t>(c) No relation</w:t>
      </w:r>
    </w:p>
    <w:p>
      <w:r>
        <w:t>(d) All caring men</w:t>
      </w:r>
    </w:p>
    <w:p/>
    <w:p>
      <w:r>
        <w:rPr>
          <w:b/>
        </w:rPr>
        <w:t>✅ Answer: a</w:t>
      </w:r>
    </w:p>
    <w:p/>
    <w:p>
      <w:r>
        <w:rPr>
          <w:b/>
        </w:rPr>
        <w:t>💡 Solution:</w:t>
      </w:r>
    </w:p>
    <w:p>
      <w:r>
        <w:rPr>
          <w:b/>
        </w:rPr>
        <w:t>✅ Sahi Kyun?</w:t>
      </w:r>
    </w:p>
    <w:p>
      <w:r>
        <w:t>All A-B Some B-C gives Some? Actually all nurses caring, some women nurses? Wording: some caring women reverse. Valid some women caring. Venn overlap. Middle nurses. No negative. Practice.</w:t>
      </w:r>
    </w:p>
    <w:p/>
    <w:p>
      <w:r>
        <w:rPr>
          <w:b/>
        </w:rPr>
        <w:t>❌ Baaki Kyun Galat?</w:t>
      </w:r>
    </w:p>
    <w:p>
      <w:r>
        <w:t>(b) converse illicit hai. (c) overlap exists hai. (d) men not mentioned hai.</w:t>
      </w:r>
    </w:p>
    <w:p/>
    <w:p>
      <w:r>
        <w:rPr>
          <w:b/>
        </w:rPr>
        <w:t>🧠 PNC Trick:</w:t>
      </w:r>
    </w:p>
    <w:p>
      <w:r>
        <w:t>Venn overlap some.</w:t>
      </w:r>
    </w:p>
    <w:p/>
    <w:p>
      <w:r>
        <w:rPr>
          <w:b/>
        </w:rPr>
        <w:t>🎯 Exam Hook:</w:t>
      </w:r>
    </w:p>
    <w:p>
      <w:r>
        <w:t>RRB Venn some.</w:t>
      </w:r>
    </w:p>
    <w:p/>
    <w:p>
      <w:r>
        <w:rPr>
          <w:b/>
        </w:rPr>
        <w:t>📌 Ek Line Revision:</w:t>
      </w:r>
    </w:p>
    <w:p>
      <w:r>
        <w:t>Syllogism Venn some.</w:t>
      </w:r>
    </w:p>
    <w:p/>
    <w:p>
      <w:r>
        <w:t>Positive Marks: 1</w:t>
      </w:r>
    </w:p>
    <w:p>
      <w:r>
        <w:t>Negative Marks: 0.33</w:t>
      </w:r>
    </w:p>
    <w:p>
      <w:r>
        <w:t>──────────────────────────────</w:t>
      </w:r>
    </w:p>
    <w:p/>
    <w:p>
      <w:r>
        <w:rPr>
          <w:b/>
        </w:rPr>
        <w:t>Question: Average 5 numbers 27 sum? Which is CORRECT?</w:t>
      </w:r>
    </w:p>
    <w:p/>
    <w:p>
      <w:r>
        <w:t>(a) 135</w:t>
      </w:r>
    </w:p>
    <w:p>
      <w:r>
        <w:t>(b) 27</w:t>
      </w:r>
    </w:p>
    <w:p>
      <w:r>
        <w:t>(c) 32</w:t>
      </w:r>
    </w:p>
    <w:p>
      <w:r>
        <w:t>(d) 100</w:t>
      </w:r>
    </w:p>
    <w:p/>
    <w:p>
      <w:r>
        <w:rPr>
          <w:b/>
        </w:rPr>
        <w:t>✅ Answer: a</w:t>
      </w:r>
    </w:p>
    <w:p/>
    <w:p>
      <w:r>
        <w:rPr>
          <w:b/>
        </w:rPr>
        <w:t>💡 Solution:</w:t>
      </w:r>
    </w:p>
    <w:p>
      <w:r>
        <w:rPr>
          <w:b/>
        </w:rPr>
        <w:t>✅ Sahi Kyun?</w:t>
      </w:r>
    </w:p>
    <w:p>
      <w:r>
        <w:t>Avg sum/n sum27x5 equals135. Combined weighted, speed distance, age.</w:t>
      </w:r>
    </w:p>
    <w:p/>
    <w:p>
      <w:r>
        <w:rPr>
          <w:b/>
        </w:rPr>
        <w:t>❌ Baaki Kyun Galat?</w:t>
      </w:r>
    </w:p>
    <w:p>
      <w:r>
        <w:t>(b) avg not sum hai. (c) +5 error hai. (d) guess hai.</w:t>
      </w:r>
    </w:p>
    <w:p/>
    <w:p>
      <w:r>
        <w:rPr>
          <w:b/>
        </w:rPr>
        <w:t>🧠 PNC Trick:</w:t>
      </w:r>
    </w:p>
    <w:p>
      <w:r>
        <w:t>Avg x n sum 27x5 135.</w:t>
      </w:r>
    </w:p>
    <w:p/>
    <w:p>
      <w:r>
        <w:rPr>
          <w:b/>
        </w:rPr>
        <w:t>🎯 Exam Hook:</w:t>
      </w:r>
    </w:p>
    <w:p>
      <w:r>
        <w:t>NORCET x n.</w:t>
      </w:r>
    </w:p>
    <w:p/>
    <w:p>
      <w:r>
        <w:rPr>
          <w:b/>
        </w:rPr>
        <w:t>📌 Ek Line Revision:</w:t>
      </w:r>
    </w:p>
    <w:p>
      <w:r>
        <w:t>27x5 equals135.</w:t>
      </w:r>
    </w:p>
    <w:p/>
    <w:p>
      <w:r>
        <w:t>Positive Marks: 1</w:t>
      </w:r>
    </w:p>
    <w:p>
      <w:r>
        <w:t>Negative Marks: 0.33</w:t>
      </w:r>
    </w:p>
    <w:p>
      <w:r>
        <w:t>──────────────────────────────</w:t>
      </w:r>
    </w:p>
    <w:p/>
    <w:p>
      <w:r>
        <w:rPr>
          <w:b/>
        </w:rPr>
        <w:t>Question: He said, I am ill. Correct indirect? Which is CORRECT?</w:t>
      </w:r>
    </w:p>
    <w:p/>
    <w:p>
      <w:r>
        <w:t>(a) He said that he was ill</w:t>
      </w:r>
    </w:p>
    <w:p>
      <w:r>
        <w:t>(b) He said that I am ill</w:t>
      </w:r>
    </w:p>
    <w:p>
      <w:r>
        <w:t>(c) He says I was ill yesterday mismatch</w:t>
      </w:r>
    </w:p>
    <w:p>
      <w:r>
        <w:t>(d) He said to be ill grammar wrong</w:t>
      </w:r>
    </w:p>
    <w:p/>
    <w:p>
      <w:r>
        <w:rPr>
          <w:b/>
        </w:rPr>
        <w:t>✅ Answer: a</w:t>
      </w:r>
    </w:p>
    <w:p/>
    <w:p>
      <w:r>
        <w:rPr>
          <w:b/>
        </w:rPr>
        <w:t>💡 Solution:</w:t>
      </w:r>
    </w:p>
    <w:p>
      <w:r>
        <w:rPr>
          <w:b/>
        </w:rPr>
        <w:t>✅ Sahi Kyun?</w:t>
      </w:r>
    </w:p>
    <w:p>
      <w:r>
        <w:t>Present am to past was, pronoun I-he, said that, time now-then. Present reporting says tense same. Imperative to-infinitive, interrogative if/wh.</w:t>
      </w:r>
    </w:p>
    <w:p/>
    <w:p>
      <w:r>
        <w:rPr>
          <w:b/>
        </w:rPr>
        <w:t>❌ Baaki Kyun Galat?</w:t>
      </w:r>
    </w:p>
    <w:p>
      <w:r>
        <w:t>(b) pronoun-tense unchanged wrong hai. (c) reporting mismatch hai. (d) structure wrong hai.</w:t>
      </w:r>
    </w:p>
    <w:p/>
    <w:p>
      <w:r>
        <w:rPr>
          <w:b/>
        </w:rPr>
        <w:t>🧠 PNC Trick:</w:t>
      </w:r>
    </w:p>
    <w:p>
      <w:r>
        <w:t>AM-was I-he said-that.</w:t>
      </w:r>
    </w:p>
    <w:p/>
    <w:p>
      <w:r>
        <w:rPr>
          <w:b/>
        </w:rPr>
        <w:t>🎯 Exam Hook:</w:t>
      </w:r>
    </w:p>
    <w:p>
      <w:r>
        <w:t>RRB backshift.</w:t>
      </w:r>
    </w:p>
    <w:p/>
    <w:p>
      <w:r>
        <w:rPr>
          <w:b/>
        </w:rPr>
        <w:t>📌 Ek Line Revision:</w:t>
      </w:r>
    </w:p>
    <w:p>
      <w:r>
        <w:t>I am-he was.</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