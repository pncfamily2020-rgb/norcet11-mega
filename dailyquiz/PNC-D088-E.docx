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26-year-old ulcerative colitis patient is discharged on mesalamine with low-residue diet advice. Which patient statement shows NEED for further teaching?</w:t>
      </w:r>
    </w:p>
    <w:p/>
    <w:p>
      <w:r>
        <w:t>(a) I will take medicines daily, eat low fibre during flare and report blood, fever and severe pain</w:t>
      </w:r>
    </w:p>
    <w:p>
      <w:r>
        <w:t>(b) I will eat popcorn, salad and high-fibre foods during bloody flare to clean colon</w:t>
      </w:r>
    </w:p>
    <w:p>
      <w:r>
        <w:t>(c) I will avoid NSAIDs, alcohol and smoking triggers and keep follow-up</w:t>
      </w:r>
    </w:p>
    <w:p>
      <w:r>
        <w:t>(d) I will drink fluids, rest during flare and join support for stress control</w:t>
      </w:r>
    </w:p>
    <w:p/>
    <w:p>
      <w:r>
        <w:rPr>
          <w:b/>
        </w:rPr>
        <w:t>✅ Answer: b</w:t>
      </w:r>
    </w:p>
    <w:p/>
    <w:p>
      <w:r>
        <w:rPr>
          <w:b/>
        </w:rPr>
        <w:t>💡 Solution:</w:t>
      </w:r>
    </w:p>
    <w:p>
      <w:r>
        <w:rPr>
          <w:b/>
        </w:rPr>
        <w:t>✅ Sahi Kyun?</w:t>
      </w:r>
    </w:p>
    <w:p>
      <w:r>
        <w:t>UC discharge me daily aminosalicylates, flare me low-residue low-fibre diet, hydration aur trigger avoidance sikhate hain. Popcorn, raw salad aur high fibre flare me motility aur bleeding badhate hain, obstruction risk bhi hai. Blood in stool, fever, severe pain aur dizziness warning signs hain jisme turant hospital aana hai. NSAIDs aur alcohol mucosal injury karte hain, stress management adherence badhata hai.</w:t>
      </w:r>
    </w:p>
    <w:p/>
    <w:p>
      <w:r>
        <w:rPr>
          <w:b/>
        </w:rPr>
        <w:t>❌ Baaki Kyun Galat?</w:t>
      </w:r>
    </w:p>
    <w:p>
      <w:r>
        <w:t>Option (b) needs further teaching hai kyunki high-fibre flare me harmful hai. Baaki sab sahi teaching hain: daily drugs, low-residue flare diet, trigger avoid, warning signs monitor. Exam me during flare high-fibre, stop drugs when better, ignore blood wale statements hamesha further-teaching hote hain. Remission me fibre gradual add hota hai, flare me nahi.</w:t>
      </w:r>
    </w:p>
    <w:p/>
    <w:p>
      <w:r>
        <w:rPr>
          <w:b/>
        </w:rPr>
        <w:t>🧠 PNC Trick:</w:t>
      </w:r>
    </w:p>
    <w:p>
      <w:r>
        <w:t>UC teaching: Flare me Fibre Free, drugs Daily, blood-fever turant hospital.</w:t>
      </w:r>
    </w:p>
    <w:p/>
    <w:p>
      <w:r>
        <w:rPr>
          <w:b/>
        </w:rPr>
        <w:t>🎯 Exam Hook:</w:t>
      </w:r>
    </w:p>
    <w:p>
      <w:r>
        <w:t>NORCET teaching trap: low-residue in flare, high-fibre only in remission. NSAIDs avoid, report toxic megacolon signs distension plus fever.</w:t>
      </w:r>
    </w:p>
    <w:p/>
    <w:p>
      <w:r>
        <w:rPr>
          <w:b/>
        </w:rPr>
        <w:t>📌 Ek Line Revision:</w:t>
      </w:r>
    </w:p>
    <w:p>
      <w:r>
        <w:t>UC discharge daily drugs, low-residue in flare, high-fibre only in remission, report bleed fever.</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Teach</w:t>
            </w:r>
          </w:p>
        </w:tc>
        <w:tc>
          <w:tcPr>
            <w:tcW w:type="dxa" w:w="2880"/>
          </w:tcPr>
          <w:p>
            <w:r/>
            <w:r>
              <w:rPr>
                <w:b/>
              </w:rPr>
              <w:t>Do</w:t>
            </w:r>
          </w:p>
        </w:tc>
        <w:tc>
          <w:tcPr>
            <w:tcW w:type="dxa" w:w="2880"/>
          </w:tcPr>
          <w:p>
            <w:r/>
            <w:r>
              <w:rPr>
                <w:b/>
              </w:rPr>
              <w:t>Avoid/Report</w:t>
            </w:r>
          </w:p>
        </w:tc>
      </w:tr>
      <w:tr>
        <w:tc>
          <w:tcPr>
            <w:tcW w:type="dxa" w:w="2880"/>
          </w:tcPr>
          <w:p>
            <w:r/>
            <w:r>
              <w:t>Diet flare</w:t>
            </w:r>
          </w:p>
        </w:tc>
        <w:tc>
          <w:tcPr>
            <w:tcW w:type="dxa" w:w="2880"/>
          </w:tcPr>
          <w:p>
            <w:r/>
            <w:r>
              <w:t>Low-residue, fluids</w:t>
            </w:r>
          </w:p>
        </w:tc>
        <w:tc>
          <w:tcPr>
            <w:tcW w:type="dxa" w:w="2880"/>
          </w:tcPr>
          <w:p>
            <w:r/>
            <w:r>
              <w:t>High-fibre, alcohol</w:t>
            </w:r>
          </w:p>
        </w:tc>
      </w:tr>
      <w:tr>
        <w:tc>
          <w:tcPr>
            <w:tcW w:type="dxa" w:w="2880"/>
          </w:tcPr>
          <w:p>
            <w:r/>
            <w:r>
              <w:t>Drugs</w:t>
            </w:r>
          </w:p>
        </w:tc>
        <w:tc>
          <w:tcPr>
            <w:tcW w:type="dxa" w:w="2880"/>
          </w:tcPr>
          <w:p>
            <w:r/>
            <w:r>
              <w:t>Daily mesalamine</w:t>
            </w:r>
          </w:p>
        </w:tc>
        <w:tc>
          <w:tcPr>
            <w:tcW w:type="dxa" w:w="2880"/>
          </w:tcPr>
          <w:p>
            <w:r/>
            <w:r>
              <w:t>Stop when better</w:t>
            </w:r>
          </w:p>
        </w:tc>
      </w:tr>
      <w:tr>
        <w:tc>
          <w:tcPr>
            <w:tcW w:type="dxa" w:w="2880"/>
          </w:tcPr>
          <w:p>
            <w:r/>
            <w:r>
              <w:t>Report</w:t>
            </w:r>
          </w:p>
        </w:tc>
        <w:tc>
          <w:tcPr>
            <w:tcW w:type="dxa" w:w="2880"/>
          </w:tcPr>
          <w:p>
            <w:r/>
            <w:r>
              <w:t>Blood, fever, pain</w:t>
            </w:r>
          </w:p>
        </w:tc>
        <w:tc>
          <w:tcPr>
            <w:tcW w:type="dxa" w:w="2880"/>
          </w:tcPr>
          <w:p>
            <w:r/>
            <w:r>
              <w:t>Delay care</w:t>
            </w:r>
          </w:p>
        </w:tc>
      </w:tr>
    </w:tbl>
    <w:p/>
    <w:p>
      <w:r>
        <w:t>Positive Marks: 1</w:t>
      </w:r>
    </w:p>
    <w:p>
      <w:r>
        <w:t>Negative Marks: 0.33</w:t>
      </w:r>
    </w:p>
    <w:p>
      <w:r>
        <w:t>──────────────────────────────</w:t>
      </w:r>
    </w:p>
    <w:p/>
    <w:p>
      <w:r>
        <w:rPr>
          <w:b/>
        </w:rPr>
        <w:t>Question: A 60-year-old man with new sigmoid colostomy is taught stoma care before discharge. Which statement indicates GOOD understanding?</w:t>
      </w:r>
    </w:p>
    <w:p/>
    <w:p>
      <w:r>
        <w:t>(a) I will empty bag when one-third full, use skin barrier and report purple stoma immediately</w:t>
      </w:r>
    </w:p>
    <w:p>
      <w:r>
        <w:t>(b) I will scrub stoma with alcohol daily and keep belt very tight to stop smell</w:t>
      </w:r>
    </w:p>
    <w:p>
      <w:r>
        <w:t>(c) I will eat no fruits or fluids to keep bag empty for many days</w:t>
      </w:r>
    </w:p>
    <w:p>
      <w:r>
        <w:t>(d) I will change whole system rarely and ignore mild skin redness</w:t>
      </w:r>
    </w:p>
    <w:p/>
    <w:p>
      <w:r>
        <w:rPr>
          <w:b/>
        </w:rPr>
        <w:t>✅ Answer: a</w:t>
      </w:r>
    </w:p>
    <w:p/>
    <w:p>
      <w:r>
        <w:rPr>
          <w:b/>
        </w:rPr>
        <w:t>💡 Solution:</w:t>
      </w:r>
    </w:p>
    <w:p>
      <w:r>
        <w:rPr>
          <w:b/>
        </w:rPr>
        <w:t>✅ Sahi Kyun?</w:t>
      </w:r>
    </w:p>
    <w:p>
      <w:r>
        <w:t>Colostomy teaching me bag one-third par empty, odour-proof change schedule, skin barrier aur gentle cleaning sikhate hain. Healthy stoma pink moist hota hai, purple dusky means ischemia aur immediate report chahiye. Adequate fluids, balanced diet aur gradual fibre stoma function improve karte hain. Mild redness barrier leak batata hai, early care se excoriation rokta hai.</w:t>
      </w:r>
    </w:p>
    <w:p/>
    <w:p>
      <w:r>
        <w:rPr>
          <w:b/>
        </w:rPr>
        <w:t>❌ Baaki Kyun Galat?</w:t>
      </w:r>
    </w:p>
    <w:p>
      <w:r>
        <w:t>Options b, c, d further teaching maangte hain. Alcohol scrub mucosa jalata hai, tight belt necrosis karta hai. Fluids rokne se constipation blokage hoga. Rare change aur redness ignore karne se infection hoga. Exam me purple stoma report karna good understanding hai, scrub-tight-starve-ignore sab poor teaching hain.</w:t>
      </w:r>
    </w:p>
    <w:p/>
    <w:p>
      <w:r>
        <w:rPr>
          <w:b/>
        </w:rPr>
        <w:t>🧠 PNC Trick:</w:t>
      </w:r>
    </w:p>
    <w:p>
      <w:r>
        <w:t>Stoma Smart: One-third Empty, Pink good Purple panic, Barrier Bachao.</w:t>
      </w:r>
    </w:p>
    <w:p/>
    <w:p>
      <w:r>
        <w:rPr>
          <w:b/>
        </w:rPr>
        <w:t>🎯 Exam Hook:</w:t>
      </w:r>
    </w:p>
    <w:p>
      <w:r>
        <w:t>RRB teaching: avoid gas foods initially, chew well, fluids must. Purple-black stoma emergency, pink normal.</w:t>
      </w:r>
    </w:p>
    <w:p/>
    <w:p>
      <w:r>
        <w:rPr>
          <w:b/>
        </w:rPr>
        <w:t>📌 Ek Line Revision:</w:t>
      </w:r>
    </w:p>
    <w:p>
      <w:r>
        <w:t>Empty one-third, barrier must, pink normal purple emergency, fluids continue.</w:t>
      </w:r>
    </w:p>
    <w:p/>
    <w:p>
      <w:r>
        <w:t>Positive Marks: 1</w:t>
      </w:r>
    </w:p>
    <w:p>
      <w:r>
        <w:t>Negative Marks: 0.33</w:t>
      </w:r>
    </w:p>
    <w:p>
      <w:r>
        <w:t>──────────────────────────────</w:t>
      </w:r>
    </w:p>
    <w:p/>
    <w:p>
      <w:r>
        <w:rPr>
          <w:b/>
        </w:rPr>
        <w:t>Question: A cirrhotic patient with varices is discharged on propranolol with bleed precautions. Which statement shows NEED for further teaching?</w:t>
      </w:r>
    </w:p>
    <w:p/>
    <w:p>
      <w:r>
        <w:t>(a) I will avoid alcohol, NSAIDs and salty foods and take propranolol daily</w:t>
      </w:r>
    </w:p>
    <w:p>
      <w:r>
        <w:t>(b) I will vomit blood or pass black stools but wait at home for a week</w:t>
      </w:r>
    </w:p>
    <w:p>
      <w:r>
        <w:t>(c) I will eat soft diet, avoid straining and come for band ligation follow-up</w:t>
      </w:r>
    </w:p>
    <w:p>
      <w:r>
        <w:t>(d) I will report confusion, sleep change and swelling early</w:t>
      </w:r>
    </w:p>
    <w:p/>
    <w:p>
      <w:r>
        <w:rPr>
          <w:b/>
        </w:rPr>
        <w:t>✅ Answer: b</w:t>
      </w:r>
    </w:p>
    <w:p/>
    <w:p>
      <w:r>
        <w:rPr>
          <w:b/>
        </w:rPr>
        <w:t>💡 Solution:</w:t>
      </w:r>
    </w:p>
    <w:p>
      <w:r>
        <w:rPr>
          <w:b/>
        </w:rPr>
        <w:t>✅ Sahi Kyun?</w:t>
      </w:r>
    </w:p>
    <w:p>
      <w:r>
        <w:t>Variceal discharge me lifelong alcohol NSAID avoid, low-salt soft diet, propranolol daily aur endoscopy follow-up critical hai. Haematemesis, melena, dizziness ya confusion active bleed ya encephalopathy ke signs hain, turant emergency chahiye. Straining, heavy lifting aur constipation portal pressure badhate hain. Family ko blood protein encephalopathy aur lactulose compliance sikhana zaroori hai.</w:t>
      </w:r>
    </w:p>
    <w:p/>
    <w:p>
      <w:r>
        <w:rPr>
          <w:b/>
        </w:rPr>
        <w:t>❌ Baaki Kyun Galat?</w:t>
      </w:r>
    </w:p>
    <w:p>
      <w:r>
        <w:t>Option (b) needs further teaching hai, wait at home fatal hai. Baaki sab correct teaching hain. Exam me bleed ko ignore, wait-watch, home remedy wale statements varices me hamesha further-teaching hain. Black stools melena hai, vomit blood emergency hai, minutes matter karte hain.</w:t>
      </w:r>
    </w:p>
    <w:p/>
    <w:p>
      <w:r>
        <w:rPr>
          <w:b/>
        </w:rPr>
        <w:t>🧠 PNC Trick:</w:t>
      </w:r>
    </w:p>
    <w:p>
      <w:r>
        <w:t>Varices Ghar par bleed dikhe to turant hospital, Wait is Worst.</w:t>
      </w:r>
    </w:p>
    <w:p/>
    <w:p>
      <w:r>
        <w:rPr>
          <w:b/>
        </w:rPr>
        <w:t>🎯 Exam Hook:</w:t>
      </w:r>
    </w:p>
    <w:p>
      <w:r>
        <w:t>GIMS teaching: soft diet, stool softeners, no alcohol-NSAID, report melena confusion. Propranolol never stop suddenly.</w:t>
      </w:r>
    </w:p>
    <w:p/>
    <w:p>
      <w:r>
        <w:rPr>
          <w:b/>
        </w:rPr>
        <w:t>📌 Ek Line Revision:</w:t>
      </w:r>
    </w:p>
    <w:p>
      <w:r>
        <w:t>Varices avoid alcohol NSAID strain, report vomit blood melena confusion immediately.</w:t>
      </w:r>
    </w:p>
    <w:p/>
    <w:p>
      <w:r>
        <w:t>Positive Marks: 1</w:t>
      </w:r>
    </w:p>
    <w:p>
      <w:r>
        <w:t>Negative Marks: 0.33</w:t>
      </w:r>
    </w:p>
    <w:p>
      <w:r>
        <w:t>──────────────────────────────</w:t>
      </w:r>
    </w:p>
    <w:p/>
    <w:p>
      <w:r>
        <w:rPr>
          <w:b/>
        </w:rPr>
        <w:t>Question: A 35-year-old man after mesh hernioplasty is discharged. Which statement shows GOOD discharge understanding?</w:t>
      </w:r>
    </w:p>
    <w:p/>
    <w:p>
      <w:r>
        <w:t>(a) I will avoid lifting over 5 kg for 6 weeks, support wound on cough and treat constipation</w:t>
      </w:r>
    </w:p>
    <w:p>
      <w:r>
        <w:t>(b) I will lift heavy weights next day to strengthen mesh and test repair</w:t>
      </w:r>
    </w:p>
    <w:p>
      <w:r>
        <w:t>(c) I will ignore fever, redness and bulge as normal healing</w:t>
      </w:r>
    </w:p>
    <w:p>
      <w:r>
        <w:t>(d) I will strain hard for stool to clear bowels quickly</w:t>
      </w:r>
    </w:p>
    <w:p/>
    <w:p>
      <w:r>
        <w:rPr>
          <w:b/>
        </w:rPr>
        <w:t>✅ Answer: a</w:t>
      </w:r>
    </w:p>
    <w:p/>
    <w:p>
      <w:r>
        <w:rPr>
          <w:b/>
        </w:rPr>
        <w:t>💡 Solution:</w:t>
      </w:r>
    </w:p>
    <w:p>
      <w:r>
        <w:rPr>
          <w:b/>
        </w:rPr>
        <w:t>✅ Sahi Kyun?</w:t>
      </w:r>
    </w:p>
    <w:p>
      <w:r>
        <w:t>Hernioplasty discharge me 6 week heavy lifting avoid, wound support on cough-sneeze, high-fibre fluids aur stool softener se straining rokna sikhate hain. Gentle walking DVT rokta hai, heavy gym delay hota hai. Fever, increasing pain, redness, discharge ya recurrent bulge infection ya recurrence ke signs hain, early review chahiye. Mesh rejection rare hai par warning signs batana mandatory hai.</w:t>
      </w:r>
    </w:p>
    <w:p/>
    <w:p>
      <w:r>
        <w:rPr>
          <w:b/>
        </w:rPr>
        <w:t>❌ Baaki Kyun Galat?</w:t>
      </w:r>
    </w:p>
    <w:p>
      <w:r>
        <w:t>Options b, c, d poor teaching hain. Early heavy lifting recurrence karega, fever-redness ignore infection badhayega, hard straining repair fail karega. Exam me next-day heavy, ignore fever, strain hard wale statements further-teaching hain. Correct teaching rest plus walk plus no strain hai.</w:t>
      </w:r>
    </w:p>
    <w:p/>
    <w:p>
      <w:r>
        <w:rPr>
          <w:b/>
        </w:rPr>
        <w:t>🧠 PNC Trick:</w:t>
      </w:r>
    </w:p>
    <w:p>
      <w:r>
        <w:t>Hernia Home: 6 week no load, cough ko cushion, kabj ko clear fibre se.</w:t>
      </w:r>
    </w:p>
    <w:p/>
    <w:p>
      <w:r>
        <w:rPr>
          <w:b/>
        </w:rPr>
        <w:t>🎯 Exam Hook:</w:t>
      </w:r>
    </w:p>
    <w:p>
      <w:r>
        <w:t>PGI teaching: scrotal support after inguinal repair, ice for swelling, report urinary retention. Mesh infection needs prompt care.</w:t>
      </w:r>
    </w:p>
    <w:p/>
    <w:p>
      <w:r>
        <w:rPr>
          <w:b/>
        </w:rPr>
        <w:t>📌 Ek Line Revision:</w:t>
      </w:r>
    </w:p>
    <w:p>
      <w:r>
        <w:t>No heavy lift 6 weeks, support wound, soft stools, report fever bulge redness.</w:t>
      </w:r>
    </w:p>
    <w:p/>
    <w:p>
      <w:r>
        <w:t>Positive Marks: 1</w:t>
      </w:r>
    </w:p>
    <w:p>
      <w:r>
        <w:t>Negative Marks: 0.33</w:t>
      </w:r>
    </w:p>
    <w:p>
      <w:r>
        <w:t>──────────────────────────────</w:t>
      </w:r>
    </w:p>
    <w:p/>
    <w:p>
      <w:r>
        <w:rPr>
          <w:b/>
        </w:rPr>
        <w:t>Question: A 60-year-old AKI-recovered patient is discharged with kidney precautions. Which statement indicates NEED for further teaching?</w:t>
      </w:r>
    </w:p>
    <w:p/>
    <w:p>
      <w:r>
        <w:t>(a) I will drink as advised, monitor urine, weight and swelling daily</w:t>
      </w:r>
    </w:p>
    <w:p>
      <w:r>
        <w:t>(b) I will take NSAIDs for every pain and get contrast scan without informing doctor</w:t>
      </w:r>
    </w:p>
    <w:p>
      <w:r>
        <w:t>(c) I will control sugar, BP and avoid nephrotoxic drugs with regular creatinine check</w:t>
      </w:r>
    </w:p>
    <w:p>
      <w:r>
        <w:t>(d) I will report less urine, breathlessness and nausea early</w:t>
      </w:r>
    </w:p>
    <w:p/>
    <w:p>
      <w:r>
        <w:rPr>
          <w:b/>
        </w:rPr>
        <w:t>✅ Answer: b</w:t>
      </w:r>
    </w:p>
    <w:p/>
    <w:p>
      <w:r>
        <w:rPr>
          <w:b/>
        </w:rPr>
        <w:t>💡 Solution:</w:t>
      </w:r>
    </w:p>
    <w:p>
      <w:r>
        <w:rPr>
          <w:b/>
        </w:rPr>
        <w:t>✅ Sahi Kyun?</w:t>
      </w:r>
    </w:p>
    <w:p>
      <w:r>
        <w:t>AKI discharge me prescribed fluids, daily weight urine BP diary, sugar-BP control aur nephrotoxin avoid sikhate hain. NSAIDs, aminoglycosides aur contrast kidney injure karte hain, har procedure me kidney history batana hai. Less urine, swelling, breathlessness, nausea aur confusion recurrence ke warnings hain. Regular creatinine electrolytes follow-up se chronic progression pakda jata hai.</w:t>
      </w:r>
    </w:p>
    <w:p/>
    <w:p>
      <w:r>
        <w:rPr>
          <w:b/>
        </w:rPr>
        <w:t>❌ Baaki Kyun Galat?</w:t>
      </w:r>
    </w:p>
    <w:p>
      <w:r>
        <w:t>Option (b) needs further teaching hai. Self NSAID aur hidden contrast re-injury karega. Baaki sab good teaching hain. Exam me painkiller freely, no need inform, extra salt-fluids wale statements kidney teaching me hamesha galat hain.</w:t>
      </w:r>
    </w:p>
    <w:p/>
    <w:p>
      <w:r>
        <w:rPr>
          <w:b/>
        </w:rPr>
        <w:t>🧠 PNC Trick:</w:t>
      </w:r>
    </w:p>
    <w:p>
      <w:r>
        <w:t>Kidney Keep: Pani prescription se, Painkiller poochkar, Peshab note karo.</w:t>
      </w:r>
    </w:p>
    <w:p/>
    <w:p>
      <w:r>
        <w:rPr>
          <w:b/>
        </w:rPr>
        <w:t>🎯 Exam Hook:</w:t>
      </w:r>
    </w:p>
    <w:p>
      <w:r>
        <w:t>NORCET teaching: daily weight same scale, I-O chart, report 500 mL drop. Contrast needs hydration plus doctor alert.</w:t>
      </w:r>
    </w:p>
    <w:p/>
    <w:p>
      <w:r>
        <w:rPr>
          <w:b/>
        </w:rPr>
        <w:t>📌 Ek Line Revision:</w:t>
      </w:r>
    </w:p>
    <w:p>
      <w:r>
        <w:t>Monitor urine weight BP, control sugar BP, avoid NSAID contrast, report oliguria early.</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Do</w:t>
            </w:r>
          </w:p>
        </w:tc>
        <w:tc>
          <w:tcPr>
            <w:tcW w:type="dxa" w:w="2880"/>
          </w:tcPr>
          <w:p>
            <w:r/>
            <w:r>
              <w:rPr>
                <w:b/>
              </w:rPr>
              <w:t>Avoid</w:t>
            </w:r>
          </w:p>
        </w:tc>
        <w:tc>
          <w:tcPr>
            <w:tcW w:type="dxa" w:w="2880"/>
          </w:tcPr>
          <w:p>
            <w:r/>
            <w:r>
              <w:rPr>
                <w:b/>
              </w:rPr>
              <w:t>Report</w:t>
            </w:r>
          </w:p>
        </w:tc>
      </w:tr>
      <w:tr>
        <w:tc>
          <w:tcPr>
            <w:tcW w:type="dxa" w:w="2880"/>
          </w:tcPr>
          <w:p>
            <w:r/>
            <w:r>
              <w:t>Prescribed fluids, diary</w:t>
            </w:r>
          </w:p>
        </w:tc>
        <w:tc>
          <w:tcPr>
            <w:tcW w:type="dxa" w:w="2880"/>
          </w:tcPr>
          <w:p>
            <w:r/>
            <w:r>
              <w:t>Self NSAID, contrast hide</w:t>
            </w:r>
          </w:p>
        </w:tc>
        <w:tc>
          <w:tcPr>
            <w:tcW w:type="dxa" w:w="2880"/>
          </w:tcPr>
          <w:p>
            <w:r/>
            <w:r>
              <w:t>Urine fall</w:t>
            </w:r>
          </w:p>
        </w:tc>
      </w:tr>
      <w:tr>
        <w:tc>
          <w:tcPr>
            <w:tcW w:type="dxa" w:w="2880"/>
          </w:tcPr>
          <w:p>
            <w:r/>
            <w:r>
              <w:t>Sugar-BP control</w:t>
            </w:r>
          </w:p>
        </w:tc>
        <w:tc>
          <w:tcPr>
            <w:tcW w:type="dxa" w:w="2880"/>
          </w:tcPr>
          <w:p>
            <w:r/>
            <w:r>
              <w:t>Extra salt, alcohol</w:t>
            </w:r>
          </w:p>
        </w:tc>
        <w:tc>
          <w:tcPr>
            <w:tcW w:type="dxa" w:w="2880"/>
          </w:tcPr>
          <w:p>
            <w:r/>
            <w:r>
              <w:t>Swelling, breathless</w:t>
            </w:r>
          </w:p>
        </w:tc>
      </w:tr>
    </w:tbl>
    <w:p/>
    <w:p>
      <w:r>
        <w:t>Positive Marks: 1</w:t>
      </w:r>
    </w:p>
    <w:p>
      <w:r>
        <w:t>Negative Marks: 0.33</w:t>
      </w:r>
    </w:p>
    <w:p>
      <w:r>
        <w:t>──────────────────────────────</w:t>
      </w:r>
    </w:p>
    <w:p/>
    <w:p>
      <w:r>
        <w:rPr>
          <w:b/>
        </w:rPr>
        <w:t>Question: A family will care for a bedridden elder at home. Which caregiver statement shows GOOD understanding of bed making and linen?</w:t>
      </w:r>
    </w:p>
    <w:p/>
    <w:p>
      <w:r>
        <w:t>(a) I will keep bed dry wrinkle-free, change soiled linen promptly and wash hands</w:t>
      </w:r>
    </w:p>
    <w:p>
      <w:r>
        <w:t>(b) I will shake dusty blankets on patient to freshen bed daily</w:t>
      </w:r>
    </w:p>
    <w:p>
      <w:r>
        <w:t>(c) I will keep wet sheets to cool patient and save washing</w:t>
      </w:r>
    </w:p>
    <w:p>
      <w:r>
        <w:t>(d) I will place soiled linen on dining table for convenience</w:t>
      </w:r>
    </w:p>
    <w:p/>
    <w:p>
      <w:r>
        <w:rPr>
          <w:b/>
        </w:rPr>
        <w:t>✅ Answer: a</w:t>
      </w:r>
    </w:p>
    <w:p/>
    <w:p>
      <w:r>
        <w:rPr>
          <w:b/>
        </w:rPr>
        <w:t>💡 Solution:</w:t>
      </w:r>
    </w:p>
    <w:p>
      <w:r>
        <w:rPr>
          <w:b/>
        </w:rPr>
        <w:t>✅ Sahi Kyun?</w:t>
      </w:r>
    </w:p>
    <w:p>
      <w:r>
        <w:t>Home bed care me dry wrinkle-free sheets pressure ulcer rokte hain, wet soiled linen turant change se infection aur odour kam hota hai. Gentle handling, bagging aur hand hygiene cross-infection rokta hai. Two-hourly turn ke saath bed check sikhate hain. Patient comfort, warmth aur dignity maintain karna family teaching ka core hai.</w:t>
      </w:r>
    </w:p>
    <w:p/>
    <w:p>
      <w:r>
        <w:rPr>
          <w:b/>
        </w:rPr>
        <w:t>❌ Baaki Kyun Galat?</w:t>
      </w:r>
    </w:p>
    <w:p>
      <w:r>
        <w:t>Options b, c, d need further teaching hain. Shaking spreads dust, wet sheets macerate skin, dining table cross-contaminates food. Exam me shake on patient, wet keep, food-surface linen wale statements infection control me galat hain.</w:t>
      </w:r>
    </w:p>
    <w:p/>
    <w:p>
      <w:r>
        <w:rPr>
          <w:b/>
        </w:rPr>
        <w:t>🧠 PNC Trick:</w:t>
      </w:r>
    </w:p>
    <w:p>
      <w:r>
        <w:t>Home Bed: Dry Smooth Safe, Soiled Bag Wash hands.</w:t>
      </w:r>
    </w:p>
    <w:p/>
    <w:p>
      <w:r>
        <w:rPr>
          <w:b/>
        </w:rPr>
        <w:t>🎯 Exam Hook:</w:t>
      </w:r>
    </w:p>
    <w:p>
      <w:r>
        <w:t>RRB teaching: mackintosh protect, draw sheet for turning, never floor linen. Wrinkle equals ulcer risk.</w:t>
      </w:r>
    </w:p>
    <w:p/>
    <w:p>
      <w:r>
        <w:rPr>
          <w:b/>
        </w:rPr>
        <w:t>📌 Ek Line Revision:</w:t>
      </w:r>
    </w:p>
    <w:p>
      <w:r>
        <w:t>Dry wrinkle-free bed, prompt linen change, bag plus handwash, never shake or wet keep.</w:t>
      </w:r>
    </w:p>
    <w:p/>
    <w:p>
      <w:r>
        <w:t>Positive Marks: 1</w:t>
      </w:r>
    </w:p>
    <w:p>
      <w:r>
        <w:t>Negative Marks: 0.33</w:t>
      </w:r>
    </w:p>
    <w:p>
      <w:r>
        <w:t>──────────────────────────────</w:t>
      </w:r>
    </w:p>
    <w:p/>
    <w:p>
      <w:r>
        <w:rPr>
          <w:b/>
        </w:rPr>
        <w:t>Question: A stroke patient is discharged with positioning advice. Which family statement indicates NEED for further teaching?</w:t>
      </w:r>
    </w:p>
    <w:p/>
    <w:p>
      <w:r>
        <w:t>(a) I will turn every 2 hours, keep footboard and give back care</w:t>
      </w:r>
    </w:p>
    <w:p>
      <w:r>
        <w:t>(b) I will keep him in same supine position for 12 hours to let him rest</w:t>
      </w:r>
    </w:p>
    <w:p>
      <w:r>
        <w:t>(c) I will use pillows for support and check red areas daily</w:t>
      </w:r>
    </w:p>
    <w:p>
      <w:r>
        <w:t>(d) I will encourage ankle movements and sitting as advised</w:t>
      </w:r>
    </w:p>
    <w:p/>
    <w:p>
      <w:r>
        <w:rPr>
          <w:b/>
        </w:rPr>
        <w:t>✅ Answer: b</w:t>
      </w:r>
    </w:p>
    <w:p/>
    <w:p>
      <w:r>
        <w:rPr>
          <w:b/>
        </w:rPr>
        <w:t>💡 Solution:</w:t>
      </w:r>
    </w:p>
    <w:p>
      <w:r>
        <w:rPr>
          <w:b/>
        </w:rPr>
        <w:t>✅ Sahi Kyun?</w:t>
      </w:r>
    </w:p>
    <w:p>
      <w:r>
        <w:t>Home positioning me 2-hourly turn, 30-degree tilt, pillows, footboard aur skin check pressure ulcer pneumonia contracture rokte hain. Same position 12 hour se sacral ulcer aur chest infection pakka hoga. Ankle pumps DVT rokte hain, sitting balance breathing improve karta hai. Redness early sign hai, relieve pressure aur nurse ko batana hai.</w:t>
      </w:r>
    </w:p>
    <w:p/>
    <w:p>
      <w:r>
        <w:rPr>
          <w:b/>
        </w:rPr>
        <w:t>❌ Baaki Kyun Galat?</w:t>
      </w:r>
    </w:p>
    <w:p>
      <w:r>
        <w:t>Option (b) needs further teaching hai. Baaki sab correct hain. Exam me same position long rest, no turn needed, massage red bony area vigorously wale statements pressure care me galat hain. Rest means change, not freeze.</w:t>
      </w:r>
    </w:p>
    <w:p/>
    <w:p>
      <w:r>
        <w:rPr>
          <w:b/>
        </w:rPr>
        <w:t>🧠 PNC Trick:</w:t>
      </w:r>
    </w:p>
    <w:p>
      <w:r>
        <w:t>Ghar par Ghadi dekhkar Ghumao 2 hourly, Freeze is Fail.</w:t>
      </w:r>
    </w:p>
    <w:p/>
    <w:p>
      <w:r>
        <w:rPr>
          <w:b/>
        </w:rPr>
        <w:t>🎯 Exam Hook:</w:t>
      </w:r>
    </w:p>
    <w:p>
      <w:r>
        <w:t>GIMS teaching: never massage red bony prominence, offload. Foot drop board, trochanter roll use.</w:t>
      </w:r>
    </w:p>
    <w:p/>
    <w:p>
      <w:r>
        <w:rPr>
          <w:b/>
        </w:rPr>
        <w:t>📌 Ek Line Revision:</w:t>
      </w:r>
    </w:p>
    <w:p>
      <w:r>
        <w:t>Turn 2 hourly with supports, never same pose 12 hours, check red areas daily.</w:t>
      </w:r>
    </w:p>
    <w:p/>
    <w:p>
      <w:r>
        <w:t>Positive Marks: 1</w:t>
      </w:r>
    </w:p>
    <w:p>
      <w:r>
        <w:t>Negative Marks: 0.33</w:t>
      </w:r>
    </w:p>
    <w:p>
      <w:r>
        <w:t>──────────────────────────────</w:t>
      </w:r>
    </w:p>
    <w:p/>
    <w:p>
      <w:r>
        <w:rPr>
          <w:b/>
        </w:rPr>
        <w:t>Question: A 29-week placenta praevia mother is on home rest before admission. Which statement shows NEED for further teaching?</w:t>
      </w:r>
    </w:p>
    <w:p/>
    <w:p>
      <w:r>
        <w:t>(a) I will avoid intercourse, travel and vaginal douche and report any bleed immediately</w:t>
      </w:r>
    </w:p>
    <w:p>
      <w:r>
        <w:t>(b) I will do vaginal self-exam to check bleeding source when spotting occurs</w:t>
      </w:r>
    </w:p>
    <w:p>
      <w:r>
        <w:t>(c) I will take rest, iron, count kicks and keep hospital bag ready</w:t>
      </w:r>
    </w:p>
    <w:p>
      <w:r>
        <w:t>(d) I will come for ultrasound and never miss follow-up</w:t>
      </w:r>
    </w:p>
    <w:p/>
    <w:p>
      <w:r>
        <w:rPr>
          <w:b/>
        </w:rPr>
        <w:t>✅ Answer: b</w:t>
      </w:r>
    </w:p>
    <w:p/>
    <w:p>
      <w:r>
        <w:rPr>
          <w:b/>
        </w:rPr>
        <w:t>💡 Solution:</w:t>
      </w:r>
    </w:p>
    <w:p>
      <w:r>
        <w:rPr>
          <w:b/>
        </w:rPr>
        <w:t>✅ Sahi Kyun?</w:t>
      </w:r>
    </w:p>
    <w:p>
      <w:r>
        <w:t>Praevia home teaching me pelvic rest, no intercourse, no travel, no vaginal exam-douche aur immediate hospital for any bleed sikhate hain. Rest, iron, kick count aur ready bag fetal safety badhate hain. Even spotting emergency hai kyunki torrential bleed kabhi bhi ho sakta hai. Ultrasound follow-up type change batata hai.</w:t>
      </w:r>
    </w:p>
    <w:p/>
    <w:p>
      <w:r>
        <w:rPr>
          <w:b/>
        </w:rPr>
        <w:t>❌ Baaki Kyun Galat?</w:t>
      </w:r>
    </w:p>
    <w:p>
      <w:r>
        <w:t>Option (b) needs further teaching aur dangerous hai. Self vaginal exam placenta disrupt karke fatal bleed karega. Baaki sab good teaching hain. Exam me check inside, intercourse ok, travel fine wale statements praevia me hamesha further-teaching hain.</w:t>
      </w:r>
    </w:p>
    <w:p/>
    <w:p>
      <w:r>
        <w:rPr>
          <w:b/>
        </w:rPr>
        <w:t>🧠 PNC Trick:</w:t>
      </w:r>
    </w:p>
    <w:p>
      <w:r>
        <w:t>Praevia me Private part me ungli-douche-travel Intercourse sab Mana.</w:t>
      </w:r>
    </w:p>
    <w:p/>
    <w:p>
      <w:r>
        <w:rPr>
          <w:b/>
        </w:rPr>
        <w:t>🎯 Exam Hook:</w:t>
      </w:r>
    </w:p>
    <w:p>
      <w:r>
        <w:t>PGI teaching: painless bleed also emergency, keep blood group card, Rh, double setup hospital delivery.</w:t>
      </w:r>
    </w:p>
    <w:p/>
    <w:p>
      <w:r>
        <w:rPr>
          <w:b/>
        </w:rPr>
        <w:t>📌 Ek Line Revision:</w:t>
      </w:r>
    </w:p>
    <w:p>
      <w:r>
        <w:t>No vaginal touch intercourse travel, any bleed immediate hospital, kick count must.</w:t>
      </w:r>
    </w:p>
    <w:p/>
    <w:p>
      <w:r>
        <w:t>Positive Marks: 1</w:t>
      </w:r>
    </w:p>
    <w:p>
      <w:r>
        <w:t>Negative Marks: 0.33</w:t>
      </w:r>
    </w:p>
    <w:p>
      <w:r>
        <w:t>──────────────────────────────</w:t>
      </w:r>
    </w:p>
    <w:p/>
    <w:p>
      <w:r>
        <w:rPr>
          <w:b/>
        </w:rPr>
        <w:t>Question: A 34-week abruption-risk hypertensive mother is taught warning signs. Which statement shows GOOD understanding?</w:t>
      </w:r>
    </w:p>
    <w:p/>
    <w:p>
      <w:r>
        <w:t>(a) I will check BP, report severe pain, hard uterus, less fetal movement and bleed at once</w:t>
      </w:r>
    </w:p>
    <w:p>
      <w:r>
        <w:t>(b) I will ignore headache and swelling as normal pregnancy changes</w:t>
      </w:r>
    </w:p>
    <w:p>
      <w:r>
        <w:t>(c) I will stay home if uterus becomes hard like board with pain</w:t>
      </w:r>
    </w:p>
    <w:p>
      <w:r>
        <w:t>(d) I will stop BP drugs when feeling better</w:t>
      </w:r>
    </w:p>
    <w:p/>
    <w:p>
      <w:r>
        <w:rPr>
          <w:b/>
        </w:rPr>
        <w:t>✅ Answer: a</w:t>
      </w:r>
    </w:p>
    <w:p/>
    <w:p>
      <w:r>
        <w:rPr>
          <w:b/>
        </w:rPr>
        <w:t>💡 Solution:</w:t>
      </w:r>
    </w:p>
    <w:p>
      <w:r>
        <w:rPr>
          <w:b/>
        </w:rPr>
        <w:t>✅ Sahi Kyun?</w:t>
      </w:r>
    </w:p>
    <w:p>
      <w:r>
        <w:t>Abruption teaching me daily BP, urine protein, kick count aur red flags severe abdominal pain, board-like hardness, dark bleed, headache visual change, swelling aur less movements sikhate hain. Yeh sab immediate hospital trigger hain. BP drugs regular, salt as advised, rest in left lateral improve perfusion. Early arrival mother-baby dono bachata hai.</w:t>
      </w:r>
    </w:p>
    <w:p/>
    <w:p>
      <w:r>
        <w:rPr>
          <w:b/>
        </w:rPr>
        <w:t>❌ Baaki Kyun Galat?</w:t>
      </w:r>
    </w:p>
    <w:p>
      <w:r>
        <w:t>Options b, c, d need further teaching hain. Headache-swelling pre-eclampsia signs hain, hard painful uterus home stay fatal hai, drug stop seizure-bleed risk badhata hai. Exam me ignore-stop-stay home wale statements high-risk pregnancy me galat hain.</w:t>
      </w:r>
    </w:p>
    <w:p/>
    <w:p>
      <w:r>
        <w:rPr>
          <w:b/>
        </w:rPr>
        <w:t>🧠 PNC Trick:</w:t>
      </w:r>
    </w:p>
    <w:p>
      <w:r>
        <w:t>Abruption Alarm: Pain plus Hard plus Bleed plus BP high plus baby slow equals Hospital fast.</w:t>
      </w:r>
    </w:p>
    <w:p/>
    <w:p>
      <w:r>
        <w:rPr>
          <w:b/>
        </w:rPr>
        <w:t>🎯 Exam Hook:</w:t>
      </w:r>
    </w:p>
    <w:p>
      <w:r>
        <w:t>NORCET teaching: left lateral rest, kick count 10 in 12 hours, headache-epigastric pain report. Never stop antihypertensives.</w:t>
      </w:r>
    </w:p>
    <w:p/>
    <w:p>
      <w:r>
        <w:rPr>
          <w:b/>
        </w:rPr>
        <w:t>📌 Ek Line Revision:</w:t>
      </w:r>
    </w:p>
    <w:p>
      <w:r>
        <w:t>BP plus kicks daily, pain hard bleed less movement headache immediate hospital.</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Watch</w:t>
            </w:r>
          </w:p>
        </w:tc>
        <w:tc>
          <w:tcPr>
            <w:tcW w:type="dxa" w:w="2880"/>
          </w:tcPr>
          <w:p>
            <w:r/>
            <w:r>
              <w:rPr>
                <w:b/>
              </w:rPr>
              <w:t>Report Now</w:t>
            </w:r>
          </w:p>
        </w:tc>
        <w:tc>
          <w:tcPr>
            <w:tcW w:type="dxa" w:w="2880"/>
          </w:tcPr>
          <w:p>
            <w:r/>
            <w:r>
              <w:rPr>
                <w:b/>
              </w:rPr>
              <w:t>Never Do</w:t>
            </w:r>
          </w:p>
        </w:tc>
      </w:tr>
      <w:tr>
        <w:tc>
          <w:tcPr>
            <w:tcW w:type="dxa" w:w="2880"/>
          </w:tcPr>
          <w:p>
            <w:r/>
            <w:r>
              <w:t>BP, kicks, swelling</w:t>
            </w:r>
          </w:p>
        </w:tc>
        <w:tc>
          <w:tcPr>
            <w:tcW w:type="dxa" w:w="2880"/>
          </w:tcPr>
          <w:p>
            <w:r/>
            <w:r>
              <w:t>Pain, hard uterus, bleed</w:t>
            </w:r>
          </w:p>
        </w:tc>
        <w:tc>
          <w:tcPr>
            <w:tcW w:type="dxa" w:w="2880"/>
          </w:tcPr>
          <w:p>
            <w:r/>
            <w:r>
              <w:t>Stop BP drugs</w:t>
            </w:r>
          </w:p>
        </w:tc>
      </w:tr>
      <w:tr>
        <w:tc>
          <w:tcPr>
            <w:tcW w:type="dxa" w:w="2880"/>
          </w:tcPr>
          <w:p>
            <w:r/>
            <w:r>
              <w:t>Headache, vision</w:t>
            </w:r>
          </w:p>
        </w:tc>
        <w:tc>
          <w:tcPr>
            <w:tcW w:type="dxa" w:w="2880"/>
          </w:tcPr>
          <w:p>
            <w:r/>
            <w:r>
              <w:t>Less movements</w:t>
            </w:r>
          </w:p>
        </w:tc>
        <w:tc>
          <w:tcPr>
            <w:tcW w:type="dxa" w:w="2880"/>
          </w:tcPr>
          <w:p>
            <w:r/>
            <w:r>
              <w:t>Stay home in pain</w:t>
            </w:r>
          </w:p>
        </w:tc>
      </w:tr>
    </w:tbl>
    <w:p/>
    <w:p>
      <w:r>
        <w:t>Positive Marks: 1</w:t>
      </w:r>
    </w:p>
    <w:p>
      <w:r>
        <w:t>Negative Marks: 0.33</w:t>
      </w:r>
    </w:p>
    <w:p>
      <w:r>
        <w:t>──────────────────────────────</w:t>
      </w:r>
    </w:p>
    <w:p/>
    <w:p>
      <w:r>
        <w:rPr>
          <w:b/>
        </w:rPr>
        <w:t>Question: Parents of a birth-asphyxiated baby are counselled on follow-up. Which statement shows NEED for further teaching?</w:t>
      </w:r>
    </w:p>
    <w:p/>
    <w:p>
      <w:r>
        <w:t>(a) I will keep baby warm, breastfeed early and complete follow-up for development</w:t>
      </w:r>
    </w:p>
    <w:p>
      <w:r>
        <w:t>(b) I will delay feeds for 2 days to let baby rest after asphyxia</w:t>
      </w:r>
    </w:p>
    <w:p>
      <w:r>
        <w:t>(c) I will report poor suck, seizures, fever and breathing difficulty early</w:t>
      </w:r>
    </w:p>
    <w:p>
      <w:r>
        <w:t>(d) I will maintain immunization and growth chart checks</w:t>
      </w:r>
    </w:p>
    <w:p/>
    <w:p>
      <w:r>
        <w:rPr>
          <w:b/>
        </w:rPr>
        <w:t>✅ Answer: b</w:t>
      </w:r>
    </w:p>
    <w:p/>
    <w:p>
      <w:r>
        <w:rPr>
          <w:b/>
        </w:rPr>
        <w:t>💡 Solution:</w:t>
      </w:r>
    </w:p>
    <w:p>
      <w:r>
        <w:rPr>
          <w:b/>
        </w:rPr>
        <w:t>✅ Sahi Kyun?</w:t>
      </w:r>
    </w:p>
    <w:p>
      <w:r>
        <w:t>Asphyxia follow-up me warmth, early exclusive breastfeeding, infection watch aur neurodevelopmental follow-up critical hai. Poor suck, lethargy, seizures, apnea aur jaundice brain injury ya sepsis hints hain. Growth milestones immunization regular check hote hain. Mother ko kangaroo care, feeding cues aur danger signs sikhate hain.</w:t>
      </w:r>
    </w:p>
    <w:p/>
    <w:p>
      <w:r>
        <w:rPr>
          <w:b/>
        </w:rPr>
        <w:t>❌ Baaki Kyun Galat?</w:t>
      </w:r>
    </w:p>
    <w:p>
      <w:r>
        <w:t>Option (b) needs further teaching hai. Delay feeds hypoglycemia brain injury badhayega, early feeds gut-brain protect karte hain unless contraindicated. Baaki sab good teaching hain. Exam me delay feeds-rest gut, no follow-up needed wale statements newborn teaching me galat hain.</w:t>
      </w:r>
    </w:p>
    <w:p/>
    <w:p>
      <w:r>
        <w:rPr>
          <w:b/>
        </w:rPr>
        <w:t>🧠 PNC Trick:</w:t>
      </w:r>
    </w:p>
    <w:p>
      <w:r>
        <w:t>Asphyxia Aftercare: Garam rakho, Jaldi doodh, Daur follow-up, Danger dekho.</w:t>
      </w:r>
    </w:p>
    <w:p/>
    <w:p>
      <w:r>
        <w:rPr>
          <w:b/>
        </w:rPr>
        <w:t>🎯 Exam Hook:</w:t>
      </w:r>
    </w:p>
    <w:p>
      <w:r>
        <w:t>RRB teaching: exclusive breast 6 months, kangaroo warmth, milestone watch after asphyxia. Seizure equals emergency.</w:t>
      </w:r>
    </w:p>
    <w:p/>
    <w:p>
      <w:r>
        <w:rPr>
          <w:b/>
        </w:rPr>
        <w:t>📌 Ek Line Revision:</w:t>
      </w:r>
    </w:p>
    <w:p>
      <w:r>
        <w:t>Warm early feeds, danger poor suck seizure breathing, regular growth milestone follow-up.</w:t>
      </w:r>
    </w:p>
    <w:p/>
    <w:p>
      <w:r>
        <w:t>Positive Marks: 1</w:t>
      </w:r>
    </w:p>
    <w:p>
      <w:r>
        <w:t>Negative Marks: 0.33</w:t>
      </w:r>
    </w:p>
    <w:p>
      <w:r>
        <w:t>──────────────────────────────</w:t>
      </w:r>
    </w:p>
    <w:p/>
    <w:p>
      <w:r>
        <w:rPr>
          <w:b/>
        </w:rPr>
        <w:t>Question: A mother is taught routine vaccines with cold-chain card. Which statement indicates GOOD understanding?</w:t>
      </w:r>
    </w:p>
    <w:p/>
    <w:p>
      <w:r>
        <w:t>(a) I will bring card each visit, give paracetamol only if fever and report abscess promptly</w:t>
      </w:r>
    </w:p>
    <w:p>
      <w:r>
        <w:t>(b) I will skip vaccines if baby has mild cold without consulting</w:t>
      </w:r>
    </w:p>
    <w:p>
      <w:r>
        <w:t>(c) I will apply hot fomentation on BCG site to heal faster</w:t>
      </w:r>
    </w:p>
    <w:p>
      <w:r>
        <w:t>(d) I will demand antibiotics with every vaccine</w:t>
      </w:r>
    </w:p>
    <w:p/>
    <w:p>
      <w:r>
        <w:rPr>
          <w:b/>
        </w:rPr>
        <w:t>✅ Answer: a</w:t>
      </w:r>
    </w:p>
    <w:p/>
    <w:p>
      <w:r>
        <w:rPr>
          <w:b/>
        </w:rPr>
        <w:t>💡 Solution:</w:t>
      </w:r>
    </w:p>
    <w:p>
      <w:r>
        <w:rPr>
          <w:b/>
        </w:rPr>
        <w:t>✅ Sahi Kyun?</w:t>
      </w:r>
    </w:p>
    <w:p>
      <w:r>
        <w:t>Immunization teaching me card, due dates, mild fever management, breastfeeding continue aur AEFI watch sikhate hain. Mild cold without fever usually not contraindication, doctor decides. BCG site normal papule-pus heals itself, no squeezing or hot application. High fever, abscess, persistent cry reportable hain. Card next pregnancy me bhi kaam aata hai.</w:t>
      </w:r>
    </w:p>
    <w:p/>
    <w:p>
      <w:r>
        <w:rPr>
          <w:b/>
        </w:rPr>
        <w:t>❌ Baaki Kyun Galat?</w:t>
      </w:r>
    </w:p>
    <w:p>
      <w:r>
        <w:t>Options b, c, d need further teaching hain. Self skip schedule bigadta hai, BCG tampering infection karega, routine antibiotics unnecessary hain. Exam me skip-squeeze-antibiotic demand wale statements vaccine teaching me galat hain.</w:t>
      </w:r>
    </w:p>
    <w:p/>
    <w:p>
      <w:r>
        <w:rPr>
          <w:b/>
        </w:rPr>
        <w:t>🧠 PNC Trick:</w:t>
      </w:r>
    </w:p>
    <w:p>
      <w:r>
        <w:t>Vaccine Visit: Card lao, Date na bhulo, BCG ko chhedo nahi.</w:t>
      </w:r>
    </w:p>
    <w:p/>
    <w:p>
      <w:r>
        <w:rPr>
          <w:b/>
        </w:rPr>
        <w:t>🎯 Exam Hook:</w:t>
      </w:r>
    </w:p>
    <w:p>
      <w:r>
        <w:t>GIMS teaching: BCG scar normal, no ointment, OPV in diarrhoea repeat dose ask doctor. Fever 38 plus paracetamol.</w:t>
      </w:r>
    </w:p>
    <w:p/>
    <w:p>
      <w:r>
        <w:rPr>
          <w:b/>
        </w:rPr>
        <w:t>📌 Ek Line Revision:</w:t>
      </w:r>
    </w:p>
    <w:p>
      <w:r>
        <w:t>Card each visit, BCG untouched heals, mild fever ok, abscess persistent cry report.</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Do</w:t>
            </w:r>
          </w:p>
        </w:tc>
        <w:tc>
          <w:tcPr>
            <w:tcW w:type="dxa" w:w="2880"/>
          </w:tcPr>
          <w:p>
            <w:r/>
            <w:r>
              <w:rPr>
                <w:b/>
              </w:rPr>
              <w:t>Avoid</w:t>
            </w:r>
          </w:p>
        </w:tc>
        <w:tc>
          <w:tcPr>
            <w:tcW w:type="dxa" w:w="2880"/>
          </w:tcPr>
          <w:p>
            <w:r/>
            <w:r>
              <w:rPr>
                <w:b/>
              </w:rPr>
              <w:t>Report</w:t>
            </w:r>
          </w:p>
        </w:tc>
      </w:tr>
      <w:tr>
        <w:tc>
          <w:tcPr>
            <w:tcW w:type="dxa" w:w="2880"/>
          </w:tcPr>
          <w:p>
            <w:r/>
            <w:r>
              <w:t>Card, due dates</w:t>
            </w:r>
          </w:p>
        </w:tc>
        <w:tc>
          <w:tcPr>
            <w:tcW w:type="dxa" w:w="2880"/>
          </w:tcPr>
          <w:p>
            <w:r/>
            <w:r>
              <w:t>Self skip, squeeze BCG</w:t>
            </w:r>
          </w:p>
        </w:tc>
        <w:tc>
          <w:tcPr>
            <w:tcW w:type="dxa" w:w="2880"/>
          </w:tcPr>
          <w:p>
            <w:r/>
            <w:r>
              <w:t>Abscess, high fever</w:t>
            </w:r>
          </w:p>
        </w:tc>
      </w:tr>
      <w:tr>
        <w:tc>
          <w:tcPr>
            <w:tcW w:type="dxa" w:w="2880"/>
          </w:tcPr>
          <w:p>
            <w:r/>
            <w:r>
              <w:t>Breast continue</w:t>
            </w:r>
          </w:p>
        </w:tc>
        <w:tc>
          <w:tcPr>
            <w:tcW w:type="dxa" w:w="2880"/>
          </w:tcPr>
          <w:p>
            <w:r/>
            <w:r>
              <w:t>Routine antibiotics</w:t>
            </w:r>
          </w:p>
        </w:tc>
        <w:tc>
          <w:tcPr>
            <w:tcW w:type="dxa" w:w="2880"/>
          </w:tcPr>
          <w:p>
            <w:r/>
            <w:r>
              <w:t>Long cry, rash</w:t>
            </w:r>
          </w:p>
        </w:tc>
      </w:tr>
    </w:tbl>
    <w:p/>
    <w:p>
      <w:r>
        <w:t>Positive Marks: 1</w:t>
      </w:r>
    </w:p>
    <w:p>
      <w:r>
        <w:t>Negative Marks: 0.33</w:t>
      </w:r>
    </w:p>
    <w:p>
      <w:r>
        <w:t>──────────────────────────────</w:t>
      </w:r>
    </w:p>
    <w:p/>
    <w:p>
      <w:r>
        <w:rPr>
          <w:b/>
        </w:rPr>
        <w:t>Question: A depressed patient on sertraline is discharged with family. Which family statement shows NEED for further teaching?</w:t>
      </w:r>
    </w:p>
    <w:p/>
    <w:p>
      <w:r>
        <w:t>(a) I will give drugs daily, watch for suicide ideas and remove sharp objects</w:t>
      </w:r>
    </w:p>
    <w:p>
      <w:r>
        <w:t>(b) I will leave him alone locked for hours so he rests peacefully</w:t>
      </w:r>
    </w:p>
    <w:p>
      <w:r>
        <w:t>(c) I will encourage routine, sleep hygiene and regular follow-up</w:t>
      </w:r>
    </w:p>
    <w:p>
      <w:r>
        <w:t>(d) I will report agitation, no improvement or side effects early</w:t>
      </w:r>
    </w:p>
    <w:p/>
    <w:p>
      <w:r>
        <w:rPr>
          <w:b/>
        </w:rPr>
        <w:t>✅ Answer: b</w:t>
      </w:r>
    </w:p>
    <w:p/>
    <w:p>
      <w:r>
        <w:rPr>
          <w:b/>
        </w:rPr>
        <w:t>💡 Solution:</w:t>
      </w:r>
    </w:p>
    <w:p>
      <w:r>
        <w:rPr>
          <w:b/>
        </w:rPr>
        <w:t>✅ Sahi Kyun?</w:t>
      </w:r>
    </w:p>
    <w:p>
      <w:r>
        <w:t>Depression discharge me daily SSRI, 2-4 week lag explain, routine sleep activity, follow-up aur suicide watch sikhate hain. Sharps, ropes, extra pills lock karna, alone-lock avoid, open communication aur warning isolation, hopeless talk, giving belongings monitor karna hai. Agitation, mania switch ya serotonin signs early report hote hain.</w:t>
      </w:r>
    </w:p>
    <w:p/>
    <w:p>
      <w:r>
        <w:rPr>
          <w:b/>
        </w:rPr>
        <w:t>❌ Baaki Kyun Galat?</w:t>
      </w:r>
    </w:p>
    <w:p>
      <w:r>
        <w:t>Option (b) needs further teaching aur risky hai. Isolation-lock suicide complete karega. Baaki sab good teaching hain. Exam me alone locked rest, suicide talk ignore, stop drugs early wale statements depression teaching me hamesha galat hain.</w:t>
      </w:r>
    </w:p>
    <w:p/>
    <w:p>
      <w:r>
        <w:rPr>
          <w:b/>
        </w:rPr>
        <w:t>🧠 PNC Trick:</w:t>
      </w:r>
    </w:p>
    <w:p>
      <w:r>
        <w:t>Depression Discharge: Dawa daily, Akela never, Atma-hatya signs always ask.</w:t>
      </w:r>
    </w:p>
    <w:p/>
    <w:p>
      <w:r>
        <w:rPr>
          <w:b/>
        </w:rPr>
        <w:t>🎯 Exam Hook:</w:t>
      </w:r>
    </w:p>
    <w:p>
      <w:r>
        <w:t>PGI teaching: SSRI never stop suddenly, alcohol avoid, ECT memory temporary. Giving away things equals red flag.</w:t>
      </w:r>
    </w:p>
    <w:p/>
    <w:p>
      <w:r>
        <w:rPr>
          <w:b/>
        </w:rPr>
        <w:t>📌 Ek Line Revision:</w:t>
      </w:r>
    </w:p>
    <w:p>
      <w:r>
        <w:t>Daily drugs, never alone locked, remove means, report hopeless isolation worsening.</w:t>
      </w:r>
    </w:p>
    <w:p/>
    <w:p>
      <w:r>
        <w:t>Positive Marks: 1</w:t>
      </w:r>
    </w:p>
    <w:p>
      <w:r>
        <w:t>Negative Marks: 0.33</w:t>
      </w:r>
    </w:p>
    <w:p>
      <w:r>
        <w:t>──────────────────────────────</w:t>
      </w:r>
    </w:p>
    <w:p/>
    <w:p>
      <w:r>
        <w:rPr>
          <w:b/>
        </w:rPr>
        <w:t>Question: A hypertensive patient is taught lifestyle with amlodipine. Which statement shows GOOD understanding?</w:t>
      </w:r>
    </w:p>
    <w:p/>
    <w:p>
      <w:r>
        <w:t>(a) I will take pill same time, cut salt, walk 30 min and check BP diary</w:t>
      </w:r>
    </w:p>
    <w:p>
      <w:r>
        <w:t>(b) I will stop pill when BP normal and eat pickles daily</w:t>
      </w:r>
    </w:p>
    <w:p>
      <w:r>
        <w:t>(c) I will take double dose if missed and add herbal without telling</w:t>
      </w:r>
    </w:p>
    <w:p>
      <w:r>
        <w:t>(d) I will ignore headache chest pain as acidity</w:t>
      </w:r>
    </w:p>
    <w:p/>
    <w:p>
      <w:r>
        <w:rPr>
          <w:b/>
        </w:rPr>
        <w:t>✅ Answer: a</w:t>
      </w:r>
    </w:p>
    <w:p/>
    <w:p>
      <w:r>
        <w:rPr>
          <w:b/>
        </w:rPr>
        <w:t>💡 Solution:</w:t>
      </w:r>
    </w:p>
    <w:p>
      <w:r>
        <w:rPr>
          <w:b/>
        </w:rPr>
        <w:t>✅ Sahi Kyun?</w:t>
      </w:r>
    </w:p>
    <w:p>
      <w:r>
        <w:t>Hypertension teaching me same-time adherence, low salt under 5 g, daily 30 min walk, weight, no tobacco-alcohol aur BP diary sikhate hain. Normal BP control ka sign hai cure nahi, stop se rebound crisis hoga. Missed dose never double, doctor poochkar herbal kyunki interaction hota hai. Chest pain, severe headache, vision change emergency hain.</w:t>
      </w:r>
    </w:p>
    <w:p/>
    <w:p>
      <w:r>
        <w:rPr>
          <w:b/>
        </w:rPr>
        <w:t>❌ Baaki Kyun Galat?</w:t>
      </w:r>
    </w:p>
    <w:p>
      <w:r>
        <w:t>Options b, c, d need further teaching hain. Stop on normal, pickles salt load, double dose herbal hide aur chest ignore sab stroke-MI risk badhate hain. Exam me stop when fine, double next, ignore pain wale statements HTN teaching me galat hain.</w:t>
      </w:r>
    </w:p>
    <w:p/>
    <w:p>
      <w:r>
        <w:rPr>
          <w:b/>
        </w:rPr>
        <w:t>🧠 PNC Trick:</w:t>
      </w:r>
    </w:p>
    <w:p>
      <w:r>
        <w:t>BP Buddy: Dawa time par, Namak kam, Walk daily, Diary must.</w:t>
      </w:r>
    </w:p>
    <w:p/>
    <w:p>
      <w:r>
        <w:rPr>
          <w:b/>
        </w:rPr>
        <w:t>🎯 Exam Hook:</w:t>
      </w:r>
    </w:p>
    <w:p>
      <w:r>
        <w:t>NORCET teaching: DASH diet fruits-veg low fat, ankle swelling with amlodipine report but continue unless told.</w:t>
      </w:r>
    </w:p>
    <w:p/>
    <w:p>
      <w:r>
        <w:rPr>
          <w:b/>
        </w:rPr>
        <w:t>📌 Ek Line Revision:</w:t>
      </w:r>
    </w:p>
    <w:p>
      <w:r>
        <w:t>Same-time pill, low salt walk diary, never stop-double, report chest headache vision.</w:t>
      </w:r>
    </w:p>
    <w:p/>
    <w:p>
      <w:r>
        <w:t>Positive Marks: 1</w:t>
      </w:r>
    </w:p>
    <w:p>
      <w:r>
        <w:t>Negative Marks: 0.33</w:t>
      </w:r>
    </w:p>
    <w:p>
      <w:r>
        <w:t>──────────────────────────────</w:t>
      </w:r>
    </w:p>
    <w:p/>
    <w:p>
      <w:r>
        <w:rPr>
          <w:b/>
        </w:rPr>
        <w:t>Question: A school child with worms is taught digestion and hygiene. Which family statement is LEAST likely to show good understanding?</w:t>
      </w:r>
    </w:p>
    <w:p/>
    <w:p>
      <w:r>
        <w:t>(a) I will give deworming, wash hands, trim nails and wash vegetables well</w:t>
      </w:r>
    </w:p>
    <w:p>
      <w:r>
        <w:t>(b) I will teach that small intestine absorbs most nutrients so balanced diet needed</w:t>
      </w:r>
    </w:p>
    <w:p>
      <w:r>
        <w:t>(c) I believe stomach alone digests all so only antacid cures malnutrition</w:t>
      </w:r>
    </w:p>
    <w:p>
      <w:r>
        <w:t>(d) I will give clean water and use toilets to stop reinfection</w:t>
      </w:r>
    </w:p>
    <w:p/>
    <w:p>
      <w:r>
        <w:rPr>
          <w:b/>
        </w:rPr>
        <w:t>✅ Answer: c</w:t>
      </w:r>
    </w:p>
    <w:p/>
    <w:p>
      <w:r>
        <w:rPr>
          <w:b/>
        </w:rPr>
        <w:t>💡 Solution:</w:t>
      </w:r>
    </w:p>
    <w:p>
      <w:r>
        <w:rPr>
          <w:b/>
        </w:rPr>
        <w:t>✅ Sahi Kyun?</w:t>
      </w:r>
    </w:p>
    <w:p>
      <w:r>
        <w:t>Digestive teaching me balanced diet, small intestine villi absorption, clean water, handwash, nail trim aur deworming sikhate hain. Worms nutrients cheenkar anemia malnutrition karte hain. Toilets, veg wash aur footwear reinfection rokte hain. Antacid digestion cure nahi hai, diet plus deworm plus hygiene chahiye.</w:t>
      </w:r>
    </w:p>
    <w:p/>
    <w:p>
      <w:r>
        <w:rPr>
          <w:b/>
        </w:rPr>
        <w:t>❌ Baaki Kyun Galat?</w:t>
      </w:r>
    </w:p>
    <w:p>
      <w:r>
        <w:t>Option (c) poor understanding hai. Stomach only partial digestion karta hai, malnutrition antacid se nahi diet-deworm se theek hota hai. Baaki sab good teaching hain. Exam me only stomach, only antacid cures nutrition wale statements galat hain.</w:t>
      </w:r>
    </w:p>
    <w:p/>
    <w:p>
      <w:r>
        <w:rPr>
          <w:b/>
        </w:rPr>
        <w:t>🧠 PNC Trick:</w:t>
      </w:r>
    </w:p>
    <w:p>
      <w:r>
        <w:t>Pet Pathshala: Haath dho, Sabzi dho, Deworm lo, Santulit khao.</w:t>
      </w:r>
    </w:p>
    <w:p/>
    <w:p>
      <w:r>
        <w:rPr>
          <w:b/>
        </w:rPr>
        <w:t>🎯 Exam Hook:</w:t>
      </w:r>
    </w:p>
    <w:p>
      <w:r>
        <w:t>RRB teaching: albendazole single dose campaigns, open defecation avoid, anemia iron plus deworm.</w:t>
      </w:r>
    </w:p>
    <w:p/>
    <w:p>
      <w:r>
        <w:rPr>
          <w:b/>
        </w:rPr>
        <w:t>📌 Ek Line Revision:</w:t>
      </w:r>
    </w:p>
    <w:p>
      <w:r>
        <w:t>Small intestine absorbs most, deworm handwash clean food water stop worms.</w:t>
      </w:r>
    </w:p>
    <w:p/>
    <w:p>
      <w:r>
        <w:t>Positive Marks: 1</w:t>
      </w:r>
    </w:p>
    <w:p>
      <w:r>
        <w:t>Negative Marks: 0.33</w:t>
      </w:r>
    </w:p>
    <w:p>
      <w:r>
        <w:t>──────────────────────────────</w:t>
      </w:r>
    </w:p>
    <w:p/>
    <w:p>
      <w:r>
        <w:rPr>
          <w:b/>
        </w:rPr>
        <w:t>Question: A ward sister teaches budgeting to staff nurses. Which staff statement shows GOOD understanding?</w:t>
      </w:r>
    </w:p>
    <w:p/>
    <w:p>
      <w:r>
        <w:t>(a) I will indent as per need, avoid waste and enter records for variance check</w:t>
      </w:r>
    </w:p>
    <w:p>
      <w:r>
        <w:t>(b) I will order excess to avoid indent work and hide breakage</w:t>
      </w:r>
    </w:p>
    <w:p>
      <w:r>
        <w:t>(c) I will use costly disposables for all cases regardless of need</w:t>
      </w:r>
    </w:p>
    <w:p>
      <w:r>
        <w:t>(d) I will skip stock entries to save time</w:t>
      </w:r>
    </w:p>
    <w:p/>
    <w:p>
      <w:r>
        <w:rPr>
          <w:b/>
        </w:rPr>
        <w:t>✅ Answer: a</w:t>
      </w:r>
    </w:p>
    <w:p/>
    <w:p>
      <w:r>
        <w:rPr>
          <w:b/>
        </w:rPr>
        <w:t>💡 Solution:</w:t>
      </w:r>
    </w:p>
    <w:p>
      <w:r>
        <w:rPr>
          <w:b/>
        </w:rPr>
        <w:t>✅ Sahi Kyun?</w:t>
      </w:r>
    </w:p>
    <w:p>
      <w:r>
        <w:t>Budget teaching me need-based indent, FIFO, waste control, breakage record aur variance review sikhate hain. Excess order expiry-block money karta hai, hide entries audit fail karta hai. Cost-effective disposables indication par use hote hain. Records transparency, next budget accuracy aur NABH compliance badhate hain.</w:t>
      </w:r>
    </w:p>
    <w:p/>
    <w:p>
      <w:r>
        <w:rPr>
          <w:b/>
        </w:rPr>
        <w:t>❌ Baaki Kyun Galat?</w:t>
      </w:r>
    </w:p>
    <w:p>
      <w:r>
        <w:t>Options b, c, d need further teaching hain. Excess-hide-costly-skip sab budget discipline bigadte hain. Exam me excess order, hide loss, skip records wale statements management teaching me galat hain.</w:t>
      </w:r>
    </w:p>
    <w:p/>
    <w:p>
      <w:r>
        <w:rPr>
          <w:b/>
        </w:rPr>
        <w:t>🧠 PNC Trick:</w:t>
      </w:r>
    </w:p>
    <w:p>
      <w:r>
        <w:t>Budget Behaviour: Need par mango, Waste roko, Record rakho.</w:t>
      </w:r>
    </w:p>
    <w:p/>
    <w:p>
      <w:r>
        <w:rPr>
          <w:b/>
        </w:rPr>
        <w:t>🎯 Exam Hook:</w:t>
      </w:r>
    </w:p>
    <w:p>
      <w:r>
        <w:t>NORCET teaching: physical stock verify, ABC analysis costly items tight control. Pilferage report must.</w:t>
      </w:r>
    </w:p>
    <w:p/>
    <w:p>
      <w:r>
        <w:rPr>
          <w:b/>
        </w:rPr>
        <w:t>📌 Ek Line Revision:</w:t>
      </w:r>
    </w:p>
    <w:p>
      <w:r>
        <w:t>Need indent, waste avoid, records for variance, excess-hide-skip wrong.</w:t>
      </w:r>
    </w:p>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Good</w:t>
            </w:r>
          </w:p>
        </w:tc>
        <w:tc>
          <w:tcPr>
            <w:tcW w:type="dxa" w:w="2880"/>
          </w:tcPr>
          <w:p>
            <w:r/>
            <w:r>
              <w:rPr>
                <w:b/>
              </w:rPr>
              <w:t>Bad</w:t>
            </w:r>
          </w:p>
        </w:tc>
        <w:tc>
          <w:tcPr>
            <w:tcW w:type="dxa" w:w="2880"/>
          </w:tcPr>
          <w:p>
            <w:r/>
            <w:r>
              <w:rPr>
                <w:b/>
              </w:rPr>
              <w:t>Why</w:t>
            </w:r>
          </w:p>
        </w:tc>
      </w:tr>
      <w:tr>
        <w:tc>
          <w:tcPr>
            <w:tcW w:type="dxa" w:w="2880"/>
          </w:tcPr>
          <w:p>
            <w:r/>
            <w:r>
              <w:t>Need indent, FIFO</w:t>
            </w:r>
          </w:p>
        </w:tc>
        <w:tc>
          <w:tcPr>
            <w:tcW w:type="dxa" w:w="2880"/>
          </w:tcPr>
          <w:p>
            <w:r/>
            <w:r>
              <w:t>Excess, hide</w:t>
            </w:r>
          </w:p>
        </w:tc>
        <w:tc>
          <w:tcPr>
            <w:tcW w:type="dxa" w:w="2880"/>
          </w:tcPr>
          <w:p>
            <w:r/>
            <w:r>
              <w:t>Expiry, audit fail</w:t>
            </w:r>
          </w:p>
        </w:tc>
      </w:tr>
      <w:tr>
        <w:tc>
          <w:tcPr>
            <w:tcW w:type="dxa" w:w="2880"/>
          </w:tcPr>
          <w:p>
            <w:r/>
            <w:r>
              <w:t>Record, review</w:t>
            </w:r>
          </w:p>
        </w:tc>
        <w:tc>
          <w:tcPr>
            <w:tcW w:type="dxa" w:w="2880"/>
          </w:tcPr>
          <w:p>
            <w:r/>
            <w:r>
              <w:t>Skip entries</w:t>
            </w:r>
          </w:p>
        </w:tc>
        <w:tc>
          <w:tcPr>
            <w:tcW w:type="dxa" w:w="2880"/>
          </w:tcPr>
          <w:p>
            <w:r/>
            <w:r>
              <w:t>No control</w:t>
            </w:r>
          </w:p>
        </w:tc>
      </w:tr>
    </w:tbl>
    <w:p/>
    <w:p>
      <w:r>
        <w:t>Positive Marks: 1</w:t>
      </w:r>
    </w:p>
    <w:p>
      <w:r>
        <w:t>Negative Marks: 0.33</w:t>
      </w:r>
    </w:p>
    <w:p>
      <w:r>
        <w:t>──────────────────────────────</w:t>
      </w:r>
    </w:p>
    <w:p/>
    <w:p>
      <w:r>
        <w:rPr>
          <w:b/>
        </w:rPr>
        <w:t>Question: A family is taught household budgeting with inflation. Which statement shows NEED for further teaching?</w:t>
      </w:r>
    </w:p>
    <w:p/>
    <w:p>
      <w:r>
        <w:t>(a) I will track income-expense, save first and compare prices before buying</w:t>
      </w:r>
    </w:p>
    <w:p>
      <w:r>
        <w:t>(b) I will borrow at high interest for luxuries assuming inflation will repay</w:t>
      </w:r>
    </w:p>
    <w:p>
      <w:r>
        <w:t>(c) I will prefer needs over wants and keep emergency fund</w:t>
      </w:r>
    </w:p>
    <w:p>
      <w:r>
        <w:t>(d) I will read bills and avoid waste of food-electricity</w:t>
      </w:r>
    </w:p>
    <w:p/>
    <w:p>
      <w:r>
        <w:rPr>
          <w:b/>
        </w:rPr>
        <w:t>✅ Answer: b</w:t>
      </w:r>
    </w:p>
    <w:p/>
    <w:p>
      <w:r>
        <w:rPr>
          <w:b/>
        </w:rPr>
        <w:t>💡 Solution:</w:t>
      </w:r>
    </w:p>
    <w:p>
      <w:r>
        <w:rPr>
          <w:b/>
        </w:rPr>
        <w:t>✅ Sahi Kyun?</w:t>
      </w:r>
    </w:p>
    <w:p>
      <w:r>
        <w:t>Household budget teaching me income-expense diary, save-first, needs vs wants, price compare aur emergency fund sikhate hain. High-interest luxury loan debt trap hai, inflation repay nahi karta. Bill reading, energy-food save aur small recurring deposit financial safety dete hain. Children ko needs-wants samjhana habit banata hai.</w:t>
      </w:r>
    </w:p>
    <w:p/>
    <w:p>
      <w:r>
        <w:rPr>
          <w:b/>
        </w:rPr>
        <w:t>❌ Baaki Kyun Galat?</w:t>
      </w:r>
    </w:p>
    <w:p>
      <w:r>
        <w:t>Option (b) needs further teaching hai. Baaki sab good practices hain. Exam me high loan luxury fine, save later, ignore bills wale statements economy teaching me galat hain.</w:t>
      </w:r>
    </w:p>
    <w:p/>
    <w:p>
      <w:r>
        <w:rPr>
          <w:b/>
        </w:rPr>
        <w:t>🧠 PNC Trick:</w:t>
      </w:r>
    </w:p>
    <w:p>
      <w:r>
        <w:t>Ghar Budget: Pehle bachao, Zaroorat pehle, Karz sochkar.</w:t>
      </w:r>
    </w:p>
    <w:p/>
    <w:p>
      <w:r>
        <w:rPr>
          <w:b/>
        </w:rPr>
        <w:t>🎯 Exam Hook:</w:t>
      </w:r>
    </w:p>
    <w:p>
      <w:r>
        <w:t>RRB teaching: CPI price rise, emergency 3-6 months expenses, high-interest trap avoid.</w:t>
      </w:r>
    </w:p>
    <w:p/>
    <w:p>
      <w:r>
        <w:rPr>
          <w:b/>
        </w:rPr>
        <w:t>📌 Ek Line Revision:</w:t>
      </w:r>
    </w:p>
    <w:p>
      <w:r>
        <w:t>Track save-first needs first, high-interest luxury loan trap avoid.</w:t>
      </w:r>
    </w:p>
    <w:p/>
    <w:p>
      <w:r>
        <w:t>Positive Marks: 1</w:t>
      </w:r>
    </w:p>
    <w:p>
      <w:r>
        <w:t>Negative Marks: 0.33</w:t>
      </w:r>
    </w:p>
    <w:p>
      <w:r>
        <w:t>──────────────────────────────</w:t>
      </w:r>
    </w:p>
    <w:p/>
    <w:p>
      <w:r>
        <w:rPr>
          <w:b/>
        </w:rPr>
        <w:t>Question: A farmer is taught GST billing for his shop. Which statement shows GOOD understanding?</w:t>
      </w:r>
    </w:p>
    <w:p/>
    <w:p>
      <w:r>
        <w:t>(a) I will give proper bill, file returns and claim input credit honestly</w:t>
      </w:r>
    </w:p>
    <w:p>
      <w:r>
        <w:t>(b) I will sell without bill to save tax and earn more</w:t>
      </w:r>
    </w:p>
    <w:p>
      <w:r>
        <w:t>(c) I will use fake bills to claim extra credit</w:t>
      </w:r>
    </w:p>
    <w:p>
      <w:r>
        <w:t>(d) I will ignore registration as small shop needs nothing</w:t>
      </w:r>
    </w:p>
    <w:p/>
    <w:p>
      <w:r>
        <w:rPr>
          <w:b/>
        </w:rPr>
        <w:t>✅ Answer: a</w:t>
      </w:r>
    </w:p>
    <w:p/>
    <w:p>
      <w:r>
        <w:rPr>
          <w:b/>
        </w:rPr>
        <w:t>💡 Solution:</w:t>
      </w:r>
    </w:p>
    <w:p>
      <w:r>
        <w:rPr>
          <w:b/>
        </w:rPr>
        <w:t>✅ Sahi Kyun?</w:t>
      </w:r>
    </w:p>
    <w:p>
      <w:r>
        <w:t>GST teaching me registration threshold, proper invoice with HSN, timely GSTR, input credit on purchases aur e-way bill sikhate hain. Honest billing loan-credibility badhata hai. Without bill sale evasion hai penalty interest jail ho sakti hai. Fake credit fraud hai. Small shop bhi limit cross par register karega.</w:t>
      </w:r>
    </w:p>
    <w:p/>
    <w:p>
      <w:r>
        <w:rPr>
          <w:b/>
        </w:rPr>
        <w:t>❌ Baaki Kyun Galat?</w:t>
      </w:r>
    </w:p>
    <w:p>
      <w:r>
        <w:t>Options b, c, d need further teaching aur illegal hain. Exam me without bill profit, fake credit smart, no registration needed wale statements taxation teaching me hamesha galat hain.</w:t>
      </w:r>
    </w:p>
    <w:p/>
    <w:p>
      <w:r>
        <w:rPr>
          <w:b/>
        </w:rPr>
        <w:t>🧠 PNC Trick:</w:t>
      </w:r>
    </w:p>
    <w:p>
      <w:r>
        <w:t>GST Good: Bill do, Return bharo, Credit imandari se lo.</w:t>
      </w:r>
    </w:p>
    <w:p/>
    <w:p>
      <w:r>
        <w:rPr>
          <w:b/>
        </w:rPr>
        <w:t>🎯 Exam Hook:</w:t>
      </w:r>
    </w:p>
    <w:p>
      <w:r>
        <w:t>GIMS teaching: threshold 40 lakh goods 20 lakh services, e-way 50 thousand plus. Bill protects consumer rights.</w:t>
      </w:r>
    </w:p>
    <w:p/>
    <w:p>
      <w:r>
        <w:rPr>
          <w:b/>
        </w:rPr>
        <w:t>📌 Ek Line Revision:</w:t>
      </w:r>
    </w:p>
    <w:p>
      <w:r>
        <w:t>Proper bill returns honest credit good, without-fake-no registration wrong illegal.</w:t>
      </w:r>
    </w:p>
    <w:p/>
    <w:p>
      <w:r>
        <w:t>Positive Marks: 1</w:t>
      </w:r>
    </w:p>
    <w:p>
      <w:r>
        <w:t>Negative Marks: 0.33</w:t>
      </w:r>
    </w:p>
    <w:p>
      <w:r>
        <w:t>──────────────────────────────</w:t>
      </w:r>
    </w:p>
    <w:p/>
    <w:p>
      <w:r>
        <w:rPr>
          <w:b/>
        </w:rPr>
        <w:t>Question: A student nurse is taught analogy logic for exams. Which approach shows GOOD understanding?</w:t>
      </w:r>
    </w:p>
    <w:p/>
    <w:p>
      <w:r>
        <w:t>(a) I will first find relation then match same relation in options</w:t>
      </w:r>
    </w:p>
    <w:p>
      <w:r>
        <w:t>(b) I will pick similar-looking word without checking relation</w:t>
      </w:r>
    </w:p>
    <w:p>
      <w:r>
        <w:t>(c) I will always pick longest option as correct</w:t>
      </w:r>
    </w:p>
    <w:p>
      <w:r>
        <w:t>(d) I will mark first option to save time</w:t>
      </w:r>
    </w:p>
    <w:p/>
    <w:p>
      <w:r>
        <w:rPr>
          <w:b/>
        </w:rPr>
        <w:t>✅ Answer: a</w:t>
      </w:r>
    </w:p>
    <w:p/>
    <w:p>
      <w:r>
        <w:rPr>
          <w:b/>
        </w:rPr>
        <w:t>💡 Solution:</w:t>
      </w:r>
    </w:p>
    <w:p>
      <w:r>
        <w:rPr>
          <w:b/>
        </w:rPr>
        <w:t>✅ Sahi Kyun?</w:t>
      </w:r>
    </w:p>
    <w:p>
      <w:r>
        <w:t>Analogy teaching me pehle pair ka relation tool-action, cause-effect, part-whole likhna phir options me same relation dhoondhna sikhate hain. Look-alike trap hota hai, length luck nahi hai. Time save ke liye relation shortcut hai, blind first mark fail karega. Practice me relation words me likhne se accuracy badhti hai.</w:t>
      </w:r>
    </w:p>
    <w:p/>
    <w:p>
      <w:r>
        <w:rPr>
          <w:b/>
        </w:rPr>
        <w:t>❌ Baaki Kyun Galat?</w:t>
      </w:r>
    </w:p>
    <w:p>
      <w:r>
        <w:t>Options b, c, d poor strategies hain. Exam me similar-longest-first wale guesses analytical teaching ke khilaf hain. Correct teaching relation-first hai.</w:t>
      </w:r>
    </w:p>
    <w:p/>
    <w:p>
      <w:r>
        <w:rPr>
          <w:b/>
        </w:rPr>
        <w:t>🧠 PNC Trick:</w:t>
      </w:r>
    </w:p>
    <w:p>
      <w:r>
        <w:t>Analogy Advisor: Relation likho phir match karo, Looks-Long-First fail.</w:t>
      </w:r>
    </w:p>
    <w:p/>
    <w:p>
      <w:r>
        <w:rPr>
          <w:b/>
        </w:rPr>
        <w:t>🎯 Exam Hook:</w:t>
      </w:r>
    </w:p>
    <w:p>
      <w:r>
        <w:t>RRB teaching: part-whole pen-refill, worker-tool doctor-stethoscope. Opposite relation check must.</w:t>
      </w:r>
    </w:p>
    <w:p/>
    <w:p>
      <w:r>
        <w:rPr>
          <w:b/>
        </w:rPr>
        <w:t>📌 Ek Line Revision:</w:t>
      </w:r>
    </w:p>
    <w:p>
      <w:r>
        <w:t>Find relation first then match same, looks length first-choice wrong.</w:t>
      </w:r>
    </w:p>
    <w:p/>
    <w:p>
      <w:r>
        <w:t>Positive Marks: 1</w:t>
      </w:r>
    </w:p>
    <w:p>
      <w:r>
        <w:t>Negative Marks: 0.33</w:t>
      </w:r>
    </w:p>
    <w:p>
      <w:r>
        <w:t>──────────────────────────────</w:t>
      </w:r>
    </w:p>
    <w:p/>
    <w:p>
      <w:r>
        <w:rPr>
          <w:b/>
        </w:rPr>
        <w:t>Question: A self-help group is taught profit sharing. Which statement shows NEED for further teaching?</w:t>
      </w:r>
    </w:p>
    <w:p/>
    <w:p>
      <w:r>
        <w:t>(a) We will share profit by capital-time ratio as agreed and keep written records</w:t>
      </w:r>
    </w:p>
    <w:p>
      <w:r>
        <w:t>(b) We will divide equally even if agreement says ratio and one did no investment</w:t>
      </w:r>
    </w:p>
    <w:p>
      <w:r>
        <w:t>(c) We will keep written ledger and review monthly</w:t>
      </w:r>
    </w:p>
    <w:p>
      <w:r>
        <w:t>(d) We will keep emergency reserve before full distribution</w:t>
      </w:r>
    </w:p>
    <w:p/>
    <w:p>
      <w:r>
        <w:rPr>
          <w:b/>
        </w:rPr>
        <w:t>✅ Answer: b</w:t>
      </w:r>
    </w:p>
    <w:p/>
    <w:p>
      <w:r>
        <w:rPr>
          <w:b/>
        </w:rPr>
        <w:t>💡 Solution:</w:t>
      </w:r>
    </w:p>
    <w:p>
      <w:r>
        <w:rPr>
          <w:b/>
        </w:rPr>
        <w:t>✅ Sahi Kyun?</w:t>
      </w:r>
    </w:p>
    <w:p>
      <w:r>
        <w:t>SHG profit teaching me agreement, capital-time ratio, ledger, monthly review aur reserve sikhate hain. Equal only if ratio equal or agreed. Written records dispute rokte hain. Reserve emergency, loan repayment protect karta hai. Transparency trust badhati hai.</w:t>
      </w:r>
    </w:p>
    <w:p/>
    <w:p>
      <w:r>
        <w:rPr>
          <w:b/>
        </w:rPr>
        <w:t>❌ Baaki Kyun Galat?</w:t>
      </w:r>
    </w:p>
    <w:p>
      <w:r>
        <w:t>Option (b) needs further teaching hai kyunki agreement todkar equal galat hai. Baaki sab good teaching hain. Exam me agreement ignore equal, no records, full distribute wale statements partnership teaching me galat hain.</w:t>
      </w:r>
    </w:p>
    <w:p/>
    <w:p>
      <w:r>
        <w:rPr>
          <w:b/>
        </w:rPr>
        <w:t>🧠 PNC Trick:</w:t>
      </w:r>
    </w:p>
    <w:p>
      <w:r>
        <w:t>Samuh Sharing: Agreement se ratio se record se, Equal only if agreed.</w:t>
      </w:r>
    </w:p>
    <w:p/>
    <w:p>
      <w:r>
        <w:rPr>
          <w:b/>
        </w:rPr>
        <w:t>🎯 Exam Hook:</w:t>
      </w:r>
    </w:p>
    <w:p>
      <w:r>
        <w:t>RRB teaching: sleeping gets profit not salary, working may get salary plus profit. Ledger must.</w:t>
      </w:r>
    </w:p>
    <w:p/>
    <w:p>
      <w:r>
        <w:rPr>
          <w:b/>
        </w:rPr>
        <w:t>📌 Ek Line Revision:</w:t>
      </w:r>
    </w:p>
    <w:p>
      <w:r>
        <w:t>Ratio as agreed with records reserve, ignore-agreement equal wrong.</w:t>
      </w:r>
    </w:p>
    <w:p/>
    <w:p>
      <w:r>
        <w:t>Positive Marks: 1</w:t>
      </w:r>
    </w:p>
    <w:p>
      <w:r>
        <w:t>Negative Marks: 0.33</w:t>
      </w:r>
    </w:p>
    <w:p>
      <w:r>
        <w:t>──────────────────────────────</w:t>
      </w:r>
    </w:p>
    <w:p/>
    <w:p>
      <w:r>
        <w:rPr>
          <w:b/>
        </w:rPr>
        <w:t>Question: An ANM teaches conjunction use for health messages. Which message shows GOOD understanding?</w:t>
      </w:r>
    </w:p>
    <w:p/>
    <w:p>
      <w:r>
        <w:t>(a) Take drugs regularly and report side effects early for safe cure</w:t>
      </w:r>
    </w:p>
    <w:p>
      <w:r>
        <w:t>(b) Take drugs regularly but report side effects early confuses advice</w:t>
      </w:r>
    </w:p>
    <w:p>
      <w:r>
        <w:t>(c) Take drugs regularly because report side effects early mismatches logic</w:t>
      </w:r>
    </w:p>
    <w:p>
      <w:r>
        <w:t>(d) Take drugs regularly or report side effects early weakens compliance</w:t>
      </w:r>
    </w:p>
    <w:p/>
    <w:p>
      <w:r>
        <w:rPr>
          <w:b/>
        </w:rPr>
        <w:t>✅ Answer: a</w:t>
      </w:r>
    </w:p>
    <w:p/>
    <w:p>
      <w:r>
        <w:rPr>
          <w:b/>
        </w:rPr>
        <w:t>💡 Solution:</w:t>
      </w:r>
    </w:p>
    <w:p>
      <w:r>
        <w:rPr>
          <w:b/>
        </w:rPr>
        <w:t>✅ Sahi Kyun?</w:t>
      </w:r>
    </w:p>
    <w:p>
      <w:r>
        <w:t>Health message me addition ke liye and correct hai: take drugs and report, dono follow karne wale actions hain. But contrast bigadega, because reason galat jodega, or choice banakar compliance kam karega. Clear connector trust aur action badhata hai. ANM simple and wali advice me best compliance pati hai.</w:t>
      </w:r>
    </w:p>
    <w:p/>
    <w:p>
      <w:r>
        <w:rPr>
          <w:b/>
        </w:rPr>
        <w:t>❌ Baaki Kyun Galat?</w:t>
      </w:r>
    </w:p>
    <w:p>
      <w:r>
        <w:t>Options b, c, d poor connector use hain. Contrast-reason-choice yahan logic todte hain. Exam me and-but-because interchange teaching me galat hai. Addition me and lagao.</w:t>
      </w:r>
    </w:p>
    <w:p/>
    <w:p>
      <w:r>
        <w:rPr>
          <w:b/>
        </w:rPr>
        <w:t>🧠 PNC Trick:</w:t>
      </w:r>
    </w:p>
    <w:p>
      <w:r>
        <w:t>Swasthya Sandesh: Do kaam jodne ko And, Virodh ko But.</w:t>
      </w:r>
    </w:p>
    <w:p/>
    <w:p>
      <w:r>
        <w:rPr>
          <w:b/>
        </w:rPr>
        <w:t>🎯 Exam Hook:</w:t>
      </w:r>
    </w:p>
    <w:p>
      <w:r>
        <w:t>RRB teaching: and-join, but-contrast, because-reason, or-choice. Message simple and clear.</w:t>
      </w:r>
    </w:p>
    <w:p/>
    <w:p>
      <w:r>
        <w:rPr>
          <w:b/>
        </w:rPr>
        <w:t>📌 Ek Line Revision:</w:t>
      </w:r>
    </w:p>
    <w:p>
      <w:r>
        <w:t>Addition and correct, but-because-or here distort health advice.</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