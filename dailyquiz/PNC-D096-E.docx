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discharged in a leg cast is taught home care with family. Which statement shows EFFECTIVE understanding?</w:t>
      </w:r>
    </w:p>
    <w:p>
      <w:r>
        <w:rPr>
          <w:b w:val="0"/>
        </w:rPr>
      </w:r>
    </w:p>
    <w:p>
      <w:r>
        <w:rPr>
          <w:b w:val="0"/>
        </w:rPr>
        <w:t>(a) We will keep the cast dry, elevate the limb, check toe colour-warmth-movement and report severe pain-numbness-pallor-smell-fever fast</w:t>
      </w:r>
    </w:p>
    <w:p>
      <w:r>
        <w:rPr>
          <w:b w:val="0"/>
        </w:rPr>
        <w:t>(b) We will pour water inside to relieve itching, insert sticks to scratch and ignore colour changes till review</w:t>
      </w:r>
    </w:p>
    <w:p>
      <w:r>
        <w:rPr>
          <w:b w:val="0"/>
        </w:rPr>
        <w:t>(c) Painkillers alone manage all cast pain and compartment signs need no urgency at home</w:t>
      </w:r>
    </w:p>
    <w:p>
      <w:r>
        <w:rPr>
          <w:b w:val="0"/>
        </w:rPr>
        <w:t>(d) Elevation, toe checks and follow-up X-ray removal dates are unnecessary once the cast feels tight and fine</w:t>
      </w:r>
    </w:p>
    <w:p>
      <w:r>
        <w:rPr>
          <w:b w:val="0"/>
        </w:rPr>
      </w:r>
    </w:p>
    <w:p>
      <w:r>
        <w:rPr>
          <w:b/>
        </w:rPr>
        <w:t>✅ Answer: a</w:t>
      </w:r>
    </w:p>
    <w:p>
      <w:r>
        <w:rPr>
          <w:b w:val="0"/>
        </w:rPr>
      </w:r>
    </w:p>
    <w:p>
      <w:r>
        <w:rPr>
          <w:b/>
        </w:rPr>
        <w:t>💡 Solution:</w:t>
      </w:r>
    </w:p>
    <w:p>
      <w:r>
        <w:rPr>
          <w:b/>
        </w:rPr>
        <w:t>✅ Sahi Kyun?</w:t>
      </w:r>
    </w:p>
    <w:p>
      <w:r>
        <w:rPr>
          <w:b w:val="0"/>
        </w:rPr>
        <w:t>Option (a) effective hai kyunki dry-elevate watch-report bundle ischemia-infection-stiffness rokta hai. Water-stick, pill-mask, skip-watch myths gangrene-contracture karte hain. Petal-edges, cool-air itch, weight-bearing orders, physio-joint stiffness, pressure-heel care, school-work notes package do. Edge petalling demonstrate karo, cold blow techniques teach karo, bearing orders print karo, stiffness exercises supervise karo, heel pads supply karo, school letters issue karo, alarm cards laminate karo, removal dates remind karo.</w:t>
      </w:r>
    </w:p>
    <w:p>
      <w:r>
        <w:rPr>
          <w:b w:val="0"/>
        </w:rPr>
      </w:r>
    </w:p>
    <w:p>
      <w:r>
        <w:rPr>
          <w:b/>
        </w:rPr>
        <w:t>❌ Baaki Kyun Galat?</w:t>
      </w:r>
    </w:p>
    <w:p>
      <w:r>
        <w:rPr>
          <w:b w:val="0"/>
        </w:rPr>
        <w:t>(b) needs teaching, water-stick damage trio. (c) needs teaching, mask-delay fatal duo. (d) needs teaching, watch-review skipped. Water stick dangers demo karo, mask delay deaths review karo, skip watch audits penalize karo, elevation benefits stress karo, toe charts maintain karo, follow up defaults trace karo, itch helplines share karo, crack photos document karo.</w:t>
      </w:r>
    </w:p>
    <w:p>
      <w:r>
        <w:rPr>
          <w:b w:val="0"/>
        </w:rPr>
      </w:r>
    </w:p>
    <w:p>
      <w:r>
        <w:rPr>
          <w:b/>
        </w:rPr>
        <w:t>🧠 PNC Trick:</w:t>
      </w:r>
    </w:p>
    <w:p>
      <w:r>
        <w:rPr>
          <w:b w:val="0"/>
        </w:rPr>
        <w:t>Plaster-ghar: Sookha-ooncha, Ungli-gulaabi, Dard-foran. Paani-danda-dawa mana.</w:t>
      </w:r>
    </w:p>
    <w:p>
      <w:r>
        <w:rPr>
          <w:b w:val="0"/>
        </w:rPr>
      </w:r>
    </w:p>
    <w:p>
      <w:r>
        <w:rPr>
          <w:b/>
        </w:rPr>
        <w:t>🎯 Exam Hook:</w:t>
      </w:r>
    </w:p>
    <w:p>
      <w:r>
        <w:rPr>
          <w:b w:val="0"/>
        </w:rPr>
        <w:t>NORCERT: bivalve-alarm card, saw-removal day, itch-cold blow.</w:t>
      </w:r>
    </w:p>
    <w:p>
      <w:r>
        <w:rPr>
          <w:b w:val="0"/>
        </w:rPr>
      </w:r>
    </w:p>
    <w:p>
      <w:r>
        <w:rPr>
          <w:b/>
        </w:rPr>
        <w:t>📌 Ek Line Revision:</w:t>
      </w:r>
    </w:p>
    <w:p>
      <w:r>
        <w:rPr>
          <w:b w:val="0"/>
        </w:rPr>
        <w:t>Cast home: dry elevated watched; pain-numb-pale means rush.</w:t>
      </w:r>
    </w:p>
    <w:p>
      <w:r>
        <w:rPr>
          <w:b w:val="0"/>
        </w:rPr>
      </w:r>
    </w:p>
    <w:p>
      <w:r>
        <w:rPr>
          <w:b w:val="0"/>
        </w:rPr>
        <w:t>Positive Marks: 1</w:t>
      </w:r>
    </w:p>
    <w:p>
      <w:r>
        <w:rPr>
          <w:b w:val="0"/>
        </w:rPr>
        <w:t>Negative Marks: 0.33</w:t>
      </w:r>
    </w:p>
    <w:p>
      <w:r>
        <w:rPr>
          <w:b w:val="0"/>
        </w:rPr>
        <w:t>──────────────────────────────</w:t>
      </w:r>
    </w:p>
    <w:p>
      <w:r>
        <w:rPr>
          <w:b w:val="0"/>
        </w:rPr>
      </w:r>
    </w:p>
    <w:p>
      <w:r>
        <w:rPr>
          <w:b/>
        </w:rPr>
        <w:t>Question: Parents of a child on ALL chemotherapy are counselled for home care. Which statement indicates a NEED for further teaching?</w:t>
      </w:r>
    </w:p>
    <w:p>
      <w:r>
        <w:rPr>
          <w:b w:val="0"/>
        </w:rPr>
      </w:r>
    </w:p>
    <w:p>
      <w:r>
        <w:rPr>
          <w:b w:val="0"/>
        </w:rPr>
        <w:t>(a) We will give chemo-steroids exactly, track counts-fever, maintain hygiene-mouth care and report bleed-rash-vomiting early</w:t>
      </w:r>
    </w:p>
    <w:p>
      <w:r>
        <w:rPr>
          <w:b w:val="0"/>
        </w:rPr>
        <w:t>(b) Chemotherapy can stop once the child looks better and neutropenic precautions are unnecessary at home</w:t>
      </w:r>
    </w:p>
    <w:p>
      <w:r>
        <w:rPr>
          <w:b w:val="0"/>
        </w:rPr>
        <w:t>(c) We will keep neutropenic diet-handwash, avoid crowds-sick contacts and use a thermometer-logbook daily</w:t>
      </w:r>
    </w:p>
    <w:p>
      <w:r>
        <w:rPr>
          <w:b w:val="0"/>
        </w:rPr>
        <w:t>(d) We will attend transfusion-marrow review visits, store medicines safely and seek transfusion-reaction help fast</w:t>
      </w:r>
    </w:p>
    <w:p>
      <w:r>
        <w:rPr>
          <w:b w:val="0"/>
        </w:rPr>
      </w:r>
    </w:p>
    <w:p>
      <w:r>
        <w:rPr>
          <w:b/>
        </w:rPr>
        <w:t>✅ Answer: b</w:t>
      </w:r>
    </w:p>
    <w:p>
      <w:r>
        <w:rPr>
          <w:b w:val="0"/>
        </w:rPr>
      </w:r>
    </w:p>
    <w:p>
      <w:r>
        <w:rPr>
          <w:b/>
        </w:rPr>
        <w:t>💡 Solution:</w:t>
      </w:r>
    </w:p>
    <w:p>
      <w:r>
        <w:rPr>
          <w:b/>
        </w:rPr>
        <w:t>✅ Sahi Kyun?</w:t>
      </w:r>
    </w:p>
    <w:p>
      <w:r>
        <w:rPr>
          <w:b w:val="0"/>
        </w:rPr>
        <w:t>Option (b) further teaching mangta hai kyunki early-stop relapse-resistance karta hai, neutropenia-sepsis hours me kill karta hai. Phases-induction maintenance years, BMT-donor, palliative-symptom, school-reintegration, sibling-support, financial-NGO linkages package hai. Vincristine-constipation jaw pain, steroid-sugar mood, anthracycline-breath swelling watch karo. Phase roadmaps print karo, donor drives organize karo, symptom diaries maintain karo, school liaison coordinate karo, fund linkages activate karo, marrow calendars track karo, constipation protocols follow karo, mood screening repeat karo.</w:t>
      </w:r>
    </w:p>
    <w:p>
      <w:r>
        <w:rPr>
          <w:b w:val="0"/>
        </w:rPr>
      </w:r>
    </w:p>
    <w:p>
      <w:r>
        <w:rPr>
          <w:b/>
        </w:rPr>
        <w:t>❌ Baaki Kyun Galat?</w:t>
      </w:r>
    </w:p>
    <w:p>
      <w:r>
        <w:rPr>
          <w:b w:val="0"/>
        </w:rPr>
        <w:t>(a) sahi adherence-counts hygiene-reporting bundle hai. (c) sahi neutropenic-diet contact-thermometer trio hai. (d) sahi review-storage reaction chain hai. Adherence gaps close karo, count thresholds teach karo, hygiene moments audit karo, thermometer calibrations check karo, review intervals shorten karo, storage locks verify karo, reaction drills rehearse karo, transfusion consent renew karo.</w:t>
      </w:r>
    </w:p>
    <w:p>
      <w:r>
        <w:rPr>
          <w:b w:val="0"/>
        </w:rPr>
      </w:r>
    </w:p>
    <w:p>
      <w:r>
        <w:rPr>
          <w:b/>
        </w:rPr>
        <w:t>🧠 PNC Trick:</w:t>
      </w:r>
    </w:p>
    <w:p>
      <w:r>
        <w:rPr>
          <w:b w:val="0"/>
        </w:rPr>
        <w:t>Chemo-ghar: Course-poora, Bheed-door, Bukhar-foran. Roko-jaldi mana.</w:t>
      </w:r>
    </w:p>
    <w:p>
      <w:r>
        <w:rPr>
          <w:b w:val="0"/>
        </w:rPr>
      </w:r>
    </w:p>
    <w:p>
      <w:r>
        <w:rPr>
          <w:b/>
        </w:rPr>
        <w:t>🎯 Exam Hook:</w:t>
      </w:r>
    </w:p>
    <w:p>
      <w:r>
        <w:rPr>
          <w:b w:val="0"/>
        </w:rPr>
        <w:t>Exam: nadir-counts, tumour-lysis labs, central-line fever protocol.</w:t>
      </w:r>
    </w:p>
    <w:p>
      <w:r>
        <w:rPr>
          <w:b w:val="0"/>
        </w:rPr>
      </w:r>
    </w:p>
    <w:p>
      <w:r>
        <w:rPr>
          <w:b/>
        </w:rPr>
        <w:t>📌 Ek Line Revision:</w:t>
      </w:r>
    </w:p>
    <w:p>
      <w:r>
        <w:rPr>
          <w:b w:val="0"/>
        </w:rPr>
        <w:t>Chemo home: full course, neutropenic care, fever means rush.</w:t>
      </w:r>
    </w:p>
    <w:p>
      <w:r>
        <w:rPr>
          <w:b w:val="0"/>
        </w:rPr>
      </w:r>
    </w:p>
    <w:p>
      <w:r>
        <w:rPr>
          <w:b w:val="0"/>
        </w:rPr>
        <w:t>Positive Marks: 1</w:t>
      </w:r>
    </w:p>
    <w:p>
      <w:r>
        <w:rPr>
          <w:b w:val="0"/>
        </w:rPr>
        <w:t>Negative Marks: 0.33</w:t>
      </w:r>
    </w:p>
    <w:p>
      <w:r>
        <w:rPr>
          <w:b w:val="0"/>
        </w:rPr>
        <w:t>──────────────────────────────</w:t>
      </w:r>
    </w:p>
    <w:p>
      <w:r>
        <w:rPr>
          <w:b w:val="0"/>
        </w:rPr>
      </w:r>
    </w:p>
    <w:p>
      <w:r>
        <w:rPr>
          <w:b/>
        </w:rPr>
        <w:t>Question: A young Hodgkin patient on ABVD is counselled with family. Which statement shows EFFECTIVE understanding?</w:t>
      </w:r>
    </w:p>
    <w:p>
      <w:r>
        <w:rPr>
          <w:b w:val="0"/>
        </w:rPr>
      </w:r>
    </w:p>
    <w:p>
      <w:r>
        <w:rPr>
          <w:b w:val="0"/>
        </w:rPr>
        <w:t>(a) B-symptoms, node growth and weight loss after treatment need no review since lymphoma never returns</w:t>
      </w:r>
    </w:p>
    <w:p>
      <w:r>
        <w:rPr>
          <w:b w:val="0"/>
        </w:rPr>
        <w:t>(b) Smoking, alcohol and sun-tobacco habits can continue freely during chemo-radiotherapy without effects</w:t>
      </w:r>
    </w:p>
    <w:p>
      <w:r>
        <w:rPr>
          <w:b w:val="0"/>
        </w:rPr>
        <w:t>(c) We will attend all cycles-scans on dates, report fever-breathlessness-chest pain-mouth sores, protect fertility as advised and continue infection-bleed precautions</w:t>
      </w:r>
    </w:p>
    <w:p>
      <w:r>
        <w:rPr>
          <w:b w:val="0"/>
        </w:rPr>
        <w:t>(d) Cycles can be skipped when feeling well and breathlessness-chest pain need no reporting during bleomycin-doxorubicin therapy</w:t>
      </w:r>
    </w:p>
    <w:p>
      <w:r>
        <w:rPr>
          <w:b w:val="0"/>
        </w:rPr>
      </w:r>
    </w:p>
    <w:p>
      <w:r>
        <w:rPr>
          <w:b/>
        </w:rPr>
        <w:t>✅ Answer: c</w:t>
      </w:r>
    </w:p>
    <w:p>
      <w:r>
        <w:rPr>
          <w:b w:val="0"/>
        </w:rPr>
      </w:r>
    </w:p>
    <w:p>
      <w:r>
        <w:rPr>
          <w:b/>
        </w:rPr>
        <w:t>💡 Solution:</w:t>
      </w:r>
    </w:p>
    <w:p>
      <w:r>
        <w:rPr>
          <w:b/>
        </w:rPr>
        <w:t>✅ Sahi Kyun?</w:t>
      </w:r>
    </w:p>
    <w:p>
      <w:r>
        <w:rPr>
          <w:b w:val="0"/>
        </w:rPr>
        <w:t>Option (c) effective hai kyunki schedule-lung heart-mouth plus fertility-precaution bundle cure-late effects balance karta hai. Skip-silence, no-review, habit-continue myths relapse-toxicity karte hain. PET-response, sperm-ovarian banking, echo-PFT baselines, second-malignancy sun-screening, survivor-school work plans package do. Cycle calendars print karo, lung function repeat karo, heart echoes schedule karo, mouth care demonstrate karo, fertility options discuss karo, precaution lists laminate karo, scan dates remind karo, school plans share karo.</w:t>
      </w:r>
    </w:p>
    <w:p>
      <w:r>
        <w:rPr>
          <w:b w:val="0"/>
        </w:rPr>
      </w:r>
    </w:p>
    <w:p>
      <w:r>
        <w:rPr>
          <w:b/>
        </w:rPr>
        <w:t>❌ Baaki Kyun Galat?</w:t>
      </w:r>
    </w:p>
    <w:p>
      <w:r>
        <w:rPr>
          <w:b w:val="0"/>
        </w:rPr>
        <w:t>(d) needs teaching, skip-silence dangerous duo. (a) needs teaching, relapse-denied. (b) needs teaching, habits-continued. Skip cycles prohibit karo, silence symptoms penalize karo, review denials counsel karo, habit harms quantify karo, response scans enforce karo, banking regrets prevent karo, late effects screen karo, survivor mentors link karo.</w:t>
      </w:r>
    </w:p>
    <w:p>
      <w:r>
        <w:rPr>
          <w:b w:val="0"/>
        </w:rPr>
      </w:r>
    </w:p>
    <w:p>
      <w:r>
        <w:rPr>
          <w:b/>
        </w:rPr>
        <w:t>🧠 PNC Trick:</w:t>
      </w:r>
    </w:p>
    <w:p>
      <w:r>
        <w:rPr>
          <w:b w:val="0"/>
        </w:rPr>
        <w:t>Lymphoma-ghar: Date-pakki, Saans-dard foran, Nasal-raksha. Naga-chhutti mana.</w:t>
      </w:r>
    </w:p>
    <w:p>
      <w:r>
        <w:rPr>
          <w:b w:val="0"/>
        </w:rPr>
      </w:r>
    </w:p>
    <w:p>
      <w:r>
        <w:rPr>
          <w:b/>
        </w:rPr>
        <w:t>🎯 Exam Hook:</w:t>
      </w:r>
    </w:p>
    <w:p>
      <w:r>
        <w:rPr>
          <w:b w:val="0"/>
        </w:rPr>
        <w:t>GIMS: bleo-lung fibrosis, doxo-echo, infertility-consent, survivor-cards.</w:t>
      </w:r>
    </w:p>
    <w:p>
      <w:r>
        <w:rPr>
          <w:b w:val="0"/>
        </w:rPr>
      </w:r>
    </w:p>
    <w:p>
      <w:r>
        <w:rPr>
          <w:b/>
        </w:rPr>
        <w:t>📌 Ek Line Revision:</w:t>
      </w:r>
    </w:p>
    <w:p>
      <w:r>
        <w:rPr>
          <w:b w:val="0"/>
        </w:rPr>
        <w:t>ABVD home: full cycles, lung-heart watch, fertility protected.</w:t>
      </w:r>
    </w:p>
    <w:p>
      <w:r>
        <w:rPr>
          <w:b w:val="0"/>
        </w:rPr>
      </w:r>
    </w:p>
    <w:p>
      <w:r>
        <w:rPr>
          <w:b w:val="0"/>
        </w:rPr>
        <w:t>Positive Marks: 1</w:t>
      </w:r>
    </w:p>
    <w:p>
      <w:r>
        <w:rPr>
          <w:b w:val="0"/>
        </w:rPr>
        <w:t>Negative Marks: 0.33</w:t>
      </w:r>
    </w:p>
    <w:p>
      <w:r>
        <w:rPr>
          <w:b w:val="0"/>
        </w:rPr>
        <w:t>──────────────────────────────</w:t>
      </w:r>
    </w:p>
    <w:p>
      <w:r>
        <w:rPr>
          <w:b w:val="0"/>
        </w:rPr>
      </w:r>
    </w:p>
    <w:p>
      <w:r>
        <w:rPr>
          <w:b/>
        </w:rPr>
        <w:t>Question: An iron-deficient anaemic adolescent girl is counselled with mother. Which statement shows EFFECTIVE understanding?</w:t>
      </w:r>
    </w:p>
    <w:p>
      <w:r>
        <w:rPr>
          <w:b w:val="0"/>
        </w:rPr>
      </w:r>
    </w:p>
    <w:p>
      <w:r>
        <w:rPr>
          <w:b w:val="0"/>
        </w:rPr>
        <w:t>(a) Iron works best with milk-tea at bedtime and periods-diet-deworming need no attention</w:t>
      </w:r>
    </w:p>
    <w:p>
      <w:r>
        <w:rPr>
          <w:b w:val="0"/>
        </w:rPr>
        <w:t>(b) Pica, spoon nails and fatigue are normal teenage phases needing no food-medicine change</w:t>
      </w:r>
    </w:p>
    <w:p>
      <w:r>
        <w:rPr>
          <w:b w:val="0"/>
        </w:rPr>
        <w:t>(c) One iron strip cures lifelong anaemia with no follow-up or diet needed ever</w:t>
      </w:r>
    </w:p>
    <w:p>
      <w:r>
        <w:rPr>
          <w:b w:val="0"/>
        </w:rPr>
        <w:t>(d) She will take iron with vitamin-C-lemon away from milk-tea, eat greens-jaggery-groundnut-meat, deworm as told and return for Hb-reticulocyte review with black-stool reassurance</w:t>
      </w:r>
    </w:p>
    <w:p>
      <w:r>
        <w:rPr>
          <w:b w:val="0"/>
        </w:rPr>
      </w:r>
    </w:p>
    <w:p>
      <w:r>
        <w:rPr>
          <w:b/>
        </w:rPr>
        <w:t>✅ Answer: d</w:t>
      </w:r>
    </w:p>
    <w:p>
      <w:r>
        <w:rPr>
          <w:b w:val="0"/>
        </w:rPr>
      </w:r>
    </w:p>
    <w:p>
      <w:r>
        <w:rPr>
          <w:b/>
        </w:rPr>
        <w:t>💡 Solution:</w:t>
      </w:r>
    </w:p>
    <w:p>
      <w:r>
        <w:rPr>
          <w:b/>
        </w:rPr>
        <w:t>✅ Sahi Kyun?</w:t>
      </w:r>
    </w:p>
    <w:p>
      <w:r>
        <w:rPr>
          <w:b w:val="0"/>
        </w:rPr>
        <w:t>Option (d) effective hai kyunki timing-absorption diet-deworm review plus reassurance bundle Hb-rise compliance badhata hai. Milk-bedtime, normal-phase, one-strip myths failure karte hain. WIFS-weekly blue, pregnancy-red urgency, malaria-menorrhagia piles workup, thalassemia-screen, constipation-fluids package do. Timing charts display karo, diet plates demonstrate karo, deworming doses administer karo, review visits fix karo, reassurance scripts use karo, urgency triage teach karo, workup ladders follow karo, fluid intake track karo.</w:t>
      </w:r>
    </w:p>
    <w:p>
      <w:r>
        <w:rPr>
          <w:b w:val="0"/>
        </w:rPr>
      </w:r>
    </w:p>
    <w:p>
      <w:r>
        <w:rPr>
          <w:b/>
        </w:rPr>
        <w:t>❌ Baaki Kyun Galat?</w:t>
      </w:r>
    </w:p>
    <w:p>
      <w:r>
        <w:rPr>
          <w:b w:val="0"/>
        </w:rPr>
        <w:t>(a) needs teaching, absorption blocked. (b) needs teaching, signs-normalized. (c) needs teaching, course-denied. Block absorption explain karo, normalize myths remove karo, cure claims debunk karo, period histories record karo, diet diversity push karo, follow up defaults penalize karo, screen referrals send karo, package supplies replenish karo.</w:t>
      </w:r>
    </w:p>
    <w:p>
      <w:r>
        <w:rPr>
          <w:b w:val="0"/>
        </w:rPr>
      </w:r>
    </w:p>
    <w:p>
      <w:r>
        <w:rPr>
          <w:b/>
        </w:rPr>
        <w:t>🧠 PNC Trick:</w:t>
      </w:r>
    </w:p>
    <w:p>
      <w:r>
        <w:rPr>
          <w:b w:val="0"/>
        </w:rPr>
        <w:t>Sikhao-khoon: Goli-neembu, Doodh-door, Keede-dawa. Kaali-potty normal.</w:t>
      </w:r>
    </w:p>
    <w:p>
      <w:r>
        <w:rPr>
          <w:b w:val="0"/>
        </w:rPr>
      </w:r>
    </w:p>
    <w:p>
      <w:r>
        <w:rPr>
          <w:b/>
        </w:rPr>
        <w:t>🎯 Exam Hook:</w:t>
      </w:r>
    </w:p>
    <w:p>
      <w:r>
        <w:rPr>
          <w:b w:val="0"/>
        </w:rPr>
        <w:t>NORCET: WIFS-day Wednesday, Hb-response 4-week, transfusion-triggers.</w:t>
      </w:r>
    </w:p>
    <w:p>
      <w:r>
        <w:rPr>
          <w:b w:val="0"/>
        </w:rPr>
      </w:r>
    </w:p>
    <w:p>
      <w:r>
        <w:rPr>
          <w:b/>
        </w:rPr>
        <w:t>📌 Ek Line Revision:</w:t>
      </w:r>
    </w:p>
    <w:p>
      <w:r>
        <w:rPr>
          <w:b w:val="0"/>
        </w:rPr>
        <w:t>Iron with C away from milk; diet-deworm-review complete.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Anaemia diet</w:t>
            </w:r>
          </w:p>
        </w:tc>
        <w:tc>
          <w:tcPr>
            <w:tcW w:type="dxa" w:w="2880"/>
          </w:tcPr>
          <w:p>
            <w:r/>
            <w:r>
              <w:rPr>
                <w:b/>
              </w:rPr>
              <w:t>Give</w:t>
            </w:r>
          </w:p>
        </w:tc>
        <w:tc>
          <w:tcPr>
            <w:tcW w:type="dxa" w:w="2880"/>
          </w:tcPr>
          <w:p>
            <w:r/>
            <w:r>
              <w:rPr>
                <w:b/>
              </w:rPr>
              <w:t>Avoid</w:t>
            </w:r>
          </w:p>
        </w:tc>
      </w:tr>
      <w:tr>
        <w:tc>
          <w:tcPr>
            <w:tcW w:type="dxa" w:w="2880"/>
          </w:tcPr>
          <w:p>
            <w:r/>
            <w:r>
              <w:t>Iron-C</w:t>
            </w:r>
          </w:p>
        </w:tc>
        <w:tc>
          <w:tcPr>
            <w:tcW w:type="dxa" w:w="2880"/>
          </w:tcPr>
          <w:p>
            <w:r/>
            <w:r>
              <w:t>Greens, lemon</w:t>
            </w:r>
          </w:p>
        </w:tc>
        <w:tc>
          <w:tcPr>
            <w:tcW w:type="dxa" w:w="2880"/>
          </w:tcPr>
          <w:p>
            <w:r/>
            <w:r>
              <w:t>Milk-tea</w:t>
            </w:r>
          </w:p>
        </w:tc>
      </w:tr>
      <w:tr>
        <w:tc>
          <w:tcPr>
            <w:tcW w:type="dxa" w:w="2880"/>
          </w:tcPr>
          <w:p>
            <w:r/>
            <w:r>
              <w:t>Protein</w:t>
            </w:r>
          </w:p>
        </w:tc>
        <w:tc>
          <w:tcPr>
            <w:tcW w:type="dxa" w:w="2880"/>
          </w:tcPr>
          <w:p>
            <w:r/>
            <w:r>
              <w:t>Egg, groundnut</w:t>
            </w:r>
          </w:p>
        </w:tc>
        <w:tc>
          <w:tcPr>
            <w:tcW w:type="dxa" w:w="2880"/>
          </w:tcPr>
          <w:p>
            <w:r/>
            <w:r>
              <w:t>Rice-water only</w:t>
            </w:r>
          </w:p>
        </w:tc>
      </w:tr>
      <w:tr>
        <w:tc>
          <w:tcPr>
            <w:tcW w:type="dxa" w:w="2880"/>
          </w:tcPr>
          <w:p>
            <w:r/>
            <w:r>
              <w:t>Track</w:t>
            </w:r>
          </w:p>
        </w:tc>
        <w:tc>
          <w:tcPr>
            <w:tcW w:type="dxa" w:w="2880"/>
          </w:tcPr>
          <w:p>
            <w:r/>
            <w:r>
              <w:t>Hb, deworm</w:t>
            </w:r>
          </w:p>
        </w:tc>
        <w:tc>
          <w:tcPr>
            <w:tcW w:type="dxa" w:w="2880"/>
          </w:tcPr>
          <w:p>
            <w:r/>
            <w:r>
              <w:t>One-strip cure</w:t>
            </w:r>
          </w:p>
        </w:tc>
      </w:tr>
    </w:tbl>
    <w:p>
      <w:r>
        <w:rPr>
          <w:b w:val="0"/>
        </w:rPr>
      </w:r>
    </w:p>
    <w:p>
      <w:r>
        <w:rPr>
          <w:b w:val="0"/>
        </w:rPr>
        <w:t>Positive Marks: 1</w:t>
      </w:r>
    </w:p>
    <w:p>
      <w:r>
        <w:rPr>
          <w:b w:val="0"/>
        </w:rPr>
        <w:t>Negative Marks: 0.33</w:t>
      </w:r>
    </w:p>
    <w:p>
      <w:r>
        <w:rPr>
          <w:b w:val="0"/>
        </w:rPr>
        <w:t>──────────────────────────────</w:t>
      </w:r>
    </w:p>
    <w:p>
      <w:r>
        <w:rPr>
          <w:b w:val="0"/>
        </w:rPr>
      </w:r>
    </w:p>
    <w:p>
      <w:r>
        <w:rPr>
          <w:b/>
        </w:rPr>
        <w:t>Question: Parents of a sickle-cell teen with recurrent painful crises are counselled. Which statement indicates a NEED for further teaching?</w:t>
      </w:r>
    </w:p>
    <w:p>
      <w:r>
        <w:rPr>
          <w:b w:val="0"/>
        </w:rPr>
      </w:r>
    </w:p>
    <w:p>
      <w:r>
        <w:rPr>
          <w:b w:val="0"/>
        </w:rPr>
        <w:t>(a) Dehydration, cold exposure and missed medicines prevent crises so exposure-chill-skip routines are good practices</w:t>
      </w:r>
    </w:p>
    <w:p>
      <w:r>
        <w:rPr>
          <w:b w:val="0"/>
        </w:rPr>
        <w:t>(b) We will keep a pain-crisis diary, maintain growth-transfusion-stroke TCD follow-up and seek exchange-transfusion help in emergencies</w:t>
      </w:r>
    </w:p>
    <w:p>
      <w:r>
        <w:rPr>
          <w:b w:val="0"/>
        </w:rPr>
        <w:t>(c) We will arrange school-sports adjustments, genetic counselling for siblings and travel-oxygen-hydration planning</w:t>
      </w:r>
    </w:p>
    <w:p>
      <w:r>
        <w:rPr>
          <w:b w:val="0"/>
        </w:rPr>
        <w:t>(d) We will ensure daily hydration-warmth, give hydroxyurea-pain medicines as told, vaccinate-penicillin prophylaxis and report chest pain-breathlessness-pallor-priapism early</w:t>
      </w:r>
    </w:p>
    <w:p>
      <w:r>
        <w:rPr>
          <w:b w:val="0"/>
        </w:rPr>
      </w:r>
    </w:p>
    <w:p>
      <w:r>
        <w:rPr>
          <w:b/>
        </w:rPr>
        <w:t>✅ Answer: a</w:t>
      </w:r>
    </w:p>
    <w:p>
      <w:r>
        <w:rPr>
          <w:b w:val="0"/>
        </w:rPr>
      </w:r>
    </w:p>
    <w:p>
      <w:r>
        <w:rPr>
          <w:b/>
        </w:rPr>
        <w:t>💡 Solution:</w:t>
      </w:r>
    </w:p>
    <w:p>
      <w:r>
        <w:rPr>
          <w:b/>
        </w:rPr>
        <w:t>✅ Sahi Kyun?</w:t>
      </w:r>
    </w:p>
    <w:p>
      <w:r>
        <w:rPr>
          <w:b w:val="0"/>
        </w:rPr>
        <w:t>Option (a) further teaching mangta hai kyunki dehydration-cold-skip sickling trigger karte hain, prevention-hydration warmth-adherence hai. Acute-chest incentive-spirometry, sequestration-pallor shock, stroke-FAST, priapism-urology, BMT-curative, registries package hai. Thalassemia-side transfusion-chelation cardiac-MRI, carrier-HPLC screening parallel counsel karo. Facies photo records maintain karo, imaging schedules adhere karo, emergency action plans print karo, registry forms complete karo, curative consults arrange karo, school activity modify karo, transfusion reactions drill karo, chelation pumps maintain karo.</w:t>
      </w:r>
    </w:p>
    <w:p>
      <w:r>
        <w:rPr>
          <w:b w:val="0"/>
        </w:rPr>
      </w:r>
    </w:p>
    <w:p>
      <w:r>
        <w:rPr>
          <w:b/>
        </w:rPr>
        <w:t>❌ Baaki Kyun Galat?</w:t>
      </w:r>
    </w:p>
    <w:p>
      <w:r>
        <w:rPr>
          <w:b w:val="0"/>
        </w:rPr>
        <w:t>(d) sahi hydration-prophylaxis red-flag trio hai. (b) sahi diary-TCD emergency chain hai. (c) sahi school-genetic travel package hai. Hydration volumes prescribe karo, prophylaxis doses verify karo, diary entries review karo, TCD appointments keep karo, emergency contacts update karo, school letters renew karo, travel kits pack karo, counselling sessions repeat karo.</w:t>
      </w:r>
    </w:p>
    <w:p>
      <w:r>
        <w:rPr>
          <w:b w:val="0"/>
        </w:rPr>
      </w:r>
    </w:p>
    <w:p>
      <w:r>
        <w:rPr>
          <w:b/>
        </w:rPr>
        <w:t>🧠 PNC Trick:</w:t>
      </w:r>
    </w:p>
    <w:p>
      <w:r>
        <w:rPr>
          <w:b w:val="0"/>
        </w:rPr>
        <w:t>Sickle-ghar: Paani-garam, Dawa-time, Seena-dard foran. Sukha-thanda-skip mana.</w:t>
      </w:r>
    </w:p>
    <w:p>
      <w:r>
        <w:rPr>
          <w:b w:val="0"/>
        </w:rPr>
      </w:r>
    </w:p>
    <w:p>
      <w:r>
        <w:rPr>
          <w:b/>
        </w:rPr>
        <w:t>🎯 Exam Hook:</w:t>
      </w:r>
    </w:p>
    <w:p>
      <w:r>
        <w:rPr>
          <w:b w:val="0"/>
        </w:rPr>
        <w:t>PGI: dactylitis-baby, Howell-Jolly, hydroxyurea-HbF, exchange-indications.</w:t>
      </w:r>
    </w:p>
    <w:p>
      <w:r>
        <w:rPr>
          <w:b w:val="0"/>
        </w:rPr>
      </w:r>
    </w:p>
    <w:p>
      <w:r>
        <w:rPr>
          <w:b/>
        </w:rPr>
        <w:t>📌 Ek Line Revision:</w:t>
      </w:r>
    </w:p>
    <w:p>
      <w:r>
        <w:rPr>
          <w:b w:val="0"/>
        </w:rPr>
        <w:t>Sickle home: hydrate-warm-adhere; chest-neuro signs mean rush.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Sickle home</w:t>
            </w:r>
          </w:p>
        </w:tc>
        <w:tc>
          <w:tcPr>
            <w:tcW w:type="dxa" w:w="2880"/>
          </w:tcPr>
          <w:p>
            <w:r/>
            <w:r>
              <w:rPr>
                <w:b/>
              </w:rPr>
              <w:t>Do</w:t>
            </w:r>
          </w:p>
        </w:tc>
        <w:tc>
          <w:tcPr>
            <w:tcW w:type="dxa" w:w="2880"/>
          </w:tcPr>
          <w:p>
            <w:r/>
            <w:r>
              <w:rPr>
                <w:b/>
              </w:rPr>
              <w:t>Rush</w:t>
            </w:r>
          </w:p>
        </w:tc>
      </w:tr>
      <w:tr>
        <w:tc>
          <w:tcPr>
            <w:tcW w:type="dxa" w:w="2880"/>
          </w:tcPr>
          <w:p>
            <w:r/>
            <w:r>
              <w:t>Daily</w:t>
            </w:r>
          </w:p>
        </w:tc>
        <w:tc>
          <w:tcPr>
            <w:tcW w:type="dxa" w:w="2880"/>
          </w:tcPr>
          <w:p>
            <w:r/>
            <w:r>
              <w:t>Water-warmth</w:t>
            </w:r>
          </w:p>
        </w:tc>
        <w:tc>
          <w:tcPr>
            <w:tcW w:type="dxa" w:w="2880"/>
          </w:tcPr>
          <w:p>
            <w:r/>
            <w:r>
              <w:t>Chill-skip</w:t>
            </w:r>
          </w:p>
        </w:tc>
      </w:tr>
      <w:tr>
        <w:tc>
          <w:tcPr>
            <w:tcW w:type="dxa" w:w="2880"/>
          </w:tcPr>
          <w:p>
            <w:r/>
            <w:r>
              <w:t>Meds</w:t>
            </w:r>
          </w:p>
        </w:tc>
        <w:tc>
          <w:tcPr>
            <w:tcW w:type="dxa" w:w="2880"/>
          </w:tcPr>
          <w:p>
            <w:r/>
            <w:r>
              <w:t>Hydroxyurea timely</w:t>
            </w:r>
          </w:p>
        </w:tc>
        <w:tc>
          <w:tcPr>
            <w:tcW w:type="dxa" w:w="2880"/>
          </w:tcPr>
          <w:p>
            <w:r/>
            <w:r>
              <w:t>Stop alone</w:t>
            </w:r>
          </w:p>
        </w:tc>
      </w:tr>
      <w:tr>
        <w:tc>
          <w:tcPr>
            <w:tcW w:type="dxa" w:w="2880"/>
          </w:tcPr>
          <w:p>
            <w:r/>
            <w:r>
              <w:t>Red flags</w:t>
            </w:r>
          </w:p>
        </w:tc>
        <w:tc>
          <w:tcPr>
            <w:tcW w:type="dxa" w:w="2880"/>
          </w:tcPr>
          <w:p>
            <w:r/>
            <w:r>
              <w:t>Chest-neuro signs</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Attendants of a home-IV patient are taught line watch. Which attendant shows EFFECTIVE learning?</w:t>
      </w:r>
    </w:p>
    <w:p>
      <w:r>
        <w:rPr>
          <w:b w:val="0"/>
        </w:rPr>
      </w:r>
    </w:p>
    <w:p>
      <w:r>
        <w:rPr>
          <w:b w:val="0"/>
        </w:rPr>
        <w:t>(a) Handwash, securement and expiry-dating waste time in home-care setups</w:t>
      </w:r>
    </w:p>
    <w:p>
      <w:r>
        <w:rPr>
          <w:b w:val="0"/>
        </w:rPr>
        <w:t>(b) We will keep the site clean-dry-secure, flush as taught, watch redness-swelling-pain-fever-leakage and report blockage-displacement fast with daily-need review</w:t>
      </w:r>
    </w:p>
    <w:p>
      <w:r>
        <w:rPr>
          <w:b w:val="0"/>
        </w:rPr>
        <w:t>(c) The cannula can stay forever without review and redness-swelling-fever need no reporting at home</w:t>
      </w:r>
    </w:p>
    <w:p>
      <w:r>
        <w:rPr>
          <w:b w:val="0"/>
        </w:rPr>
        <w:t>(d) Dislodged-blocked lines should be force-flushed and reconnected at home without asepsis</w:t>
      </w:r>
    </w:p>
    <w:p>
      <w:r>
        <w:rPr>
          <w:b w:val="0"/>
        </w:rPr>
      </w:r>
    </w:p>
    <w:p>
      <w:r>
        <w:rPr>
          <w:b/>
        </w:rPr>
        <w:t>✅ Answer: b</w:t>
      </w:r>
    </w:p>
    <w:p>
      <w:r>
        <w:rPr>
          <w:b w:val="0"/>
        </w:rPr>
      </w:r>
    </w:p>
    <w:p>
      <w:r>
        <w:rPr>
          <w:b/>
        </w:rPr>
        <w:t>💡 Solution:</w:t>
      </w:r>
    </w:p>
    <w:p>
      <w:r>
        <w:rPr>
          <w:b/>
        </w:rPr>
        <w:t>✅ Sahi Kyun?</w:t>
      </w:r>
    </w:p>
    <w:p>
      <w:r>
        <w:rPr>
          <w:b w:val="0"/>
        </w:rPr>
        <w:t>Option (b) effective hai kyunki clean-secure watch-report review bundle phlebitis-sepsis-embolus rokta hai. Forever-neglect, force-reconnect, hygiene-skip myths harm karte hain. VIP-scores, rotation-dates, filter-tubing, reaction-vitals, TACO-overload, sharps-box package do. Site inspections demonstrate karo, rotation planners issue karo, tubing changes schedule karo, reaction vitals record karo, overload weights monitor karo, box replacements arrange karo, necessity huddles conduct karo, patency flushes document karo.</w:t>
      </w:r>
    </w:p>
    <w:p>
      <w:r>
        <w:rPr>
          <w:b w:val="0"/>
        </w:rPr>
      </w:r>
    </w:p>
    <w:p>
      <w:r>
        <w:rPr>
          <w:b/>
        </w:rPr>
        <w:t>❌ Baaki Kyun Galat?</w:t>
      </w:r>
    </w:p>
    <w:p>
      <w:r>
        <w:rPr>
          <w:b w:val="0"/>
        </w:rPr>
        <w:t>(c) needs teaching, forever-neglect. (d) needs teaching, force-reconnect. (a) needs teaching, hygiene-skipped. Forever dwell prohibit karo, neglect sepsis warn karo, reconnect force ban karo, skip hygiene penalize karo, score charts use karo, limit days enforce karo, alarm responses drill karo, box disposals supervise karo.</w:t>
      </w:r>
    </w:p>
    <w:p>
      <w:r>
        <w:rPr>
          <w:b w:val="0"/>
        </w:rPr>
      </w:r>
    </w:p>
    <w:p>
      <w:r>
        <w:rPr>
          <w:b/>
        </w:rPr>
        <w:t>🧠 PNC Trick:</w:t>
      </w:r>
    </w:p>
    <w:p>
      <w:r>
        <w:rPr>
          <w:b w:val="0"/>
        </w:rPr>
        <w:t>Sikhao-nalki: Saaf-kasi, Laal-soojan foran. Hamesha-rakho mana.</w:t>
      </w:r>
    </w:p>
    <w:p>
      <w:r>
        <w:rPr>
          <w:b w:val="0"/>
        </w:rPr>
      </w:r>
    </w:p>
    <w:p>
      <w:r>
        <w:rPr>
          <w:b/>
        </w:rPr>
        <w:t>🎯 Exam Hook:</w:t>
      </w:r>
    </w:p>
    <w:p>
      <w:r>
        <w:rPr>
          <w:b w:val="0"/>
        </w:rPr>
        <w:t>RRB: VIP-scale, dwell-limits, OPAT-eligibility, pump-alarms.</w:t>
      </w:r>
    </w:p>
    <w:p>
      <w:r>
        <w:rPr>
          <w:b w:val="0"/>
        </w:rPr>
      </w:r>
    </w:p>
    <w:p>
      <w:r>
        <w:rPr>
          <w:b/>
        </w:rPr>
        <w:t>📌 Ek Line Revision:</w:t>
      </w:r>
    </w:p>
    <w:p>
      <w:r>
        <w:rPr>
          <w:b w:val="0"/>
        </w:rPr>
        <w:t>Home IV: clean secured watched; redness-fever-block means report.</w:t>
      </w:r>
    </w:p>
    <w:p>
      <w:r>
        <w:rPr>
          <w:b w:val="0"/>
        </w:rPr>
      </w:r>
    </w:p>
    <w:p>
      <w:r>
        <w:rPr>
          <w:b w:val="0"/>
        </w:rPr>
        <w:t>Positive Marks: 1</w:t>
      </w:r>
    </w:p>
    <w:p>
      <w:r>
        <w:rPr>
          <w:b w:val="0"/>
        </w:rPr>
        <w:t>Negative Marks: 0.33</w:t>
      </w:r>
    </w:p>
    <w:p>
      <w:r>
        <w:rPr>
          <w:b w:val="0"/>
        </w:rPr>
        <w:t>──────────────────────────────</w:t>
      </w:r>
    </w:p>
    <w:p>
      <w:r>
        <w:rPr>
          <w:b w:val="0"/>
        </w:rPr>
      </w:r>
    </w:p>
    <w:p>
      <w:r>
        <w:rPr>
          <w:b/>
        </w:rPr>
        <w:t>Question: A dehydrated child needing ORS versus IV triage is taught to mothers. Which mother shows EFFECTIVE fluid learning?</w:t>
      </w:r>
    </w:p>
    <w:p>
      <w:r>
        <w:rPr>
          <w:b w:val="0"/>
        </w:rPr>
      </w:r>
    </w:p>
    <w:p>
      <w:r>
        <w:rPr>
          <w:b w:val="0"/>
        </w:rPr>
        <w:t>(a) Dark urine, no-tears, sunken eyes and lethargy are normal findings needing no fluids or review</w:t>
      </w:r>
    </w:p>
    <w:p>
      <w:r>
        <w:rPr>
          <w:b w:val="0"/>
        </w:rPr>
        <w:t>(b) ORS mixing, zinc duration and feed-continue rules never matter once fluids start</w:t>
      </w:r>
    </w:p>
    <w:p>
      <w:r>
        <w:rPr>
          <w:b w:val="0"/>
        </w:rPr>
        <w:t>(c) No-dehydration gets home ORS-zinc-feeds, some-dehydration gets facility weight-ORS 4-hour, severe-shock gets IV Ringer with referral-monitoring</w:t>
      </w:r>
    </w:p>
    <w:p>
      <w:r>
        <w:rPr>
          <w:b w:val="0"/>
        </w:rPr>
        <w:t>(d) All dehydration needs only plain water while ORS-IV referrals waste time and money</w:t>
      </w:r>
    </w:p>
    <w:p>
      <w:r>
        <w:rPr>
          <w:b w:val="0"/>
        </w:rPr>
      </w:r>
    </w:p>
    <w:p>
      <w:r>
        <w:rPr>
          <w:b/>
        </w:rPr>
        <w:t>✅ Answer: c</w:t>
      </w:r>
    </w:p>
    <w:p>
      <w:r>
        <w:rPr>
          <w:b w:val="0"/>
        </w:rPr>
      </w:r>
    </w:p>
    <w:p>
      <w:r>
        <w:rPr>
          <w:b/>
        </w:rPr>
        <w:t>💡 Solution:</w:t>
      </w:r>
    </w:p>
    <w:p>
      <w:r>
        <w:rPr>
          <w:b/>
        </w:rPr>
        <w:t>✅ Sahi Kyun?</w:t>
      </w:r>
    </w:p>
    <w:p>
      <w:r>
        <w:rPr>
          <w:b w:val="0"/>
        </w:rPr>
        <w:t>Option (c) effective hai kyunki Plan-A-B-C triage-matching dehydration-matching treatment-shock rokta hai. Water-only, normal-signs, rule-deny myths death karte hain. Fresh-24 hour mix, spoon-sips, severe-bolus urine-lactate, malnutrition-caution, WASH-vaccine package do. Mixing ratios demonstrate karo, sip volumes measure karo, bolus rates calculate karo, lactate trends monitor karo, caution protocols follow karo, station corners build karo, reassessment timers set karo, slip pads prefill karo.</w:t>
      </w:r>
    </w:p>
    <w:p>
      <w:r>
        <w:rPr>
          <w:b w:val="0"/>
        </w:rPr>
      </w:r>
    </w:p>
    <w:p>
      <w:r>
        <w:rPr>
          <w:b/>
        </w:rPr>
        <w:t>❌ Baaki Kyun Galat?</w:t>
      </w:r>
    </w:p>
    <w:p>
      <w:r>
        <w:rPr>
          <w:b w:val="0"/>
        </w:rPr>
        <w:t>(d) needs teaching, water-only triage-denied. (a) needs teaching, signs-normalized. (b) needs teaching, rules-rejected. Water only deaths recount karo, normalize signs correct karo, rule rejections overturn karo, fresh mixing insist karo, spoon feeding demo karo, severe referrals hasten karo, malnutrition screens add karo, station stocks audit karo.</w:t>
      </w:r>
    </w:p>
    <w:p>
      <w:r>
        <w:rPr>
          <w:b w:val="0"/>
        </w:rPr>
      </w:r>
    </w:p>
    <w:p>
      <w:r>
        <w:rPr>
          <w:b/>
        </w:rPr>
        <w:t>🧠 PNC Trick:</w:t>
      </w:r>
    </w:p>
    <w:p>
      <w:r>
        <w:rPr>
          <w:b w:val="0"/>
        </w:rPr>
        <w:t>Sikhao-paani: Ghar-ORS, Kendra-naap, Shock-IV. Plain-only mana.</w:t>
      </w:r>
    </w:p>
    <w:p>
      <w:r>
        <w:rPr>
          <w:b w:val="0"/>
        </w:rPr>
      </w:r>
    </w:p>
    <w:p>
      <w:r>
        <w:rPr>
          <w:b/>
        </w:rPr>
        <w:t>🎯 Exam Hook:</w:t>
      </w:r>
    </w:p>
    <w:p>
      <w:r>
        <w:rPr>
          <w:b w:val="0"/>
        </w:rPr>
        <w:t>GIMS: pinch-recoil, pulse-capillary, reassessment-loops, referral-slips.</w:t>
      </w:r>
    </w:p>
    <w:p>
      <w:r>
        <w:rPr>
          <w:b w:val="0"/>
        </w:rPr>
      </w:r>
    </w:p>
    <w:p>
      <w:r>
        <w:rPr>
          <w:b/>
        </w:rPr>
        <w:t>📌 Ek Line Revision:</w:t>
      </w:r>
    </w:p>
    <w:p>
      <w:r>
        <w:rPr>
          <w:b w:val="0"/>
        </w:rPr>
        <w:t>Triage fluids: home ORS, facility weighed ORS, shock IV.</w:t>
      </w:r>
    </w:p>
    <w:p>
      <w:r>
        <w:rPr>
          <w:b w:val="0"/>
        </w:rPr>
      </w:r>
    </w:p>
    <w:p>
      <w:r>
        <w:rPr>
          <w:b w:val="0"/>
        </w:rPr>
        <w:t>Positive Marks: 1</w:t>
      </w:r>
    </w:p>
    <w:p>
      <w:r>
        <w:rPr>
          <w:b w:val="0"/>
        </w:rPr>
        <w:t>Negative Marks: 0.33</w:t>
      </w:r>
    </w:p>
    <w:p>
      <w:r>
        <w:rPr>
          <w:b w:val="0"/>
        </w:rPr>
        <w:t>──────────────────────────────</w:t>
      </w:r>
    </w:p>
    <w:p>
      <w:r>
        <w:rPr>
          <w:b w:val="0"/>
        </w:rPr>
      </w:r>
    </w:p>
    <w:p>
      <w:r>
        <w:rPr>
          <w:b/>
        </w:rPr>
        <w:t>Question: A postnatal mother after PPH stabilization is counselled before discharge. Which statement shows EFFECTIVE understanding?</w:t>
      </w:r>
    </w:p>
    <w:p>
      <w:r>
        <w:rPr>
          <w:b w:val="0"/>
        </w:rPr>
      </w:r>
    </w:p>
    <w:p>
      <w:r>
        <w:rPr>
          <w:b w:val="0"/>
        </w:rPr>
        <w:t>(a) Heavy bleeding with dizziness after birth is normal and pads need no counting or reporting</w:t>
      </w:r>
    </w:p>
    <w:p>
      <w:r>
        <w:rPr>
          <w:b w:val="0"/>
        </w:rPr>
        <w:t>(b) Uterotonics, tranexamic and follow-up visits can stop once bleeding slows for an hour</w:t>
      </w:r>
    </w:p>
    <w:p>
      <w:r>
        <w:rPr>
          <w:b w:val="0"/>
        </w:rPr>
        <w:t>(c) Newborn warmth-feeding and family-planning talks are unnecessary after a bleeding episode</w:t>
      </w:r>
    </w:p>
    <w:p>
      <w:r>
        <w:rPr>
          <w:b w:val="0"/>
        </w:rPr>
        <w:t>(d) I will count pads-clots, watch faintness-palpitations-breathlessness-fever-foul discharge and return urgently with iron-calcium-breastfeeding-follow-up</w:t>
      </w:r>
    </w:p>
    <w:p>
      <w:r>
        <w:rPr>
          <w:b w:val="0"/>
        </w:rPr>
      </w:r>
    </w:p>
    <w:p>
      <w:r>
        <w:rPr>
          <w:b/>
        </w:rPr>
        <w:t>✅ Answer: d</w:t>
      </w:r>
    </w:p>
    <w:p>
      <w:r>
        <w:rPr>
          <w:b w:val="0"/>
        </w:rPr>
      </w:r>
    </w:p>
    <w:p>
      <w:r>
        <w:rPr>
          <w:b/>
        </w:rPr>
        <w:t>💡 Solution:</w:t>
      </w:r>
    </w:p>
    <w:p>
      <w:r>
        <w:rPr>
          <w:b/>
        </w:rPr>
        <w:t>✅ Sahi Kyun?</w:t>
      </w:r>
    </w:p>
    <w:p>
      <w:r>
        <w:rPr>
          <w:b w:val="0"/>
        </w:rPr>
        <w:t>Option (d) effective hai kyunki count-watch return plus recovery bundle rebleed-anemia sepsis pakadta hai. Normal-myth, stop-early, skip-care myths death karte hain. Fundus-massage, bladder-empty, pad-weighing, Hb-transfusion thresholds, depression-screening, JSY-documents package do. Massage techniques coach karo, empty bladder ensure karo, weighing scales calibrate karo, threshold charts display karo, screening tools administer karo, document files complete karo, pad counts audit karo, return transport arrange karo.</w:t>
      </w:r>
    </w:p>
    <w:p>
      <w:r>
        <w:rPr>
          <w:b w:val="0"/>
        </w:rPr>
      </w:r>
    </w:p>
    <w:p>
      <w:r>
        <w:rPr>
          <w:b/>
        </w:rPr>
        <w:t>❌ Baaki Kyun Galat?</w:t>
      </w:r>
    </w:p>
    <w:p>
      <w:r>
        <w:rPr>
          <w:b w:val="0"/>
        </w:rPr>
        <w:t>(a) needs teaching, bleed-normalized. (b) needs teaching, course-stopped. (c) needs teaching, continuum-skipped. Normalize bleeding debunk karo, stop courses prohibit karo, skip care penalize karo, massage benefits stress karo, count methods teach karo, threshold transfusions arrange karo, screening moods include karo, document sets hand over karo.</w:t>
      </w:r>
    </w:p>
    <w:p>
      <w:r>
        <w:rPr>
          <w:b w:val="0"/>
        </w:rPr>
      </w:r>
    </w:p>
    <w:p>
      <w:r>
        <w:rPr>
          <w:b/>
        </w:rPr>
        <w:t>🧠 PNC Trick:</w:t>
      </w:r>
    </w:p>
    <w:p>
      <w:r>
        <w:rPr>
          <w:b w:val="0"/>
        </w:rPr>
        <w:t>Khoon-ghar: Painda-gino, Chakkar-batao, Goli-jaari. Normal-myth kaato.</w:t>
      </w:r>
    </w:p>
    <w:p>
      <w:r>
        <w:rPr>
          <w:b w:val="0"/>
        </w:rPr>
      </w:r>
    </w:p>
    <w:p>
      <w:r>
        <w:rPr>
          <w:b/>
        </w:rPr>
        <w:t>🎯 Exam Hook:</w:t>
      </w:r>
    </w:p>
    <w:p>
      <w:r>
        <w:rPr>
          <w:b w:val="0"/>
        </w:rPr>
        <w:t>NORCET: shock-index, balloon-tamponade, B-Lynch steps, transfusion-massive.</w:t>
      </w:r>
    </w:p>
    <w:p>
      <w:r>
        <w:rPr>
          <w:b w:val="0"/>
        </w:rPr>
      </w:r>
    </w:p>
    <w:p>
      <w:r>
        <w:rPr>
          <w:b/>
        </w:rPr>
        <w:t>📌 Ek Line Revision:</w:t>
      </w:r>
    </w:p>
    <w:p>
      <w:r>
        <w:rPr>
          <w:b w:val="0"/>
        </w:rPr>
        <w:t>Post-PPH home: count pads, watch vitals, return fast, continue care.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PPH home</w:t>
            </w:r>
          </w:p>
        </w:tc>
        <w:tc>
          <w:tcPr>
            <w:tcW w:type="dxa" w:w="2880"/>
          </w:tcPr>
          <w:p>
            <w:r/>
            <w:r>
              <w:rPr>
                <w:b/>
              </w:rPr>
              <w:t>Count-watch</w:t>
            </w:r>
          </w:p>
        </w:tc>
        <w:tc>
          <w:tcPr>
            <w:tcW w:type="dxa" w:w="2880"/>
          </w:tcPr>
          <w:p>
            <w:r/>
            <w:r>
              <w:rPr>
                <w:b/>
              </w:rPr>
              <w:t>Return</w:t>
            </w:r>
          </w:p>
        </w:tc>
      </w:tr>
      <w:tr>
        <w:tc>
          <w:tcPr>
            <w:tcW w:type="dxa" w:w="2880"/>
          </w:tcPr>
          <w:p>
            <w:r/>
            <w:r>
              <w:t>Pads</w:t>
            </w:r>
          </w:p>
        </w:tc>
        <w:tc>
          <w:tcPr>
            <w:tcW w:type="dxa" w:w="2880"/>
          </w:tcPr>
          <w:p>
            <w:r/>
            <w:r>
              <w:t>Number-clots</w:t>
            </w:r>
          </w:p>
        </w:tc>
        <w:tc>
          <w:tcPr>
            <w:tcW w:type="dxa" w:w="2880"/>
          </w:tcPr>
          <w:p>
            <w:r/>
            <w:r>
              <w:t>Guess silent</w:t>
            </w:r>
          </w:p>
        </w:tc>
      </w:tr>
      <w:tr>
        <w:tc>
          <w:tcPr>
            <w:tcW w:type="dxa" w:w="2880"/>
          </w:tcPr>
          <w:p>
            <w:r/>
            <w:r>
              <w:t>Signs</w:t>
            </w:r>
          </w:p>
        </w:tc>
        <w:tc>
          <w:tcPr>
            <w:tcW w:type="dxa" w:w="2880"/>
          </w:tcPr>
          <w:p>
            <w:r/>
            <w:r>
              <w:t>Faint-fever-foul</w:t>
            </w:r>
          </w:p>
        </w:tc>
        <w:tc>
          <w:tcPr>
            <w:tcW w:type="dxa" w:w="2880"/>
          </w:tcPr>
          <w:p>
            <w:r/>
            <w:r>
              <w:t>Normal myth</w:t>
            </w:r>
          </w:p>
        </w:tc>
      </w:tr>
      <w:tr>
        <w:tc>
          <w:tcPr>
            <w:tcW w:type="dxa" w:w="2880"/>
          </w:tcPr>
          <w:p>
            <w:r/>
            <w:r>
              <w:t>Continue</w:t>
            </w:r>
          </w:p>
        </w:tc>
        <w:tc>
          <w:tcPr>
            <w:tcW w:type="dxa" w:w="2880"/>
          </w:tcPr>
          <w:p>
            <w:r/>
            <w:r>
              <w:t>Iron-feed-visits</w:t>
            </w:r>
          </w:p>
        </w:tc>
        <w:tc>
          <w:tcPr>
            <w:tcW w:type="dxa" w:w="2880"/>
          </w:tcPr>
          <w:p>
            <w:r/>
            <w:r>
              <w:t>Stop early</w:t>
            </w:r>
          </w:p>
        </w:tc>
      </w:tr>
    </w:tbl>
    <w:p>
      <w:r>
        <w:rPr>
          <w:b w:val="0"/>
        </w:rPr>
      </w:r>
    </w:p>
    <w:p>
      <w:r>
        <w:rPr>
          <w:b w:val="0"/>
        </w:rPr>
        <w:t>Positive Marks: 1</w:t>
      </w:r>
    </w:p>
    <w:p>
      <w:r>
        <w:rPr>
          <w:b w:val="0"/>
        </w:rPr>
        <w:t>Negative Marks: 0.33</w:t>
      </w:r>
    </w:p>
    <w:p>
      <w:r>
        <w:rPr>
          <w:b w:val="0"/>
        </w:rPr>
        <w:t>──────────────────────────────</w:t>
      </w:r>
    </w:p>
    <w:p>
      <w:r>
        <w:rPr>
          <w:b w:val="0"/>
        </w:rPr>
      </w:r>
    </w:p>
    <w:p>
      <w:r>
        <w:rPr>
          <w:b/>
        </w:rPr>
        <w:t>Question: A day-5 postnatal mother is counselled for puerperium home care. Which statement shows EFFECTIVE understanding?</w:t>
      </w:r>
    </w:p>
    <w:p>
      <w:r>
        <w:rPr>
          <w:b w:val="0"/>
        </w:rPr>
      </w:r>
    </w:p>
    <w:p>
      <w:r>
        <w:rPr>
          <w:b w:val="0"/>
        </w:rPr>
        <w:t>(a) I will rest with protein-iron fluids, keep perineum-breasts clean, track lochia-pads-fundus, breastfeed exclusively, use contraception-spacing and report fever-foul bleed-leg pain-mood changes</w:t>
      </w:r>
    </w:p>
    <w:p>
      <w:r>
        <w:rPr>
          <w:b w:val="0"/>
        </w:rPr>
        <w:t>(b) Heavy-masala diet with no rest, unclean perineum and no breastfeeding speeds recovery best</w:t>
      </w:r>
    </w:p>
    <w:p>
      <w:r>
        <w:rPr>
          <w:b w:val="0"/>
        </w:rPr>
        <w:t>(c) Lochia colour, pad counts and fever need no tracking after hospital discharge</w:t>
      </w:r>
    </w:p>
    <w:p>
      <w:r>
        <w:rPr>
          <w:b w:val="0"/>
        </w:rPr>
        <w:t>(d) Postnatal visits, vaccines-newborn charts and mood screening waste time when feeling fine</w:t>
      </w:r>
    </w:p>
    <w:p>
      <w:r>
        <w:rPr>
          <w:b w:val="0"/>
        </w:rPr>
      </w:r>
    </w:p>
    <w:p>
      <w:r>
        <w:rPr>
          <w:b/>
        </w:rPr>
        <w:t>✅ Answer: a</w:t>
      </w:r>
    </w:p>
    <w:p>
      <w:r>
        <w:rPr>
          <w:b w:val="0"/>
        </w:rPr>
      </w:r>
    </w:p>
    <w:p>
      <w:r>
        <w:rPr>
          <w:b/>
        </w:rPr>
        <w:t>💡 Solution:</w:t>
      </w:r>
    </w:p>
    <w:p>
      <w:r>
        <w:rPr>
          <w:b/>
        </w:rPr>
        <w:t>✅ Sahi Kyun?</w:t>
      </w:r>
    </w:p>
    <w:p>
      <w:r>
        <w:rPr>
          <w:b w:val="0"/>
        </w:rPr>
        <w:t>Option (a) effective hai kyunki rest-nutrition hygiene-tracking feeding-spacing plus red-flag return sepsis-thrombosis depression rokta hai. Masala-no rest, track-deny, visit-skip myths harm karte hain. Afterpain-massage, bladder-bowel, Kegel-pelvic, Rh-vaccine, HBNC-visits, Edinburgh-scale package do. Massage steps demonstrate karo, bowel regimens prescribe karo, pelvic floor coach karo, vaccine catch ups schedule karo, visit calendars print karo, scale scoring interpret karo, rest rosters plan karo, nutrition plates show karo.</w:t>
      </w:r>
    </w:p>
    <w:p>
      <w:r>
        <w:rPr>
          <w:b w:val="0"/>
        </w:rPr>
      </w:r>
    </w:p>
    <w:p>
      <w:r>
        <w:rPr>
          <w:b/>
        </w:rPr>
        <w:t>❌ Baaki Kyun Galat?</w:t>
      </w:r>
    </w:p>
    <w:p>
      <w:r>
        <w:rPr>
          <w:b w:val="0"/>
        </w:rPr>
        <w:t>(b) needs teaching, diet-rest myths. (c) needs teaching, tracking-denied. (d) needs teaching, continuum-skipped. Rest myths debunk karo, deny tracking overturn karo, skip continuum penalize karo, hygiene bundles demo karo, track tools distribute karo, visit defaults trace karo, taboo foods correct karo, chain warmths maintain karo.</w:t>
      </w:r>
    </w:p>
    <w:p>
      <w:r>
        <w:rPr>
          <w:b w:val="0"/>
        </w:rPr>
      </w:r>
    </w:p>
    <w:p>
      <w:r>
        <w:rPr>
          <w:b/>
        </w:rPr>
        <w:t>🧠 PNC Trick:</w:t>
      </w:r>
    </w:p>
    <w:p>
      <w:r>
        <w:rPr>
          <w:b w:val="0"/>
        </w:rPr>
        <w:t>Jacha-ghar: Aaraam-poshan, Saaf-nigraani, Doodh-antar. Maila-track mana-na.</w:t>
      </w:r>
    </w:p>
    <w:p>
      <w:r>
        <w:rPr>
          <w:b w:val="0"/>
        </w:rPr>
      </w:r>
    </w:p>
    <w:p>
      <w:r>
        <w:rPr>
          <w:b/>
        </w:rPr>
        <w:t>🎯 Exam Hook:</w:t>
      </w:r>
    </w:p>
    <w:p>
      <w:r>
        <w:rPr>
          <w:b w:val="0"/>
        </w:rPr>
        <w:t>GIMS: diet-taboo counselling, cord-care, warm-chain, spacing-cafeteria.</w:t>
      </w:r>
    </w:p>
    <w:p>
      <w:r>
        <w:rPr>
          <w:b w:val="0"/>
        </w:rPr>
      </w:r>
    </w:p>
    <w:p>
      <w:r>
        <w:rPr>
          <w:b/>
        </w:rPr>
        <w:t>📌 Ek Line Revision:</w:t>
      </w:r>
    </w:p>
    <w:p>
      <w:r>
        <w:rPr>
          <w:b w:val="0"/>
        </w:rPr>
        <w:t>Puerperium home: rest-nutrition-hygiene-track-feed-space-report.</w:t>
      </w:r>
    </w:p>
    <w:p>
      <w:r>
        <w:rPr>
          <w:b w:val="0"/>
        </w:rPr>
      </w:r>
    </w:p>
    <w:p>
      <w:r>
        <w:rPr>
          <w:b w:val="0"/>
        </w:rPr>
        <w:t>Positive Marks: 1</w:t>
      </w:r>
    </w:p>
    <w:p>
      <w:r>
        <w:rPr>
          <w:b w:val="0"/>
        </w:rPr>
        <w:t>Negative Marks: 0.33</w:t>
      </w:r>
    </w:p>
    <w:p>
      <w:r>
        <w:rPr>
          <w:b w:val="0"/>
        </w:rPr>
        <w:t>──────────────────────────────</w:t>
      </w:r>
    </w:p>
    <w:p>
      <w:r>
        <w:rPr>
          <w:b w:val="0"/>
        </w:rPr>
      </w:r>
    </w:p>
    <w:p>
      <w:r>
        <w:rPr>
          <w:b/>
        </w:rPr>
        <w:t>Question: Mothers are taught immunization cards and due-dates. Which mother shows EFFECTIVE learning?</w:t>
      </w:r>
    </w:p>
    <w:p>
      <w:r>
        <w:rPr>
          <w:b w:val="0"/>
        </w:rPr>
      </w:r>
    </w:p>
    <w:p>
      <w:r>
        <w:rPr>
          <w:b w:val="0"/>
        </w:rPr>
        <w:t>(a) Cold-chain, open-vial and AEFI steps never matter for home-care families</w:t>
      </w:r>
    </w:p>
    <w:p>
      <w:r>
        <w:rPr>
          <w:b w:val="0"/>
        </w:rPr>
        <w:t>(b) I will bring the card each visit, take birth-6-10-14 week-9-15 month doses with vitamin-A-deworming, watch fever-rash and complete boosters-Td without drop-outs</w:t>
      </w:r>
    </w:p>
    <w:p>
      <w:r>
        <w:rPr>
          <w:b w:val="0"/>
        </w:rPr>
        <w:t>(c) Cards-dates-schedules are unnecessary and vaccines can stop after one shot in infancy</w:t>
      </w:r>
    </w:p>
    <w:p>
      <w:r>
        <w:rPr>
          <w:b w:val="0"/>
        </w:rPr>
        <w:t>(d) Fever-rash after shots means poisoning so all future vaccines must stop forever</w:t>
      </w:r>
    </w:p>
    <w:p>
      <w:r>
        <w:rPr>
          <w:b w:val="0"/>
        </w:rPr>
      </w:r>
    </w:p>
    <w:p>
      <w:r>
        <w:rPr>
          <w:b/>
        </w:rPr>
        <w:t>✅ Answer: b</w:t>
      </w:r>
    </w:p>
    <w:p>
      <w:r>
        <w:rPr>
          <w:b w:val="0"/>
        </w:rPr>
      </w:r>
    </w:p>
    <w:p>
      <w:r>
        <w:rPr>
          <w:b/>
        </w:rPr>
        <w:t>💡 Solution:</w:t>
      </w:r>
    </w:p>
    <w:p>
      <w:r>
        <w:rPr>
          <w:b/>
        </w:rPr>
        <w:t>✅ Sahi Kyun?</w:t>
      </w:r>
    </w:p>
    <w:p>
      <w:r>
        <w:rPr>
          <w:b w:val="0"/>
        </w:rPr>
        <w:t>Option (b) effective hai kyunki card-schedule micronutrient-AEFI completion bundle drop-out outbreaks-reaction panic rokta hai. Stop-one, poison-stop, cold-deny myths disability-death karte hain. U-WIN tracking, session-plans, catch-up drives, anaphylaxis-kits, hesitant-counselling package do. Tracking dashboards maintain karo, plan micro sessions hold karo, drive catch ups organize karo, kit stocks verify karo, counselling scripts use karo, card entries digitize karo, dropout lists review karo, session maps draw karo.</w:t>
      </w:r>
    </w:p>
    <w:p>
      <w:r>
        <w:rPr>
          <w:b w:val="0"/>
        </w:rPr>
      </w:r>
    </w:p>
    <w:p>
      <w:r>
        <w:rPr>
          <w:b/>
        </w:rPr>
        <w:t>❌ Baaki Kyun Galat?</w:t>
      </w:r>
    </w:p>
    <w:p>
      <w:r>
        <w:rPr>
          <w:b w:val="0"/>
        </w:rPr>
        <w:t>(c) needs teaching, schedule-denied. (d) needs teaching, AEFI-misread. (a) needs teaching, quality-denied. Deny schedules overturn karo, misread AEFIs correct karo, deny quality penalize karo, cold chain explain karo, vial policies demo karo, tracking defaults escalate karo, card retention insist karo, drive dates publish karo.</w:t>
      </w:r>
    </w:p>
    <w:p>
      <w:r>
        <w:rPr>
          <w:b w:val="0"/>
        </w:rPr>
      </w:r>
    </w:p>
    <w:p>
      <w:r>
        <w:rPr>
          <w:b/>
        </w:rPr>
        <w:t>🧠 PNC Trick:</w:t>
      </w:r>
    </w:p>
    <w:p>
      <w:r>
        <w:rPr>
          <w:b w:val="0"/>
        </w:rPr>
        <w:t>Sikhao-teeka: Card-sath, Tarikh-pakki, Bukhar-nigraani. Ek-bas mana.</w:t>
      </w:r>
    </w:p>
    <w:p>
      <w:r>
        <w:rPr>
          <w:b w:val="0"/>
        </w:rPr>
      </w:r>
    </w:p>
    <w:p>
      <w:r>
        <w:rPr>
          <w:b/>
        </w:rPr>
        <w:t>🎯 Exam Hook:</w:t>
      </w:r>
    </w:p>
    <w:p>
      <w:r>
        <w:rPr>
          <w:b w:val="0"/>
        </w:rPr>
        <w:t>RRB: NIS-tables, Indradhanush-rounds, dropout-defaulter tracking.</w:t>
      </w:r>
    </w:p>
    <w:p>
      <w:r>
        <w:rPr>
          <w:b w:val="0"/>
        </w:rPr>
      </w:r>
    </w:p>
    <w:p>
      <w:r>
        <w:rPr>
          <w:b/>
        </w:rPr>
        <w:t>📌 Ek Line Revision:</w:t>
      </w:r>
    </w:p>
    <w:p>
      <w:r>
        <w:rPr>
          <w:b w:val="0"/>
        </w:rPr>
        <w:t>Immunize by card-dates; micronutrients-AEFI-dropout watched.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Shot card</w:t>
            </w:r>
          </w:p>
        </w:tc>
        <w:tc>
          <w:tcPr>
            <w:tcW w:type="dxa" w:w="2880"/>
          </w:tcPr>
          <w:p>
            <w:r/>
            <w:r>
              <w:rPr>
                <w:b/>
              </w:rPr>
              <w:t>Do</w:t>
            </w:r>
          </w:p>
        </w:tc>
        <w:tc>
          <w:tcPr>
            <w:tcW w:type="dxa" w:w="2880"/>
          </w:tcPr>
          <w:p>
            <w:r/>
            <w:r>
              <w:rPr>
                <w:b/>
              </w:rPr>
              <w:t>Never</w:t>
            </w:r>
          </w:p>
        </w:tc>
      </w:tr>
      <w:tr>
        <w:tc>
          <w:tcPr>
            <w:tcW w:type="dxa" w:w="2880"/>
          </w:tcPr>
          <w:p>
            <w:r/>
            <w:r>
              <w:t>Visits</w:t>
            </w:r>
          </w:p>
        </w:tc>
        <w:tc>
          <w:tcPr>
            <w:tcW w:type="dxa" w:w="2880"/>
          </w:tcPr>
          <w:p>
            <w:r/>
            <w:r>
              <w:t>Card-dates</w:t>
            </w:r>
          </w:p>
        </w:tc>
        <w:tc>
          <w:tcPr>
            <w:tcW w:type="dxa" w:w="2880"/>
          </w:tcPr>
          <w:p>
            <w:r/>
            <w:r>
              <w:t>Skip-stop</w:t>
            </w:r>
          </w:p>
        </w:tc>
      </w:tr>
      <w:tr>
        <w:tc>
          <w:tcPr>
            <w:tcW w:type="dxa" w:w="2880"/>
          </w:tcPr>
          <w:p>
            <w:r/>
            <w:r>
              <w:t>After</w:t>
            </w:r>
          </w:p>
        </w:tc>
        <w:tc>
          <w:tcPr>
            <w:tcW w:type="dxa" w:w="2880"/>
          </w:tcPr>
          <w:p>
            <w:r/>
            <w:r>
              <w:t>Fever-rash watch</w:t>
            </w:r>
          </w:p>
        </w:tc>
        <w:tc>
          <w:tcPr>
            <w:tcW w:type="dxa" w:w="2880"/>
          </w:tcPr>
          <w:p>
            <w:r/>
            <w:r>
              <w:t>Poison myth</w:t>
            </w:r>
          </w:p>
        </w:tc>
      </w:tr>
      <w:tr>
        <w:tc>
          <w:tcPr>
            <w:tcW w:type="dxa" w:w="2880"/>
          </w:tcPr>
          <w:p>
            <w:r/>
            <w:r>
              <w:t>Complete</w:t>
            </w:r>
          </w:p>
        </w:tc>
        <w:tc>
          <w:tcPr>
            <w:tcW w:type="dxa" w:w="2880"/>
          </w:tcPr>
          <w:p>
            <w:r/>
            <w:r>
              <w:t>Boosters-Td</w:t>
            </w:r>
          </w:p>
        </w:tc>
        <w:tc>
          <w:tcPr>
            <w:tcW w:type="dxa" w:w="2880"/>
          </w:tcPr>
          <w:p>
            <w:r/>
            <w:r>
              <w:t>One-shot done</w:t>
            </w:r>
          </w:p>
        </w:tc>
      </w:tr>
    </w:tbl>
    <w:p>
      <w:r>
        <w:rPr>
          <w:b w:val="0"/>
        </w:rPr>
      </w:r>
    </w:p>
    <w:p>
      <w:r>
        <w:rPr>
          <w:b w:val="0"/>
        </w:rPr>
        <w:t>Positive Marks: 1</w:t>
      </w:r>
    </w:p>
    <w:p>
      <w:r>
        <w:rPr>
          <w:b w:val="0"/>
        </w:rPr>
        <w:t>Negative Marks: 0.33</w:t>
      </w:r>
    </w:p>
    <w:p>
      <w:r>
        <w:rPr>
          <w:b w:val="0"/>
        </w:rPr>
        <w:t>──────────────────────────────</w:t>
      </w:r>
    </w:p>
    <w:p>
      <w:r>
        <w:rPr>
          <w:b w:val="0"/>
        </w:rPr>
      </w:r>
    </w:p>
    <w:p>
      <w:r>
        <w:rPr>
          <w:b/>
        </w:rPr>
        <w:t>Question: An ASHA is taught to record births-deaths for vital statistics. Which trainee shows EFFECTIVE learning?</w:t>
      </w:r>
    </w:p>
    <w:p>
      <w:r>
        <w:rPr>
          <w:b w:val="0"/>
        </w:rPr>
      </w:r>
    </w:p>
    <w:p>
      <w:r>
        <w:rPr>
          <w:b w:val="0"/>
        </w:rPr>
        <w:t>(a) Infant-maternal deaths can hide while only healthy births need recording</w:t>
      </w:r>
    </w:p>
    <w:p>
      <w:r>
        <w:rPr>
          <w:b w:val="0"/>
        </w:rPr>
        <w:t>(b) Registers, house-listing and survey rounds waste time in field work</w:t>
      </w:r>
    </w:p>
    <w:p>
      <w:r>
        <w:rPr>
          <w:b w:val="0"/>
        </w:rPr>
        <w:t>(c) I will register every birth-death-infant death-maternal death with dates-place-cause, compute IMR-MMR-CBR with correct denominators and report SRS-HMIS forms timely</w:t>
      </w:r>
    </w:p>
    <w:p>
      <w:r>
        <w:rPr>
          <w:b w:val="0"/>
        </w:rPr>
        <w:t>(d) Denominators-units never matter and late-guess reporting works for planning</w:t>
      </w:r>
    </w:p>
    <w:p>
      <w:r>
        <w:rPr>
          <w:b w:val="0"/>
        </w:rPr>
      </w:r>
    </w:p>
    <w:p>
      <w:r>
        <w:rPr>
          <w:b/>
        </w:rPr>
        <w:t>✅ Answer: c</w:t>
      </w:r>
    </w:p>
    <w:p>
      <w:r>
        <w:rPr>
          <w:b w:val="0"/>
        </w:rPr>
      </w:r>
    </w:p>
    <w:p>
      <w:r>
        <w:rPr>
          <w:b/>
        </w:rPr>
        <w:t>💡 Solution:</w:t>
      </w:r>
    </w:p>
    <w:p>
      <w:r>
        <w:rPr>
          <w:b/>
        </w:rPr>
        <w:t>✅ Sahi Kyun?</w:t>
      </w:r>
    </w:p>
    <w:p>
      <w:r>
        <w:rPr>
          <w:b w:val="0"/>
        </w:rPr>
        <w:t>Option (c) effective hai kyunki complete-registration plus correct-maths plus timely-forms bundle planning-funds accuracy badhata hai. Denominator-deny, hide-deaths, register-reject myths policy-failure karte hain. Verbal-autopsy, MCCD-cause, stillbirth-separation, census-mapping, dashboard-reviews package do. Autopsy interviews train karo, cause certifications improve karo, separation definitions teach karo, mapping exercises conduct karo, review meetings hold karo, registration drives run karo, maths skills drill karo, form timelines enforce karo.</w:t>
      </w:r>
    </w:p>
    <w:p>
      <w:r>
        <w:rPr>
          <w:b w:val="0"/>
        </w:rPr>
      </w:r>
    </w:p>
    <w:p>
      <w:r>
        <w:rPr>
          <w:b/>
        </w:rPr>
        <w:t>❌ Baaki Kyun Galat?</w:t>
      </w:r>
    </w:p>
    <w:p>
      <w:r>
        <w:rPr>
          <w:b w:val="0"/>
        </w:rPr>
        <w:t>(d) needs teaching, maths-denied. (a) needs teaching, deaths-hidden. (b) needs teaching, field-rejected. Deny maths overturn karo, hide deaths prohibit karo, reject fields penalize karo, listing rounds supervise karo, survey tools digitize karo, cause formats standardize karo, bulletin readings assign karo, fund links justify karo.</w:t>
      </w:r>
    </w:p>
    <w:p>
      <w:r>
        <w:rPr>
          <w:b w:val="0"/>
        </w:rPr>
      </w:r>
    </w:p>
    <w:p>
      <w:r>
        <w:rPr>
          <w:b/>
        </w:rPr>
        <w:t>🧠 PNC Trick:</w:t>
      </w:r>
    </w:p>
    <w:p>
      <w:r>
        <w:rPr>
          <w:b w:val="0"/>
        </w:rPr>
        <w:t>Sikhao-aankda: Har-janam likho, Har-maut gino, Hazaar-lakh sahi. Andaza-kaato.</w:t>
      </w:r>
    </w:p>
    <w:p>
      <w:r>
        <w:rPr>
          <w:b w:val="0"/>
        </w:rPr>
      </w:r>
    </w:p>
    <w:p>
      <w:r>
        <w:rPr>
          <w:b/>
        </w:rPr>
        <w:t>🎯 Exam Hook:</w:t>
      </w:r>
    </w:p>
    <w:p>
      <w:r>
        <w:rPr>
          <w:b w:val="0"/>
        </w:rPr>
        <w:t>Exam: SRS-bulletins, NFHS-rounds, CRS-21 day, maternal-near miss.</w:t>
      </w:r>
    </w:p>
    <w:p>
      <w:r>
        <w:rPr>
          <w:b w:val="0"/>
        </w:rPr>
      </w:r>
    </w:p>
    <w:p>
      <w:r>
        <w:rPr>
          <w:b/>
        </w:rPr>
        <w:t>📌 Ek Line Revision:</w:t>
      </w:r>
    </w:p>
    <w:p>
      <w:r>
        <w:rPr>
          <w:b w:val="0"/>
        </w:rPr>
        <w:t>Record all events; IMR-1000 MMR-100000; report timely.</w:t>
      </w:r>
    </w:p>
    <w:p>
      <w:r>
        <w:rPr>
          <w:b w:val="0"/>
        </w:rPr>
      </w:r>
    </w:p>
    <w:p>
      <w:r>
        <w:rPr>
          <w:b w:val="0"/>
        </w:rPr>
        <w:t>Positive Marks: 1</w:t>
      </w:r>
    </w:p>
    <w:p>
      <w:r>
        <w:rPr>
          <w:b w:val="0"/>
        </w:rPr>
        <w:t>Negative Marks: 0.33</w:t>
      </w:r>
    </w:p>
    <w:p>
      <w:r>
        <w:rPr>
          <w:b w:val="0"/>
        </w:rPr>
        <w:t>──────────────────────────────</w:t>
      </w:r>
    </w:p>
    <w:p>
      <w:r>
        <w:rPr>
          <w:b w:val="0"/>
        </w:rPr>
      </w:r>
    </w:p>
    <w:p>
      <w:r>
        <w:rPr>
          <w:b/>
        </w:rPr>
        <w:t>Question: The family of a schizophrenia patient starting olanzapine is counselled. Which family shows EFFECTIVE understanding?</w:t>
      </w:r>
    </w:p>
    <w:p>
      <w:r>
        <w:rPr>
          <w:b w:val="0"/>
        </w:rPr>
      </w:r>
    </w:p>
    <w:p>
      <w:r>
        <w:rPr>
          <w:b w:val="0"/>
        </w:rPr>
        <w:t>(a) Doses can stop-skip freely and weight-sugar-BP need no tracking during antipsychotics</w:t>
      </w:r>
    </w:p>
    <w:p>
      <w:r>
        <w:rPr>
          <w:b w:val="0"/>
        </w:rPr>
        <w:t>(b) Neck-twist, fever-rigidity and suicidal ideas need no urgency at home</w:t>
      </w:r>
    </w:p>
    <w:p>
      <w:r>
        <w:rPr>
          <w:b w:val="0"/>
        </w:rPr>
        <w:t>(c) Depot-long acting options, counselling-day care and crisis-helpline never help chronic illness</w:t>
      </w:r>
    </w:p>
    <w:p>
      <w:r>
        <w:rPr>
          <w:b w:val="0"/>
        </w:rPr>
        <w:t>(d) We will give doses same-time daily, never stop suddenly, watch EPS-fever-rigidity-suicide-mood, track weight-sugar-BP and bring for metabolic-ANC reviews</w:t>
      </w:r>
    </w:p>
    <w:p>
      <w:r>
        <w:rPr>
          <w:b w:val="0"/>
        </w:rPr>
      </w:r>
    </w:p>
    <w:p>
      <w:r>
        <w:rPr>
          <w:b/>
        </w:rPr>
        <w:t>✅ Answer: d</w:t>
      </w:r>
    </w:p>
    <w:p>
      <w:r>
        <w:rPr>
          <w:b w:val="0"/>
        </w:rPr>
      </w:r>
    </w:p>
    <w:p>
      <w:r>
        <w:rPr>
          <w:b/>
        </w:rPr>
        <w:t>💡 Solution:</w:t>
      </w:r>
    </w:p>
    <w:p>
      <w:r>
        <w:rPr>
          <w:b/>
        </w:rPr>
        <w:t>✅ Sahi Kyun?</w:t>
      </w:r>
    </w:p>
    <w:p>
      <w:r>
        <w:rPr>
          <w:b w:val="0"/>
        </w:rPr>
        <w:t>Option (d) effective hai kyunki adherence-EPS NMS-suicide plus metabolic-ANC loop relapse-harm rokta hai. Stop-skip, urgency-deny, depot-deny myths chronicity-danger badhate hain. AIMS-charts, diet-activity, smoking-interactions, pregnancy-plans, stigma-jobs, caregiver-respite package do. Chart scorings teach karo, activity schedules plan karo, interaction lists check karo, plan reviews conduct karo, job linkages explore karo, respite rosters fix karo, adherence boxes fill karo, metabolic labs repeat karo.</w:t>
      </w:r>
    </w:p>
    <w:p>
      <w:r>
        <w:rPr>
          <w:b w:val="0"/>
        </w:rPr>
      </w:r>
    </w:p>
    <w:p>
      <w:r>
        <w:rPr>
          <w:b/>
        </w:rPr>
        <w:t>❌ Baaki Kyun Galat?</w:t>
      </w:r>
    </w:p>
    <w:p>
      <w:r>
        <w:rPr>
          <w:b w:val="0"/>
        </w:rPr>
        <w:t>(a) needs teaching, adherence-metabolic skipped. (b) needs teaching, emergency-denied. (c) needs teaching, supports-rejected. Skip adherence penalize karo, deny emergency overturn karo, reject supports counsel karo, depot benefits explain karo, crisis lines share karo, registry enrolments complete karo, respite breaks schedule karo, job placements support karo.</w:t>
      </w:r>
    </w:p>
    <w:p>
      <w:r>
        <w:rPr>
          <w:b w:val="0"/>
        </w:rPr>
      </w:r>
    </w:p>
    <w:p>
      <w:r>
        <w:rPr>
          <w:b/>
        </w:rPr>
        <w:t>🧠 PNC Trick:</w:t>
      </w:r>
    </w:p>
    <w:p>
      <w:r>
        <w:rPr>
          <w:b w:val="0"/>
        </w:rPr>
        <w:t>Mano-ghar: Dawa-time, Gardan-bukhar foran, Vajan-cheeni naap. Roko-chhupao mana.</w:t>
      </w:r>
    </w:p>
    <w:p>
      <w:r>
        <w:rPr>
          <w:b w:val="0"/>
        </w:rPr>
      </w:r>
    </w:p>
    <w:p>
      <w:r>
        <w:rPr>
          <w:b/>
        </w:rPr>
        <w:t>🎯 Exam Hook:</w:t>
      </w:r>
    </w:p>
    <w:p>
      <w:r>
        <w:rPr>
          <w:b w:val="0"/>
        </w:rPr>
        <w:t>PGI: LAI-schedules, clozapine-registry, NMS-cooling, TD-switch.</w:t>
      </w:r>
    </w:p>
    <w:p>
      <w:r>
        <w:rPr>
          <w:b w:val="0"/>
        </w:rPr>
      </w:r>
    </w:p>
    <w:p>
      <w:r>
        <w:rPr>
          <w:b/>
        </w:rPr>
        <w:t>📌 Ek Line Revision:</w:t>
      </w:r>
    </w:p>
    <w:p>
      <w:r>
        <w:rPr>
          <w:b w:val="0"/>
        </w:rPr>
        <w:t>Antipsychotics daily plus EPS-NMS-metabolic watch, never stop.</w:t>
      </w:r>
    </w:p>
    <w:p>
      <w:r>
        <w:rPr>
          <w:b w:val="0"/>
        </w:rPr>
      </w:r>
    </w:p>
    <w:p>
      <w:r>
        <w:rPr>
          <w:b w:val="0"/>
        </w:rPr>
        <w:t>Positive Marks: 1</w:t>
      </w:r>
    </w:p>
    <w:p>
      <w:r>
        <w:rPr>
          <w:b w:val="0"/>
        </w:rPr>
        <w:t>Negative Marks: 0.33</w:t>
      </w:r>
    </w:p>
    <w:p>
      <w:r>
        <w:rPr>
          <w:b w:val="0"/>
        </w:rPr>
        <w:t>──────────────────────────────</w:t>
      </w:r>
    </w:p>
    <w:p>
      <w:r>
        <w:rPr>
          <w:b w:val="0"/>
        </w:rPr>
      </w:r>
    </w:p>
    <w:p>
      <w:r>
        <w:rPr>
          <w:b/>
        </w:rPr>
        <w:t>Question: An asthma patient is trained for home inhaler use. Which patient shows EFFECTIVE technique learning?</w:t>
      </w:r>
    </w:p>
    <w:p>
      <w:r>
        <w:rPr>
          <w:b w:val="0"/>
        </w:rPr>
      </w:r>
    </w:p>
    <w:p>
      <w:r>
        <w:rPr>
          <w:b w:val="0"/>
        </w:rPr>
        <w:t>(a) I will shake-prime, exhale away, seal lips, inhale slow-deep, hold 10 seconds, wait a minute between puffs, rinse after steroids and track peak-flow-action plan</w:t>
      </w:r>
    </w:p>
    <w:p>
      <w:r>
        <w:rPr>
          <w:b w:val="0"/>
        </w:rPr>
        <w:t>(b) Fast shallow puffs without spacer-hold-rinse work best and technique needs no checking</w:t>
      </w:r>
    </w:p>
    <w:p>
      <w:r>
        <w:rPr>
          <w:b w:val="0"/>
        </w:rPr>
        <w:t>(c) Reliever-controller difference never matters and action plans need no following during attacks</w:t>
      </w:r>
    </w:p>
    <w:p>
      <w:r>
        <w:rPr>
          <w:b w:val="0"/>
        </w:rPr>
        <w:t>(d) Smoking-dust-viral triggers with flu vaccines need no attention once inhalers start</w:t>
      </w:r>
    </w:p>
    <w:p>
      <w:r>
        <w:rPr>
          <w:b w:val="0"/>
        </w:rPr>
      </w:r>
    </w:p>
    <w:p>
      <w:r>
        <w:rPr>
          <w:b/>
        </w:rPr>
        <w:t>✅ Answer: a</w:t>
      </w:r>
    </w:p>
    <w:p>
      <w:r>
        <w:rPr>
          <w:b w:val="0"/>
        </w:rPr>
      </w:r>
    </w:p>
    <w:p>
      <w:r>
        <w:rPr>
          <w:b/>
        </w:rPr>
        <w:t>💡 Solution:</w:t>
      </w:r>
    </w:p>
    <w:p>
      <w:r>
        <w:rPr>
          <w:b/>
        </w:rPr>
        <w:t>✅ Sahi Kyun?</w:t>
      </w:r>
    </w:p>
    <w:p>
      <w:r>
        <w:rPr>
          <w:b w:val="0"/>
        </w:rPr>
        <w:t>Option (a) effective hai kyunki prime-seal slow-hold spacer-rinse peak-plan bundle lung-deposition thrush-attacks control karta hai. Fast-no spacer, difference-deny, trigger-deny myths deposition-failure karte hain. Dose-counters, cleaning-schedules, spacer-static prime, theophylline-levels, smoking-cessation package do. Counter readings teach karo, schedule cleanings demonstrate karo, prime steps rehearse karo, level labs order karo, cessation quits support karo, technique videos share karo, diary apps install karo, plan copies distribute karo.</w:t>
      </w:r>
    </w:p>
    <w:p>
      <w:r>
        <w:rPr>
          <w:b w:val="0"/>
        </w:rPr>
      </w:r>
    </w:p>
    <w:p>
      <w:r>
        <w:rPr>
          <w:b/>
        </w:rPr>
        <w:t>❌ Baaki Kyun Galat?</w:t>
      </w:r>
    </w:p>
    <w:p>
      <w:r>
        <w:rPr>
          <w:b w:val="0"/>
        </w:rPr>
        <w:t>(b) needs teaching, technique-failed. (c) needs teaching, plan-denied. (d) needs teaching, triggers-ignored. Fail techniques correct karo, deny plans overturn karo, ignore triggers penalize karo, spacer use insist karo, difference charts display karo, plan adherence audit karo, trigger diaries maintain karo, cessation referrals send karo.</w:t>
      </w:r>
    </w:p>
    <w:p>
      <w:r>
        <w:rPr>
          <w:b w:val="0"/>
        </w:rPr>
      </w:r>
    </w:p>
    <w:p>
      <w:r>
        <w:rPr>
          <w:b/>
        </w:rPr>
        <w:t>🧠 PNC Trick:</w:t>
      </w:r>
    </w:p>
    <w:p>
      <w:r>
        <w:rPr>
          <w:b w:val="0"/>
        </w:rPr>
        <w:t>Sikhao-dum: Hila-funk, Dheere-kheencho, Roko-dus, Kulla-karo. Tez-funk mana.</w:t>
      </w:r>
    </w:p>
    <w:p>
      <w:r>
        <w:rPr>
          <w:b w:val="0"/>
        </w:rPr>
      </w:r>
    </w:p>
    <w:p>
      <w:r>
        <w:rPr>
          <w:b/>
        </w:rPr>
        <w:t>🎯 Exam Hook:</w:t>
      </w:r>
    </w:p>
    <w:p>
      <w:r>
        <w:rPr>
          <w:b w:val="0"/>
        </w:rPr>
        <w:t>GIMS: spacer-masks, MART-diaries, technique-recheck visits.</w:t>
      </w:r>
    </w:p>
    <w:p>
      <w:r>
        <w:rPr>
          <w:b w:val="0"/>
        </w:rPr>
      </w:r>
    </w:p>
    <w:p>
      <w:r>
        <w:rPr>
          <w:b/>
        </w:rPr>
        <w:t>📌 Ek Line Revision:</w:t>
      </w:r>
    </w:p>
    <w:p>
      <w:r>
        <w:rPr>
          <w:b w:val="0"/>
        </w:rPr>
        <w:t>Inhaler: slow-deep-hold-rinse-spacer-peak plan; technique checked.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Inhaler home</w:t>
            </w:r>
          </w:p>
        </w:tc>
        <w:tc>
          <w:tcPr>
            <w:tcW w:type="dxa" w:w="2880"/>
          </w:tcPr>
          <w:p>
            <w:r/>
            <w:r>
              <w:rPr>
                <w:b/>
              </w:rPr>
              <w:t>Do</w:t>
            </w:r>
          </w:p>
        </w:tc>
        <w:tc>
          <w:tcPr>
            <w:tcW w:type="dxa" w:w="2880"/>
          </w:tcPr>
          <w:p>
            <w:r/>
            <w:r>
              <w:rPr>
                <w:b/>
              </w:rPr>
              <w:t>Never</w:t>
            </w:r>
          </w:p>
        </w:tc>
      </w:tr>
      <w:tr>
        <w:tc>
          <w:tcPr>
            <w:tcW w:type="dxa" w:w="2880"/>
          </w:tcPr>
          <w:p>
            <w:r/>
            <w:r>
              <w:t>Puff</w:t>
            </w:r>
          </w:p>
        </w:tc>
        <w:tc>
          <w:tcPr>
            <w:tcW w:type="dxa" w:w="2880"/>
          </w:tcPr>
          <w:p>
            <w:r/>
            <w:r>
              <w:t>Slow-hold-rinse</w:t>
            </w:r>
          </w:p>
        </w:tc>
        <w:tc>
          <w:tcPr>
            <w:tcW w:type="dxa" w:w="2880"/>
          </w:tcPr>
          <w:p>
            <w:r/>
            <w:r>
              <w:t>Fast-no spacer</w:t>
            </w:r>
          </w:p>
        </w:tc>
      </w:tr>
      <w:tr>
        <w:tc>
          <w:tcPr>
            <w:tcW w:type="dxa" w:w="2880"/>
          </w:tcPr>
          <w:p>
            <w:r/>
            <w:r>
              <w:t>Know</w:t>
            </w:r>
          </w:p>
        </w:tc>
        <w:tc>
          <w:tcPr>
            <w:tcW w:type="dxa" w:w="2880"/>
          </w:tcPr>
          <w:p>
            <w:r/>
            <w:r>
              <w:t>Reliever-controller</w:t>
            </w:r>
          </w:p>
        </w:tc>
        <w:tc>
          <w:tcPr>
            <w:tcW w:type="dxa" w:w="2880"/>
          </w:tcPr>
          <w:p>
            <w:r/>
            <w:r>
              <w:t>Same-all</w:t>
            </w:r>
          </w:p>
        </w:tc>
      </w:tr>
      <w:tr>
        <w:tc>
          <w:tcPr>
            <w:tcW w:type="dxa" w:w="2880"/>
          </w:tcPr>
          <w:p>
            <w:r/>
            <w:r>
              <w:t>Plan</w:t>
            </w:r>
          </w:p>
        </w:tc>
        <w:tc>
          <w:tcPr>
            <w:tcW w:type="dxa" w:w="2880"/>
          </w:tcPr>
          <w:p>
            <w:r/>
            <w:r>
              <w:t>Peak-action</w:t>
            </w:r>
          </w:p>
        </w:tc>
        <w:tc>
          <w:tcPr>
            <w:tcW w:type="dxa" w:w="2880"/>
          </w:tcPr>
          <w:p>
            <w:r/>
            <w:r>
              <w:t>Ignore triggers</w:t>
            </w:r>
          </w:p>
        </w:tc>
      </w:tr>
    </w:tbl>
    <w:p>
      <w:r>
        <w:rPr>
          <w:b w:val="0"/>
        </w:rPr>
      </w:r>
    </w:p>
    <w:p>
      <w:r>
        <w:rPr>
          <w:b w:val="0"/>
        </w:rPr>
        <w:t>Positive Marks: 1</w:t>
      </w:r>
    </w:p>
    <w:p>
      <w:r>
        <w:rPr>
          <w:b w:val="0"/>
        </w:rPr>
        <w:t>Negative Marks: 0.33</w:t>
      </w:r>
    </w:p>
    <w:p>
      <w:r>
        <w:rPr>
          <w:b w:val="0"/>
        </w:rPr>
        <w:t>──────────────────────────────</w:t>
      </w:r>
    </w:p>
    <w:p>
      <w:r>
        <w:rPr>
          <w:b w:val="0"/>
        </w:rPr>
      </w:r>
    </w:p>
    <w:p>
      <w:r>
        <w:rPr>
          <w:b/>
        </w:rPr>
        <w:t>Question: A caregiver is taught home wound-healing care after suturing. Which caregiver shows EFFECTIVE learning?</w:t>
      </w:r>
    </w:p>
    <w:p>
      <w:r>
        <w:rPr>
          <w:b w:val="0"/>
        </w:rPr>
      </w:r>
    </w:p>
    <w:p>
      <w:r>
        <w:rPr>
          <w:b w:val="0"/>
        </w:rPr>
        <w:t>(a) Dehiscence-evisceration with bleeding-fever can wait at home for days</w:t>
      </w:r>
    </w:p>
    <w:p>
      <w:r>
        <w:rPr>
          <w:b w:val="0"/>
        </w:rPr>
        <w:t>(b) I will keep the wound clean-dry-covered, watch redness-swelling-heat-pus-fever-opening, control sugar-protein, avoid scratching-tension and attend dressing-suture removal visits</w:t>
      </w:r>
    </w:p>
    <w:p>
      <w:r>
        <w:rPr>
          <w:b w:val="0"/>
        </w:rPr>
        <w:t>(c) Dirty-wet-open wounds heal fastest and infection signs need no reporting till review</w:t>
      </w:r>
    </w:p>
    <w:p>
      <w:r>
        <w:rPr>
          <w:b w:val="0"/>
        </w:rPr>
        <w:t>(d) Sugar-protein-nutrition never affects healing and dressings need no changing</w:t>
      </w:r>
    </w:p>
    <w:p>
      <w:r>
        <w:rPr>
          <w:b w:val="0"/>
        </w:rPr>
      </w:r>
    </w:p>
    <w:p>
      <w:r>
        <w:rPr>
          <w:b/>
        </w:rPr>
        <w:t>✅ Answer: b</w:t>
      </w:r>
    </w:p>
    <w:p>
      <w:r>
        <w:rPr>
          <w:b w:val="0"/>
        </w:rPr>
      </w:r>
    </w:p>
    <w:p>
      <w:r>
        <w:rPr>
          <w:b/>
        </w:rPr>
        <w:t>💡 Solution:</w:t>
      </w:r>
    </w:p>
    <w:p>
      <w:r>
        <w:rPr>
          <w:b/>
        </w:rPr>
        <w:t>✅ Sahi Kyun?</w:t>
      </w:r>
    </w:p>
    <w:p>
      <w:r>
        <w:rPr>
          <w:b w:val="0"/>
        </w:rPr>
        <w:t>Option (b) effective hai kyunki clean-moist watch-nutrition visits bundle infection-dehiscence-keloid rokta hai. Dirty-open, nutrition-deny, wait-dehiscence myths sepsis-death karte hain. Offloading-diabetic, venous-elevation compression, tetanus-shots, pressure-relief, scar-massage sunscreen package do. Elevation limbs encourage karo, compression garments fit karo, shot statuses verify karo, relief mattresses provide karo, massage strokes teach karo, sunscreen tubes supply karo, offloading boots arrange karo, debridement referrals send karo.</w:t>
      </w:r>
    </w:p>
    <w:p>
      <w:r>
        <w:rPr>
          <w:b w:val="0"/>
        </w:rPr>
      </w:r>
    </w:p>
    <w:p>
      <w:r>
        <w:rPr>
          <w:b/>
        </w:rPr>
        <w:t>❌ Baaki Kyun Galat?</w:t>
      </w:r>
    </w:p>
    <w:p>
      <w:r>
        <w:rPr>
          <w:b w:val="0"/>
        </w:rPr>
        <w:t>(c) needs teaching, dirty-open myths. (d) needs teaching, nutrition-denied. (a) needs teaching, emergency-delayed. Open myths debunk karo, deny nutrition overturn karo, delay emergencies penalize karo, moist dressings maintain karo, sugar controls tighten karo, suture calendars share karo, dehiscence signs teach karo, keloid screening offer karo.</w:t>
      </w:r>
    </w:p>
    <w:p>
      <w:r>
        <w:rPr>
          <w:b w:val="0"/>
        </w:rPr>
      </w:r>
    </w:p>
    <w:p>
      <w:r>
        <w:rPr>
          <w:b/>
        </w:rPr>
        <w:t>🧠 PNC Trick:</w:t>
      </w:r>
    </w:p>
    <w:p>
      <w:r>
        <w:rPr>
          <w:b w:val="0"/>
        </w:rPr>
        <w:t>Sikhao-ghaav: Saaf-dhaka, Laal-peep foran, Poshan-meetha control. Ganda-khula mana.</w:t>
      </w:r>
    </w:p>
    <w:p>
      <w:r>
        <w:rPr>
          <w:b w:val="0"/>
        </w:rPr>
      </w:r>
    </w:p>
    <w:p>
      <w:r>
        <w:rPr>
          <w:b/>
        </w:rPr>
        <w:t>🎯 Exam Hook:</w:t>
      </w:r>
    </w:p>
    <w:p>
      <w:r>
        <w:rPr>
          <w:b w:val="0"/>
        </w:rPr>
        <w:t>RRB: healing-foods, suture-days face-limb, ulcer-offloading.</w:t>
      </w:r>
    </w:p>
    <w:p>
      <w:r>
        <w:rPr>
          <w:b w:val="0"/>
        </w:rPr>
      </w:r>
    </w:p>
    <w:p>
      <w:r>
        <w:rPr>
          <w:b/>
        </w:rPr>
        <w:t>📌 Ek Line Revision:</w:t>
      </w:r>
    </w:p>
    <w:p>
      <w:r>
        <w:rPr>
          <w:b w:val="0"/>
        </w:rPr>
        <w:t>Wounds clean covered watched; nutrition-sugar tracked; red flags rush.</w:t>
      </w:r>
    </w:p>
    <w:p>
      <w:r>
        <w:rPr>
          <w:b w:val="0"/>
        </w:rPr>
      </w:r>
    </w:p>
    <w:p>
      <w:r>
        <w:rPr>
          <w:b w:val="0"/>
        </w:rPr>
        <w:t>Positive Marks: 1</w:t>
      </w:r>
    </w:p>
    <w:p>
      <w:r>
        <w:rPr>
          <w:b w:val="0"/>
        </w:rPr>
        <w:t>Negative Marks: 0.33</w:t>
      </w:r>
    </w:p>
    <w:p>
      <w:r>
        <w:rPr>
          <w:b w:val="0"/>
        </w:rPr>
        <w:t>──────────────────────────────</w:t>
      </w:r>
    </w:p>
    <w:p>
      <w:r>
        <w:rPr>
          <w:b w:val="0"/>
        </w:rPr>
      </w:r>
    </w:p>
    <w:p>
      <w:r>
        <w:rPr>
          <w:b/>
        </w:rPr>
        <w:t>Question: A nurse educator teaches data-tool terms to students. Which student shows CORRECT methods understanding?</w:t>
      </w:r>
    </w:p>
    <w:p>
      <w:r>
        <w:rPr>
          <w:b w:val="0"/>
        </w:rPr>
      </w:r>
    </w:p>
    <w:p>
      <w:r>
        <w:rPr>
          <w:b w:val="0"/>
        </w:rPr>
        <w:t>(a) Pilot testing, consent and translation steps waste time once forms print</w:t>
      </w:r>
    </w:p>
    <w:p>
      <w:r>
        <w:rPr>
          <w:b w:val="0"/>
        </w:rPr>
        <w:t>(b) Sampling-bias-missing data plans never matter after collection starts</w:t>
      </w:r>
    </w:p>
    <w:p>
      <w:r>
        <w:rPr>
          <w:b w:val="0"/>
        </w:rPr>
        <w:t>(c) Questionnaires-Likert, interviews, observation-checklists and records triangulate collection, while validity-accuracy plus reliability-consistency with pilot-ethics complete tool quality</w:t>
      </w:r>
    </w:p>
    <w:p>
      <w:r>
        <w:rPr>
          <w:b w:val="0"/>
        </w:rPr>
        <w:t>(d) Validity means repeatability and reliability means accuracy so the definitions interchange freely</w:t>
      </w:r>
    </w:p>
    <w:p>
      <w:r>
        <w:rPr>
          <w:b w:val="0"/>
        </w:rPr>
      </w:r>
    </w:p>
    <w:p>
      <w:r>
        <w:rPr>
          <w:b/>
        </w:rPr>
        <w:t>✅ Answer: c</w:t>
      </w:r>
    </w:p>
    <w:p>
      <w:r>
        <w:rPr>
          <w:b w:val="0"/>
        </w:rPr>
      </w:r>
    </w:p>
    <w:p>
      <w:r>
        <w:rPr>
          <w:b/>
        </w:rPr>
        <w:t>💡 Solution:</w:t>
      </w:r>
    </w:p>
    <w:p>
      <w:r>
        <w:rPr>
          <w:b/>
        </w:rPr>
        <w:t>✅ Sahi Kyun?</w:t>
      </w:r>
    </w:p>
    <w:p>
      <w:r>
        <w:rPr>
          <w:b w:val="0"/>
        </w:rPr>
        <w:t>Option (c) correct hai kyunki tools-triangulation plus definition-pilot ethics trio methods-literacy dikhata hai, ward-surveys isi se chalte hain. Swap-definitions, pilot-deny, plan-deny errors re-teach mangte hain. Face-content construct-criterion types, alpha-rater checks, burden-literacy levels, REDCap-audit modules add karo. Construct types explain karo, rater agreements calculate karo, literacy levels assess karo, module trainings complete karo, triangulation designs use karo, ethics approvals obtain karo, burden surveys shorten karo, digitization push karo.</w:t>
      </w:r>
    </w:p>
    <w:p>
      <w:r>
        <w:rPr>
          <w:b w:val="0"/>
        </w:rPr>
      </w:r>
    </w:p>
    <w:p>
      <w:r>
        <w:rPr>
          <w:b/>
        </w:rPr>
        <w:t>❌ Baaki Kyun Galat?</w:t>
      </w:r>
    </w:p>
    <w:p>
      <w:r>
        <w:rPr>
          <w:b w:val="0"/>
        </w:rPr>
        <w:t>(d) needs teaching, validity-reliability swapped. (a) needs teaching, quality-skipped. (b) needs teaching, integrity-skipped. Swap definitions correct karo, skip quality penalize karo, skip integrity audit karo, type examples show karo, check agreements compute karo, level adjustments make karo, trail audits enable karo, consent renewals track karo.</w:t>
      </w:r>
    </w:p>
    <w:p>
      <w:r>
        <w:rPr>
          <w:b w:val="0"/>
        </w:rPr>
      </w:r>
    </w:p>
    <w:p>
      <w:r>
        <w:rPr>
          <w:b/>
        </w:rPr>
        <w:t>🧠 PNC Trick:</w:t>
      </w:r>
    </w:p>
    <w:p>
      <w:r>
        <w:rPr>
          <w:b w:val="0"/>
        </w:rPr>
        <w:t>Sikhao-auzaar: Saach-naap, Pakka-repeat. Adla-badli mana.</w:t>
      </w:r>
    </w:p>
    <w:p>
      <w:r>
        <w:rPr>
          <w:b w:val="0"/>
        </w:rPr>
      </w:r>
    </w:p>
    <w:p>
      <w:r>
        <w:rPr>
          <w:b/>
        </w:rPr>
        <w:t>🎯 Exam Hook:</w:t>
      </w:r>
    </w:p>
    <w:p>
      <w:r>
        <w:rPr>
          <w:b w:val="0"/>
        </w:rPr>
        <w:t>Exam: ordinal-Likert, Delphi-rounds, Hawthorne-effect, digitization.</w:t>
      </w:r>
    </w:p>
    <w:p>
      <w:r>
        <w:rPr>
          <w:b w:val="0"/>
        </w:rPr>
      </w:r>
    </w:p>
    <w:p>
      <w:r>
        <w:rPr>
          <w:b/>
        </w:rPr>
        <w:t>📌 Ek Line Revision:</w:t>
      </w:r>
    </w:p>
    <w:p>
      <w:r>
        <w:rPr>
          <w:b w:val="0"/>
        </w:rPr>
        <w:t>Validity accurate, reliability consistent, pilot-ethics always.</w:t>
      </w:r>
    </w:p>
    <w:p>
      <w:r>
        <w:rPr>
          <w:b w:val="0"/>
        </w:rPr>
      </w:r>
    </w:p>
    <w:p>
      <w:r>
        <w:rPr>
          <w:b w:val="0"/>
        </w:rPr>
        <w:t>Positive Marks: 1</w:t>
      </w:r>
    </w:p>
    <w:p>
      <w:r>
        <w:rPr>
          <w:b w:val="0"/>
        </w:rPr>
        <w:t>Negative Marks: 0.33</w:t>
      </w:r>
    </w:p>
    <w:p>
      <w:r>
        <w:rPr>
          <w:b w:val="0"/>
        </w:rPr>
        <w:t>──────────────────────────────</w:t>
      </w:r>
    </w:p>
    <w:p>
      <w:r>
        <w:rPr>
          <w:b w:val="0"/>
        </w:rPr>
      </w:r>
    </w:p>
    <w:p>
      <w:r>
        <w:rPr>
          <w:b/>
        </w:rPr>
        <w:t>Question: A nurse teaches students trophy-game mapping. Which student shows EFFECTIVE recall?</w:t>
      </w:r>
    </w:p>
    <w:p>
      <w:r>
        <w:rPr>
          <w:b w:val="0"/>
        </w:rPr>
      </w:r>
    </w:p>
    <w:p>
      <w:r>
        <w:rPr>
          <w:b w:val="0"/>
        </w:rPr>
        <w:t>(a) Ranji is football, Davis is cricket and Santosh is tennis in the national calendar</w:t>
      </w:r>
    </w:p>
    <w:p>
      <w:r>
        <w:rPr>
          <w:b w:val="0"/>
        </w:rPr>
        <w:t>(b) Trophy-game mapping never matters and all cups belong to cricket alone</w:t>
      </w:r>
    </w:p>
    <w:p>
      <w:r>
        <w:rPr>
          <w:b w:val="0"/>
        </w:rPr>
        <w:t>(c) Stadiums-cities-years-founders need no learning for sports quizzes</w:t>
      </w:r>
    </w:p>
    <w:p>
      <w:r>
        <w:rPr>
          <w:b w:val="0"/>
        </w:rPr>
        <w:t>(d) Ranji-Duleep-Irani cricket, Davis-tennis, Santosh-Durand football, Thomas-Uber badminton with multisport Olympic-Asian Games</w:t>
      </w:r>
    </w:p>
    <w:p>
      <w:r>
        <w:rPr>
          <w:b w:val="0"/>
        </w:rPr>
      </w:r>
    </w:p>
    <w:p>
      <w:r>
        <w:rPr>
          <w:b/>
        </w:rPr>
        <w:t>✅ Answer: d</w:t>
      </w:r>
    </w:p>
    <w:p>
      <w:r>
        <w:rPr>
          <w:b w:val="0"/>
        </w:rPr>
      </w:r>
    </w:p>
    <w:p>
      <w:r>
        <w:rPr>
          <w:b/>
        </w:rPr>
        <w:t>💡 Solution:</w:t>
      </w:r>
    </w:p>
    <w:p>
      <w:r>
        <w:rPr>
          <w:b/>
        </w:rPr>
        <w:t>✅ Sahi Kyun?</w:t>
      </w:r>
    </w:p>
    <w:p>
      <w:r>
        <w:rPr>
          <w:b w:val="0"/>
        </w:rPr>
        <w:t>Option (d) effective hai kyunki four-game plus multisport recall correct hai. Swap-single deny-detail errors re-teach mangte hain. Winner-lists, venue-cities, award-orders, mascot-years activities retention badhate hain. List memorization drills hold karo, city venue maps draw karo, order sequences chant karo, year timelines stick karo, multisport charts display karo, winner quizzes repeat karo, retention games play karo, bulletin boards update karo.</w:t>
      </w:r>
    </w:p>
    <w:p>
      <w:r>
        <w:rPr>
          <w:b w:val="0"/>
        </w:rPr>
      </w:r>
    </w:p>
    <w:p>
      <w:r>
        <w:rPr>
          <w:b/>
        </w:rPr>
        <w:t>❌ Baaki Kyun Galat?</w:t>
      </w:r>
    </w:p>
    <w:p>
      <w:r>
        <w:rPr>
          <w:b w:val="0"/>
        </w:rPr>
        <w:t>(a) needs teaching, games-swapped. (b) needs teaching, mapping-denied. (c) needs teaching, details-rejected. Swap errors drill karo, deny mappings overturn karo, reject details penalize karo, domestic structures explain karo, format contrasts teach karo, award lists recite karo, city venues mark karo, calendar fixtures track karo.</w:t>
      </w:r>
    </w:p>
    <w:p>
      <w:r>
        <w:rPr>
          <w:b w:val="0"/>
        </w:rPr>
      </w:r>
    </w:p>
    <w:p>
      <w:r>
        <w:rPr>
          <w:b/>
        </w:rPr>
        <w:t>🧠 PNC Trick:</w:t>
      </w:r>
    </w:p>
    <w:p>
      <w:r>
        <w:rPr>
          <w:b w:val="0"/>
        </w:rPr>
        <w:t>Sikhao-khel: Ranji-balla, Davis-racket, Santosh-foot. Adla-kaato.</w:t>
      </w:r>
    </w:p>
    <w:p>
      <w:r>
        <w:rPr>
          <w:b w:val="0"/>
        </w:rPr>
      </w:r>
    </w:p>
    <w:p>
      <w:r>
        <w:rPr>
          <w:b/>
        </w:rPr>
        <w:t>🎯 Exam Hook:</w:t>
      </w:r>
    </w:p>
    <w:p>
      <w:r>
        <w:rPr>
          <w:b w:val="0"/>
        </w:rPr>
        <w:t>RRB: 2024-25 champions, Khel-Ratna Arjuna, host-cities.</w:t>
      </w:r>
    </w:p>
    <w:p>
      <w:r>
        <w:rPr>
          <w:b w:val="0"/>
        </w:rPr>
      </w:r>
    </w:p>
    <w:p>
      <w:r>
        <w:rPr>
          <w:b/>
        </w:rPr>
        <w:t>📌 Ek Line Revision:</w:t>
      </w:r>
    </w:p>
    <w:p>
      <w:r>
        <w:rPr>
          <w:b w:val="0"/>
        </w:rPr>
        <w:t>Ranji cricket, Davis tennis, Santosh football, Thomas badminton.</w:t>
      </w:r>
    </w:p>
    <w:p>
      <w:r>
        <w:rPr>
          <w:b w:val="0"/>
        </w:rPr>
      </w:r>
    </w:p>
    <w:p>
      <w:r>
        <w:rPr>
          <w:b w:val="0"/>
        </w:rPr>
        <w:t>Positive Marks: 1</w:t>
      </w:r>
    </w:p>
    <w:p>
      <w:r>
        <w:rPr>
          <w:b w:val="0"/>
        </w:rPr>
        <w:t>Negative Marks: 0.33</w:t>
      </w:r>
    </w:p>
    <w:p>
      <w:r>
        <w:rPr>
          <w:b w:val="0"/>
        </w:rPr>
        <w:t>──────────────────────────────</w:t>
      </w:r>
    </w:p>
    <w:p>
      <w:r>
        <w:rPr>
          <w:b w:val="0"/>
        </w:rPr>
      </w:r>
    </w:p>
    <w:p>
      <w:r>
        <w:rPr>
          <w:b/>
        </w:rPr>
        <w:t>Question: A nurse teaches students author-book mapping. Which student shows EFFECTIVE recall?</w:t>
      </w:r>
    </w:p>
    <w:p>
      <w:r>
        <w:rPr>
          <w:b w:val="0"/>
        </w:rPr>
      </w:r>
    </w:p>
    <w:p>
      <w:r>
        <w:rPr>
          <w:b w:val="0"/>
        </w:rPr>
        <w:t>(a) Gitanjali-Tagore, Godan-Premchand, Discovery-Nehru, Truth-Gandhi with Panchtantra-Vishnu and Arthashastra-Kautilya</w:t>
      </w:r>
    </w:p>
    <w:p>
      <w:r>
        <w:rPr>
          <w:b w:val="0"/>
        </w:rPr>
        <w:t>(b) Gitanjali-Premchand, Godan-Tagore with swapped autobiographies for exams</w:t>
      </w:r>
    </w:p>
    <w:p>
      <w:r>
        <w:rPr>
          <w:b w:val="0"/>
        </w:rPr>
        <w:t>(c) Author-book mapping never matters and every book belongs to one writer</w:t>
      </w:r>
    </w:p>
    <w:p>
      <w:r>
        <w:rPr>
          <w:b w:val="0"/>
        </w:rPr>
        <w:t>(d) Language-genre-year details need no learning for literature quizzes</w:t>
      </w:r>
    </w:p>
    <w:p>
      <w:r>
        <w:rPr>
          <w:b w:val="0"/>
        </w:rPr>
      </w:r>
    </w:p>
    <w:p>
      <w:r>
        <w:rPr>
          <w:b/>
        </w:rPr>
        <w:t>✅ Answer: a</w:t>
      </w:r>
    </w:p>
    <w:p>
      <w:r>
        <w:rPr>
          <w:b w:val="0"/>
        </w:rPr>
      </w:r>
    </w:p>
    <w:p>
      <w:r>
        <w:rPr>
          <w:b/>
        </w:rPr>
        <w:t>💡 Solution:</w:t>
      </w:r>
    </w:p>
    <w:p>
      <w:r>
        <w:rPr>
          <w:b/>
        </w:rPr>
        <w:t>✅ Sahi Kyun?</w:t>
      </w:r>
    </w:p>
    <w:p>
      <w:r>
        <w:rPr>
          <w:b w:val="0"/>
        </w:rPr>
        <w:t>Option (a) effective hai kyunki six-pair recall correct hai. Swap-single detail-deny errors re-teach mangte hain. Jnanpith-Sahitya lists, pen-names, translation-pairs, prize-years activities retention badhate hain. List compilations assign karo, alias decodings practice karo, pair matchings test karo, year linkages draw karo, classical texts attribute karo, theme discussions hold karo, quiz leagues run karo, retention scores record karo.</w:t>
      </w:r>
    </w:p>
    <w:p>
      <w:r>
        <w:rPr>
          <w:b w:val="0"/>
        </w:rPr>
      </w:r>
    </w:p>
    <w:p>
      <w:r>
        <w:rPr>
          <w:b/>
        </w:rPr>
        <w:t>❌ Baaki Kyun Galat?</w:t>
      </w:r>
    </w:p>
    <w:p>
      <w:r>
        <w:rPr>
          <w:b w:val="0"/>
        </w:rPr>
        <w:t>(b) needs teaching, authors-swapped. (c) needs teaching, mapping-denied. (d) needs teaching, details-rejected. Swap authors correct karo, deny mappings overturn karo, reject details penalize karo, collection contexts explain karo, novel themes discuss karo, pair attributions verify karo, prize lists memorize karo, language rows sort karo. Years link karo, lists track karo.</w:t>
      </w:r>
    </w:p>
    <w:p>
      <w:r>
        <w:rPr>
          <w:b w:val="0"/>
        </w:rPr>
      </w:r>
    </w:p>
    <w:p>
      <w:r>
        <w:rPr>
          <w:b/>
        </w:rPr>
        <w:t>🧠 PNC Trick:</w:t>
      </w:r>
    </w:p>
    <w:p>
      <w:r>
        <w:rPr>
          <w:b w:val="0"/>
        </w:rPr>
        <w:t>Sikhao-kitaab: Geet-Tagore, Godan-Premchand. Ulta-kaato.</w:t>
      </w:r>
    </w:p>
    <w:p>
      <w:r>
        <w:rPr>
          <w:b w:val="0"/>
        </w:rPr>
      </w:r>
    </w:p>
    <w:p>
      <w:r>
        <w:rPr>
          <w:b/>
        </w:rPr>
        <w:t>🎯 Exam Hook:</w:t>
      </w:r>
    </w:p>
    <w:p>
      <w:r>
        <w:rPr>
          <w:b w:val="0"/>
        </w:rPr>
        <w:t>RRB: 1913-Nobel, autobiography-pairs, title-language rows.</w:t>
      </w:r>
    </w:p>
    <w:p>
      <w:r>
        <w:rPr>
          <w:b w:val="0"/>
        </w:rPr>
      </w:r>
    </w:p>
    <w:p>
      <w:r>
        <w:rPr>
          <w:b/>
        </w:rPr>
        <w:t>📌 Ek Line Revision:</w:t>
      </w:r>
    </w:p>
    <w:p>
      <w:r>
        <w:rPr>
          <w:b w:val="0"/>
        </w:rPr>
        <w:t>Tagore Gitanjali, Premchand Godan, Nehru Discovery, Gandhi Truth.</w:t>
      </w:r>
    </w:p>
    <w:p>
      <w:r>
        <w:rPr>
          <w:b w:val="0"/>
        </w:rPr>
      </w:r>
    </w:p>
    <w:p>
      <w:r>
        <w:rPr>
          <w:b w:val="0"/>
        </w:rPr>
        <w:t>Positive Marks: 1</w:t>
      </w:r>
    </w:p>
    <w:p>
      <w:r>
        <w:rPr>
          <w:b w:val="0"/>
        </w:rPr>
        <w:t>Negative Marks: 0.33</w:t>
      </w:r>
    </w:p>
    <w:p>
      <w:r>
        <w:rPr>
          <w:b w:val="0"/>
        </w:rPr>
        <w:t>──────────────────────────────</w:t>
      </w:r>
    </w:p>
    <w:p>
      <w:r>
        <w:rPr>
          <w:b w:val="0"/>
        </w:rPr>
      </w:r>
    </w:p>
    <w:p>
      <w:r>
        <w:rPr>
          <w:b/>
        </w:rPr>
        <w:t>Question: A nurse educator teaches assumption-spotting to students. Which student shows CORRECT reasoning about gym-weight loss advice?</w:t>
      </w:r>
    </w:p>
    <w:p>
      <w:r>
        <w:rPr>
          <w:b w:val="0"/>
        </w:rPr>
      </w:r>
    </w:p>
    <w:p>
      <w:r>
        <w:rPr>
          <w:b w:val="0"/>
        </w:rPr>
        <w:t>(a) Premise-evidence distinction with sample-caution never applies to nursing advice</w:t>
      </w:r>
    </w:p>
    <w:p>
      <w:r>
        <w:rPr>
          <w:b w:val="0"/>
        </w:rPr>
        <w:t>(b) Exercise-diet consistency and audience goals are implicit, while effort-free guarantees never count as assumptions</w:t>
      </w:r>
    </w:p>
    <w:p>
      <w:r>
        <w:rPr>
          <w:b w:val="0"/>
        </w:rPr>
        <w:t>(c) Effort-free automatic guarantees are the main implicit assumption behind every advice</w:t>
      </w:r>
    </w:p>
    <w:p>
      <w:r>
        <w:rPr>
          <w:b w:val="0"/>
        </w:rPr>
        <w:t>(d) Spotting unstated takens never matters and absolute words need no caution in tests</w:t>
      </w:r>
    </w:p>
    <w:p>
      <w:r>
        <w:rPr>
          <w:b w:val="0"/>
        </w:rPr>
      </w:r>
    </w:p>
    <w:p>
      <w:r>
        <w:rPr>
          <w:b/>
        </w:rPr>
        <w:t>✅ Answer: b</w:t>
      </w:r>
    </w:p>
    <w:p>
      <w:r>
        <w:rPr>
          <w:b w:val="0"/>
        </w:rPr>
      </w:r>
    </w:p>
    <w:p>
      <w:r>
        <w:rPr>
          <w:b/>
        </w:rPr>
        <w:t>💡 Solution:</w:t>
      </w:r>
    </w:p>
    <w:p>
      <w:r>
        <w:rPr>
          <w:b/>
        </w:rPr>
        <w:t>✅ Sahi Kyun?</w:t>
      </w:r>
    </w:p>
    <w:p>
      <w:r>
        <w:rPr>
          <w:b w:val="0"/>
        </w:rPr>
        <w:t>Option (b) correct hai kyunki implicit-scope plus guarantee-bar trio reasoning-literacy dikhata hai. Guarantee-main, spotting-deny, distinction-deny errors re-teach mangte hain. Strengthen-weaken drills, generalization-sample checks, negative-absolute alerts, daily two-item practice speed laate hain. Drill sets solve karo, check samples verify karo, alert words circle karo, practice items time karo, taken assumptions list karo, premise distinctions draw karo, reasoning ladders climb karo, speed records maintain karo.</w:t>
      </w:r>
    </w:p>
    <w:p>
      <w:r>
        <w:rPr>
          <w:b w:val="0"/>
        </w:rPr>
      </w:r>
    </w:p>
    <w:p>
      <w:r>
        <w:rPr>
          <w:b/>
        </w:rPr>
        <w:t>❌ Baaki Kyun Galat?</w:t>
      </w:r>
    </w:p>
    <w:p>
      <w:r>
        <w:rPr>
          <w:b w:val="0"/>
        </w:rPr>
        <w:t>(c) needs teaching, guarantee-assumed. (d) needs teaching, spotting-denied. (a) needs teaching, logic-rejected. Assume guarantees debunk karo, deny spotting overturn karo, reject logic penalize karo, strengthen exercises do karo, sample cautions apply karo, alert lists distribute karo, practice pairs solve karo, reasoning clubs form karo.</w:t>
      </w:r>
    </w:p>
    <w:p>
      <w:r>
        <w:rPr>
          <w:b w:val="0"/>
        </w:rPr>
      </w:r>
    </w:p>
    <w:p>
      <w:r>
        <w:rPr>
          <w:b/>
        </w:rPr>
        <w:t>🧠 PNC Trick:</w:t>
      </w:r>
    </w:p>
    <w:p>
      <w:r>
        <w:rPr>
          <w:b w:val="0"/>
        </w:rPr>
        <w:t>Sikhao-anumaan: Chhupa-maano, Guarantee-mana. Absolute-shabd alert.</w:t>
      </w:r>
    </w:p>
    <w:p>
      <w:r>
        <w:rPr>
          <w:b w:val="0"/>
        </w:rPr>
      </w:r>
    </w:p>
    <w:p>
      <w:r>
        <w:rPr>
          <w:b/>
        </w:rPr>
        <w:t>🎯 Exam Hook:</w:t>
      </w:r>
    </w:p>
    <w:p>
      <w:r>
        <w:rPr>
          <w:b w:val="0"/>
        </w:rPr>
        <w:t>RRB: implicit-explicit, argument-strong weak, action-courses.</w:t>
      </w:r>
    </w:p>
    <w:p>
      <w:r>
        <w:rPr>
          <w:b w:val="0"/>
        </w:rPr>
      </w:r>
    </w:p>
    <w:p>
      <w:r>
        <w:rPr>
          <w:b/>
        </w:rPr>
        <w:t>📌 Ek Line Revision:</w:t>
      </w:r>
    </w:p>
    <w:p>
      <w:r>
        <w:rPr>
          <w:b w:val="0"/>
        </w:rPr>
        <w:t>Assumptions unstated takens; guarantees never implicit.</w:t>
      </w:r>
    </w:p>
    <w:p>
      <w:r>
        <w:rPr>
          <w:b w:val="0"/>
        </w:rPr>
      </w:r>
    </w:p>
    <w:p>
      <w:r>
        <w:rPr>
          <w:b w:val="0"/>
        </w:rPr>
        <w:t>Positive Marks: 1</w:t>
      </w:r>
    </w:p>
    <w:p>
      <w:r>
        <w:rPr>
          <w:b w:val="0"/>
        </w:rPr>
        <w:t>Negative Marks: 0.33</w:t>
      </w:r>
    </w:p>
    <w:p>
      <w:r>
        <w:rPr>
          <w:b w:val="0"/>
        </w:rPr>
        <w:t>──────────────────────────────</w:t>
      </w:r>
    </w:p>
    <w:p>
      <w:r>
        <w:rPr>
          <w:b w:val="0"/>
        </w:rPr>
      </w:r>
    </w:p>
    <w:p>
      <w:r>
        <w:rPr>
          <w:b/>
        </w:rPr>
        <w:t>Question: A nurse teaches helpers train-time maths: 120-metre train, pole, 6 seconds. Which helper shows EFFECTIVE learning?</w:t>
      </w:r>
    </w:p>
    <w:p>
      <w:r>
        <w:rPr>
          <w:b w:val="0"/>
        </w:rPr>
      </w:r>
    </w:p>
    <w:p>
      <w:r>
        <w:rPr>
          <w:b w:val="0"/>
        </w:rPr>
        <w:t>(a) Conversions, units and length rules never matter in duty-travel maths</w:t>
      </w:r>
    </w:p>
    <w:p>
      <w:r>
        <w:rPr>
          <w:b w:val="0"/>
        </w:rPr>
        <w:t>(b) Guessing speeds randomly beats formula steps in roster calculations</w:t>
      </w:r>
    </w:p>
    <w:p>
      <w:r>
        <w:rPr>
          <w:b w:val="0"/>
        </w:rPr>
        <w:t>(c) Speed is 120-by-6 equals 20 metre-per-second converting to 72 km-per-h, with pole-zero and platform-add rules applied</w:t>
      </w:r>
    </w:p>
    <w:p>
      <w:r>
        <w:rPr>
          <w:b w:val="0"/>
        </w:rPr>
        <w:t>(d) Pole length must add to train length giving 10 metre-per-second as the correct speed</w:t>
      </w:r>
    </w:p>
    <w:p>
      <w:r>
        <w:rPr>
          <w:b w:val="0"/>
        </w:rPr>
      </w:r>
    </w:p>
    <w:p>
      <w:r>
        <w:rPr>
          <w:b/>
        </w:rPr>
        <w:t>✅ Answer: c</w:t>
      </w:r>
    </w:p>
    <w:p>
      <w:r>
        <w:rPr>
          <w:b w:val="0"/>
        </w:rPr>
      </w:r>
    </w:p>
    <w:p>
      <w:r>
        <w:rPr>
          <w:b/>
        </w:rPr>
        <w:t>💡 Solution:</w:t>
      </w:r>
    </w:p>
    <w:p>
      <w:r>
        <w:rPr>
          <w:b/>
        </w:rPr>
        <w:t>✅ Sahi Kyun?</w:t>
      </w:r>
    </w:p>
    <w:p>
      <w:r>
        <w:rPr>
          <w:b w:val="0"/>
        </w:rPr>
        <w:t>Option (c) effective hai kyunki divide-convert rules trio correct hai, roster-times isi se hote hain. Add-pole, rule-deny, guess-better errors re-teach mangte hain. Opposite-add same-subtract, overtake-lags, boat-stream, circular-laps practice me do. Add rules derive karo, subtract rules apply karo, lag distances compute karo, lap problems generate karo, stream adjustments teach karo, track diagrams draw karo, roster sums verify karo, speed units convert karo.</w:t>
      </w:r>
    </w:p>
    <w:p>
      <w:r>
        <w:rPr>
          <w:b w:val="0"/>
        </w:rPr>
      </w:r>
    </w:p>
    <w:p>
      <w:r>
        <w:rPr>
          <w:b/>
        </w:rPr>
        <w:t>❌ Baaki Kyun Galat?</w:t>
      </w:r>
    </w:p>
    <w:p>
      <w:r>
        <w:rPr>
          <w:b w:val="0"/>
        </w:rPr>
        <w:t>(d) needs teaching, pole-added. (a) needs teaching, rules-denied. (b) needs teaching, guessing-promoted. Add pole errors correct karo, deny rules overturn karo, promote guessing penalize karo, conversion factors memorize karo, length rules diagram karo, trap sums expose karo, bridge additions practice karo, tunnel problems solve karo.</w:t>
      </w:r>
    </w:p>
    <w:p>
      <w:r>
        <w:rPr>
          <w:b w:val="0"/>
        </w:rPr>
      </w:r>
    </w:p>
    <w:p>
      <w:r>
        <w:rPr>
          <w:b/>
        </w:rPr>
        <w:t>🧠 PNC Trick:</w:t>
      </w:r>
    </w:p>
    <w:p>
      <w:r>
        <w:rPr>
          <w:b w:val="0"/>
        </w:rPr>
        <w:t>Sikhao-rail: Lamba-bata samay, Khamba-zero. Andaza-kaato.</w:t>
      </w:r>
    </w:p>
    <w:p>
      <w:r>
        <w:rPr>
          <w:b w:val="0"/>
        </w:rPr>
      </w:r>
    </w:p>
    <w:p>
      <w:r>
        <w:rPr>
          <w:b/>
        </w:rPr>
        <w:t>🎯 Exam Hook:</w:t>
      </w:r>
    </w:p>
    <w:p>
      <w:r>
        <w:rPr>
          <w:b w:val="0"/>
        </w:rPr>
        <w:t>Exam: two-train sums, bridge-tunnels, stoppage-averages.</w:t>
      </w:r>
    </w:p>
    <w:p>
      <w:r>
        <w:rPr>
          <w:b w:val="0"/>
        </w:rPr>
      </w:r>
    </w:p>
    <w:p>
      <w:r>
        <w:rPr>
          <w:b/>
        </w:rPr>
        <w:t>📌 Ek Line Revision:</w:t>
      </w:r>
    </w:p>
    <w:p>
      <w:r>
        <w:rPr>
          <w:b w:val="0"/>
        </w:rPr>
        <w:t>Pole-zero divide; convert 18-5; platforms add lengths.</w:t>
      </w:r>
    </w:p>
    <w:p>
      <w:r>
        <w:rPr>
          <w:b w:val="0"/>
        </w:rPr>
      </w:r>
    </w:p>
    <w:p>
      <w:r>
        <w:rPr>
          <w:b w:val="0"/>
        </w:rPr>
        <w:t>Positive Marks: 1</w:t>
      </w:r>
    </w:p>
    <w:p>
      <w:r>
        <w:rPr>
          <w:b w:val="0"/>
        </w:rPr>
        <w:t>Negative Marks: 0.33</w:t>
      </w:r>
    </w:p>
    <w:p>
      <w:r>
        <w:rPr>
          <w:b w:val="0"/>
        </w:rPr>
        <w:t>──────────────────────────────</w:t>
      </w:r>
    </w:p>
    <w:p>
      <w:r>
        <w:rPr>
          <w:b w:val="0"/>
        </w:rPr>
      </w:r>
    </w:p>
    <w:p>
      <w:r>
        <w:rPr>
          <w:b/>
        </w:rPr>
        <w:t>Question: A nurse teaches aides senior-to sentence correction. Which aide shows EFFECTIVE learning?</w:t>
      </w:r>
    </w:p>
    <w:p>
      <w:r>
        <w:rPr>
          <w:b w:val="0"/>
        </w:rPr>
      </w:r>
    </w:p>
    <w:p>
      <w:r>
        <w:rPr>
          <w:b w:val="0"/>
        </w:rPr>
        <w:t>(a) Senior-than-me is already perfect and no-change fits all such sentences</w:t>
      </w:r>
    </w:p>
    <w:p>
      <w:r>
        <w:rPr>
          <w:b w:val="0"/>
        </w:rPr>
        <w:t>(b) Preposition rules never matter and Latin comparatives follow normal than patterns</w:t>
      </w:r>
    </w:p>
    <w:p>
      <w:r>
        <w:rPr>
          <w:b w:val="0"/>
        </w:rPr>
        <w:t>(c) Random option-picking beats rule learning in grammar exams</w:t>
      </w:r>
    </w:p>
    <w:p>
      <w:r>
        <w:rPr>
          <w:b w:val="0"/>
        </w:rPr>
        <w:t>(d) Senior-junior-inferior-superior-prior take to never than, so senior-to-me with no-change-trap awareness is correct</w:t>
      </w:r>
    </w:p>
    <w:p>
      <w:r>
        <w:rPr>
          <w:b w:val="0"/>
        </w:rPr>
      </w:r>
    </w:p>
    <w:p>
      <w:r>
        <w:rPr>
          <w:b/>
        </w:rPr>
        <w:t>✅ Answer: d</w:t>
      </w:r>
    </w:p>
    <w:p>
      <w:r>
        <w:rPr>
          <w:b w:val="0"/>
        </w:rPr>
      </w:r>
    </w:p>
    <w:p>
      <w:r>
        <w:rPr>
          <w:b/>
        </w:rPr>
        <w:t>💡 Solution:</w:t>
      </w:r>
    </w:p>
    <w:p>
      <w:r>
        <w:rPr>
          <w:b/>
        </w:rPr>
        <w:t>✅ Sahi Kyun?</w:t>
      </w:r>
    </w:p>
    <w:p>
      <w:r>
        <w:rPr>
          <w:b w:val="0"/>
        </w:rPr>
        <w:t>Option (d) effective hai kyunki group-rule plus trap-awareness trio correction-accuracy badhata hai. Perfect-myth, rule-deny, random-better myths order-errors karte hain. Prefer-resemble discuss-matter verbs, since-for markers, transformation-frames, read-back verification add karo. Rule groups chant karo, trap alerts set karo, verb lists compile karo, marker rows practice karo, frame drills conduct karo, verification steps enforce karo, correction choices justify karo, accuracy scores track karo.</w:t>
      </w:r>
    </w:p>
    <w:p>
      <w:r>
        <w:rPr>
          <w:b w:val="0"/>
        </w:rPr>
      </w:r>
    </w:p>
    <w:p>
      <w:r>
        <w:rPr>
          <w:b/>
        </w:rPr>
        <w:t>❌ Baaki Kyun Galat?</w:t>
      </w:r>
    </w:p>
    <w:p>
      <w:r>
        <w:rPr>
          <w:b w:val="0"/>
        </w:rPr>
        <w:t>(a) needs teaching, error-accepted. (b) needs teaching, rules-rejected. (c) needs teaching, guessing-promoted. Accept errors correct karo, reject rules overturn karo, promote guessing penalize karo, group rules memorize karo, trap types display karo, verb frames drill karo, marker contrasts teach karo, frame practices schedule karo.</w:t>
      </w:r>
    </w:p>
    <w:p>
      <w:r>
        <w:rPr>
          <w:b w:val="0"/>
        </w:rPr>
      </w:r>
    </w:p>
    <w:p>
      <w:r>
        <w:rPr>
          <w:b/>
        </w:rPr>
        <w:t>🧠 PNC Trick:</w:t>
      </w:r>
    </w:p>
    <w:p>
      <w:r>
        <w:rPr>
          <w:b w:val="0"/>
        </w:rPr>
        <w:t>Sikhao-niyam: Senior-to pakka, Than-mana. No-change jaal pehchano.</w:t>
      </w:r>
    </w:p>
    <w:p>
      <w:r>
        <w:rPr>
          <w:b w:val="0"/>
        </w:rPr>
      </w:r>
    </w:p>
    <w:p>
      <w:r>
        <w:rPr>
          <w:b/>
        </w:rPr>
        <w:t>🎯 Exam Hook:</w:t>
      </w:r>
    </w:p>
    <w:p>
      <w:r>
        <w:rPr>
          <w:b w:val="0"/>
        </w:rPr>
        <w:t>RRB: prefer-to, no-about discuss, passive-frames.</w:t>
      </w:r>
    </w:p>
    <w:p>
      <w:r>
        <w:rPr>
          <w:b w:val="0"/>
        </w:rPr>
      </w:r>
    </w:p>
    <w:p>
      <w:r>
        <w:rPr>
          <w:b/>
        </w:rPr>
        <w:t>📌 Ek Line Revision:</w:t>
      </w:r>
    </w:p>
    <w:p>
      <w:r>
        <w:rPr>
          <w:b w:val="0"/>
        </w:rPr>
        <w:t>Latin comparatives take to; no-change traps spotted.</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