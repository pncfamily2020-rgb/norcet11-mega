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55-year-old diabetic hypertensive has creatinine 2.8 mg per dL, eGFR 28 mL per min and small kidneys on USG. All are true about chronic kidney disease EXCEPT:</w:t>
      </w:r>
    </w:p>
    <w:p/>
    <w:p>
      <w:r>
        <w:t>(a) Progressive irreversible nephron loss over 3 months with small shrunken kidneys</w:t>
      </w:r>
    </w:p>
    <w:p>
      <w:r>
        <w:t>(b) Control sugar, BP, protein-salt restriction and avoid nephrotoxins to slow decline</w:t>
      </w:r>
    </w:p>
    <w:p>
      <w:r>
        <w:t>(c) Anaemia, mineral bone disorder and hyperkalemia are expected complications to monitor</w:t>
      </w:r>
    </w:p>
    <w:p>
      <w:r>
        <w:t>(d) Large swollen kidneys with sudden full recovery in a week defines CKD so stop follow-up</w:t>
      </w:r>
    </w:p>
    <w:p/>
    <w:p>
      <w:r>
        <w:rPr>
          <w:b/>
        </w:rPr>
        <w:t>✅ Answer: d</w:t>
      </w:r>
    </w:p>
    <w:p/>
    <w:p>
      <w:r>
        <w:rPr>
          <w:b/>
        </w:rPr>
        <w:t>💡 Solution:</w:t>
      </w:r>
    </w:p>
    <w:p>
      <w:r>
        <w:rPr>
          <w:b/>
        </w:rPr>
        <w:t>✅ Sahi Kyun?</w:t>
      </w:r>
    </w:p>
    <w:p>
      <w:r>
        <w:t>CKD me 3 month se zyada structural-functional damage, eGFR decline aur small shrunken kidneys hote hain, acute se differentiate yahi hai. Sugar-BP control, ACE-ARB proteinuria me, salt-protein restriction aur nephrotoxin avoid progression slow karte hain. Anaemia EPO कमी, calcium-phosphate PTH imbalance, potassium-acidosis complications hain, regular eGFR urine protein follow-up chahiye.</w:t>
      </w:r>
    </w:p>
    <w:p/>
    <w:p>
      <w:r>
        <w:rPr>
          <w:b/>
        </w:rPr>
        <w:t>❌ Baaki Kyun Galat?</w:t>
      </w:r>
    </w:p>
    <w:p>
      <w:r>
        <w:t>Option (d) EXCEPT hai. Large kidneys plus sudden full recovery AKI ya acute GN hint hai, CKD nahi. Stop follow-up fatal hai kyunki CKD lifelong monitoring, dialysis-transplant planning maangta hai. Exam me sudden recovery, large kidneys, no follow-up wale words CKD me trap hain.</w:t>
      </w:r>
    </w:p>
    <w:p/>
    <w:p>
      <w:r>
        <w:rPr>
          <w:b/>
        </w:rPr>
        <w:t>🧠 PNC Trick:</w:t>
      </w:r>
    </w:p>
    <w:p>
      <w:r>
        <w:t>CKD = Chronic Chhoti kidneys, slow decline, sugar-BP sambhalo.</w:t>
      </w:r>
    </w:p>
    <w:p/>
    <w:p>
      <w:r>
        <w:rPr>
          <w:b/>
        </w:rPr>
        <w:t>🎯 Exam Hook:</w:t>
      </w:r>
    </w:p>
    <w:p>
      <w:r>
        <w:t>NORCET staging: G3b-G4 eGFR 15-44, G5 below 15 dialysis. Small kidneys CKD, large AKI-PKD. Proteinuria key marker.</w:t>
      </w:r>
    </w:p>
    <w:p/>
    <w:p>
      <w:r>
        <w:rPr>
          <w:b/>
        </w:rPr>
        <w:t>📌 Ek Line Revision:</w:t>
      </w:r>
    </w:p>
    <w:p>
      <w:r>
        <w:t>CKD 3 month plus small kidneys progressive, control sugar BP, monitor anaemia bone K.</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CKD</w:t>
            </w:r>
          </w:p>
        </w:tc>
        <w:tc>
          <w:tcPr>
            <w:tcW w:type="dxa" w:w="2880"/>
          </w:tcPr>
          <w:p>
            <w:r/>
            <w:r>
              <w:rPr>
                <w:b/>
              </w:rPr>
              <w:t>AKI</w:t>
            </w:r>
          </w:p>
        </w:tc>
      </w:tr>
      <w:tr>
        <w:tc>
          <w:tcPr>
            <w:tcW w:type="dxa" w:w="2880"/>
          </w:tcPr>
          <w:p>
            <w:r/>
            <w:r>
              <w:t>Onset</w:t>
            </w:r>
          </w:p>
        </w:tc>
        <w:tc>
          <w:tcPr>
            <w:tcW w:type="dxa" w:w="2880"/>
          </w:tcPr>
          <w:p>
            <w:r/>
            <w:r>
              <w:t>Over 3 months</w:t>
            </w:r>
          </w:p>
        </w:tc>
        <w:tc>
          <w:tcPr>
            <w:tcW w:type="dxa" w:w="2880"/>
          </w:tcPr>
          <w:p>
            <w:r/>
            <w:r>
              <w:t>Sudden days</w:t>
            </w:r>
          </w:p>
        </w:tc>
      </w:tr>
      <w:tr>
        <w:tc>
          <w:tcPr>
            <w:tcW w:type="dxa" w:w="2880"/>
          </w:tcPr>
          <w:p>
            <w:r/>
            <w:r>
              <w:t>Kidneys</w:t>
            </w:r>
          </w:p>
        </w:tc>
        <w:tc>
          <w:tcPr>
            <w:tcW w:type="dxa" w:w="2880"/>
          </w:tcPr>
          <w:p>
            <w:r/>
            <w:r>
              <w:t>Small shrunken</w:t>
            </w:r>
          </w:p>
        </w:tc>
        <w:tc>
          <w:tcPr>
            <w:tcW w:type="dxa" w:w="2880"/>
          </w:tcPr>
          <w:p>
            <w:r/>
            <w:r>
              <w:t>Normal-large</w:t>
            </w:r>
          </w:p>
        </w:tc>
      </w:tr>
      <w:tr>
        <w:tc>
          <w:tcPr>
            <w:tcW w:type="dxa" w:w="2880"/>
          </w:tcPr>
          <w:p>
            <w:r/>
            <w:r>
              <w:t>Recovery</w:t>
            </w:r>
          </w:p>
        </w:tc>
        <w:tc>
          <w:tcPr>
            <w:tcW w:type="dxa" w:w="2880"/>
          </w:tcPr>
          <w:p>
            <w:r/>
            <w:r>
              <w:t>Irreversible slow</w:t>
            </w:r>
          </w:p>
        </w:tc>
        <w:tc>
          <w:tcPr>
            <w:tcW w:type="dxa" w:w="2880"/>
          </w:tcPr>
          <w:p>
            <w:r/>
            <w:r>
              <w:t>Often reversible</w:t>
            </w:r>
          </w:p>
        </w:tc>
      </w:tr>
    </w:tbl>
    <w:p/>
    <w:p>
      <w:r>
        <w:t>Positive Marks: 1</w:t>
      </w:r>
    </w:p>
    <w:p>
      <w:r>
        <w:t>Negative Marks: 0.33</w:t>
      </w:r>
    </w:p>
    <w:p>
      <w:r>
        <w:t>──────────────────────────────</w:t>
      </w:r>
    </w:p>
    <w:p/>
    <w:p>
      <w:r>
        <w:rPr>
          <w:b/>
        </w:rPr>
        <w:t>Question: A 50-year-old CKD G5 patient starts haemodialysis with AV fistula. All are true about haemodialysis and peritoneal dialysis EXCEPT:</w:t>
      </w:r>
    </w:p>
    <w:p/>
    <w:p>
      <w:r>
        <w:t>(a) AV fistula needs 6-week maturation, no BP-needle-sleeves on that arm with thrill-bruit check</w:t>
      </w:r>
    </w:p>
    <w:p>
      <w:r>
        <w:t>(b) Heparin-free dialysis withfall precautions if bleeding risk, disequilibrium in first sessions</w:t>
      </w:r>
    </w:p>
    <w:p>
      <w:r>
        <w:t>(c) Peritoneal dialysis uses peritoneum, strict asepsis, daily weight and cloudy-bag peritonitis watch</w:t>
      </w:r>
    </w:p>
    <w:p>
      <w:r>
        <w:t>(d) Fistula arm can be used for BP, blood draw and heavy lifting to strengthen it faster</w:t>
      </w:r>
    </w:p>
    <w:p/>
    <w:p>
      <w:r>
        <w:rPr>
          <w:b/>
        </w:rPr>
        <w:t>✅ Answer: d</w:t>
      </w:r>
    </w:p>
    <w:p/>
    <w:p>
      <w:r>
        <w:rPr>
          <w:b/>
        </w:rPr>
        <w:t>💡 Solution:</w:t>
      </w:r>
    </w:p>
    <w:p>
      <w:r>
        <w:rPr>
          <w:b/>
        </w:rPr>
        <w:t>✅ Sahi Kyun?</w:t>
      </w:r>
    </w:p>
    <w:p>
      <w:r>
        <w:t>Haemodialysis me radiocephalic fistula gold standard hai, maturation 6 week, thrill-bruit daily, that arm me BP venipuncture tight sleeves avoid hote hain. First sessions me disequilibrium headache-vomiting, hypotension-cramps aur heparin bleed watch karte hain. PD me peritoneum membrane hai, exchange asepsis, exit-site care, weight-BP diary aur cloudy effluent with pain peritonitis emergency hai.</w:t>
      </w:r>
    </w:p>
    <w:p/>
    <w:p>
      <w:r>
        <w:rPr>
          <w:b/>
        </w:rPr>
        <w:t>❌ Baaki Kyun Galat?</w:t>
      </w:r>
    </w:p>
    <w:p>
      <w:r>
        <w:t>Option (d) EXCEPT aur dangerous hai. Fistula arm compression-thrombosis karega, heavy lift rupture karega. Correct teaching protect arm, no lift over 5 kg initially, no sleeping on arm. Exam me fistula arm use for BP-draw-lift wale statements dialysis trap me hamesha galat hain.</w:t>
      </w:r>
    </w:p>
    <w:p/>
    <w:p>
      <w:r>
        <w:rPr>
          <w:b/>
        </w:rPr>
        <w:t>🧠 PNC Trick:</w:t>
      </w:r>
    </w:p>
    <w:p>
      <w:r>
        <w:t>Fistula = Feel thrill, Hear bruit, Hurt never BP-needle-lift.</w:t>
      </w:r>
    </w:p>
    <w:p/>
    <w:p>
      <w:r>
        <w:rPr>
          <w:b/>
        </w:rPr>
        <w:t>🎯 Exam Hook:</w:t>
      </w:r>
    </w:p>
    <w:p>
      <w:r>
        <w:t>RRB numbers: fistula maturation 6 weeks, PD dwell 4-6 hours, Kt-V adequacy. Cloudy bag plus pain equals peritonitis sample first.</w:t>
      </w:r>
    </w:p>
    <w:p/>
    <w:p>
      <w:r>
        <w:rPr>
          <w:b/>
        </w:rPr>
        <w:t>📌 Ek Line Revision:</w:t>
      </w:r>
    </w:p>
    <w:p>
      <w:r>
        <w:t>Fistula thrill-bruit protect arm, PD asepsis cloudy pain peritonitis emergency.</w:t>
      </w:r>
    </w:p>
    <w:p/>
    <w:p>
      <w:r>
        <w:t>Positive Marks: 1</w:t>
      </w:r>
    </w:p>
    <w:p>
      <w:r>
        <w:t>Negative Marks: 0.33</w:t>
      </w:r>
    </w:p>
    <w:p>
      <w:r>
        <w:t>──────────────────────────────</w:t>
      </w:r>
    </w:p>
    <w:p/>
    <w:p>
      <w:r>
        <w:rPr>
          <w:b/>
        </w:rPr>
        <w:t>Question: A 30-year-old man has massive proteinuria 4.5 g per day, albumin 2.1 g per dL, oedema and hyperlipidemia. All are true about adult nephrotic syndrome EXCEPT:</w:t>
      </w:r>
    </w:p>
    <w:p/>
    <w:p>
      <w:r>
        <w:t>(a) Podocyte injury causes selective proteinuria, hypoalbuminemia, oedema and hypercoagulability</w:t>
      </w:r>
    </w:p>
    <w:p>
      <w:r>
        <w:t>(b) Salt-fluid restriction, ACE inhibitors, statins and infection-thrombosis watch are mainstay</w:t>
      </w:r>
    </w:p>
    <w:p>
      <w:r>
        <w:t>(c) Protein loss causes infection and clot risk, pneumococcal vaccine advised</w:t>
      </w:r>
    </w:p>
    <w:p>
      <w:r>
        <w:t>(d) High-protein high-salt diet with no drug follow-up cures proteinuria fastest</w:t>
      </w:r>
    </w:p>
    <w:p/>
    <w:p>
      <w:r>
        <w:rPr>
          <w:b/>
        </w:rPr>
        <w:t>✅ Answer: d</w:t>
      </w:r>
    </w:p>
    <w:p/>
    <w:p>
      <w:r>
        <w:rPr>
          <w:b/>
        </w:rPr>
        <w:t>💡 Solution:</w:t>
      </w:r>
    </w:p>
    <w:p>
      <w:r>
        <w:rPr>
          <w:b/>
        </w:rPr>
        <w:t>✅ Sahi Kyun?</w:t>
      </w:r>
    </w:p>
    <w:p>
      <w:r>
        <w:t>Nephrotic me glomerular permeability se 3.5 g se zyada proteinuria, albumin below 3, oedema, hyperlipidemia aur lipiduria hote hain. Loss of antithrombin plus liver procoagulant se renal vein thrombosis risk, immunoglobulin loss se infection risk hai. Management me salt-fluid control, ACE-ARB proteinuria cut, statin, anticoagulant selected, vaccination aur biopsy-type treatment steroids-immunosuppressants hai.</w:t>
      </w:r>
    </w:p>
    <w:p/>
    <w:p>
      <w:r>
        <w:rPr>
          <w:b/>
        </w:rPr>
        <w:t>❌ Baaki Kyun Galat?</w:t>
      </w:r>
    </w:p>
    <w:p>
      <w:r>
        <w:t>Option (d) EXCEPT hai. High salt oedema badhayega, excess protein kidney load badhayega, no follow-up relapse-miss karega. Correct moderate protein 0.8 g per kg with salt restriction plus drugs. Exam me high-high no-follow-up cures wale absolute words nephrotic me trap hain.</w:t>
      </w:r>
    </w:p>
    <w:p/>
    <w:p>
      <w:r>
        <w:rPr>
          <w:b/>
        </w:rPr>
        <w:t>🧠 PNC Trick:</w:t>
      </w:r>
    </w:p>
    <w:p>
      <w:r>
        <w:t>Nephrotic = Protein Peshab me, Albumin kam, Oedema-cholesterol-clot zyada.</w:t>
      </w:r>
    </w:p>
    <w:p/>
    <w:p>
      <w:r>
        <w:rPr>
          <w:b/>
        </w:rPr>
        <w:t>🎯 Exam Hook:</w:t>
      </w:r>
    </w:p>
    <w:p>
      <w:r>
        <w:t>GIMS trap: focal segmental common adult, membranous with malignancy-HBV. Renal vein thrombosis flank pain hematuria emergency.</w:t>
      </w:r>
    </w:p>
    <w:p/>
    <w:p>
      <w:r>
        <w:rPr>
          <w:b/>
        </w:rPr>
        <w:t>📌 Ek Line Revision:</w:t>
      </w:r>
    </w:p>
    <w:p>
      <w:r>
        <w:t>Massive proteinuria low albumin oedema lipids, salt restrict ACE statin, clot-infection watch.</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Nephrotic</w:t>
            </w:r>
          </w:p>
        </w:tc>
        <w:tc>
          <w:tcPr>
            <w:tcW w:type="dxa" w:w="2880"/>
          </w:tcPr>
          <w:p>
            <w:r/>
            <w:r>
              <w:rPr>
                <w:b/>
              </w:rPr>
              <w:t>Nephritic</w:t>
            </w:r>
          </w:p>
        </w:tc>
      </w:tr>
      <w:tr>
        <w:tc>
          <w:tcPr>
            <w:tcW w:type="dxa" w:w="2880"/>
          </w:tcPr>
          <w:p>
            <w:r/>
            <w:r>
              <w:t>Protein</w:t>
            </w:r>
          </w:p>
        </w:tc>
        <w:tc>
          <w:tcPr>
            <w:tcW w:type="dxa" w:w="2880"/>
          </w:tcPr>
          <w:p>
            <w:r/>
            <w:r>
              <w:t>Massive over 3.5 g</w:t>
            </w:r>
          </w:p>
        </w:tc>
        <w:tc>
          <w:tcPr>
            <w:tcW w:type="dxa" w:w="2880"/>
          </w:tcPr>
          <w:p>
            <w:r/>
            <w:r>
              <w:t>Moderate</w:t>
            </w:r>
          </w:p>
        </w:tc>
      </w:tr>
      <w:tr>
        <w:tc>
          <w:tcPr>
            <w:tcW w:type="dxa" w:w="2880"/>
          </w:tcPr>
          <w:p>
            <w:r/>
            <w:r>
              <w:t>Albumin/lipids</w:t>
            </w:r>
          </w:p>
        </w:tc>
        <w:tc>
          <w:tcPr>
            <w:tcW w:type="dxa" w:w="2880"/>
          </w:tcPr>
          <w:p>
            <w:r/>
            <w:r>
              <w:t>Low-high lipids</w:t>
            </w:r>
          </w:p>
        </w:tc>
        <w:tc>
          <w:tcPr>
            <w:tcW w:type="dxa" w:w="2880"/>
          </w:tcPr>
          <w:p>
            <w:r/>
            <w:r>
              <w:t>Near normal</w:t>
            </w:r>
          </w:p>
        </w:tc>
      </w:tr>
      <w:tr>
        <w:tc>
          <w:tcPr>
            <w:tcW w:type="dxa" w:w="2880"/>
          </w:tcPr>
          <w:p>
            <w:r/>
            <w:r>
              <w:t>RBC/BP</w:t>
            </w:r>
          </w:p>
        </w:tc>
        <w:tc>
          <w:tcPr>
            <w:tcW w:type="dxa" w:w="2880"/>
          </w:tcPr>
          <w:p>
            <w:r/>
            <w:r>
              <w:t>Few, BP near normal</w:t>
            </w:r>
          </w:p>
        </w:tc>
        <w:tc>
          <w:tcPr>
            <w:tcW w:type="dxa" w:w="2880"/>
          </w:tcPr>
          <w:p>
            <w:r/>
            <w:r>
              <w:t>RBC casts, HTN</w:t>
            </w:r>
          </w:p>
        </w:tc>
      </w:tr>
    </w:tbl>
    <w:p/>
    <w:p>
      <w:r>
        <w:t>Positive Marks: 1</w:t>
      </w:r>
    </w:p>
    <w:p>
      <w:r>
        <w:t>Negative Marks: 0.33</w:t>
      </w:r>
    </w:p>
    <w:p>
      <w:r>
        <w:t>──────────────────────────────</w:t>
      </w:r>
    </w:p>
    <w:p/>
    <w:p>
      <w:r>
        <w:rPr>
          <w:b/>
        </w:rPr>
        <w:t>Question: A 20-year-old man has cola-coloured urine, periorbital oedema and BP 160 by 100 two weeks after sore throat. All are true about glomerulonephritis EXCEPT:</w:t>
      </w:r>
    </w:p>
    <w:p/>
    <w:p>
      <w:r>
        <w:t>(a) Post-streptococcal GN with ASO rise, low C3 and RBC casts needs BP-salt-fluid control</w:t>
      </w:r>
    </w:p>
    <w:p>
      <w:r>
        <w:t>(b) Advise rest, daily weight, urine check and report breathlessness plus low urine</w:t>
      </w:r>
    </w:p>
    <w:p>
      <w:r>
        <w:t>(c) Antibiotics clear infection but already-started immune injury needs supportive care</w:t>
      </w:r>
    </w:p>
    <w:p>
      <w:r>
        <w:t>(d) Cola urine with hypertension is normal after throat infection so send home with sweets</w:t>
      </w:r>
    </w:p>
    <w:p/>
    <w:p>
      <w:r>
        <w:rPr>
          <w:b/>
        </w:rPr>
        <w:t>✅ Answer: d</w:t>
      </w:r>
    </w:p>
    <w:p/>
    <w:p>
      <w:r>
        <w:rPr>
          <w:b/>
        </w:rPr>
        <w:t>💡 Solution:</w:t>
      </w:r>
    </w:p>
    <w:p>
      <w:r>
        <w:rPr>
          <w:b/>
        </w:rPr>
        <w:t>✅ Sahi Kyun?</w:t>
      </w:r>
    </w:p>
    <w:p>
      <w:r>
        <w:t>Acute GN me infection ke 1-3 week baad immune complex glomeruli block karte hain, hematuria RBC casts, proteinuria, oedema aur hypertension hote hain. ASO high, C3 low PSGN hint hai. Care me salt-fluid restriction, antihypertensives, diuretics, daily weight urine BP aur pulmonary oedema watch hai. Antibiotics residual infection clear karte hain par inflammation supportive se settle hota hai.</w:t>
      </w:r>
    </w:p>
    <w:p/>
    <w:p>
      <w:r>
        <w:rPr>
          <w:b/>
        </w:rPr>
        <w:t>❌ Baaki Kyun Galat?</w:t>
      </w:r>
    </w:p>
    <w:p>
      <w:r>
        <w:t>Option (d) EXCEPT aur risky hai. Cola plus HTN kabhi normal nahi, admit-monitor chahiye. Sweets-salt load crisis karega. Exam me normal-home-sweets wale reassurance statements GN me hamesha galat hain.</w:t>
      </w:r>
    </w:p>
    <w:p/>
    <w:p>
      <w:r>
        <w:rPr>
          <w:b/>
        </w:rPr>
        <w:t>🧠 PNC Trick:</w:t>
      </w:r>
    </w:p>
    <w:p>
      <w:r>
        <w:t>GN = Gala kharab phir Ghutne-moonh sooje, Cola पेशाब BP high.</w:t>
      </w:r>
    </w:p>
    <w:p/>
    <w:p>
      <w:r>
        <w:rPr>
          <w:b/>
        </w:rPr>
        <w:t>🎯 Exam Hook:</w:t>
      </w:r>
    </w:p>
    <w:p>
      <w:r>
        <w:t>PGI trap: latent period 7-14 days strep, low C3 PSGN, IgA within days. RBC casts GN, muddy brown ATN.</w:t>
      </w:r>
    </w:p>
    <w:p/>
    <w:p>
      <w:r>
        <w:rPr>
          <w:b/>
        </w:rPr>
        <w:t>📌 Ek Line Revision:</w:t>
      </w:r>
    </w:p>
    <w:p>
      <w:r>
        <w:t>Post-throat cola urine oedema HTN RBC casts, salt-fluid-BP control, never normal-home.</w:t>
      </w:r>
    </w:p>
    <w:p/>
    <w:p>
      <w:r>
        <w:t>Positive Marks: 1</w:t>
      </w:r>
    </w:p>
    <w:p>
      <w:r>
        <w:t>Negative Marks: 0.33</w:t>
      </w:r>
    </w:p>
    <w:p>
      <w:r>
        <w:t>──────────────────────────────</w:t>
      </w:r>
    </w:p>
    <w:p/>
    <w:p>
      <w:r>
        <w:rPr>
          <w:b/>
        </w:rPr>
        <w:t>Question: A 40-year-old man has colicky flank pain radiating to groin with hematuria after dehydration. All are true about renal calculi and lithotripsy EXCEPT:</w:t>
      </w:r>
    </w:p>
    <w:p/>
    <w:p>
      <w:r>
        <w:t>(a) Calcium oxalate commonest, low salt-oxalate, high fluids-citrate and thiazides prevent</w:t>
      </w:r>
    </w:p>
    <w:p>
      <w:r>
        <w:t>(b) Strain urine, pain relief, tamsulosin for distal small stones and report fever-anuria</w:t>
      </w:r>
    </w:p>
    <w:p>
      <w:r>
        <w:t>(c) ESWL needs hydration, hematuria expected, steinstrasse and obstruction watch</w:t>
      </w:r>
    </w:p>
    <w:p>
      <w:r>
        <w:t>(d) No fluids and spinach-tomato loading dissolve all stones so avoid water after lithotripsy</w:t>
      </w:r>
    </w:p>
    <w:p/>
    <w:p>
      <w:r>
        <w:rPr>
          <w:b/>
        </w:rPr>
        <w:t>✅ Answer: d</w:t>
      </w:r>
    </w:p>
    <w:p/>
    <w:p>
      <w:r>
        <w:rPr>
          <w:b/>
        </w:rPr>
        <w:t>💡 Solution:</w:t>
      </w:r>
    </w:p>
    <w:p>
      <w:r>
        <w:rPr>
          <w:b/>
        </w:rPr>
        <w:t>✅ Sahi Kyun?</w:t>
      </w:r>
    </w:p>
    <w:p>
      <w:r>
        <w:t>Renal stones me dehydration, high salt-oxalate, low citrate risk hain, calcium oxalate commonest hai. Small distal ureteric stones tamsulosin plus fluids plus analgesia se pass hote hain, urine strain diagnosis pakkata hai. Fever with obstruction emergency nephrostomy maangta hai. ESWL shock waves fragment karte hain, post-procedure hematuria, colic aur fragment street watch hota hai, 2-3 L fluids unless contraindicated.</w:t>
      </w:r>
    </w:p>
    <w:p/>
    <w:p>
      <w:r>
        <w:rPr>
          <w:b/>
        </w:rPr>
        <w:t>❌ Baaki Kyun Galat?</w:t>
      </w:r>
    </w:p>
    <w:p>
      <w:r>
        <w:t>Option (d) EXCEPT hai. No fluids supersaturation badhayega, spinach-tomato oxalate load stone badhayega. Correct high fluids, low salt, normal calcium, citrate lemonade. Exam me no water, load oxalate dissolves wale opposite statements stone trap hain.</w:t>
      </w:r>
    </w:p>
    <w:p/>
    <w:p>
      <w:r>
        <w:rPr>
          <w:b/>
        </w:rPr>
        <w:t>🧠 PNC Trick:</w:t>
      </w:r>
    </w:p>
    <w:p>
      <w:r>
        <w:t>Stone Stop: Pani zyada, Namak-oxalate kam, Strain-urine fever dekho.</w:t>
      </w:r>
    </w:p>
    <w:p/>
    <w:p>
      <w:r>
        <w:rPr>
          <w:b/>
        </w:rPr>
        <w:t>🎯 Exam Hook:</w:t>
      </w:r>
    </w:p>
    <w:p>
      <w:r>
        <w:t>NORCET: staghorn struvite infection, uric acid radiolucent, calcium radio-opaque. Tamsulosin relaxes ureter.</w:t>
      </w:r>
    </w:p>
    <w:p/>
    <w:p>
      <w:r>
        <w:rPr>
          <w:b/>
        </w:rPr>
        <w:t>📌 Ek Line Revision:</w:t>
      </w:r>
    </w:p>
    <w:p>
      <w:r>
        <w:t>Flank-groin colic hematuria stone, fluids citrate low salt, fever-anuria emergency.</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Stone</w:t>
            </w:r>
          </w:p>
        </w:tc>
        <w:tc>
          <w:tcPr>
            <w:tcW w:type="dxa" w:w="2880"/>
          </w:tcPr>
          <w:p>
            <w:r/>
            <w:r>
              <w:rPr>
                <w:b/>
              </w:rPr>
              <w:t>Hint</w:t>
            </w:r>
          </w:p>
        </w:tc>
        <w:tc>
          <w:tcPr>
            <w:tcW w:type="dxa" w:w="2880"/>
          </w:tcPr>
          <w:p>
            <w:r/>
            <w:r>
              <w:rPr>
                <w:b/>
              </w:rPr>
              <w:t>Prevent</w:t>
            </w:r>
          </w:p>
        </w:tc>
      </w:tr>
      <w:tr>
        <w:tc>
          <w:tcPr>
            <w:tcW w:type="dxa" w:w="2880"/>
          </w:tcPr>
          <w:p>
            <w:r/>
            <w:r>
              <w:t>Calcium oxalate</w:t>
            </w:r>
          </w:p>
        </w:tc>
        <w:tc>
          <w:tcPr>
            <w:tcW w:type="dxa" w:w="2880"/>
          </w:tcPr>
          <w:p>
            <w:r/>
            <w:r>
              <w:t>Commonest, opaque</w:t>
            </w:r>
          </w:p>
        </w:tc>
        <w:tc>
          <w:tcPr>
            <w:tcW w:type="dxa" w:w="2880"/>
          </w:tcPr>
          <w:p>
            <w:r/>
            <w:r>
              <w:t>Fluids, low salt-oxalate</w:t>
            </w:r>
          </w:p>
        </w:tc>
      </w:tr>
      <w:tr>
        <w:tc>
          <w:tcPr>
            <w:tcW w:type="dxa" w:w="2880"/>
          </w:tcPr>
          <w:p>
            <w:r/>
            <w:r>
              <w:t>Struvite</w:t>
            </w:r>
          </w:p>
        </w:tc>
        <w:tc>
          <w:tcPr>
            <w:tcW w:type="dxa" w:w="2880"/>
          </w:tcPr>
          <w:p>
            <w:r/>
            <w:r>
              <w:t>Staghorn, infection</w:t>
            </w:r>
          </w:p>
        </w:tc>
        <w:tc>
          <w:tcPr>
            <w:tcW w:type="dxa" w:w="2880"/>
          </w:tcPr>
          <w:p>
            <w:r/>
            <w:r>
              <w:t>Treat UTI</w:t>
            </w:r>
          </w:p>
        </w:tc>
      </w:tr>
      <w:tr>
        <w:tc>
          <w:tcPr>
            <w:tcW w:type="dxa" w:w="2880"/>
          </w:tcPr>
          <w:p>
            <w:r/>
            <w:r>
              <w:t>Uric acid</w:t>
            </w:r>
          </w:p>
        </w:tc>
        <w:tc>
          <w:tcPr>
            <w:tcW w:type="dxa" w:w="2880"/>
          </w:tcPr>
          <w:p>
            <w:r/>
            <w:r>
              <w:t>Radiolucent, gout</w:t>
            </w:r>
          </w:p>
        </w:tc>
        <w:tc>
          <w:tcPr>
            <w:tcW w:type="dxa" w:w="2880"/>
          </w:tcPr>
          <w:p>
            <w:r/>
            <w:r>
              <w:t>Alkalinise, allopurinol</w:t>
            </w:r>
          </w:p>
        </w:tc>
      </w:tr>
    </w:tbl>
    <w:p/>
    <w:p>
      <w:r>
        <w:t>Positive Marks: 1</w:t>
      </w:r>
    </w:p>
    <w:p>
      <w:r>
        <w:t>Negative Marks: 0.33</w:t>
      </w:r>
    </w:p>
    <w:p>
      <w:r>
        <w:t>──────────────────────────────</w:t>
      </w:r>
    </w:p>
    <w:p/>
    <w:p>
      <w:r>
        <w:rPr>
          <w:b/>
        </w:rPr>
        <w:t>Question: A nurse transfers a 90-kg patient from bed to chair. Which statement about body mechanics and transfer is INCORRECT?</w:t>
      </w:r>
    </w:p>
    <w:p/>
    <w:p>
      <w:r>
        <w:t>(a) Wide base, knees bent, back straight, hold close and pivot without twisting</w:t>
      </w:r>
    </w:p>
    <w:p>
      <w:r>
        <w:t>(b) Lock bed-chair wheels, adjust height, use gait belt and call for help if heavy</w:t>
      </w:r>
    </w:p>
    <w:p>
      <w:r>
        <w:t>(c) Bend at waist with straight knees and twist fast to finish transfer quickly</w:t>
      </w:r>
    </w:p>
    <w:p>
      <w:r>
        <w:t>(d) Explain steps, allow patient to assist and check lines-drains before moving</w:t>
      </w:r>
    </w:p>
    <w:p/>
    <w:p>
      <w:r>
        <w:rPr>
          <w:b/>
        </w:rPr>
        <w:t>✅ Answer: c</w:t>
      </w:r>
    </w:p>
    <w:p/>
    <w:p>
      <w:r>
        <w:rPr>
          <w:b/>
        </w:rPr>
        <w:t>💡 Solution:</w:t>
      </w:r>
    </w:p>
    <w:p>
      <w:r>
        <w:rPr>
          <w:b/>
        </w:rPr>
        <w:t>✅ Sahi Kyun?</w:t>
      </w:r>
    </w:p>
    <w:p>
      <w:r>
        <w:t>Body mechanics me feet shoulder-width, one foot forward, knees bent, back straight, patient close, smooth pivot se spine load kam hota hai. Wheels lock, height match, gait belt aur adequate staff fall-line pull rokte hain. Patient participation, pain check aur lines-drains secure karna safe transfer ka rule hai. Post-transfer alignment vitals comfort check hota hai.</w:t>
      </w:r>
    </w:p>
    <w:p/>
    <w:p>
      <w:r>
        <w:rPr>
          <w:b/>
        </w:rPr>
        <w:t>❌ Baaki Kyun Galat?</w:t>
      </w:r>
    </w:p>
    <w:p>
      <w:r>
        <w:t>Option (c) INCORRECT hai. Waist bend plus straight knees plus twist disc herniation karega. Correct knees bend back straight no twist hai. Exam me bend-twist-fast wale words mechanics me hamesha EXCEPT hain.</w:t>
      </w:r>
    </w:p>
    <w:p/>
    <w:p>
      <w:r>
        <w:rPr>
          <w:b/>
        </w:rPr>
        <w:t>🧠 PNC Trick:</w:t>
      </w:r>
    </w:p>
    <w:p>
      <w:r>
        <w:t>Transfer Trick: Pair failao, Ghutne modo, Kamar seedhi, Ghumao nahi pivot karo.</w:t>
      </w:r>
    </w:p>
    <w:p/>
    <w:p>
      <w:r>
        <w:rPr>
          <w:b/>
        </w:rPr>
        <w:t>🎯 Exam Hook:</w:t>
      </w:r>
    </w:p>
    <w:p>
      <w:r>
        <w:t>RRB trap: gait belt snug two fingers, dangling lines secure, non-slip footwear. Heavy always two-plus staff.</w:t>
      </w:r>
    </w:p>
    <w:p/>
    <w:p>
      <w:r>
        <w:rPr>
          <w:b/>
        </w:rPr>
        <w:t>📌 Ek Line Revision:</w:t>
      </w:r>
    </w:p>
    <w:p>
      <w:r>
        <w:t>Wide base knees bent back straight pivot no twist, lock wheels belt help.</w:t>
      </w:r>
    </w:p>
    <w:p/>
    <w:p>
      <w:r>
        <w:t>Positive Marks: 1</w:t>
      </w:r>
    </w:p>
    <w:p>
      <w:r>
        <w:t>Negative Marks: 0.33</w:t>
      </w:r>
    </w:p>
    <w:p>
      <w:r>
        <w:t>──────────────────────────────</w:t>
      </w:r>
    </w:p>
    <w:p/>
    <w:p>
      <w:r>
        <w:rPr>
          <w:b/>
        </w:rPr>
        <w:t>Question: A 75-year-old bedridden patient has sacral redness that blanches. All are true about pressure ulcer prevention EXCEPT:</w:t>
      </w:r>
    </w:p>
    <w:p/>
    <w:p>
      <w:r>
        <w:t>(a) Braden scale risk check, 2-hourly turn, 30-degree tilt and heel offloading</w:t>
      </w:r>
    </w:p>
    <w:p>
      <w:r>
        <w:t>(b) Keep skin clean dry, barrier for incontinence, protein fluids and wrinkle-free bed</w:t>
      </w:r>
    </w:p>
    <w:p>
      <w:r>
        <w:t>(c) Blanching redness is stage 1 warning needing offload, never vigorous massage</w:t>
      </w:r>
    </w:p>
    <w:p>
      <w:r>
        <w:t>(d) Donut cushions with prolonged sitting on bony area best prevents ulcers in all</w:t>
      </w:r>
    </w:p>
    <w:p/>
    <w:p>
      <w:r>
        <w:rPr>
          <w:b/>
        </w:rPr>
        <w:t>✅ Answer: d</w:t>
      </w:r>
    </w:p>
    <w:p/>
    <w:p>
      <w:r>
        <w:rPr>
          <w:b/>
        </w:rPr>
        <w:t>💡 Solution:</w:t>
      </w:r>
    </w:p>
    <w:p>
      <w:r>
        <w:rPr>
          <w:b/>
        </w:rPr>
        <w:t>✅ Sahi Kyun?</w:t>
      </w:r>
    </w:p>
    <w:p>
      <w:r>
        <w:t>Pressure injury me pressure plus shear plus moisture plus poor nutrition risk hain. Braden check, 2-hourly turn, 30 tilt, pillows, heel float aur chair-bound me hourly shift ulcer rokta hai. Incontinence barrier, protein 1-1.5 g per kg, fluids aur wrinkle-free linen skin protect karte hain. Blanching stage 1 hai, offloadonics se reverse hota hai, massage deep injury karega.</w:t>
      </w:r>
    </w:p>
    <w:p/>
    <w:p>
      <w:r>
        <w:rPr>
          <w:b/>
        </w:rPr>
        <w:t>❌ Baaki Kyun Galat?</w:t>
      </w:r>
    </w:p>
    <w:p>
      <w:r>
        <w:t>Option (d) EXCEPT hai. Donut centre ischemia badhata hai, prolonged sitting pressure badhata hai. Correct air-cushion with frequent shifts hai. Exam me donut-best-all wale absolute words ulcer trap hain.</w:t>
      </w:r>
    </w:p>
    <w:p/>
    <w:p>
      <w:r>
        <w:rPr>
          <w:b/>
        </w:rPr>
        <w:t>🧠 PNC Trick:</w:t>
      </w:r>
    </w:p>
    <w:p>
      <w:r>
        <w:t>Ulcer U-turn 2 hourly, Skin Sukhi Safe, Donut Danger.</w:t>
      </w:r>
    </w:p>
    <w:p/>
    <w:p>
      <w:r>
        <w:rPr>
          <w:b/>
        </w:rPr>
        <w:t>🎯 Exam Hook:</w:t>
      </w:r>
    </w:p>
    <w:p>
      <w:r>
        <w:t>GIMS staging: 1 red blanch, 2 blister, 3 fat visible, 4 muscle-bone, unstageable eschar. Heels ears high risk.</w:t>
      </w:r>
    </w:p>
    <w:p/>
    <w:p>
      <w:r>
        <w:rPr>
          <w:b/>
        </w:rPr>
        <w:t>📌 Ek Line Revision:</w:t>
      </w:r>
    </w:p>
    <w:p>
      <w:r>
        <w:t>Braden turn 2 hourly offload heels, dry barrier protein, never donut-massage red.</w:t>
      </w:r>
    </w:p>
    <w:p/>
    <w:p/>
    <w:p>
      <w:r>
        <w:t>Positive Marks: 1</w:t>
      </w:r>
    </w:p>
    <w:p>
      <w:r>
        <w:t>Negative Marks: 0.33</w:t>
      </w:r>
    </w:p>
    <w:p>
      <w:r>
        <w:t>──────────────────────────────</w:t>
      </w:r>
    </w:p>
    <w:p/>
    <w:p>
      <w:r>
        <w:rPr>
          <w:b/>
        </w:rPr>
        <w:t>Question: A 30-week woman has BP 160 by 110, proteinuria 2 plus, headache and pedal oedema. All are true about pre-eclampsia and eclampsia EXCEPT:</w:t>
      </w:r>
    </w:p>
    <w:p/>
    <w:p>
      <w:r>
        <w:t>(a) Hypertension after 20 weeks with proteinuria, headache-visual-epigastric pain are severe signs</w:t>
      </w:r>
    </w:p>
    <w:p>
      <w:r>
        <w:t>(b) MgSO4 drug of choice for seizure prevention with reflex-urine-RR monitoring</w:t>
      </w:r>
    </w:p>
    <w:p>
      <w:r>
        <w:t>(c) Left lateral rest, low-stimulus room, seizure tray and delivery is definitive cure</w:t>
      </w:r>
    </w:p>
    <w:p>
      <w:r>
        <w:t>(d) Home delivery with high salt and no BP check safely manages eclampsia fits</w:t>
      </w:r>
    </w:p>
    <w:p/>
    <w:p>
      <w:r>
        <w:rPr>
          <w:b/>
        </w:rPr>
        <w:t>✅ Answer: d</w:t>
      </w:r>
    </w:p>
    <w:p/>
    <w:p>
      <w:r>
        <w:rPr>
          <w:b/>
        </w:rPr>
        <w:t>💡 Solution:</w:t>
      </w:r>
    </w:p>
    <w:p>
      <w:r>
        <w:rPr>
          <w:b/>
        </w:rPr>
        <w:t>✅ Sahi Kyun?</w:t>
      </w:r>
    </w:p>
    <w:p>
      <w:r>
        <w:t>Pre-eclampsia 20 week ke baad HTN plus proteinuria-organ signs hai, severe me headache visual epigastric pain low platelets HELLP hote hain. Eclampsia me seizures, MgSO4 loading-maintenance with patellar reflex, urine over 30 mL hour, RR over 12 monitor hota hai, toxicity antidote calcium gluconate. Definitive delivery hai, quiet room, padded rails, suction-oxygen ready rakhte hain.</w:t>
      </w:r>
    </w:p>
    <w:p/>
    <w:p>
      <w:r>
        <w:rPr>
          <w:b/>
        </w:rPr>
        <w:t>❌ Baaki Kyun Galat?</w:t>
      </w:r>
    </w:p>
    <w:p>
      <w:r>
        <w:t>Option (d) EXCEPT aur fatal hai. Eclampsia hospital emergency hai, home-high salt-no check mother-baby kill karega. Exam me home-salt-no check manages fits wale words obstetric emergency me hamesha galat hain.</w:t>
      </w:r>
    </w:p>
    <w:p/>
    <w:p>
      <w:r>
        <w:rPr>
          <w:b/>
        </w:rPr>
        <w:t>🧠 PNC Trick:</w:t>
      </w:r>
    </w:p>
    <w:p>
      <w:r>
        <w:t>Eclampsia = BP high Protein plus Fits, MgSO4 Mitra, Delivery Definitive.</w:t>
      </w:r>
    </w:p>
    <w:p/>
    <w:p>
      <w:r>
        <w:rPr>
          <w:b/>
        </w:rPr>
        <w:t>🎯 Exam Hook:</w:t>
      </w:r>
    </w:p>
    <w:p>
      <w:r>
        <w:t>PGI trap: MgSO4 toxicity loss reflex first, calcium gluconate antidote. Diuretics-ACE avoided in pregnancy.</w:t>
      </w:r>
    </w:p>
    <w:p/>
    <w:p>
      <w:r>
        <w:rPr>
          <w:b/>
        </w:rPr>
        <w:t>📌 Ek Line Revision:</w:t>
      </w:r>
    </w:p>
    <w:p>
      <w:r>
        <w:t>20 week plus HTN protein headache fits, MgSO4 with reflex-urine-RR, delivery cures.</w:t>
      </w:r>
    </w:p>
    <w:p/>
    <w:p>
      <w:r>
        <w:t>Positive Marks: 1</w:t>
      </w:r>
    </w:p>
    <w:p>
      <w:r>
        <w:t>Negative Marks: 0.33</w:t>
      </w:r>
    </w:p>
    <w:p>
      <w:r>
        <w:t>──────────────────────────────</w:t>
      </w:r>
    </w:p>
    <w:p/>
    <w:p>
      <w:r>
        <w:rPr>
          <w:b/>
        </w:rPr>
        <w:t>Question: A 28-year-old GDM mother at 30 weeks asks about control. Which statement is LEAST likely to be correct?</w:t>
      </w:r>
    </w:p>
    <w:p/>
    <w:p>
      <w:r>
        <w:t>(a) Diet plus walk plus glucose diary controls most GDM, insulin if targets missed</w:t>
      </w:r>
    </w:p>
    <w:p>
      <w:r>
        <w:t>(b) Targets fasting below 95, 1-hour below 140, 2-hour below 120 with fetal growth watch</w:t>
      </w:r>
    </w:p>
    <w:p>
      <w:r>
        <w:t>(c) Oral hypoglycemics all safe in pregnancy so stop monitoring after one normal sugar</w:t>
      </w:r>
    </w:p>
    <w:p>
      <w:r>
        <w:t>(d) Postpartum OGTT at 6-12 weeks as type 2 risk remains high with lifestyle need</w:t>
      </w:r>
    </w:p>
    <w:p/>
    <w:p>
      <w:r>
        <w:rPr>
          <w:b/>
        </w:rPr>
        <w:t>✅ Answer: c</w:t>
      </w:r>
    </w:p>
    <w:p/>
    <w:p>
      <w:r>
        <w:rPr>
          <w:b/>
        </w:rPr>
        <w:t>💡 Solution:</w:t>
      </w:r>
    </w:p>
    <w:p>
      <w:r>
        <w:rPr>
          <w:b/>
        </w:rPr>
        <w:t>✅ Sahi Kyun?</w:t>
      </w:r>
    </w:p>
    <w:p>
      <w:r>
        <w:t>GDM me medical nutrition, 30 min walk, glucose diary aur growth scans first-line hain, targets miss par insulin preferred hai kyunki placenta cross minimal hai. Tight control macrosomia shoulder dystocia RDS hypoglycemia rokta hai. Delivery planning, intrapartum glucose and neonatal sugar watch hota hai. Postpartum 6-12 week OGTT plus lifelong lifestyle kyunki 50 percent type 2 risk hai.</w:t>
      </w:r>
    </w:p>
    <w:p/>
    <w:p>
      <w:r>
        <w:rPr>
          <w:b/>
        </w:rPr>
        <w:t>❌ Baaki Kyun Galat?</w:t>
      </w:r>
    </w:p>
    <w:p>
      <w:r>
        <w:t>Option (c) galat hai. Sab oral safe nahi, self stop-monitor relapse miss karega. Metformin-glyburide selected cases me doctor decides, insulin gold standard. Exam me all safe-stop monitor wale words GDM trap hain.</w:t>
      </w:r>
    </w:p>
    <w:p/>
    <w:p>
      <w:r>
        <w:rPr>
          <w:b/>
        </w:rPr>
        <w:t>🧠 PNC Trick:</w:t>
      </w:r>
    </w:p>
    <w:p>
      <w:r>
        <w:t>GDM = Glucose Diary Diet-walk, Insulin safe, Postpartum test must.</w:t>
      </w:r>
    </w:p>
    <w:p/>
    <w:p>
      <w:r>
        <w:rPr>
          <w:b/>
        </w:rPr>
        <w:t>🎯 Exam Hook:</w:t>
      </w:r>
    </w:p>
    <w:p>
      <w:r>
        <w:t>NORCET targets: fasting 95, 1-hr 140, 2-hr 120. Macrosomia plus polyhydramnios GDM hints.</w:t>
      </w:r>
    </w:p>
    <w:p/>
    <w:p>
      <w:r>
        <w:rPr>
          <w:b/>
        </w:rPr>
        <w:t>📌 Ek Line Revision:</w:t>
      </w:r>
    </w:p>
    <w:p>
      <w:r>
        <w:t>Diet-walk-diary first insulin if miss, tight targets, postpartum OGTT must.</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Time</w:t>
            </w:r>
          </w:p>
        </w:tc>
        <w:tc>
          <w:tcPr>
            <w:tcW w:type="dxa" w:w="2880"/>
          </w:tcPr>
          <w:p>
            <w:r/>
            <w:r>
              <w:rPr>
                <w:b/>
              </w:rPr>
              <w:t>Target</w:t>
            </w:r>
          </w:p>
        </w:tc>
        <w:tc>
          <w:tcPr>
            <w:tcW w:type="dxa" w:w="2880"/>
          </w:tcPr>
          <w:p>
            <w:r/>
            <w:r>
              <w:rPr>
                <w:b/>
              </w:rPr>
              <w:t>Hint</w:t>
            </w:r>
          </w:p>
        </w:tc>
      </w:tr>
      <w:tr>
        <w:tc>
          <w:tcPr>
            <w:tcW w:type="dxa" w:w="2880"/>
          </w:tcPr>
          <w:p>
            <w:r/>
            <w:r>
              <w:t>Fasting</w:t>
            </w:r>
          </w:p>
        </w:tc>
        <w:tc>
          <w:tcPr>
            <w:tcW w:type="dxa" w:w="2880"/>
          </w:tcPr>
          <w:p>
            <w:r/>
            <w:r>
              <w:t>Below 95</w:t>
            </w:r>
          </w:p>
        </w:tc>
        <w:tc>
          <w:tcPr>
            <w:tcW w:type="dxa" w:w="2880"/>
          </w:tcPr>
          <w:p>
            <w:r/>
            <w:r>
              <w:t>Morning</w:t>
            </w:r>
          </w:p>
        </w:tc>
      </w:tr>
      <w:tr>
        <w:tc>
          <w:tcPr>
            <w:tcW w:type="dxa" w:w="2880"/>
          </w:tcPr>
          <w:p>
            <w:r/>
            <w:r>
              <w:t>1-hr PP</w:t>
            </w:r>
          </w:p>
        </w:tc>
        <w:tc>
          <w:tcPr>
            <w:tcW w:type="dxa" w:w="2880"/>
          </w:tcPr>
          <w:p>
            <w:r/>
            <w:r>
              <w:t>Below 140</w:t>
            </w:r>
          </w:p>
        </w:tc>
        <w:tc>
          <w:tcPr>
            <w:tcW w:type="dxa" w:w="2880"/>
          </w:tcPr>
          <w:p>
            <w:r/>
            <w:r>
              <w:t>Peak</w:t>
            </w:r>
          </w:p>
        </w:tc>
      </w:tr>
      <w:tr>
        <w:tc>
          <w:tcPr>
            <w:tcW w:type="dxa" w:w="2880"/>
          </w:tcPr>
          <w:p>
            <w:r/>
            <w:r>
              <w:t>2-hr PP</w:t>
            </w:r>
          </w:p>
        </w:tc>
        <w:tc>
          <w:tcPr>
            <w:tcW w:type="dxa" w:w="2880"/>
          </w:tcPr>
          <w:p>
            <w:r/>
            <w:r>
              <w:t>Below 120</w:t>
            </w:r>
          </w:p>
        </w:tc>
        <w:tc>
          <w:tcPr>
            <w:tcW w:type="dxa" w:w="2880"/>
          </w:tcPr>
          <w:p>
            <w:r/>
            <w:r>
              <w:t>Control</w:t>
            </w:r>
          </w:p>
        </w:tc>
      </w:tr>
    </w:tbl>
    <w:p/>
    <w:p>
      <w:r>
        <w:t>Positive Marks: 1</w:t>
      </w:r>
    </w:p>
    <w:p>
      <w:r>
        <w:t>Negative Marks: 0.33</w:t>
      </w:r>
    </w:p>
    <w:p>
      <w:r>
        <w:t>──────────────────────────────</w:t>
      </w:r>
    </w:p>
    <w:p/>
    <w:p>
      <w:r>
        <w:rPr>
          <w:b/>
        </w:rPr>
        <w:t>Question: A 2-month-old has central cyanosis, squatting episodes and tet spells with systolic murmur. All are true about congenital heart diseases EXCEPT:</w:t>
      </w:r>
    </w:p>
    <w:p/>
    <w:p>
      <w:r>
        <w:t>(a) Tetralogy has VSD plus overriding aorta plus pulmonary stenosis plus RVH with boot heart</w:t>
      </w:r>
    </w:p>
    <w:p>
      <w:r>
        <w:t>(b) Knee-chest calms tet spell by increasing SVR, avoid dehydration and prolonged crying</w:t>
      </w:r>
    </w:p>
    <w:p>
      <w:r>
        <w:t>(c) PDA needs indomethacin in preterm, endocarditis prophylaxis teaching for all CHD</w:t>
      </w:r>
    </w:p>
    <w:p>
      <w:r>
        <w:t>(d) Blue baby with spells is normal growth so no follow-up or surgery ever needed</w:t>
      </w:r>
    </w:p>
    <w:p/>
    <w:p>
      <w:r>
        <w:rPr>
          <w:b/>
        </w:rPr>
        <w:t>✅ Answer: d</w:t>
      </w:r>
    </w:p>
    <w:p/>
    <w:p>
      <w:r>
        <w:rPr>
          <w:b/>
        </w:rPr>
        <w:t>💡 Solution:</w:t>
      </w:r>
    </w:p>
    <w:p>
      <w:r>
        <w:rPr>
          <w:b/>
        </w:rPr>
        <w:t>✅ Sahi Kyun?</w:t>
      </w:r>
    </w:p>
    <w:p>
      <w:r>
        <w:t>TOF me 4 defects right-to-left shunt karte hain, exertion-cry spell me infundibular spasm cyanosis badhata hai, knee-chest SVR badhakar shunt kam karta hai. Hydration, calm, oxygen aur beta-blocker spells rokte hain, definitive total correction surgery hai. PDA preterm me indomethacin-ibuprofen close karta hai. All CHD me growth, feeding, infection prophylaxis aur vaccine follow-up critical hai.</w:t>
      </w:r>
    </w:p>
    <w:p/>
    <w:p>
      <w:r>
        <w:rPr>
          <w:b/>
        </w:rPr>
        <w:t>❌ Baaki Kyun Galat?</w:t>
      </w:r>
    </w:p>
    <w:p>
      <w:r>
        <w:t>Option (d) EXCEPT hai. Blue spells kabhi normal nahi, no-surgery fatal hai. Exam me normal-no need wale reassurance cyanotic CHD me hamesha galat hain.</w:t>
      </w:r>
    </w:p>
    <w:p/>
    <w:p>
      <w:r>
        <w:rPr>
          <w:b/>
        </w:rPr>
        <w:t>🧠 PNC Trick:</w:t>
      </w:r>
    </w:p>
    <w:p>
      <w:r>
        <w:t>TOF = Tet spells, Knee-chest comfort, Correction cures.</w:t>
      </w:r>
    </w:p>
    <w:p/>
    <w:p>
      <w:r>
        <w:rPr>
          <w:b/>
        </w:rPr>
        <w:t>🎯 Exam Hook:</w:t>
      </w:r>
    </w:p>
    <w:p>
      <w:r>
        <w:t>RRB: ASD fixed split S2, VSD pansystolic, PDA machinery murmur. Squatting TOF hint.</w:t>
      </w:r>
    </w:p>
    <w:p/>
    <w:p>
      <w:r>
        <w:rPr>
          <w:b/>
        </w:rPr>
        <w:t>📌 Ek Line Revision:</w:t>
      </w:r>
    </w:p>
    <w:p>
      <w:r>
        <w:t>TOF 4 defects boot heart spells knee-chest helps, needs surgery follow-up never normal.</w:t>
      </w:r>
    </w:p>
    <w:p/>
    <w:p>
      <w:r>
        <w:t>Positive Marks: 1</w:t>
      </w:r>
    </w:p>
    <w:p>
      <w:r>
        <w:t>Negative Marks: 0.33</w:t>
      </w:r>
    </w:p>
    <w:p>
      <w:r>
        <w:t>──────────────────────────────</w:t>
      </w:r>
    </w:p>
    <w:p/>
    <w:p>
      <w:r>
        <w:rPr>
          <w:b/>
        </w:rPr>
        <w:t>Question: A TB patient misses doses and asks about NTEP. All are true about National TB Elimination Programme EXCEPT:</w:t>
      </w:r>
    </w:p>
    <w:p/>
    <w:p>
      <w:r>
        <w:t>(a) Nikshay portal notification, UDST, fixed-dose daily regimen with DBT support</w:t>
      </w:r>
    </w:p>
    <w:p>
      <w:r>
        <w:t>(b) Sputum CBNAAT first, 2 sputum samples, contact tracing and airborne precautions</w:t>
      </w:r>
    </w:p>
    <w:p>
      <w:r>
        <w:t>(c) Treatment adherence 6-8 months, pyridoxine with isoniazid, LFT-vision watch</w:t>
      </w:r>
    </w:p>
    <w:p>
      <w:r>
        <w:t>(d) Stop drugs when cough better in 2 weeks as TB cures fast without full course</w:t>
      </w:r>
    </w:p>
    <w:p/>
    <w:p>
      <w:r>
        <w:rPr>
          <w:b/>
        </w:rPr>
        <w:t>✅ Answer: d</w:t>
      </w:r>
    </w:p>
    <w:p/>
    <w:p>
      <w:r>
        <w:rPr>
          <w:b/>
        </w:rPr>
        <w:t>💡 Solution:</w:t>
      </w:r>
    </w:p>
    <w:p>
      <w:r>
        <w:rPr>
          <w:b/>
        </w:rPr>
        <w:t>✅ Sahi Kyun?</w:t>
      </w:r>
    </w:p>
    <w:p>
      <w:r>
        <w:t>NTEP me all TB Nikshay notified, CBNAAT-UDST resistance check, daily FDC weight-band regimen, 99DOTS adherence aur Nikshay Poshan DBT support hai. Pulmonary TB airborne, mask-ventilation, contacts INH prophylaxis eligible me. Regimen 6 month drug-sensitive, longer DR-TB, isoniazid neuropathy pyridoxine, ethambutol vision, rifampicin orange urine counselling hai.</w:t>
      </w:r>
    </w:p>
    <w:p/>
    <w:p>
      <w:r>
        <w:rPr>
          <w:b/>
        </w:rPr>
        <w:t>❌ Baaki Kyun Galat?</w:t>
      </w:r>
    </w:p>
    <w:p>
      <w:r>
        <w:t>Option (d) EXCEPT hai. Early stop MDR-XDR aur spread karega. Cough better cure nahi, full course plus follow-up sputum must hai. Exam me stop when better-fast cure wale words TB me trap hain.</w:t>
      </w:r>
    </w:p>
    <w:p/>
    <w:p>
      <w:r>
        <w:rPr>
          <w:b/>
        </w:rPr>
        <w:t>🧠 PNC Trick:</w:t>
      </w:r>
    </w:p>
    <w:p>
      <w:r>
        <w:t>TB = Test CBNAAT, Treat full 6 month, Trace contacts, DBT support.</w:t>
      </w:r>
    </w:p>
    <w:p/>
    <w:p>
      <w:r>
        <w:rPr>
          <w:b/>
        </w:rPr>
        <w:t>🎯 Exam Hook:</w:t>
      </w:r>
    </w:p>
    <w:p>
      <w:r>
        <w:t>GIMS: 2 samples spot-morning, CBNAAT detects rifa resistance. BCG prevents severe child TB not all.</w:t>
      </w:r>
    </w:p>
    <w:p/>
    <w:p>
      <w:r>
        <w:rPr>
          <w:b/>
        </w:rPr>
        <w:t>📌 Ek Line Revision:</w:t>
      </w:r>
    </w:p>
    <w:p>
      <w:r>
        <w:t>Notify CBNAAT daily FDC full course DBT, never stop early, contacts traced.</w:t>
      </w:r>
    </w:p>
    <w:p/>
    <w:p/>
    <w:p>
      <w:r>
        <w:t>Positive Marks: 1</w:t>
      </w:r>
    </w:p>
    <w:p>
      <w:r>
        <w:t>Negative Marks: 0.33</w:t>
      </w:r>
    </w:p>
    <w:p>
      <w:r>
        <w:t>──────────────────────────────</w:t>
      </w:r>
    </w:p>
    <w:p/>
    <w:p>
      <w:r>
        <w:rPr>
          <w:b/>
        </w:rPr>
        <w:t>Question: A 25-year-old man has elevated mood, less sleep, grandiosity and overspending for a week. All are true about bipolar mania EXCEPT:</w:t>
      </w:r>
    </w:p>
    <w:p/>
    <w:p>
      <w:r>
        <w:t>(a) Mania needs mood stabilizer plus safety, sleep, finance and substance watch</w:t>
      </w:r>
    </w:p>
    <w:p>
      <w:r>
        <w:t>(b) Lithium needs hydration-salt steady, levels 0.6-1.2, thyroid-kidney watch</w:t>
      </w:r>
    </w:p>
    <w:p>
      <w:r>
        <w:t>(c) Pressured speech-flight ideas-risk behaviour are classic with insight loss</w:t>
      </w:r>
    </w:p>
    <w:p>
      <w:r>
        <w:t>(d) High energetic happy mood is always healthy so encourage loans and night parties</w:t>
      </w:r>
    </w:p>
    <w:p/>
    <w:p>
      <w:r>
        <w:rPr>
          <w:b/>
        </w:rPr>
        <w:t>✅ Answer: d</w:t>
      </w:r>
    </w:p>
    <w:p/>
    <w:p>
      <w:r>
        <w:rPr>
          <w:b/>
        </w:rPr>
        <w:t>💡 Solution:</w:t>
      </w:r>
    </w:p>
    <w:p>
      <w:r>
        <w:rPr>
          <w:b/>
        </w:rPr>
        <w:t>✅ Sahi Kyun?</w:t>
      </w:r>
    </w:p>
    <w:p>
      <w:r>
        <w:t>Mania me 1 week elevated-irritable mood, grandiosity, less sleep, talkative, risky sex-spend-drive hote hain, insight nahi hota. Care me safe low-stimulus ward, sleep-food, finance limits, substance screen aur lithium-valproate-antipsychotic compliance hai. Lithium narrow index, dehydration-NSAIDs-thiazides toxicity karte hain, levels thyroid renal regular check hote hain.</w:t>
      </w:r>
    </w:p>
    <w:p/>
    <w:p>
      <w:r>
        <w:rPr>
          <w:b/>
        </w:rPr>
        <w:t>❌ Baaki Kyun Galat?</w:t>
      </w:r>
    </w:p>
    <w:p>
      <w:r>
        <w:t>Option (d) EXCEPT hai. Mania healthy happiness nahi, loans-parties ruin karenge. Correct limit-setting hai. Exam me encourage risk-always healthy wale words mania me trap hain.</w:t>
      </w:r>
    </w:p>
    <w:p/>
    <w:p>
      <w:r>
        <w:rPr>
          <w:b/>
        </w:rPr>
        <w:t>🧠 PNC Trick:</w:t>
      </w:r>
    </w:p>
    <w:p>
      <w:r>
        <w:t>Mania = Mood high Money waste, Sleep short, Lithium level dekho.</w:t>
      </w:r>
    </w:p>
    <w:p/>
    <w:p>
      <w:r>
        <w:rPr>
          <w:b/>
        </w:rPr>
        <w:t>🎯 Exam Hook:</w:t>
      </w:r>
    </w:p>
    <w:p>
      <w:r>
        <w:t>PGI: lithium toxicity coarse tremor confusion polyuria, antidote fluids-dialysis. Valproate in pregnancy avoided.</w:t>
      </w:r>
    </w:p>
    <w:p/>
    <w:p>
      <w:r>
        <w:rPr>
          <w:b/>
        </w:rPr>
        <w:t>📌 Ek Line Revision:</w:t>
      </w:r>
    </w:p>
    <w:p>
      <w:r>
        <w:t>Mania grandiosity no sleep risky, safety limits lithium 0.6-1.2 steady salt fluids.</w:t>
      </w:r>
    </w:p>
    <w:p/>
    <w:p>
      <w:r>
        <w:t>Positive Marks: 1</w:t>
      </w:r>
    </w:p>
    <w:p>
      <w:r>
        <w:t>Negative Marks: 0.33</w:t>
      </w:r>
    </w:p>
    <w:p>
      <w:r>
        <w:t>──────────────────────────────</w:t>
      </w:r>
    </w:p>
    <w:p/>
    <w:p>
      <w:r>
        <w:rPr>
          <w:b/>
        </w:rPr>
        <w:t>Question: A 60-year-old on furosemide has K 2.8 and muscle cramps. All are true about diuretics EXCEPT:</w:t>
      </w:r>
    </w:p>
    <w:p/>
    <w:p>
      <w:r>
        <w:t>(a) Loop thiazide waste K-Mg causing cramps-arrhythmia needing banana-ORS and ECG watch</w:t>
      </w:r>
    </w:p>
    <w:p>
      <w:r>
        <w:t>(b) Spironolactone spares K causing hyperkalemia-gynaecomastia needing K watch</w:t>
      </w:r>
    </w:p>
    <w:p>
      <w:r>
        <w:t>(c) Give morning dose, daily weight-BP, sun-dizzy care and ototoxicity watch with loops</w:t>
      </w:r>
    </w:p>
    <w:p>
      <w:r>
        <w:t>(d) More diuretics always better so double dose in dehydration with no monitoring</w:t>
      </w:r>
    </w:p>
    <w:p/>
    <w:p>
      <w:r>
        <w:rPr>
          <w:b/>
        </w:rPr>
        <w:t>✅ Answer: d</w:t>
      </w:r>
    </w:p>
    <w:p/>
    <w:p>
      <w:r>
        <w:rPr>
          <w:b/>
        </w:rPr>
        <w:t>💡 Solution:</w:t>
      </w:r>
    </w:p>
    <w:p>
      <w:r>
        <w:rPr>
          <w:b/>
        </w:rPr>
        <w:t>✅ Sahi Kyun?</w:t>
      </w:r>
    </w:p>
    <w:p>
      <w:r>
        <w:t>Loop-thiazide DCT-loop block karke Na-water nikalte hain, K-Mg-H bhi jata hai, cramps weakness arrhythmia hota hai, rich diet plus supplements plus ECG chahiye. Spironolactone aldosterone block K bachata hai, hyperkalemia gynaecomastia risk hai. Morning dose nocturia rokta hai, weight-BP-orthostatics, gout-sugar watch, furosemide high dose ototoxic hai.</w:t>
      </w:r>
    </w:p>
    <w:p/>
    <w:p>
      <w:r>
        <w:rPr>
          <w:b/>
        </w:rPr>
        <w:t>❌ Baaki Kyun Galat?</w:t>
      </w:r>
    </w:p>
    <w:p>
      <w:r>
        <w:t>Option (d) EXCEPT hai. More-dehydration-double fatal AKI-shock karega. Correct dose-monitor-hold if hypotensive-dehydrated hai. Exam me always more-no monitor wale words diuretic trap hain.</w:t>
      </w:r>
    </w:p>
    <w:p/>
    <w:p>
      <w:r>
        <w:rPr>
          <w:b/>
        </w:rPr>
        <w:t>🧠 PNC Trick:</w:t>
      </w:r>
    </w:p>
    <w:p>
      <w:r>
        <w:t>Loop Loses K, Spironolactone Saves K, Morning dose Must.</w:t>
      </w:r>
    </w:p>
    <w:p/>
    <w:p>
      <w:r>
        <w:rPr>
          <w:b/>
        </w:rPr>
        <w:t>🎯 Exam Hook:</w:t>
      </w:r>
    </w:p>
    <w:p>
      <w:r>
        <w:t>NORCET pair: furosemide emergency pulmonary oedema IV, thiazide HTN elderly, spironolactone cirrhosis ascites.</w:t>
      </w:r>
    </w:p>
    <w:p/>
    <w:p>
      <w:r>
        <w:rPr>
          <w:b/>
        </w:rPr>
        <w:t>📌 Ek Line Revision:</w:t>
      </w:r>
    </w:p>
    <w:p>
      <w:r>
        <w:t>Loops-thiazides low K cramps, spironolactone high K, morning weight-BP monitor.</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K effect</w:t>
            </w:r>
          </w:p>
        </w:tc>
        <w:tc>
          <w:tcPr>
            <w:tcW w:type="dxa" w:w="2880"/>
          </w:tcPr>
          <w:p>
            <w:r/>
            <w:r>
              <w:rPr>
                <w:b/>
              </w:rPr>
              <w:t>Trap</w:t>
            </w:r>
          </w:p>
        </w:tc>
      </w:tr>
      <w:tr>
        <w:tc>
          <w:tcPr>
            <w:tcW w:type="dxa" w:w="2880"/>
          </w:tcPr>
          <w:p>
            <w:r/>
            <w:r>
              <w:t>Furosemide</w:t>
            </w:r>
          </w:p>
        </w:tc>
        <w:tc>
          <w:tcPr>
            <w:tcW w:type="dxa" w:w="2880"/>
          </w:tcPr>
          <w:p>
            <w:r/>
            <w:r>
              <w:t>Low K-Mg</w:t>
            </w:r>
          </w:p>
        </w:tc>
        <w:tc>
          <w:tcPr>
            <w:tcW w:type="dxa" w:w="2880"/>
          </w:tcPr>
          <w:p>
            <w:r/>
            <w:r>
              <w:t>Ototoxic, cramps</w:t>
            </w:r>
          </w:p>
        </w:tc>
      </w:tr>
      <w:tr>
        <w:tc>
          <w:tcPr>
            <w:tcW w:type="dxa" w:w="2880"/>
          </w:tcPr>
          <w:p>
            <w:r/>
            <w:r>
              <w:t>Thiazide</w:t>
            </w:r>
          </w:p>
        </w:tc>
        <w:tc>
          <w:tcPr>
            <w:tcW w:type="dxa" w:w="2880"/>
          </w:tcPr>
          <w:p>
            <w:r/>
            <w:r>
              <w:t>Low K-Na</w:t>
            </w:r>
          </w:p>
        </w:tc>
        <w:tc>
          <w:tcPr>
            <w:tcW w:type="dxa" w:w="2880"/>
          </w:tcPr>
          <w:p>
            <w:r/>
            <w:r>
              <w:t>Gout, sugar up</w:t>
            </w:r>
          </w:p>
        </w:tc>
      </w:tr>
      <w:tr>
        <w:tc>
          <w:tcPr>
            <w:tcW w:type="dxa" w:w="2880"/>
          </w:tcPr>
          <w:p>
            <w:r/>
            <w:r>
              <w:t>Spironolactone</w:t>
            </w:r>
          </w:p>
        </w:tc>
        <w:tc>
          <w:tcPr>
            <w:tcW w:type="dxa" w:w="2880"/>
          </w:tcPr>
          <w:p>
            <w:r/>
            <w:r>
              <w:t>High K</w:t>
            </w:r>
          </w:p>
        </w:tc>
        <w:tc>
          <w:tcPr>
            <w:tcW w:type="dxa" w:w="2880"/>
          </w:tcPr>
          <w:p>
            <w:r/>
            <w:r>
              <w:t>Gynaecomastia</w:t>
            </w:r>
          </w:p>
        </w:tc>
      </w:tr>
    </w:tbl>
    <w:p/>
    <w:p>
      <w:r>
        <w:t>Positive Marks: 1</w:t>
      </w:r>
    </w:p>
    <w:p>
      <w:r>
        <w:t>Negative Marks: 0.33</w:t>
      </w:r>
    </w:p>
    <w:p>
      <w:r>
        <w:t>──────────────────────────────</w:t>
      </w:r>
    </w:p>
    <w:p/>
    <w:p>
      <w:r>
        <w:rPr>
          <w:b/>
        </w:rPr>
        <w:t>Question: A student says nephron filters at glomerulus and reabsorbs in tubules. Which statement is LEAST likely to be correct?</w:t>
      </w:r>
    </w:p>
    <w:p/>
    <w:p>
      <w:r>
        <w:t>(a) Glomerulus filters 180 L daily, PCT reabsorbs most glucose-sodium-water-bicarbonate</w:t>
      </w:r>
    </w:p>
    <w:p>
      <w:r>
        <w:t>(b) Loop handles 25 percent NaCl, DCT thiazide-sensitive, CD ADH-aldosterone water-salt</w:t>
      </w:r>
    </w:p>
    <w:p>
      <w:r>
        <w:t>(c) ADH water reabsorbs, aldosterone Na saves K loses, ANP opposes both</w:t>
      </w:r>
    </w:p>
    <w:p>
      <w:r>
        <w:t>(d) All urine formation occurs in ureter and bladder stores toxins to purify blood</w:t>
      </w:r>
    </w:p>
    <w:p/>
    <w:p>
      <w:r>
        <w:rPr>
          <w:b/>
        </w:rPr>
        <w:t>✅ Answer: d</w:t>
      </w:r>
    </w:p>
    <w:p/>
    <w:p>
      <w:r>
        <w:rPr>
          <w:b/>
        </w:rPr>
        <w:t>💡 Solution:</w:t>
      </w:r>
    </w:p>
    <w:p>
      <w:r>
        <w:rPr>
          <w:b/>
        </w:rPr>
        <w:t>✅ Sahi Kyun?</w:t>
      </w:r>
    </w:p>
    <w:p>
      <w:r>
        <w:t>Nephron me glomerulus filtration 125 mL min 180 L day karta hai, PCT 65 percent filtrate plus full glucose-amino reabsorb karta hai. Loop countercurrent concentration, DCT NaCl, CD ADH water channels aur aldosterone Na-K balance karte hain. ADH thirst-water save, aldosterone BP save, ANP pressure-natriuresis karta hai. Ureter-bladder transport-store karte hain, formation nahi.</w:t>
      </w:r>
    </w:p>
    <w:p/>
    <w:p>
      <w:r>
        <w:rPr>
          <w:b/>
        </w:rPr>
        <w:t>❌ Baaki Kyun Galat?</w:t>
      </w:r>
    </w:p>
    <w:p>
      <w:r>
        <w:t>Option (d) galat hai. Ureter-bladder formation nahi karte. Exam me bladder purifies, ureter filters wale statements renal physiology me trap hain.</w:t>
      </w:r>
    </w:p>
    <w:p/>
    <w:p>
      <w:r>
        <w:rPr>
          <w:b/>
        </w:rPr>
        <w:t>🧠 PNC Trick:</w:t>
      </w:r>
    </w:p>
    <w:p>
      <w:r>
        <w:t>Nephron: Glomerulus Filter, PCT Pakdo most, Loop Concentrate, CD Control ADH-aldo.</w:t>
      </w:r>
    </w:p>
    <w:p/>
    <w:p>
      <w:r>
        <w:rPr>
          <w:b/>
        </w:rPr>
        <w:t>🎯 Exam Hook:</w:t>
      </w:r>
    </w:p>
    <w:p>
      <w:r>
        <w:t>RRB numbers: GFR 125, PCT 65 percent, glucose threshold 180. ADH diabetes insipidus polyuria.</w:t>
      </w:r>
    </w:p>
    <w:p/>
    <w:p>
      <w:r>
        <w:rPr>
          <w:b/>
        </w:rPr>
        <w:t>📌 Ek Line Revision:</w:t>
      </w:r>
    </w:p>
    <w:p>
      <w:r>
        <w:t>Filter glomerulus 180 L, PCT most reabsorb, ADH water aldo Na ANP opposite.</w:t>
      </w:r>
    </w:p>
    <w:p/>
    <w:p>
      <w:r>
        <w:t>Positive Marks: 1</w:t>
      </w:r>
    </w:p>
    <w:p>
      <w:r>
        <w:t>Negative Marks: 0.33</w:t>
      </w:r>
    </w:p>
    <w:p>
      <w:r>
        <w:t>──────────────────────────────</w:t>
      </w:r>
    </w:p>
    <w:p/>
    <w:p>
      <w:r>
        <w:rPr>
          <w:b/>
        </w:rPr>
        <w:t>Question: A hospital prepares NABH accreditation. All are true about quality assurance and NABH EXCEPT:</w:t>
      </w:r>
    </w:p>
    <w:p/>
    <w:p>
      <w:r>
        <w:t>(a) NABH standards cover access-care-medication-infection with incident audits</w:t>
      </w:r>
    </w:p>
    <w:p>
      <w:r>
        <w:t>(b) Quality tools incident report, audit, SOP, indicators like falls-pressure-decubitus</w:t>
      </w:r>
    </w:p>
    <w:p>
      <w:r>
        <w:t>(c) Patient identification, hand hygiene and fall bundle improve scores</w:t>
      </w:r>
    </w:p>
    <w:p>
      <w:r>
        <w:t>(d) Accreditation needs bribe and fake records so hide errors and skip audits</w:t>
      </w:r>
    </w:p>
    <w:p/>
    <w:p>
      <w:r>
        <w:rPr>
          <w:b/>
        </w:rPr>
        <w:t>✅ Answer: d</w:t>
      </w:r>
    </w:p>
    <w:p/>
    <w:p>
      <w:r>
        <w:rPr>
          <w:b/>
        </w:rPr>
        <w:t>💡 Solution:</w:t>
      </w:r>
    </w:p>
    <w:p>
      <w:r>
        <w:rPr>
          <w:b/>
        </w:rPr>
        <w:t>✅ Sahi Kyun?</w:t>
      </w:r>
    </w:p>
    <w:p>
      <w:r>
        <w:t>Quality assurance me standards, SOPs, indicators, audits aur continuous improvement hota hai. NABH access-assessment-care-medication-infection-rights cover karta hai. Incident reporting blame-free learning hai, falls-SSI-pressure rates track hote hain. IPSG, hand hygiene, surgical checklist scores badhate hain. Fake records fail-plus-blacklist karenge.</w:t>
      </w:r>
    </w:p>
    <w:p/>
    <w:p>
      <w:r>
        <w:rPr>
          <w:b/>
        </w:rPr>
        <w:t>❌ Baaki Kyun Galat?</w:t>
      </w:r>
    </w:p>
    <w:p>
      <w:r>
        <w:t>Option (d) EXCEPT aur unethical hai. Hide-skip-bribe NABH cancel karega. Correct transparent report-audit-improve hai. Exam me fake-hide-bribe wale words quality me trap hain.</w:t>
      </w:r>
    </w:p>
    <w:p/>
    <w:p>
      <w:r>
        <w:rPr>
          <w:b/>
        </w:rPr>
        <w:t>🧠 PNC Trick:</w:t>
      </w:r>
    </w:p>
    <w:p>
      <w:r>
        <w:t>Quality = Standards SOP Audit Improve, Report to Reform.</w:t>
      </w:r>
    </w:p>
    <w:p/>
    <w:p>
      <w:r>
        <w:rPr>
          <w:b/>
        </w:rPr>
        <w:t>🎯 Exam Hook:</w:t>
      </w:r>
    </w:p>
    <w:p>
      <w:r>
        <w:t>NORCET: NABH under QCI, JCI international. Incident first inform-stabilise-document-report.</w:t>
      </w:r>
    </w:p>
    <w:p/>
    <w:p>
      <w:r>
        <w:rPr>
          <w:b/>
        </w:rPr>
        <w:t>📌 Ek Line Revision:</w:t>
      </w:r>
    </w:p>
    <w:p>
      <w:r>
        <w:t>NABH standards SOP indicators audits, transparent report improve, fake-hide wrong.</w:t>
      </w:r>
    </w:p>
    <w:p/>
    <w:p/>
    <w:p>
      <w:r>
        <w:t>Positive Marks: 1</w:t>
      </w:r>
    </w:p>
    <w:p>
      <w:r>
        <w:t>Negative Marks: 0.33</w:t>
      </w:r>
    </w:p>
    <w:p>
      <w:r>
        <w:t>──────────────────────────────</w:t>
      </w:r>
    </w:p>
    <w:p/>
    <w:p>
      <w:r>
        <w:rPr>
          <w:b/>
        </w:rPr>
        <w:t>Question: A patient asks about RBI and bank safety. Which statement is INCORRECT?</w:t>
      </w:r>
    </w:p>
    <w:p/>
    <w:p>
      <w:r>
        <w:t>(a) RBI central bank issues notes, controls repo-CRR-SLR and supervises banks</w:t>
      </w:r>
    </w:p>
    <w:p>
      <w:r>
        <w:t>(b) DICGC insures deposits up to 5 lakh per depositor per bank</w:t>
      </w:r>
    </w:p>
    <w:p>
      <w:r>
        <w:t>(c) CRR cash with RBI, SLR liquid with bank, repo up loans costly</w:t>
      </w:r>
    </w:p>
    <w:p>
      <w:r>
        <w:t>(d) All chit funds and random apps are RBI-safe so invest blindly for double money</w:t>
      </w:r>
    </w:p>
    <w:p/>
    <w:p>
      <w:r>
        <w:rPr>
          <w:b/>
        </w:rPr>
        <w:t>✅ Answer: d</w:t>
      </w:r>
    </w:p>
    <w:p/>
    <w:p>
      <w:r>
        <w:rPr>
          <w:b/>
        </w:rPr>
        <w:t>💡 Solution:</w:t>
      </w:r>
    </w:p>
    <w:p>
      <w:r>
        <w:rPr>
          <w:b/>
        </w:rPr>
        <w:t>✅ Sahi Kyun?</w:t>
      </w:r>
    </w:p>
    <w:p>
      <w:r>
        <w:t>RBI 1935 central bank note issue, monetary policy, bank supervision karta hai. Repo jis par RBI banks ko deta hai, CRR RBI ke paas cash, SLR bank ke paas liquid hai, rates badhne par inflation-loans control hote hain. DICGC 5 lakh cover deta hai per bank. Scheduled banks, NBFC rules alag hain.</w:t>
      </w:r>
    </w:p>
    <w:p/>
    <w:p>
      <w:r>
        <w:rPr>
          <w:b/>
        </w:rPr>
        <w:t>❌ Baaki Kyun Galat?</w:t>
      </w:r>
    </w:p>
    <w:p>
      <w:r>
        <w:t>Option (d) INCORRECT hai. Random chit-app double-money fraud hain, RBI-safe nahi. Verify registration, DICGC cover, realistic returns dekho. Exam me blindly-double-safe wale words banking trap hain.</w:t>
      </w:r>
    </w:p>
    <w:p/>
    <w:p>
      <w:r>
        <w:rPr>
          <w:b/>
        </w:rPr>
        <w:t>🧠 PNC Trick:</w:t>
      </w:r>
    </w:p>
    <w:p>
      <w:r>
        <w:t>RBI = Notes Niyantran Nigrani, DICGC 5 lakh Suraksha.</w:t>
      </w:r>
    </w:p>
    <w:p/>
    <w:p>
      <w:r>
        <w:rPr>
          <w:b/>
        </w:rPr>
        <w:t>🎯 Exam Hook:</w:t>
      </w:r>
    </w:p>
    <w:p>
      <w:r>
        <w:t>RRB: RBI Guv appointed, SBI largest public, NABARD rural. Repo up inflation down.</w:t>
      </w:r>
    </w:p>
    <w:p/>
    <w:p>
      <w:r>
        <w:rPr>
          <w:b/>
        </w:rPr>
        <w:t>📌 Ek Line Revision:</w:t>
      </w:r>
    </w:p>
    <w:p>
      <w:r>
        <w:t>RBI notes repo-CRR-SLR control, DICGC 5 lakh, random double schemes fraud.</w:t>
      </w:r>
    </w:p>
    <w:p/>
    <w:p>
      <w:r>
        <w:t>Positive Marks: 1</w:t>
      </w:r>
    </w:p>
    <w:p>
      <w:r>
        <w:t>Negative Marks: 0.33</w:t>
      </w:r>
    </w:p>
    <w:p>
      <w:r>
        <w:t>──────────────────────────────</w:t>
      </w:r>
    </w:p>
    <w:p/>
    <w:p>
      <w:r>
        <w:rPr>
          <w:b/>
        </w:rPr>
        <w:t>Question: A student asks about Five Year Plans and NITI Aayog. Which statement is LEAST likely to be correct?</w:t>
      </w:r>
    </w:p>
    <w:p/>
    <w:p>
      <w:r>
        <w:t>(a) First Plan agriculture, Green Revolution 1966, 1991 LPG reforms liberalisation</w:t>
      </w:r>
    </w:p>
    <w:p>
      <w:r>
        <w:t>(b) NITI Aayog 2015 replaced Planning Commission with cooperative-competitive federalism</w:t>
      </w:r>
    </w:p>
    <w:p>
      <w:r>
        <w:t>(c) 12th Plan last 2012-17, now 3-year action plus SDG India Index by NITI</w:t>
      </w:r>
    </w:p>
    <w:p>
      <w:r>
        <w:t>(d) NITI prints currency and controls all state budgets so states need no planning</w:t>
      </w:r>
    </w:p>
    <w:p/>
    <w:p>
      <w:r>
        <w:rPr>
          <w:b/>
        </w:rPr>
        <w:t>✅ Answer: d</w:t>
      </w:r>
    </w:p>
    <w:p/>
    <w:p>
      <w:r>
        <w:rPr>
          <w:b/>
        </w:rPr>
        <w:t>💡 Solution:</w:t>
      </w:r>
    </w:p>
    <w:p>
      <w:r>
        <w:rPr>
          <w:b/>
        </w:rPr>
        <w:t>✅ Sahi Kyun?</w:t>
      </w:r>
    </w:p>
    <w:p>
      <w:r>
        <w:t>Planning history me First agriculture-refugees, Second Mahalanobis industry, Green 1966 food self-sufficiency, 1991 LPG growth hai. 12th last plan tha, NITI 2015 think-tank cooperative federalism, SDG index, Aspirational Districts chalata hai. Currency RBI, budgets Centre-state Finance Commission devolution se hote hain.</w:t>
      </w:r>
    </w:p>
    <w:p/>
    <w:p>
      <w:r>
        <w:rPr>
          <w:b/>
        </w:rPr>
        <w:t>❌ Baaki Kyun Galat?</w:t>
      </w:r>
    </w:p>
    <w:p>
      <w:r>
        <w:t>Option (d) galat hai. NITI prints-controls nahi karta, advisory hai. Exam me prints-controls-all wale absolute words polity-economy me trap hain.</w:t>
      </w:r>
    </w:p>
    <w:p/>
    <w:p>
      <w:r>
        <w:rPr>
          <w:b/>
        </w:rPr>
        <w:t>🧠 PNC Trick:</w:t>
      </w:r>
    </w:p>
    <w:p>
      <w:r>
        <w:t>Plan: Pehla khet, Dusra factory, NITI Nayi soch Rajya saath.</w:t>
      </w:r>
    </w:p>
    <w:p/>
    <w:p>
      <w:r>
        <w:rPr>
          <w:b/>
        </w:rPr>
        <w:t>🎯 Exam Hook:</w:t>
      </w:r>
    </w:p>
    <w:p>
      <w:r>
        <w:t>RRB: Planning Commission 1950, NITI 2015. 1991 Manmohan reforms. SDG 2030.</w:t>
      </w:r>
    </w:p>
    <w:p/>
    <w:p>
      <w:r>
        <w:rPr>
          <w:b/>
        </w:rPr>
        <w:t>📌 Ek Line Revision:</w:t>
      </w:r>
    </w:p>
    <w:p>
      <w:r>
        <w:t>First agri, 1991 LPG, NITI 2015 advisory federalism, no printing budget control.</w:t>
      </w:r>
    </w:p>
    <w:p/>
    <w:p>
      <w:r>
        <w:t>Positive Marks: 1</w:t>
      </w:r>
    </w:p>
    <w:p>
      <w:r>
        <w:t>Negative Marks: 0.33</w:t>
      </w:r>
    </w:p>
    <w:p>
      <w:r>
        <w:t>──────────────────────────────</w:t>
      </w:r>
    </w:p>
    <w:p/>
    <w:p>
      <w:r>
        <w:rPr>
          <w:b/>
        </w:rPr>
        <w:t>Question: Find odd one out based on logic: Apple, Mango, Banana, Potato:</w:t>
      </w:r>
    </w:p>
    <w:p/>
    <w:p>
      <w:r>
        <w:t>(a) Potato as only vegetable while rest are fruits with seeds</w:t>
      </w:r>
    </w:p>
    <w:p>
      <w:r>
        <w:t>(b) Banana as only seedless-fleshy while rest differ randomly</w:t>
      </w:r>
    </w:p>
    <w:p>
      <w:r>
        <w:t>(c) Apple as only red colour while rest are yellow-green</w:t>
      </w:r>
    </w:p>
    <w:p>
      <w:r>
        <w:t>(d) Mango as only sweet while rest are sour</w:t>
      </w:r>
    </w:p>
    <w:p/>
    <w:p>
      <w:r>
        <w:rPr>
          <w:b/>
        </w:rPr>
        <w:t>✅ Answer: a</w:t>
      </w:r>
    </w:p>
    <w:p/>
    <w:p>
      <w:r>
        <w:rPr>
          <w:b/>
        </w:rPr>
        <w:t>💡 Solution:</w:t>
      </w:r>
    </w:p>
    <w:p>
      <w:r>
        <w:rPr>
          <w:b/>
        </w:rPr>
        <w:t>✅ Sahi Kyun?</w:t>
      </w:r>
    </w:p>
    <w:p>
      <w:r>
        <w:t>Classification me common property dhoondho. Apple mango banana fruits hain botanical fruit-ovary se, potato stem-tuber vegetable hai, isliye potato odd hai. Colour-taste variable hai, category stable hai. Correct odd botanical-functional basis par hota hai, superficial colour par nahi.</w:t>
      </w:r>
    </w:p>
    <w:p/>
    <w:p>
      <w:r>
        <w:rPr>
          <w:b/>
        </w:rPr>
        <w:t>❌ Baaki Kyun Galat?</w:t>
      </w:r>
    </w:p>
    <w:p>
      <w:r>
        <w:t>Options b, c, d weak logic hain. Banana seeds tiny hote hain, colour varieties hote hain, sweet-sour subjective hai. Exam trap superficial colour-taste dega, category rule bhoolne par galat hoga. Always functional-botanical rule lagao.</w:t>
      </w:r>
    </w:p>
    <w:p/>
    <w:p>
      <w:r>
        <w:rPr>
          <w:b/>
        </w:rPr>
        <w:t>🧠 PNC Trick:</w:t>
      </w:r>
    </w:p>
    <w:p>
      <w:r>
        <w:t>Odd One: Category dekho colour-taste nahi, kaam-jati dekho.</w:t>
      </w:r>
    </w:p>
    <w:p/>
    <w:p>
      <w:r>
        <w:rPr>
          <w:b/>
        </w:rPr>
        <w:t>🎯 Exam Hook:</w:t>
      </w:r>
    </w:p>
    <w:p>
      <w:r>
        <w:t>RRB trap: tomato botanically fruit culinarily veg, question basis specify karega. Basis pooche to basis do.</w:t>
      </w:r>
    </w:p>
    <w:p/>
    <w:p>
      <w:r>
        <w:rPr>
          <w:b/>
        </w:rPr>
        <w:t>📌 Ek Line Revision:</w:t>
      </w:r>
    </w:p>
    <w:p>
      <w:r>
        <w:t>Potato veg rest fruits so odd, category beats colour taste.</w:t>
      </w:r>
    </w:p>
    <w:p/>
    <w:p>
      <w:r>
        <w:t>Positive Marks: 1</w:t>
      </w:r>
    </w:p>
    <w:p>
      <w:r>
        <w:t>Negative Marks: 0.33</w:t>
      </w:r>
    </w:p>
    <w:p>
      <w:r>
        <w:t>──────────────────────────────</w:t>
      </w:r>
    </w:p>
    <w:p/>
    <w:p>
      <w:r>
        <w:rPr>
          <w:b/>
        </w:rPr>
        <w:t>Question: A shopkeeper buys for Rs 800 and sells for Rs 1000. Which statement about profit and loss is INCORRECT?</w:t>
      </w:r>
    </w:p>
    <w:p/>
    <w:p>
      <w:r>
        <w:t>(a) Profit 200, profit percent 25 on cost, margin 20 on sale</w:t>
      </w:r>
    </w:p>
    <w:p>
      <w:r>
        <w:t>(b) If marked 1200 and discount 200 then SP 1000 with 16.66 percent discount</w:t>
      </w:r>
    </w:p>
    <w:p>
      <w:r>
        <w:t>(c) Loss percent always on cost, discount percent always on marked price</w:t>
      </w:r>
    </w:p>
    <w:p>
      <w:r>
        <w:t>(d) Profit percent is always on selling price so here 20 percent is cost-based wrong</w:t>
      </w:r>
    </w:p>
    <w:p/>
    <w:p>
      <w:r>
        <w:rPr>
          <w:b/>
        </w:rPr>
        <w:t>✅ Answer: d</w:t>
      </w:r>
    </w:p>
    <w:p/>
    <w:p>
      <w:r>
        <w:rPr>
          <w:b/>
        </w:rPr>
        <w:t>💡 Solution:</w:t>
      </w:r>
    </w:p>
    <w:p>
      <w:r>
        <w:rPr>
          <w:b/>
        </w:rPr>
        <w:t>✅ Sahi Kyun?</w:t>
      </w:r>
    </w:p>
    <w:p>
      <w:r>
        <w:t>Profit SP minus CP 200 hai, percent CP par 200 by 800 25 percent, sale margin 200 by 1000 20 percent, dono alag terms hain. Discount MP par 200 by 1200 16.66 percent hai. Loss CP par, discount MP par nikalta hai. Common error SP par profit nikalna hai.</w:t>
      </w:r>
    </w:p>
    <w:p/>
    <w:p>
      <w:r>
        <w:rPr>
          <w:b/>
        </w:rPr>
        <w:t>❌ Baaki Kyun Galat?</w:t>
      </w:r>
    </w:p>
    <w:p>
      <w:r>
        <w:t>Option (d) INCORRECT hai kyunki profit CP par hota hai, SP par margin kehlata hai. 25 right hai 20 cost-based wrong bolna galat hai. Exam trap base interchange hai, base likhkar solve karo.</w:t>
      </w:r>
    </w:p>
    <w:p/>
    <w:p>
      <w:r>
        <w:rPr>
          <w:b/>
        </w:rPr>
        <w:t>🧠 PNC Trick:</w:t>
      </w:r>
    </w:p>
    <w:p>
      <w:r>
        <w:t>Profit CP par, Discount MP par, Margin SP par, base Badla to answer bigda.</w:t>
      </w:r>
    </w:p>
    <w:p/>
    <w:p>
      <w:r>
        <w:rPr>
          <w:b/>
        </w:rPr>
        <w:t>🎯 Exam Hook:</w:t>
      </w:r>
    </w:p>
    <w:p>
      <w:r>
        <w:t>RRB formula: P percent P by CP 100, D percent D by MP 100. Successive discounts multiply.</w:t>
      </w:r>
    </w:p>
    <w:p/>
    <w:p>
      <w:r>
        <w:rPr>
          <w:b/>
        </w:rPr>
        <w:t>📌 Ek Line Revision:</w:t>
      </w:r>
    </w:p>
    <w:p>
      <w:r>
        <w:t>Profit 25 on cost 20 margin on sale, discount on marked, base never mix.</w:t>
      </w:r>
    </w:p>
    <w:p/>
    <w:p>
      <w:r>
        <w:t>Positive Marks: 1</w:t>
      </w:r>
    </w:p>
    <w:p>
      <w:r>
        <w:t>Negative Marks: 0.33</w:t>
      </w:r>
    </w:p>
    <w:p>
      <w:r>
        <w:t>──────────────────────────────</w:t>
      </w:r>
    </w:p>
    <w:p/>
    <w:p>
      <w:r>
        <w:rPr>
          <w:b/>
        </w:rPr>
        <w:t>Question: Choose correct synonym for ABANDON in exam context: The rule for synonyms is EXCEPT:</w:t>
      </w:r>
    </w:p>
    <w:p/>
    <w:p>
      <w:r>
        <w:t>(a) Leave-forsake-relinquish as abandon means give up completely</w:t>
      </w:r>
    </w:p>
    <w:p>
      <w:r>
        <w:t>(b) Keep-hold-continue as same meaning of abandon</w:t>
      </w:r>
    </w:p>
    <w:p>
      <w:r>
        <w:t>(c) Desert as verb leave place, desert as noun dry land differs by context</w:t>
      </w:r>
    </w:p>
    <w:p>
      <w:r>
        <w:t>(d) Context decides abandon project vs abandon baby legal-moral shade</w:t>
      </w:r>
    </w:p>
    <w:p/>
    <w:p>
      <w:r>
        <w:rPr>
          <w:b/>
        </w:rPr>
        <w:t>✅ Answer: b</w:t>
      </w:r>
    </w:p>
    <w:p/>
    <w:p>
      <w:r>
        <w:rPr>
          <w:b/>
        </w:rPr>
        <w:t>💡 Solution:</w:t>
      </w:r>
    </w:p>
    <w:p>
      <w:r>
        <w:rPr>
          <w:b/>
        </w:rPr>
        <w:t>✅ Sahi Kyun?</w:t>
      </w:r>
    </w:p>
    <w:p>
      <w:r>
        <w:t>Abandon means completely give up, synonyms leave forsake relinquish desert hai. Keep-hold-continue antonyms hain. Desert verb-noun context se meaning badalta hai, exam context sentence dekho. Shades project-baby me legal-moral alag hain par core give-up same hai.</w:t>
      </w:r>
    </w:p>
    <w:p/>
    <w:p>
      <w:r>
        <w:rPr>
          <w:b/>
        </w:rPr>
        <w:t>❌ Baaki Kyun Galat?</w:t>
      </w:r>
    </w:p>
    <w:p>
      <w:r>
        <w:t>Option (b) EXCEPT hai kyunki antonyms ko synonym bolna trap hai. Exam me opposite words same-list me dega. Always core give-up pakdo, opposite hatao.</w:t>
      </w:r>
    </w:p>
    <w:p/>
    <w:p>
      <w:r>
        <w:rPr>
          <w:b/>
        </w:rPr>
        <w:t>🧠 PNC Trick:</w:t>
      </w:r>
    </w:p>
    <w:p>
      <w:r>
        <w:t>Synonym = Samaan arth, Abandon = Alvida, Keep is Killer opposite.</w:t>
      </w:r>
    </w:p>
    <w:p/>
    <w:p>
      <w:r>
        <w:rPr>
          <w:b/>
        </w:rPr>
        <w:t>🎯 Exam Hook:</w:t>
      </w:r>
    </w:p>
    <w:p>
      <w:r>
        <w:t>RRB trap: desert-dessert spelling, abandon-bandon sound. Sentence context final.</w:t>
      </w:r>
    </w:p>
    <w:p/>
    <w:p>
      <w:r>
        <w:rPr>
          <w:b/>
        </w:rPr>
        <w:t>📌 Ek Line Revision:</w:t>
      </w:r>
    </w:p>
    <w:p>
      <w:r>
        <w:t>Abandon leave forsake desert, keep-hold-continue antonyms never synonyms.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