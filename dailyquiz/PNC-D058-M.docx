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3"/>
        </w:rPr>
        <w:t>Question: A 75-year-old bedridden man has a sacral ulcer with full-thickness loss, visible fat, undermining and slough but no bone exposure, with Braden 12. Which staging assessment CONFIRMS the grade and its care implication?</w:t>
      </w:r>
    </w:p>
    <w:p/>
    <w:p>
      <w:r>
        <w:t>(a) Stage I intact skin with redness needing massage only</w:t>
      </w:r>
    </w:p>
    <w:p>
      <w:r>
        <w:t>(b) Stage II blister needing simple dressing only</w:t>
      </w:r>
    </w:p>
    <w:p>
      <w:r>
        <w:t>(c) Stage IV with bone exposure needing flap surgery</w:t>
      </w:r>
    </w:p>
    <w:p>
      <w:r>
        <w:t>(d) Stage III full-thickness with fat visible and undermining needing debridement-moist dressing-offloading-nutrition with 2-hourly reposition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Stage III subcutaneous fat dikhta hai fascia tak slough-undermining ke saath bone-muscle nahi dikhta jo Stage IV me hota hai. Debridement-necrotic TIME-moist healing offloading-pressure nutrition-protein protocol hai. Braden 12 very-high risk batata hai 9-se-kam extreme hai. Blanch fingertip-test Stage I pakadta hai. NORCET depth-structures ratta marwata hai, eschar-heel stable dry wala debride nahi karte.</w:t>
      </w:r>
    </w:p>
    <w:p/>
    <w:p>
      <w:r>
        <w:rPr>
          <w:b/>
        </w:rPr>
        <w:t>❌ Baaki Kyun Galat?</w:t>
      </w:r>
    </w:p>
    <w:p>
      <w:r>
        <w:t>(a) Stage I intact-blanchable nahi hai yahan open hai. (b) Stage II partial-thickness blister hai fat nahi. (c) Stage IV bone-tendon-muscle expose hota hai yahan nahi.</w:t>
      </w:r>
    </w:p>
    <w:p/>
    <w:p>
      <w:r>
        <w:rPr>
          <w:b/>
        </w:rPr>
        <w:t>🧠 PNC Trick:</w:t>
      </w:r>
    </w:p>
    <w:p>
      <w:r>
        <w:t>Charbi dikhe-Kinara khokhla-Haddi chhupi equals Stage 3. Haddi dikhe equals 4. Chhaala equals 2.</w:t>
      </w:r>
    </w:p>
    <w:p/>
    <w:p>
      <w:r>
        <w:rPr>
          <w:b/>
        </w:rPr>
        <w:t>🎯 Exam Hook:</w:t>
      </w:r>
    </w:p>
    <w:p>
      <w:r>
        <w:t>NORCET Braden subscales 6-23 plus eschar exceptions poochta hai. Support-mattress low-air-loss orders saath padho. Ulcers-photo rulers date-wise compare karo.</w:t>
      </w:r>
    </w:p>
    <w:p/>
    <w:p>
      <w:r>
        <w:rPr>
          <w:b/>
        </w:rPr>
        <w:t>📌 Ek Line Revision:</w:t>
      </w:r>
    </w:p>
    <w:p>
      <w:r>
        <w:t>Stage III equals fat plus undermining, no bone.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Stage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Depth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I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Intact, non-blanchable red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Offload, barrier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II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Blister, pink dermis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Moist dressing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III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Fat, undermining, slough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Debride, pack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IV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Bone-muscle-tendon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Surgical flap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Three collapse cases show cold-clammy with bleed, warm-flushed with fever, and muffled heart with JVD after chest trauma. Which parameter set CONFIRMS hypovolemic versus distributive versus obstructive shock?</w:t>
      </w:r>
    </w:p>
    <w:p/>
    <w:p>
      <w:r>
        <w:t>(a) Same fluids-only treatment for all shocks equally</w:t>
      </w:r>
    </w:p>
    <w:p>
      <w:r>
        <w:t>(b) Cold-clammy low-CVP bleeding confirming hypovolemic needing blood, warm-flushed low-SVR fever confirming distributive needing vasopressors, JVD-muffled-equalization confirming tamponade needing pericardiocentesis</w:t>
      </w:r>
    </w:p>
    <w:p>
      <w:r>
        <w:t>(c) Fever chart alone deciding all shock types</w:t>
      </w:r>
    </w:p>
    <w:p>
      <w:r>
        <w:t>(d) Normal vitals in all three as routine finding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Hypovolemic volume-loss cold-CVP low blood-fluids se bharta hai, distributive vasodilation warm-SVR low norepinephrine lagta hai, obstructive fill-block JVD-muffled tamponade-tension-PE pericardiocentesis-needle-chest se khulta hai. Lactate-MAP-urine guides hain. RRB warm-cold-JVD trio poochta hai, cardiogenic crackles-gallop alag hai. Central-venous pressure 8-12 target fluids guide karta hai. Urine-30 kidney-line resuscitation batata hai.</w:t>
      </w:r>
    </w:p>
    <w:p/>
    <w:p>
      <w:r>
        <w:rPr>
          <w:b/>
        </w:rPr>
        <w:t>❌ Baaki Kyun Galat?</w:t>
      </w:r>
    </w:p>
    <w:p>
      <w:r>
        <w:t>(a) tamponade me fluids-fail drainage lagta hai. (c) fever ek clue hai type nahi. (d) shock me vitals unstable hote hain. Anaphylaxis-adrenaline airway-oedema alag shock hai.</w:t>
      </w:r>
    </w:p>
    <w:p/>
    <w:p>
      <w:r>
        <w:rPr>
          <w:b/>
        </w:rPr>
        <w:t>🧠 PNC Trick:</w:t>
      </w:r>
    </w:p>
    <w:p>
      <w:r>
        <w:t>Thanda-sukha-khoon equals Bharo. Garam-bukhar equals Nichodo. Gardan-phooli-Dil-daba equals Chhedo-nikalo. Thanda-sukha-khoon Bharo Garam-bukhar Nichodo Gardan-block Chhedo pakka karo.</w:t>
      </w:r>
    </w:p>
    <w:p/>
    <w:p>
      <w:r>
        <w:rPr>
          <w:b/>
        </w:rPr>
        <w:t>🎯 Exam Hook:</w:t>
      </w:r>
    </w:p>
    <w:p>
      <w:r>
        <w:t>RRB Beck triad plus pulsus-paradoxus poochta hai. ScvO2-70 MAP-65 targets saath padho. Echo-IVC collapsibility bedside-guide karta hai. Blood-gas base-deficit trends dekho. Passive-leg raise fluid-responsiveness test karo. Vasopressor-extravasation phentolamine antidote rakho.</w:t>
      </w:r>
    </w:p>
    <w:p/>
    <w:p>
      <w:r>
        <w:rPr>
          <w:b/>
        </w:rPr>
        <w:t>📌 Ek Line Revision:</w:t>
      </w:r>
    </w:p>
    <w:p>
      <w:r>
        <w:t>Cold-bleed fill, warm-fever squeeze, JVD-block drain.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65-year-old with pneumonia has fever 103F, HR 128, RR 30, altered sensorium, BP 82 by 50 with lactate 5 and mottled knees. Urine output 15 ml per hour. Which bundle CONFIRMS sepsis with organ dysfunction?</w:t>
      </w:r>
    </w:p>
    <w:p/>
    <w:p>
      <w:r>
        <w:t>(a) Viral cold with normal vitals needing rest only</w:t>
      </w:r>
    </w:p>
    <w:p>
      <w:r>
        <w:t>(b) Dehydration with thirst alone as full diagnosis</w:t>
      </w:r>
    </w:p>
    <w:p>
      <w:r>
        <w:t>(c) qSOFA-SOFA plus lactate above 2 with suspected infection confirming sepsis, needing cultures-lactate-antibiotics 1-hour bundle with fluids-vasopressors</w:t>
      </w:r>
    </w:p>
    <w:p>
      <w:r>
        <w:t>(d) Fever alone without any workup ever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qSOFA RR-22 systolic-100 mentation bedside trigger hai SOFA organ-score karta hai, lactate-2 hypoperfusion batata hai. Bundle cultures-antibiotics-1h fluids-30ml-kg norepinephrine-MAP65 lagta hai. Mottled-oliguria late signs hain. GIMS 1-hour rule ratta marwata hai, source-control abscess-drain part hai. Capillary-refill 3-sec mottling-score perfusion batata hai. Fluid-bolus 500ml reassess-cycles me do.</w:t>
      </w:r>
    </w:p>
    <w:p/>
    <w:p>
      <w:r>
        <w:rPr>
          <w:b/>
        </w:rPr>
        <w:t>❌ Baaki Kyun Galat?</w:t>
      </w:r>
    </w:p>
    <w:p>
      <w:r>
        <w:t>(a) vitals crash hain cold nahi. (b) thirst ek sign hai lactate-shock alag hai. (d) workup must hai delay death degi. Cardiogenic-crackles dobutamine-inotrope mangta hai.</w:t>
      </w:r>
    </w:p>
    <w:p/>
    <w:p>
      <w:r>
        <w:rPr>
          <w:b/>
        </w:rPr>
        <w:t>🧠 PNC Trick:</w:t>
      </w:r>
    </w:p>
    <w:p>
      <w:r>
        <w:t>Sankramit-Saans tez-BP low-Dimaag gaya-Lactate badha equals Sepsis 1-ghanta yuddh. Deri-maut. Sankramit-Saans-BP-Dimaag-Lactate Sepsis yuddh Deri-maut pakka.</w:t>
      </w:r>
    </w:p>
    <w:p/>
    <w:p>
      <w:r>
        <w:rPr>
          <w:b/>
        </w:rPr>
        <w:t>🎯 Exam Hook:</w:t>
      </w:r>
    </w:p>
    <w:p>
      <w:r>
        <w:t>GIMS SOFA-points plus procalcitonin-trends poochta hai. Vasopressor-norepinephrine first choice saath padho. Procalcitonin-trends antibiotic-stop guide karte hain. Cultures-sites blood-urine-sputum teeno lo. Steroid-refractory vasopressor-review karo. NEWS2-score deterioration-alarms ward me lagao. Rapid-response teams ICU-outreach karo.</w:t>
      </w:r>
    </w:p>
    <w:p/>
    <w:p>
      <w:r>
        <w:rPr>
          <w:b/>
        </w:rPr>
        <w:t>📌 Ek Line Revision:</w:t>
      </w:r>
    </w:p>
    <w:p>
      <w:r>
        <w:t>Sepsis equals qSOFA-SOFA-lactate plus 1-hour bundle.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vomiting-diuretic patient has muscle cramps, paresthesia with Chvostek-Trousseau positive, U waves with flat T and prolonged QT on ECG. Which electrolyte pair CONFIRMS the combined deficit?</w:t>
      </w:r>
    </w:p>
    <w:p/>
    <w:p>
      <w:r>
        <w:t>(a) Low potassium with low magnesium plus low calcium confirming need for ECG-guided replacement with magnesium first</w:t>
      </w:r>
    </w:p>
    <w:p>
      <w:r>
        <w:t>(b) High sodium alone explaining everything</w:t>
      </w:r>
    </w:p>
    <w:p>
      <w:r>
        <w:t>(c) Normal labs ignoring ECG changes fully</w:t>
      </w:r>
    </w:p>
    <w:p>
      <w:r>
        <w:t>(d) High potassium with peaked T waves here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Vomit-diuretic K-Mg-Ca girate hain, U-flat T hypoK, prolonged-QT tetany hypoCa, refractory-K Mg-bina correct nahi hota isliye Mg-pehle rule hai. Chvostek-cheek Trousseau-cuff signs hain. PGI ECG-signs poochta hai, calcium-gluconate 10ml slow IV plus Vit-D chronic me lagta hai. Phosphate-magnesium recheck-refractory cases me karo. Calcium-channel blockers toxicity-glucagon antidote alag hai.</w:t>
      </w:r>
    </w:p>
    <w:p/>
    <w:p>
      <w:r>
        <w:rPr>
          <w:b/>
        </w:rPr>
        <w:t>❌ Baaki Kyun Galat?</w:t>
      </w:r>
    </w:p>
    <w:p>
      <w:r>
        <w:t>(b) sodium picture alag hai. (c) ECG critical hai ignore fatal hai. (d) peaked-T hyperK opposite hai. Hyperkalemia-peaked calcium-insulin protocol opposite hai.</w:t>
      </w:r>
    </w:p>
    <w:p/>
    <w:p>
      <w:r>
        <w:rPr>
          <w:b/>
        </w:rPr>
        <w:t>🧠 PNC Trick:</w:t>
      </w:r>
    </w:p>
    <w:p>
      <w:r>
        <w:t>Ainthan-Jhanjhan-Chatak-U lehar equals K-Mg-Ca gira. Mg-pehle K-baadh me. Ainthan-Jhanjhan-U lehar K-Mg-Ca gira Mg-pehle pakka.</w:t>
      </w:r>
    </w:p>
    <w:p/>
    <w:p>
      <w:r>
        <w:rPr>
          <w:b/>
        </w:rPr>
        <w:t>🎯 Exam Hook:</w:t>
      </w:r>
    </w:p>
    <w:p>
      <w:r>
        <w:t>PGI hypocalcemia-tetany vs hypercalcemia-stones poochta hai. Calcium-phosphate product monitoring saath padho. Chvostek-tapping facial-nerve test bedside karo. Telemetry-alarms critical-values call karo. Consult-endocrine complex-cases me lo. ABG-electrolyte panels together-interpret karo. Dialysis-refractory hyper-electrolytes me karo.</w:t>
      </w:r>
    </w:p>
    <w:p/>
    <w:p>
      <w:r>
        <w:rPr>
          <w:b/>
        </w:rPr>
        <w:t>📌 Ek Line Revision:</w:t>
      </w:r>
    </w:p>
    <w:p>
      <w:r>
        <w:t>Cramps-U wave-tetany equals K-Mg-Ca low, Mg first.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Deficit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ECG sign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Replace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K low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U wave, flat 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Dilute slow IV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Mg low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Refractory K stays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Magnesium first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Ca low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Long QT, tetany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Gluconate slow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An ABG shows pH 7.30, PaCO2 30, HCO3 14 with Na 140 Cl 108 and K 4.5 in a diarrhoea patient. Which stepwise reading CONFIRMS the disorder with gap?</w:t>
      </w:r>
    </w:p>
    <w:p/>
    <w:p>
      <w:r>
        <w:t>(a) Normal ABG with no action needed at all</w:t>
      </w:r>
    </w:p>
    <w:p>
      <w:r>
        <w:t>(b) Respiratory alkalosis alone without metabolic part</w:t>
      </w:r>
    </w:p>
    <w:p>
      <w:r>
        <w:t>(c) High anion gap alkalosis with vomiting cause</w:t>
      </w:r>
    </w:p>
    <w:p>
      <w:r>
        <w:t>(d) Metabolic acidosis with high anion gap 18 and Winter expected CO2 29 confirming pure high-gap from keto-lactic with delta check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pH-low HCO3-low metabolic acidosis hai, gap Na-minus-Cl-HCO3 18 high hai normal-12 se upar, Winter 1.5-14-plus-8 29 expected actual-30 match pure-gap batata hai. Diarrhoea normal-gap hota hai yahan keto-lactic check karo. NORCET ROME-gap-Winter trio poochta hai, osmolar-gap toxic-alcohols me lagta hai. Osmolar-gap ethanol-ethylene glycol screen karta hai. Urine-anion gap renal-losses batata hai.</w:t>
      </w:r>
    </w:p>
    <w:p/>
    <w:p>
      <w:r>
        <w:rPr>
          <w:b/>
        </w:rPr>
        <w:t>❌ Baaki Kyun Galat?</w:t>
      </w:r>
    </w:p>
    <w:p>
      <w:r>
        <w:t>(a) pH-HCO3 low hain normal nahi. (b) CO2 compensatory low hai primary nahi. (c) gap-high acidosis hai alkalosis nahi. Vomiting-metabolic alkalosis chloride-responsive alag hai.</w:t>
      </w:r>
    </w:p>
    <w:p/>
    <w:p>
      <w:r>
        <w:rPr>
          <w:b/>
        </w:rPr>
        <w:t>🧠 PNC Trick:</w:t>
      </w:r>
    </w:p>
    <w:p>
      <w:r>
        <w:t>pH-HCO3 gira Gap-18 badha Winter-29 mila equals Pure high-gap. ROME-Gap-Winter teen pakdo.</w:t>
      </w:r>
    </w:p>
    <w:p/>
    <w:p>
      <w:r>
        <w:rPr>
          <w:b/>
        </w:rPr>
        <w:t>🎯 Exam Hook:</w:t>
      </w:r>
    </w:p>
    <w:p>
      <w:r>
        <w:t>NORCET MUDPILES causes plus delta-ratio mixed poochta hai. Lactate-ketone bedside tests saath padho. Tox-alcohols fomepizole-antidote protocol me do. ICU-bundles VAP-CLABSI rokte hain. Bicarbonate-therapy pH-7.1 severe me do. Nephrology-consult complex-mixed cases me lo.</w:t>
      </w:r>
    </w:p>
    <w:p/>
    <w:p>
      <w:r>
        <w:rPr>
          <w:b/>
        </w:rPr>
        <w:t>📌 Ek Line Revision:</w:t>
      </w:r>
    </w:p>
    <w:p>
      <w:r>
        <w:t>Acidosis plus gap 18 plus Winter match equals pure.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Step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Check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ROME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pH-HCO3 direction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Low-low metabolic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Gap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Na minus Cl minus HCO3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18 means high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Winter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1.5-HCO3-8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Match means pure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delirious patient pulls lines repeatedly despite sitter, calm talk and pain relief tried. The team considers restraints. Which legal-clinical order CONFIRMS correct restraint use?</w:t>
      </w:r>
    </w:p>
    <w:p/>
    <w:p>
      <w:r>
        <w:t>(a) Tie without any order or checks till discharge</w:t>
      </w:r>
    </w:p>
    <w:p>
      <w:r>
        <w:t>(b) Valid time-limited order with least-restrictive device, alternatives-first, 15-minute neuro-circulation checks, release-readiness and documentation</w:t>
      </w:r>
    </w:p>
    <w:p>
      <w:r>
        <w:t>(c) Restrain all confused patients routinely forever</w:t>
      </w:r>
    </w:p>
    <w:p>
      <w:r>
        <w:t>(d) Hide restraint use from records and family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Order 4-hour adult 2-child 1-infant Joint-Commission rule hai, least-vest-limb hierarchy hai, alternatives sitter-pain-toileting pehle lagte hain, 15-min release-checks injury rokta hai. Documentation indication-consent-monitoring must hai. RRB alternatives-first poochta hai, false-imprisonment assault law suit bina order hota hai. Chemical-pleurodesis recurrent-effusions me lagta hai. Consent-witness interpreter-rules follow karo.</w:t>
      </w:r>
    </w:p>
    <w:p/>
    <w:p>
      <w:r>
        <w:rPr>
          <w:b/>
        </w:rPr>
        <w:t>❌ Baaki Kyun Galat?</w:t>
      </w:r>
    </w:p>
    <w:p>
      <w:r>
        <w:t>(a) bina order-check injury-lawsuit dega. (c) routine unethical hai. (d) hide fraud-negligence hai. Prone-ventilation ARDS-protocol alag setting hai.</w:t>
      </w:r>
    </w:p>
    <w:p/>
    <w:p>
      <w:r>
        <w:rPr>
          <w:b/>
        </w:rPr>
        <w:t>🧠 PNC Trick:</w:t>
      </w:r>
    </w:p>
    <w:p>
      <w:r>
        <w:t>Bandhna order equals Kagaz-Halka-Pehle vikalp-15 nazar-Chhodo-Likho. Bina-chithi banned. Bandhna-Kagaz-Halka-15-Likho pakka karo.</w:t>
      </w:r>
    </w:p>
    <w:p/>
    <w:p>
      <w:r>
        <w:rPr>
          <w:b/>
        </w:rPr>
        <w:t>🎯 Exam Hook:</w:t>
      </w:r>
    </w:p>
    <w:p>
      <w:r>
        <w:t>RRB mitt-sedation alternatives plus de-escalation poochta hai. Event-debrief patient-family staff se karo. Psychiatry-sitters violence-risk me lagao. Least-restraint audits quarterly karo. Sitters-constant high-risk fallers me lagao. Family-meetings goals-care discuss karo. Audit-restraint registers monthly-review karo. Sensory-aids hearing-glasses delirium kam karte hain.</w:t>
      </w:r>
    </w:p>
    <w:p/>
    <w:p>
      <w:r>
        <w:rPr>
          <w:b/>
        </w:rPr>
        <w:t>📌 Ek Line Revision:</w:t>
      </w:r>
    </w:p>
    <w:p>
      <w:r>
        <w:t>Restraint equals order plus least plus 15-min checks.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78-year-old on sedatives with weak gait, IV line and no aid falls at night with head strike and warfarin use. Which scale plus action CONFIRMS fall-risk management?</w:t>
      </w:r>
    </w:p>
    <w:p/>
    <w:p>
      <w:r>
        <w:t>(a) No scale or checks needed for elders</w:t>
      </w:r>
    </w:p>
    <w:p>
      <w:r>
        <w:t>(b) Blame the patient for falling down</w:t>
      </w:r>
    </w:p>
    <w:p>
      <w:r>
        <w:t>(c) Morse score high with history-fall secondary-diagnosis ambulatory-aid IV-gait-mental items, plus neuro-vitals, bleeding watch on anticoagulant, incident report and hourly rounding-prevention</w:t>
      </w:r>
    </w:p>
    <w:p>
      <w:r>
        <w:t>(d) Discharge immediately without assessment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Morse 6-items 0-125 score 45-plus high hai, head-strike neuro-GCS watch mangta hai, warfarin-ICH 24-48h watch lagta hai, report-system correction lata hai. Rounding-call bell-bed alarm-night light prevention hai. GIMS items poochta hai, Hendrich vs Morse exam me aate hain. Bed-exit alarms high-risk rooms me lagte hain. Medication-review sedatives-hypotensives taper karo.</w:t>
      </w:r>
    </w:p>
    <w:p/>
    <w:p>
      <w:r>
        <w:rPr>
          <w:b/>
        </w:rPr>
        <w:t>❌ Baaki Kyun Galat?</w:t>
      </w:r>
    </w:p>
    <w:p>
      <w:r>
        <w:t>(a) scale-check must hain. (b) blame trust todega. (d) discharge injury miss karega. Seizure-pads rails-injury prevention alag hai.</w:t>
      </w:r>
    </w:p>
    <w:p/>
    <w:p>
      <w:r>
        <w:rPr>
          <w:b/>
        </w:rPr>
        <w:t>🧠 PNC Trick:</w:t>
      </w:r>
    </w:p>
    <w:p>
      <w:r>
        <w:t>Girna jokhim equals Morse gino-Sir dekho-Khoon nazar-Report-Gasht. Dosh nahi Suraksha. Morse-gino Sir-dekho Report-Gasht pakka.</w:t>
      </w:r>
    </w:p>
    <w:p/>
    <w:p>
      <w:r>
        <w:rPr>
          <w:b/>
        </w:rPr>
        <w:t>🎯 Exam Hook:</w:t>
      </w:r>
    </w:p>
    <w:p>
      <w:r>
        <w:t>GIMS Morse-cutoffs plus post-fall CT-head criteria poochta hai. Warfarin-bridging hold protocol saath padho. Sensor-mats bed-exit alarms me lagte hain. Vitamin-D falls-fractures kam karta hai. Physio-gait belts transfers me lagao. Toileting-prompts continence-care me do. Night-toileting scheduled-rounds falls rokte hain. Footwear-grip socks slippery-floors me do.</w:t>
      </w:r>
    </w:p>
    <w:p/>
    <w:p>
      <w:r>
        <w:rPr>
          <w:b/>
        </w:rPr>
        <w:t>📌 Ek Line Revision:</w:t>
      </w:r>
    </w:p>
    <w:p>
      <w:r>
        <w:t>Fall equals Morse plus neuro-bleed watch plus report.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term newborn is limp-blue with HR 80, no cry and meconium staining at birth. Which score plus action CONFIRMS resuscitation need and ENC after?</w:t>
      </w:r>
    </w:p>
    <w:p/>
    <w:p>
      <w:r>
        <w:t>(a) APGAR below 7 at 1-5 min with HR-breathing-tone-reflex-colour scoring triggering NRP dry-warm-position-clear-stimulate-PPV-compressions-drugs, then ENC cord-eye-VitK-BCG-weight</w:t>
      </w:r>
    </w:p>
    <w:p>
      <w:r>
        <w:t>(b) No scoring or action needed for blue babies</w:t>
      </w:r>
    </w:p>
    <w:p>
      <w:r>
        <w:t>(c) Slap vigorously and hang upside down</w:t>
      </w:r>
    </w:p>
    <w:p>
      <w:r>
        <w:t>(d) Immediate cold bath with formula feed first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APGAR 5-items 0-2 each 7-plus normal hai, NRP 60-sec golden rule HR-breathing decide karta hai PPV-hr100 compressions-60 drugs-epi UVC se lagte hain. Meconium non-vigorous intrapartum-suction NRP-update me hat gaya routine nahi. ENC thermal-cord-eye-VitK-early feed part hai. PGI NRP order poochta hai. Delayed-cord 1-min depressed me bhi fayda deta hai. Skin-thermometer hypothermia-alert deta hai.</w:t>
      </w:r>
    </w:p>
    <w:p/>
    <w:p>
      <w:r>
        <w:rPr>
          <w:b/>
        </w:rPr>
        <w:t>❌ Baaki Kyun Galat?</w:t>
      </w:r>
    </w:p>
    <w:p>
      <w:r>
        <w:t>(b) blue-action must hai. (c) slap-trauma dega. (d) cold-hypothermia dega. Post-term meconium-amnioinfusion selected me lagta hai.</w:t>
      </w:r>
    </w:p>
    <w:p/>
    <w:p>
      <w:r>
        <w:rPr>
          <w:b/>
        </w:rPr>
        <w:t>🧠 PNC Trick:</w:t>
      </w:r>
    </w:p>
    <w:p>
      <w:r>
        <w:t>Neela-dheela-Dil dheere equals Ponchho-Garam Seedha-Saaf-Thoko-Hawa Dabao-Dawa. Ulta-Thanda banned. Neela-dheela Ponchho-Garam-Hawa-Dabao-Dawa pakka.</w:t>
      </w:r>
    </w:p>
    <w:p/>
    <w:p>
      <w:r>
        <w:rPr>
          <w:b/>
        </w:rPr>
        <w:t>🎯 Exam Hook:</w:t>
      </w:r>
    </w:p>
    <w:p>
      <w:r>
        <w:t>PGI meconium-update plus cord-milking preterm poochta hai. APGAR-mnemonic Appearance-Pulse-Grimace-Activity-Respiration saath padho. Suction-meconium thick-particulate me karo. Temperature-probes skin-monitoring me lagte hain. Warmer-humidified oxygen resuscitation me do. Cord-gases academia-base document karo. Resuscitation-trolley checklists shift-start me karo. Debrief-parents events explain karo.</w:t>
      </w:r>
    </w:p>
    <w:p/>
    <w:p>
      <w:r>
        <w:rPr>
          <w:b/>
        </w:rPr>
        <w:t>📌 Ek Line Revision:</w:t>
      </w:r>
    </w:p>
    <w:p>
      <w:r>
        <w:t>APGAR low triggers NRP then ENC package.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30-year-old lactating mother of two wants 5-year spacing without daily pills or surgery. Which method CONFIRMS best efficacy with checks?</w:t>
      </w:r>
    </w:p>
    <w:p/>
    <w:p>
      <w:r>
        <w:t>(a) No method with only hope and prayer</w:t>
      </w:r>
    </w:p>
    <w:p>
      <w:r>
        <w:t>(b) Withdrawal alone as most reliable method</w:t>
      </w:r>
    </w:p>
    <w:p>
      <w:r>
        <w:t>(c) Rhythm alone in irregular cycles perfectly</w:t>
      </w:r>
    </w:p>
    <w:p>
      <w:r>
        <w:t>(d) CuT 380A over 99 percent for 10 years with MEC screen, strings-check and bleeding-infection return advice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CuT perfect-use 99-plus typical-99 10-saal cover karta hai, MEC infection-bleeding screen karta hai, strings-expulsion batate hain, NSAIDs-tranexamic spotting manage karte hain. Lactation-safe hai pills-estrogen milk kam karte hain. NORCET efficacy-ladder poochta hai sterilization-implant-CuT top hain. Expulsion-pain diary satisfaction-continuation batata hai. Switch-implant counselling side-effects me do.</w:t>
      </w:r>
    </w:p>
    <w:p/>
    <w:p>
      <w:r>
        <w:rPr>
          <w:b/>
        </w:rPr>
        <w:t>❌ Baaki Kyun Galat?</w:t>
      </w:r>
    </w:p>
    <w:p>
      <w:r>
        <w:t>(a) hope method nahi hai. (b) withdrawal 78-percent hai. (c) irregular me rhythm fail hoga. Lactational-amenorrhea 6-month exclusive criteria alag hai.</w:t>
      </w:r>
    </w:p>
    <w:p/>
    <w:p>
      <w:r>
        <w:rPr>
          <w:b/>
        </w:rPr>
        <w:t>🧠 PNC Trick:</w:t>
      </w:r>
    </w:p>
    <w:p>
      <w:r>
        <w:t>Paanch-saal bina-roz equals Challa-99-das saal. Dori-kheencho-bleed batao. Challa-99 Dori-Kheencho pakka karo.</w:t>
      </w:r>
    </w:p>
    <w:p/>
    <w:p>
      <w:r>
        <w:rPr>
          <w:b/>
        </w:rPr>
        <w:t>🎯 Exam Hook:</w:t>
      </w:r>
    </w:p>
    <w:p>
      <w:r>
        <w:t>NORCET PPIUCD insertion-timing plus LNG-IUS bleeding-benefits poochta hai. Cafeteria-counselling GATHER steps saath padho. Anemia-screening pre-insertion Hb dekho. Bleeding-diaries pictorial-charts use karo. Youth-clinics premarital-counselling desks lagao. Condom-vending privacy-points par rakho. Post-abortion immediate-insertion protocols follow karo. Privacy-screens counselling-rooms me lagao.</w:t>
      </w:r>
    </w:p>
    <w:p/>
    <w:p>
      <w:r>
        <w:rPr>
          <w:b/>
        </w:rPr>
        <w:t>📌 Ek Line Revision:</w:t>
      </w:r>
    </w:p>
    <w:p>
      <w:r>
        <w:t>CuT 99-plus 10-year with strings follow-up.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Two toddlers show barking seal-cough with stridor versus drooling-tripod with muffled voice and fever. Which X-ray plus action CONFIRMS croup versus epiglottitis?</w:t>
      </w:r>
    </w:p>
    <w:p/>
    <w:p>
      <w:r>
        <w:t>(a) Same treatment for both without any difference</w:t>
      </w:r>
    </w:p>
    <w:p>
      <w:r>
        <w:t>(b) Steeple-subglottic narrowing confirming croup with cool mist-dexamethasone-nebulized adrenaline watch, versus thumbprint-swollen epiglottis confirming bacterial emergency with no throat exam and OT intubation</w:t>
      </w:r>
    </w:p>
    <w:p>
      <w:r>
        <w:t>(c) Throat exam with tongue depressor in both</w:t>
      </w:r>
    </w:p>
    <w:p>
      <w:r>
        <w:t>(d) Antibiotics alone cure viral croup always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Croup viral 6m-3y barking-steeple dexamethasone-mist se theek hota hai, epiglottitis Hib 2-7y drooling-thumbprint airway-loss karega tongue-depressor arrest dega OT-gas induction me tube lagta hai. Hib vaccine prevention hai. RRB thumbprint-steeple poochta hai, racemic-nebulizer stridor-score watch part hai. Pulse-oximetry continuous-observation unit me karo. Droplet-masks visitors-N95 staff me lagao.</w:t>
      </w:r>
    </w:p>
    <w:p/>
    <w:p>
      <w:r>
        <w:rPr>
          <w:b/>
        </w:rPr>
        <w:t>❌ Baaki Kyun Galat?</w:t>
      </w:r>
    </w:p>
    <w:p>
      <w:r>
        <w:t>(a) airway-management opposite hai. (c) epi me exam fatal hai. (d) viral me antibiotics nahi. Foreign-body coins-Xray rigid-scope alag emergency hai.</w:t>
      </w:r>
    </w:p>
    <w:p/>
    <w:p>
      <w:r>
        <w:rPr>
          <w:b/>
        </w:rPr>
        <w:t>🧠 PNC Trick:</w:t>
      </w:r>
    </w:p>
    <w:p>
      <w:r>
        <w:t>Bhonk-steeple equals Krup-thanda-Dexa. Laar-angootha equals Jeebh mat chhedo-OT daudo. Hib-teeka. Bhonk-thanda Laar-shant pakka.</w:t>
      </w:r>
    </w:p>
    <w:p/>
    <w:p>
      <w:r>
        <w:rPr>
          <w:b/>
        </w:rPr>
        <w:t>🎯 Exam Hook:</w:t>
      </w:r>
    </w:p>
    <w:p>
      <w:r>
        <w:t>RRB Westley-score plus bacterial-tracheitis toxicity poochta hai. Drooling-tripod red-flags saath padho. Foreign-body coins-button batteries X-ray me dekho. Stridor-scores documented-trends rakho. Growth-charts review-visits me plot karo. Nebulizer-masks age-size wise do. Smoking-indoors child-URI link counsel karo. Palivizumab-preemies RSV-season me do.</w:t>
      </w:r>
    </w:p>
    <w:p/>
    <w:p>
      <w:r>
        <w:rPr>
          <w:b/>
        </w:rPr>
        <w:t>📌 Ek Line Revision:</w:t>
      </w:r>
    </w:p>
    <w:p>
      <w:r>
        <w:t>Steeple croup mist-dexa, thumbprint epi OT-airway.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diabetic group shows high sugar with myths about jaggery safety and insulin fears. Which education concept CONFIRMS effective IEC with behaviour change?</w:t>
      </w:r>
    </w:p>
    <w:p/>
    <w:p>
      <w:r>
        <w:t>(a) One-time lecture without any assessment or aids</w:t>
      </w:r>
    </w:p>
    <w:p>
      <w:r>
        <w:t>(b) Scolding patients for wrong beliefs loudly</w:t>
      </w:r>
    </w:p>
    <w:p>
      <w:r>
        <w:t>(c) KAP assess with simple local language, AV aids-demo, teach-back return, BCC barrier-steps with follow-up</w:t>
      </w:r>
    </w:p>
    <w:p>
      <w:r>
        <w:t>(d) Pamphlets in unknown language distributed blindly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KAP gaps-myths pakadta hai local-simple comprehension badhata hai, aids-demo skills dete hain, teach-back understanding confirm karta hai, BCC knowledge-attitude-practice stages me badalta hai. Followup-adherence measure karta hai. GIMS steps order poochta hai, peer-educator model trust banata hai. Street-plays nukkad-health messages failate hain. Reminder-calls immunization-defaulters me lagte hain.</w:t>
      </w:r>
    </w:p>
    <w:p/>
    <w:p>
      <w:r>
        <w:rPr>
          <w:b/>
        </w:rPr>
        <w:t>❌ Baaki Kyun Galat?</w:t>
      </w:r>
    </w:p>
    <w:p>
      <w:r>
        <w:t>(a) assess-aid bina waste hai. (b) scold dropout badhayega. (d) unknown-language zero impact dega. Folk-songs entertainment-education mix karte hain.</w:t>
      </w:r>
    </w:p>
    <w:p/>
    <w:p>
      <w:r>
        <w:rPr>
          <w:b/>
        </w:rPr>
        <w:t>🧠 PNC Trick:</w:t>
      </w:r>
    </w:p>
    <w:p>
      <w:r>
        <w:t>Sikhao order equals Jaano-Saral-Dikhao-Lautao-Badlo. Daant-Anjaan banned. Jaano-Saral-Dikhao-Badlo pakka.</w:t>
      </w:r>
    </w:p>
    <w:p/>
    <w:p>
      <w:r>
        <w:rPr>
          <w:b/>
        </w:rPr>
        <w:t>🎯 Exam Hook:</w:t>
      </w:r>
    </w:p>
    <w:p>
      <w:r>
        <w:t>GIMS IPC-GD-display methods plus diffusion-theory poochta hai. Myths-facts booklet OPD me rakho. Demonstration-farms exposure-visits karwao. Cooking-demos nutrition-practice me karwao. Tobacco-counselling 5A-model use karo. Radio-spots local-language messages dete hain. Champion-mothers peer-support groups me lo. Satisfaction-scores OPD-exit interviews me lo. Suggestion-boxes weekly-open karo.</w:t>
      </w:r>
    </w:p>
    <w:p/>
    <w:p>
      <w:r>
        <w:rPr>
          <w:b/>
        </w:rPr>
        <w:t>📌 Ek Line Revision:</w:t>
      </w:r>
    </w:p>
    <w:p>
      <w:r>
        <w:t>IEC equals KAP plus simple-AV plus teach-back.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bipolar patient on lithium with dehydration, coarse tremors, ataxia, confusion and polyuria takes ibuprofen with low salt diet. Which level concept CONFIRMS toxicity with cause?</w:t>
      </w:r>
    </w:p>
    <w:p/>
    <w:p>
      <w:r>
        <w:t>(a) Therapeutic 0.6-1.2 with toxicity above 1.5 showing coarse tremor-ataxia-seizures, worsened by dehydration-low salt-NSAIDs-thiazides needing hold-level-hydration</w:t>
      </w:r>
    </w:p>
    <w:p>
      <w:r>
        <w:t>(b) Any level is always safe without monitoring</w:t>
      </w:r>
    </w:p>
    <w:p>
      <w:r>
        <w:t>(c) Fine tremor alone proving severe toxicity</w:t>
      </w:r>
    </w:p>
    <w:p>
      <w:r>
        <w:t>(d) Lithium needs no salt or fluid balance ever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Lithium narrow-index 12-hour trough 0.6-1.2 hai 1.5-plus coarse-confusion 2.5-plus seizures-coma deta hai. Sodium-depletion reabsorption badhata hai NSAIDs-thiazides clearance girate hain. Hold-hydration-hemodialysis severe me lagta hai. PGI toxicity-ladder poochta hai, thyroid-kidney 6-month watch part hai. Dehydration-dry mouth skin-turgor elderly me dekho. Pill-box weekly-compliance improve karta hai.</w:t>
      </w:r>
    </w:p>
    <w:p/>
    <w:p>
      <w:r>
        <w:rPr>
          <w:b/>
        </w:rPr>
        <w:t>❌ Baaki Kyun Galat?</w:t>
      </w:r>
    </w:p>
    <w:p>
      <w:r>
        <w:t>(b) monitoring must hai index narrow hai. (c) fine early hai coarse-severe hai. (d) salt-fluid critical hai. Akathisia-restlessness propranolol-benztropine mangta hai.</w:t>
      </w:r>
    </w:p>
    <w:p/>
    <w:p>
      <w:r>
        <w:rPr>
          <w:b/>
        </w:rPr>
        <w:t>🧠 PNC Trick:</w:t>
      </w:r>
    </w:p>
    <w:p>
      <w:r>
        <w:t>Lithium 6-12 sukh 15-kampan 25-coma. Namak-paani-Dardnashak nazar. Pakad-dho-level. Lithium-Namak-Paani-Nazar pakka.</w:t>
      </w:r>
    </w:p>
    <w:p/>
    <w:p>
      <w:r>
        <w:rPr>
          <w:b/>
        </w:rPr>
        <w:t>🎯 Exam Hook:</w:t>
      </w:r>
    </w:p>
    <w:p>
      <w:r>
        <w:t>PGI Ebstein cardiac anomaly plus polyuria-nephrogenic poochta hai. Salt-consistent diet card do. Support-groups caregivers-burden share karte hain. Mood-stabilizer blood-registers maintain karo. Pregnancy-valproate avoid karo. Long-acting injectables adherence-boost dete hain. Smoking-cessation quit-plans banao. Crisis-helplines discharge-cards me likho. Weight-BMI metabolic monitoring me karo.</w:t>
      </w:r>
    </w:p>
    <w:p/>
    <w:p>
      <w:r>
        <w:rPr>
          <w:b/>
        </w:rPr>
        <w:t>📌 Ek Line Revision:</w:t>
      </w:r>
    </w:p>
    <w:p>
      <w:r>
        <w:t>Lithium 0.6-1.2 ok, toxicity coarse-ataxia, hold-hydrate.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Level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Meaning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0.6-1.2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Therapeutic trough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Maintain dose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Above 1.5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Coarse tremor, confusion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Hold, hydrate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Above 2.5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Seizures, coma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Dialysis now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patient on warfarin starts garlic-cranberry supplements with ginkgo and bleeds with INR 6.5 plus rash from new antibiotic. Which ADR concept CONFIRMS causality with prevention?</w:t>
      </w:r>
    </w:p>
    <w:p/>
    <w:p>
      <w:r>
        <w:t>(a) Supplements never interact with any drug</w:t>
      </w:r>
    </w:p>
    <w:p>
      <w:r>
        <w:t>(b) Rash always means viral infection only</w:t>
      </w:r>
    </w:p>
    <w:p>
      <w:r>
        <w:t>(c) Continue all suspects without any action</w:t>
      </w:r>
    </w:p>
    <w:p>
      <w:r>
        <w:t>(d) Naranjo score with dechallenge-rechallenge plus LASA-TALLman separation and warfarin-herb-bleed list with INR-antidote protocol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Naranjo temporal-dechallenge-rechallenge definite-probable batata hai, TALLman LASA-confusion rokta hai, warfarin-CYP-platelet herbs INR badhate hain. INR-4.5-plus hold-vitK-PCC protocol hai. NORCET causality steps poochta hai, PvPI-blue form reporting part hai. Patch-tests contact-dermatitis culprit pakadte hain. Drug-level peak-trough timing slips par likho.</w:t>
      </w:r>
    </w:p>
    <w:p/>
    <w:p>
      <w:r>
        <w:rPr>
          <w:b/>
        </w:rPr>
        <w:t>❌ Baaki Kyun Galat?</w:t>
      </w:r>
    </w:p>
    <w:p>
      <w:r>
        <w:t>(a) herbs potent interact karte hain. (b) drug-rash common hai. (c) continue fatal hoga. Food-allergy elimination-diets dietician me lagte hain.</w:t>
      </w:r>
    </w:p>
    <w:p/>
    <w:p>
      <w:r>
        <w:rPr>
          <w:b/>
        </w:rPr>
        <w:t>🧠 PNC Trick:</w:t>
      </w:r>
    </w:p>
    <w:p>
      <w:r>
        <w:t>Gadbad-dawa equals Naranjo gino-Band-parakho-Alag likho-INR nazar. Jaari-Andekha banned. Naranjo-gino Band-parakho pakka.</w:t>
      </w:r>
    </w:p>
    <w:p/>
    <w:p>
      <w:r>
        <w:rPr>
          <w:b/>
        </w:rPr>
        <w:t>🎯 Exam Hook:</w:t>
      </w:r>
    </w:p>
    <w:p>
      <w:r>
        <w:t>NORCET Stevens-Johnson high-risk drugs plus QT-list poochta hai. Medication-history herb-supplement poocho. ADR-alert cards high-risk patients ko do. Antibiotic-timeouts 48-hour reviews me karo. Herbal-history OPD-slips me poocho. Barcode-meds administration-errors kam karte hain. Renal-dosing charts elderly me lagao. Emergency-drugs expiry-trays monthly check karo. Generic-substitution cost-counselling me do.</w:t>
      </w:r>
    </w:p>
    <w:p/>
    <w:p>
      <w:r>
        <w:rPr>
          <w:b/>
        </w:rPr>
        <w:t>📌 Ek Line Revision:</w:t>
      </w:r>
    </w:p>
    <w:p>
      <w:r>
        <w:t>ADR confirm equals Naranjo plus dechallenge plus LASA.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survey finds night blindness, bow legs, bleeding gums, fatigue with koilonychia and goitre in one block. Which nutrient-match CONFIRMS each deficiency?</w:t>
      </w:r>
    </w:p>
    <w:p/>
    <w:p>
      <w:r>
        <w:t>(a) All symptoms from single calcium tablet shortage</w:t>
      </w:r>
    </w:p>
    <w:p>
      <w:r>
        <w:t>(b) Vitamin A night-Bitot, D rickets-bow, C scurvy-gums, iron koilonychia-fatigue, iodine goitre with labs and food sources</w:t>
      </w:r>
    </w:p>
    <w:p>
      <w:r>
        <w:t>(c) Excess nutrients causing all problems here</w:t>
      </w:r>
    </w:p>
    <w:p>
      <w:r>
        <w:t>(d) No nutrition link in any case seen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A-retinol Bitot, D-sun bow-ALP, C-collagen gums, iron-ferritin spoon-nails, iodine-urinary goitre labs confirm karte hain. Fortification iodized-oil-A-D programs chalte hain. RRB match-labs poochta hai, RDA charts OPD me lagao. Zinc-ORS diarrhea-protocol me judta hai. Fluoride-toothpaste pea-size children me do.</w:t>
      </w:r>
    </w:p>
    <w:p/>
    <w:p>
      <w:r>
        <w:rPr>
          <w:b/>
        </w:rPr>
        <w:t>❌ Baaki Kyun Galat?</w:t>
      </w:r>
    </w:p>
    <w:p>
      <w:r>
        <w:t>(a) multi-nutrient hai single nahi. (c) deficiency hai excess nahi. (d) classic matches hain. Herbal-supplements liver-injury reports aate hain.</w:t>
      </w:r>
    </w:p>
    <w:p/>
    <w:p>
      <w:r>
        <w:rPr>
          <w:b/>
        </w:rPr>
        <w:t>🧠 PNC Trick:</w:t>
      </w:r>
    </w:p>
    <w:p>
      <w:r>
        <w:t>Raat-A Tedhi-D Masooda-C Chammach-Loha Gala-Iodine. Jaanch-khana jodi. Raat-A Tedhi-D Masooda-C pakka.</w:t>
      </w:r>
    </w:p>
    <w:p/>
    <w:p>
      <w:r>
        <w:rPr>
          <w:b/>
        </w:rPr>
        <w:t>🎯 Exam Hook:</w:t>
      </w:r>
    </w:p>
    <w:p>
      <w:r>
        <w:t>RRB prophylaxis doses plus goitre-grading poochta hai. Double-fortified salt program saath padho. Recipe-books low-cost nutritious print karo. Anganwadi-growth charts monthly bharo. Mid-day meal tasting-registers bharo. Kitchen-gardens school-compounds me lagao. Supplements-iron school-WIFS days me do. Oil-fortification programs states me dekho. School-tiffin inspections healthy-competitions me karo. Salt-iodine testing-kits shop me rakho.</w:t>
      </w:r>
    </w:p>
    <w:p/>
    <w:p>
      <w:r>
        <w:rPr>
          <w:b/>
        </w:rPr>
        <w:t>📌 Ek Line Revision:</w:t>
      </w:r>
    </w:p>
    <w:p>
      <w:r>
        <w:t>A-night, D-bow, C-gums, iron-nails, iodine-goitre.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Nutrient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Deficiency sign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Food source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Night blindness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Greens, liver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Rickets, bow legs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Sun, milk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Scurvy gums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Citrus fruits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Iron-iodine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Spoon nails, goitre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Jaggery, iodized salt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researcher enrols tribal pregnant women with thumb impressions without explaining risks in local dialect. Which ethics concept CONFIRMS valid consent with protection?</w:t>
      </w:r>
    </w:p>
    <w:p/>
    <w:p>
      <w:r>
        <w:t>(a) Consent never needed in research at all</w:t>
      </w:r>
    </w:p>
    <w:p>
      <w:r>
        <w:t>(b) Coercion with incentives is always ethical</w:t>
      </w:r>
    </w:p>
    <w:p>
      <w:r>
        <w:t>(c) Belmont respect-beneficence-justice with disclosure-voluntariness-competence in local language, IEC approval, confidentiality and vulnerable safeguards</w:t>
      </w:r>
    </w:p>
    <w:p>
      <w:r>
        <w:t>(d) Publish names-photos without permission freely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Belmont triad plus disclosure-purpose-risks voluntariness-no-coercion competence-assent IEC-review confidentiality-coding vulnerable-extra care valid consent banate hain. Thumb-witness dialect-audio valid hai. NORCET elements poochta hai, Helsinki-Nuremberg codes history part hai. Gatekeepers-suicide wards-access control karte hain. Restraint-registers least-use audits me dekho.</w:t>
      </w:r>
    </w:p>
    <w:p/>
    <w:p>
      <w:r>
        <w:rPr>
          <w:b/>
        </w:rPr>
        <w:t>❌ Baaki Kyun Galat?</w:t>
      </w:r>
    </w:p>
    <w:p>
      <w:r>
        <w:t>(a) consent must hai. (b) coercion unethical hai. (d) privacy breach lawsuit dega. Placebo-deception trials special-waiver mangte hain.</w:t>
      </w:r>
    </w:p>
    <w:p/>
    <w:p>
      <w:r>
        <w:rPr>
          <w:b/>
        </w:rPr>
        <w:t>🧠 PNC Trick:</w:t>
      </w:r>
    </w:p>
    <w:p>
      <w:r>
        <w:t>Razamandi pakki equals Batao-Marzi-Samajh-Bhasha-Samiti-Gupt-Kamzor suraksha. Dabao-chhapao banned. Batao-Marzi-Bhasha-Samiti pakka.</w:t>
      </w:r>
    </w:p>
    <w:p/>
    <w:p>
      <w:r>
        <w:rPr>
          <w:b/>
        </w:rPr>
        <w:t>🎯 Exam Hook:</w:t>
      </w:r>
    </w:p>
    <w:p>
      <w:r>
        <w:t>NORCET assent-minors plus waiver-criteria poochta hai. Consent-audit ethics rounds me karo. Field-practice survey-teams ke saath karo. Report-cards PRI-meetings me do. Newsletter-research bites staff ko do. Trial-participants transport-allowance do. Ethics-hotline complaints-boxes lagao. Assent-cartoons children-studies me use karo. Data-safety boards interim-analyses dekhte hain. Consent-films rural-areas me dikhao. Whistleblower-protection research-misconduct me lagta hai. Community-consent tribal-studies me lo.</w:t>
      </w:r>
    </w:p>
    <w:p/>
    <w:p>
      <w:r>
        <w:rPr>
          <w:b/>
        </w:rPr>
        <w:t>📌 Ek Line Revision:</w:t>
      </w:r>
    </w:p>
    <w:p>
      <w:r>
        <w:t>Consent equals disclose-voluntary-competent-local-IEC.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quiz asks first office-holders plus largest geography of India. Which set is CORRECT?</w:t>
      </w:r>
    </w:p>
    <w:p/>
    <w:p>
      <w:r>
        <w:t>(a) First President Rajendra Prasad, first woman PM Indira Gandhi, largest state Rajasthan, largest delta Sundarbans, longest river Ganga</w:t>
      </w:r>
    </w:p>
    <w:p>
      <w:r>
        <w:t>(b) First President Gandhi with smallest state Goa as largest</w:t>
      </w:r>
    </w:p>
    <w:p>
      <w:r>
        <w:t>(c) No firsts exist in Indian history</w:t>
      </w:r>
    </w:p>
    <w:p>
      <w:r>
        <w:t>(d) Ganga is the shortest river of India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Rajendra-1950 President Indira-1966 woman PM, Rajasthan-area Sundarbans-delta Ganga-length facts hain. RRB first-largest match poochta hai, first-nurse VC... actually first-INC... plus split-states Telangana-2014 saath padho. Cave-paintings Bhimbetka-heritage sites hain. River-islands Majuli-culture Assam me dekho.</w:t>
      </w:r>
    </w:p>
    <w:p/>
    <w:p>
      <w:r>
        <w:rPr>
          <w:b/>
        </w:rPr>
        <w:t>❌ Baaki Kyun Galat?</w:t>
      </w:r>
    </w:p>
    <w:p>
      <w:r>
        <w:t>(b) President Prasad hain Goa smallest hai. (c) documented firsts hain. (d) Ganga longest hai. Mythology-films entertainment-history mix karte hain.</w:t>
      </w:r>
    </w:p>
    <w:p/>
    <w:p>
      <w:r>
        <w:rPr>
          <w:b/>
        </w:rPr>
        <w:t>🧠 PNC Trick:</w:t>
      </w:r>
    </w:p>
    <w:p>
      <w:r>
        <w:t>Pehla-Rajendra Mahila-Indira Bada-Rajasthan Delta-Sundar Nadi-Ganga. Pehla-bada jodi. Pehla-bada Jodi-pakki karo.</w:t>
      </w:r>
    </w:p>
    <w:p/>
    <w:p>
      <w:r>
        <w:rPr>
          <w:b/>
        </w:rPr>
        <w:t>🎯 Exam Hook:</w:t>
      </w:r>
    </w:p>
    <w:p>
      <w:r>
        <w:t>RRB new-states plus UT-JK-Ladakh 2019 poochta hai. River-length order Ganga-Godavari-Krishna saath padho. Heritage-quiz clubs schools me banao. Museum-tickets subsidized lo. Quiz-finals annual-day programs me karo. Gazette-records firsts-verify karo. Maps-quiz Fridays ko karo. Freedom-trail walks heritage-cities me karo. Stamp-collections history-hobby badhate hain. Excursions-forts experiential-learning dete hain. Scrapbooks-events collect karo. Map-pointing practice outlines me karo. Timeline-charts freedom-events lagao.</w:t>
      </w:r>
    </w:p>
    <w:p/>
    <w:p>
      <w:r>
        <w:rPr>
          <w:b/>
        </w:rPr>
        <w:t>📌 Ek Line Revision:</w:t>
      </w:r>
    </w:p>
    <w:p>
      <w:r>
        <w:t>First Prasad-Indira, largest Rajasthan-Sundarbans-Ganga.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traveller nurse needs capital-currency of Nepal, Bhutan, Sri Lanka and Myanmar for a health camp. Which set is CORRECT?</w:t>
      </w:r>
    </w:p>
    <w:p/>
    <w:p>
      <w:r>
        <w:t>(a) Nepal-Delhi-rupee with Bhutan-Mumbai-dollar</w:t>
      </w:r>
    </w:p>
    <w:p>
      <w:r>
        <w:t>(b) All four share one capital and currency</w:t>
      </w:r>
    </w:p>
    <w:p>
      <w:r>
        <w:t>(c) Capitals do not exist for these nations</w:t>
      </w:r>
    </w:p>
    <w:p>
      <w:r>
        <w:t>(d) Nepal-Kathmandu-rupee, Bhutan-Thimphu-ngultrum, Sri Lanka-Colombo rupee, Myanmar-Naypyidaw-kyat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Kathmandu-rupee Thimphu-ngultrum Colombo-rupee Naypyidaw-kyat fixed pairs hain, Sri Jayawardenepura legislative capital hai. NORCET neighbour-pairs poochta hai, Dhaka-taka Islamabad-rupee Kabul-afghani saath padho. Land-borders fencing-smart surveillance me lagte hain. Island-territories naval-exercises me judte hain.</w:t>
      </w:r>
    </w:p>
    <w:p/>
    <w:p>
      <w:r>
        <w:rPr>
          <w:b/>
        </w:rPr>
        <w:t>❌ Baaki Kyun Galat?</w:t>
      </w:r>
    </w:p>
    <w:p>
      <w:r>
        <w:t>(a) Indian cities-currencies galat hain. (b) alag-alag hain. (c) exist karte hain. Continent-drift geology-chapter alag hai.</w:t>
      </w:r>
    </w:p>
    <w:p/>
    <w:p>
      <w:r>
        <w:rPr>
          <w:b/>
        </w:rPr>
        <w:t>🧠 PNC Trick:</w:t>
      </w:r>
    </w:p>
    <w:p>
      <w:r>
        <w:t>Nepal-Kathmandu Bhutan-Thimphu Lanka-Colombo Burma-Naypyidaw. Padosi-jodi. Padosi-jodi pakki karo.</w:t>
      </w:r>
    </w:p>
    <w:p/>
    <w:p>
      <w:r>
        <w:rPr>
          <w:b/>
        </w:rPr>
        <w:t>🎯 Exam Hook:</w:t>
      </w:r>
    </w:p>
    <w:p>
      <w:r>
        <w:t>NORCET new-capital Nusantara-Indonesia plus G20-African Union poochta hai. Currency-symbols ₹-€-$ saath padho. Country-files update-termly karo. Language-guides border-posts par rakho. Time-zone charts travel-desks par lagao. Postage-stamps country-sets collect karo. Embassy-open days visits karo. Exchange-rates boards update karo. Currency-converters travel-clinics me rakho. Flag-charts OPD-walls par lagao. Globe-latlong grids practice me banao. Border-haats trade-tourism badhate hain. Atlas-practice district-maps banao. Pincode-zones postal-sorting me dekho.</w:t>
      </w:r>
    </w:p>
    <w:p/>
    <w:p>
      <w:r>
        <w:rPr>
          <w:b/>
        </w:rPr>
        <w:t>📌 Ek Line Revision:</w:t>
      </w:r>
    </w:p>
    <w:p>
      <w:r>
        <w:t>Nepal-Kathmandu, Bhutan-Thimphu, Lanka-Colombo, Myanmar-Naypyidaw.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reasoning test asks which capital letter looks EXACTLY the same in a mirror image. Which option is CORRECT?</w:t>
      </w:r>
    </w:p>
    <w:p/>
    <w:p>
      <w:r>
        <w:t>(a) R with curved loop reversing in mirror</w:t>
      </w:r>
    </w:p>
    <w:p>
      <w:r>
        <w:t>(b) H with symmetric left-right sides staying identical</w:t>
      </w:r>
    </w:p>
    <w:p>
      <w:r>
        <w:t>(c) G with open curve changing shape</w:t>
      </w:r>
    </w:p>
    <w:p>
      <w:r>
        <w:t>(d) J with hook reversing direction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AHIMOTUVWXY vertical-symmetry mirror-same rehte hain, R-G-J asymmetric flip hote hain. Water me top-bottom H-E... actually water me H same I same O same rehte hain. RRB symmetry-sets poochta hai, figure-series me count karo. Venn-shading visualize-conclusions fast karta hai. Option-elimination reverse-check karo.</w:t>
      </w:r>
    </w:p>
    <w:p/>
    <w:p>
      <w:r>
        <w:rPr>
          <w:b/>
        </w:rPr>
        <w:t>❌ Baaki Kyun Galat?</w:t>
      </w:r>
    </w:p>
    <w:p>
      <w:r>
        <w:t>(a) R loop flip hota hai. (c) G shape badalta hai. (d) J hook ulta hota hai. Anagram-jumbles word-puzzles alag skill hai.</w:t>
      </w:r>
    </w:p>
    <w:p/>
    <w:p>
      <w:r>
        <w:rPr>
          <w:b/>
        </w:rPr>
        <w:t>🧠 PNC Trick:</w:t>
      </w:r>
    </w:p>
    <w:p>
      <w:r>
        <w:t>Sheesha- seedha AHIMOTUVWXY. Tedha-badla R-G-J. Sam-mukh pakdo. Sheesha-seedha Tedha-badla pakka.</w:t>
      </w:r>
    </w:p>
    <w:p/>
    <w:p>
      <w:r>
        <w:rPr>
          <w:b/>
        </w:rPr>
        <w:t>🎯 Exam Hook:</w:t>
      </w:r>
    </w:p>
    <w:p>
      <w:r>
        <w:t>RRB water-image vs mirror rules plus embedded-figures poochta hai. Paper-fold cutting-links saath padho. Tangram-shapes spatial-skills badhate hain. Mirror-mazes science-parks me dekho. Art-symmetry rangoli banao. Origami-paper folds symmetry sikhate hain. Kaleidoscope-patterns observation badhate hain. Ranking-puzzles floor-seating practice karo. Clocks-calendars time-space sets lagao. Figure-matrices nonverbal-series practice karo. Timer-drills speed-accuracy badhate hain.</w:t>
      </w:r>
    </w:p>
    <w:p/>
    <w:p>
      <w:r>
        <w:rPr>
          <w:b/>
        </w:rPr>
        <w:t>📌 Ek Line Revision:</w:t>
      </w:r>
    </w:p>
    <w:p>
      <w:r>
        <w:t>Mirror-same letters include H, A, M, O, 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store room has a cube box side 4 m, cuboid carton 5 by 3 by 2 m and cylinder drum radius 7 height 10 m. Which volume set is CORRECT?</w:t>
      </w:r>
    </w:p>
    <w:p/>
    <w:p>
      <w:r>
        <w:t>(a) 12, 10 and 70 cubic m by adding sides</w:t>
      </w:r>
    </w:p>
    <w:p>
      <w:r>
        <w:t>(b) 16, 15 and 140 cubic m by surface formulas</w:t>
      </w:r>
    </w:p>
    <w:p>
      <w:r>
        <w:t>(c) Cube 64, cuboid 30, cylinder 1540 cubic m by side-cube, LBH and pi-r2-h</w:t>
      </w:r>
    </w:p>
    <w:p>
      <w:r>
        <w:t>(d) Only length matters without any formula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Cube 64 cuboid 30 cylinder 22-7-into-490 1540 hota hai, surface-volume confusion trap hai. NORCET 3D-formulas poochta hai, litre-conversion 1m3-1000L saath padho. Sump-pumps dewatering-basements me lagte hain. Rain-gauges irrigation-scheduling me lagte hain.</w:t>
      </w:r>
    </w:p>
    <w:p/>
    <w:p>
      <w:r>
        <w:rPr>
          <w:b/>
        </w:rPr>
        <w:t>❌ Baaki Kyun Galat?</w:t>
      </w:r>
    </w:p>
    <w:p>
      <w:r>
        <w:t>(a) add se volume nahi. (b) surface values hain. (d) formula must hai. Buoyancy-ships Archimedes-principle alag chapter hai.</w:t>
      </w:r>
    </w:p>
    <w:p/>
    <w:p>
      <w:r>
        <w:rPr>
          <w:b/>
        </w:rPr>
        <w:t>🧠 PNC Trick:</w:t>
      </w:r>
    </w:p>
    <w:p>
      <w:r>
        <w:t>Ghan-varg Dibba-guna Drum-pi-r2-uchhai: 64-30-1540. Aakar-sutra pakka. Ghan-Dibba-Drum formula pakka.</w:t>
      </w:r>
    </w:p>
    <w:p/>
    <w:p>
      <w:r>
        <w:rPr>
          <w:b/>
        </w:rPr>
        <w:t>🎯 Exam Hook:</w:t>
      </w:r>
    </w:p>
    <w:p>
      <w:r>
        <w:t>NORCET cone-sphere plus hollow-thickness poochta hai. Water-tank capacity sums saath padho. Formula-pockets revision-cards banao. Tables-charts revise karo. Maths-fairs models-exhibit karo. Speed-tests stopwatch se lo. Olympiad-forms time par bharo. Abacus-beads counting-speed badhate hain. Sump-levels float-switches automate karte hain. Pipe-joints leak-proofing check karo. Gauge-discharge weir-formulas irrigation me lagte hain. Overhead-tanks staging-height dekho. Lab-beakers graduated-measurements me use karo. Field-trips dams-canals dekho.</w:t>
      </w:r>
    </w:p>
    <w:p/>
    <w:p>
      <w:r>
        <w:rPr>
          <w:b/>
        </w:rPr>
        <w:t>📌 Ek Line Revision:</w:t>
      </w:r>
    </w:p>
    <w:p>
      <w:r>
        <w:t>Cube a3, cuboid LBH, cylinder pi-r2-h.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Cloze: Regular handwashing is ___ for breaking the chain of hospital infections. Which word FITS best?</w:t>
      </w:r>
    </w:p>
    <w:p/>
    <w:p>
      <w:r>
        <w:t>(a) essential as most suitable strong-necessity word</w:t>
      </w:r>
    </w:p>
    <w:p>
      <w:r>
        <w:t>(b) impossible as negative-opposite word</w:t>
      </w:r>
    </w:p>
    <w:p>
      <w:r>
        <w:t>(c) harmful as damaging-opposite word</w:t>
      </w:r>
    </w:p>
    <w:p>
      <w:r>
        <w:t>(d) optional as casual-weak word here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Essential-necessity tone-match karta hai sentence-positive hai, impossible-harmful opposite optional-weak hai. Cloze tone-collocation dekho grammar-follow karo. RRB elimination poochta hai, paragraph-theme pehle padho. Synonyms-antonyms word-ladders banate hain. Root-charts prefix-suffix decode karte hain.</w:t>
      </w:r>
    </w:p>
    <w:p/>
    <w:p>
      <w:r>
        <w:rPr>
          <w:b/>
        </w:rPr>
        <w:t>❌ Baaki Kyun Galat?</w:t>
      </w:r>
    </w:p>
    <w:p>
      <w:r>
        <w:t>(b) opposite meaning hai. (c) damaging galat hai. (d) weak-casual hai yahan strong chahiye. Crosswords-leisure vocabulary alag pace hai.</w:t>
      </w:r>
    </w:p>
    <w:p/>
    <w:p>
      <w:r>
        <w:rPr>
          <w:b/>
        </w:rPr>
        <w:t>🧠 PNC Trick:</w:t>
      </w:r>
    </w:p>
    <w:p>
      <w:r>
        <w:t>Khali-jagah Sur-bhav pakdo Virodhi-kaato. Sakaratmak-mazboot chuno. Khali-Sur pakdo Kaato-virodhi pakka.</w:t>
      </w:r>
    </w:p>
    <w:p/>
    <w:p>
      <w:r>
        <w:rPr>
          <w:b/>
        </w:rPr>
        <w:t>🎯 Exam Hook:</w:t>
      </w:r>
    </w:p>
    <w:p>
      <w:r>
        <w:t>RRB phrasal-preposition collocations poochta hai. Daily-editorial cloze practice karo. Word-walls classrooms me lagao. Spelling-drills lo. Speech-mics stage-practice me use karo. Journals-daily entries likho. Theatre-scripts dialogue-practice karwate hain. Poetry-rhymes memory-hooks dete hain. Synonym-chains word-web banao. Reading-nooks classrooms me lagao. Podcasts-listening skills badhate hain. Mentor-feedback writing-improve karta hai. Dictation-shorthand speeds exam me lagti hai. Book-clubs discussions depth dete hain.</w:t>
      </w:r>
    </w:p>
    <w:p/>
    <w:p>
      <w:r>
        <w:rPr>
          <w:b/>
        </w:rPr>
        <w:t>📌 Ek Line Revision:</w:t>
      </w:r>
    </w:p>
    <w:p>
      <w:r>
        <w:t>Tone-match strong word: essential.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