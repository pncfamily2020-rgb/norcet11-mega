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Cushing woman on ketoconazole needs surgery with high BP sugar. Which drug surgical management is BEST?</w:t>
      </w:r>
    </w:p>
    <w:p>
      <w:pPr/>
    </w:p>
    <w:p>
      <w:pPr/>
      <w:r>
        <w:t>(a) Control BP sugar potassium, cortisol lowering bridge, stress hydrocortisone cover with clot infection watch</w:t>
      </w:r>
    </w:p>
    <w:p>
      <w:pPr/>
      <w:r>
        <w:t>(b) Stop all care till surgery</w:t>
      </w:r>
    </w:p>
    <w:p>
      <w:pPr/>
      <w:r>
        <w:t>(c) Give only sweets for energy</w:t>
      </w:r>
    </w:p>
    <w:p>
      <w:pPr/>
      <w:r>
        <w:t>(d) Ignore clot risk fully</w:t>
      </w:r>
    </w:p>
    <w:p>
      <w:pPr/>
    </w:p>
    <w:p>
      <w:pPr/>
      <w:r>
        <w:rPr>
          <w:b/>
        </w:rPr>
        <w:t>✅ Answer: a</w:t>
      </w:r>
    </w:p>
    <w:p>
      <w:pPr/>
    </w:p>
    <w:p>
      <w:pPr/>
      <w:r>
        <w:rPr>
          <w:b/>
        </w:rPr>
        <w:t>💡 Solution:</w:t>
      </w:r>
    </w:p>
    <w:p>
      <w:pPr/>
      <w:r>
        <w:rPr>
          <w:b/>
        </w:rPr>
        <w:t>✅ Sahi Kyun?</w:t>
      </w:r>
    </w:p>
    <w:p>
      <w:pPr/>
      <w:r>
        <w:t>Cushing me BP cheeni potassium jamav sankraman sab bigda hai, ketoconazole metyrapone pull neeche karte hain. Surgery pituitary adrenal tumour nikalta hai, tanav hydrocortisone dhakna sankat rokta hai. Heparin moja cheeni dawai ghav nazar rakhna hai. Rukna meetha andhekha jamav maar dega.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rukna bigad badhayega. (c) meetha cheeni aag hai. (d) jamav phephda maar dega. Jugaad dawai andhekha se jaan jayegi, niyam pustika kholo, prashikshan lo, galti turant batao. Niyam todo mat, prashikshan lete raho, sandeh ho to poocho.</w:t>
      </w:r>
    </w:p>
    <w:p>
      <w:pPr/>
    </w:p>
    <w:p>
      <w:pPr/>
      <w:r>
        <w:rPr>
          <w:b/>
        </w:rPr>
        <w:t>🧠 PNC Trick:</w:t>
      </w:r>
    </w:p>
    <w:p>
      <w:pPr/>
      <w:r>
        <w:t>PNC Trick: Dabav Cheeni Pul Neeche Tanav Dhak Jamav Dekh.</w:t>
      </w:r>
    </w:p>
    <w:p>
      <w:pPr/>
    </w:p>
    <w:p>
      <w:pPr/>
      <w:r>
        <w:rPr>
          <w:b/>
        </w:rPr>
        <w:t>🎯 Exam Hook:</w:t>
      </w:r>
    </w:p>
    <w:p>
      <w:pPr/>
      <w:r>
        <w:t>NORCET trap: cortisol bridge, stress cover, clot watch trio poochte hain. Har nae case me yehi kram lagao, galti par ruko, seekho badho, exam me likho. Is bindu ko laal karo, agle hafte dohrao.</w:t>
      </w:r>
    </w:p>
    <w:p>
      <w:pPr/>
    </w:p>
    <w:p>
      <w:pPr/>
      <w:r>
        <w:rPr>
          <w:b/>
        </w:rPr>
        <w:t>📌 Ek Line Revision:</w:t>
      </w:r>
    </w:p>
    <w:p>
      <w:pPr/>
      <w:r>
        <w:t>Cushing op equals control bridge cover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Issue</w:t>
            </w:r>
          </w:p>
        </w:tc>
        <w:tc>
          <w:tcPr>
            <w:tcW w:type="dxa" w:w="2880"/>
          </w:tcPr>
          <w:p>
            <w:r/>
            <w:r>
              <w:rPr>
                <w:b/>
              </w:rPr>
              <w:t>Find</w:t>
            </w:r>
          </w:p>
        </w:tc>
        <w:tc>
          <w:tcPr>
            <w:tcW w:type="dxa" w:w="2880"/>
          </w:tcPr>
          <w:p>
            <w:r/>
            <w:r>
              <w:rPr>
                <w:b/>
              </w:rPr>
              <w:t>Act</w:t>
            </w:r>
          </w:p>
        </w:tc>
      </w:tr>
      <w:tr>
        <w:tc>
          <w:tcPr>
            <w:tcW w:type="dxa" w:w="2880"/>
          </w:tcPr>
          <w:p>
            <w:r/>
            <w:r>
              <w:t>BP sugar</w:t>
            </w:r>
          </w:p>
        </w:tc>
        <w:tc>
          <w:tcPr>
            <w:tcW w:type="dxa" w:w="2880"/>
          </w:tcPr>
          <w:p>
            <w:r/>
            <w:r>
              <w:t>high</w:t>
            </w:r>
          </w:p>
        </w:tc>
        <w:tc>
          <w:tcPr>
            <w:tcW w:type="dxa" w:w="2880"/>
          </w:tcPr>
          <w:p>
            <w:r/>
            <w:r>
              <w:t>control</w:t>
            </w:r>
          </w:p>
        </w:tc>
      </w:tr>
      <w:tr>
        <w:tc>
          <w:tcPr>
            <w:tcW w:type="dxa" w:w="2880"/>
          </w:tcPr>
          <w:p>
            <w:r/>
            <w:r>
              <w:t>Cortisol</w:t>
            </w:r>
          </w:p>
        </w:tc>
        <w:tc>
          <w:tcPr>
            <w:tcW w:type="dxa" w:w="2880"/>
          </w:tcPr>
          <w:p>
            <w:r/>
            <w:r>
              <w:t>high</w:t>
            </w:r>
          </w:p>
        </w:tc>
        <w:tc>
          <w:tcPr>
            <w:tcW w:type="dxa" w:w="2880"/>
          </w:tcPr>
          <w:p>
            <w:r/>
            <w:r>
              <w:t>lower bridge</w:t>
            </w:r>
          </w:p>
        </w:tc>
      </w:tr>
      <w:tr>
        <w:tc>
          <w:tcPr>
            <w:tcW w:type="dxa" w:w="2880"/>
          </w:tcPr>
          <w:p>
            <w:r/>
            <w:r>
              <w:t>Cover</w:t>
            </w:r>
          </w:p>
        </w:tc>
        <w:tc>
          <w:tcPr>
            <w:tcW w:type="dxa" w:w="2880"/>
          </w:tcPr>
          <w:p>
            <w:r/>
            <w:r>
              <w:t>stress</w:t>
            </w:r>
          </w:p>
        </w:tc>
        <w:tc>
          <w:tcPr>
            <w:tcW w:type="dxa" w:w="2880"/>
          </w:tcPr>
          <w:p>
            <w:r/>
            <w:r>
              <w:t>hydrocortisone</w:t>
            </w:r>
          </w:p>
        </w:tc>
      </w:tr>
    </w:tbl>
    <w:p>
      <w:pPr/>
      <w:r>
        <w:t>Positive Marks: 1</w:t>
      </w:r>
    </w:p>
    <w:p>
      <w:pPr/>
      <w:r>
        <w:t>Negative Marks: 0.33</w:t>
      </w:r>
    </w:p>
    <w:p>
      <w:pPr/>
      <w:r>
        <w:t>──────────────────────────────</w:t>
      </w:r>
    </w:p>
    <w:p>
      <w:pPr/>
    </w:p>
    <w:p>
      <w:pPr/>
      <w:r>
        <w:rPr>
          <w:b/>
        </w:rPr>
        <w:t>Question: A phaeo patient waits for adrenalectomy with BP spikes. Which pre op drug order is CORRECT?</w:t>
      </w:r>
    </w:p>
    <w:p>
      <w:pPr/>
    </w:p>
    <w:p>
      <w:pPr/>
      <w:r>
        <w:t>(a) Alpha phenoxy first then beta propranolol with salt fluid watch, never beta alone</w:t>
      </w:r>
    </w:p>
    <w:p>
      <w:pPr/>
      <w:r>
        <w:t>(b) Beta alone first always</w:t>
      </w:r>
    </w:p>
    <w:p>
      <w:pPr/>
      <w:r>
        <w:t>(c) No drugs needed at all</w:t>
      </w:r>
    </w:p>
    <w:p>
      <w:pPr/>
      <w:r>
        <w:t>(d) Give only water for spikes</w:t>
      </w:r>
    </w:p>
    <w:p>
      <w:pPr/>
    </w:p>
    <w:p>
      <w:pPr/>
      <w:r>
        <w:rPr>
          <w:b/>
        </w:rPr>
        <w:t>✅ Answer: a</w:t>
      </w:r>
    </w:p>
    <w:p>
      <w:pPr/>
    </w:p>
    <w:p>
      <w:pPr/>
      <w:r>
        <w:rPr>
          <w:b/>
        </w:rPr>
        <w:t>💡 Solution:</w:t>
      </w:r>
    </w:p>
    <w:p>
      <w:pPr/>
      <w:r>
        <w:rPr>
          <w:b/>
        </w:rPr>
        <w:t>✅ Sahi Kyun?</w:t>
      </w:r>
    </w:p>
    <w:p>
      <w:pPr/>
      <w:r>
        <w:t>Alpha pehle nas khol BP dhadkan niyantran karta hai, phir beta dil tez sambhalta hai. Beta akele nas kas BP aag karega. Namak paani ghat poora karo, 24 ghante peshaab BP dekho, theatre ready rakho. Bina dawai paani daura maar dega.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beta akela sankat hai. (c) bina tayyari maut hai. (d) paani dawa nahi. Jugaad dawai andhekha se jaan jayegi, niyam pustika kholo, prashikshan lo, galti turant batao. Niyam todo mat, prashikshan lete raho, sandeh ho to poocho.</w:t>
      </w:r>
    </w:p>
    <w:p>
      <w:pPr/>
    </w:p>
    <w:p>
      <w:pPr/>
      <w:r>
        <w:rPr>
          <w:b/>
        </w:rPr>
        <w:t>🧠 PNC Trick:</w:t>
      </w:r>
    </w:p>
    <w:p>
      <w:pPr/>
      <w:r>
        <w:t>PNC Trick: Pehle Khol Phir Dhadak Namak Paani Saath.</w:t>
      </w:r>
    </w:p>
    <w:p>
      <w:pPr/>
    </w:p>
    <w:p>
      <w:pPr/>
      <w:r>
        <w:rPr>
          <w:b/>
        </w:rPr>
        <w:t>🎯 Exam Hook:</w:t>
      </w:r>
    </w:p>
    <w:p>
      <w:pPr/>
      <w:r>
        <w:t>PGI trap: alpha before beta rule, beta alone crisis poochte hain. Har nae case me yehi kram lagao, galti par ruko, seekho badho, exam me likho. Is bindu ko laal karo, agle hafte dohrao.</w:t>
      </w:r>
    </w:p>
    <w:p>
      <w:pPr/>
    </w:p>
    <w:p>
      <w:pPr/>
      <w:r>
        <w:rPr>
          <w:b/>
        </w:rPr>
        <w:t>📌 Ek Line Revision:</w:t>
      </w:r>
    </w:p>
    <w:p>
      <w:pPr/>
      <w:r>
        <w:t>Phaeo preop alpha first beta next.</w:t>
      </w:r>
    </w:p>
    <w:p>
      <w:pPr/>
    </w:p>
    <w:p>
      <w:pPr/>
      <w:r>
        <w:t>Positive Marks: 1</w:t>
      </w:r>
    </w:p>
    <w:p>
      <w:pPr/>
      <w:r>
        <w:t>Negative Marks: 0.33</w:t>
      </w:r>
    </w:p>
    <w:p>
      <w:pPr/>
      <w:r>
        <w:t>──────────────────────────────</w:t>
      </w:r>
    </w:p>
    <w:p>
      <w:pPr/>
    </w:p>
    <w:p>
      <w:pPr/>
      <w:r>
        <w:rPr>
          <w:b/>
        </w:rPr>
        <w:t>Question: A SIADH patient with Na 118 seizes while DI child is dry. Which fluid drug management is OPPOSITE correct?</w:t>
      </w:r>
    </w:p>
    <w:p>
      <w:pPr/>
    </w:p>
    <w:p>
      <w:pPr/>
      <w:r>
        <w:t>(a) SIADH restrict water with slow sodium plus seizure care while DI give water desmopressin with intake output watch</w:t>
      </w:r>
    </w:p>
    <w:p>
      <w:pPr/>
      <w:r>
        <w:t>(b) Both get flood water</w:t>
      </w:r>
    </w:p>
    <w:p>
      <w:pPr/>
      <w:r>
        <w:t>(c) Fast sodium push in all</w:t>
      </w:r>
    </w:p>
    <w:p>
      <w:pPr/>
      <w:r>
        <w:t>(d) Ignore seizures fully</w:t>
      </w:r>
    </w:p>
    <w:p>
      <w:pPr/>
    </w:p>
    <w:p>
      <w:pPr/>
      <w:r>
        <w:rPr>
          <w:b/>
        </w:rPr>
        <w:t>✅ Answer: a</w:t>
      </w:r>
    </w:p>
    <w:p>
      <w:pPr/>
    </w:p>
    <w:p>
      <w:pPr/>
      <w:r>
        <w:rPr>
          <w:b/>
        </w:rPr>
        <w:t>💡 Solution:</w:t>
      </w:r>
    </w:p>
    <w:p>
      <w:pPr/>
      <w:r>
        <w:rPr>
          <w:b/>
        </w:rPr>
        <w:t>✅ Sahi Kyun?</w:t>
      </w:r>
    </w:p>
    <w:p>
      <w:pPr/>
      <w:r>
        <w:t>SIADH me paani band namak dheere 8 se 10 roz mirgi dawai hawa nali suraksha karni hai. DI me paani pilao desmopressin chhirkav goli do peshaab thaili naapo. Dono ko baadh tez namak andhekha dimaag maar dega. Vipariti niyam rat lo.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baadh SIADH maar degi. (c) tez pons maar dega. (d) mirgi hawa maangti hai. Jugaad dawai andhekha se jaan jayegi, niyam pustika kholo, prashikshan lo, galti turant batao. Niyam todo mat, prashikshan lete raho, sandeh ho to poocho.</w:t>
      </w:r>
    </w:p>
    <w:p>
      <w:pPr/>
    </w:p>
    <w:p>
      <w:pPr/>
      <w:r>
        <w:rPr>
          <w:b/>
        </w:rPr>
        <w:t>🧠 PNC Trick:</w:t>
      </w:r>
    </w:p>
    <w:p>
      <w:pPr/>
      <w:r>
        <w:t>PNC Trick: Roka Yahan Pilaya Wahan Dheere Namak Nazar.</w:t>
      </w:r>
    </w:p>
    <w:p>
      <w:pPr/>
    </w:p>
    <w:p>
      <w:pPr/>
      <w:r>
        <w:rPr>
          <w:b/>
        </w:rPr>
        <w:t>🎯 Exam Hook:</w:t>
      </w:r>
    </w:p>
    <w:p>
      <w:pPr/>
      <w:r>
        <w:t>GIMS trap: opposite fluid rule, slow Na limit, seizure airway poochte hain. Har nae case me yehi kram lagao, galti par ruko, seekho badho, exam me likho. Is bindu ko laal karo, agle hafte dohrao.</w:t>
      </w:r>
    </w:p>
    <w:p>
      <w:pPr/>
    </w:p>
    <w:p>
      <w:pPr/>
      <w:r>
        <w:rPr>
          <w:b/>
        </w:rPr>
        <w:t>📌 Ek Line Revision:</w:t>
      </w:r>
    </w:p>
    <w:p>
      <w:pPr/>
      <w:r>
        <w:t>SIADH dry keep, DI wet give, slow Na.</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State</w:t>
            </w:r>
          </w:p>
        </w:tc>
        <w:tc>
          <w:tcPr>
            <w:tcW w:type="dxa" w:w="2880"/>
          </w:tcPr>
          <w:p>
            <w:r/>
            <w:r>
              <w:rPr>
                <w:b/>
              </w:rPr>
              <w:t>Sodium urine</w:t>
            </w:r>
          </w:p>
        </w:tc>
        <w:tc>
          <w:tcPr>
            <w:tcW w:type="dxa" w:w="2880"/>
          </w:tcPr>
          <w:p>
            <w:r/>
            <w:r>
              <w:rPr>
                <w:b/>
              </w:rPr>
              <w:t>First act</w:t>
            </w:r>
          </w:p>
        </w:tc>
      </w:tr>
      <w:tr>
        <w:tc>
          <w:tcPr>
            <w:tcW w:type="dxa" w:w="2880"/>
          </w:tcPr>
          <w:p>
            <w:r/>
            <w:r>
              <w:t>SIADH</w:t>
            </w:r>
          </w:p>
        </w:tc>
        <w:tc>
          <w:tcPr>
            <w:tcW w:type="dxa" w:w="2880"/>
          </w:tcPr>
          <w:p>
            <w:r/>
            <w:r>
              <w:t>low dense</w:t>
            </w:r>
          </w:p>
        </w:tc>
        <w:tc>
          <w:tcPr>
            <w:tcW w:type="dxa" w:w="2880"/>
          </w:tcPr>
          <w:p>
            <w:r/>
            <w:r>
              <w:t>restrict water</w:t>
            </w:r>
          </w:p>
        </w:tc>
      </w:tr>
      <w:tr>
        <w:tc>
          <w:tcPr>
            <w:tcW w:type="dxa" w:w="2880"/>
          </w:tcPr>
          <w:p>
            <w:r/>
            <w:r>
              <w:t>Central DI</w:t>
            </w:r>
          </w:p>
        </w:tc>
        <w:tc>
          <w:tcPr>
            <w:tcW w:type="dxa" w:w="2880"/>
          </w:tcPr>
          <w:p>
            <w:r/>
            <w:r>
              <w:t>high dilute</w:t>
            </w:r>
          </w:p>
        </w:tc>
        <w:tc>
          <w:tcPr>
            <w:tcW w:type="dxa" w:w="2880"/>
          </w:tcPr>
          <w:p>
            <w:r/>
            <w:r>
              <w:t>desmopressin</w:t>
            </w:r>
          </w:p>
        </w:tc>
      </w:tr>
      <w:tr>
        <w:tc>
          <w:tcPr>
            <w:tcW w:type="dxa" w:w="2880"/>
          </w:tcPr>
          <w:p>
            <w:r/>
            <w:r>
              <w:t>Nephro DI</w:t>
            </w:r>
          </w:p>
        </w:tc>
        <w:tc>
          <w:tcPr>
            <w:tcW w:type="dxa" w:w="2880"/>
          </w:tcPr>
          <w:p>
            <w:r/>
            <w:r>
              <w:t>high dilute</w:t>
            </w:r>
          </w:p>
        </w:tc>
        <w:tc>
          <w:tcPr>
            <w:tcW w:type="dxa" w:w="2880"/>
          </w:tcPr>
          <w:p>
            <w:r/>
            <w:r>
              <w:t>thiazide cause</w:t>
            </w:r>
          </w:p>
        </w:tc>
      </w:tr>
    </w:tbl>
    <w:p>
      <w:pPr/>
      <w:r>
        <w:t>Positive Marks: 1</w:t>
      </w:r>
    </w:p>
    <w:p>
      <w:pPr/>
      <w:r>
        <w:t>Negative Marks: 0.33</w:t>
      </w:r>
    </w:p>
    <w:p>
      <w:pPr/>
      <w:r>
        <w:t>──────────────────────────────</w:t>
      </w:r>
    </w:p>
    <w:p>
      <w:pPr/>
    </w:p>
    <w:p>
      <w:pPr/>
      <w:r>
        <w:rPr>
          <w:b/>
        </w:rPr>
        <w:t>Question: A diabetic mixes glargine with lispro in one syringe and skips meals. Which insulin safety teaching is URGENT?</w:t>
      </w:r>
    </w:p>
    <w:p>
      <w:pPr/>
    </w:p>
    <w:p>
      <w:pPr/>
      <w:r>
        <w:t>(a) Never mix glargine, rotate site, eat with bolus, carry hypo kit with dose diary</w:t>
      </w:r>
    </w:p>
    <w:p>
      <w:pPr/>
      <w:r>
        <w:t>(b) Mix all insulins freely</w:t>
      </w:r>
    </w:p>
    <w:p>
      <w:pPr/>
      <w:r>
        <w:t>(c) Skip meals with bolus safely</w:t>
      </w:r>
    </w:p>
    <w:p>
      <w:pPr/>
      <w:r>
        <w:t>(d) Store insulin in sunlight</w:t>
      </w:r>
    </w:p>
    <w:p>
      <w:pPr/>
    </w:p>
    <w:p>
      <w:pPr/>
      <w:r>
        <w:rPr>
          <w:b/>
        </w:rPr>
        <w:t>✅ Answer: a</w:t>
      </w:r>
    </w:p>
    <w:p>
      <w:pPr/>
    </w:p>
    <w:p>
      <w:pPr/>
      <w:r>
        <w:rPr>
          <w:b/>
        </w:rPr>
        <w:t>💡 Solution:</w:t>
      </w:r>
    </w:p>
    <w:p>
      <w:pPr/>
      <w:r>
        <w:rPr>
          <w:b/>
        </w:rPr>
        <w:t>✅ Sahi Kyun?</w:t>
      </w:r>
    </w:p>
    <w:p>
      <w:pPr/>
      <w:r>
        <w:t>Glargine tez mil jamav kharab karta hai, alag lagao. Sthan ghumao ganth bacho, roti sang bolus khao, hypo dabba patti rakho, diary ginti sikhao. Milana chhodna dhoop hypo keto maar dega.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milana jahar hai. (c) chhodna coma hai. (d) dhoop dawai maar degi. Jugaad dawai andhekha se jaan jayegi, niyam pustika kholo, prashikshan lo, galti turant batao. Niyam todo mat, prashikshan lete raho, sandeh ho to poocho.</w:t>
      </w:r>
    </w:p>
    <w:p>
      <w:pPr/>
    </w:p>
    <w:p>
      <w:pPr/>
      <w:r>
        <w:rPr>
          <w:b/>
        </w:rPr>
        <w:t>🧠 PNC Trick:</w:t>
      </w:r>
    </w:p>
    <w:p>
      <w:pPr/>
      <w:r>
        <w:t>PNC Trick: Alag Lagao Jagah Ghumao Roti Khao Dabba Rakho.</w:t>
      </w:r>
    </w:p>
    <w:p>
      <w:pPr/>
    </w:p>
    <w:p>
      <w:pPr/>
      <w:r>
        <w:rPr>
          <w:b/>
        </w:rPr>
        <w:t>🎯 Exam Hook:</w:t>
      </w:r>
    </w:p>
    <w:p>
      <w:pPr/>
      <w:r>
        <w:t>NORCET trap: no mix glargine, site rotate, meal bolus rule poochte hain. Har nae case me yehi kram lagao, galti par ruko, seekho badho, exam me likho. Is bindu ko laal karo, agle hafte dohrao.</w:t>
      </w:r>
    </w:p>
    <w:p>
      <w:pPr/>
    </w:p>
    <w:p>
      <w:pPr/>
      <w:r>
        <w:rPr>
          <w:b/>
        </w:rPr>
        <w:t>📌 Ek Line Revision:</w:t>
      </w:r>
    </w:p>
    <w:p>
      <w:pPr/>
      <w:r>
        <w:t>Insulin safe equals separate rotate meal kit.</w:t>
      </w:r>
    </w:p>
    <w:p>
      <w:pPr/>
    </w:p>
    <w:p>
      <w:pPr/>
      <w:r>
        <w:t>Positive Marks: 1</w:t>
      </w:r>
    </w:p>
    <w:p>
      <w:pPr/>
      <w:r>
        <w:t>Negative Marks: 0.33</w:t>
      </w:r>
    </w:p>
    <w:p>
      <w:pPr/>
      <w:r>
        <w:t>──────────────────────────────</w:t>
      </w:r>
    </w:p>
    <w:p>
      <w:pPr/>
    </w:p>
    <w:p>
      <w:pPr/>
      <w:r>
        <w:rPr>
          <w:b/>
        </w:rPr>
        <w:t>Question: A traction pin oozes pus with fever on day 5. Which pin tract infection management is CORRECT?</w:t>
      </w:r>
    </w:p>
    <w:p>
      <w:pPr/>
    </w:p>
    <w:p>
      <w:pPr/>
      <w:r>
        <w:t>(a) Daily sterile clean, culture antibiotic, limb check, compartment watch with tentative weight review</w:t>
      </w:r>
    </w:p>
    <w:p>
      <w:pPr/>
      <w:r>
        <w:t>(b) Pour dirty water on pin</w:t>
      </w:r>
    </w:p>
    <w:p>
      <w:pPr/>
      <w:r>
        <w:t>(c) Hide fever always</w:t>
      </w:r>
    </w:p>
    <w:p>
      <w:pPr/>
      <w:r>
        <w:t>(d) Double weight to fix infection</w:t>
      </w:r>
    </w:p>
    <w:p>
      <w:pPr/>
    </w:p>
    <w:p>
      <w:pPr/>
      <w:r>
        <w:rPr>
          <w:b/>
        </w:rPr>
        <w:t>✅ Answer: a</w:t>
      </w:r>
    </w:p>
    <w:p>
      <w:pPr/>
    </w:p>
    <w:p>
      <w:pPr/>
      <w:r>
        <w:rPr>
          <w:b/>
        </w:rPr>
        <w:t>💡 Solution:</w:t>
      </w:r>
    </w:p>
    <w:p>
      <w:pPr/>
      <w:r>
        <w:rPr>
          <w:b/>
        </w:rPr>
        <w:t>✅ Sahi Kyun?</w:t>
      </w:r>
    </w:p>
    <w:p>
      <w:pPr/>
      <w:r>
        <w:t>Pin chhed sankraman laal garam mavad bukhar karta hai, roz nashtik safai culture dawai se theek hota hai. Pair dard peela sunna compartment dekho, wazan daleem taul dekho, poshan protein do. Ganda paani chhupana wazan nuksan karega.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ganda sepsis hai. (c) chhupana haddi gala dega. (d) wazan sankraman nahi kholta. Jugaad dawai andhekha se jaan jayegi, niyam pustika kholo, prashikshan lo, galti turant batao. Niyam todo mat, prashikshan lete raho, sandeh ho to poocho.</w:t>
      </w:r>
    </w:p>
    <w:p>
      <w:pPr/>
    </w:p>
    <w:p>
      <w:pPr/>
      <w:r>
        <w:rPr>
          <w:b/>
        </w:rPr>
        <w:t>🧠 PNC Trick:</w:t>
      </w:r>
    </w:p>
    <w:p>
      <w:pPr/>
      <w:r>
        <w:t>PNC Trick: Roz Saaf Kitanu Dawa Pair Nazar Wazan Taul.</w:t>
      </w:r>
    </w:p>
    <w:p>
      <w:pPr/>
    </w:p>
    <w:p>
      <w:pPr/>
      <w:r>
        <w:rPr>
          <w:b/>
        </w:rPr>
        <w:t>🎯 Exam Hook:</w:t>
      </w:r>
    </w:p>
    <w:p>
      <w:pPr/>
      <w:r>
        <w:t>PGI trap: pin clean culture, compartment recheck, weight review poochte hain. Har nae case me yehi kram lagao, galti par ruko, seekho badho, exam me likho. Is bindu ko laal karo, agle hafte dohrao.</w:t>
      </w:r>
    </w:p>
    <w:p>
      <w:pPr/>
    </w:p>
    <w:p>
      <w:pPr/>
      <w:r>
        <w:rPr>
          <w:b/>
        </w:rPr>
        <w:t>📌 Ek Line Revision:</w:t>
      </w:r>
    </w:p>
    <w:p>
      <w:pPr/>
      <w:r>
        <w:t>Pin infect equals clean culture limb watch.</w:t>
      </w:r>
    </w:p>
    <w:p>
      <w:pPr/>
    </w:p>
    <w:p>
      <w:pPr/>
      <w:r>
        <w:t>Positive Marks: 1</w:t>
      </w:r>
    </w:p>
    <w:p>
      <w:pPr/>
      <w:r>
        <w:t>Negative Marks: 0.33</w:t>
      </w:r>
    </w:p>
    <w:p>
      <w:pPr/>
      <w:r>
        <w:t>──────────────────────────────</w:t>
      </w:r>
    </w:p>
    <w:p>
      <w:pPr/>
    </w:p>
    <w:p>
      <w:pPr/>
      <w:r>
        <w:rPr>
          <w:b/>
        </w:rPr>
        <w:t>Question: A TPN patient spikes fever with red line site. Which line sepsis management is FIRST?</w:t>
      </w:r>
    </w:p>
    <w:p>
      <w:pPr/>
    </w:p>
    <w:p>
      <w:pPr/>
      <w:r>
        <w:t>(a) Stop infuse, culture line blood, start antibiotic, remove replace line with sugar electrolyte watch</w:t>
      </w:r>
    </w:p>
    <w:p>
      <w:pPr/>
      <w:r>
        <w:t>(b) Push same bag faster</w:t>
      </w:r>
    </w:p>
    <w:p>
      <w:pPr/>
      <w:r>
        <w:t>(c) Ignore red line fully</w:t>
      </w:r>
    </w:p>
    <w:p>
      <w:pPr/>
      <w:r>
        <w:t>(d) Add tap water in bag</w:t>
      </w:r>
    </w:p>
    <w:p>
      <w:pPr/>
    </w:p>
    <w:p>
      <w:pPr/>
      <w:r>
        <w:rPr>
          <w:b/>
        </w:rPr>
        <w:t>✅ Answer: a</w:t>
      </w:r>
    </w:p>
    <w:p>
      <w:pPr/>
    </w:p>
    <w:p>
      <w:pPr/>
      <w:r>
        <w:rPr>
          <w:b/>
        </w:rPr>
        <w:t>💡 Solution:</w:t>
      </w:r>
    </w:p>
    <w:p>
      <w:pPr/>
      <w:r>
        <w:rPr>
          <w:b/>
        </w:rPr>
        <w:t>✅ Sahi Kyun?</w:t>
      </w:r>
    </w:p>
    <w:p>
      <w:pPr/>
      <w:r>
        <w:t>Line laal bukhar sepsis hai, turant rok kitanu khoon nali bhejo, dawai shuru karo, nali badlo, cheeni namak dekho. Tez andhekha nali paani maut karega. Haath dhona mask tray niyam hai.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tez zeher chadhayega. (c) andhekha shock karega. (d) nali paani jahar hai. Jugaad dawai andhekha se jaan jayegi, niyam pustika kholo, prashikshan lo, galti turant batao. Niyam todo mat, prashikshan lete raho, sandeh ho to poocho.</w:t>
      </w:r>
    </w:p>
    <w:p>
      <w:pPr/>
    </w:p>
    <w:p>
      <w:pPr/>
      <w:r>
        <w:rPr>
          <w:b/>
        </w:rPr>
        <w:t>🧠 PNC Trick:</w:t>
      </w:r>
    </w:p>
    <w:p>
      <w:pPr/>
      <w:r>
        <w:t>PNC Trick: Roko Bhejo Dawa Badlo Cheeni Dekho.</w:t>
      </w:r>
    </w:p>
    <w:p>
      <w:pPr/>
    </w:p>
    <w:p>
      <w:pPr/>
      <w:r>
        <w:rPr>
          <w:b/>
        </w:rPr>
        <w:t>🎯 Exam Hook:</w:t>
      </w:r>
    </w:p>
    <w:p>
      <w:pPr/>
      <w:r>
        <w:t>RRB trap: stop culture replace order, sugar watch poochte hain. Har nae case me yehi kram lagao, galti par ruko, seekho badho, exam me likho. Is bindu ko laal karo, agle hafte dohrao.</w:t>
      </w:r>
    </w:p>
    <w:p>
      <w:pPr/>
    </w:p>
    <w:p>
      <w:pPr/>
      <w:r>
        <w:rPr>
          <w:b/>
        </w:rPr>
        <w:t>📌 Ek Line Revision:</w:t>
      </w:r>
    </w:p>
    <w:p>
      <w:pPr/>
      <w:r>
        <w:t>Line sepsis stop culture change.</w:t>
      </w:r>
    </w:p>
    <w:p>
      <w:pPr/>
    </w:p>
    <w:p>
      <w:pPr/>
      <w:r>
        <w:t>Positive Marks: 1</w:t>
      </w:r>
    </w:p>
    <w:p>
      <w:pPr/>
      <w:r>
        <w:t>Negative Marks: 0.33</w:t>
      </w:r>
    </w:p>
    <w:p>
      <w:pPr/>
      <w:r>
        <w:t>──────────────────────────────</w:t>
      </w:r>
    </w:p>
    <w:p>
      <w:pPr/>
    </w:p>
    <w:p>
      <w:pPr/>
      <w:r>
        <w:rPr>
          <w:b/>
        </w:rPr>
        <w:t>Question: A nurse nearly gives penicillin to allergic patient. Which near miss management closes the loop?</w:t>
      </w:r>
    </w:p>
    <w:p>
      <w:pPr/>
    </w:p>
    <w:p>
      <w:pPr/>
      <w:r>
        <w:t>(a) Stop, allergy band, doctor inform, incident report, retrain double check with patient teach</w:t>
      </w:r>
    </w:p>
    <w:p>
      <w:pPr/>
      <w:r>
        <w:t>(b) Hide error quietly</w:t>
      </w:r>
    </w:p>
    <w:p>
      <w:pPr/>
      <w:r>
        <w:t>(c) Give drug to finish fast</w:t>
      </w:r>
    </w:p>
    <w:p>
      <w:pPr/>
      <w:r>
        <w:t>(d) Blame patient loudly</w:t>
      </w:r>
    </w:p>
    <w:p>
      <w:pPr/>
    </w:p>
    <w:p>
      <w:pPr/>
      <w:r>
        <w:rPr>
          <w:b/>
        </w:rPr>
        <w:t>✅ Answer: a</w:t>
      </w:r>
    </w:p>
    <w:p>
      <w:pPr/>
    </w:p>
    <w:p>
      <w:pPr/>
      <w:r>
        <w:rPr>
          <w:b/>
        </w:rPr>
        <w:t>💡 Solution:</w:t>
      </w:r>
    </w:p>
    <w:p>
      <w:pPr/>
      <w:r>
        <w:rPr>
          <w:b/>
        </w:rPr>
        <w:t>✅ Sahi Kyun?</w:t>
      </w:r>
    </w:p>
    <w:p>
      <w:pPr/>
      <w:r>
        <w:t>Roko patti band doctor khabar kagaz report phir sikh double jaanch rogi sikhayo. Chhupana dena chillana kanoon jaan lega. Bhool sanskriti sudhaar hai dand nahi.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chhupana hatya hai. (c) dena shock hai. (d) dosh rogi nahi vyavastha hai. Jugaad dawai andhekha se jaan jayegi, niyam pustika kholo, prashikshan lo, galti turant batao. Niyam todo mat, prashikshan lete raho, sandeh ho to poocho.</w:t>
      </w:r>
    </w:p>
    <w:p>
      <w:pPr/>
    </w:p>
    <w:p>
      <w:pPr/>
      <w:r>
        <w:rPr>
          <w:b/>
        </w:rPr>
        <w:t>🧠 PNC Trick:</w:t>
      </w:r>
    </w:p>
    <w:p>
      <w:pPr/>
      <w:r>
        <w:t>PNC Trick: Roko Band Khabar Kagaz Sikh Jaanch.</w:t>
      </w:r>
    </w:p>
    <w:p>
      <w:pPr/>
    </w:p>
    <w:p>
      <w:pPr/>
      <w:r>
        <w:rPr>
          <w:b/>
        </w:rPr>
        <w:t>🎯 Exam Hook:</w:t>
      </w:r>
    </w:p>
    <w:p>
      <w:pPr/>
      <w:r>
        <w:t>NORCET trap: stop band report retrain loop poochte hain. Har nae case me yehi kram lagao, galti par ruko, seekho badho, exam me likho. Is bindu ko laal karo, agle hafte dohrao.</w:t>
      </w:r>
    </w:p>
    <w:p>
      <w:pPr/>
    </w:p>
    <w:p>
      <w:pPr/>
      <w:r>
        <w:rPr>
          <w:b/>
        </w:rPr>
        <w:t>📌 Ek Line Revision:</w:t>
      </w:r>
    </w:p>
    <w:p>
      <w:pPr/>
      <w:r>
        <w:t>Near miss stop report retrain.</w:t>
      </w:r>
    </w:p>
    <w:p>
      <w:pPr/>
    </w:p>
    <w:p>
      <w:pPr/>
      <w:r>
        <w:t>Positive Marks: 1</w:t>
      </w:r>
    </w:p>
    <w:p>
      <w:pPr/>
      <w:r>
        <w:t>Negative Marks: 0.33</w:t>
      </w:r>
    </w:p>
    <w:p>
      <w:pPr/>
      <w:r>
        <w:t>──────────────────────────────</w:t>
      </w:r>
    </w:p>
    <w:p>
      <w:pPr/>
    </w:p>
    <w:p>
      <w:pPr/>
      <w:r>
        <w:rPr>
          <w:b/>
        </w:rPr>
        <w:t>Question: A post section mother bleeds pad fully in 30 minutes with fast pulse. Which PPH action bundle is FIRST?</w:t>
      </w:r>
    </w:p>
    <w:p>
      <w:pPr/>
    </w:p>
    <w:p>
      <w:pPr/>
      <w:r>
        <w:t>(a) Call help, massage, oxytocin, bladder empty, vitals blood arrange with cause check</w:t>
      </w:r>
    </w:p>
    <w:p>
      <w:pPr/>
      <w:r>
        <w:t>(b) Wait for auto stop</w:t>
      </w:r>
    </w:p>
    <w:p>
      <w:pPr/>
      <w:r>
        <w:t>(c) Send her home fast</w:t>
      </w:r>
    </w:p>
    <w:p>
      <w:pPr/>
      <w:r>
        <w:t>(d) Give tea only</w:t>
      </w:r>
    </w:p>
    <w:p>
      <w:pPr/>
    </w:p>
    <w:p>
      <w:pPr/>
      <w:r>
        <w:rPr>
          <w:b/>
        </w:rPr>
        <w:t>✅ Answer: a</w:t>
      </w:r>
    </w:p>
    <w:p>
      <w:pPr/>
    </w:p>
    <w:p>
      <w:pPr/>
      <w:r>
        <w:rPr>
          <w:b/>
        </w:rPr>
        <w:t>💡 Solution:</w:t>
      </w:r>
    </w:p>
    <w:p>
      <w:pPr/>
      <w:r>
        <w:rPr>
          <w:b/>
        </w:rPr>
        <w:t>✅ Sahi Kyun?</w:t>
      </w:r>
    </w:p>
    <w:p>
      <w:pPr/>
      <w:r>
        <w:t>Madad bulao malish tika thaili khali nabz dabav khoon theli kaaran dekho. Rukna ghar chai shock maut karega. Matra samay likho OT taiyaar rakho.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rukna khoon baha dega. (c) ghar raaste maut hogi. (d) chai khoon nahi. Jugaad dawai andhekha se jaan jayegi, niyam pustika kholo, prashikshan lo, galti turant batao. Niyam todo mat, prashikshan lete raho, sandeh ho to poocho.</w:t>
      </w:r>
    </w:p>
    <w:p>
      <w:pPr/>
    </w:p>
    <w:p>
      <w:pPr/>
      <w:r>
        <w:rPr>
          <w:b/>
        </w:rPr>
        <w:t>🧠 PNC Trick:</w:t>
      </w:r>
    </w:p>
    <w:p>
      <w:pPr/>
      <w:r>
        <w:t>PNC Trick: Bulao Malish Tika Khali Khoon Dekho.</w:t>
      </w:r>
    </w:p>
    <w:p>
      <w:pPr/>
    </w:p>
    <w:p>
      <w:pPr/>
      <w:r>
        <w:rPr>
          <w:b/>
        </w:rPr>
        <w:t>🎯 Exam Hook:</w:t>
      </w:r>
    </w:p>
    <w:p>
      <w:pPr/>
      <w:r>
        <w:t>PGI trap: call massage oxy bladder blood bundle poochte hain. Har nae case me yehi kram lagao, galti par ruko, seekho badho, exam me likho. Is bindu ko laal karo, agle hafte dohrao.</w:t>
      </w:r>
    </w:p>
    <w:p>
      <w:pPr/>
    </w:p>
    <w:p>
      <w:pPr/>
      <w:r>
        <w:rPr>
          <w:b/>
        </w:rPr>
        <w:t>📌 Ek Line Revision:</w:t>
      </w:r>
    </w:p>
    <w:p>
      <w:pPr/>
      <w:r>
        <w:t>PPH first call massage oxy blood.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Note</w:t>
            </w:r>
          </w:p>
        </w:tc>
      </w:tr>
      <w:tr>
        <w:tc>
          <w:tcPr>
            <w:tcW w:type="dxa" w:w="2880"/>
          </w:tcPr>
          <w:p>
            <w:r/>
            <w:r>
              <w:t>Call</w:t>
            </w:r>
          </w:p>
        </w:tc>
        <w:tc>
          <w:tcPr>
            <w:tcW w:type="dxa" w:w="2880"/>
          </w:tcPr>
          <w:p>
            <w:r/>
            <w:r>
              <w:t>help team</w:t>
            </w:r>
          </w:p>
        </w:tc>
        <w:tc>
          <w:tcPr>
            <w:tcW w:type="dxa" w:w="2880"/>
          </w:tcPr>
          <w:p>
            <w:r/>
            <w:r>
              <w:t>time note</w:t>
            </w:r>
          </w:p>
        </w:tc>
      </w:tr>
      <w:tr>
        <w:tc>
          <w:tcPr>
            <w:tcW w:type="dxa" w:w="2880"/>
          </w:tcPr>
          <w:p>
            <w:r/>
            <w:r>
              <w:t>Drug</w:t>
            </w:r>
          </w:p>
        </w:tc>
        <w:tc>
          <w:tcPr>
            <w:tcW w:type="dxa" w:w="2880"/>
          </w:tcPr>
          <w:p>
            <w:r/>
            <w:r>
              <w:t>oxytocin</w:t>
            </w:r>
          </w:p>
        </w:tc>
        <w:tc>
          <w:tcPr>
            <w:tcW w:type="dxa" w:w="2880"/>
          </w:tcPr>
          <w:p>
            <w:r/>
            <w:r>
              <w:t>massage</w:t>
            </w:r>
          </w:p>
        </w:tc>
      </w:tr>
      <w:tr>
        <w:tc>
          <w:tcPr>
            <w:tcW w:type="dxa" w:w="2880"/>
          </w:tcPr>
          <w:p>
            <w:r/>
            <w:r>
              <w:t>Blood</w:t>
            </w:r>
          </w:p>
        </w:tc>
        <w:tc>
          <w:tcPr>
            <w:tcW w:type="dxa" w:w="2880"/>
          </w:tcPr>
          <w:p>
            <w:r/>
            <w:r>
              <w:t>arrange</w:t>
            </w:r>
          </w:p>
        </w:tc>
        <w:tc>
          <w:tcPr>
            <w:tcW w:type="dxa" w:w="2880"/>
          </w:tcPr>
          <w:p>
            <w:r/>
            <w:r>
              <w:t>cause check</w:t>
            </w:r>
          </w:p>
        </w:tc>
      </w:tr>
    </w:tbl>
    <w:p>
      <w:pPr/>
      <w:r>
        <w:t>Positive Marks: 1</w:t>
      </w:r>
    </w:p>
    <w:p>
      <w:pPr/>
      <w:r>
        <w:t>Negative Marks: 0.33</w:t>
      </w:r>
    </w:p>
    <w:p>
      <w:pPr/>
      <w:r>
        <w:t>──────────────────────────────</w:t>
      </w:r>
    </w:p>
    <w:p>
      <w:pPr/>
    </w:p>
    <w:p>
      <w:pPr/>
      <w:r>
        <w:rPr>
          <w:b/>
        </w:rPr>
        <w:t>Question: A failed induction with Bishop 4 needs next step. Which management decision is BEST?</w:t>
      </w:r>
    </w:p>
    <w:p>
      <w:pPr/>
    </w:p>
    <w:p>
      <w:pPr/>
      <w:r>
        <w:t>(a) Ripen with prostaglandin or balloon, reassess Bishop, oxytocin only when ripe with FHR watch</w:t>
      </w:r>
    </w:p>
    <w:p>
      <w:pPr/>
      <w:r>
        <w:t>(b) Force oxytocin on unripe always</w:t>
      </w:r>
    </w:p>
    <w:p>
      <w:pPr/>
      <w:r>
        <w:t>(c) Push funds blindly</w:t>
      </w:r>
    </w:p>
    <w:p>
      <w:pPr/>
      <w:r>
        <w:t>(d) Ignore FHR fully</w:t>
      </w:r>
    </w:p>
    <w:p>
      <w:pPr/>
    </w:p>
    <w:p>
      <w:pPr/>
      <w:r>
        <w:rPr>
          <w:b/>
        </w:rPr>
        <w:t>✅ Answer: a</w:t>
      </w:r>
    </w:p>
    <w:p>
      <w:pPr/>
    </w:p>
    <w:p>
      <w:pPr/>
      <w:r>
        <w:rPr>
          <w:b/>
        </w:rPr>
        <w:t>💡 Solution:</w:t>
      </w:r>
    </w:p>
    <w:p>
      <w:pPr/>
      <w:r>
        <w:rPr>
          <w:b/>
        </w:rPr>
        <w:t>✅ Sahi Kyun?</w:t>
      </w:r>
    </w:p>
    <w:p>
      <w:pPr/>
      <w:r>
        <w:t>Kachchi greeva par tez dawai asafal phat khatra hai, pehle prostaglandin gubbara pakao, Bishop 7 par boond lagao, FHR dekhte jao. Zabardasti dhakka andhekha garbh maar dega.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kachchi tez phategi. (c) dhakka phadega. (d) andhekha dam ghutega. Jugaad dawai andhekha se jaan jayegi, niyam pustika kholo, prashikshan lo, galti turant batao. Niyam todo mat, prashikshan lete raho, sandeh ho to poocho.</w:t>
      </w:r>
    </w:p>
    <w:p>
      <w:pPr/>
    </w:p>
    <w:p>
      <w:pPr/>
      <w:r>
        <w:rPr>
          <w:b/>
        </w:rPr>
        <w:t>🧠 PNC Trick:</w:t>
      </w:r>
    </w:p>
    <w:p>
      <w:pPr/>
      <w:r>
        <w:t>PNC Trick: Kachchi Pakao Pakki Badhao Dhadkan Dekho.</w:t>
      </w:r>
    </w:p>
    <w:p>
      <w:pPr/>
    </w:p>
    <w:p>
      <w:pPr/>
      <w:r>
        <w:rPr>
          <w:b/>
        </w:rPr>
        <w:t>🎯 Exam Hook:</w:t>
      </w:r>
    </w:p>
    <w:p>
      <w:pPr/>
      <w:r>
        <w:t>NORCET trap: Bishop ripe rule, balloon option, FHR watch poochte hain. Har nae case me yehi kram lagao, galti par ruko, seekho badho, exam me likho. Is bindu ko laal karo, agle hafte dohrao.</w:t>
      </w:r>
    </w:p>
    <w:p>
      <w:pPr/>
    </w:p>
    <w:p>
      <w:pPr/>
      <w:r>
        <w:rPr>
          <w:b/>
        </w:rPr>
        <w:t>📌 Ek Line Revision:</w:t>
      </w:r>
    </w:p>
    <w:p>
      <w:pPr/>
      <w:r>
        <w:t>Unripe ripen first, ripe drive next.</w:t>
      </w:r>
    </w:p>
    <w:p>
      <w:pPr/>
    </w:p>
    <w:p>
      <w:pPr/>
      <w:r>
        <w:t>Positive Marks: 1</w:t>
      </w:r>
    </w:p>
    <w:p>
      <w:pPr/>
      <w:r>
        <w:t>Negative Marks: 0.33</w:t>
      </w:r>
    </w:p>
    <w:p>
      <w:pPr/>
      <w:r>
        <w:t>──────────────────────────────</w:t>
      </w:r>
    </w:p>
    <w:p>
      <w:pPr/>
    </w:p>
    <w:p>
      <w:pPr/>
      <w:r>
        <w:rPr>
          <w:b/>
        </w:rPr>
        <w:t>Question: A SAM child with edema needs feeds with diarrhoea. Which staged feed management is CORRECT?</w:t>
      </w:r>
    </w:p>
    <w:p>
      <w:pPr/>
    </w:p>
    <w:p>
      <w:pPr/>
      <w:r>
        <w:t>(a) Stabilise sugar temp infection, F75 slow, F100 catch up, zinc ORS feed continue with mother teach</w:t>
      </w:r>
    </w:p>
    <w:p>
      <w:pPr/>
      <w:r>
        <w:t>(b) Full pizza on day one</w:t>
      </w:r>
    </w:p>
    <w:p>
      <w:pPr/>
      <w:r>
        <w:t>(c) Stop all feeds fully</w:t>
      </w:r>
    </w:p>
    <w:p>
      <w:pPr/>
      <w:r>
        <w:t>(d) Give water only month</w:t>
      </w:r>
    </w:p>
    <w:p>
      <w:pPr/>
    </w:p>
    <w:p>
      <w:pPr/>
      <w:r>
        <w:rPr>
          <w:b/>
        </w:rPr>
        <w:t>✅ Answer: a</w:t>
      </w:r>
    </w:p>
    <w:p>
      <w:pPr/>
    </w:p>
    <w:p>
      <w:pPr/>
      <w:r>
        <w:rPr>
          <w:b/>
        </w:rPr>
        <w:t>💡 Solution:</w:t>
      </w:r>
    </w:p>
    <w:p>
      <w:pPr/>
      <w:r>
        <w:rPr>
          <w:b/>
        </w:rPr>
        <w:t>✅ Sahi Kyun?</w:t>
      </w:r>
    </w:p>
    <w:p>
      <w:pPr/>
      <w:r>
        <w:t>Cheeni tap sankraman theek karo, F75 chammach dheere, F100 wazan pakad, zinc ORS doodh jaari, maa haath dhona sikhao. Pizza band paani kuposhan maar dega. Protocol chart bistar par chipkao, senior doctor ko turant bulao, samay matra likho, parivaar ko samjhao, audit register bharo, chutti me salah do. Anya lakshan dikhe to turant varishth ko bulao, kagaz poora bharo, mareez suraksha pehle rakho.</w:t>
      </w:r>
    </w:p>
    <w:p>
      <w:pPr/>
    </w:p>
    <w:p>
      <w:pPr/>
      <w:r>
        <w:rPr>
          <w:b/>
        </w:rPr>
        <w:t>❌ Baaki Kyun Galat?</w:t>
      </w:r>
    </w:p>
    <w:p>
      <w:pPr/>
      <w:r>
        <w:t>(b) tez refeeding maut hai. (c) band sukhayega. (d) paani maans nahi. Jugaad dawai andhekha se jaan jayegi, niyam pustika kholo, prashikshan lo, galti turant batao. Niyam todo mat, prashikshan lete raho, sandeh ho to poocho.</w:t>
      </w:r>
    </w:p>
    <w:p>
      <w:pPr/>
    </w:p>
    <w:p>
      <w:pPr/>
      <w:r>
        <w:rPr>
          <w:b/>
        </w:rPr>
        <w:t>🧠 PNC Trick:</w:t>
      </w:r>
    </w:p>
    <w:p>
      <w:pPr/>
      <w:r>
        <w:t>PNC Trick: Theek Kar Dheere Badha Maa Sikha.</w:t>
      </w:r>
    </w:p>
    <w:p>
      <w:pPr/>
    </w:p>
    <w:p>
      <w:pPr/>
      <w:r>
        <w:rPr>
          <w:b/>
        </w:rPr>
        <w:t>🎯 Exam Hook:</w:t>
      </w:r>
    </w:p>
    <w:p>
      <w:pPr/>
      <w:r>
        <w:t>GIMS trap: stabilise F75 F100 order, refeeding caution poochte hain. Har nae case me yehi kram lagao, galti par ruko, seekho badho, exam me likho. Is bindu ko laal karo, agle hafte dohrao.</w:t>
      </w:r>
    </w:p>
    <w:p>
      <w:pPr/>
    </w:p>
    <w:p>
      <w:pPr/>
      <w:r>
        <w:rPr>
          <w:b/>
        </w:rPr>
        <w:t>📌 Ek Line Revision:</w:t>
      </w:r>
    </w:p>
    <w:p>
      <w:pPr/>
      <w:r>
        <w:t>SAM stabilise F75 F100 continue.</w:t>
      </w:r>
    </w:p>
    <w:p>
      <w:pPr/>
    </w:p>
    <w:p>
      <w:pPr/>
      <w:r>
        <w:t>Positive Marks: 1</w:t>
      </w:r>
    </w:p>
    <w:p>
      <w:pPr/>
      <w:r>
        <w:t>Negative Marks: 0.33</w:t>
      </w:r>
    </w:p>
    <w:p>
      <w:pPr/>
      <w:r>
        <w:t>──────────────────────────────</w:t>
      </w:r>
    </w:p>
    <w:p>
      <w:pPr/>
    </w:p>
    <w:p>
      <w:pPr/>
      <w:r>
        <w:rPr>
          <w:b/>
        </w:rPr>
        <w:t>Question: A dengue patient vomits blood with scanty urine. Which leak bleed management is CORRECT?</w:t>
      </w:r>
    </w:p>
    <w:p>
      <w:pPr/>
    </w:p>
    <w:p>
      <w:pPr/>
      <w:r>
        <w:t>(a) Triage vitals tourniquet, titrated Ringer, blood product on protocol, HDU watch with no NSAID</w:t>
      </w:r>
    </w:p>
    <w:p>
      <w:pPr/>
      <w:r>
        <w:t>(b) Give aspirin fast</w:t>
      </w:r>
    </w:p>
    <w:p>
      <w:pPr/>
      <w:r>
        <w:t>(c) Flood water blindly</w:t>
      </w:r>
    </w:p>
    <w:p>
      <w:pPr/>
      <w:r>
        <w:t>(d) Send home walking</w:t>
      </w:r>
    </w:p>
    <w:p>
      <w:pPr/>
    </w:p>
    <w:p>
      <w:pPr/>
      <w:r>
        <w:rPr>
          <w:b/>
        </w:rPr>
        <w:t>✅ Answer: a</w:t>
      </w:r>
    </w:p>
    <w:p>
      <w:pPr/>
    </w:p>
    <w:p>
      <w:pPr/>
      <w:r>
        <w:rPr>
          <w:b/>
        </w:rPr>
        <w:t>💡 Solution:</w:t>
      </w:r>
    </w:p>
    <w:p>
      <w:pPr/>
      <w:r>
        <w:rPr>
          <w:b/>
        </w:rPr>
        <w:t>✅ Sahi Kyun?</w:t>
      </w:r>
    </w:p>
    <w:p>
      <w:pPr/>
      <w:r>
        <w:t>Nabz dabav peshaab hametocrit tourniquet dekho, Ringer naap ghad, khoon protocol par, HDU nazar, paracetamol sponge karo. Aspirin baadh ghar khoon baha dega.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aspirin chhed karega. (c) baadh phephda dubayega. (d) ghar sadma marega. Jugaad dawai andhekha se jaan jayegi, niyam pustika kholo, prashikshan lo, galti turant batao. Niyam todo mat, prashikshan lete raho, sandeh ho to poocho.</w:t>
      </w:r>
    </w:p>
    <w:p>
      <w:pPr/>
    </w:p>
    <w:p>
      <w:pPr/>
      <w:r>
        <w:rPr>
          <w:b/>
        </w:rPr>
        <w:t>🧠 PNC Trick:</w:t>
      </w:r>
    </w:p>
    <w:p>
      <w:pPr/>
      <w:r>
        <w:t>PNC Trick: Naap Ghad Khoon Niyam Nazar Paracetamol.</w:t>
      </w:r>
    </w:p>
    <w:p>
      <w:pPr/>
    </w:p>
    <w:p>
      <w:pPr/>
      <w:r>
        <w:rPr>
          <w:b/>
        </w:rPr>
        <w:t>🎯 Exam Hook:</w:t>
      </w:r>
    </w:p>
    <w:p>
      <w:pPr/>
      <w:r>
        <w:t>RRB trap: titrated fluid, protocol blood, no NSAID poochte hain. Har nae case me yehi kram lagao, galti par ruko, seekho badho, exam me likho. Is bindu ko laal karo, agle hafte dohrao.</w:t>
      </w:r>
    </w:p>
    <w:p>
      <w:pPr/>
    </w:p>
    <w:p>
      <w:pPr/>
      <w:r>
        <w:rPr>
          <w:b/>
        </w:rPr>
        <w:t>📌 Ek Line Revision:</w:t>
      </w:r>
    </w:p>
    <w:p>
      <w:pPr/>
      <w:r>
        <w:t>Dengue leak titrated plus protocol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Value</w:t>
            </w:r>
          </w:p>
        </w:tc>
        <w:tc>
          <w:tcPr>
            <w:tcW w:type="dxa" w:w="2880"/>
          </w:tcPr>
          <w:p>
            <w:r/>
            <w:r>
              <w:rPr>
                <w:b/>
              </w:rPr>
              <w:t>Act</w:t>
            </w:r>
          </w:p>
        </w:tc>
      </w:tr>
      <w:tr>
        <w:tc>
          <w:tcPr>
            <w:tcW w:type="dxa" w:w="2880"/>
          </w:tcPr>
          <w:p>
            <w:r/>
            <w:r>
              <w:t>Hct rise</w:t>
            </w:r>
          </w:p>
        </w:tc>
        <w:tc>
          <w:tcPr>
            <w:tcW w:type="dxa" w:w="2880"/>
          </w:tcPr>
          <w:p>
            <w:r/>
            <w:r>
              <w:t>20 percent up</w:t>
            </w:r>
          </w:p>
        </w:tc>
        <w:tc>
          <w:tcPr>
            <w:tcW w:type="dxa" w:w="2880"/>
          </w:tcPr>
          <w:p>
            <w:r/>
            <w:r>
              <w:t>titrate fluid</w:t>
            </w:r>
          </w:p>
        </w:tc>
      </w:tr>
      <w:tr>
        <w:tc>
          <w:tcPr>
            <w:tcW w:type="dxa" w:w="2880"/>
          </w:tcPr>
          <w:p>
            <w:r/>
            <w:r>
              <w:t>Platelet</w:t>
            </w:r>
          </w:p>
        </w:tc>
        <w:tc>
          <w:tcPr>
            <w:tcW w:type="dxa" w:w="2880"/>
          </w:tcPr>
          <w:p>
            <w:r/>
            <w:r>
              <w:t>low trend</w:t>
            </w:r>
          </w:p>
        </w:tc>
        <w:tc>
          <w:tcPr>
            <w:tcW w:type="dxa" w:w="2880"/>
          </w:tcPr>
          <w:p>
            <w:r/>
            <w:r>
              <w:t>bleed only Tx</w:t>
            </w:r>
          </w:p>
        </w:tc>
      </w:tr>
      <w:tr>
        <w:tc>
          <w:tcPr>
            <w:tcW w:type="dxa" w:w="2880"/>
          </w:tcPr>
          <w:p>
            <w:r/>
            <w:r>
              <w:t>Drug</w:t>
            </w:r>
          </w:p>
        </w:tc>
        <w:tc>
          <w:tcPr>
            <w:tcW w:type="dxa" w:w="2880"/>
          </w:tcPr>
          <w:p>
            <w:r/>
            <w:r>
              <w:t>avoid NSAID</w:t>
            </w:r>
          </w:p>
        </w:tc>
        <w:tc>
          <w:tcPr>
            <w:tcW w:type="dxa" w:w="2880"/>
          </w:tcPr>
          <w:p>
            <w:r/>
            <w:r>
              <w:t>paracetamol</w:t>
            </w:r>
          </w:p>
        </w:tc>
      </w:tr>
    </w:tbl>
    <w:p>
      <w:pPr/>
      <w:r>
        <w:t>Positive Marks: 1</w:t>
      </w:r>
    </w:p>
    <w:p>
      <w:pPr/>
      <w:r>
        <w:t>Negative Marks: 0.33</w:t>
      </w:r>
    </w:p>
    <w:p>
      <w:pPr/>
      <w:r>
        <w:t>──────────────────────────────</w:t>
      </w:r>
    </w:p>
    <w:p>
      <w:pPr/>
    </w:p>
    <w:p>
      <w:pPr/>
      <w:r>
        <w:rPr>
          <w:b/>
        </w:rPr>
        <w:t>Question: An ADHD child fails class with fights. Which school drug management helps BEST?</w:t>
      </w:r>
    </w:p>
    <w:p>
      <w:pPr/>
    </w:p>
    <w:p>
      <w:pPr/>
      <w:r>
        <w:t>(a) Methylphenidate morning with behaviour chart, appetite sleep heart watch and parent teacher plan</w:t>
      </w:r>
    </w:p>
    <w:p>
      <w:pPr/>
      <w:r>
        <w:t>(b) Night sedative only</w:t>
      </w:r>
    </w:p>
    <w:p>
      <w:pPr/>
      <w:r>
        <w:t>(c) Expel child forever</w:t>
      </w:r>
    </w:p>
    <w:p>
      <w:pPr/>
      <w:r>
        <w:t>(d) No food before school</w:t>
      </w:r>
    </w:p>
    <w:p>
      <w:pPr/>
    </w:p>
    <w:p>
      <w:pPr/>
      <w:r>
        <w:rPr>
          <w:b/>
        </w:rPr>
        <w:t>✅ Answer: a</w:t>
      </w:r>
    </w:p>
    <w:p>
      <w:pPr/>
    </w:p>
    <w:p>
      <w:pPr/>
      <w:r>
        <w:rPr>
          <w:b/>
        </w:rPr>
        <w:t>💡 Solution:</w:t>
      </w:r>
    </w:p>
    <w:p>
      <w:pPr/>
      <w:r>
        <w:rPr>
          <w:b/>
        </w:rPr>
        <w:t>✅ Sahi Kyun?</w:t>
      </w:r>
    </w:p>
    <w:p>
      <w:pPr/>
      <w:r>
        <w:t>Subah dawai dhyaan badhati hai, chart sitara inaam kaam karta hai, bhook neend dil wazan dekho, shikshak maa yojana banao. Raat behoshi nishkasan bhooka nuksan karega.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raat din nahi. (c) nishkasan adhikaar chheenega. (d) bhooka dhyaan ghatayega. Jugaad dawai andhekha se jaan jayegi, niyam pustika kholo, prashikshan lo, galti turant batao. Niyam todo mat, prashikshan lete raho, sandeh ho to poocho.</w:t>
      </w:r>
    </w:p>
    <w:p>
      <w:pPr/>
    </w:p>
    <w:p>
      <w:pPr/>
      <w:r>
        <w:rPr>
          <w:b/>
        </w:rPr>
        <w:t>🧠 PNC Trick:</w:t>
      </w:r>
    </w:p>
    <w:p>
      <w:pPr/>
      <w:r>
        <w:t>PNC Trick: Subah Goli Chart Sitara Bhook Neend Dekh.</w:t>
      </w:r>
    </w:p>
    <w:p>
      <w:pPr/>
    </w:p>
    <w:p>
      <w:pPr/>
      <w:r>
        <w:rPr>
          <w:b/>
        </w:rPr>
        <w:t>🎯 Exam Hook:</w:t>
      </w:r>
    </w:p>
    <w:p>
      <w:pPr/>
      <w:r>
        <w:t>PGI trap: morning dose, chart reward, appetite sleep watch poochte hain. Har nae case me yehi kram lagao, galti par ruko, seekho badho, exam me likho. Is bindu ko laal karo, agle hafte dohrao.</w:t>
      </w:r>
    </w:p>
    <w:p>
      <w:pPr/>
    </w:p>
    <w:p>
      <w:pPr/>
      <w:r>
        <w:rPr>
          <w:b/>
        </w:rPr>
        <w:t>📌 Ek Line Revision:</w:t>
      </w:r>
    </w:p>
    <w:p>
      <w:pPr/>
      <w:r>
        <w:t>ADHD morning drug plus chart plus watch.</w:t>
      </w:r>
    </w:p>
    <w:p>
      <w:pPr/>
    </w:p>
    <w:p>
      <w:pPr/>
      <w:r>
        <w:t>Positive Marks: 1</w:t>
      </w:r>
    </w:p>
    <w:p>
      <w:pPr/>
      <w:r>
        <w:t>Negative Marks: 0.33</w:t>
      </w:r>
    </w:p>
    <w:p>
      <w:pPr/>
      <w:r>
        <w:t>──────────────────────────────</w:t>
      </w:r>
    </w:p>
    <w:p>
      <w:pPr/>
    </w:p>
    <w:p>
      <w:pPr/>
      <w:r>
        <w:rPr>
          <w:b/>
        </w:rPr>
        <w:t>Question: A MDR patient misses doses with yellow eyes. Which DOTS drug watch is CORRECT?</w:t>
      </w:r>
    </w:p>
    <w:p>
      <w:pPr/>
    </w:p>
    <w:p>
      <w:pPr/>
      <w:r>
        <w:t>(a) Supervised second line, LFT vision joint check, adherence counsel, contact trace with nutrition support</w:t>
      </w:r>
    </w:p>
    <w:p>
      <w:pPr/>
      <w:r>
        <w:t>(b) Stop all drugs today</w:t>
      </w:r>
    </w:p>
    <w:p>
      <w:pPr/>
      <w:r>
        <w:t>(c) Double dose self</w:t>
      </w:r>
    </w:p>
    <w:p>
      <w:pPr/>
      <w:r>
        <w:t>(d) Hide contacts fully</w:t>
      </w:r>
    </w:p>
    <w:p>
      <w:pPr/>
    </w:p>
    <w:p>
      <w:pPr/>
      <w:r>
        <w:rPr>
          <w:b/>
        </w:rPr>
        <w:t>✅ Answer: a</w:t>
      </w:r>
    </w:p>
    <w:p>
      <w:pPr/>
    </w:p>
    <w:p>
      <w:pPr/>
      <w:r>
        <w:rPr>
          <w:b/>
        </w:rPr>
        <w:t>💡 Solution:</w:t>
      </w:r>
    </w:p>
    <w:p>
      <w:pPr/>
      <w:r>
        <w:rPr>
          <w:b/>
        </w:rPr>
        <w:t>✅ Sahi Kyun?</w:t>
      </w:r>
    </w:p>
    <w:p>
      <w:pPr/>
      <w:r>
        <w:t>Nigrani doosri pankti, jigar aankh jod dekho, palan samjhayo, sampark khojo, poshan do. Rokna dugna chhupana pratirodh maut failayega.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rokna XDR karega. (c) dugna zeher hai. (d) chhupana gaon bimaar karega. Jugaad dawai andhekha se jaan jayegi, niyam pustika kholo, prashikshan lo, galti turant batao. Niyam todo mat, prashikshan lete raho, sandeh ho to poocho.</w:t>
      </w:r>
    </w:p>
    <w:p>
      <w:pPr/>
    </w:p>
    <w:p>
      <w:pPr/>
      <w:r>
        <w:rPr>
          <w:b/>
        </w:rPr>
        <w:t>🧠 PNC Trick:</w:t>
      </w:r>
    </w:p>
    <w:p>
      <w:pPr/>
      <w:r>
        <w:t>PNC Trick: Nigrani Nazaar Palan Khoj Poshan.</w:t>
      </w:r>
    </w:p>
    <w:p>
      <w:pPr/>
    </w:p>
    <w:p>
      <w:pPr/>
      <w:r>
        <w:rPr>
          <w:b/>
        </w:rPr>
        <w:t>🎯 Exam Hook:</w:t>
      </w:r>
    </w:p>
    <w:p>
      <w:pPr/>
      <w:r>
        <w:t>NORCET trap: supervised MDR, organ watch, trace support poochte hain. Har nae case me yehi kram lagao, galti par ruko, seekho badho, exam me likho. Is bindu ko laal karo, agle hafte dohrao.</w:t>
      </w:r>
    </w:p>
    <w:p>
      <w:pPr/>
    </w:p>
    <w:p>
      <w:pPr/>
      <w:r>
        <w:rPr>
          <w:b/>
        </w:rPr>
        <w:t>📌 Ek Line Revision:</w:t>
      </w:r>
    </w:p>
    <w:p>
      <w:pPr/>
      <w:r>
        <w:t>MDR supervised plus organ plus trace.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Watch</w:t>
            </w:r>
          </w:p>
        </w:tc>
      </w:tr>
      <w:tr>
        <w:tc>
          <w:tcPr>
            <w:tcW w:type="dxa" w:w="2880"/>
          </w:tcPr>
          <w:p>
            <w:r/>
            <w:r>
              <w:t>Drug</w:t>
            </w:r>
          </w:p>
        </w:tc>
        <w:tc>
          <w:tcPr>
            <w:tcW w:type="dxa" w:w="2880"/>
          </w:tcPr>
          <w:p>
            <w:r/>
            <w:r>
              <w:t>second line DOT</w:t>
            </w:r>
          </w:p>
        </w:tc>
        <w:tc>
          <w:tcPr>
            <w:tcW w:type="dxa" w:w="2880"/>
          </w:tcPr>
          <w:p>
            <w:r/>
            <w:r>
              <w:t>LFT vision joint</w:t>
            </w:r>
          </w:p>
        </w:tc>
      </w:tr>
      <w:tr>
        <w:tc>
          <w:tcPr>
            <w:tcW w:type="dxa" w:w="2880"/>
          </w:tcPr>
          <w:p>
            <w:r/>
            <w:r>
              <w:t>Patient</w:t>
            </w:r>
          </w:p>
        </w:tc>
        <w:tc>
          <w:tcPr>
            <w:tcW w:type="dxa" w:w="2880"/>
          </w:tcPr>
          <w:p>
            <w:r/>
            <w:r>
              <w:t>counsel adhere</w:t>
            </w:r>
          </w:p>
        </w:tc>
        <w:tc>
          <w:tcPr>
            <w:tcW w:type="dxa" w:w="2880"/>
          </w:tcPr>
          <w:p>
            <w:r/>
            <w:r>
              <w:t>nutrition</w:t>
            </w:r>
          </w:p>
        </w:tc>
      </w:tr>
      <w:tr>
        <w:tc>
          <w:tcPr>
            <w:tcW w:type="dxa" w:w="2880"/>
          </w:tcPr>
          <w:p>
            <w:r/>
            <w:r>
              <w:t>Contact</w:t>
            </w:r>
          </w:p>
        </w:tc>
        <w:tc>
          <w:tcPr>
            <w:tcW w:type="dxa" w:w="2880"/>
          </w:tcPr>
          <w:p>
            <w:r/>
            <w:r>
              <w:t>trace test</w:t>
            </w:r>
          </w:p>
        </w:tc>
        <w:tc>
          <w:tcPr>
            <w:tcW w:type="dxa" w:w="2880"/>
          </w:tcPr>
          <w:p>
            <w:r/>
            <w:r>
              <w:t>prevent spread</w:t>
            </w:r>
          </w:p>
        </w:tc>
      </w:tr>
    </w:tbl>
    <w:p>
      <w:pPr/>
      <w:r>
        <w:t>Positive Marks: 1</w:t>
      </w:r>
    </w:p>
    <w:p>
      <w:pPr/>
      <w:r>
        <w:t>Negative Marks: 0.33</w:t>
      </w:r>
    </w:p>
    <w:p>
      <w:pPr/>
      <w:r>
        <w:t>──────────────────────────────</w:t>
      </w:r>
    </w:p>
    <w:p>
      <w:pPr/>
    </w:p>
    <w:p>
      <w:pPr/>
      <w:r>
        <w:rPr>
          <w:b/>
        </w:rPr>
        <w:t>Question: A pus sample needs culture before antibiotics. Which collection transport management is CORRECT?</w:t>
      </w:r>
    </w:p>
    <w:p>
      <w:pPr/>
    </w:p>
    <w:p>
      <w:pPr/>
      <w:r>
        <w:t>(a) Sterile swab deep sample, label site time, fast transport, Gram ZN first with lab call</w:t>
      </w:r>
    </w:p>
    <w:p>
      <w:pPr/>
      <w:r>
        <w:t>(b) Touch swab on floor first</w:t>
      </w:r>
    </w:p>
    <w:p>
      <w:pPr/>
      <w:r>
        <w:t>(c) Send after week delay</w:t>
      </w:r>
    </w:p>
    <w:p>
      <w:pPr/>
      <w:r>
        <w:t>(d) No label needed ever</w:t>
      </w:r>
    </w:p>
    <w:p>
      <w:pPr/>
    </w:p>
    <w:p>
      <w:pPr/>
      <w:r>
        <w:rPr>
          <w:b/>
        </w:rPr>
        <w:t>✅ Answer: a</w:t>
      </w:r>
    </w:p>
    <w:p>
      <w:pPr/>
    </w:p>
    <w:p>
      <w:pPr/>
      <w:r>
        <w:rPr>
          <w:b/>
        </w:rPr>
        <w:t>💡 Solution:</w:t>
      </w:r>
    </w:p>
    <w:p>
      <w:pPr/>
      <w:r>
        <w:rPr>
          <w:b/>
        </w:rPr>
        <w:t>✅ Sahi Kyun?</w:t>
      </w:r>
    </w:p>
    <w:p>
      <w:pPr/>
      <w:r>
        <w:t>Nashtik phaha gehara namuna, parchi jagah samay, jaldi bhejo, Gram ZN pehle dawai baad me, lab phone karo. Farsh der bina parchi kachra report dega.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farsh milawat hai. (c) der jeevanu marenge. (d) bina parchi galat rogi hai. Jugaad dawai andhekha se jaan jayegi, niyam pustika kholo, prashikshan lo, galti turant batao. Niyam todo mat, prashikshan lete raho, sandeh ho to poocho.</w:t>
      </w:r>
    </w:p>
    <w:p>
      <w:pPr/>
    </w:p>
    <w:p>
      <w:pPr/>
      <w:r>
        <w:rPr>
          <w:b/>
        </w:rPr>
        <w:t>🧠 PNC Trick:</w:t>
      </w:r>
    </w:p>
    <w:p>
      <w:pPr/>
      <w:r>
        <w:t>PNC Trick: Saaf Gehara Parchi Jaldi Pehle Jaanch.</w:t>
      </w:r>
    </w:p>
    <w:p>
      <w:pPr/>
    </w:p>
    <w:p>
      <w:pPr/>
      <w:r>
        <w:rPr>
          <w:b/>
        </w:rPr>
        <w:t>🎯 Exam Hook:</w:t>
      </w:r>
    </w:p>
    <w:p>
      <w:pPr/>
      <w:r>
        <w:t>RRB trap: sterile deep, label time, fast Gram poochte hain. Har nae case me yehi kram lagao, galti par ruko, seekho badho, exam me likho. Is bindu ko laal karo, agle hafte dohrao.</w:t>
      </w:r>
    </w:p>
    <w:p>
      <w:pPr/>
    </w:p>
    <w:p>
      <w:pPr/>
      <w:r>
        <w:rPr>
          <w:b/>
        </w:rPr>
        <w:t>📌 Ek Line Revision:</w:t>
      </w:r>
    </w:p>
    <w:p>
      <w:pPr/>
      <w:r>
        <w:t>Culture sterile label fast Gram.</w:t>
      </w:r>
    </w:p>
    <w:p>
      <w:pPr/>
    </w:p>
    <w:p>
      <w:pPr/>
      <w:r>
        <w:t>Positive Marks: 1</w:t>
      </w:r>
    </w:p>
    <w:p>
      <w:pPr/>
      <w:r>
        <w:t>Negative Marks: 0.33</w:t>
      </w:r>
    </w:p>
    <w:p>
      <w:pPr/>
      <w:r>
        <w:t>──────────────────────────────</w:t>
      </w:r>
    </w:p>
    <w:p>
      <w:pPr/>
    </w:p>
    <w:p>
      <w:pPr/>
      <w:r>
        <w:rPr>
          <w:b/>
        </w:rPr>
        <w:t>Question: A survey needs 100 nurses views fast. Which sampling data tool fits BEST?</w:t>
      </w:r>
    </w:p>
    <w:p>
      <w:pPr/>
    </w:p>
    <w:p>
      <w:pPr/>
      <w:r>
        <w:t>(a) Stratified random wards with validated questionnaire, pilot test, consent entry with analysis plan</w:t>
      </w:r>
    </w:p>
    <w:p>
      <w:pPr/>
      <w:r>
        <w:t>(b) Pick friends only</w:t>
      </w:r>
    </w:p>
    <w:p>
      <w:pPr/>
      <w:r>
        <w:t>(c) No consent needed</w:t>
      </w:r>
    </w:p>
    <w:p>
      <w:pPr/>
      <w:r>
        <w:t>(d) Analyse before collect</w:t>
      </w:r>
    </w:p>
    <w:p>
      <w:pPr/>
    </w:p>
    <w:p>
      <w:pPr/>
      <w:r>
        <w:rPr>
          <w:b/>
        </w:rPr>
        <w:t>✅ Answer: a</w:t>
      </w:r>
    </w:p>
    <w:p>
      <w:pPr/>
    </w:p>
    <w:p>
      <w:pPr/>
      <w:r>
        <w:rPr>
          <w:b/>
        </w:rPr>
        <w:t>💡 Solution:</w:t>
      </w:r>
    </w:p>
    <w:p>
      <w:pPr/>
      <w:r>
        <w:rPr>
          <w:b/>
        </w:rPr>
        <w:t>✅ Sahi Kyun?</w:t>
      </w:r>
    </w:p>
    <w:p>
      <w:pPr/>
      <w:r>
        <w:t>Star parat random ward prashnavali janch pilot sahmati entry vishleshan yojana sahi hai. Dost bina sahmati ulta pakshpaat kachra karega.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dost pakshpaat hai. (c) sahmati kanoon hai. (d) pehle jama phir ganit hai. Jugaad dawai andhekha se jaan jayegi, niyam pustika kholo, prashikshan lo, galti turant batao. Niyam todo mat, prashikshan lete raho, sandeh ho to poocho.</w:t>
      </w:r>
    </w:p>
    <w:p>
      <w:pPr/>
    </w:p>
    <w:p>
      <w:pPr/>
      <w:r>
        <w:rPr>
          <w:b/>
        </w:rPr>
        <w:t>🧠 PNC Trick:</w:t>
      </w:r>
    </w:p>
    <w:p>
      <w:pPr/>
      <w:r>
        <w:t>PNC Trick: Star Chunn Jaanch Pilot Sahmati Ganit.</w:t>
      </w:r>
    </w:p>
    <w:p>
      <w:pPr/>
    </w:p>
    <w:p>
      <w:pPr/>
      <w:r>
        <w:rPr>
          <w:b/>
        </w:rPr>
        <w:t>🎯 Exam Hook:</w:t>
      </w:r>
    </w:p>
    <w:p>
      <w:pPr/>
      <w:r>
        <w:t>NORCET trap: stratified random, pilot valid, consent order poochte hain. Har nae case me yehi kram lagao, galti par ruko, seekho badho, exam me likho. Is bindu ko laal karo, agle hafte dohrao.</w:t>
      </w:r>
    </w:p>
    <w:p>
      <w:pPr/>
    </w:p>
    <w:p>
      <w:pPr/>
      <w:r>
        <w:rPr>
          <w:b/>
        </w:rPr>
        <w:t>📌 Ek Line Revision:</w:t>
      </w:r>
    </w:p>
    <w:p>
      <w:pPr/>
      <w:r>
        <w:t>Survey stratify validate consent analyse.</w:t>
      </w:r>
    </w:p>
    <w:p>
      <w:pPr/>
    </w:p>
    <w:p>
      <w:pPr/>
      <w:r>
        <w:t>Positive Marks: 1</w:t>
      </w:r>
    </w:p>
    <w:p>
      <w:pPr/>
      <w:r>
        <w:t>Negative Marks: 0.33</w:t>
      </w:r>
    </w:p>
    <w:p>
      <w:pPr/>
      <w:r>
        <w:t>──────────────────────────────</w:t>
      </w:r>
    </w:p>
    <w:p>
      <w:pPr/>
    </w:p>
    <w:p>
      <w:pPr/>
      <w:r>
        <w:rPr>
          <w:b/>
        </w:rPr>
        <w:t>Question: A file 2GB needs quick transfer. Which hardware network concept is CORRECT?</w:t>
      </w:r>
    </w:p>
    <w:p>
      <w:pPr/>
    </w:p>
    <w:p>
      <w:pPr/>
      <w:r>
        <w:t>(a) Pendrive USB copy or LAN share with antivirus check, cloud link for far with password</w:t>
      </w:r>
    </w:p>
    <w:p>
      <w:pPr/>
      <w:r>
        <w:t>(b) Type fully by hand again</w:t>
      </w:r>
    </w:p>
    <w:p>
      <w:pPr/>
      <w:r>
        <w:t>(c) No check needed ever</w:t>
      </w:r>
    </w:p>
    <w:p>
      <w:pPr/>
      <w:r>
        <w:t>(d) Password sharing open always</w:t>
      </w:r>
    </w:p>
    <w:p>
      <w:pPr/>
    </w:p>
    <w:p>
      <w:pPr/>
      <w:r>
        <w:rPr>
          <w:b/>
        </w:rPr>
        <w:t>✅ Answer: a</w:t>
      </w:r>
    </w:p>
    <w:p>
      <w:pPr/>
    </w:p>
    <w:p>
      <w:pPr/>
      <w:r>
        <w:rPr>
          <w:b/>
        </w:rPr>
        <w:t>💡 Solution:</w:t>
      </w:r>
    </w:p>
    <w:p>
      <w:pPr/>
      <w:r>
        <w:rPr>
          <w:b/>
        </w:rPr>
        <w:t>✅ Sahi Kyun?</w:t>
      </w:r>
    </w:p>
    <w:p>
      <w:pPr/>
      <w:r>
        <w:t>Pen LAN paas tez, door badal link password surakshit hai, virus jaanch karo. Haath khula khatra dheema hai.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haath dheema galti hai. (c) jaanch suraksha hai. (d) khula loot hai. Jugaad dawai andhekha se jaan jayegi, niyam pustika kholo, prashikshan lo, galti turant batao. Niyam todo mat, prashikshan lete raho, sandeh ho to poocho.</w:t>
      </w:r>
    </w:p>
    <w:p>
      <w:pPr/>
    </w:p>
    <w:p>
      <w:pPr/>
      <w:r>
        <w:rPr>
          <w:b/>
        </w:rPr>
        <w:t>🧠 PNC Trick:</w:t>
      </w:r>
    </w:p>
    <w:p>
      <w:pPr/>
      <w:r>
        <w:t>PNC Trick: Paas Pen Door Badal Jaanch Taal.</w:t>
      </w:r>
    </w:p>
    <w:p>
      <w:pPr/>
    </w:p>
    <w:p>
      <w:pPr/>
      <w:r>
        <w:rPr>
          <w:b/>
        </w:rPr>
        <w:t>🎯 Exam Hook:</w:t>
      </w:r>
    </w:p>
    <w:p>
      <w:pPr/>
      <w:r>
        <w:t>RRB trap: USB LAN cloud trio plus antivirus poochte hain. Har nae case me yehi kram lagao, galti par ruko, seekho badho, exam me likho. Is bindu ko laal karo, agle hafte dohrao.</w:t>
      </w:r>
    </w:p>
    <w:p>
      <w:pPr/>
    </w:p>
    <w:p>
      <w:pPr/>
      <w:r>
        <w:rPr>
          <w:b/>
        </w:rPr>
        <w:t>📌 Ek Line Revision:</w:t>
      </w:r>
    </w:p>
    <w:p>
      <w:pPr/>
      <w:r>
        <w:t>Transfer pen LAN cloud check lock.</w:t>
      </w:r>
    </w:p>
    <w:p>
      <w:pPr/>
    </w:p>
    <w:p>
      <w:pPr/>
      <w:r>
        <w:t>Positive Marks: 1</w:t>
      </w:r>
    </w:p>
    <w:p>
      <w:pPr/>
      <w:r>
        <w:t>Negative Marks: 0.33</w:t>
      </w:r>
    </w:p>
    <w:p>
      <w:pPr/>
      <w:r>
        <w:t>──────────────────────────────</w:t>
      </w:r>
    </w:p>
    <w:p>
      <w:pPr/>
    </w:p>
    <w:p>
      <w:pPr/>
      <w:r>
        <w:rPr>
          <w:b/>
        </w:rPr>
        <w:t>Question: A OTP scam call pressures nurse. Which cyber incident management is CORRECT?</w:t>
      </w:r>
    </w:p>
    <w:p>
      <w:pPr/>
    </w:p>
    <w:p>
      <w:pPr/>
      <w:r>
        <w:t>(a) Cut call, block number, bank helpline, cyber report 1930 with awareness note</w:t>
      </w:r>
    </w:p>
    <w:p>
      <w:pPr/>
      <w:r>
        <w:t>(b) Share OTP fast</w:t>
      </w:r>
    </w:p>
    <w:p>
      <w:pPr/>
      <w:r>
        <w:t>(c) Pay advance prize fee</w:t>
      </w:r>
    </w:p>
    <w:p>
      <w:pPr/>
      <w:r>
        <w:t>(d) Hide incident fully</w:t>
      </w:r>
    </w:p>
    <w:p>
      <w:pPr/>
    </w:p>
    <w:p>
      <w:pPr/>
      <w:r>
        <w:rPr>
          <w:b/>
        </w:rPr>
        <w:t>✅ Answer: a</w:t>
      </w:r>
    </w:p>
    <w:p>
      <w:pPr/>
    </w:p>
    <w:p>
      <w:pPr/>
      <w:r>
        <w:rPr>
          <w:b/>
        </w:rPr>
        <w:t>💡 Solution:</w:t>
      </w:r>
    </w:p>
    <w:p>
      <w:pPr/>
      <w:r>
        <w:rPr>
          <w:b/>
        </w:rPr>
        <w:t>✅ Sahi Kyun?</w:t>
      </w:r>
    </w:p>
    <w:p>
      <w:pPr/>
      <w:r>
        <w:t>Kaato block bank 1930 report jagrukta likho. Baantna shulk chhupana loot sharm badhayega.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baantna khali hai. (c) shulk jaal hai. (d) chhupana apradh badhayega. Jugaad dawai andhekha se jaan jayegi, niyam pustika kholo, prashikshan lo, galti turant batao. Niyam todo mat, prashikshan lete raho, sandeh ho to poocho.</w:t>
      </w:r>
    </w:p>
    <w:p>
      <w:pPr/>
    </w:p>
    <w:p>
      <w:pPr/>
      <w:r>
        <w:rPr>
          <w:b/>
        </w:rPr>
        <w:t>🧠 PNC Trick:</w:t>
      </w:r>
    </w:p>
    <w:p>
      <w:pPr/>
      <w:r>
        <w:t>PNC Trick: Kaat Block Report Jaag.</w:t>
      </w:r>
    </w:p>
    <w:p>
      <w:pPr/>
    </w:p>
    <w:p>
      <w:pPr/>
      <w:r>
        <w:rPr>
          <w:b/>
        </w:rPr>
        <w:t>🎯 Exam Hook:</w:t>
      </w:r>
    </w:p>
    <w:p>
      <w:pPr/>
      <w:r>
        <w:t>NORCET trap: 1930 helpline, block report trio poochte hain. Har nae case me yehi kram lagao, galti par ruko, seekho badho, exam me likho. Is bindu ko laal karo, agle hafte dohrao.</w:t>
      </w:r>
    </w:p>
    <w:p>
      <w:pPr/>
    </w:p>
    <w:p>
      <w:pPr/>
      <w:r>
        <w:rPr>
          <w:b/>
        </w:rPr>
        <w:t>📌 Ek Line Revision:</w:t>
      </w:r>
    </w:p>
    <w:p>
      <w:pPr/>
      <w:r>
        <w:t>Scam cut block 1930 report.</w:t>
      </w:r>
    </w:p>
    <w:p>
      <w:pPr/>
    </w:p>
    <w:p>
      <w:pPr/>
      <w:r>
        <w:t>Positive Marks: 1</w:t>
      </w:r>
    </w:p>
    <w:p>
      <w:pPr/>
      <w:r>
        <w:t>Negative Marks: 0.33</w:t>
      </w:r>
    </w:p>
    <w:p>
      <w:pPr/>
      <w:r>
        <w:t>──────────────────────────────</w:t>
      </w:r>
    </w:p>
    <w:p>
      <w:pPr/>
    </w:p>
    <w:p>
      <w:pPr/>
      <w:r>
        <w:rPr>
          <w:b/>
        </w:rPr>
        <w:t>Question: At 6 o clock what is the angle between hands?</w:t>
      </w:r>
    </w:p>
    <w:p>
      <w:pPr/>
    </w:p>
    <w:p>
      <w:pPr/>
      <w:r>
        <w:t>(a) 180 degrees</w:t>
      </w:r>
    </w:p>
    <w:p>
      <w:pPr/>
      <w:r>
        <w:t>(b) 90 degrees</w:t>
      </w:r>
    </w:p>
    <w:p>
      <w:pPr/>
      <w:r>
        <w:t>(c) 0 degrees</w:t>
      </w:r>
    </w:p>
    <w:p>
      <w:pPr/>
      <w:r>
        <w:t>(d) 45 degrees</w:t>
      </w:r>
    </w:p>
    <w:p>
      <w:pPr/>
    </w:p>
    <w:p>
      <w:pPr/>
      <w:r>
        <w:rPr>
          <w:b/>
        </w:rPr>
        <w:t>✅ Answer: a</w:t>
      </w:r>
    </w:p>
    <w:p>
      <w:pPr/>
    </w:p>
    <w:p>
      <w:pPr/>
      <w:r>
        <w:rPr>
          <w:b/>
        </w:rPr>
        <w:t>💡 Solution:</w:t>
      </w:r>
    </w:p>
    <w:p>
      <w:pPr/>
      <w:r>
        <w:rPr>
          <w:b/>
        </w:rPr>
        <w:t>✅ Sahi Kyun?</w:t>
      </w:r>
    </w:p>
    <w:p>
      <w:pPr/>
      <w:r>
        <w:t>Cheh baje minute barah ghanta cheh seedha vipreet 180 ansh banata hai. Sootra 30H minus 5.5M me 180 minus 0 equals 180 aata hai. Seedha kona yaad rakho, ghadi ulta mat dekho.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nabbe teen baje hai. (c) shunya barah hai. (d) paintalis dedh hai. Jugaad dawai andhekha se jaan jayegi, niyam pustika kholo, prashikshan lo, galti turant batao. Niyam todo mat, prashikshan lete raho, sandeh ho to poocho.</w:t>
      </w:r>
    </w:p>
    <w:p>
      <w:pPr/>
    </w:p>
    <w:p>
      <w:pPr/>
      <w:r>
        <w:rPr>
          <w:b/>
        </w:rPr>
        <w:t>🧠 PNC Trick:</w:t>
      </w:r>
    </w:p>
    <w:p>
      <w:pPr/>
      <w:r>
        <w:t>PNC Trick: Cheh Seedha Aadha Chakkar.</w:t>
      </w:r>
    </w:p>
    <w:p>
      <w:pPr/>
    </w:p>
    <w:p>
      <w:pPr/>
      <w:r>
        <w:rPr>
          <w:b/>
        </w:rPr>
        <w:t>🎯 Exam Hook:</w:t>
      </w:r>
    </w:p>
    <w:p>
      <w:pPr/>
      <w:r>
        <w:t>Exam trap: 6 oclock straight plus formula verify poochte hain. Har nae case me yehi kram lagao, galti par ruko, seekho badho, exam me likho. Is bindu ko laal karo, agle hafte dohrao.</w:t>
      </w:r>
    </w:p>
    <w:p>
      <w:pPr/>
    </w:p>
    <w:p>
      <w:pPr/>
      <w:r>
        <w:rPr>
          <w:b/>
        </w:rPr>
        <w:t>📌 Ek Line Revision:</w:t>
      </w:r>
    </w:p>
    <w:p>
      <w:pPr/>
      <w:r>
        <w:t>6 o clock hands 180 degrees.</w:t>
      </w:r>
    </w:p>
    <w:p>
      <w:pPr/>
    </w:p>
    <w:p>
      <w:pPr/>
      <w:r>
        <w:t>Positive Marks: 1</w:t>
      </w:r>
    </w:p>
    <w:p>
      <w:pPr/>
      <w:r>
        <w:t>Negative Marks: 0.33</w:t>
      </w:r>
    </w:p>
    <w:p>
      <w:pPr/>
      <w:r>
        <w:t>──────────────────────────────</w:t>
      </w:r>
    </w:p>
    <w:p>
      <w:pPr/>
    </w:p>
    <w:p>
      <w:pPr/>
      <w:r>
        <w:rPr>
          <w:b/>
        </w:rPr>
        <w:t>Question: Two pipes fill in 12 and 16 hours. Together time to fill empty tank?</w:t>
      </w:r>
    </w:p>
    <w:p>
      <w:pPr/>
    </w:p>
    <w:p>
      <w:pPr/>
      <w:r>
        <w:t>(a) 48 by 7 hours</w:t>
      </w:r>
    </w:p>
    <w:p>
      <w:pPr/>
      <w:r>
        <w:t>(b) 28 hours</w:t>
      </w:r>
    </w:p>
    <w:p>
      <w:pPr/>
      <w:r>
        <w:t>(c) 4 hours</w:t>
      </w:r>
    </w:p>
    <w:p>
      <w:pPr/>
      <w:r>
        <w:t>(d) 14 hours</w:t>
      </w:r>
    </w:p>
    <w:p>
      <w:pPr/>
    </w:p>
    <w:p>
      <w:pPr/>
      <w:r>
        <w:rPr>
          <w:b/>
        </w:rPr>
        <w:t>✅ Answer: a</w:t>
      </w:r>
    </w:p>
    <w:p>
      <w:pPr/>
    </w:p>
    <w:p>
      <w:pPr/>
      <w:r>
        <w:rPr>
          <w:b/>
        </w:rPr>
        <w:t>💡 Solution:</w:t>
      </w:r>
    </w:p>
    <w:p>
      <w:pPr/>
      <w:r>
        <w:rPr>
          <w:b/>
        </w:rPr>
        <w:t>✅ Sahi Kyun?</w:t>
      </w:r>
    </w:p>
    <w:p>
      <w:pPr/>
      <w:r>
        <w:t>Pehla 1 by 12 doosra 1 by 16 jod 7 by 48 hota hai, ulta 48 by 7 ghante lagenge. LCM 48 lo jod bhag do, jodna ausat trap hai.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jod trap hai. (c) aadha trap hai. (d) ausat trap hai. Jugaad dawai andhekha se jaan jayegi, niyam pustika kholo, prashikshan lo, galti turant batao. Niyam todo mat, prashikshan lete raho, sandeh ho to poocho.</w:t>
      </w:r>
    </w:p>
    <w:p>
      <w:pPr/>
    </w:p>
    <w:p>
      <w:pPr/>
      <w:r>
        <w:rPr>
          <w:b/>
        </w:rPr>
        <w:t>🧠 PNC Trick:</w:t>
      </w:r>
    </w:p>
    <w:p>
      <w:pPr/>
      <w:r>
        <w:t>PNC Trick: LCM Jod Ulta Bhag.</w:t>
      </w:r>
    </w:p>
    <w:p>
      <w:pPr/>
    </w:p>
    <w:p>
      <w:pPr/>
      <w:r>
        <w:rPr>
          <w:b/>
        </w:rPr>
        <w:t>🎯 Exam Hook:</w:t>
      </w:r>
    </w:p>
    <w:p>
      <w:pPr/>
      <w:r>
        <w:t>Exam trap: parallel rate add plus reciprocal poochte hain. Har nae case me yehi kram lagao, galti par ruko, seekho badho, exam me likho. Is bindu ko laal karo, agle hafte dohrao.</w:t>
      </w:r>
    </w:p>
    <w:p>
      <w:pPr/>
    </w:p>
    <w:p>
      <w:pPr/>
      <w:r>
        <w:rPr>
          <w:b/>
        </w:rPr>
        <w:t>📌 Ek Line Revision:</w:t>
      </w:r>
    </w:p>
    <w:p>
      <w:pPr/>
      <w:r>
        <w:t>Joint 7 by 48, time 48 by 7.</w:t>
      </w:r>
    </w:p>
    <w:p>
      <w:pPr/>
    </w:p>
    <w:p>
      <w:pPr/>
      <w:r>
        <w:t>Positive Marks: 1</w:t>
      </w:r>
    </w:p>
    <w:p>
      <w:pPr/>
      <w:r>
        <w:t>Negative Marks: 0.33</w:t>
      </w:r>
    </w:p>
    <w:p>
      <w:pPr/>
      <w:r>
        <w:t>──────────────────────────────</w:t>
      </w:r>
    </w:p>
    <w:p>
      <w:pPr/>
    </w:p>
    <w:p>
      <w:pPr/>
      <w:r>
        <w:rPr>
          <w:b/>
        </w:rPr>
        <w:t>Question: Choose correct use: Principal versus Principle in nursing college.</w:t>
      </w:r>
    </w:p>
    <w:p>
      <w:pPr/>
    </w:p>
    <w:p>
      <w:pPr/>
      <w:r>
        <w:t>(a) Principal is head of college, Principle is rule of conduct</w:t>
      </w:r>
    </w:p>
    <w:p>
      <w:pPr/>
      <w:r>
        <w:t>(b) Both same always</w:t>
      </w:r>
    </w:p>
    <w:p>
      <w:pPr/>
      <w:r>
        <w:t>(c) Principal means only rule</w:t>
      </w:r>
    </w:p>
    <w:p>
      <w:pPr/>
      <w:r>
        <w:t>(d) Principle means head madam</w:t>
      </w:r>
    </w:p>
    <w:p>
      <w:pPr/>
    </w:p>
    <w:p>
      <w:pPr/>
      <w:r>
        <w:rPr>
          <w:b/>
        </w:rPr>
        <w:t>✅ Answer: a</w:t>
      </w:r>
    </w:p>
    <w:p>
      <w:pPr/>
    </w:p>
    <w:p>
      <w:pPr/>
      <w:r>
        <w:rPr>
          <w:b/>
        </w:rPr>
        <w:t>💡 Solution:</w:t>
      </w:r>
    </w:p>
    <w:p>
      <w:pPr/>
      <w:r>
        <w:rPr>
          <w:b/>
        </w:rPr>
        <w:t>✅ Sahi Kyun?</w:t>
      </w:r>
    </w:p>
    <w:p>
      <w:pPr/>
      <w:r>
        <w:t>Principal mukhiya pal adhikaari hai, Principle niyam siddhant aachar hai. Pal Rule bhed yaad karo, college vakya me lagao. Ulta bhram hai. Samasya register me likho, helpline number baanto, padosi ko jodo, school me batao, sarkari yojana dilao. Anya lakshan dikhe to turant varishth ko bulao, kagaz poora bharo, mareez suraksha pehle rakho.</w:t>
      </w:r>
    </w:p>
    <w:p>
      <w:pPr/>
    </w:p>
    <w:p>
      <w:pPr/>
      <w:r>
        <w:rPr>
          <w:b/>
        </w:rPr>
        <w:t>❌ Baaki Kyun Galat?</w:t>
      </w:r>
    </w:p>
    <w:p>
      <w:pPr/>
      <w:r>
        <w:t>(b) pad niyam alag hai. (c-d) ulta bhram hai. Jugaad dawai andhekha se jaan jayegi, niyam pustika kholo, prashikshan lo, galti turant batao. Niyam todo mat, prashikshan lete raho, sandeh ho to poocho.</w:t>
      </w:r>
    </w:p>
    <w:p>
      <w:pPr/>
    </w:p>
    <w:p>
      <w:pPr/>
      <w:r>
        <w:rPr>
          <w:b/>
        </w:rPr>
        <w:t>🧠 PNC Trick:</w:t>
      </w:r>
    </w:p>
    <w:p>
      <w:pPr/>
      <w:r>
        <w:t>PNC Trick: Pal Mukhiya Le Niyam College Bhed.</w:t>
      </w:r>
    </w:p>
    <w:p>
      <w:pPr/>
    </w:p>
    <w:p>
      <w:pPr/>
      <w:r>
        <w:rPr>
          <w:b/>
        </w:rPr>
        <w:t>🎯 Exam Hook:</w:t>
      </w:r>
    </w:p>
    <w:p>
      <w:pPr/>
      <w:r>
        <w:t>RRB trap: head vs rule pair plus sentence poochte hain. Har nae case me yehi kram lagao, galti par ruko, seekho badho, exam me likho. Is bindu ko laal karo, agle hafte dohrao.</w:t>
      </w:r>
    </w:p>
    <w:p>
      <w:pPr/>
    </w:p>
    <w:p>
      <w:pPr/>
      <w:r>
        <w:rPr>
          <w:b/>
        </w:rPr>
        <w:t>📌 Ek Line Revision:</w:t>
      </w:r>
    </w:p>
    <w:p>
      <w:pPr/>
      <w:r>
        <w:t>Principal head, Principle rule.</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