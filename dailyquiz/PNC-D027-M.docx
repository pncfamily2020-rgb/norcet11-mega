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A 25-year-old has jaundice after street food, ALT 980, IgM anti-HAV positive, HBsAg negative with normal INR. Which hepatitis concept is CORRECT?</w:t>
      </w:r>
    </w:p>
    <w:p/>
    <w:p>
      <w:r>
        <w:t>(a) Hepatitis A fecal-oral self-limiting with IgM acute needing hygiene-vaccine support, E similar, B-C-D blood chronic</w:t>
      </w:r>
    </w:p>
    <w:p>
      <w:r>
        <w:t>(b) All hepatitis identical without route difference</w:t>
      </w:r>
    </w:p>
    <w:p>
      <w:r>
        <w:t>(c) HAV always chronic with lifelong carrier</w:t>
      </w:r>
    </w:p>
    <w:p>
      <w:r>
        <w:t>(d) HBsAg negative means no test needed ever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A-E enteric fecal-oral A 15-45d shellfish E 2-9wk pork-pregnant fulminant, B-D-C blood-sex-needle B vaccine chronic cirrhosis-HCC D defective B-dependent C curable DAA. IgM acute IgG immune, HBsAg infect HBsAb immune HBcAb exposed HBeAg replicate. A support hygiene vaccine 2-dose contacts Ig. E pregnant monitor. B birth-dose 0-1-6. C screen-treat. ALT 1000 acute.</w:t>
      </w:r>
    </w:p>
    <w:p/>
    <w:p>
      <w:r>
        <w:rPr>
          <w:b/>
        </w:rPr>
        <w:t>❌ Baaki Kyun Galat?</w:t>
      </w:r>
    </w:p>
    <w:p>
      <w:r>
        <w:t>(b) route-chronic differ core hai. (c) A never chronic B-C chronic hai. (d) window-mutant follow need hai.</w:t>
      </w:r>
    </w:p>
    <w:p/>
    <w:p>
      <w:r>
        <w:rPr>
          <w:b/>
        </w:rPr>
        <w:t>🧠 PNC Trick:</w:t>
      </w:r>
    </w:p>
    <w:p>
      <w:r>
        <w:t>A-E Khana B-C Khoon. A-Tika B-Tika C-Dava. IgM-taaza.</w:t>
      </w:r>
    </w:p>
    <w:p/>
    <w:p>
      <w:r>
        <w:rPr>
          <w:b/>
        </w:rPr>
        <w:t>🎯 Exam Hook:</w:t>
      </w:r>
    </w:p>
    <w:p>
      <w:r>
        <w:t>Incubation A15 E2-9wk, markers HBsAg-Ab, birth-dose. Pregnant-E danger.</w:t>
      </w:r>
    </w:p>
    <w:p/>
    <w:p>
      <w:r>
        <w:rPr>
          <w:b/>
        </w:rPr>
        <w:t>📌 Ek Line Revision:</w:t>
      </w:r>
    </w:p>
    <w:p>
      <w:r>
        <w:t>HAV enteric IgM support vaccinate.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Virus</w:t>
            </w:r>
          </w:p>
        </w:tc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Chronic</w:t>
            </w:r>
          </w:p>
        </w:tc>
      </w:tr>
      <w:tr>
        <w:tc>
          <w:tcPr>
            <w:tcW w:type="dxa" w:w="2880"/>
          </w:tcPr>
          <w:p>
            <w:r>
              <w:t>A-E</w:t>
            </w:r>
          </w:p>
        </w:tc>
        <w:tc>
          <w:tcPr>
            <w:tcW w:type="dxa" w:w="2880"/>
          </w:tcPr>
          <w:p>
            <w:r>
              <w:t>Fecal-oral</w:t>
            </w:r>
          </w:p>
        </w:tc>
        <w:tc>
          <w:tcPr>
            <w:tcW w:type="dxa" w:w="2880"/>
          </w:tcPr>
          <w:p>
            <w:r>
              <w:t>No, acute</w:t>
            </w:r>
          </w:p>
        </w:tc>
      </w:tr>
      <w:tr>
        <w:tc>
          <w:tcPr>
            <w:tcW w:type="dxa" w:w="2880"/>
          </w:tcPr>
          <w:p>
            <w:r>
              <w:t>B-D</w:t>
            </w:r>
          </w:p>
        </w:tc>
        <w:tc>
          <w:tcPr>
            <w:tcW w:type="dxa" w:w="2880"/>
          </w:tcPr>
          <w:p>
            <w:r>
              <w:t>Blood-sex</w:t>
            </w:r>
          </w:p>
        </w:tc>
        <w:tc>
          <w:tcPr>
            <w:tcW w:type="dxa" w:w="2880"/>
          </w:tcPr>
          <w:p>
            <w:r>
              <w:t>Yes B-D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Blood</w:t>
            </w:r>
          </w:p>
        </w:tc>
        <w:tc>
          <w:tcPr>
            <w:tcW w:type="dxa" w:w="2880"/>
          </w:tcPr>
          <w:p>
            <w:r>
              <w:t>Yes curable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45-year-old alcoholic has severe epigastric band pain, vomiting, lipase 1200, calcium 7.2 and Grey-Turner flank bruise. Which pancreatitis concept is CORRECT?</w:t>
      </w:r>
    </w:p>
    <w:p/>
    <w:p>
      <w:r>
        <w:t>(a) Acute pancreatitis autodigestion with lipase 3x plus Cullen-Grey needing NPO fluids analgesia cause-treat</w:t>
      </w:r>
    </w:p>
    <w:p>
      <w:r>
        <w:t>(b) Gastritis mild with normal lipase in all pains</w:t>
      </w:r>
    </w:p>
    <w:p>
      <w:r>
        <w:t>(c) MI inferior with ECG change in every epigastric pain</w:t>
      </w:r>
    </w:p>
    <w:p>
      <w:r>
        <w:t>(d) Lipase never diagnostic at any level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Alcohol-gallstone autodigest trypsin, pain band-back relief-lean, vomit ileus, Cullen umbilical Grey flank necrosis, Ranson-Glasgow BISAP, lipase 3x 3-6hr amylase short, CT necrosis, Ca-Mg fall fat-saponify. Treat NPO NG fluids LR analgesia antiemetic, gallstone ERCP-chole, alcohol abstain, necrosis necrosectomy, pseudocyst drain. Chronic calcify steatorrhea DM.</w:t>
      </w:r>
    </w:p>
    <w:p/>
    <w:p>
      <w:r>
        <w:rPr>
          <w:b/>
        </w:rPr>
        <w:t>❌ Baaki Kyun Galat?</w:t>
      </w:r>
    </w:p>
    <w:p>
      <w:r>
        <w:t>(b) 1200-bruise never gastritis hai. (c) ECG-troponin rule-out must par lipase diagnostic hai. (d) 3x gold hai.</w:t>
      </w:r>
    </w:p>
    <w:p/>
    <w:p>
      <w:r>
        <w:rPr>
          <w:b/>
        </w:rPr>
        <w:t>🧠 PNC Trick:</w:t>
      </w:r>
    </w:p>
    <w:p>
      <w:r>
        <w:t>Kamar-dard Lipase-teen Naabhi-neel Pancreas. NPO-Ras.</w:t>
      </w:r>
    </w:p>
    <w:p/>
    <w:p>
      <w:r>
        <w:rPr>
          <w:b/>
        </w:rPr>
        <w:t>🎯 Exam Hook:</w:t>
      </w:r>
    </w:p>
    <w:p>
      <w:r>
        <w:t>Lipase3x Ranson BISAP, Cullen-Grey, ERCP stone. NPO-LR.</w:t>
      </w:r>
    </w:p>
    <w:p/>
    <w:p>
      <w:r>
        <w:rPr>
          <w:b/>
        </w:rPr>
        <w:t>📌 Ek Line Revision:</w:t>
      </w:r>
    </w:p>
    <w:p>
      <w:r>
        <w:t>Band pain lipase3x NPO fluids cause.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40-year-old obese woman has RUQ colic after fatty food radiating scapula, Murphy positive and USG stones with wall 5mm. Which chole concept is CORRECT?</w:t>
      </w:r>
    </w:p>
    <w:p/>
    <w:p>
      <w:r>
        <w:t>(a) Acute calculous cholecystitis Murphy-wall thick needing NPO antibiotics lap-chole plus fat counsel</w:t>
      </w:r>
    </w:p>
    <w:p>
      <w:r>
        <w:t>(b) Renal colic loin-groin with hematuria in all RUQ pains</w:t>
      </w:r>
    </w:p>
    <w:p>
      <w:r>
        <w:t>(c) Normal gallbladder with thin wall and no stones</w:t>
      </w:r>
    </w:p>
    <w:p>
      <w:r>
        <w:t>(d) Murphy never relevant in RUQ exam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4F female-fat-forty-fertile, cholesterol stone, colic cystic-block fatty, cholecystitis fever-Murphy inspiratory-arrest wall3mm perichole fluid, Charcot fever-jaundice-pain cholangitis Reynolds shock-confusion, pancreatitis complication. USG gold, HIDA. Treat NPO IV ceftri-metro UDCA selected, lap-chole 72hr-golden, ERCP CBD, low-fat weight. Acalculous ICU-sepsis.</w:t>
      </w:r>
    </w:p>
    <w:p/>
    <w:p>
      <w:r>
        <w:rPr>
          <w:b/>
        </w:rPr>
        <w:t>❌ Baaki Kyun Galat?</w:t>
      </w:r>
    </w:p>
    <w:p>
      <w:r>
        <w:t>(b) loin-groin KUB-hematuria differ hai. (c) 5mm-stone patho hai. (d) Murphy hallmark hai.</w:t>
      </w:r>
    </w:p>
    <w:p/>
    <w:p>
      <w:r>
        <w:rPr>
          <w:b/>
        </w:rPr>
        <w:t>🧠 PNC Trick:</w:t>
      </w:r>
    </w:p>
    <w:p>
      <w:r>
        <w:t>Moti-Maa Tel-dard Kandha-Murphy Pathri. NPO-Chole.</w:t>
      </w:r>
    </w:p>
    <w:p/>
    <w:p>
      <w:r>
        <w:rPr>
          <w:b/>
        </w:rPr>
        <w:t>🎯 Exam Hook:</w:t>
      </w:r>
    </w:p>
    <w:p>
      <w:r>
        <w:t>4F Charcot-Reynolds, Murphy wall3, lap72. ERCP CBD.</w:t>
      </w:r>
    </w:p>
    <w:p/>
    <w:p>
      <w:r>
        <w:rPr>
          <w:b/>
        </w:rPr>
        <w:t>📌 Ek Line Revision:</w:t>
      </w:r>
    </w:p>
    <w:p>
      <w:r>
        <w:t>Fatty Murphy stones lap-chole.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18-year-old has periumbilical pain shifting RLQ, McBurney tender, fever 100.5 and TLC 14000. Which appendicitis-peritonitis concept is CORRECT?</w:t>
      </w:r>
    </w:p>
    <w:p/>
    <w:p>
      <w:r>
        <w:t>(a) Acute appendicitis Alvarado 7 needing NPO antibiotics appendectomy before perforation-guarding</w:t>
      </w:r>
    </w:p>
    <w:p>
      <w:r>
        <w:t>(b) Mesenteric ache self-limiting without migration</w:t>
      </w:r>
    </w:p>
    <w:p>
      <w:r>
        <w:t>(c) UTI dysuria-pyuria in all RLQ pains</w:t>
      </w:r>
    </w:p>
    <w:p>
      <w:r>
        <w:t>(d) TLC normal always rules in appendicitis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Obstruct fecalith-lymphoid, migrate-RLQ anorexia-nausea fever, McBurney Rovsing psoas obturator, Alvarado migrate-anorexia-nausea tender-rebound-fever leuk-shift 10. Perforation diffuse-guarding-rigid absent-bowel shock. USG noncompress 6mm CT gold. NPO IV ceftri-metro, lap-open 24hr, stump. Ectopic-ovary UTI rule hCG-urine.</w:t>
      </w:r>
    </w:p>
    <w:p/>
    <w:p>
      <w:r>
        <w:rPr>
          <w:b/>
        </w:rPr>
        <w:t>❌ Baaki Kyun Galat?</w:t>
      </w:r>
    </w:p>
    <w:p>
      <w:r>
        <w:t>(b) migration-leuk specific hai. (c) dysuria-pyuria UTI hai RLQ-appendix hai. (d) leuk supports normal early possible hai.</w:t>
      </w:r>
    </w:p>
    <w:p/>
    <w:p>
      <w:r>
        <w:rPr>
          <w:b/>
        </w:rPr>
        <w:t>🧠 PNC Trick:</w:t>
      </w:r>
    </w:p>
    <w:p>
      <w:r>
        <w:t>Naabhi-dayan McBurney Alvarado-7. Fatne-se pehle kaato.</w:t>
      </w:r>
    </w:p>
    <w:p/>
    <w:p>
      <w:r>
        <w:rPr>
          <w:b/>
        </w:rPr>
        <w:t>🎯 Exam Hook:</w:t>
      </w:r>
    </w:p>
    <w:p>
      <w:r>
        <w:t>Alvarado10 McBurney 6mm, 24hr surgery. Guard-perforation.</w:t>
      </w:r>
    </w:p>
    <w:p/>
    <w:p>
      <w:r>
        <w:rPr>
          <w:b/>
        </w:rPr>
        <w:t>📌 Ek Line Revision:</w:t>
      </w:r>
    </w:p>
    <w:p>
      <w:r>
        <w:t>Migrate RLQ Alvarado surgery early.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60-year-old operated has colicky pain, distension, vomiting, no flatus and X-ray multiple air-fluid. Which obstruction concept is CORRECT?</w:t>
      </w:r>
    </w:p>
    <w:p/>
    <w:p>
      <w:r>
        <w:t>(a) Small-bowel adhesive obstruction with air-fluid needing NPO NG fluids-electrolyte strangulation watch</w:t>
      </w:r>
    </w:p>
    <w:p>
      <w:r>
        <w:t>(b) Normal bowel with flatus present in all pains</w:t>
      </w:r>
    </w:p>
    <w:p>
      <w:r>
        <w:t>(c) Constipation mild resolving with water alone always</w:t>
      </w:r>
    </w:p>
    <w:p>
      <w:r>
        <w:t>(d) Air-fluid never indicates obstruction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Adhesion-hernia-volvulus-tumor-ileus, small colic-vomit early distend-late, large distend-constip late-vomit, strangulate constant-fever-tachy guard-lactate. X-ray ladder-step, CT transition, contrast Gastrografin. NPO NG decompress IV K, antibiotics ischemia, hernia-volvulus surgery, adhesion drip-suck. Monitor girth-I-O strangulation.</w:t>
      </w:r>
    </w:p>
    <w:p/>
    <w:p>
      <w:r>
        <w:rPr>
          <w:b/>
        </w:rPr>
        <w:t>❌ Baaki Kyun Galat?</w:t>
      </w:r>
    </w:p>
    <w:p>
      <w:r>
        <w:t>(b) no-flatus hallmark hai. (c) complete-lactate surgery hai. (d) ladder diagnostic hai.</w:t>
      </w:r>
    </w:p>
    <w:p/>
    <w:p>
      <w:r>
        <w:rPr>
          <w:b/>
        </w:rPr>
        <w:t>🧠 PNC Trick:</w:t>
      </w:r>
    </w:p>
    <w:p>
      <w:r>
        <w:t>Dard-ubhan Ulti-hawa band Seedhi-Hawa X-ray. Naali-suction.</w:t>
      </w:r>
    </w:p>
    <w:p/>
    <w:p>
      <w:r>
        <w:rPr>
          <w:b/>
        </w:rPr>
        <w:t>🎯 Exam Hook:</w:t>
      </w:r>
    </w:p>
    <w:p>
      <w:r>
        <w:t>Ladder CT transition, strangulate-lactate. NG-K fluids.</w:t>
      </w:r>
    </w:p>
    <w:p/>
    <w:p>
      <w:r>
        <w:rPr>
          <w:b/>
        </w:rPr>
        <w:t>📌 Ek Line Revision:</w:t>
      </w:r>
    </w:p>
    <w:p>
      <w:r>
        <w:t>Colic-no flatus air-fluid NG watch.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Nurse writes vitals without time-sign and uses correction fluid. Which documentation concept is CORRECT?</w:t>
      </w:r>
    </w:p>
    <w:p/>
    <w:p>
      <w:r>
        <w:t>(a) Legal factual timely date-time-sign black-ink single-line error with SOAPIE-FDAR plus no blank-erase</w:t>
      </w:r>
    </w:p>
    <w:p>
      <w:r>
        <w:t>(b) Correction fluid safely accepted in all charts</w:t>
      </w:r>
    </w:p>
    <w:p>
      <w:r>
        <w:t>(c) Time-sign unnecessary with vital values alone</w:t>
      </w:r>
    </w:p>
    <w:p>
      <w:r>
        <w:t>(d) Blank spaces ideal for later additions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Documentation legal 6C clear-concise-complete, black permanent, date-time 24hr sign-designation, error single-line initial, no fluid-erase-blank, late-entry flagged, abbreviations JCI-approved. SOAPIE subjective-objective-assess-plan-intervene-evaluate, FDAR focus-data-action-response, handover SBAR. EHR password-audit. Court proof.</w:t>
      </w:r>
    </w:p>
    <w:p/>
    <w:p>
      <w:r>
        <w:rPr>
          <w:b/>
        </w:rPr>
        <w:t>❌ Baaki Kyun Galat?</w:t>
      </w:r>
    </w:p>
    <w:p>
      <w:r>
        <w:t>(b) fluid tamper-crime hai single-line rule hai. (c) time-sign legal must hai. (d) blank forgery-risk cross-out hai.</w:t>
      </w:r>
    </w:p>
    <w:p/>
    <w:p>
      <w:r>
        <w:rPr>
          <w:b/>
        </w:rPr>
        <w:t>🧠 PNC Trick:</w:t>
      </w:r>
    </w:p>
    <w:p>
      <w:r>
        <w:t>Kaala-kalam Samay-dastakhat Galti-ek rekha. Whitenar-mana.</w:t>
      </w:r>
    </w:p>
    <w:p/>
    <w:p>
      <w:r>
        <w:rPr>
          <w:b/>
        </w:rPr>
        <w:t>🎯 Exam Hook:</w:t>
      </w:r>
    </w:p>
    <w:p>
      <w:r>
        <w:t>SOAPIE FDAR SBAR, JCI abbrev, single-line. No blank.</w:t>
      </w:r>
    </w:p>
    <w:p/>
    <w:p>
      <w:r>
        <w:rPr>
          <w:b/>
        </w:rPr>
        <w:t>📌 Ek Line Revision:</w:t>
      </w:r>
    </w:p>
    <w:p>
      <w:r>
        <w:t>Timely sign single-line SOAPIE legal.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Note</w:t>
            </w:r>
          </w:p>
        </w:tc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SOAPIE</w:t>
            </w:r>
          </w:p>
        </w:tc>
        <w:tc>
          <w:tcPr>
            <w:tcW w:type="dxa" w:w="2880"/>
          </w:tcPr>
          <w:p>
            <w:r>
              <w:t>S-O-A-P-I-E</w:t>
            </w:r>
          </w:p>
        </w:tc>
        <w:tc>
          <w:tcPr>
            <w:tcW w:type="dxa" w:w="2880"/>
          </w:tcPr>
          <w:p>
            <w:r>
              <w:t>Fluid-blank</w:t>
            </w:r>
          </w:p>
        </w:tc>
      </w:tr>
      <w:tr>
        <w:tc>
          <w:tcPr>
            <w:tcW w:type="dxa" w:w="2880"/>
          </w:tcPr>
          <w:p>
            <w:r>
              <w:t>FDAR</w:t>
            </w:r>
          </w:p>
        </w:tc>
        <w:tc>
          <w:tcPr>
            <w:tcW w:type="dxa" w:w="2880"/>
          </w:tcPr>
          <w:p>
            <w:r>
              <w:t>Focus-action</w:t>
            </w:r>
          </w:p>
        </w:tc>
        <w:tc>
          <w:tcPr>
            <w:tcW w:type="dxa" w:w="2880"/>
          </w:tcPr>
          <w:p>
            <w:r>
              <w:t>Erase-late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Single-line sign</w:t>
            </w:r>
          </w:p>
        </w:tc>
        <w:tc>
          <w:tcPr>
            <w:tcW w:type="dxa" w:w="2880"/>
          </w:tcPr>
          <w:p>
            <w:r>
              <w:t>Backdate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New MI shifted ward-ICU without handover-monitor. Which transfer concept is CORRECT?</w:t>
      </w:r>
    </w:p>
    <w:p/>
    <w:p>
      <w:r>
        <w:t>(a) SBAR vitals-monitor drugs-records consent plus stable-escort and receive-confirm</w:t>
      </w:r>
    </w:p>
    <w:p>
      <w:r>
        <w:t>(b) Shift unstable without monitor-staff to save time</w:t>
      </w:r>
    </w:p>
    <w:p>
      <w:r>
        <w:t>(c) Handover unnecessary between experienced teams</w:t>
      </w:r>
    </w:p>
    <w:p>
      <w:r>
        <w:t>(d) Records can follow days later without risk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Transfer admission consent-assess bed-allot orientation, intra SBAR-monitor O2-IV escort, inter referral-summary consent transport, discharge DAMA-LAMA counsel follow. MI high-risk CCU monitor-defib escort. Receive read-back. Checklist vitals-lines-drugs-papers. Incident if lapse.</w:t>
      </w:r>
    </w:p>
    <w:p/>
    <w:p>
      <w:r>
        <w:rPr>
          <w:b/>
        </w:rPr>
        <w:t>❌ Baaki Kyun Galat?</w:t>
      </w:r>
    </w:p>
    <w:p>
      <w:r>
        <w:t>(b) monitor-escort life hai. (c) SBAR error-proof hai. (d) papers-with-patient must hai.</w:t>
      </w:r>
    </w:p>
    <w:p/>
    <w:p>
      <w:r>
        <w:rPr>
          <w:b/>
        </w:rPr>
        <w:t>🧠 PNC Trick:</w:t>
      </w:r>
    </w:p>
    <w:p>
      <w:r>
        <w:t>Shift-SBAR Monitor-saath Kagaz-haath. Prapt-sweekar.</w:t>
      </w:r>
    </w:p>
    <w:p/>
    <w:p>
      <w:r>
        <w:rPr>
          <w:b/>
        </w:rPr>
        <w:t>🎯 Exam Hook:</w:t>
      </w:r>
    </w:p>
    <w:p>
      <w:r>
        <w:t>SBAR escort-monitor, consent-summary. Checklist.</w:t>
      </w:r>
    </w:p>
    <w:p/>
    <w:p>
      <w:r>
        <w:rPr>
          <w:b/>
        </w:rPr>
        <w:t>📌 Ek Line Revision:</w:t>
      </w:r>
    </w:p>
    <w:p>
      <w:r>
        <w:t>Transfer SBAR monitor records escort.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7-week amenorrhea pain-bleed with adnexal tender mass and empty uterus. Which ectopic concept is CORRECT?</w:t>
      </w:r>
    </w:p>
    <w:p/>
    <w:p>
      <w:r>
        <w:t>(a) Tubal ampullary rupture-risk needing hCG-TVS Rh-blood plus methotrexate-stable surgery-ruptured</w:t>
      </w:r>
    </w:p>
    <w:p>
      <w:r>
        <w:t>(b) Normal IUP with sac in all pain-bleeds</w:t>
      </w:r>
    </w:p>
    <w:p>
      <w:r>
        <w:t>(c) Corpus luteum never mimics ectopic at any time</w:t>
      </w:r>
    </w:p>
    <w:p>
      <w:r>
        <w:t>(d) Methotrexate safe in rupture-shock without surgery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Risk PID-IUD-tubal-IVF, ampulla 80 percent, triad amen-pain-bleed shoulder-syncope, hCG discriminatory 1500-2000 TVS, fluid-Douglas rupture, Hb-Rh. Stable unruptured mass3.5 no-cardiac MTX single 50mg/m2 hCG-follow leucovorin, ruptured-shock salpingectomy-ostomy. Anti-D Rh, counsel tubal-IVF. Corpus USG-hCG differ.</w:t>
      </w:r>
    </w:p>
    <w:p/>
    <w:p>
      <w:r>
        <w:rPr>
          <w:b/>
        </w:rPr>
        <w:t>❌ Baaki Kyun Galat?</w:t>
      </w:r>
    </w:p>
    <w:p>
      <w:r>
        <w:t>(b) empty-triadsuspect hai. (c) luteum hCG-pattern differ hai. (d) shock-surgery only hai MTX stable hai.</w:t>
      </w:r>
    </w:p>
    <w:p/>
    <w:p>
      <w:r>
        <w:rPr>
          <w:b/>
        </w:rPr>
        <w:t>🧠 PNC Trick:</w:t>
      </w:r>
    </w:p>
    <w:p>
      <w:r>
        <w:t>Dard-khoon Khaali-garbh Nal-garbh. Sthir-dava Fatey-chira.</w:t>
      </w:r>
    </w:p>
    <w:p/>
    <w:p>
      <w:r>
        <w:rPr>
          <w:b/>
        </w:rPr>
        <w:t>🎯 Exam Hook:</w:t>
      </w:r>
    </w:p>
    <w:p>
      <w:r>
        <w:t>1500-2000 sac, MTX stable 3.5, surgery ruptured. Anti-D.</w:t>
      </w:r>
    </w:p>
    <w:p/>
    <w:p>
      <w:r>
        <w:rPr>
          <w:b/>
        </w:rPr>
        <w:t>📌 Ek Line Revision:</w:t>
      </w:r>
    </w:p>
    <w:p>
      <w:r>
        <w:t>Triad empty MTX-stable surgery-rupture.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12-week bleeding with snowstorm USG, no fetus, hCG 200000 and theca cysts. Which mole concept is CORRECT?</w:t>
      </w:r>
    </w:p>
    <w:p/>
    <w:p>
      <w:r>
        <w:t>(a) Complete mole androgenetic grapes needing suction-chemo follow hCG-contraception plus choriocarcinoma watch</w:t>
      </w:r>
    </w:p>
    <w:p>
      <w:r>
        <w:t>(b) Normal pregnancy with fetus in all snowstorms</w:t>
      </w:r>
    </w:p>
    <w:p>
      <w:r>
        <w:t>(c) hCG low in all moles without risk</w:t>
      </w:r>
    </w:p>
    <w:p>
      <w:r>
        <w:t>(d) Follow-up unnecessary after evacuation ever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Complete 46XX paternal grapes no-fetus high-hCG theca preeclampsia12wk hyperthyroid, partial 69XXY fetus-focal. Suction 12-14wk Rh-oxytocin, histo-ploidy, hCG weekly normal-3 monthly-6-12mo, contraception 6-12mo, chemo MTX-actino persistent-rise metastasis lung-vagina. Chorio vascular-bleed hCG chemo-cure. Counsel next early-USG.</w:t>
      </w:r>
    </w:p>
    <w:p/>
    <w:p>
      <w:r>
        <w:rPr>
          <w:b/>
        </w:rPr>
        <w:t>❌ Baaki Kyun Galat?</w:t>
      </w:r>
    </w:p>
    <w:p>
      <w:r>
        <w:t>(b) no-fetus hallmark hai. (c) high hallmark low-normal nahi hai. (d) 1yr hCG malignant-watch hai.</w:t>
      </w:r>
    </w:p>
    <w:p/>
    <w:p>
      <w:r>
        <w:rPr>
          <w:b/>
        </w:rPr>
        <w:t>🧠 PNC Trick:</w:t>
      </w:r>
    </w:p>
    <w:p>
      <w:r>
        <w:t>Angoor-guchha Bina-bachcha hCG-asmaan. Safai-hCG saal.</w:t>
      </w:r>
    </w:p>
    <w:p/>
    <w:p>
      <w:r>
        <w:rPr>
          <w:b/>
        </w:rPr>
        <w:t>🎯 Exam Hook:</w:t>
      </w:r>
    </w:p>
    <w:p>
      <w:r>
        <w:t>Complete46 partial69, hCG1yr contraception, MTX persistent. Lung mets.</w:t>
      </w:r>
    </w:p>
    <w:p/>
    <w:p>
      <w:r>
        <w:rPr>
          <w:b/>
        </w:rPr>
        <w:t>📌 Ek Line Revision:</w:t>
      </w:r>
    </w:p>
    <w:p>
      <w:r>
        <w:t>Grapes no fetus suction hCG-year.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day-5 LBW has temp instability, lethargy, feed refusal and CRP 24. Which sepsis concept is CORRECT?</w:t>
      </w:r>
    </w:p>
    <w:p/>
    <w:p>
      <w:r>
        <w:t>(a) Neonatal sepsis EOS-GBS vs LOS-staph with screen-blood culture plus ampi-genta supportive KMC</w:t>
      </w:r>
    </w:p>
    <w:p>
      <w:r>
        <w:t>(b) Normal newborn with vigorous feed in all lethargy</w:t>
      </w:r>
    </w:p>
    <w:p>
      <w:r>
        <w:t>(c) CRP alone confirms without culture ever</w:t>
      </w:r>
    </w:p>
    <w:p>
      <w:r>
        <w:t>(d) Antibiotics never needed in neonates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EOS 72hr PROM-prolonged, LOS 72hr-28d line-crowd, signs temp-feed-tone-cry-jaundice-apnea. Screen CBC CRP microESR I/T, culture gold lumbar as indicated, ampi-genta 7-10 meningitis 14-21, fluids-glucose O2-CPAP, KMC-EBM, hand-bundle. CRP sensitive-specific limited serial. GBS penicillin.</w:t>
      </w:r>
    </w:p>
    <w:p/>
    <w:p>
      <w:r>
        <w:rPr>
          <w:b/>
        </w:rPr>
        <w:t>❌ Baaki Kyun Galat?</w:t>
      </w:r>
    </w:p>
    <w:p>
      <w:r>
        <w:t>(b) red-danger sepsis hai. (c) culture gold serial-CRP hai. (d) hour-1 protocol life hai.</w:t>
      </w:r>
    </w:p>
    <w:p/>
    <w:p>
      <w:r>
        <w:rPr>
          <w:b/>
        </w:rPr>
        <w:t>🧠 PNC Trick:</w:t>
      </w:r>
    </w:p>
    <w:p>
      <w:r>
        <w:t>Thanda-sust Doodh-na CRP-uchhal Culture-lo. Ampi-genta.</w:t>
      </w:r>
    </w:p>
    <w:p/>
    <w:p>
      <w:r>
        <w:rPr>
          <w:b/>
        </w:rPr>
        <w:t>🎯 Exam Hook:</w:t>
      </w:r>
    </w:p>
    <w:p>
      <w:r>
        <w:t>EOS-LOS, I/T CRP culture, ampi-genta 7-10. Bundle-KMC.</w:t>
      </w:r>
    </w:p>
    <w:p/>
    <w:p>
      <w:r>
        <w:rPr>
          <w:b/>
        </w:rPr>
        <w:t>📌 Ek Line Revision:</w:t>
      </w:r>
    </w:p>
    <w:p>
      <w:r>
        <w:t>Danger-CRP culture ampi-genta support.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Anaemic mother denied JSY cash with home delivery. Which RCH-scheme concept is CORRECT?</w:t>
      </w:r>
    </w:p>
    <w:p/>
    <w:p>
      <w:r>
        <w:t>(a) JSY institutional cash ASHA-escort, JSSK free drugs-blood-referral, PMSMA 9th LaQshya quality</w:t>
      </w:r>
    </w:p>
    <w:p>
      <w:r>
        <w:t>(b) Home delivery gets maximum cash without facility</w:t>
      </w:r>
    </w:p>
    <w:p>
      <w:r>
        <w:t>(c) JSSK charges all MCH services routinely</w:t>
      </w:r>
    </w:p>
    <w:p>
      <w:r>
        <w:t>(d) PMSMA only private without public ANC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RCH MCH adolescents, JSY rural1400 urban1000 BPL-SC-ST, JSSK pregnant-sick neonate 1yr free OPD-drugs-blood-diet-referral, PMSMA specialist 9th high-risk sticker, LaQshya labour-HDU, MAA-VHCI, RBSK 4D. ASHA mobilize-incentive. Institutional MMR-IMR down. Entitlement display-tollfree.</w:t>
      </w:r>
    </w:p>
    <w:p/>
    <w:p>
      <w:r>
        <w:rPr>
          <w:b/>
        </w:rPr>
        <w:t>❌ Baaki Kyun Galat?</w:t>
      </w:r>
    </w:p>
    <w:p>
      <w:r>
        <w:t>(b) institutional promote cash-facility hai. (c) free-entitlement law hai. (d) public-volunteer specialist hai.</w:t>
      </w:r>
    </w:p>
    <w:p/>
    <w:p>
      <w:r>
        <w:rPr>
          <w:b/>
        </w:rPr>
        <w:t>🧠 PNC Trick:</w:t>
      </w:r>
    </w:p>
    <w:p>
      <w:r>
        <w:t>Naqd-JSY Muft-JSSK 9-PMSMA. ASHA-saath.</w:t>
      </w:r>
    </w:p>
    <w:p/>
    <w:p>
      <w:r>
        <w:rPr>
          <w:b/>
        </w:rPr>
        <w:t>🎯 Exam Hook:</w:t>
      </w:r>
    </w:p>
    <w:p>
      <w:r>
        <w:t>1400-1000 JSSK1yr PMSMA9 LaQshya. 4D RBSK.</w:t>
      </w:r>
    </w:p>
    <w:p/>
    <w:p>
      <w:r>
        <w:rPr>
          <w:b/>
        </w:rPr>
        <w:t>📌 Ek Line Revision:</w:t>
      </w:r>
    </w:p>
    <w:p>
      <w:r>
        <w:t>JSY cash JSSK free PMSMA 9th.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man fears closed lift with palpitations and avoids alone. Which phobia-somatoform concept is CORRECT?</w:t>
      </w:r>
    </w:p>
    <w:p/>
    <w:p>
      <w:r>
        <w:t>(a) Claustrophobia specific cue-panic avoidance needing exposure-CBT-SSRI plus somatoform real-distress workup</w:t>
      </w:r>
    </w:p>
    <w:p>
      <w:r>
        <w:t>(b) Fear never causes autonomic symptoms</w:t>
      </w:r>
    </w:p>
    <w:p>
      <w:r>
        <w:t>(c) Somatic pain always malingering without distress</w:t>
      </w:r>
    </w:p>
    <w:p>
      <w:r>
        <w:t>(d) Avoidance cures phobia permanently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Specific enclosed-blood-social, agoraphobia market, panic-cue, avoidance disability. Somatic pain-neuro-cardio real-distress despite normal tests, illness-anxiety, conversion. Rule medical ECG-TSH-neuro. Treat exposure-hierarchy CBT, SSRI SNRI, benzo-short, relaxation. Nursing stay vitals teach.</w:t>
      </w:r>
    </w:p>
    <w:p/>
    <w:p>
      <w:r>
        <w:rPr>
          <w:b/>
        </w:rPr>
        <w:t>❌ Baaki Kyun Galat?</w:t>
      </w:r>
    </w:p>
    <w:p>
      <w:r>
        <w:t>(b) sympathetic hallmark hai. (c) distress-real not fake hai. (d) exposure cure avoid-worsen hai.</w:t>
      </w:r>
    </w:p>
    <w:p/>
    <w:p>
      <w:r>
        <w:rPr>
          <w:b/>
        </w:rPr>
        <w:t>🧠 PNC Trick:</w:t>
      </w:r>
    </w:p>
    <w:p>
      <w:r>
        <w:t>Band-dar Seene-dhadkan Seedhi-mulakat CBT. Dard-sachcha jaanch-samanya.</w:t>
      </w:r>
    </w:p>
    <w:p/>
    <w:p>
      <w:r>
        <w:rPr>
          <w:b/>
        </w:rPr>
        <w:t>🎯 Exam Hook:</w:t>
      </w:r>
    </w:p>
    <w:p>
      <w:r>
        <w:t>Exposure hierarchy SSRI, rule medical. Avoid-worsen.</w:t>
      </w:r>
    </w:p>
    <w:p/>
    <w:p>
      <w:r>
        <w:rPr>
          <w:b/>
        </w:rPr>
        <w:t>📌 Ek Line Revision:</w:t>
      </w:r>
    </w:p>
    <w:p>
      <w:r>
        <w:t>Cue-panic exposure CBT somatic workup.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morphine OD pinpoint RR 8 coma with needle marks. Which opioid-antidote concept is CORRECT?</w:t>
      </w:r>
    </w:p>
    <w:p/>
    <w:p>
      <w:r>
        <w:t>(a) Naloxone 0.04-0.4 titrate airway-bag, charcoal protected, withdrawal watch and deaddiction counsel</w:t>
      </w:r>
    </w:p>
    <w:p>
      <w:r>
        <w:t>(b) Give sedative to deepen coma further</w:t>
      </w:r>
    </w:p>
    <w:p>
      <w:r>
        <w:t>(c) Naloxone single large bolus always without titrate</w:t>
      </w:r>
    </w:p>
    <w:p>
      <w:r>
        <w:t>(d) Needle marks irrelevant without history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Triad pinpoint-resp-coma, heroin track, codeine-tramadol seizure, methadone QT. Naloxone 0.04-2 titrate rebound 30-90min infusion, airway O2-intubate GCS8, charcoal 1hr, fluids-vaso, tox screen. Large flash-withdraw pulmonary-edema, titrate-response. OST buprenorphine-methadone, NAC-supervised. Psych-HIV-HBV.</w:t>
      </w:r>
    </w:p>
    <w:p/>
    <w:p>
      <w:r>
        <w:rPr>
          <w:b/>
        </w:rPr>
        <w:t>❌ Baaki Kyun Galat?</w:t>
      </w:r>
    </w:p>
    <w:p>
      <w:r>
        <w:t>(b) sedation-arrest killer hai. (c) titrate-withdraw safe hai. (d) track-abscess-virus screen hai.</w:t>
      </w:r>
    </w:p>
    <w:p/>
    <w:p>
      <w:r>
        <w:rPr>
          <w:b/>
        </w:rPr>
        <w:t>🧠 PNC Trick:</w:t>
      </w:r>
    </w:p>
    <w:p>
      <w:r>
        <w:t>Chhoti-putli Kharrate Naloxone-boond. Titrate-jagao.</w:t>
      </w:r>
    </w:p>
    <w:p/>
    <w:p>
      <w:r>
        <w:rPr>
          <w:b/>
        </w:rPr>
        <w:t>🎯 Exam Hook:</w:t>
      </w:r>
    </w:p>
    <w:p>
      <w:r>
        <w:t>0.04-titrate rebound-infusion, GCS8 tube, OST. Track-screen.</w:t>
      </w:r>
    </w:p>
    <w:p/>
    <w:p>
      <w:r>
        <w:rPr>
          <w:b/>
        </w:rPr>
        <w:t>📌 Ek Line Revision:</w:t>
      </w:r>
    </w:p>
    <w:p>
      <w:r>
        <w:t>OD triad naloxone titrate airway OST.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COPD needs lung volume test with FRC high. Which volume concept is CORRECT?</w:t>
      </w:r>
    </w:p>
    <w:p/>
    <w:p>
      <w:r>
        <w:t>(a) TV500 IRV3100 ERV1200 RV1200 VC4500 TLC6000 FRC2400 obstructive high-RV-FRC</w:t>
      </w:r>
    </w:p>
    <w:p>
      <w:r>
        <w:t>(b) All volumes identical without names</w:t>
      </w:r>
    </w:p>
    <w:p>
      <w:r>
        <w:t>(c) FRC never rises in obstruction</w:t>
      </w:r>
    </w:p>
    <w:p>
      <w:r>
        <w:t>(d) Spirometry measures RV directly always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TV quiet, IRV deep-in, ERV force-out, RV residual, VC IRV+TV+ERV, IC TV+IRV, FRC ERV+RV, TLC all. Obstruct RV-FRC-TLC high trap, restrict all low. Spiro FVC-FEV, pleth RV-TLC, DLCO membrane. Pre-post broncho reversible. Practice numbers.</w:t>
      </w:r>
    </w:p>
    <w:p/>
    <w:p>
      <w:r>
        <w:rPr>
          <w:b/>
        </w:rPr>
        <w:t>❌ Baaki Kyun Galat?</w:t>
      </w:r>
    </w:p>
    <w:p>
      <w:r>
        <w:t>(b) definitions-formulae fixed hain. (c) trap-high hallmark hai. (d) pleth-gas not spiro hai.</w:t>
      </w:r>
    </w:p>
    <w:p/>
    <w:p>
      <w:r>
        <w:rPr>
          <w:b/>
        </w:rPr>
        <w:t>🧠 PNC Trick:</w:t>
      </w:r>
    </w:p>
    <w:p>
      <w:r>
        <w:t>500-3100-1200-1200 4500-6000-2400. Ruka-phoola RV.</w:t>
      </w:r>
    </w:p>
    <w:p/>
    <w:p>
      <w:r>
        <w:rPr>
          <w:b/>
        </w:rPr>
        <w:t>🎯 Exam Hook:</w:t>
      </w:r>
    </w:p>
    <w:p>
      <w:r>
        <w:t>VC TLC FRC formulae, obstruct high restrict low. Pleth RV.</w:t>
      </w:r>
    </w:p>
    <w:p/>
    <w:p>
      <w:r>
        <w:rPr>
          <w:b/>
        </w:rPr>
        <w:t>📌 Ek Line Revision:</w:t>
      </w:r>
    </w:p>
    <w:p>
      <w:r>
        <w:t>Volumes formulae obstruct high RV.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Vol</w:t>
            </w:r>
          </w:p>
        </w:tc>
        <w:tc>
          <w:tcPr>
            <w:tcW w:type="dxa" w:w="2880"/>
          </w:tcPr>
          <w:p>
            <w:r>
              <w:t>mL</w:t>
            </w:r>
          </w:p>
        </w:tc>
        <w:tc>
          <w:tcPr>
            <w:tcW w:type="dxa" w:w="2880"/>
          </w:tcPr>
          <w:p>
            <w:r>
              <w:t>Sum</w:t>
            </w:r>
          </w:p>
        </w:tc>
      </w:tr>
      <w:tr>
        <w:tc>
          <w:tcPr>
            <w:tcW w:type="dxa" w:w="2880"/>
          </w:tcPr>
          <w:p>
            <w:r>
              <w:t>TV-IRV-ERV-RV</w:t>
            </w:r>
          </w:p>
        </w:tc>
        <w:tc>
          <w:tcPr>
            <w:tcW w:type="dxa" w:w="2880"/>
          </w:tcPr>
          <w:p>
            <w:r>
              <w:t>500-3100-1200-1200</w:t>
            </w:r>
          </w:p>
        </w:tc>
        <w:tc>
          <w:tcPr>
            <w:tcW w:type="dxa" w:w="2880"/>
          </w:tcPr>
          <w:p>
            <w:r>
              <w:t>VC4500</w:t>
            </w:r>
          </w:p>
        </w:tc>
      </w:tr>
      <w:tr>
        <w:tc>
          <w:tcPr>
            <w:tcW w:type="dxa" w:w="2880"/>
          </w:tcPr>
          <w:p>
            <w:r>
              <w:t>FRC-TLC</w:t>
            </w:r>
          </w:p>
        </w:tc>
        <w:tc>
          <w:tcPr>
            <w:tcW w:type="dxa" w:w="2880"/>
          </w:tcPr>
          <w:p>
            <w:r>
              <w:t>ERV+RV-All</w:t>
            </w:r>
          </w:p>
        </w:tc>
        <w:tc>
          <w:tcPr>
            <w:tcW w:type="dxa" w:w="2880"/>
          </w:tcPr>
          <w:p>
            <w:r>
              <w:t>2400-6000</w:t>
            </w:r>
          </w:p>
        </w:tc>
      </w:tr>
      <w:tr>
        <w:tc>
          <w:tcPr>
            <w:tcW w:type="dxa" w:w="2880"/>
          </w:tcPr>
          <w:p>
            <w:r>
              <w:t>Obstruct</w:t>
            </w:r>
          </w:p>
        </w:tc>
        <w:tc>
          <w:tcPr>
            <w:tcW w:type="dxa" w:w="2880"/>
          </w:tcPr>
          <w:p>
            <w:r>
              <w:t>RV-FRC high</w:t>
            </w:r>
          </w:p>
        </w:tc>
        <w:tc>
          <w:tcPr>
            <w:tcW w:type="dxa" w:w="2880"/>
          </w:tcPr>
          <w:p>
            <w:r>
              <w:t>Trap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ICU stockouts insulin with expiry pile. Which inventory concept is CORRECT?</w:t>
      </w:r>
    </w:p>
    <w:p/>
    <w:p>
      <w:r>
        <w:t>(a) ABC cost A-tight, VED vital E-essential, EOQ-buffer-FIFO-FEFO plus indent-audit</w:t>
      </w:r>
    </w:p>
    <w:p>
      <w:r>
        <w:t>(b) Order randomly without record in all wards</w:t>
      </w:r>
    </w:p>
    <w:p>
      <w:r>
        <w:t>(c) Expiry pile safe to use without check</w:t>
      </w:r>
    </w:p>
    <w:p>
      <w:r>
        <w:t>(d) Vital drugs can stockout without harm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ABC A10%-70cost daily, B20-20 weekly, C70-10 monthly; VED V-life E-essential D-desirable; EOQ root2DS/H buffer-lead; FIFO-FEFO rack; bin-card e-aushadhi; indent-rate contract; condemn committee. Insulin V-A cold-FEFO, stockout-DKA death. Audit ABC-VED matrix.</w:t>
      </w:r>
    </w:p>
    <w:p/>
    <w:p>
      <w:r>
        <w:rPr>
          <w:b/>
        </w:rPr>
        <w:t>❌ Baaki Kyun Galat?</w:t>
      </w:r>
    </w:p>
    <w:p>
      <w:r>
        <w:t>(b) record-legal must hai. (c) FEFO-expiry toxic-law hai. (d) V never-stockout buffer hai.</w:t>
      </w:r>
    </w:p>
    <w:p/>
    <w:p>
      <w:r>
        <w:rPr>
          <w:b/>
        </w:rPr>
        <w:t>🧠 PNC Trick:</w:t>
      </w:r>
    </w:p>
    <w:p>
      <w:r>
        <w:t>Mehnga-A Roz-gino Jeevan-V Kabhi-khatm na. Pehle-aaya pehle-jao.</w:t>
      </w:r>
    </w:p>
    <w:p/>
    <w:p>
      <w:r>
        <w:rPr>
          <w:b/>
        </w:rPr>
        <w:t>🎯 Exam Hook:</w:t>
      </w:r>
    </w:p>
    <w:p>
      <w:r>
        <w:t>ABC-VED EOQ FIFO-FEFO. Cold-FEFO insulin.</w:t>
      </w:r>
    </w:p>
    <w:p/>
    <w:p>
      <w:r>
        <w:rPr>
          <w:b/>
        </w:rPr>
        <w:t>📌 Ek Line Revision:</w:t>
      </w:r>
    </w:p>
    <w:p>
      <w:r>
        <w:t>ABC-VED EOQ FEFO audit indent.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Taj smog with PM2.5 high and Yamuna foam. Which environment concept is CORRECT?</w:t>
      </w:r>
    </w:p>
    <w:p/>
    <w:p>
      <w:r>
        <w:t>(a) Air PM-SO2-NOx NAAQS plus water BOD-DO with CPCB action ABCs-mask-STP</w:t>
      </w:r>
    </w:p>
    <w:p>
      <w:r>
        <w:t>(b) Smog harmless without health effect</w:t>
      </w:r>
    </w:p>
    <w:p>
      <w:r>
        <w:t>(c) Foam always pure without pollutant</w:t>
      </w:r>
    </w:p>
    <w:p>
      <w:r>
        <w:t>(d) NAAQS never monitors city air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Air 12-pollutant PM2.5 60 PM10 100 SO2-NO2, AQI 0-500 green-maroon, sources stubble-vehicle-biomass, effects asthma-COPD-MI, masks N95 odd-even GRAP. Water BOD below3 DO above4 pH6.5-8.5, foam phosphate-surfactant STPs. Biodiversity hotspot Western-Ghats, Ramsar Chilika, Project Tiger-Elephant. EIA consent.</w:t>
      </w:r>
    </w:p>
    <w:p/>
    <w:p>
      <w:r>
        <w:rPr>
          <w:b/>
        </w:rPr>
        <w:t>❌ Baaki Kyun Galat?</w:t>
      </w:r>
    </w:p>
    <w:p>
      <w:r>
        <w:t>(b) PM lung-heart killer hai. (c) phosphate-sewage marker hai. (d) CAAQMS continuous hai.</w:t>
      </w:r>
    </w:p>
    <w:p/>
    <w:p>
      <w:r>
        <w:rPr>
          <w:b/>
        </w:rPr>
        <w:t>🧠 PNC Trick:</w:t>
      </w:r>
    </w:p>
    <w:p>
      <w:r>
        <w:t>Dhuen-PM Pani-BOD Harit-hotspot. Mask-STP.</w:t>
      </w:r>
    </w:p>
    <w:p/>
    <w:p>
      <w:r>
        <w:rPr>
          <w:b/>
        </w:rPr>
        <w:t>🎯 Exam Hook:</w:t>
      </w:r>
    </w:p>
    <w:p>
      <w:r>
        <w:t>PM60-100 AQI GRAP, BOD3 DO4. Ramsar-hotspot.</w:t>
      </w:r>
    </w:p>
    <w:p/>
    <w:p>
      <w:r>
        <w:rPr>
          <w:b/>
        </w:rPr>
        <w:t>📌 Ek Line Revision:</w:t>
      </w:r>
    </w:p>
    <w:p>
      <w:r>
        <w:t>PM-AQI mask plus BOD-STP biodiversity.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Chennai floods NE monsoon with blocked drains. Which climate concept is CORRECT?</w:t>
      </w:r>
    </w:p>
    <w:p/>
    <w:p>
      <w:r>
        <w:t>(a) NE Oct-Dec Tamil coast, SW Jun-Sep Kerala-west, drains-wetland restore plus IMD warning evacuate</w:t>
      </w:r>
    </w:p>
    <w:p>
      <w:r>
        <w:t>(b) Monsoon single without branches at any time</w:t>
      </w:r>
    </w:p>
    <w:p>
      <w:r>
        <w:t>(c) Blocked drains never cause flood</w:t>
      </w:r>
    </w:p>
    <w:p>
      <w:r>
        <w:t>(d) IMD warnings useless without action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SW Arabian-Bay Jun-Sep 75pct Kerala-Mumbai, NE Oct-Dec Chennai-Andhra, cyclones Bay-Arabia NDRF, El Nino-drought La Nina-flood, climate heat-rain. Urban drain-wetland encroach, CWC-IMD colour, evacuate high, chlorine-ORS. Disaster ESF.</w:t>
      </w:r>
    </w:p>
    <w:p/>
    <w:p>
      <w:r>
        <w:rPr>
          <w:b/>
        </w:rPr>
        <w:t>❌ Baaki Kyun Galat?</w:t>
      </w:r>
    </w:p>
    <w:p>
      <w:r>
        <w:t>(b) two-branch dates fixed hain. (c) drain-core cause hai. (d) colour-action life hai.</w:t>
      </w:r>
    </w:p>
    <w:p/>
    <w:p>
      <w:r>
        <w:rPr>
          <w:b/>
        </w:rPr>
        <w:t>🧠 PNC Trick:</w:t>
      </w:r>
    </w:p>
    <w:p>
      <w:r>
        <w:t>Dakshin-Pashchim Kerala Tamil-UttarPurvi. Naali-kholo.</w:t>
      </w:r>
    </w:p>
    <w:p/>
    <w:p>
      <w:r>
        <w:rPr>
          <w:b/>
        </w:rPr>
        <w:t>🎯 Exam Hook:</w:t>
      </w:r>
    </w:p>
    <w:p>
      <w:r>
        <w:t>SW75 NE-Chennai, IMD colour CWC. Wetland-drain.</w:t>
      </w:r>
    </w:p>
    <w:p/>
    <w:p>
      <w:r>
        <w:rPr>
          <w:b/>
        </w:rPr>
        <w:t>📌 Ek Line Revision:</w:t>
      </w:r>
    </w:p>
    <w:p>
      <w:r>
        <w:t>SW-NE dates drains IMD evacuate.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All nurses are kind, some kind are strict. What syllogism conclusion?</w:t>
      </w:r>
    </w:p>
    <w:p/>
    <w:p>
      <w:r>
        <w:t>(a) Some nurses are strict with middle-kind distributed once</w:t>
      </w:r>
    </w:p>
    <w:p>
      <w:r>
        <w:t>(b) All strict are nurses in every case</w:t>
      </w:r>
    </w:p>
    <w:p>
      <w:r>
        <w:t>(c) No relation between any terms</w:t>
      </w:r>
    </w:p>
    <w:p>
      <w:r>
        <w:t>(d) All nurses are strict compulsorily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All N-K, Some K-S gives Some N-S particular, middle K undistributed-once rule, Venn overlap. All-strict converse error, no-relation miss, all-strict overreach. Diagram 3-circle.</w:t>
      </w:r>
    </w:p>
    <w:p/>
    <w:p>
      <w:r>
        <w:rPr>
          <w:b/>
        </w:rPr>
        <w:t>❌ Baaki Kyun Galat?</w:t>
      </w:r>
    </w:p>
    <w:p>
      <w:r>
        <w:t>(b) converse invalid hai. (c) overlap definite hai. (d) all over-general hai.</w:t>
      </w:r>
    </w:p>
    <w:p/>
    <w:p>
      <w:r>
        <w:rPr>
          <w:b/>
        </w:rPr>
        <w:t>🧠 PNC Trick:</w:t>
      </w:r>
    </w:p>
    <w:p>
      <w:r>
        <w:t>Sab-Kuchh Kuchh-Kuchh. Beech-shabd Venn.</w:t>
      </w:r>
    </w:p>
    <w:p/>
    <w:p>
      <w:r>
        <w:rPr>
          <w:b/>
        </w:rPr>
        <w:t>🎯 Exam Hook:</w:t>
      </w:r>
    </w:p>
    <w:p>
      <w:r>
        <w:t>Middle distribute once, particular follows. Venn.</w:t>
      </w:r>
    </w:p>
    <w:p/>
    <w:p>
      <w:r>
        <w:rPr>
          <w:b/>
        </w:rPr>
        <w:t>📌 Ek Line Revision:</w:t>
      </w:r>
    </w:p>
    <w:p>
      <w:r>
        <w:t>All-some gives some overlap.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Average of 5 numbers 27 with 4 sum 100. What fifth value?</w:t>
      </w:r>
    </w:p>
    <w:p/>
    <w:p>
      <w:r>
        <w:t>(a) 35 with total135 minus100</w:t>
      </w:r>
    </w:p>
    <w:p>
      <w:r>
        <w:t>(b) 25 guess without total</w:t>
      </w:r>
    </w:p>
    <w:p>
      <w:r>
        <w:t>(c) 27 same as average always</w:t>
      </w:r>
    </w:p>
    <w:p>
      <w:r>
        <w:t>(d) 100 repeat four-sum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Total5x27=135-100=35. Average sum/n, weighted, new-old, speed-harmonic. Check.</w:t>
      </w:r>
    </w:p>
    <w:p/>
    <w:p>
      <w:r>
        <w:rPr>
          <w:b/>
        </w:rPr>
        <w:t>❌ Baaki Kyun Galat?</w:t>
      </w:r>
    </w:p>
    <w:p>
      <w:r>
        <w:t>(b) total-miss hai. (c) value-average differ hai. (d) total-confusion hai.</w:t>
      </w:r>
    </w:p>
    <w:p/>
    <w:p>
      <w:r>
        <w:rPr>
          <w:b/>
        </w:rPr>
        <w:t>🧠 PNC Trick:</w:t>
      </w:r>
    </w:p>
    <w:p>
      <w:r>
        <w:t>5guna135 100-ghata 35. Jod-bhag.</w:t>
      </w:r>
    </w:p>
    <w:p/>
    <w:p>
      <w:r>
        <w:rPr>
          <w:b/>
        </w:rPr>
        <w:t>🎯 Exam Hook:</w:t>
      </w:r>
    </w:p>
    <w:p>
      <w:r>
        <w:t>Total nxavg, weighted. Check sum.</w:t>
      </w:r>
    </w:p>
    <w:p/>
    <w:p>
      <w:r>
        <w:rPr>
          <w:b/>
        </w:rPr>
        <w:t>📌 Ek Line Revision:</w:t>
      </w:r>
    </w:p>
    <w:p>
      <w:r>
        <w:t>135-100 equals 35 fifth.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He said I will come tomorrow. What indirect form?</w:t>
      </w:r>
    </w:p>
    <w:p/>
    <w:p>
      <w:r>
        <w:t>(a) He said he would come the next day with will-would I-he tomorrow-next</w:t>
      </w:r>
    </w:p>
    <w:p>
      <w:r>
        <w:t>(b) He said I will come tomorrow same</w:t>
      </w:r>
    </w:p>
    <w:p>
      <w:r>
        <w:t>(c) He said he will come tomorrow mixed</w:t>
      </w:r>
    </w:p>
    <w:p>
      <w:r>
        <w:t>(d) He said come without subject-tense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Will-would I-he tomorrow-next day, said-told, backshift future-past. Direct quotes remove. Practice.</w:t>
      </w:r>
    </w:p>
    <w:p/>
    <w:p>
      <w:r>
        <w:rPr>
          <w:b/>
        </w:rPr>
        <w:t>❌ Baaki Kyun Galat?</w:t>
      </w:r>
    </w:p>
    <w:p>
      <w:r>
        <w:t>(b) no-change error hai. (c) mixed shift-time hai. (d) break hai.</w:t>
      </w:r>
    </w:p>
    <w:p/>
    <w:p>
      <w:r>
        <w:rPr>
          <w:b/>
        </w:rPr>
        <w:t>🧠 PNC Trick:</w:t>
      </w:r>
    </w:p>
    <w:p>
      <w:r>
        <w:t>Will-would Kal-agla din. Peeche-hato.</w:t>
      </w:r>
    </w:p>
    <w:p/>
    <w:p>
      <w:r>
        <w:rPr>
          <w:b/>
        </w:rPr>
        <w:t>🎯 Exam Hook:</w:t>
      </w:r>
    </w:p>
    <w:p>
      <w:r>
        <w:t>Modal shifts will-would can-could. Time table.</w:t>
      </w:r>
    </w:p>
    <w:p/>
    <w:p>
      <w:r>
        <w:rPr>
          <w:b/>
        </w:rPr>
        <w:t>📌 Ek Line Revision:</w:t>
      </w:r>
    </w:p>
    <w:p>
      <w:r>
        <w:t>Will to would tomorrow next day.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Ventilate</w:t>
            </w:r>
          </w:p>
        </w:tc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Tidal</w:t>
            </w:r>
          </w:p>
        </w:tc>
        <w:tc>
          <w:tcPr>
            <w:tcW w:type="dxa" w:w="2880"/>
          </w:tcPr>
          <w:p>
            <w:r>
              <w:t>6 mL per kg</w:t>
            </w:r>
          </w:p>
        </w:tc>
        <w:tc>
          <w:tcPr>
            <w:tcW w:type="dxa" w:w="2880"/>
          </w:tcPr>
          <w:p>
            <w:r>
              <w:t>Plateau below 30</w:t>
            </w:r>
          </w:p>
        </w:tc>
      </w:tr>
      <w:tr>
        <w:tc>
          <w:tcPr>
            <w:tcW w:type="dxa" w:w="2880"/>
          </w:tcPr>
          <w:p>
            <w:r>
              <w:t>PEEP</w:t>
            </w:r>
          </w:p>
        </w:tc>
        <w:tc>
          <w:tcPr>
            <w:tcW w:type="dxa" w:w="2880"/>
          </w:tcPr>
          <w:p>
            <w:r>
              <w:t>Titrate</w:t>
            </w:r>
          </w:p>
        </w:tc>
        <w:tc>
          <w:tcPr>
            <w:tcW w:type="dxa" w:w="2880"/>
          </w:tcPr>
          <w:p>
            <w:r>
              <w:t>SpO2 88-95</w:t>
            </w:r>
          </w:p>
        </w:tc>
      </w:tr>
      <w:tr>
        <w:tc>
          <w:tcPr>
            <w:tcW w:type="dxa" w:w="2880"/>
          </w:tcPr>
          <w:p>
            <w:r>
              <w:t>Wean</w:t>
            </w:r>
          </w:p>
        </w:tc>
        <w:tc>
          <w:tcPr>
            <w:tcW w:type="dxa" w:w="2880"/>
          </w:tcPr>
          <w:p>
            <w:r>
              <w:t>SAT-SBT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