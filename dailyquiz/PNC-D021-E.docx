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22"/>
        </w:rPr>
        <w:t>Question: Crushing 30min sweat ST-elevate BP100 SpO2 93. What is FIRST MI priority?</w:t>
      </w:r>
    </w:p>
    <w:p/>
    <w:p>
      <w:r>
        <w:rPr>
          <w:rFonts w:ascii="Calibri" w:hAnsi="Calibri"/>
          <w:b w:val="0"/>
          <w:sz w:val="22"/>
        </w:rPr>
        <w:t>(a) Stop-sit semi-Fowler ABCs-ECG 10min aspirin-162-325 alert-reperfuse</w:t>
      </w:r>
    </w:p>
    <w:p>
      <w:r>
        <w:rPr>
          <w:rFonts w:ascii="Calibri" w:hAnsi="Calibri"/>
          <w:b w:val="0"/>
          <w:sz w:val="22"/>
        </w:rPr>
        <w:t>(b) Meal treadmill no ECG</w:t>
      </w:r>
    </w:p>
    <w:p>
      <w:r>
        <w:rPr>
          <w:rFonts w:ascii="Calibri" w:hAnsi="Calibri"/>
          <w:b w:val="0"/>
          <w:sz w:val="22"/>
        </w:rPr>
        <w:t>(c) IM buttock alone leave</w:t>
      </w:r>
    </w:p>
    <w:p>
      <w:r>
        <w:rPr>
          <w:rFonts w:ascii="Calibri" w:hAnsi="Calibri"/>
          <w:b w:val="0"/>
          <w:sz w:val="22"/>
        </w:rPr>
        <w:t>(d) Reassure wait no aspirin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Stop exert sit semi-Fowler ABCs-SpO2 12-lead 10min team chewable-aspirin reperfuse-PCI lysis NTG-SBP above90 PDE5-check. Meal-IM-wait no-ECG-aspirin-alone exert-bleed-muscle die-delay-negligence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Meal-treadmill plus no-ECG exert-infarct-expand death-delay karega. (c) IM-buttock plus alone-leave bleed-absorb-negligence harm-carega. (d) Reassure-wait plus no-aspirin muscle-die-time miss-reperfuse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STOP-SIT-ECG-Aspirin-Alert.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MI FIRST stop-sit-ECG-aspirin-alert. 10min-ECG 90min-balloon, SBP above90-NTG. MONA-old reperfuse-new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stop-sit-ECG 10min aspirin-reperfuse.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Stable angina walk-jaw pain HR96 BP140 has NTG. What is IMMEDIATE priority?</w:t>
      </w:r>
    </w:p>
    <w:p/>
    <w:p>
      <w:r>
        <w:rPr>
          <w:rFonts w:ascii="Calibri" w:hAnsi="Calibri"/>
          <w:b w:val="0"/>
          <w:sz w:val="22"/>
        </w:rPr>
        <w:t>(a) Walk continue no NTG</w:t>
      </w:r>
    </w:p>
    <w:p>
      <w:r>
        <w:rPr>
          <w:rFonts w:ascii="Calibri" w:hAnsi="Calibri"/>
          <w:b w:val="0"/>
          <w:sz w:val="22"/>
        </w:rPr>
        <w:t>(b) Stop-sit rest NTG0.4 5min vitals-ECG call if unrelieved</w:t>
      </w:r>
    </w:p>
    <w:p>
      <w:r>
        <w:rPr>
          <w:rFonts w:ascii="Calibri" w:hAnsi="Calibri"/>
          <w:b w:val="0"/>
          <w:sz w:val="22"/>
        </w:rPr>
        <w:t>(c) Drive self no call</w:t>
      </w:r>
    </w:p>
    <w:p>
      <w:r>
        <w:rPr>
          <w:rFonts w:ascii="Calibri" w:hAnsi="Calibri"/>
          <w:b w:val="0"/>
          <w:sz w:val="22"/>
        </w:rPr>
        <w:t>(d) Double NTG no BP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Stop-sit rest NTG0.4 5min pain-vitals-ECG 3-doses 15min unrelieved-MI call O2-aspirin. Walk-drive-double no-NTG-call-BP extend-collapse-hypo-accident karta hai. SBP-PDE5 check must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Walk-continue plus no-NTG ischemia-infarct extend-worsen karega. (c) Drive-self plus no-call collapse-accident-delay help-miss karega. (d) Double-NTG plus no-BP hypo-shock-drop harm-low pressure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Roko-baitho NTG-5 Call-15.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Angina FIRST stop-sit-NTG 5min-ECG. 3-doses 15min MI-alarm, SBP-PDE5 check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stop-sit-NTG 5min-ECG call if unrelieved.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Step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When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Stop-sit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Rest + NTG0.4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5min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Check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Pain-vitals-ECG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Repeat x3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Alarm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Call-MI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15min unrelieved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HF orthopnea-creps edema weight gain 3kg. What is FIRST priority?</w:t>
      </w:r>
    </w:p>
    <w:p/>
    <w:p>
      <w:r>
        <w:rPr>
          <w:rFonts w:ascii="Calibri" w:hAnsi="Calibri"/>
          <w:b w:val="0"/>
          <w:sz w:val="22"/>
        </w:rPr>
        <w:t>(a) Flat fluids no O2</w:t>
      </w:r>
    </w:p>
    <w:p>
      <w:r>
        <w:rPr>
          <w:rFonts w:ascii="Calibri" w:hAnsi="Calibri"/>
          <w:b w:val="0"/>
          <w:sz w:val="22"/>
        </w:rPr>
        <w:t>(b) Stop drugs no monitor</w:t>
      </w:r>
    </w:p>
    <w:p>
      <w:r>
        <w:rPr>
          <w:rFonts w:ascii="Calibri" w:hAnsi="Calibri"/>
          <w:b w:val="0"/>
          <w:sz w:val="22"/>
        </w:rPr>
        <w:t>(c) Sit-Fowler O2 diuretic-ACE as ordered salt-fluid limit daily-weight I-O</w:t>
      </w:r>
    </w:p>
    <w:p>
      <w:r>
        <w:rPr>
          <w:rFonts w:ascii="Calibri" w:hAnsi="Calibri"/>
          <w:b w:val="0"/>
          <w:sz w:val="22"/>
        </w:rPr>
        <w:t>(d) Walk fast no rest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Sit-Fowler O2 diuretic-ACE-BB ordered salt-fluid limit daily-weight I-O vitals-ABG. Flat-stop-fast no-O2-monitor-rest edema-rebound-fatigue-drown-decompensate-collapse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Flat-fluids plus no-O2 edema-dyspnea-worsen drown-lungs karega. (b) Stop-drugs plus no-monitor rebound-fail-readmit decompensate karega. (d) Walk-fast plus no-rest fatigue-arrest-collapse overexert harm-fail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Baitho-Oxygen Peshab-namak.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HF FIRST sit-O2-diuretic-salt. Daily-weight I-O, ACE-BB-digoxin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sit-O2-diuretic plus salt-limit weight.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Unresponsive pulseless gasps. What is FIRST CPR priority?</w:t>
      </w:r>
    </w:p>
    <w:p/>
    <w:p>
      <w:r>
        <w:rPr>
          <w:rFonts w:ascii="Calibri" w:hAnsi="Calibri"/>
          <w:b w:val="0"/>
          <w:sz w:val="22"/>
        </w:rPr>
        <w:t>(a) Check pulse long no compress</w:t>
      </w:r>
    </w:p>
    <w:p>
      <w:r>
        <w:rPr>
          <w:rFonts w:ascii="Calibri" w:hAnsi="Calibri"/>
          <w:b w:val="0"/>
          <w:sz w:val="22"/>
        </w:rPr>
        <w:t>(b) Breath first no push</w:t>
      </w:r>
    </w:p>
    <w:p>
      <w:r>
        <w:rPr>
          <w:rFonts w:ascii="Calibri" w:hAnsi="Calibri"/>
          <w:b w:val="0"/>
          <w:sz w:val="22"/>
        </w:rPr>
        <w:t>(c) Shock stand no clear</w:t>
      </w:r>
    </w:p>
    <w:p>
      <w:r>
        <w:rPr>
          <w:rFonts w:ascii="Calibri" w:hAnsi="Calibri"/>
          <w:b w:val="0"/>
          <w:sz w:val="22"/>
        </w:rPr>
        <w:t>(d) Push 100-120 5-6cm 30-2 clear-AED with 10sec-pulse CAB-DRS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DRS danger-response-shout CAB compress-airway-breath 100-120 5-6cm 30-2 clear-AED 10sec-pulse. Long-breath-stand no-compress-push-clear brain-air-delay-burn-harm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Check-pulse long plus no-compress brain-die delay-perfusion miss-rose karega. (b) Breath-first plus no-push air-delay compress-late harm-CAB miss karega. (c) Shock-stand plus no-clear rescuer-burn-harm Wet-floor risk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Dabao-tez-saaf-bijli.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CPR FIRST push-hard-fast-clear-AED. 10sec-pulse CAB-DRS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push-hard-fast-clear-AED CAB.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SVT 180 stable palpitate vs VT unstable hypotensive. What is FIRST arrhythmia priority?</w:t>
      </w:r>
    </w:p>
    <w:p/>
    <w:p>
      <w:r>
        <w:rPr>
          <w:rFonts w:ascii="Calibri" w:hAnsi="Calibri"/>
          <w:b w:val="0"/>
          <w:sz w:val="22"/>
        </w:rPr>
        <w:t>(a) Valsalva-monitor adenosine-BB-amio as ordered ECG-K-Mg unstable-sync shock</w:t>
      </w:r>
    </w:p>
    <w:p>
      <w:r>
        <w:rPr>
          <w:rFonts w:ascii="Calibri" w:hAnsi="Calibri"/>
          <w:b w:val="0"/>
          <w:sz w:val="22"/>
        </w:rPr>
        <w:t>(b) Vagal press no monitor</w:t>
      </w:r>
    </w:p>
    <w:p>
      <w:r>
        <w:rPr>
          <w:rFonts w:ascii="Calibri" w:hAnsi="Calibri"/>
          <w:b w:val="0"/>
          <w:sz w:val="22"/>
        </w:rPr>
        <w:t>(c) Shock sync no pads</w:t>
      </w:r>
    </w:p>
    <w:p>
      <w:r>
        <w:rPr>
          <w:rFonts w:ascii="Calibri" w:hAnsi="Calibri"/>
          <w:b w:val="0"/>
          <w:sz w:val="22"/>
        </w:rPr>
        <w:t>(d) Stop drugs no ECG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Stable SVT valsalva-adenosine-BB-amio ECG-K-Mg, unstable VT-sync shock pads-gel team. Press-shock-stop no-monitor-pads-ECG brady-burn-miss-cause-recurrence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Vagal-press plus no-monitor brady-arrest-harm neck-stroke risk karega. (c) Shock-sync plus no-pads burn-misfire-no gel harm-skin karega. (d) Stop-drugs plus no-ECG miss-cause-recurrence fail-monitor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Valsalva-adenosine Asthir-bijli.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Tachy FIRST vagal-adenosine-BB-amio. Unstable-sync shock, ECG-K-Mg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vagal-adenosine-BB-amio unstable-sync ECG-K.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Postop vitals drift tachy-tachypneic hypo. What is FIRST vitals priority?</w:t>
      </w:r>
    </w:p>
    <w:p/>
    <w:p>
      <w:r>
        <w:rPr>
          <w:rFonts w:ascii="Calibri" w:hAnsi="Calibri"/>
          <w:b w:val="0"/>
          <w:sz w:val="22"/>
        </w:rPr>
        <w:t>(a) Sleep ignore no EWS</w:t>
      </w:r>
    </w:p>
    <w:p>
      <w:r>
        <w:rPr>
          <w:rFonts w:ascii="Calibri" w:hAnsi="Calibri"/>
          <w:b w:val="0"/>
          <w:sz w:val="22"/>
        </w:rPr>
        <w:t>(b) ABCDE vitals-EWS trend fluids-O2 as cause with RRT-call</w:t>
      </w:r>
    </w:p>
    <w:p>
      <w:r>
        <w:rPr>
          <w:rFonts w:ascii="Calibri" w:hAnsi="Calibri"/>
          <w:b w:val="0"/>
          <w:sz w:val="22"/>
        </w:rPr>
        <w:t>(c) Fluids blind no lungs</w:t>
      </w:r>
    </w:p>
    <w:p>
      <w:r>
        <w:rPr>
          <w:rFonts w:ascii="Calibri" w:hAnsi="Calibri"/>
          <w:b w:val="0"/>
          <w:sz w:val="22"/>
        </w:rPr>
        <w:t>(d) Discharge normal no trend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ABCDE vitals-EWS trend fluids-O2 cause-bleed-sepsis RRT-call. Sleep-blind-discharge no-EWS-lungs-trend silent-overload-miss-crash-deteriorate-hide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Sleep-ignore plus no-EWS silent-crash miss-deteriorate death-delay karega. (c) Fluids-blind plus no-lungs overload-edema-crackle harm-elderly karega. (d) Discharge-normal plus no-trend miss-postop bleed-sepsis hide-worsen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ABCDE-EWS RRT-kaaran.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EWS vitals-trend-report. ABCDE-assess, call-RRT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ABCDE-EWS plus trend-RRT plus cause.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EWS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Call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Trend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ABCDE vitals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RRT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Cause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Fluids-O2-bleed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Team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Avoid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No sleep-blind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Monitor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Febrile neutropenic shiver needs temp-sponge-drugs. What is FIRST fever priority?</w:t>
      </w:r>
    </w:p>
    <w:p/>
    <w:p>
      <w:r>
        <w:rPr>
          <w:rFonts w:ascii="Calibri" w:hAnsi="Calibri"/>
          <w:b w:val="0"/>
          <w:sz w:val="22"/>
        </w:rPr>
        <w:t>(a) Rectal force no lube</w:t>
      </w:r>
    </w:p>
    <w:p>
      <w:r>
        <w:rPr>
          <w:rFonts w:ascii="Calibri" w:hAnsi="Calibri"/>
          <w:b w:val="0"/>
          <w:sz w:val="22"/>
        </w:rPr>
        <w:t>(b) Cold sponge no paracetamol</w:t>
      </w:r>
    </w:p>
    <w:p>
      <w:r>
        <w:rPr>
          <w:rFonts w:ascii="Calibri" w:hAnsi="Calibri"/>
          <w:b w:val="0"/>
          <w:sz w:val="22"/>
        </w:rPr>
        <w:t>(c) Luke-tepid paracetamol-fluids oral-tympanic route-avoid rectal with 100.4-alarm</w:t>
      </w:r>
    </w:p>
    <w:p>
      <w:r>
        <w:rPr>
          <w:rFonts w:ascii="Calibri" w:hAnsi="Calibri"/>
          <w:b w:val="0"/>
          <w:sz w:val="22"/>
        </w:rPr>
        <w:t>(d) Overwrap blanket no fluids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Luke-tepid paracetamol fluids oral-tympanic avoid-rectal 100.4-alarm culture. Force-cold-overwrap no-lube-paracetamol-fluids tear-shiver-heat-trap-bleed-rebound-dehydrate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Rectal-force plus no-lube tear-bleed-sepsis harm-neutropenia karega. (b) Cold-sponge plus no-paracetamol shiver-vasoconstrict-rebound harm-child karega. (d) Overwrap-blanket plus no-fluids heat-trap-dehydrate worsen-fever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Gunguna-para Paani-surakshit.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Fever FIRST luke-paracetamol-fluids-route. 100.4-alarm, shiver-stop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luke-paracetamol-fluids plus safe-route plus alarm.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Crowning rigid perineum FHR normal. What is FIRST delivery-exam priority?</w:t>
      </w:r>
    </w:p>
    <w:p/>
    <w:p>
      <w:r>
        <w:rPr>
          <w:rFonts w:ascii="Calibri" w:hAnsi="Calibri"/>
          <w:b w:val="0"/>
          <w:sz w:val="22"/>
        </w:rPr>
        <w:t>(a) Home deliver no skilled</w:t>
      </w:r>
    </w:p>
    <w:p>
      <w:r>
        <w:rPr>
          <w:rFonts w:ascii="Calibri" w:hAnsi="Calibri"/>
          <w:b w:val="0"/>
          <w:sz w:val="22"/>
        </w:rPr>
        <w:t>(b) Push early no episiotomy</w:t>
      </w:r>
    </w:p>
    <w:p>
      <w:r>
        <w:rPr>
          <w:rFonts w:ascii="Calibri" w:hAnsi="Calibri"/>
          <w:b w:val="0"/>
          <w:sz w:val="22"/>
        </w:rPr>
        <w:t>(c) Lithotomy flat no move</w:t>
      </w:r>
    </w:p>
    <w:p>
      <w:r>
        <w:rPr>
          <w:rFonts w:ascii="Calibri" w:hAnsi="Calibri"/>
          <w:b w:val="0"/>
          <w:sz w:val="22"/>
        </w:rPr>
        <w:t>(d) Skilled-move-upright bladder-empty partograph-AMTSL with FHR watch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Skilled move-upright bladder-empty partograph FHR AMTSL support-selective episiotomy. Home-push-flat no-skilled-episiotomy-move bleed-tear-compress-asphyxia-sepsis-hypo-slow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Home-deliver plus no-skilled bleed-sepsis-asphyxia death-miss care karega. (b) Push-early plus no-episiotomy tear-trauma-distress harm-hurry karega. (c) Lithotomy-flat plus no-move compress-hypo-slow labour-harm vena-cava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Kushal-chalo Partograph-AMTSL.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Labour FIRST skilled-move-partograph. Upright-bladder, AMTSL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skilled-move plus partograph-AMTSL plus FHR.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Day14 fertile wants avoid-conceive missed pill unprotected. What is FIRST hormone-timing priority?</w:t>
      </w:r>
    </w:p>
    <w:p/>
    <w:p>
      <w:r>
        <w:rPr>
          <w:rFonts w:ascii="Calibri" w:hAnsi="Calibri"/>
          <w:b w:val="0"/>
          <w:sz w:val="22"/>
        </w:rPr>
        <w:t>(a) Abstain-condom fertile 11-16 timing with ECP-72hr</w:t>
      </w:r>
    </w:p>
    <w:p>
      <w:r>
        <w:rPr>
          <w:rFonts w:ascii="Calibri" w:hAnsi="Calibri"/>
          <w:b w:val="0"/>
          <w:sz w:val="22"/>
        </w:rPr>
        <w:t>(b) Sex early no abstain</w:t>
      </w:r>
    </w:p>
    <w:p>
      <w:r>
        <w:rPr>
          <w:rFonts w:ascii="Calibri" w:hAnsi="Calibri"/>
          <w:b w:val="0"/>
          <w:sz w:val="22"/>
        </w:rPr>
        <w:t>(c) Skip pill no backup</w:t>
      </w:r>
    </w:p>
    <w:p>
      <w:r>
        <w:rPr>
          <w:rFonts w:ascii="Calibri" w:hAnsi="Calibri"/>
          <w:b w:val="0"/>
          <w:sz w:val="22"/>
        </w:rPr>
        <w:t>(d) Heavy work no rest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Fertile 11-16 abstain-condom timing ECP-72hr Cu-5day pill-backup. Early-skip-heavy no-abstain-backup-rest infect-ovulate-abort-bleed-fail-pregnant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Sex-early plus no-abstain infect-bleed-implant fail-harm rest karega. (c) Skip-pill plus no-backup ovulate-pregnant fail-window miss-protect karega. (d) Heavy-work plus no-rest abort-bleed-pain harm-implant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11-16 parhej Condom-ECP.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Fertile FIRST abstain-condom-timing. 11-16 window, ECP-72hr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abstain-condom fertile-window plus ECP-timing.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Delay-suspect screen fear scold-compare. What is FIRST growth priority?</w:t>
      </w:r>
    </w:p>
    <w:p/>
    <w:p>
      <w:r>
        <w:rPr>
          <w:rFonts w:ascii="Calibri" w:hAnsi="Calibri"/>
          <w:b w:val="0"/>
          <w:sz w:val="22"/>
        </w:rPr>
        <w:t>(a) Scold compare no praise</w:t>
      </w:r>
    </w:p>
    <w:p>
      <w:r>
        <w:rPr>
          <w:rFonts w:ascii="Calibri" w:hAnsi="Calibri"/>
          <w:b w:val="0"/>
          <w:sz w:val="22"/>
        </w:rPr>
        <w:t>(b) Play-praise-age screen immunize-nutrition with red-flag refer</w:t>
      </w:r>
    </w:p>
    <w:p>
      <w:r>
        <w:rPr>
          <w:rFonts w:ascii="Calibri" w:hAnsi="Calibri"/>
          <w:b w:val="0"/>
          <w:sz w:val="22"/>
        </w:rPr>
        <w:t>(c) Screen shove no play</w:t>
      </w:r>
    </w:p>
    <w:p>
      <w:r>
        <w:rPr>
          <w:rFonts w:ascii="Calibri" w:hAnsi="Calibri"/>
          <w:b w:val="0"/>
          <w:sz w:val="22"/>
        </w:rPr>
        <w:t>(d) Adult expect no age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Play-praise age-screen immunize-nutrition red-flag refer counsel. Scold-screen-adult no-praise-play-age fear-addict-frustration-withdraw-delay-social-pressure-burnout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Scold-compare plus no-praise fear-withdraw-hate learn-block harm-mind karega. (c) Screen-shove plus no-play addict-delay-social miss-growth harm-eye karega. (d) Adult-expect plus no-age frustration-punish-harm pressure-burnout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Khel-shabash Umra-jaanch.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Child FIRST play-praise-age-screen. Immunize-nutrition, red-flag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play-praise-age plus screen-immunize-nutrition.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How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Why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Play-praise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Age-toy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Learn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Screen-protect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Chart-vaccine-food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Grow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Refer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Red-flag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Early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Withdraw-odd-behavior family blame-chain quack. What is FIRST MH priority?</w:t>
      </w:r>
    </w:p>
    <w:p/>
    <w:p>
      <w:r>
        <w:rPr>
          <w:rFonts w:ascii="Calibri" w:hAnsi="Calibri"/>
          <w:b w:val="0"/>
          <w:sz w:val="22"/>
        </w:rPr>
        <w:t>(a) Blame victim no support</w:t>
      </w:r>
    </w:p>
    <w:p>
      <w:r>
        <w:rPr>
          <w:rFonts w:ascii="Calibri" w:hAnsi="Calibri"/>
          <w:b w:val="0"/>
          <w:sz w:val="22"/>
        </w:rPr>
        <w:t>(b) Restrain chain no care</w:t>
      </w:r>
    </w:p>
    <w:p>
      <w:r>
        <w:rPr>
          <w:rFonts w:ascii="Calibri" w:hAnsi="Calibri"/>
          <w:b w:val="0"/>
          <w:sz w:val="22"/>
        </w:rPr>
        <w:t>(c) Listen-refer-drugs-follow with sleep-work-support suicide-watch</w:t>
      </w:r>
    </w:p>
    <w:p>
      <w:r>
        <w:rPr>
          <w:rFonts w:ascii="Calibri" w:hAnsi="Calibri"/>
          <w:b w:val="0"/>
          <w:sz w:val="22"/>
        </w:rPr>
        <w:t>(d) Quack shock no refer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Listen-refer drugs-follow sleep-work support suicide-watch destigmatize. Blame-chain-quack no-support-care-refer shame-abuse-delay-torture-suicide-money-psychosis-harm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Blame-victim plus no-support shame-hide-suicide worsen-illness harm-trust karega. (b) Restrain-chain plus no-care abuse-torture-rights violate-punish harm-human karega. (d) Quack-shock plus no-refer delay-psychosis-harm money-loss faith-break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Suno-bhejo Dawa-sahara.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MH FIRST listen-refer-drugs-follow. Sleep-work-support, suicide-watch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listen-refer-drugs plus support-watch.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Missed dose crushes slow herb hidden allergy. What is FIRST drug priority?</w:t>
      </w:r>
    </w:p>
    <w:p/>
    <w:p>
      <w:r>
        <w:rPr>
          <w:rFonts w:ascii="Calibri" w:hAnsi="Calibri"/>
          <w:b w:val="0"/>
          <w:sz w:val="22"/>
        </w:rPr>
        <w:t>(a) Double next no time</w:t>
      </w:r>
    </w:p>
    <w:p>
      <w:r>
        <w:rPr>
          <w:rFonts w:ascii="Calibri" w:hAnsi="Calibri"/>
          <w:b w:val="0"/>
          <w:sz w:val="22"/>
        </w:rPr>
        <w:t>(b) Crush slow no ask</w:t>
      </w:r>
    </w:p>
    <w:p>
      <w:r>
        <w:rPr>
          <w:rFonts w:ascii="Calibri" w:hAnsi="Calibri"/>
          <w:b w:val="0"/>
          <w:sz w:val="22"/>
        </w:rPr>
        <w:t>(c) Herb mix no tell</w:t>
      </w:r>
    </w:p>
    <w:p>
      <w:r>
        <w:rPr>
          <w:rFonts w:ascii="Calibri" w:hAnsi="Calibri"/>
          <w:b w:val="0"/>
          <w:sz w:val="22"/>
        </w:rPr>
        <w:t>(d) Right-time-ask-list-report with food-gap allergy-red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Right-time missed-ask crush-ask herb-list food-gap allergy-red report-adhere. Double-crush-herb no-time-ask-tell toxic-choke-interact-spike-aspirate-bleed-fail-arrest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Double-next plus no-time toxic-accumulate-liver fail-arrest harm-level karega. (b) Crush-slow plus no-ask absorb-spike-choke-aspirate harm-formula karega. (c) Herb-mix plus no-tell interact-bleed-fail-toxic miss-list harm-liver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Sahi-samay Puchho-likho.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Drugs FIRST right-time-ask-list-report. Food-antacid gap, allergy-red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right-time-ask plus list-report plus gap-red.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Seizure-drool-unconscious vs FAST droop. What is FIRST neuro priority?</w:t>
      </w:r>
    </w:p>
    <w:p/>
    <w:p>
      <w:r>
        <w:rPr>
          <w:rFonts w:ascii="Calibri" w:hAnsi="Calibri"/>
          <w:b w:val="0"/>
          <w:sz w:val="22"/>
        </w:rPr>
        <w:t>(a) Side-suction-O2-call with FAST-sugar check</w:t>
      </w:r>
    </w:p>
    <w:p>
      <w:r>
        <w:rPr>
          <w:rFonts w:ascii="Calibri" w:hAnsi="Calibri"/>
          <w:b w:val="0"/>
          <w:sz w:val="22"/>
        </w:rPr>
        <w:t>(b) Mouth feed no aspirate</w:t>
      </w:r>
    </w:p>
    <w:p>
      <w:r>
        <w:rPr>
          <w:rFonts w:ascii="Calibri" w:hAnsi="Calibri"/>
          <w:b w:val="0"/>
          <w:sz w:val="22"/>
        </w:rPr>
        <w:t>(c) Rub back no side</w:t>
      </w:r>
    </w:p>
    <w:p>
      <w:r>
        <w:rPr>
          <w:rFonts w:ascii="Calibri" w:hAnsi="Calibri"/>
          <w:b w:val="0"/>
          <w:sz w:val="22"/>
        </w:rPr>
        <w:t>(d) Hold breath no call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Side-recovery suction-O2 call FAST-sugar vitals. Mouth-rub-hold no-aspirate-side-call choke-block-delay-tongue-fall-bite-stroke-hypoxia-arrest-brain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Mouth-feed plus no-aspirate choke-pneumonia-arrest harm-unconscious karega. (c) Rub-back plus no-side block-tongue-fall-bite harm-seizure karega. (d) Hold-breath plus no-call delay-stroke-hypoxia death-brain harm-time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Karvat-kheencho FAST-cheeni.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Neuro FIRST side-suction-O2-call. FAST-face-arm-speech, sugar-check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side-suction-O2-call plus FAST-sugar.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Night chaos blame-hoard no handover. What is FIRST management priority?</w:t>
      </w:r>
    </w:p>
    <w:p/>
    <w:p>
      <w:r>
        <w:rPr>
          <w:rFonts w:ascii="Calibri" w:hAnsi="Calibri"/>
          <w:b w:val="0"/>
          <w:sz w:val="22"/>
        </w:rPr>
        <w:t>(a) Order boss no listen</w:t>
      </w:r>
    </w:p>
    <w:p>
      <w:r>
        <w:rPr>
          <w:rFonts w:ascii="Calibri" w:hAnsi="Calibri"/>
          <w:b w:val="0"/>
          <w:sz w:val="22"/>
        </w:rPr>
        <w:t>(b) Listen-plan-share-follow with SBAR-handover roster-fair</w:t>
      </w:r>
    </w:p>
    <w:p>
      <w:r>
        <w:rPr>
          <w:rFonts w:ascii="Calibri" w:hAnsi="Calibri"/>
          <w:b w:val="0"/>
          <w:sz w:val="22"/>
        </w:rPr>
        <w:t>(c) Blame nurse no train</w:t>
      </w:r>
    </w:p>
    <w:p>
      <w:r>
        <w:rPr>
          <w:rFonts w:ascii="Calibri" w:hAnsi="Calibri"/>
          <w:b w:val="0"/>
          <w:sz w:val="22"/>
        </w:rPr>
        <w:t>(d) Hoard info no share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Listen-plan share SBAR-handover roster-fair train-support. Order-blame-hoard no-listen-train-share resist-fear-silo-fail-hide-error-repeat-handover-miss-team-harm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Order-boss plus no-listen resist-fail-trust lose-team harm-morale karega. (c) Blame-nurse plus no-train fear-hide-error repeat-harm culture-poor karega. (d) Hoard-info plus no-share silo-miss-handover harm-safety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Suno-yojna SBAR-nyay.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Manage FIRST listen-plan-share-follow. SBAR-handover, roster-fair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listen-plan-share plus SBAR-roster.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Bribe-blank-shout queue-office fear. What is FIRST civic priority?</w:t>
      </w:r>
    </w:p>
    <w:p/>
    <w:p>
      <w:r>
        <w:rPr>
          <w:rFonts w:ascii="Calibri" w:hAnsi="Calibri"/>
          <w:b w:val="0"/>
          <w:sz w:val="22"/>
        </w:rPr>
        <w:t>(a) Pay bribe no receipt</w:t>
      </w:r>
    </w:p>
    <w:p>
      <w:r>
        <w:rPr>
          <w:rFonts w:ascii="Calibri" w:hAnsi="Calibri"/>
          <w:b w:val="0"/>
          <w:sz w:val="22"/>
        </w:rPr>
        <w:t>(b) Sign blank no read</w:t>
      </w:r>
    </w:p>
    <w:p>
      <w:r>
        <w:rPr>
          <w:rFonts w:ascii="Calibri" w:hAnsi="Calibri"/>
          <w:b w:val="0"/>
          <w:sz w:val="22"/>
        </w:rPr>
        <w:t>(c) Read-receipt-queue-helpline with 32-226 1930</w:t>
      </w:r>
    </w:p>
    <w:p>
      <w:r>
        <w:rPr>
          <w:rFonts w:ascii="Calibri" w:hAnsi="Calibri"/>
          <w:b w:val="0"/>
          <w:sz w:val="22"/>
        </w:rPr>
        <w:t>(d) Shout clerk no queue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Read-receipt queue-helpline 32-226 1930-rights. Pay-sign-shout no-receipt-read-queue corrupt-fraud-fight-lose-trap-delay-money-sue-harm-miss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Pay-bribe plus no-receipt corrupt-lose-money complaint-fail proof-miss karega. (b) Sign-blank plus no-read fraud-empty-trap loss-sue harm-future karega. (d) Shout-clerk plus no-queue fight-delay-miss turn-harm decorum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Padho-rasid Kataar-helpline.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Rights FIRST read-receipt-queue-helpline. 32-226 writ, 1930-cyber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read-receipt-queue plus helpline-32-226.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Rude-abuse-sleep duty assault fear. What is FIRST duty priority?</w:t>
      </w:r>
    </w:p>
    <w:p/>
    <w:p>
      <w:r>
        <w:rPr>
          <w:rFonts w:ascii="Calibri" w:hAnsi="Calibri"/>
          <w:b w:val="0"/>
          <w:sz w:val="22"/>
        </w:rPr>
        <w:t>(a) Beat first no rights</w:t>
      </w:r>
    </w:p>
    <w:p>
      <w:r>
        <w:rPr>
          <w:rFonts w:ascii="Calibri" w:hAnsi="Calibri"/>
          <w:b w:val="0"/>
          <w:sz w:val="22"/>
        </w:rPr>
        <w:t>(b) Abuse drug no test</w:t>
      </w:r>
    </w:p>
    <w:p>
      <w:r>
        <w:rPr>
          <w:rFonts w:ascii="Calibri" w:hAnsi="Calibri"/>
          <w:b w:val="0"/>
          <w:sz w:val="22"/>
        </w:rPr>
        <w:t>(c) Sleep duty no round</w:t>
      </w:r>
    </w:p>
    <w:p>
      <w:r>
        <w:rPr>
          <w:rFonts w:ascii="Calibri" w:hAnsi="Calibri"/>
          <w:b w:val="0"/>
          <w:sz w:val="22"/>
        </w:rPr>
        <w:t>(d) Sober-round-record-report with 12hr-handover no-abuse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Sober-round record-report handover-12hr no-abuse rights-calm. Beat-abuse-sleep no-rights-test-round assault-impair-abscond-error-accident-negligence-death-miss-sue-jail-harm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Beat-first plus no-rights assault-case-suspend harm-job lose-career karega. (b) Abuse-drug plus no-test impair-error-accident kill-patient harm-licence karega. (c) Sleep-duty plus no-round abscond-negligence-death miss-care sue-jail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Hosh-round Likho-saupo.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Duty FIRST sober-round-record-report. 12hr-handover, no-abuse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sober-round-record plus handover no-abuse.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2,5,10,17,26,? What is FIRST puzzle priority?</w:t>
      </w:r>
    </w:p>
    <w:p/>
    <w:p>
      <w:r>
        <w:rPr>
          <w:rFonts w:ascii="Calibri" w:hAnsi="Calibri"/>
          <w:b w:val="0"/>
          <w:sz w:val="22"/>
        </w:rPr>
        <w:t>(a) Diff-odd n2+1 37 with check</w:t>
      </w:r>
    </w:p>
    <w:p>
      <w:r>
        <w:rPr>
          <w:rFonts w:ascii="Calibri" w:hAnsi="Calibri"/>
          <w:b w:val="0"/>
          <w:sz w:val="22"/>
        </w:rPr>
        <w:t>(b) 37 nearest no diff</w:t>
      </w:r>
    </w:p>
    <w:p>
      <w:r>
        <w:rPr>
          <w:rFonts w:ascii="Calibri" w:hAnsi="Calibri"/>
          <w:b w:val="0"/>
          <w:sz w:val="22"/>
        </w:rPr>
        <w:t>(c) 41 far no pattern</w:t>
      </w:r>
    </w:p>
    <w:p>
      <w:r>
        <w:rPr>
          <w:rFonts w:ascii="Calibri" w:hAnsi="Calibri"/>
          <w:b w:val="0"/>
          <w:sz w:val="22"/>
        </w:rPr>
        <w:t>(d) 16 low no square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Diff 3-5-7-9-11 n2+1 37 check. Nearest-far-low no-diff-pattern-square trap-repeat-jump-back-miss-logic-series-rule-fail-pick-guess-small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37-nearest plus no-diff trap-repeat miss-logic fail-pick karega. (c) 41-far plus no-pattern jump-odd miss-series fail-guess karega. (d) 16-low plus no-square minus-back miss-rule fail-small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Antar-varg 37.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Puzzle FIRST diff-square-rule. n2+1 diff-odd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diff-odd plus n2+1 37.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Check 2728 by 11 fast. What is FIRST divisibility priority?</w:t>
      </w:r>
    </w:p>
    <w:p/>
    <w:p>
      <w:r>
        <w:rPr>
          <w:rFonts w:ascii="Calibri" w:hAnsi="Calibri"/>
          <w:b w:val="0"/>
          <w:sz w:val="22"/>
        </w:rPr>
        <w:t>(a) Total sum no alternate</w:t>
      </w:r>
    </w:p>
    <w:p>
      <w:r>
        <w:rPr>
          <w:rFonts w:ascii="Calibri" w:hAnsi="Calibri"/>
          <w:b w:val="0"/>
          <w:sz w:val="22"/>
        </w:rPr>
        <w:t>(b) Alternate-diff 0-11 with 3-9 total check</w:t>
      </w:r>
    </w:p>
    <w:p>
      <w:r>
        <w:rPr>
          <w:rFonts w:ascii="Calibri" w:hAnsi="Calibri"/>
          <w:b w:val="0"/>
          <w:sz w:val="22"/>
        </w:rPr>
        <w:t>(c) Even last no 11</w:t>
      </w:r>
    </w:p>
    <w:p>
      <w:r>
        <w:rPr>
          <w:rFonts w:ascii="Calibri" w:hAnsi="Calibri"/>
          <w:b w:val="0"/>
          <w:sz w:val="22"/>
        </w:rPr>
        <w:t>(d) Zero end no diff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Alternate-diff 0-11 2728-11 divide 3-9 total-sum check. Total-even-zero no-alternate-11-diff trap-3-9-even-10-miss-divide-half-tens-fail-rule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Total-sum plus no-alternate 3-9 trap-11 miss-divide fail-rule karega. (c) Even-last plus no-11 even-trap miss-odd fail-half karega. (d) Zero-end plus no-diff 10-trap miss-11 fail-tens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Ek-chhodo 3-jodo.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11 FIRST alternate-diff-0-11. 3-total 9-total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alternate-diff plus 3-9 total.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Rule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Example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11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Alternate-diff 0-11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2728-11 yes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3-9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Total-sum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3-9 check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Use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Fast-eliminate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Divide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Tag quickly-nurse-assessed-critically. What is FIRST speech priority?</w:t>
      </w:r>
    </w:p>
    <w:p/>
    <w:p>
      <w:r>
        <w:rPr>
          <w:rFonts w:ascii="Calibri" w:hAnsi="Calibri"/>
          <w:b w:val="0"/>
          <w:sz w:val="22"/>
        </w:rPr>
        <w:t>(a) Tag noun no action</w:t>
      </w:r>
    </w:p>
    <w:p>
      <w:r>
        <w:rPr>
          <w:rFonts w:ascii="Calibri" w:hAnsi="Calibri"/>
          <w:b w:val="0"/>
          <w:sz w:val="22"/>
        </w:rPr>
        <w:t>(b) Join and no relation</w:t>
      </w:r>
    </w:p>
    <w:p>
      <w:r>
        <w:rPr>
          <w:rFonts w:ascii="Calibri" w:hAnsi="Calibri"/>
          <w:b w:val="0"/>
          <w:sz w:val="22"/>
        </w:rPr>
        <w:t>(c) Noun-verb-adjective-adverb ly-how a-an-the with function-use</w:t>
      </w:r>
    </w:p>
    <w:p>
      <w:r>
        <w:rPr>
          <w:rFonts w:ascii="Calibri" w:hAnsi="Calibri"/>
          <w:b w:val="0"/>
          <w:sz w:val="22"/>
        </w:rPr>
        <w:t>(d) Shout loud no manner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Noun-nurse verb-assessed adjective-ill-critic adverb-quickly-ly-how article-the function-use. Tag-join-shout no-action-relation-manner name-butt-noise-only-miss-do-sense-how-fail-static-grammar-adverb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Tag-noun plus no-action name-only miss-do fail-static karega. (b) Join-and plus no-relation butt-link-miss sense-fail grammar karega. (d) Shout-loud plus no-manner noise-only miss-how fail-adverb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Sangya-kriya Visheshan-kriyavisheshan.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Speech FIRST noun-verb-adjective-adverb. Ly-how, a-an-the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noun-verb-adjective-adverb ly-how.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A detained patient denied food-water and beaten in custody, family asks which fundamental right gives fastest court remedy and nurse duty to report. What is FIRST rights priority?</w:t>
      </w:r>
    </w:p>
    <w:p/>
    <w:p>
      <w:r>
        <w:rPr>
          <w:rFonts w:ascii="Calibri" w:hAnsi="Calibri"/>
          <w:b w:val="0"/>
          <w:sz w:val="22"/>
        </w:rPr>
        <w:t>(a) Enjoy movies without tickets</w:t>
      </w:r>
    </w:p>
    <w:p>
      <w:r>
        <w:rPr>
          <w:rFonts w:ascii="Calibri" w:hAnsi="Calibri"/>
          <w:b w:val="0"/>
          <w:sz w:val="22"/>
        </w:rPr>
        <w:t>(b) Fight with police without complaint</w:t>
      </w:r>
    </w:p>
    <w:p>
      <w:r>
        <w:rPr>
          <w:rFonts w:ascii="Calibri" w:hAnsi="Calibri"/>
          <w:b w:val="0"/>
          <w:sz w:val="22"/>
        </w:rPr>
        <w:t>(c) Hide injury without MLC</w:t>
      </w:r>
    </w:p>
    <w:p>
      <w:r>
        <w:rPr>
          <w:rFonts w:ascii="Calibri" w:hAnsi="Calibri"/>
          <w:b w:val="0"/>
          <w:sz w:val="22"/>
        </w:rPr>
        <w:t>(d) Right to life Art21 plus Art32-226 habeas-compensation with MLC-report-team alert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life-dignity-protect-report hai. Art21 life-dignity-food-health, Art32-SC Art226-HC habeas-compensation MLC-report team-legal alert. Movies-fight-hide no-tickets-complaint-MLC enjoy-assault-hide harm-rights-miss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Movies-ticket fun-trap rights nahi hai. (b) Fight-police assault-case harm karega. (c) Hide-MLC miss-evidence-justice delay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Art21-jeevan Art32-adalat MLC-report.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Rights FIRST 21-life 32-226-court MLC-report. Custodial-torture compensation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21-life 32-226-court plus MLC-report.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