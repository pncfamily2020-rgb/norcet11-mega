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Question: A 55-year-old diabetic creatinine 3.8 GFR 22 proteinuria anemia Ca low. CKD stage? Which concept is CORRECT?</w:t>
      </w:r>
    </w:p>
    <w:p/>
    <w:p>
      <w:r>
        <w:t>(a) G4 severe 15-29 high creatinine low GFR needing low protein BP control dialysis prep</w:t>
      </w:r>
    </w:p>
    <w:p>
      <w:r>
        <w:t>(b) Normal kidney</w:t>
      </w:r>
    </w:p>
    <w:p>
      <w:r>
        <w:t>(c) AKI reversible days only</w:t>
      </w:r>
    </w:p>
    <w:p>
      <w:r>
        <w:t>(d) No diet needed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CKD above3 months GFR albuminuria, G1-90 G2-60-89 G3a45-59 G3b30-44 G4 15-29 G5 below15 dialysis. Diabetic HTN cause, anemia EPO, Ca-Phos, K acidosis, fluid overload. Low protein 0.6-0.8 salt K Phos restrict, BP ACE, statin, fistula 6m before, transplant. AKI abrupt reversible.</w:t>
      </w:r>
    </w:p>
    <w:p/>
    <w:p>
      <w:r>
        <w:rPr>
          <w:b/>
        </w:rPr>
        <w:t>❌ Baaki Kyun Galat?</w:t>
      </w:r>
    </w:p>
    <w:p>
      <w:r>
        <w:t>(b) GFR22 failure hai. (c) chronic 3m irreversible progression hai. (d) protein salt worsen hai.</w:t>
      </w:r>
    </w:p>
    <w:p/>
    <w:p>
      <w:r>
        <w:rPr>
          <w:b/>
        </w:rPr>
        <w:t>🧠 PNC Trick:</w:t>
      </w:r>
    </w:p>
    <w:p>
      <w:r>
        <w:t>GFR 22 G4 PREP fistula diet.</w:t>
      </w:r>
    </w:p>
    <w:p/>
    <w:p>
      <w:r>
        <w:rPr>
          <w:b/>
        </w:rPr>
        <w:t>🎯 Exam Hook:</w:t>
      </w:r>
    </w:p>
    <w:p>
      <w:r>
        <w:t>NORCET stages.</w:t>
      </w:r>
    </w:p>
    <w:p/>
    <w:p>
      <w:r>
        <w:rPr>
          <w:b/>
        </w:rPr>
        <w:t>📌 Ek Line Revision:</w:t>
      </w:r>
    </w:p>
    <w:p>
      <w:r>
        <w:t>CKD G4 diet fistula.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CKD</w:t>
            </w:r>
          </w:p>
        </w:tc>
        <w:tc>
          <w:tcPr>
            <w:tcW w:type="dxa" w:w="2880"/>
          </w:tcPr>
          <w:p>
            <w:r>
              <w:t>GFR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G3b</w:t>
            </w:r>
          </w:p>
        </w:tc>
        <w:tc>
          <w:tcPr>
            <w:tcW w:type="dxa" w:w="2880"/>
          </w:tcPr>
          <w:p>
            <w:r>
              <w:t>30-44</w:t>
            </w:r>
          </w:p>
        </w:tc>
        <w:tc>
          <w:tcPr>
            <w:tcW w:type="dxa" w:w="2880"/>
          </w:tcPr>
          <w:p>
            <w:r>
              <w:t>Slow progress</w:t>
            </w:r>
          </w:p>
        </w:tc>
      </w:tr>
      <w:tr>
        <w:tc>
          <w:tcPr>
            <w:tcW w:type="dxa" w:w="2880"/>
          </w:tcPr>
          <w:p>
            <w:r>
              <w:t>G4</w:t>
            </w:r>
          </w:p>
        </w:tc>
        <w:tc>
          <w:tcPr>
            <w:tcW w:type="dxa" w:w="2880"/>
          </w:tcPr>
          <w:p>
            <w:r>
              <w:t>15-29</w:t>
            </w:r>
          </w:p>
        </w:tc>
        <w:tc>
          <w:tcPr>
            <w:tcW w:type="dxa" w:w="2880"/>
          </w:tcPr>
          <w:p>
            <w:r>
              <w:t>Fistula prep</w:t>
            </w:r>
          </w:p>
        </w:tc>
      </w:tr>
      <w:tr>
        <w:tc>
          <w:tcPr>
            <w:tcW w:type="dxa" w:w="2880"/>
          </w:tcPr>
          <w:p>
            <w:r>
              <w:t>G5</w:t>
            </w:r>
          </w:p>
        </w:tc>
        <w:tc>
          <w:tcPr>
            <w:tcW w:type="dxa" w:w="2880"/>
          </w:tcPr>
          <w:p>
            <w:r>
              <w:t>&lt;15</w:t>
            </w:r>
          </w:p>
        </w:tc>
        <w:tc>
          <w:tcPr>
            <w:tcW w:type="dxa" w:w="2880"/>
          </w:tcPr>
          <w:p>
            <w:r>
              <w:t>Dialyse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CKD G5 K6.5 overload needs dialysis. HD vs PD? Which concept is CORRECT?</w:t>
      </w:r>
    </w:p>
    <w:p/>
    <w:p>
      <w:r>
        <w:t>(a) HD 4hr 3x heparin fistula disequilibrium vs PD CAPD home peritonitis protein loss</w:t>
      </w:r>
    </w:p>
    <w:p>
      <w:r>
        <w:t>(b) Both same no complications</w:t>
      </w:r>
    </w:p>
    <w:p>
      <w:r>
        <w:t>(c) Eat K freely dialysis</w:t>
      </w:r>
    </w:p>
    <w:p>
      <w:r>
        <w:t>(d) No weight check needed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HD diffusion 3x4hr fistula bruit thrill heparin, disequilibrium headache cramps hypotension, HBsAg separate. PD dwell dextrose home, peritonitis cloudy pain antibiotics, hernia, protein loss. Diet fluid 1L salt K Phos restrict, daily weight BP. Adequacy Kt/V.</w:t>
      </w:r>
    </w:p>
    <w:p/>
    <w:p>
      <w:r>
        <w:rPr>
          <w:b/>
        </w:rPr>
        <w:t>❌ Baaki Kyun Galat?</w:t>
      </w:r>
    </w:p>
    <w:p>
      <w:r>
        <w:t>(b) distinct risks hai. (c) hyperK arrest hai. (d) overload daily must hai.</w:t>
      </w:r>
    </w:p>
    <w:p/>
    <w:p>
      <w:r>
        <w:rPr>
          <w:b/>
        </w:rPr>
        <w:t>🧠 PNC Trick:</w:t>
      </w:r>
    </w:p>
    <w:p>
      <w:r>
        <w:t>HD machine FISTULA cramp, PD home BELLY infection.</w:t>
      </w:r>
    </w:p>
    <w:p/>
    <w:p>
      <w:r>
        <w:rPr>
          <w:b/>
        </w:rPr>
        <w:t>🎯 Exam Hook:</w:t>
      </w:r>
    </w:p>
    <w:p>
      <w:r>
        <w:t>RRB fistula peritonitis.</w:t>
      </w:r>
    </w:p>
    <w:p/>
    <w:p>
      <w:r>
        <w:rPr>
          <w:b/>
        </w:rPr>
        <w:t>📌 Ek Line Revision:</w:t>
      </w:r>
    </w:p>
    <w:p>
      <w:r>
        <w:t>HD fistula PD peritonitis diet.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8-year-old puffy eyes albumin 1.8 protein 4+ cholesterol high. Nephrotic vs nephritic? Which is CORRECT?</w:t>
      </w:r>
    </w:p>
    <w:p/>
    <w:p>
      <w:r>
        <w:t>(a) Nephrotic massive protein low albumin edema lipid needing steroids protein diet</w:t>
      </w:r>
    </w:p>
    <w:p>
      <w:r>
        <w:t>(b) Nephritic same massive</w:t>
      </w:r>
    </w:p>
    <w:p>
      <w:r>
        <w:t>(c) Salt liberal edema</w:t>
      </w:r>
    </w:p>
    <w:p>
      <w:r>
        <w:t>(d) Steroids never child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Nephrotic minimal change 2-8 podocyte massive above50mg/kg protein albumin below2.5 edema hyperlipid lipiduria loss AT infection clot. Nephritic post-strep HTN hematuria cola oliguria ASO. Steroids prednisolone 2mg 4-6w relapse, low salt moderate protein, diuretics albumin, vaccines varicella. Biopsy FSGS.</w:t>
      </w:r>
    </w:p>
    <w:p/>
    <w:p>
      <w:r>
        <w:rPr>
          <w:b/>
        </w:rPr>
        <w:t>❌ Baaki Kyun Galat?</w:t>
      </w:r>
    </w:p>
    <w:p>
      <w:r>
        <w:t>(b) nephritic blood HTN low protein hai. (c) edema worsen restrict hai. (d) first-line remission hai.</w:t>
      </w:r>
    </w:p>
    <w:p/>
    <w:p>
      <w:r>
        <w:rPr>
          <w:b/>
        </w:rPr>
        <w:t>🧠 PNC Trick:</w:t>
      </w:r>
    </w:p>
    <w:p>
      <w:r>
        <w:t>NEPHROTIC protein leak SWELL steroids, NEPHRITIC blood pressure cola.</w:t>
      </w:r>
    </w:p>
    <w:p/>
    <w:p>
      <w:r>
        <w:rPr>
          <w:b/>
        </w:rPr>
        <w:t>🎯 Exam Hook:</w:t>
      </w:r>
    </w:p>
    <w:p>
      <w:r>
        <w:t>PGI protein-steroids.</w:t>
      </w:r>
    </w:p>
    <w:p/>
    <w:p>
      <w:r>
        <w:rPr>
          <w:b/>
        </w:rPr>
        <w:t>📌 Ek Line Revision:</w:t>
      </w:r>
    </w:p>
    <w:p>
      <w:r>
        <w:t>Nephrotic massive steroids.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Urine</w:t>
            </w:r>
          </w:p>
        </w:tc>
        <w:tc>
          <w:tcPr>
            <w:tcW w:type="dxa" w:w="2880"/>
          </w:tcPr>
          <w:p>
            <w:r>
              <w:t>Nephrotic</w:t>
            </w:r>
          </w:p>
        </w:tc>
        <w:tc>
          <w:tcPr>
            <w:tcW w:type="dxa" w:w="2880"/>
          </w:tcPr>
          <w:p>
            <w:r>
              <w:t>Nephritic</w:t>
            </w:r>
          </w:p>
        </w:tc>
      </w:tr>
      <w:tr>
        <w:tc>
          <w:tcPr>
            <w:tcW w:type="dxa" w:w="2880"/>
          </w:tcPr>
          <w:p>
            <w:r>
              <w:t>Protein</w:t>
            </w:r>
          </w:p>
        </w:tc>
        <w:tc>
          <w:tcPr>
            <w:tcW w:type="dxa" w:w="2880"/>
          </w:tcPr>
          <w:p>
            <w:r>
              <w:t>Massive &gt;50mg/kg</w:t>
            </w:r>
          </w:p>
        </w:tc>
        <w:tc>
          <w:tcPr>
            <w:tcW w:type="dxa" w:w="2880"/>
          </w:tcPr>
          <w:p>
            <w:r>
              <w:t>Mild</w:t>
            </w:r>
          </w:p>
        </w:tc>
      </w:tr>
      <w:tr>
        <w:tc>
          <w:tcPr>
            <w:tcW w:type="dxa" w:w="2880"/>
          </w:tcPr>
          <w:p>
            <w:r>
              <w:t>Blood</w:t>
            </w:r>
          </w:p>
        </w:tc>
        <w:tc>
          <w:tcPr>
            <w:tcW w:type="dxa" w:w="2880"/>
          </w:tcPr>
          <w:p>
            <w:r>
              <w:t>Lipid no RBC</w:t>
            </w:r>
          </w:p>
        </w:tc>
        <w:tc>
          <w:tcPr>
            <w:tcW w:type="dxa" w:w="2880"/>
          </w:tcPr>
          <w:p>
            <w:r>
              <w:t>RBC cola</w:t>
            </w:r>
          </w:p>
        </w:tc>
      </w:tr>
      <w:tr>
        <w:tc>
          <w:tcPr>
            <w:tcW w:type="dxa" w:w="2880"/>
          </w:tcPr>
          <w:p>
            <w:r>
              <w:t>Drug</w:t>
            </w:r>
          </w:p>
        </w:tc>
        <w:tc>
          <w:tcPr>
            <w:tcW w:type="dxa" w:w="2880"/>
          </w:tcPr>
          <w:p>
            <w:r>
              <w:t>Steroids</w:t>
            </w:r>
          </w:p>
        </w:tc>
        <w:tc>
          <w:tcPr>
            <w:tcW w:type="dxa" w:w="2880"/>
          </w:tcPr>
          <w:p>
            <w:r>
              <w:t>Penicillin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10-year-old cola urine edema BP150 post sore throat ASO high C3 low. Which GN concept is CORRECT?</w:t>
      </w:r>
    </w:p>
    <w:p/>
    <w:p>
      <w:r>
        <w:t>(a) Post-strep 1-3w immune HTN hematuria needing penicillin BP salt restrict</w:t>
      </w:r>
    </w:p>
    <w:p>
      <w:r>
        <w:t>(b) Nephrotic massive no blood</w:t>
      </w:r>
    </w:p>
    <w:p>
      <w:r>
        <w:t>(c) No throat link</w:t>
      </w:r>
    </w:p>
    <w:p>
      <w:r>
        <w:t>(d) High protein salt best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Group A 1-3w throat 3-6 skin immune deposits, cola oliguria periorbital HTN encephalopathy HF, ASO C3 low BUN. Penicillin eradicate, loop BP, salt fluid restrict, dialysis if severe. Biopsy crescents. Most recover.</w:t>
      </w:r>
    </w:p>
    <w:p/>
    <w:p>
      <w:r>
        <w:rPr>
          <w:b/>
        </w:rPr>
        <w:t>❌ Baaki Kyun Galat?</w:t>
      </w:r>
    </w:p>
    <w:p>
      <w:r>
        <w:t>(b) hematuria HTN hallmark low protein hai. (c) classic latent hai. (d) restrict overload hai.</w:t>
      </w:r>
    </w:p>
    <w:p/>
    <w:p>
      <w:r>
        <w:rPr>
          <w:b/>
        </w:rPr>
        <w:t>🧠 PNC Trick:</w:t>
      </w:r>
    </w:p>
    <w:p>
      <w:r>
        <w:t>SORE then COLA SWELL PRESSURE equals PSGN penicillin salt less.</w:t>
      </w:r>
    </w:p>
    <w:p/>
    <w:p>
      <w:r>
        <w:rPr>
          <w:b/>
        </w:rPr>
        <w:t>🎯 Exam Hook:</w:t>
      </w:r>
    </w:p>
    <w:p>
      <w:r>
        <w:t>GIMS ASO C3.</w:t>
      </w:r>
    </w:p>
    <w:p/>
    <w:p>
      <w:r>
        <w:rPr>
          <w:b/>
        </w:rPr>
        <w:t>📌 Ek Line Revision:</w:t>
      </w:r>
    </w:p>
    <w:p>
      <w:r>
        <w:t>PSGN cola HTN penicillin.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35-year-old loin-groin colic hematuria hydronephrosis 6mm stone. Which calculi concept is CORRECT?</w:t>
      </w:r>
    </w:p>
    <w:p/>
    <w:p>
      <w:r>
        <w:t>(a) Calcium oxalate staghorn uric needs fluids citrate tamsulosin ESWL below6</w:t>
      </w:r>
    </w:p>
    <w:p>
      <w:r>
        <w:t>(b) All dissolve water only large</w:t>
      </w:r>
    </w:p>
    <w:p>
      <w:r>
        <w:t>(c) Milkuxcess prevents all</w:t>
      </w:r>
    </w:p>
    <w:p>
      <w:r>
        <w:t>(d) No pain small safe ignore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Calcium oxalate 80 dehydration spinach, struvite infection staghorn, uric gout acid, cystine. Colic loin-groin hematuria hydronephrosis, USG CT KUB. Fluids 3L citrate thiazide allopurinol low salt oxalate, tamsulosin expel, ESWL below20 PCNL staghorn, ureteroscopy. Strain urine.</w:t>
      </w:r>
    </w:p>
    <w:p/>
    <w:p>
      <w:r>
        <w:rPr>
          <w:b/>
        </w:rPr>
        <w:t>❌ Baaki Kyun Galat?</w:t>
      </w:r>
    </w:p>
    <w:p>
      <w:r>
        <w:t>(b) large surgery needed hai. (c) calcium moderation oxalate restrict hai excess risk hai. (d) obstruction infection sepsis hai.</w:t>
      </w:r>
    </w:p>
    <w:p/>
    <w:p>
      <w:r>
        <w:rPr>
          <w:b/>
        </w:rPr>
        <w:t>🧠 PNC Trick:</w:t>
      </w:r>
    </w:p>
    <w:p>
      <w:r>
        <w:t>LOIN-GROIN BLOOD stone WATER citrate TAMSULIN blast.</w:t>
      </w:r>
    </w:p>
    <w:p/>
    <w:p>
      <w:r>
        <w:rPr>
          <w:b/>
        </w:rPr>
        <w:t>🎯 Exam Hook:</w:t>
      </w:r>
    </w:p>
    <w:p>
      <w:r>
        <w:t>RRB types ESWL.</w:t>
      </w:r>
    </w:p>
    <w:p/>
    <w:p>
      <w:r>
        <w:rPr>
          <w:b/>
        </w:rPr>
        <w:t>📌 Ek Line Revision:</w:t>
      </w:r>
    </w:p>
    <w:p>
      <w:r>
        <w:t>Stone fluids citrate ESWL.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nurse lifts 80kg alone bent back. Which body mechanics concept is CORRECT?</w:t>
      </w:r>
    </w:p>
    <w:p/>
    <w:p>
      <w:r>
        <w:t>(a) Wide base bend knees hold close smooth log-roll help devices</w:t>
      </w:r>
    </w:p>
    <w:p>
      <w:r>
        <w:t>(b) Bend waist twist fast</w:t>
      </w:r>
    </w:p>
    <w:p>
      <w:r>
        <w:t>(c) Lift alone heavy safe</w:t>
      </w:r>
    </w:p>
    <w:p>
      <w:r>
        <w:t>(d) Reach far jerk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Gravity base COG, wide feet, knees hips not waist, hold close, no twist pivot, smooth, team Hoyer slide. Back injury leading. Patient dangling transfer belt.</w:t>
      </w:r>
    </w:p>
    <w:p/>
    <w:p>
      <w:r>
        <w:rPr>
          <w:b/>
        </w:rPr>
        <w:t>❌ Baaki Kyun Galat?</w:t>
      </w:r>
    </w:p>
    <w:p>
      <w:r>
        <w:t>(b) disc herniation hai. (c) 35lb limit help/device hai. (d) shear fall hai.</w:t>
      </w:r>
    </w:p>
    <w:p/>
    <w:p>
      <w:r>
        <w:rPr>
          <w:b/>
        </w:rPr>
        <w:t>🧠 PNC Trick:</w:t>
      </w:r>
    </w:p>
    <w:p>
      <w:r>
        <w:t>KNEES bend CLOSE hold TWIST never HELP heavy.</w:t>
      </w:r>
    </w:p>
    <w:p/>
    <w:p>
      <w:r>
        <w:rPr>
          <w:b/>
        </w:rPr>
        <w:t>🎯 Exam Hook:</w:t>
      </w:r>
    </w:p>
    <w:p>
      <w:r>
        <w:t>RRB knees-close.</w:t>
      </w:r>
    </w:p>
    <w:p/>
    <w:p>
      <w:r>
        <w:rPr>
          <w:b/>
        </w:rPr>
        <w:t>📌 Ek Line Revision:</w:t>
      </w:r>
    </w:p>
    <w:p>
      <w:r>
        <w:t>Lift knees close no twist.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sacral stage 3 crater fat visible. Stage? Which ulcer concept is CORRECT?</w:t>
      </w:r>
    </w:p>
    <w:p/>
    <w:p>
      <w:r>
        <w:t>(a) Stage3 full fat vs 1 red 2 blister 4 muscle-bone needing debride moist offload</w:t>
      </w:r>
    </w:p>
    <w:p>
      <w:r>
        <w:t>(b) Stage1 crater</w:t>
      </w:r>
    </w:p>
    <w:p>
      <w:r>
        <w:t>(c) Massage stage3</w:t>
      </w:r>
    </w:p>
    <w:p>
      <w:r>
        <w:t>(d) Dry eschar always remove heel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NPUAP 1 nonblanch red 2 partial blister 3 full fat undermining 4 muscle bone tendon unstageable eschar DTI purple. Braden moisture activity. Debride moist hydrocolloid VAC, offload 2hr air, protein C zinc, infection culture. Heel stable eschar do not debride perfusion.</w:t>
      </w:r>
    </w:p>
    <w:p/>
    <w:p>
      <w:r>
        <w:rPr>
          <w:b/>
        </w:rPr>
        <w:t>❌ Baaki Kyun Galat?</w:t>
      </w:r>
    </w:p>
    <w:p>
      <w:r>
        <w:t>(b) 1 intact red hai. (c) deep damage hai. (d) stable protective hai.</w:t>
      </w:r>
    </w:p>
    <w:p/>
    <w:p>
      <w:r>
        <w:rPr>
          <w:b/>
        </w:rPr>
        <w:t>🧠 PNC Trick:</w:t>
      </w:r>
    </w:p>
    <w:p>
      <w:r>
        <w:t>1 RED 2 BLISTER 3 FAT 4 BONE offload moist.</w:t>
      </w:r>
    </w:p>
    <w:p/>
    <w:p>
      <w:r>
        <w:rPr>
          <w:b/>
        </w:rPr>
        <w:t>🎯 Exam Hook:</w:t>
      </w:r>
    </w:p>
    <w:p>
      <w:r>
        <w:t>NORCET stages.</w:t>
      </w:r>
    </w:p>
    <w:p/>
    <w:p>
      <w:r>
        <w:rPr>
          <w:b/>
        </w:rPr>
        <w:t>📌 Ek Line Revision:</w:t>
      </w:r>
    </w:p>
    <w:p>
      <w:r>
        <w:t>Ulcer stage offload moist.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30-week BP160/110 protein2+ headache visual. Severe? Which preeclampsia concept is CORRECT?</w:t>
      </w:r>
    </w:p>
    <w:p/>
    <w:p>
      <w:r>
        <w:t>(a) Severe 160/110 protein2 + symptoms HELLP needing Mg labetalol deliver</w:t>
      </w:r>
    </w:p>
    <w:p>
      <w:r>
        <w:t>(b) Normal pregnancy edema same</w:t>
      </w:r>
    </w:p>
    <w:p>
      <w:r>
        <w:t>(c) No protein needed always eclampsia</w:t>
      </w:r>
    </w:p>
    <w:p>
      <w:r>
        <w:t>(d) Home rest cures severe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After20 HTN protein organ, mild 140/90 300mg, severe 160/110 2+ headache visual clonus platelets liver. HELLP hemolysis EL AST LDH platelets. Mg 4+5+5, labetalol hydralazine, steroids fetus, deliver 37 mild 34 severe. Eclampsia seizure. Low-dose aspirin high-risk.</w:t>
      </w:r>
    </w:p>
    <w:p/>
    <w:p>
      <w:r>
        <w:rPr>
          <w:b/>
        </w:rPr>
        <w:t>❌ Baaki Kyun Galat?</w:t>
      </w:r>
    </w:p>
    <w:p>
      <w:r>
        <w:t>(b) HTN protein pathologic hai. (c) non-protein ITP? Actually severe criteria organ hai. (d) hospital ICU delivery hai.</w:t>
      </w:r>
    </w:p>
    <w:p/>
    <w:p>
      <w:r>
        <w:rPr>
          <w:b/>
        </w:rPr>
        <w:t>🧠 PNC Trick:</w:t>
      </w:r>
    </w:p>
    <w:p>
      <w:r>
        <w:t>160/110 HEADache VISUAL equals SEVERE Mg DELIVER.</w:t>
      </w:r>
    </w:p>
    <w:p/>
    <w:p>
      <w:r>
        <w:rPr>
          <w:b/>
        </w:rPr>
        <w:t>🎯 Exam Hook:</w:t>
      </w:r>
    </w:p>
    <w:p>
      <w:r>
        <w:t>PGI Mg HELLP.</w:t>
      </w:r>
    </w:p>
    <w:p/>
    <w:p>
      <w:r>
        <w:rPr>
          <w:b/>
        </w:rPr>
        <w:t>📌 Ek Line Revision:</w:t>
      </w:r>
    </w:p>
    <w:p>
      <w:r>
        <w:t>Severe PE Mg deliver.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PE</w:t>
            </w:r>
          </w:p>
        </w:tc>
        <w:tc>
          <w:tcPr>
            <w:tcW w:type="dxa" w:w="2880"/>
          </w:tcPr>
          <w:p>
            <w:r>
              <w:t>Mild</w:t>
            </w:r>
          </w:p>
        </w:tc>
        <w:tc>
          <w:tcPr>
            <w:tcW w:type="dxa" w:w="2880"/>
          </w:tcPr>
          <w:p>
            <w:r>
              <w:t>Severe</w:t>
            </w:r>
          </w:p>
        </w:tc>
      </w:tr>
      <w:tr>
        <w:tc>
          <w:tcPr>
            <w:tcW w:type="dxa" w:w="2880"/>
          </w:tcPr>
          <w:p>
            <w:r>
              <w:t>BP</w:t>
            </w:r>
          </w:p>
        </w:tc>
        <w:tc>
          <w:tcPr>
            <w:tcW w:type="dxa" w:w="2880"/>
          </w:tcPr>
          <w:p>
            <w:r>
              <w:t>140/90</w:t>
            </w:r>
          </w:p>
        </w:tc>
        <w:tc>
          <w:tcPr>
            <w:tcW w:type="dxa" w:w="2880"/>
          </w:tcPr>
          <w:p>
            <w:r>
              <w:t>160/110</w:t>
            </w:r>
          </w:p>
        </w:tc>
      </w:tr>
      <w:tr>
        <w:tc>
          <w:tcPr>
            <w:tcW w:type="dxa" w:w="2880"/>
          </w:tcPr>
          <w:p>
            <w:r>
              <w:t>Protein</w:t>
            </w:r>
          </w:p>
        </w:tc>
        <w:tc>
          <w:tcPr>
            <w:tcW w:type="dxa" w:w="2880"/>
          </w:tcPr>
          <w:p>
            <w:r>
              <w:t>300mg</w:t>
            </w:r>
          </w:p>
        </w:tc>
        <w:tc>
          <w:tcPr>
            <w:tcW w:type="dxa" w:w="2880"/>
          </w:tcPr>
          <w:p>
            <w:r>
              <w:t>2+ symptoms</w:t>
            </w:r>
          </w:p>
        </w:tc>
      </w:tr>
      <w:tr>
        <w:tc>
          <w:tcPr>
            <w:tcW w:type="dxa" w:w="2880"/>
          </w:tcPr>
          <w:p>
            <w:r>
              <w:t>Do</w:t>
            </w:r>
          </w:p>
        </w:tc>
        <w:tc>
          <w:tcPr>
            <w:tcW w:type="dxa" w:w="2880"/>
          </w:tcPr>
          <w:p>
            <w:r>
              <w:t>Monitor deliver 37</w:t>
            </w:r>
          </w:p>
        </w:tc>
        <w:tc>
          <w:tcPr>
            <w:tcW w:type="dxa" w:w="2880"/>
          </w:tcPr>
          <w:p>
            <w:r>
              <w:t>Mg deliver 34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26-week OGTT 150 GDM. Which concept is CORRECT?</w:t>
      </w:r>
    </w:p>
    <w:p/>
    <w:p>
      <w:r>
        <w:t>(a) 24-28 140 diet walk insulin macrosomia shoulder NICU</w:t>
      </w:r>
    </w:p>
    <w:p>
      <w:r>
        <w:t>(b) Sugar normal ignore</w:t>
      </w:r>
    </w:p>
    <w:p>
      <w:r>
        <w:t>(c) Oral hypoglycemics all safe</w:t>
      </w:r>
    </w:p>
    <w:p>
      <w:r>
        <w:t>(d) Large baby vaginal always easy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Placental HPL progesterone insulin resistance, risk age obesity family, polyhydramnios macrosomia 4kg shoulder PPH, neonatal hypo RDS. Diet 6 meals walk, insulin safe metformin selected, CTG growth, deliver 38-39, postpartum OGTT type2 risk.</w:t>
      </w:r>
    </w:p>
    <w:p/>
    <w:p>
      <w:r>
        <w:rPr>
          <w:b/>
        </w:rPr>
        <w:t>❌ Baaki Kyun Galat?</w:t>
      </w:r>
    </w:p>
    <w:p>
      <w:r>
        <w:t>(b) stillbirth anomaly hai. (c) insulin gold cross some hai. (d) dystocia CS often hai.</w:t>
      </w:r>
    </w:p>
    <w:p/>
    <w:p>
      <w:r>
        <w:rPr>
          <w:b/>
        </w:rPr>
        <w:t>🧠 PNC Trick:</w:t>
      </w:r>
    </w:p>
    <w:p>
      <w:r>
        <w:t>SWEET 24-28 DIET WALK INSULIN big shoulder.</w:t>
      </w:r>
    </w:p>
    <w:p/>
    <w:p>
      <w:r>
        <w:rPr>
          <w:b/>
        </w:rPr>
        <w:t>🎯 Exam Hook:</w:t>
      </w:r>
    </w:p>
    <w:p>
      <w:r>
        <w:t>GIMS OGTT insulin.</w:t>
      </w:r>
    </w:p>
    <w:p/>
    <w:p>
      <w:r>
        <w:rPr>
          <w:b/>
        </w:rPr>
        <w:t>📌 Ek Line Revision:</w:t>
      </w:r>
    </w:p>
    <w:p>
      <w:r>
        <w:t>GDM OGTT diet insulin.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cyanotic squat TOF spell. Which CHD concept is CORRECT?</w:t>
      </w:r>
    </w:p>
    <w:p/>
    <w:p>
      <w:r>
        <w:t>(a) TOF 4 VSD overriding aorta PS RVH boot knee-chest morphine propranolol repair</w:t>
      </w:r>
    </w:p>
    <w:p>
      <w:r>
        <w:t>(b) All CHD acyanotic same</w:t>
      </w:r>
    </w:p>
    <w:p>
      <w:r>
        <w:t>(c) Squat worsens TOF</w:t>
      </w:r>
    </w:p>
    <w:p>
      <w:r>
        <w:t>(d) No surgery TOF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Acyanotic VSD ASD PDA left-right failure, cyanotic TOF TGA Tricuspid. TOF pulmonary stenosis RVH VSD overriding aorta boot, spells cry squat increases SVR, knee-chest O2 morphine fluids propranolol, repair 3-6m. TGA arterial switch prostaglandin.</w:t>
      </w:r>
    </w:p>
    <w:p/>
    <w:p>
      <w:r>
        <w:rPr>
          <w:b/>
        </w:rPr>
        <w:t>❌ Baaki Kyun Galat?</w:t>
      </w:r>
    </w:p>
    <w:p>
      <w:r>
        <w:t>(b) shunt direction differs hai. (c) squat SVR improves spells hai. (d) corrective definitive hai.</w:t>
      </w:r>
    </w:p>
    <w:p/>
    <w:p>
      <w:r>
        <w:rPr>
          <w:b/>
        </w:rPr>
        <w:t>🧠 PNC Trick:</w:t>
      </w:r>
    </w:p>
    <w:p>
      <w:r>
        <w:t>TOF4 BOOT SQUAT knee O2 repair.</w:t>
      </w:r>
    </w:p>
    <w:p/>
    <w:p>
      <w:r>
        <w:rPr>
          <w:b/>
        </w:rPr>
        <w:t>🎯 Exam Hook:</w:t>
      </w:r>
    </w:p>
    <w:p>
      <w:r>
        <w:t>RRB TOF spell.</w:t>
      </w:r>
    </w:p>
    <w:p/>
    <w:p>
      <w:r>
        <w:rPr>
          <w:b/>
        </w:rPr>
        <w:t>📌 Ek Line Revision:</w:t>
      </w:r>
    </w:p>
    <w:p>
      <w:r>
        <w:t>TOF boot squat repair.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2-week cough CBNAAT rifa resistant. Which NTEP concept is CORRECT?</w:t>
      </w:r>
    </w:p>
    <w:p/>
    <w:p>
      <w:r>
        <w:t>(a) Presumptive CBNAAT UDST Bedaquiline shorter 9-11 adherence DBT</w:t>
      </w:r>
    </w:p>
    <w:p>
      <w:r>
        <w:t>(b) 2 weeks antibiotics cure MDR</w:t>
      </w:r>
    </w:p>
    <w:p>
      <w:r>
        <w:t>(c) No contact trace</w:t>
      </w:r>
    </w:p>
    <w:p>
      <w:r>
        <w:t>(d) Stop on feel better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NTEP 2025 end, Nikshay notify DBT 500, TDX 2 sputum, UDST, DS 2HRZE-4HRE, MDR Bedaquiline 6m (Bdqm Lzd Mfx Cs Cfz) 9-11, XDR longer, HIV DM screen, contacts INH. Adherence 99DOTS.</w:t>
      </w:r>
    </w:p>
    <w:p/>
    <w:p>
      <w:r>
        <w:rPr>
          <w:b/>
        </w:rPr>
        <w:t>❌ Baaki Kyun Galat?</w:t>
      </w:r>
    </w:p>
    <w:p>
      <w:r>
        <w:t>(b) 9m must resistance amplify hai. (c) household screen must hai. (d) default XDR death hai.</w:t>
      </w:r>
    </w:p>
    <w:p/>
    <w:p>
      <w:r>
        <w:rPr>
          <w:b/>
        </w:rPr>
        <w:t>🧠 PNC Trick:</w:t>
      </w:r>
    </w:p>
    <w:p>
      <w:r>
        <w:t>RIFA resist equals BEDA 9 DBT trace.</w:t>
      </w:r>
    </w:p>
    <w:p/>
    <w:p>
      <w:r>
        <w:rPr>
          <w:b/>
        </w:rPr>
        <w:t>🎯 Exam Hook:</w:t>
      </w:r>
    </w:p>
    <w:p>
      <w:r>
        <w:t>GIMS Beda DBT.</w:t>
      </w:r>
    </w:p>
    <w:p/>
    <w:p>
      <w:r>
        <w:rPr>
          <w:b/>
        </w:rPr>
        <w:t>📌 Ek Line Revision:</w:t>
      </w:r>
    </w:p>
    <w:p>
      <w:r>
        <w:t>MDR Beda 9 notify.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25-year-old elated grandiose no sleep 7 days spendthrift. Mania? Which bipolar concept is CORRECT?</w:t>
      </w:r>
    </w:p>
    <w:p/>
    <w:p>
      <w:r>
        <w:t>(a) Mania 7 elevated goal lithium valproate olanzapine sleep</w:t>
      </w:r>
    </w:p>
    <w:p>
      <w:r>
        <w:t>(b) Normal happy same</w:t>
      </w:r>
    </w:p>
    <w:p>
      <w:r>
        <w:t>(c) Antidepressant alone best bipolar</w:t>
      </w:r>
    </w:p>
    <w:p>
      <w:r>
        <w:t>(d) No monitoring lithium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Mania 7 hypomania4 DIGFAST distract grand flight ideas sleep libido, Bipolar I mania II hypo+depress cyclothymia. Lithium 0.6-1.2 thyroid renal, valproate liver, carbamazepine, olanzapine quetiapine, ECT. Antidepressant switch risk mood stabilizer cover. Sleep hygiene.</w:t>
      </w:r>
    </w:p>
    <w:p/>
    <w:p>
      <w:r>
        <w:rPr>
          <w:b/>
        </w:rPr>
        <w:t>❌ Baaki Kyun Galat?</w:t>
      </w:r>
    </w:p>
    <w:p>
      <w:r>
        <w:t>(b) dysfunction risk spending psychosis hai. (c) switch mania suicide hai. (d) toxicity narrow must hai.</w:t>
      </w:r>
    </w:p>
    <w:p/>
    <w:p>
      <w:r>
        <w:rPr>
          <w:b/>
        </w:rPr>
        <w:t>🧠 PNC Trick:</w:t>
      </w:r>
    </w:p>
    <w:p>
      <w:r>
        <w:t>HIGH 7 SPEND NO sleep equals MANIA LITHIUM sleep.</w:t>
      </w:r>
    </w:p>
    <w:p/>
    <w:p>
      <w:r>
        <w:rPr>
          <w:b/>
        </w:rPr>
        <w:t>🎯 Exam Hook:</w:t>
      </w:r>
    </w:p>
    <w:p>
      <w:r>
        <w:t>PGI lithium.</w:t>
      </w:r>
    </w:p>
    <w:p/>
    <w:p>
      <w:r>
        <w:rPr>
          <w:b/>
        </w:rPr>
        <w:t>📌 Ek Line Revision:</w:t>
      </w:r>
    </w:p>
    <w:p>
      <w:r>
        <w:t>Mania 7 lithium.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Mood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Drug</w:t>
            </w:r>
          </w:p>
        </w:tc>
      </w:tr>
      <w:tr>
        <w:tc>
          <w:tcPr>
            <w:tcW w:type="dxa" w:w="2880"/>
          </w:tcPr>
          <w:p>
            <w:r>
              <w:t>Mania</w:t>
            </w:r>
          </w:p>
        </w:tc>
        <w:tc>
          <w:tcPr>
            <w:tcW w:type="dxa" w:w="2880"/>
          </w:tcPr>
          <w:p>
            <w:r>
              <w:t>7 days</w:t>
            </w:r>
          </w:p>
        </w:tc>
        <w:tc>
          <w:tcPr>
            <w:tcW w:type="dxa" w:w="2880"/>
          </w:tcPr>
          <w:p>
            <w:r>
              <w:t>Lithium</w:t>
            </w:r>
          </w:p>
        </w:tc>
      </w:tr>
      <w:tr>
        <w:tc>
          <w:tcPr>
            <w:tcW w:type="dxa" w:w="2880"/>
          </w:tcPr>
          <w:p>
            <w:r>
              <w:t>Hypomania</w:t>
            </w:r>
          </w:p>
        </w:tc>
        <w:tc>
          <w:tcPr>
            <w:tcW w:type="dxa" w:w="2880"/>
          </w:tcPr>
          <w:p>
            <w:r>
              <w:t>4 days</w:t>
            </w:r>
          </w:p>
        </w:tc>
        <w:tc>
          <w:tcPr>
            <w:tcW w:type="dxa" w:w="2880"/>
          </w:tcPr>
          <w:p>
            <w:r>
              <w:t>Valproate</w:t>
            </w:r>
          </w:p>
        </w:tc>
      </w:tr>
      <w:tr>
        <w:tc>
          <w:tcPr>
            <w:tcW w:type="dxa" w:w="2880"/>
          </w:tcPr>
          <w:p>
            <w:r>
              <w:t>Level</w:t>
            </w:r>
          </w:p>
        </w:tc>
        <w:tc>
          <w:tcPr>
            <w:tcW w:type="dxa" w:w="2880"/>
          </w:tcPr>
          <w:p>
            <w:r>
              <w:t>Li 0.6-1.2</w:t>
            </w:r>
          </w:p>
        </w:tc>
        <w:tc>
          <w:tcPr>
            <w:tcW w:type="dxa" w:w="2880"/>
          </w:tcPr>
          <w:p>
            <w:r>
              <w:t>Renal thyroid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HF edema needs K-sparing? Which diuretic concept is CORRECT?</w:t>
      </w:r>
    </w:p>
    <w:p/>
    <w:p>
      <w:r>
        <w:t>(a) Thiazide distal K loss, loop Henle strong, K-sparing aldosterone amiloride, osmotic mannitol ICP</w:t>
      </w:r>
    </w:p>
    <w:p>
      <w:r>
        <w:t>(b) All save K</w:t>
      </w:r>
    </w:p>
    <w:p>
      <w:r>
        <w:t>(c) Loop weak</w:t>
      </w:r>
    </w:p>
    <w:p>
      <w:r>
        <w:t>(d) No BP effect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Thiazide HCTZ HTN K Mg gout, loop furosemide HF edema hyperK ototoxic sulfa, spironolactone HF gynecomastia K, amiloride, mannitol brain trauma, acetazolamide altitude. Monitor weight I/O K.</w:t>
      </w:r>
    </w:p>
    <w:p/>
    <w:p>
      <w:r>
        <w:rPr>
          <w:b/>
        </w:rPr>
        <w:t>❌ Baaki Kyun Galat?</w:t>
      </w:r>
    </w:p>
    <w:p>
      <w:r>
        <w:t>(b) wasting vs sparing opposite hai. (c) strongest Henle hai. (d) volume BP down hai.</w:t>
      </w:r>
    </w:p>
    <w:p/>
    <w:p>
      <w:r>
        <w:rPr>
          <w:b/>
        </w:rPr>
        <w:t>🧠 PNC Trick:</w:t>
      </w:r>
    </w:p>
    <w:p>
      <w:r>
        <w:t>LOOP strong K lose, SPARE K save GYNE.</w:t>
      </w:r>
    </w:p>
    <w:p/>
    <w:p>
      <w:r>
        <w:rPr>
          <w:b/>
        </w:rPr>
        <w:t>🎯 Exam Hook:</w:t>
      </w:r>
    </w:p>
    <w:p>
      <w:r>
        <w:t>NORCET loop-spare.</w:t>
      </w:r>
    </w:p>
    <w:p/>
    <w:p>
      <w:r>
        <w:rPr>
          <w:b/>
        </w:rPr>
        <w:t>📌 Ek Line Revision:</w:t>
      </w:r>
    </w:p>
    <w:p>
      <w:r>
        <w:t>Diuretics loop strong spare save.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diabetic proteinuria GFR low. Nephron part? Which concept is CORRECT?</w:t>
      </w:r>
    </w:p>
    <w:p/>
    <w:p>
      <w:r>
        <w:t>(a) Glomerulus filter Bowman PCT absorb DCT aldosterone loop Henle concentrate CD ADH</w:t>
      </w:r>
    </w:p>
    <w:p>
      <w:r>
        <w:t>(b) All parts same</w:t>
      </w:r>
    </w:p>
    <w:p>
      <w:r>
        <w:t>(c) No hormone role</w:t>
      </w:r>
    </w:p>
    <w:p>
      <w:r>
        <w:t>(d) Urine no concentration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Glomerulus 180L filter, PCT 65% Na glucose, loop 25% countercurrent, DCT NaCl Ca PTH, CD ADH urea. GFR 90-120 creatinine, Juxtaglomerular renin. Diabetes glomerular hyperfilter then fail.</w:t>
      </w:r>
    </w:p>
    <w:p/>
    <w:p>
      <w:r>
        <w:rPr>
          <w:b/>
        </w:rPr>
        <w:t>❌ Baaki Kyun Galat?</w:t>
      </w:r>
    </w:p>
    <w:p>
      <w:r>
        <w:t>(b) segment transport differ hai. (c) ADH aldosterone key hai. (d) medulla gradient concentrates hai.</w:t>
      </w:r>
    </w:p>
    <w:p/>
    <w:p>
      <w:r>
        <w:rPr>
          <w:b/>
        </w:rPr>
        <w:t>🧠 PNC Trick:</w:t>
      </w:r>
    </w:p>
    <w:p>
      <w:r>
        <w:t>FILTER glomerulus ABSORB PCT LOOP water ADH last.</w:t>
      </w:r>
    </w:p>
    <w:p/>
    <w:p>
      <w:r>
        <w:rPr>
          <w:b/>
        </w:rPr>
        <w:t>🎯 Exam Hook:</w:t>
      </w:r>
    </w:p>
    <w:p>
      <w:r>
        <w:t>RRB segments.</w:t>
      </w:r>
    </w:p>
    <w:p/>
    <w:p>
      <w:r>
        <w:rPr>
          <w:b/>
        </w:rPr>
        <w:t>📌 Ek Line Revision:</w:t>
      </w:r>
    </w:p>
    <w:p>
      <w:r>
        <w:t>Nephron filter absorb concentrate.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 hospital no fire exits NABH? Which quality concept is CORRECT?</w:t>
      </w:r>
    </w:p>
    <w:p/>
    <w:p>
      <w:r>
        <w:t>(a) NABH 10 chapters IPSG 6 QI audit NABL labs</w:t>
      </w:r>
    </w:p>
    <w:p>
      <w:r>
        <w:t>(b) No standards needed</w:t>
      </w:r>
    </w:p>
    <w:p>
      <w:r>
        <w:t>(c) IPSG irrelevant</w:t>
      </w:r>
    </w:p>
    <w:p>
      <w:r>
        <w:t>(d) Audit punishes only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NABH access assessment care meds infection QI patient rights, IPSG identify surgery meds falls HAI handover, NABL ISO labs, JCI international, QI indicators falls BSI. Mock drills.</w:t>
      </w:r>
    </w:p>
    <w:p/>
    <w:p>
      <w:r>
        <w:rPr>
          <w:b/>
        </w:rPr>
        <w:t>❌ Baaki Kyun Galat?</w:t>
      </w:r>
    </w:p>
    <w:p>
      <w:r>
        <w:t>(b) accreditation safety outcome hai. (c) core lifesaving hai. (d) improvement learning hai.</w:t>
      </w:r>
    </w:p>
    <w:p/>
    <w:p>
      <w:r>
        <w:rPr>
          <w:b/>
        </w:rPr>
        <w:t>🧠 PNC Trick:</w:t>
      </w:r>
    </w:p>
    <w:p>
      <w:r>
        <w:t>NABH 10 IPSG6 audit improve.</w:t>
      </w:r>
    </w:p>
    <w:p/>
    <w:p>
      <w:r>
        <w:rPr>
          <w:b/>
        </w:rPr>
        <w:t>🎯 Exam Hook:</w:t>
      </w:r>
    </w:p>
    <w:p>
      <w:r>
        <w:t>GIMS IPSG.</w:t>
      </w:r>
    </w:p>
    <w:p/>
    <w:p>
      <w:r>
        <w:rPr>
          <w:b/>
        </w:rPr>
        <w:t>📌 Ek Line Revision:</w:t>
      </w:r>
    </w:p>
    <w:p>
      <w:r>
        <w:t>NABH IPSG audit.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RBI 5% repo CRR? Which banking concept is CORRECT?</w:t>
      </w:r>
    </w:p>
    <w:p/>
    <w:p>
      <w:r>
        <w:t>(a) RBI central note issue banker govt CRR SLR SBI PNB</w:t>
      </w:r>
    </w:p>
    <w:p>
      <w:r>
        <w:t>(b) All banks print notes</w:t>
      </w:r>
    </w:p>
    <w:p>
      <w:r>
        <w:t>(c) No CRR role</w:t>
      </w:r>
    </w:p>
    <w:p>
      <w:r>
        <w:t>(d) Private no regulation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RBI 1935 lender last, repo reverse, CRR 4.5 SLR 18, bank rate, SBI largest PNB nationalized 1969-80, NABARD agri, SIDBI MSME. Accounts CASA.</w:t>
      </w:r>
    </w:p>
    <w:p/>
    <w:p>
      <w:r>
        <w:rPr>
          <w:b/>
        </w:rPr>
        <w:t>❌ Baaki Kyun Galat?</w:t>
      </w:r>
    </w:p>
    <w:p>
      <w:r>
        <w:t>(b) only RBI issues hai. (c) liquidity control hai. (d) RBI regulates all hai.</w:t>
      </w:r>
    </w:p>
    <w:p/>
    <w:p>
      <w:r>
        <w:rPr>
          <w:b/>
        </w:rPr>
        <w:t>🧠 PNC Trick:</w:t>
      </w:r>
    </w:p>
    <w:p>
      <w:r>
        <w:t>RBI print CRR control SBI big.</w:t>
      </w:r>
    </w:p>
    <w:p/>
    <w:p>
      <w:r>
        <w:rPr>
          <w:b/>
        </w:rPr>
        <w:t>🎯 Exam Hook:</w:t>
      </w:r>
    </w:p>
    <w:p>
      <w:r>
        <w:t>RRB RBI banks.</w:t>
      </w:r>
    </w:p>
    <w:p/>
    <w:p>
      <w:r>
        <w:rPr>
          <w:b/>
        </w:rPr>
        <w:t>📌 Ek Line Revision:</w:t>
      </w:r>
    </w:p>
    <w:p>
      <w:r>
        <w:t>RBI CRR SBI.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NITI replaces Plan? Which concept is CORRECT?</w:t>
      </w:r>
    </w:p>
    <w:p/>
    <w:p>
      <w:r>
        <w:t>(a) 2015 NITI cooperative SDG 5yr plans 1951 Bombay-model Green White</w:t>
      </w:r>
    </w:p>
    <w:p>
      <w:r>
        <w:t>(b) Plans continue same</w:t>
      </w:r>
    </w:p>
    <w:p>
      <w:r>
        <w:t>(c) No Green link</w:t>
      </w:r>
    </w:p>
    <w:p>
      <w:r>
        <w:t>(d) NITI 1947 old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Plans 1st agri Bhakra 2nd industry Mahalanobis 3rd Green 1966, 5th Garibi Hatao, 8th LPG, 12th last 2012-17, NITI 2015 think-tank SDG Aspirational.</w:t>
      </w:r>
    </w:p>
    <w:p/>
    <w:p>
      <w:r>
        <w:rPr>
          <w:b/>
        </w:rPr>
        <w:t>❌ Baaki Kyun Galat?</w:t>
      </w:r>
    </w:p>
    <w:p>
      <w:r>
        <w:t>(b) replaced 2015 hai. (c) 3rd Green core hai. (d) 2015 new hai.</w:t>
      </w:r>
    </w:p>
    <w:p/>
    <w:p>
      <w:r>
        <w:rPr>
          <w:b/>
        </w:rPr>
        <w:t>🧠 PNC Trick:</w:t>
      </w:r>
    </w:p>
    <w:p>
      <w:r>
        <w:t>1951 PLAN 2015 NITI GREEN 1966.</w:t>
      </w:r>
    </w:p>
    <w:p/>
    <w:p>
      <w:r>
        <w:rPr>
          <w:b/>
        </w:rPr>
        <w:t>🎯 Exam Hook:</w:t>
      </w:r>
    </w:p>
    <w:p>
      <w:r>
        <w:t>RRB plan-NITI.</w:t>
      </w:r>
    </w:p>
    <w:p/>
    <w:p>
      <w:r>
        <w:rPr>
          <w:b/>
        </w:rPr>
        <w:t>📌 Ek Line Revision:</w:t>
      </w:r>
    </w:p>
    <w:p>
      <w:r>
        <w:t>Plans 1951 NITI 2015.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Apple:Mango :: ? Odd? Which classification is CORRECT?</w:t>
      </w:r>
    </w:p>
    <w:p/>
    <w:p>
      <w:r>
        <w:t>(a) Fruits vs Table (furniture odd)</w:t>
      </w:r>
    </w:p>
    <w:p>
      <w:r>
        <w:t>(b) All same</w:t>
      </w:r>
    </w:p>
    <w:p>
      <w:r>
        <w:t>(c) Random guess</w:t>
      </w:r>
    </w:p>
    <w:p>
      <w:r>
        <w:t>(d) No logic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Odd one category: fruits vs furniture, vowels vs consonants, prime vs composite. Apple mango banana fruit table furniture odd. Practice.</w:t>
      </w:r>
    </w:p>
    <w:p/>
    <w:p>
      <w:r>
        <w:rPr>
          <w:b/>
        </w:rPr>
        <w:t>❌ Baaki Kyun Galat?</w:t>
      </w:r>
    </w:p>
    <w:p>
      <w:r>
        <w:t>(b) categories differ hai. (c) logic exists hai. (d) relation clear hai.</w:t>
      </w:r>
    </w:p>
    <w:p/>
    <w:p>
      <w:r>
        <w:rPr>
          <w:b/>
        </w:rPr>
        <w:t>🧠 PNC Trick:</w:t>
      </w:r>
    </w:p>
    <w:p>
      <w:r>
        <w:t>CATEGORY match odd out.</w:t>
      </w:r>
    </w:p>
    <w:p/>
    <w:p>
      <w:r>
        <w:rPr>
          <w:b/>
        </w:rPr>
        <w:t>🎯 Exam Hook:</w:t>
      </w:r>
    </w:p>
    <w:p>
      <w:r>
        <w:t>RRB category.</w:t>
      </w:r>
    </w:p>
    <w:p/>
    <w:p>
      <w:r>
        <w:rPr>
          <w:b/>
        </w:rPr>
        <w:t>📌 Ek Line Revision:</w:t>
      </w:r>
    </w:p>
    <w:p>
      <w:r>
        <w:t>Odd category out.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Cost 800 profit 25% SP? Which is CORRECT?</w:t>
      </w:r>
    </w:p>
    <w:p/>
    <w:p>
      <w:r>
        <w:t>(a) 1000 (800x1.25)</w:t>
      </w:r>
    </w:p>
    <w:p>
      <w:r>
        <w:t>(b) 600</w:t>
      </w:r>
    </w:p>
    <w:p>
      <w:r>
        <w:t>(c) 800 same</w:t>
      </w:r>
    </w:p>
    <w:p>
      <w:r>
        <w:t>(d) 1050 wrong calc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SP CPx(100+p)/100 800x125/100 equals1000, loss divide, discount MP. Margin.</w:t>
      </w:r>
    </w:p>
    <w:p/>
    <w:p>
      <w:r>
        <w:rPr>
          <w:b/>
        </w:rPr>
        <w:t>❌ Baaki Kyun Galat?</w:t>
      </w:r>
    </w:p>
    <w:p>
      <w:r>
        <w:t>(b) loss hai. (c) no profit hai. (d) 31% wrong hai.</w:t>
      </w:r>
    </w:p>
    <w:p/>
    <w:p>
      <w:r>
        <w:rPr>
          <w:b/>
        </w:rPr>
        <w:t>🧠 PNC Trick:</w:t>
      </w:r>
    </w:p>
    <w:p>
      <w:r>
        <w:t>25% up x1.25 1000.</w:t>
      </w:r>
    </w:p>
    <w:p/>
    <w:p>
      <w:r>
        <w:rPr>
          <w:b/>
        </w:rPr>
        <w:t>🎯 Exam Hook:</w:t>
      </w:r>
    </w:p>
    <w:p>
      <w:r>
        <w:t>NORCET x1.25.</w:t>
      </w:r>
    </w:p>
    <w:p/>
    <w:p>
      <w:r>
        <w:rPr>
          <w:b/>
        </w:rPr>
        <w:t>📌 Ek Line Revision:</w:t>
      </w:r>
    </w:p>
    <w:p>
      <w:r>
        <w:t>800+25% equals1000.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Profit</w:t>
            </w:r>
          </w:p>
        </w:tc>
        <w:tc>
          <w:tcPr>
            <w:tcW w:type="dxa" w:w="2880"/>
          </w:tcPr>
          <w:p>
            <w:r>
              <w:t>SP</w:t>
            </w:r>
          </w:p>
        </w:tc>
      </w:tr>
      <w:tr>
        <w:tc>
          <w:tcPr>
            <w:tcW w:type="dxa" w:w="2880"/>
          </w:tcPr>
          <w:p>
            <w:r>
              <w:t>800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</w:tr>
      <w:tr>
        <w:tc>
          <w:tcPr>
            <w:tcW w:type="dxa" w:w="2880"/>
          </w:tcPr>
          <w:p>
            <w:r>
              <w:t>Formula</w:t>
            </w:r>
          </w:p>
        </w:tc>
        <w:tc>
          <w:tcPr>
            <w:tcW w:type="dxa" w:w="2880"/>
          </w:tcPr>
          <w:p>
            <w:r>
              <w:t>CPx1.25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</w:tr>
      <w:tr>
        <w:tc>
          <w:tcPr>
            <w:tcW w:type="dxa" w:w="2880"/>
          </w:tcPr>
          <w:p>
            <w:r>
              <w:t>Loss</w:t>
            </w:r>
          </w:p>
        </w:tc>
        <w:tc>
          <w:tcPr>
            <w:tcW w:type="dxa" w:w="2880"/>
          </w:tcPr>
          <w:p>
            <w:r>
              <w:t>Minus</w:t>
            </w:r>
          </w:p>
        </w:tc>
        <w:tc>
          <w:tcPr>
            <w:tcW w:type="dxa" w:w="2880"/>
          </w:tcPr>
          <w:p>
            <w:r>
              <w:t>CPx0.75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</w:rPr>
        <w:t>Question: Brave synonym? Which is CORRECT?</w:t>
      </w:r>
    </w:p>
    <w:p/>
    <w:p>
      <w:r>
        <w:t>(a) Courageous</w:t>
      </w:r>
    </w:p>
    <w:p>
      <w:r>
        <w:t>(b) Coward antonym</w:t>
      </w:r>
    </w:p>
    <w:p>
      <w:r>
        <w:t>(c) Fearful antonym</w:t>
      </w:r>
    </w:p>
    <w:p>
      <w:r>
        <w:t>(d) Weak antonym</w:t>
      </w:r>
    </w:p>
    <w:p/>
    <w:p>
      <w:r>
        <w:rPr>
          <w:b/>
        </w:rPr>
        <w:t>✅ Answer: a</w:t>
      </w:r>
    </w:p>
    <w:p/>
    <w:p>
      <w:r>
        <w:rPr>
          <w:b/>
        </w:rPr>
        <w:t>💡 Solution:</w:t>
      </w:r>
    </w:p>
    <w:p>
      <w:r>
        <w:rPr>
          <w:b/>
        </w:rPr>
        <w:t>✅ Sahi Kyun?</w:t>
      </w:r>
    </w:p>
    <w:p>
      <w:r>
        <w:t>Brave-courageous bold heroic, coward-timid antonym. Synonym same, antonym opposite. Context vocab.</w:t>
      </w:r>
    </w:p>
    <w:p/>
    <w:p>
      <w:r>
        <w:rPr>
          <w:b/>
        </w:rPr>
        <w:t>❌ Baaki Kyun Galat?</w:t>
      </w:r>
    </w:p>
    <w:p>
      <w:r>
        <w:t>(b) opposite hai. (c) opposite hai. (d) opposite hai.</w:t>
      </w:r>
    </w:p>
    <w:p/>
    <w:p>
      <w:r>
        <w:rPr>
          <w:b/>
        </w:rPr>
        <w:t>🧠 PNC Trick:</w:t>
      </w:r>
    </w:p>
    <w:p>
      <w:r>
        <w:t>BRAVE COURAGE same.</w:t>
      </w:r>
    </w:p>
    <w:p/>
    <w:p>
      <w:r>
        <w:rPr>
          <w:b/>
        </w:rPr>
        <w:t>🎯 Exam Hook:</w:t>
      </w:r>
    </w:p>
    <w:p>
      <w:r>
        <w:t>RRB synonym-antonym.</w:t>
      </w:r>
    </w:p>
    <w:p/>
    <w:p>
      <w:r>
        <w:rPr>
          <w:b/>
        </w:rPr>
        <w:t>📌 Ek Line Revision:</w:t>
      </w:r>
    </w:p>
    <w:p>
      <w:r>
        <w:t>Brave courageous.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