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Question: A 25-year-old man with leg plaster complains of severe pain on toe stretch with pale pulseless foot. Which pressure mechanism explains compartment syndrome under cast?</w:t>
      </w:r>
    </w:p>
    <w:p>
      <w:pPr/>
    </w:p>
    <w:p>
      <w:pPr/>
      <w:r>
        <w:t>(a) Tight cast raises compartment pressure above 30 mmHg killing muscle nerve, needing split fasciotomy</w:t>
      </w:r>
    </w:p>
    <w:p>
      <w:pPr/>
      <w:r>
        <w:t>(b) Pain is always normal healing</w:t>
      </w:r>
    </w:p>
    <w:p>
      <w:pPr/>
      <w:r>
        <w:t>(c) Massage over cast heals nerve</w:t>
      </w:r>
    </w:p>
    <w:p>
      <w:pPr/>
      <w:r>
        <w:t>(d) Tight cast should be ignored fully</w:t>
      </w:r>
    </w:p>
    <w:p>
      <w:pPr/>
    </w:p>
    <w:p>
      <w:pPr/>
      <w:r>
        <w:rPr>
          <w:b/>
        </w:rPr>
        <w:t>✅ Answer: a</w:t>
      </w:r>
    </w:p>
    <w:p>
      <w:pPr/>
    </w:p>
    <w:p>
      <w:pPr/>
      <w:r>
        <w:rPr>
          <w:b/>
        </w:rPr>
        <w:t>💡 Solution:</w:t>
      </w:r>
    </w:p>
    <w:p>
      <w:pPr/>
      <w:r>
        <w:rPr>
          <w:b/>
        </w:rPr>
        <w:t>✅ Sahi Kyun?</w:t>
      </w:r>
    </w:p>
    <w:p>
      <w:pPr/>
      <w:r>
        <w:t>Plaster soojan me kas jata hai, dabav 30 paar maans nas khoon rok deta hai. Dard kheench peela nadiheen sunna paanch P hai. Aara cheed dabav kholta hai, uncha rakhna baraf kaam nahi. Dard dawai andhekha ang kaat dega. Rogi ko aaram ki sthiti do, dard ka score poocho, dawai samay par do, parivaar ko dekhbhal sikhao, khatre ke lakshan batao, agle hafte phir bulao, poshan me protein badhao.</w:t>
      </w:r>
    </w:p>
    <w:p>
      <w:pPr/>
    </w:p>
    <w:p>
      <w:pPr/>
      <w:r>
        <w:rPr>
          <w:b/>
        </w:rPr>
        <w:t>❌ Baaki Kyun Galat?</w:t>
      </w:r>
    </w:p>
    <w:p>
      <w:pPr/>
      <w:r>
        <w:t>(b) paanch P khatra hai bharna nahi. (c) malish dabav badhayega. (d) andhekha gangrene hai. Galat vikalp dekh bhramit mat ho, mool kaaran par dhyaan do, lakshan samooh ko jodo, samay par nirnay lo, jeevan raksha pehle hai.</w:t>
      </w:r>
    </w:p>
    <w:p>
      <w:pPr/>
    </w:p>
    <w:p>
      <w:pPr/>
      <w:r>
        <w:rPr>
          <w:b/>
        </w:rPr>
        <w:t>🧠 PNC Trick:</w:t>
      </w:r>
    </w:p>
    <w:p>
      <w:pPr/>
      <w:r>
        <w:t>PNC Trick: Kasa Dard Kheench Nadi Gayab Aara Khol.</w:t>
      </w:r>
    </w:p>
    <w:p>
      <w:pPr/>
    </w:p>
    <w:p>
      <w:pPr/>
      <w:r>
        <w:rPr>
          <w:b/>
        </w:rPr>
        <w:t>🎯 Exam Hook:</w:t>
      </w:r>
    </w:p>
    <w:p>
      <w:pPr/>
      <w:r>
        <w:t>NORCET trap: 5P plus pressure cutoff plus split fasciotomy poochte hain. Pichhle varsh ke paper me isi bindu par prashn aaya tha, isliye achhe se taiyaar karo, table ko yaad karo.</w:t>
      </w:r>
    </w:p>
    <w:p>
      <w:pPr/>
    </w:p>
    <w:p>
      <w:pPr/>
      <w:r>
        <w:rPr>
          <w:b/>
        </w:rPr>
        <w:t>📌 Ek Line Revision:</w:t>
      </w:r>
    </w:p>
    <w:p>
      <w:pPr/>
      <w:r>
        <w:t>Cast tight compartment 5P split open.</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Sign</w:t>
            </w:r>
          </w:p>
        </w:tc>
        <w:tc>
          <w:tcPr>
            <w:tcW w:type="dxa" w:w="2880"/>
          </w:tcPr>
          <w:p>
            <w:r/>
            <w:r>
              <w:rPr>
                <w:b/>
              </w:rPr>
              <w:t>Normal heal</w:t>
            </w:r>
          </w:p>
        </w:tc>
        <w:tc>
          <w:tcPr>
            <w:tcW w:type="dxa" w:w="2880"/>
          </w:tcPr>
          <w:p>
            <w:r/>
            <w:r>
              <w:rPr>
                <w:b/>
              </w:rPr>
              <w:t>Compartment</w:t>
            </w:r>
          </w:p>
        </w:tc>
      </w:tr>
      <w:tr>
        <w:tc>
          <w:tcPr>
            <w:tcW w:type="dxa" w:w="2880"/>
          </w:tcPr>
          <w:p>
            <w:r/>
            <w:r>
              <w:t>Pain</w:t>
            </w:r>
          </w:p>
        </w:tc>
        <w:tc>
          <w:tcPr>
            <w:tcW w:type="dxa" w:w="2880"/>
          </w:tcPr>
          <w:p>
            <w:r/>
            <w:r>
              <w:t>less day by day</w:t>
            </w:r>
          </w:p>
        </w:tc>
        <w:tc>
          <w:tcPr>
            <w:tcW w:type="dxa" w:w="2880"/>
          </w:tcPr>
          <w:p>
            <w:r/>
            <w:r>
              <w:t>severe stretch</w:t>
            </w:r>
          </w:p>
        </w:tc>
      </w:tr>
      <w:tr>
        <w:tc>
          <w:tcPr>
            <w:tcW w:type="dxa" w:w="2880"/>
          </w:tcPr>
          <w:p>
            <w:r/>
            <w:r>
              <w:t>Pulse</w:t>
            </w:r>
          </w:p>
        </w:tc>
        <w:tc>
          <w:tcPr>
            <w:tcW w:type="dxa" w:w="2880"/>
          </w:tcPr>
          <w:p>
            <w:r/>
            <w:r>
              <w:t>present</w:t>
            </w:r>
          </w:p>
        </w:tc>
        <w:tc>
          <w:tcPr>
            <w:tcW w:type="dxa" w:w="2880"/>
          </w:tcPr>
          <w:p>
            <w:r/>
            <w:r>
              <w:t>absent pale</w:t>
            </w:r>
          </w:p>
        </w:tc>
      </w:tr>
      <w:tr>
        <w:tc>
          <w:tcPr>
            <w:tcW w:type="dxa" w:w="2880"/>
          </w:tcPr>
          <w:p>
            <w:r/>
            <w:r>
              <w:t>Act</w:t>
            </w:r>
          </w:p>
        </w:tc>
        <w:tc>
          <w:tcPr>
            <w:tcW w:type="dxa" w:w="2880"/>
          </w:tcPr>
          <w:p>
            <w:r/>
            <w:r>
              <w:t>elevate</w:t>
            </w:r>
          </w:p>
        </w:tc>
        <w:tc>
          <w:tcPr>
            <w:tcW w:type="dxa" w:w="2880"/>
          </w:tcPr>
          <w:p>
            <w:r/>
            <w:r>
              <w:t>split fasciotomy</w:t>
            </w:r>
          </w:p>
        </w:tc>
      </w:tr>
    </w:tbl>
    <w:p>
      <w:pPr/>
      <w:r>
        <w:t>Positive Marks: 1</w:t>
      </w:r>
    </w:p>
    <w:p>
      <w:pPr/>
      <w:r>
        <w:t>Negative Marks: 0.33</w:t>
      </w:r>
    </w:p>
    <w:p>
      <w:pPr/>
      <w:r>
        <w:t>──────────────────────────────</w:t>
      </w:r>
    </w:p>
    <w:p>
      <w:pPr/>
    </w:p>
    <w:p>
      <w:pPr/>
      <w:r>
        <w:rPr>
          <w:b/>
        </w:rPr>
        <w:t>Question: A 6-year-old has fever, bone pain, gum bleed with blast cells and high TLC. Which marrow mechanism defines acute leukaemia?</w:t>
      </w:r>
    </w:p>
    <w:p>
      <w:pPr/>
    </w:p>
    <w:p>
      <w:pPr/>
      <w:r>
        <w:t>(a) Blast overgrowth crowds marrow causing fever bleed anaemia with high TLC needing chemo</w:t>
      </w:r>
    </w:p>
    <w:p>
      <w:pPr/>
      <w:r>
        <w:t>(b) Fever is always viral only</w:t>
      </w:r>
    </w:p>
    <w:p>
      <w:pPr/>
      <w:r>
        <w:t>(c) Bleed means only injury</w:t>
      </w:r>
    </w:p>
    <w:p>
      <w:pPr/>
      <w:r>
        <w:t>(d) High TLC is always healthy</w:t>
      </w:r>
    </w:p>
    <w:p>
      <w:pPr/>
    </w:p>
    <w:p>
      <w:pPr/>
      <w:r>
        <w:rPr>
          <w:b/>
        </w:rPr>
        <w:t>✅ Answer: a</w:t>
      </w:r>
    </w:p>
    <w:p>
      <w:pPr/>
    </w:p>
    <w:p>
      <w:pPr/>
      <w:r>
        <w:rPr>
          <w:b/>
        </w:rPr>
        <w:t>💡 Solution:</w:t>
      </w:r>
    </w:p>
    <w:p>
      <w:pPr/>
      <w:r>
        <w:rPr>
          <w:b/>
        </w:rPr>
        <w:t>✅ Sahi Kyun?</w:t>
      </w:r>
    </w:p>
    <w:p>
      <w:pPr/>
      <w:r>
        <w:t>Asthi majja me aparipakva blast bhar jate hain, safed lal plate sab rikte hain. Bukhar masooda khoon thakan haddi dard hota hai, TLC adhik par bekar hai. Keemo sankraman khoon bachata hai. Viral chot bhram hai. Jaanch report sambhal kar rakho, visheshagya ko dikhao, purani dawai saath lao, allergy pehle batao, khaali pet na aao, paani saath lao.</w:t>
      </w:r>
    </w:p>
    <w:p>
      <w:pPr/>
    </w:p>
    <w:p>
      <w:pPr/>
      <w:r>
        <w:rPr>
          <w:b/>
        </w:rPr>
        <w:t>❌ Baaki Kyun Galat?</w:t>
      </w:r>
    </w:p>
    <w:p>
      <w:pPr/>
      <w:r>
        <w:t>(b) blast bukhar hai. (c) platelet kami khoon hai. (d) bekar bheed hai. Ek lakshan se nidaan pakka mat karo, poori jaanch karao, itihaas gehrai se lo, parivaar se poocho, puraane kagaz dekho.</w:t>
      </w:r>
    </w:p>
    <w:p>
      <w:pPr/>
    </w:p>
    <w:p>
      <w:pPr/>
      <w:r>
        <w:rPr>
          <w:b/>
        </w:rPr>
        <w:t>🧠 PNC Trick:</w:t>
      </w:r>
    </w:p>
    <w:p>
      <w:pPr/>
      <w:r>
        <w:t>PNC Trick: Kachcha Bheed Achcha Khatm Bukhar Khoon Keemo.</w:t>
      </w:r>
    </w:p>
    <w:p>
      <w:pPr/>
    </w:p>
    <w:p>
      <w:pPr/>
      <w:r>
        <w:rPr>
          <w:b/>
        </w:rPr>
        <w:t>🎯 Exam Hook:</w:t>
      </w:r>
    </w:p>
    <w:p>
      <w:pPr/>
      <w:r>
        <w:t>GIMS trap: blast plus pancytopenia plus high TLC trio poochte hain. Pichhle varsh ke paper me isi bindu par prashn aaya tha, isliye achhe se taiyaar karo, table ko yaad karo.</w:t>
      </w:r>
    </w:p>
    <w:p>
      <w:pPr/>
    </w:p>
    <w:p>
      <w:pPr/>
      <w:r>
        <w:rPr>
          <w:b/>
        </w:rPr>
        <w:t>📌 Ek Line Revision:</w:t>
      </w:r>
    </w:p>
    <w:p>
      <w:pPr/>
      <w:r>
        <w:t>Leukaemia blast crowd plus bleed fever chemo.</w:t>
      </w:r>
    </w:p>
    <w:p>
      <w:pPr/>
    </w:p>
    <w:p>
      <w:pPr/>
      <w:r>
        <w:t>Positive Marks: 1</w:t>
      </w:r>
    </w:p>
    <w:p>
      <w:pPr/>
      <w:r>
        <w:t>Negative Marks: 0.33</w:t>
      </w:r>
    </w:p>
    <w:p>
      <w:pPr/>
      <w:r>
        <w:t>──────────────────────────────</w:t>
      </w:r>
    </w:p>
    <w:p>
      <w:pPr/>
    </w:p>
    <w:p>
      <w:pPr/>
      <w:r>
        <w:rPr>
          <w:b/>
        </w:rPr>
        <w:t>Question: A 22-year-old has painless neck nodes, night sweats with Reed Sternberg cells, while another has widespread nodes without them. Which lymph mechanism separates Hodgkin from non Hodgkin lymphoma?</w:t>
      </w:r>
    </w:p>
    <w:p>
      <w:pPr/>
    </w:p>
    <w:p>
      <w:pPr/>
      <w:r>
        <w:t>(a) Reed Sternberg with orderly spread defines Hodgkin curable while diverse aggressive spread marks NHL</w:t>
      </w:r>
    </w:p>
    <w:p>
      <w:pPr/>
      <w:r>
        <w:t>(b) All nodes are always TB only</w:t>
      </w:r>
    </w:p>
    <w:p>
      <w:pPr/>
      <w:r>
        <w:t>(c) Night sweat means only heat</w:t>
      </w:r>
    </w:p>
    <w:p>
      <w:pPr/>
      <w:r>
        <w:t>(d) Biopsy has no role ever</w:t>
      </w:r>
    </w:p>
    <w:p>
      <w:pPr/>
    </w:p>
    <w:p>
      <w:pPr/>
      <w:r>
        <w:rPr>
          <w:b/>
        </w:rPr>
        <w:t>✅ Answer: a</w:t>
      </w:r>
    </w:p>
    <w:p>
      <w:pPr/>
    </w:p>
    <w:p>
      <w:pPr/>
      <w:r>
        <w:rPr>
          <w:b/>
        </w:rPr>
        <w:t>💡 Solution:</w:t>
      </w:r>
    </w:p>
    <w:p>
      <w:pPr/>
      <w:r>
        <w:rPr>
          <w:b/>
        </w:rPr>
        <w:t>✅ Sahi Kyun?</w:t>
      </w:r>
    </w:p>
    <w:p>
      <w:pPr/>
      <w:r>
        <w:t>Hodgkin me Reed ullu aankh koshika kamar upar kram se failti hai, ABVD theek karta hai. NHL alag prakar tez door failta hai, RCHOP hai. TB bukhar wazan raat paseena nakal karta hai, biopsy pakka karti hai. Garmi bhram hai. Nurse diary me sab likho, senior se salah lo, protocol chart dekho, haath dho kar chhuo, mareez ki baat dhyaan se suno, sahaanubhooti dikhao.</w:t>
      </w:r>
    </w:p>
    <w:p>
      <w:pPr/>
    </w:p>
    <w:p>
      <w:pPr/>
      <w:r>
        <w:rPr>
          <w:b/>
        </w:rPr>
        <w:t>❌ Baaki Kyun Galat?</w:t>
      </w:r>
    </w:p>
    <w:p>
      <w:pPr/>
      <w:r>
        <w:t>(b) TB nakal hai biopsy bhed hai. (c) raat paseena B lakshan hai. (d) biopsy nidan hai. Galat vikalp dekh bhramit mat ho, mool kaaran par dhyaan do, lakshan samooh ko jodo, samay par nirnay lo, jeevan raksha pehle hai.</w:t>
      </w:r>
    </w:p>
    <w:p>
      <w:pPr/>
    </w:p>
    <w:p>
      <w:pPr/>
      <w:r>
        <w:rPr>
          <w:b/>
        </w:rPr>
        <w:t>🧠 PNC Trick:</w:t>
      </w:r>
    </w:p>
    <w:p>
      <w:pPr/>
      <w:r>
        <w:t>PNC Trick: Ullu Aankh Kram Hodgkin Door Tez NHL Biopsy Pakka.</w:t>
      </w:r>
    </w:p>
    <w:p>
      <w:pPr/>
    </w:p>
    <w:p>
      <w:pPr/>
      <w:r>
        <w:rPr>
          <w:b/>
        </w:rPr>
        <w:t>🎯 Exam Hook:</w:t>
      </w:r>
    </w:p>
    <w:p>
      <w:pPr/>
      <w:r>
        <w:t>PGI trap: Reed cell plus orderly vs aggressive poochte hain. Pichhle varsh ke paper me isi bindu par prashn aaya tha, isliye achhe se taiyaar karo, table ko yaad karo.</w:t>
      </w:r>
    </w:p>
    <w:p>
      <w:pPr/>
    </w:p>
    <w:p>
      <w:pPr/>
      <w:r>
        <w:rPr>
          <w:b/>
        </w:rPr>
        <w:t>📌 Ek Line Revision:</w:t>
      </w:r>
    </w:p>
    <w:p>
      <w:pPr/>
      <w:r>
        <w:t>Hodgkin Reed orderly curable, NHL diverse aggressive.</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Point</w:t>
            </w:r>
          </w:p>
        </w:tc>
        <w:tc>
          <w:tcPr>
            <w:tcW w:type="dxa" w:w="2880"/>
          </w:tcPr>
          <w:p>
            <w:r/>
            <w:r>
              <w:rPr>
                <w:b/>
              </w:rPr>
              <w:t>Hodgkin</w:t>
            </w:r>
          </w:p>
        </w:tc>
        <w:tc>
          <w:tcPr>
            <w:tcW w:type="dxa" w:w="2880"/>
          </w:tcPr>
          <w:p>
            <w:r/>
            <w:r>
              <w:rPr>
                <w:b/>
              </w:rPr>
              <w:t>NHL</w:t>
            </w:r>
          </w:p>
        </w:tc>
      </w:tr>
      <w:tr>
        <w:tc>
          <w:tcPr>
            <w:tcW w:type="dxa" w:w="2880"/>
          </w:tcPr>
          <w:p>
            <w:r/>
            <w:r>
              <w:t>Cell</w:t>
            </w:r>
          </w:p>
        </w:tc>
        <w:tc>
          <w:tcPr>
            <w:tcW w:type="dxa" w:w="2880"/>
          </w:tcPr>
          <w:p>
            <w:r/>
            <w:r>
              <w:t>Reed Sternberg</w:t>
            </w:r>
          </w:p>
        </w:tc>
        <w:tc>
          <w:tcPr>
            <w:tcW w:type="dxa" w:w="2880"/>
          </w:tcPr>
          <w:p>
            <w:r/>
            <w:r>
              <w:t>absent diverse</w:t>
            </w:r>
          </w:p>
        </w:tc>
      </w:tr>
      <w:tr>
        <w:tc>
          <w:tcPr>
            <w:tcW w:type="dxa" w:w="2880"/>
          </w:tcPr>
          <w:p>
            <w:r/>
            <w:r>
              <w:t>Spread</w:t>
            </w:r>
          </w:p>
        </w:tc>
        <w:tc>
          <w:tcPr>
            <w:tcW w:type="dxa" w:w="2880"/>
          </w:tcPr>
          <w:p>
            <w:r/>
            <w:r>
              <w:t>orderly neck down</w:t>
            </w:r>
          </w:p>
        </w:tc>
        <w:tc>
          <w:tcPr>
            <w:tcW w:type="dxa" w:w="2880"/>
          </w:tcPr>
          <w:p>
            <w:r/>
            <w:r>
              <w:t>widespread</w:t>
            </w:r>
          </w:p>
        </w:tc>
      </w:tr>
      <w:tr>
        <w:tc>
          <w:tcPr>
            <w:tcW w:type="dxa" w:w="2880"/>
          </w:tcPr>
          <w:p>
            <w:r/>
            <w:r>
              <w:t>Cure</w:t>
            </w:r>
          </w:p>
        </w:tc>
        <w:tc>
          <w:tcPr>
            <w:tcW w:type="dxa" w:w="2880"/>
          </w:tcPr>
          <w:p>
            <w:r/>
            <w:r>
              <w:t>ABVD high</w:t>
            </w:r>
          </w:p>
        </w:tc>
        <w:tc>
          <w:tcPr>
            <w:tcW w:type="dxa" w:w="2880"/>
          </w:tcPr>
          <w:p>
            <w:r/>
            <w:r>
              <w:t>RCHOP vary</w:t>
            </w:r>
          </w:p>
        </w:tc>
      </w:tr>
    </w:tbl>
    <w:p>
      <w:pPr/>
      <w:r>
        <w:t>Positive Marks: 1</w:t>
      </w:r>
    </w:p>
    <w:p>
      <w:pPr/>
      <w:r>
        <w:t>Negative Marks: 0.33</w:t>
      </w:r>
    </w:p>
    <w:p>
      <w:pPr/>
      <w:r>
        <w:t>──────────────────────────────</w:t>
      </w:r>
    </w:p>
    <w:p>
      <w:pPr/>
    </w:p>
    <w:p>
      <w:pPr/>
      <w:r>
        <w:rPr>
          <w:b/>
        </w:rPr>
        <w:t>Question: A girl has pale spoon nails with low ferritin, another has beefy tongue with high MCV, third has pancytopenia after chloramphenicol. Which marrow mechanism separates IDA megaloblastic aplastic anaemia?</w:t>
      </w:r>
    </w:p>
    <w:p>
      <w:pPr/>
    </w:p>
    <w:p>
      <w:pPr/>
      <w:r>
        <w:t>(a) Iron lack micro spoon, B12 folate lack macro tongue, marrow fail pancyto define three</w:t>
      </w:r>
    </w:p>
    <w:p>
      <w:pPr/>
      <w:r>
        <w:t>(b) All pale are same tablets</w:t>
      </w:r>
    </w:p>
    <w:p>
      <w:pPr/>
      <w:r>
        <w:t>(c) Spoon nail means only fungus</w:t>
      </w:r>
    </w:p>
    <w:p>
      <w:pPr/>
      <w:r>
        <w:t>(d) Pancytopenia needs only iron</w:t>
      </w:r>
    </w:p>
    <w:p>
      <w:pPr/>
    </w:p>
    <w:p>
      <w:pPr/>
      <w:r>
        <w:rPr>
          <w:b/>
        </w:rPr>
        <w:t>✅ Answer: a</w:t>
      </w:r>
    </w:p>
    <w:p>
      <w:pPr/>
    </w:p>
    <w:p>
      <w:pPr/>
      <w:r>
        <w:rPr>
          <w:b/>
        </w:rPr>
        <w:t>💡 Solution:</w:t>
      </w:r>
    </w:p>
    <w:p>
      <w:pPr/>
      <w:r>
        <w:rPr>
          <w:b/>
        </w:rPr>
        <w:t>✅ Sahi Kyun?</w:t>
      </w:r>
    </w:p>
    <w:p>
      <w:pPr/>
      <w:r>
        <w:t>Loha kami chhota peela chammach nakhun mitti khana ferritin ghatata hai. B12 shakahari pariksha jeebh MCV badhata hai. Majja fail sankhya teen ghatata hai, dawai sankraman karan hai. Goli alag loha B12 nakli majja hai. Ghar par safai rakho, taaza bhojan khao, ubaala paani piyo, vyayaam roz karo, neend poori lo, chinta kam karo, sakaratmak raho.</w:t>
      </w:r>
    </w:p>
    <w:p>
      <w:pPr/>
    </w:p>
    <w:p>
      <w:pPr/>
      <w:r>
        <w:rPr>
          <w:b/>
        </w:rPr>
        <w:t>❌ Baaki Kyun Galat?</w:t>
      </w:r>
    </w:p>
    <w:p>
      <w:pPr/>
      <w:r>
        <w:t>(b) goli karan alag hai. (c) chammach loha hai. (d) majja nakli hai loha nahi. Ek lakshan se nidaan pakka mat karo, poori jaanch karao, itihaas gehrai se lo, parivaar se poocho, puraane kagaz dekho.</w:t>
      </w:r>
    </w:p>
    <w:p>
      <w:pPr/>
    </w:p>
    <w:p>
      <w:pPr/>
      <w:r>
        <w:rPr>
          <w:b/>
        </w:rPr>
        <w:t>🧠 PNC Trick:</w:t>
      </w:r>
    </w:p>
    <w:p>
      <w:pPr/>
      <w:r>
        <w:t>PNC Trick: Chhota Chammach Bada Jeebh Teen Khatm Majja Fail.</w:t>
      </w:r>
    </w:p>
    <w:p>
      <w:pPr/>
    </w:p>
    <w:p>
      <w:pPr/>
      <w:r>
        <w:rPr>
          <w:b/>
        </w:rPr>
        <w:t>🎯 Exam Hook:</w:t>
      </w:r>
    </w:p>
    <w:p>
      <w:pPr/>
      <w:r>
        <w:t>NORCET trap: micro spoon vs macro tongue vs pancyto poochte hain. Pichhle varsh ke paper me isi bindu par prashn aaya tha, isliye achhe se taiyaar karo, table ko yaad karo.</w:t>
      </w:r>
    </w:p>
    <w:p>
      <w:pPr/>
    </w:p>
    <w:p>
      <w:pPr/>
      <w:r>
        <w:rPr>
          <w:b/>
        </w:rPr>
        <w:t>📌 Ek Line Revision:</w:t>
      </w:r>
    </w:p>
    <w:p>
      <w:pPr/>
      <w:r>
        <w:t>IDA micro spoon, mega macro tongue, aplastic pancyto.</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Cell sign</w:t>
            </w:r>
          </w:p>
        </w:tc>
        <w:tc>
          <w:tcPr>
            <w:tcW w:type="dxa" w:w="2880"/>
          </w:tcPr>
          <w:p>
            <w:r/>
            <w:r>
              <w:rPr>
                <w:b/>
              </w:rPr>
              <w:t>Treat</w:t>
            </w:r>
          </w:p>
        </w:tc>
      </w:tr>
      <w:tr>
        <w:tc>
          <w:tcPr>
            <w:tcW w:type="dxa" w:w="2880"/>
          </w:tcPr>
          <w:p>
            <w:r/>
            <w:r>
              <w:t>IDA</w:t>
            </w:r>
          </w:p>
        </w:tc>
        <w:tc>
          <w:tcPr>
            <w:tcW w:type="dxa" w:w="2880"/>
          </w:tcPr>
          <w:p>
            <w:r/>
            <w:r>
              <w:t>micro spoon low fer</w:t>
            </w:r>
          </w:p>
        </w:tc>
        <w:tc>
          <w:tcPr>
            <w:tcW w:type="dxa" w:w="2880"/>
          </w:tcPr>
          <w:p>
            <w:r/>
            <w:r>
              <w:t>iron</w:t>
            </w:r>
          </w:p>
        </w:tc>
      </w:tr>
      <w:tr>
        <w:tc>
          <w:tcPr>
            <w:tcW w:type="dxa" w:w="2880"/>
          </w:tcPr>
          <w:p>
            <w:r/>
            <w:r>
              <w:t>Mega</w:t>
            </w:r>
          </w:p>
        </w:tc>
        <w:tc>
          <w:tcPr>
            <w:tcW w:type="dxa" w:w="2880"/>
          </w:tcPr>
          <w:p>
            <w:r/>
            <w:r>
              <w:t>macro tongue high MCV</w:t>
            </w:r>
          </w:p>
        </w:tc>
        <w:tc>
          <w:tcPr>
            <w:tcW w:type="dxa" w:w="2880"/>
          </w:tcPr>
          <w:p>
            <w:r/>
            <w:r>
              <w:t>B12 folate</w:t>
            </w:r>
          </w:p>
        </w:tc>
      </w:tr>
      <w:tr>
        <w:tc>
          <w:tcPr>
            <w:tcW w:type="dxa" w:w="2880"/>
          </w:tcPr>
          <w:p>
            <w:r/>
            <w:r>
              <w:t>Aplastic</w:t>
            </w:r>
          </w:p>
        </w:tc>
        <w:tc>
          <w:tcPr>
            <w:tcW w:type="dxa" w:w="2880"/>
          </w:tcPr>
          <w:p>
            <w:r/>
            <w:r>
              <w:t>pancyto</w:t>
            </w:r>
          </w:p>
        </w:tc>
        <w:tc>
          <w:tcPr>
            <w:tcW w:type="dxa" w:w="2880"/>
          </w:tcPr>
          <w:p>
            <w:r/>
            <w:r>
              <w:t>transplant</w:t>
            </w:r>
          </w:p>
        </w:tc>
      </w:tr>
    </w:tbl>
    <w:p>
      <w:pPr/>
      <w:r>
        <w:t>Positive Marks: 1</w:t>
      </w:r>
    </w:p>
    <w:p>
      <w:pPr/>
      <w:r>
        <w:t>Negative Marks: 0.33</w:t>
      </w:r>
    </w:p>
    <w:p>
      <w:pPr/>
      <w:r>
        <w:t>──────────────────────────────</w:t>
      </w:r>
    </w:p>
    <w:p>
      <w:pPr/>
    </w:p>
    <w:p>
      <w:pPr/>
      <w:r>
        <w:rPr>
          <w:b/>
        </w:rPr>
        <w:t>Question: A child needs monthly blood with chipmunk face while another has hand foot pain crisis in cold. Which globin mechanism separates thalassaemia from sickle cell disease?</w:t>
      </w:r>
    </w:p>
    <w:p>
      <w:pPr/>
    </w:p>
    <w:p>
      <w:pPr/>
      <w:r>
        <w:t>(a) Less chain thalassaemia needs transfusion chelation while sickle shape blocks vessels in crisis needing fluids hydroxyurea</w:t>
      </w:r>
    </w:p>
    <w:p>
      <w:pPr/>
      <w:r>
        <w:t>(b) Both need only rest</w:t>
      </w:r>
    </w:p>
    <w:p>
      <w:pPr/>
      <w:r>
        <w:t>(c) Crisis means only laziness</w:t>
      </w:r>
    </w:p>
    <w:p>
      <w:pPr/>
      <w:r>
        <w:t>(d) Transfusion cures thalassaemia fully</w:t>
      </w:r>
    </w:p>
    <w:p>
      <w:pPr/>
    </w:p>
    <w:p>
      <w:pPr/>
      <w:r>
        <w:rPr>
          <w:b/>
        </w:rPr>
        <w:t>✅ Answer: a</w:t>
      </w:r>
    </w:p>
    <w:p>
      <w:pPr/>
    </w:p>
    <w:p>
      <w:pPr/>
      <w:r>
        <w:rPr>
          <w:b/>
        </w:rPr>
        <w:t>💡 Solution:</w:t>
      </w:r>
    </w:p>
    <w:p>
      <w:pPr/>
      <w:r>
        <w:rPr>
          <w:b/>
        </w:rPr>
        <w:t>✅ Sahi Kyun?</w:t>
      </w:r>
    </w:p>
    <w:p>
      <w:pPr/>
      <w:r>
        <w:t>Thalassemia me shrinkhala kam khoon ban nahi, mahina khoon loha chelation chehra badalta hai. Sickle me daranti aakaar naal rok dard chhati phephda karta hai, paani hydroxyurea oxygen bachata hai. Aaram aalas bhram hai, nakli majja ilaj hai. Rogi ko aaram ki sthiti do, dard ka score poocho, dawai samay par do, parivaar ko dekhbhal sikhao, khatre ke lakshan batao, agle hafte phir bulao, poshan me protein badhao.</w:t>
      </w:r>
    </w:p>
    <w:p>
      <w:pPr/>
    </w:p>
    <w:p>
      <w:pPr/>
      <w:r>
        <w:rPr>
          <w:b/>
        </w:rPr>
        <w:t>❌ Baaki Kyun Galat?</w:t>
      </w:r>
    </w:p>
    <w:p>
      <w:pPr/>
      <w:r>
        <w:t>(b) aaram khoon nahi. (c) naal rok dard hai. (d) niyantran hai jad nahi. Galat vikalp dekh bhramit mat ho, mool kaaran par dhyaan do, lakshan samooh ko jodo, samay par nirnay lo, jeevan raksha pehle hai.</w:t>
      </w:r>
    </w:p>
    <w:p>
      <w:pPr/>
    </w:p>
    <w:p>
      <w:pPr/>
      <w:r>
        <w:rPr>
          <w:b/>
        </w:rPr>
        <w:t>🧠 PNC Trick:</w:t>
      </w:r>
    </w:p>
    <w:p>
      <w:pPr/>
      <w:r>
        <w:t>PNC Trick: Mahina Khoon Loha Kheencho Dard Paani Hydroxy.</w:t>
      </w:r>
    </w:p>
    <w:p>
      <w:pPr/>
    </w:p>
    <w:p>
      <w:pPr/>
      <w:r>
        <w:rPr>
          <w:b/>
        </w:rPr>
        <w:t>🎯 Exam Hook:</w:t>
      </w:r>
    </w:p>
    <w:p>
      <w:pPr/>
      <w:r>
        <w:t>RRB trap: transfusion chelation vs crisis fluids hydroxyurea poochte hain. Pichhle varsh ke paper me isi bindu par prashn aaya tha, isliye achhe se taiyaar karo, table ko yaad karo.</w:t>
      </w:r>
    </w:p>
    <w:p>
      <w:pPr/>
    </w:p>
    <w:p>
      <w:pPr/>
      <w:r>
        <w:rPr>
          <w:b/>
        </w:rPr>
        <w:t>📌 Ek Line Revision:</w:t>
      </w:r>
    </w:p>
    <w:p>
      <w:pPr/>
      <w:r>
        <w:t>Thal less chain transfuse, sickle shape crisis fluids.</w:t>
      </w:r>
    </w:p>
    <w:p>
      <w:pPr/>
    </w:p>
    <w:p>
      <w:pPr/>
      <w:r>
        <w:t>Positive Marks: 1</w:t>
      </w:r>
    </w:p>
    <w:p>
      <w:pPr/>
      <w:r>
        <w:t>Negative Marks: 0.33</w:t>
      </w:r>
    </w:p>
    <w:p>
      <w:pPr/>
      <w:r>
        <w:t>──────────────────────────────</w:t>
      </w:r>
    </w:p>
    <w:p>
      <w:pPr/>
    </w:p>
    <w:p>
      <w:pPr/>
      <w:r>
        <w:rPr>
          <w:b/>
        </w:rPr>
        <w:t>Question: An adult needs IV fluids fast with shock. Which vein gauge mechanism guides cannula selection?</w:t>
      </w:r>
    </w:p>
    <w:p>
      <w:pPr/>
    </w:p>
    <w:p>
      <w:pPr/>
      <w:r>
        <w:t>(a) Big bore small number flows fast in shock while small bore suits child vein, aseptic secure watch</w:t>
      </w:r>
    </w:p>
    <w:p>
      <w:pPr/>
      <w:r>
        <w:t>(b) All gauges same flow</w:t>
      </w:r>
    </w:p>
    <w:p>
      <w:pPr/>
      <w:r>
        <w:t>(c) Smallest flows fastest</w:t>
      </w:r>
    </w:p>
    <w:p>
      <w:pPr/>
      <w:r>
        <w:t>(d) Site needs no care</w:t>
      </w:r>
    </w:p>
    <w:p>
      <w:pPr/>
    </w:p>
    <w:p>
      <w:pPr/>
      <w:r>
        <w:rPr>
          <w:b/>
        </w:rPr>
        <w:t>✅ Answer: a</w:t>
      </w:r>
    </w:p>
    <w:p>
      <w:pPr/>
    </w:p>
    <w:p>
      <w:pPr/>
      <w:r>
        <w:rPr>
          <w:b/>
        </w:rPr>
        <w:t>💡 Solution:</w:t>
      </w:r>
    </w:p>
    <w:p>
      <w:pPr/>
      <w:r>
        <w:rPr>
          <w:b/>
        </w:rPr>
        <w:t>✅ Sahi Kyun?</w:t>
      </w:r>
    </w:p>
    <w:p>
      <w:pPr/>
      <w:r>
        <w:t>14 16 mota sadma khoon tez, 22 24 patla baccha nas dheere hai. Nashtik chuno surakshit chipkao laal soojan dekho. Sab ek bhram hai, dekhbhal jeevan hai. Jaanch report sambhal kar rakho, visheshagya ko dikhao, purani dawai saath lao, allergy pehle batao, khaali pet na aao, paani saath lao.</w:t>
      </w:r>
    </w:p>
    <w:p>
      <w:pPr/>
    </w:p>
    <w:p>
      <w:pPr/>
      <w:r>
        <w:rPr>
          <w:b/>
        </w:rPr>
        <w:t>❌ Baaki Kyun Galat?</w:t>
      </w:r>
    </w:p>
    <w:p>
      <w:pPr/>
      <w:r>
        <w:t>(b) chhed farak hai. (c) ulta hai. (d) sankraman nazar rakho. Ek lakshan se nidaan pakka mat karo, poori jaanch karao, itihaas gehrai se lo, parivaar se poocho, puraane kagaz dekho.</w:t>
      </w:r>
    </w:p>
    <w:p>
      <w:pPr/>
    </w:p>
    <w:p>
      <w:pPr/>
      <w:r>
        <w:rPr>
          <w:b/>
        </w:rPr>
        <w:t>🧠 PNC Trick:</w:t>
      </w:r>
    </w:p>
    <w:p>
      <w:pPr/>
      <w:r>
        <w:t>PNC Trick: Mota Tez Patla Dheere Saaf Chipka Nazar.</w:t>
      </w:r>
    </w:p>
    <w:p>
      <w:pPr/>
    </w:p>
    <w:p>
      <w:pPr/>
      <w:r>
        <w:rPr>
          <w:b/>
        </w:rPr>
        <w:t>🎯 Exam Hook:</w:t>
      </w:r>
    </w:p>
    <w:p>
      <w:pPr/>
      <w:r>
        <w:t>GIMS trap: gauge number flow inverse plus shock bore poochte hain. Pichhle varsh ke paper me isi bindu par prashn aaya tha, isliye achhe se taiyaar karo, table ko yaad karo.</w:t>
      </w:r>
    </w:p>
    <w:p>
      <w:pPr/>
    </w:p>
    <w:p>
      <w:pPr/>
      <w:r>
        <w:rPr>
          <w:b/>
        </w:rPr>
        <w:t>📌 Ek Line Revision:</w:t>
      </w:r>
    </w:p>
    <w:p>
      <w:pPr/>
      <w:r>
        <w:t>Big bore fast shock, small child slow.</w:t>
      </w:r>
    </w:p>
    <w:p>
      <w:pPr/>
    </w:p>
    <w:p>
      <w:pPr/>
      <w:r>
        <w:t>Positive Marks: 1</w:t>
      </w:r>
    </w:p>
    <w:p>
      <w:pPr/>
      <w:r>
        <w:t>Negative Marks: 0.33</w:t>
      </w:r>
    </w:p>
    <w:p>
      <w:pPr/>
      <w:r>
        <w:t>──────────────────────────────</w:t>
      </w:r>
    </w:p>
    <w:p>
      <w:pPr/>
    </w:p>
    <w:p>
      <w:pPr/>
      <w:r>
        <w:rPr>
          <w:b/>
        </w:rPr>
        <w:t>Question: A 1 litre NS must run in 8 hours. What drip rate mechanism with formula?</w:t>
      </w:r>
    </w:p>
    <w:p>
      <w:pPr/>
    </w:p>
    <w:p>
      <w:pPr/>
      <w:r>
        <w:t>(a) 125 ml per hour, 42 drops with 20 drop set, check hourly</w:t>
      </w:r>
    </w:p>
    <w:p>
      <w:pPr/>
      <w:r>
        <w:t>(b) Full bottle in one hour</w:t>
      </w:r>
    </w:p>
    <w:p>
      <w:pPr/>
      <w:r>
        <w:t>(c) Guess drops roughly</w:t>
      </w:r>
    </w:p>
    <w:p>
      <w:pPr/>
      <w:r>
        <w:t>(d) No check needed ever</w:t>
      </w:r>
    </w:p>
    <w:p>
      <w:pPr/>
    </w:p>
    <w:p>
      <w:pPr/>
      <w:r>
        <w:rPr>
          <w:b/>
        </w:rPr>
        <w:t>✅ Answer: a</w:t>
      </w:r>
    </w:p>
    <w:p>
      <w:pPr/>
    </w:p>
    <w:p>
      <w:pPr/>
      <w:r>
        <w:rPr>
          <w:b/>
        </w:rPr>
        <w:t>💡 Solution:</w:t>
      </w:r>
    </w:p>
    <w:p>
      <w:pPr/>
      <w:r>
        <w:rPr>
          <w:b/>
        </w:rPr>
        <w:t>✅ Sahi Kyun?</w:t>
      </w:r>
    </w:p>
    <w:p>
      <w:pPr/>
      <w:r>
        <w:t>1000 8 equals 125 ml ghanta, boond 125 guna 20 60 equals 42 aati hai. Poori andaza bina dekhbhal phephda soojan ya kami karega. Ghante naapo kagaz likho. Nurse diary me sab likho, senior se salah lo, protocol chart dekho, haath dho kar chhuo, mareez ki baat dhyaan se suno, sahaanubhooti dikhao.</w:t>
      </w:r>
    </w:p>
    <w:p>
      <w:pPr/>
    </w:p>
    <w:p>
      <w:pPr/>
      <w:r>
        <w:rPr>
          <w:b/>
        </w:rPr>
        <w:t>❌ Baaki Kyun Galat?</w:t>
      </w:r>
    </w:p>
    <w:p>
      <w:pPr/>
      <w:r>
        <w:t>(b) tez overload hai. (c) andaza hatya hai. (d) nazar anivarya hai. Galat vikalp dekh bhramit mat ho, mool kaaran par dhyaan do, lakshan samooh ko jodo, samay par nirnay lo, jeevan raksha pehle hai.</w:t>
      </w:r>
    </w:p>
    <w:p>
      <w:pPr/>
    </w:p>
    <w:p>
      <w:pPr/>
      <w:r>
        <w:rPr>
          <w:b/>
        </w:rPr>
        <w:t>🧠 PNC Trick:</w:t>
      </w:r>
    </w:p>
    <w:p>
      <w:pPr/>
      <w:r>
        <w:t>PNC Trick: Matra Samay Dar Boond Ghanta Dekh.</w:t>
      </w:r>
    </w:p>
    <w:p>
      <w:pPr/>
    </w:p>
    <w:p>
      <w:pPr/>
      <w:r>
        <w:rPr>
          <w:b/>
        </w:rPr>
        <w:t>🎯 Exam Hook:</w:t>
      </w:r>
    </w:p>
    <w:p>
      <w:pPr/>
      <w:r>
        <w:t>Exam trap: ml hr plus drop factor poochte hain. Pichhle varsh ke paper me isi bindu par prashn aaya tha, isliye achhe se taiyaar karo, table ko yaad karo.</w:t>
      </w:r>
    </w:p>
    <w:p>
      <w:pPr/>
    </w:p>
    <w:p>
      <w:pPr/>
      <w:r>
        <w:rPr>
          <w:b/>
        </w:rPr>
        <w:t>📌 Ek Line Revision:</w:t>
      </w:r>
    </w:p>
    <w:p>
      <w:pPr/>
      <w:r>
        <w:t>125 ml hr 42 drops hourly check.</w:t>
      </w:r>
    </w:p>
    <w:p>
      <w:pPr/>
    </w:p>
    <w:p>
      <w:pPr/>
      <w:r>
        <w:t>Positive Marks: 1</w:t>
      </w:r>
    </w:p>
    <w:p>
      <w:pPr/>
      <w:r>
        <w:t>Negative Marks: 0.33</w:t>
      </w:r>
    </w:p>
    <w:p>
      <w:pPr/>
      <w:r>
        <w:t>──────────────────────────────</w:t>
      </w:r>
    </w:p>
    <w:p>
      <w:pPr/>
    </w:p>
    <w:p>
      <w:pPr/>
      <w:r>
        <w:rPr>
          <w:b/>
        </w:rPr>
        <w:t>Question: A mother soaks two pads in 30 minutes after birth with soft uterus. Which tone mechanism defines atonic PPH action?</w:t>
      </w:r>
    </w:p>
    <w:p>
      <w:pPr/>
    </w:p>
    <w:p>
      <w:pPr/>
      <w:r>
        <w:t>(a) Soft boggy uterus bleeds above 500, massage oxytocin bladder empty blood ready stops</w:t>
      </w:r>
    </w:p>
    <w:p>
      <w:pPr/>
      <w:r>
        <w:t>(b) Bleed is always normal</w:t>
      </w:r>
    </w:p>
    <w:p>
      <w:pPr/>
      <w:r>
        <w:t>(c) Massage harms always</w:t>
      </w:r>
    </w:p>
    <w:p>
      <w:pPr/>
      <w:r>
        <w:t>(d) Blood has no role ever</w:t>
      </w:r>
    </w:p>
    <w:p>
      <w:pPr/>
    </w:p>
    <w:p>
      <w:pPr/>
      <w:r>
        <w:rPr>
          <w:b/>
        </w:rPr>
        <w:t>✅ Answer: a</w:t>
      </w:r>
    </w:p>
    <w:p>
      <w:pPr/>
    </w:p>
    <w:p>
      <w:pPr/>
      <w:r>
        <w:rPr>
          <w:b/>
        </w:rPr>
        <w:t>💡 Solution:</w:t>
      </w:r>
    </w:p>
    <w:p>
      <w:pPr/>
      <w:r>
        <w:rPr>
          <w:b/>
        </w:rPr>
        <w:t>✅ Sahi Kyun?</w:t>
      </w:r>
    </w:p>
    <w:p>
      <w:pPr/>
      <w:r>
        <w:t>Dheela garbhashay nas khol 500 paar khoon bahata hai, malish tika thaili khali khoon theli rokta hai. Samanya malish nuksan bhram hai, khoon jeevan hai. Matra samay likho. Ghar par safai rakho, taaza bhojan khao, ubaala paani piyo, vyayaam roz karo, neend poori lo, chinta kam karo, sakaratmak raho.</w:t>
      </w:r>
    </w:p>
    <w:p>
      <w:pPr/>
    </w:p>
    <w:p>
      <w:pPr/>
      <w:r>
        <w:rPr>
          <w:b/>
        </w:rPr>
        <w:t>❌ Baaki Kyun Galat?</w:t>
      </w:r>
    </w:p>
    <w:p>
      <w:pPr/>
      <w:r>
        <w:t>(b) 500 paar khatra hai. (c) malish sankuchan hai. (d) khoon dhal hai. Ek lakshan se nidaan pakka mat karo, poori jaanch karao, itihaas gehrai se lo, parivaar se poocho, puraane kagaz dekho.</w:t>
      </w:r>
    </w:p>
    <w:p>
      <w:pPr/>
    </w:p>
    <w:p>
      <w:pPr/>
      <w:r>
        <w:rPr>
          <w:b/>
        </w:rPr>
        <w:t>🧠 PNC Trick:</w:t>
      </w:r>
    </w:p>
    <w:p>
      <w:pPr/>
      <w:r>
        <w:t>PNC Trick: Dheela Khoon Malish Tika Khoon Taiyaar.</w:t>
      </w:r>
    </w:p>
    <w:p>
      <w:pPr/>
    </w:p>
    <w:p>
      <w:pPr/>
      <w:r>
        <w:rPr>
          <w:b/>
        </w:rPr>
        <w:t>🎯 Exam Hook:</w:t>
      </w:r>
    </w:p>
    <w:p>
      <w:pPr/>
      <w:r>
        <w:t>NORCET trap: 500 define plus massage oxy blood bundle poochte hain. Pichhle varsh ke paper me isi bindu par prashn aaya tha, isliye achhe se taiyaar karo, table ko yaad karo.</w:t>
      </w:r>
    </w:p>
    <w:p>
      <w:pPr/>
    </w:p>
    <w:p>
      <w:pPr/>
      <w:r>
        <w:rPr>
          <w:b/>
        </w:rPr>
        <w:t>📌 Ek Line Revision:</w:t>
      </w:r>
    </w:p>
    <w:p>
      <w:pPr/>
      <w:r>
        <w:t>Atonic soft bleed massage oxy blood.</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Tone</w:t>
            </w:r>
          </w:p>
        </w:tc>
        <w:tc>
          <w:tcPr>
            <w:tcW w:type="dxa" w:w="2880"/>
          </w:tcPr>
          <w:p>
            <w:r/>
            <w:r>
              <w:rPr>
                <w:b/>
              </w:rPr>
              <w:t>Find</w:t>
            </w:r>
          </w:p>
        </w:tc>
        <w:tc>
          <w:tcPr>
            <w:tcW w:type="dxa" w:w="2880"/>
          </w:tcPr>
          <w:p>
            <w:r/>
            <w:r>
              <w:rPr>
                <w:b/>
              </w:rPr>
              <w:t>Act</w:t>
            </w:r>
          </w:p>
        </w:tc>
      </w:tr>
      <w:tr>
        <w:tc>
          <w:tcPr>
            <w:tcW w:type="dxa" w:w="2880"/>
          </w:tcPr>
          <w:p>
            <w:r/>
            <w:r>
              <w:t>Soft</w:t>
            </w:r>
          </w:p>
        </w:tc>
        <w:tc>
          <w:tcPr>
            <w:tcW w:type="dxa" w:w="2880"/>
          </w:tcPr>
          <w:p>
            <w:r/>
            <w:r>
              <w:t>boggy bleed</w:t>
            </w:r>
          </w:p>
        </w:tc>
        <w:tc>
          <w:tcPr>
            <w:tcW w:type="dxa" w:w="2880"/>
          </w:tcPr>
          <w:p>
            <w:r/>
            <w:r>
              <w:t>massage oxy</w:t>
            </w:r>
          </w:p>
        </w:tc>
      </w:tr>
      <w:tr>
        <w:tc>
          <w:tcPr>
            <w:tcW w:type="dxa" w:w="2880"/>
          </w:tcPr>
          <w:p>
            <w:r/>
            <w:r>
              <w:t>Tear</w:t>
            </w:r>
          </w:p>
        </w:tc>
        <w:tc>
          <w:tcPr>
            <w:tcW w:type="dxa" w:w="2880"/>
          </w:tcPr>
          <w:p>
            <w:r/>
            <w:r>
              <w:t>red steady</w:t>
            </w:r>
          </w:p>
        </w:tc>
        <w:tc>
          <w:tcPr>
            <w:tcW w:type="dxa" w:w="2880"/>
          </w:tcPr>
          <w:p>
            <w:r/>
            <w:r>
              <w:t>suture</w:t>
            </w:r>
          </w:p>
        </w:tc>
      </w:tr>
      <w:tr>
        <w:tc>
          <w:tcPr>
            <w:tcW w:type="dxa" w:w="2880"/>
          </w:tcPr>
          <w:p>
            <w:r/>
            <w:r>
              <w:t>Tissue</w:t>
            </w:r>
          </w:p>
        </w:tc>
        <w:tc>
          <w:tcPr>
            <w:tcW w:type="dxa" w:w="2880"/>
          </w:tcPr>
          <w:p>
            <w:r/>
            <w:r>
              <w:t>bits gap</w:t>
            </w:r>
          </w:p>
        </w:tc>
        <w:tc>
          <w:tcPr>
            <w:tcW w:type="dxa" w:w="2880"/>
          </w:tcPr>
          <w:p>
            <w:r/>
            <w:r>
              <w:t>explore</w:t>
            </w:r>
          </w:p>
        </w:tc>
      </w:tr>
    </w:tbl>
    <w:p>
      <w:pPr/>
      <w:r>
        <w:t>Positive Marks: 1</w:t>
      </w:r>
    </w:p>
    <w:p>
      <w:pPr/>
      <w:r>
        <w:t>Negative Marks: 0.33</w:t>
      </w:r>
    </w:p>
    <w:p>
      <w:pPr/>
      <w:r>
        <w:t>──────────────────────────────</w:t>
      </w:r>
    </w:p>
    <w:p>
      <w:pPr/>
    </w:p>
    <w:p>
      <w:pPr/>
      <w:r>
        <w:rPr>
          <w:b/>
        </w:rPr>
        <w:t>Question: A day 3 mother has afterpains with fundal height falling and lochia rubra. Which involution mechanism marks normal puerperium?</w:t>
      </w:r>
    </w:p>
    <w:p>
      <w:pPr/>
    </w:p>
    <w:p>
      <w:pPr/>
      <w:r>
        <w:t>(a) Oxytocin cramp shrinks uterus finger per day with rubra serosa alba sequence</w:t>
      </w:r>
    </w:p>
    <w:p>
      <w:pPr/>
      <w:r>
        <w:t>(b) Fundus never falls</w:t>
      </w:r>
    </w:p>
    <w:p>
      <w:pPr/>
      <w:r>
        <w:t>(c) Lochia order reverse always</w:t>
      </w:r>
    </w:p>
    <w:p>
      <w:pPr/>
      <w:r>
        <w:t>(d) Afterpain means infection only</w:t>
      </w:r>
    </w:p>
    <w:p>
      <w:pPr/>
    </w:p>
    <w:p>
      <w:pPr/>
      <w:r>
        <w:rPr>
          <w:b/>
        </w:rPr>
        <w:t>✅ Answer: a</w:t>
      </w:r>
    </w:p>
    <w:p>
      <w:pPr/>
    </w:p>
    <w:p>
      <w:pPr/>
      <w:r>
        <w:rPr>
          <w:b/>
        </w:rPr>
        <w:t>💡 Solution:</w:t>
      </w:r>
    </w:p>
    <w:p>
      <w:pPr/>
      <w:r>
        <w:rPr>
          <w:b/>
        </w:rPr>
        <w:t>✅ Sahi Kyun?</w:t>
      </w:r>
    </w:p>
    <w:p>
      <w:pPr/>
      <w:r>
        <w:t>Doodh chutne malish garbhashay ungli roz ghat ta hai, laal peela safed sraav kram hai. Baad dard sankuchan hai sankraman nahi, bukhar badbu alag hai. Roz naapo safai sikhao. Rogi ko aaram ki sthiti do, dard ka score poocho, dawai samay par do, parivaar ko dekhbhal sikhao, khatre ke lakshan batao, agle hafte phir bulao, poshan me protein badhao.</w:t>
      </w:r>
    </w:p>
    <w:p>
      <w:pPr/>
    </w:p>
    <w:p>
      <w:pPr/>
      <w:r>
        <w:rPr>
          <w:b/>
        </w:rPr>
        <w:t>❌ Baaki Kyun Galat?</w:t>
      </w:r>
    </w:p>
    <w:p>
      <w:pPr/>
      <w:r>
        <w:t>(b) ungli ghatna niyam hai. (c) laal pehla hai. (d) dard judav hai. Galat vikalp dekh bhramit mat ho, mool kaaran par dhyaan do, lakshan samooh ko jodo, samay par nirnay lo, jeevan raksha pehle hai.</w:t>
      </w:r>
    </w:p>
    <w:p>
      <w:pPr/>
    </w:p>
    <w:p>
      <w:pPr/>
      <w:r>
        <w:rPr>
          <w:b/>
        </w:rPr>
        <w:t>🧠 PNC Trick:</w:t>
      </w:r>
    </w:p>
    <w:p>
      <w:pPr/>
      <w:r>
        <w:t>PNC Trick: Ungli Ghat Laal Peela Safed Baad Dard Judav.</w:t>
      </w:r>
    </w:p>
    <w:p>
      <w:pPr/>
    </w:p>
    <w:p>
      <w:pPr/>
      <w:r>
        <w:rPr>
          <w:b/>
        </w:rPr>
        <w:t>🎯 Exam Hook:</w:t>
      </w:r>
    </w:p>
    <w:p>
      <w:pPr/>
      <w:r>
        <w:t>PGI trap: finger day plus lochia order poochte hain. Pichhle varsh ke paper me isi bindu par prashn aaya tha, isliye achhe se taiyaar karo, table ko yaad karo.</w:t>
      </w:r>
    </w:p>
    <w:p>
      <w:pPr/>
    </w:p>
    <w:p>
      <w:pPr/>
      <w:r>
        <w:rPr>
          <w:b/>
        </w:rPr>
        <w:t>📌 Ek Line Revision:</w:t>
      </w:r>
    </w:p>
    <w:p>
      <w:pPr/>
      <w:r>
        <w:t>Involution finger day lochia RSA.</w:t>
      </w:r>
    </w:p>
    <w:p>
      <w:pPr/>
    </w:p>
    <w:p>
      <w:pPr/>
      <w:r>
        <w:t>Positive Marks: 1</w:t>
      </w:r>
    </w:p>
    <w:p>
      <w:pPr/>
      <w:r>
        <w:t>Negative Marks: 0.33</w:t>
      </w:r>
    </w:p>
    <w:p>
      <w:pPr/>
      <w:r>
        <w:t>──────────────────────────────</w:t>
      </w:r>
    </w:p>
    <w:p>
      <w:pPr/>
    </w:p>
    <w:p>
      <w:pPr/>
      <w:r>
        <w:rPr>
          <w:b/>
        </w:rPr>
        <w:t>Question: A 9 month baby misses measles shot. Which schedule mechanism places NIS doses?</w:t>
      </w:r>
    </w:p>
    <w:p>
      <w:pPr/>
    </w:p>
    <w:p>
      <w:pPr/>
      <w:r>
        <w:t>(a) Birth BCG OPV Hep, 6 10 14 penta, 9 measles Vit A, 16 DPT booster covers</w:t>
      </w:r>
    </w:p>
    <w:p>
      <w:pPr/>
      <w:r>
        <w:t>(b) All shots at birth only</w:t>
      </w:r>
    </w:p>
    <w:p>
      <w:pPr/>
      <w:r>
        <w:t>(c) Measles at birth always</w:t>
      </w:r>
    </w:p>
    <w:p>
      <w:pPr/>
      <w:r>
        <w:t>(d) Booster never needed</w:t>
      </w:r>
    </w:p>
    <w:p>
      <w:pPr/>
    </w:p>
    <w:p>
      <w:pPr/>
      <w:r>
        <w:rPr>
          <w:b/>
        </w:rPr>
        <w:t>✅ Answer: a</w:t>
      </w:r>
    </w:p>
    <w:p>
      <w:pPr/>
    </w:p>
    <w:p>
      <w:pPr/>
      <w:r>
        <w:rPr>
          <w:b/>
        </w:rPr>
        <w:t>💡 Solution:</w:t>
      </w:r>
    </w:p>
    <w:p>
      <w:pPr/>
      <w:r>
        <w:rPr>
          <w:b/>
        </w:rPr>
        <w:t>✅ Sahi Kyun?</w:t>
      </w:r>
    </w:p>
    <w:p>
      <w:pPr/>
      <w:r>
        <w:t>Janm teen, dedh penta, nau khasra vitamin, solah vardhak kavach banata hai. Sab janm bhram hai, khasra nau hai, vardhak yaad rakho. Card thanda jod lagao. Jaanch report sambhal kar rakho, visheshagya ko dikhao, purani dawai saath lao, allergy pehle batao, khaali pet na aao, paani saath lao.</w:t>
      </w:r>
    </w:p>
    <w:p>
      <w:pPr/>
    </w:p>
    <w:p>
      <w:pPr/>
      <w:r>
        <w:rPr>
          <w:b/>
        </w:rPr>
        <w:t>❌ Baaki Kyun Galat?</w:t>
      </w:r>
    </w:p>
    <w:p>
      <w:pPr/>
      <w:r>
        <w:t>(b) kram umar hai. (c) nau mahina hai. (d) vardhak avashyak hai. Ek lakshan se nidaan pakka mat karo, poori jaanch karao, itihaas gehrai se lo, parivaar se poocho, puraane kagaz dekho.</w:t>
      </w:r>
    </w:p>
    <w:p>
      <w:pPr/>
    </w:p>
    <w:p>
      <w:pPr/>
      <w:r>
        <w:rPr>
          <w:b/>
        </w:rPr>
        <w:t>🧠 PNC Trick:</w:t>
      </w:r>
    </w:p>
    <w:p>
      <w:pPr/>
      <w:r>
        <w:t>PNC Trick: Janm Teen Dedh Pent Nau Khasra Solah Vardhak.</w:t>
      </w:r>
    </w:p>
    <w:p>
      <w:pPr/>
    </w:p>
    <w:p>
      <w:pPr/>
      <w:r>
        <w:rPr>
          <w:b/>
        </w:rPr>
        <w:t>🎯 Exam Hook:</w:t>
      </w:r>
    </w:p>
    <w:p>
      <w:pPr/>
      <w:r>
        <w:t>RRB trap: birth 6 9 16 slot match poochte hain. Pichhle varsh ke paper me isi bindu par prashn aaya tha, isliye achhe se taiyaar karo, table ko yaad karo.</w:t>
      </w:r>
    </w:p>
    <w:p>
      <w:pPr/>
    </w:p>
    <w:p>
      <w:pPr/>
      <w:r>
        <w:rPr>
          <w:b/>
        </w:rPr>
        <w:t>📌 Ek Line Revision:</w:t>
      </w:r>
    </w:p>
    <w:p>
      <w:pPr/>
      <w:r>
        <w:t>NIS birth penta 9 measles 16 boost.</w:t>
      </w:r>
    </w:p>
    <w:p>
      <w:pPr/>
    </w:p>
    <w:p>
      <w:pPr/>
      <w:r>
        <w:t>Positive Marks: 1</w:t>
      </w:r>
    </w:p>
    <w:p>
      <w:pPr/>
      <w:r>
        <w:t>Negative Marks: 0.33</w:t>
      </w:r>
    </w:p>
    <w:p>
      <w:pPr/>
      <w:r>
        <w:t>──────────────────────────────</w:t>
      </w:r>
    </w:p>
    <w:p>
      <w:pPr/>
    </w:p>
    <w:p>
      <w:pPr/>
      <w:r>
        <w:rPr>
          <w:b/>
        </w:rPr>
        <w:t>Question: A district reports high infant deaths with low birth rate. Which vital statistics mechanism compares IMR MMR CBR?</w:t>
      </w:r>
    </w:p>
    <w:p>
      <w:pPr/>
    </w:p>
    <w:p>
      <w:pPr/>
      <w:r>
        <w:t>(a) IMR per 1000 live, MMR per lakh live, CBR per 1000 midyear guide action</w:t>
      </w:r>
    </w:p>
    <w:p>
      <w:pPr/>
      <w:r>
        <w:t>(b) All rates same base</w:t>
      </w:r>
    </w:p>
    <w:p>
      <w:pPr/>
      <w:r>
        <w:t>(c) IMR per lakh always</w:t>
      </w:r>
    </w:p>
    <w:p>
      <w:pPr/>
      <w:r>
        <w:t>(d) Base needs no note ever</w:t>
      </w:r>
    </w:p>
    <w:p>
      <w:pPr/>
    </w:p>
    <w:p>
      <w:pPr/>
      <w:r>
        <w:rPr>
          <w:b/>
        </w:rPr>
        <w:t>✅ Answer: a</w:t>
      </w:r>
    </w:p>
    <w:p>
      <w:pPr/>
    </w:p>
    <w:p>
      <w:pPr/>
      <w:r>
        <w:rPr>
          <w:b/>
        </w:rPr>
        <w:t>💡 Solution:</w:t>
      </w:r>
    </w:p>
    <w:p>
      <w:pPr/>
      <w:r>
        <w:rPr>
          <w:b/>
        </w:rPr>
        <w:t>✅ Sahi Kyun?</w:t>
      </w:r>
    </w:p>
    <w:p>
      <w:pPr/>
      <w:r>
        <w:t>Shishu hazaar jeevit, matra lakh jeevit, janm hazaar madhya varsh aadhar hai. Aadhar ek bhram hai, shishu lakh galat hai, aadhar likhna anivarya hai. Dar tulna karo. Nurse diary me sab likho, senior se salah lo, protocol chart dekho, haath dho kar chhuo, mareez ki baat dhyaan se suno, sahaanubhooti dikhao.</w:t>
      </w:r>
    </w:p>
    <w:p>
      <w:pPr/>
    </w:p>
    <w:p>
      <w:pPr/>
      <w:r>
        <w:rPr>
          <w:b/>
        </w:rPr>
        <w:t>❌ Baaki Kyun Galat?</w:t>
      </w:r>
    </w:p>
    <w:p>
      <w:pPr/>
      <w:r>
        <w:t>(b) aadhar alag hai. (c) hazaar hai. (d) aadhar jeevan hai. Galat vikalp dekh bhramit mat ho, mool kaaran par dhyaan do, lakshan samooh ko jodo, samay par nirnay lo, jeevan raksha pehle hai.</w:t>
      </w:r>
    </w:p>
    <w:p>
      <w:pPr/>
    </w:p>
    <w:p>
      <w:pPr/>
      <w:r>
        <w:rPr>
          <w:b/>
        </w:rPr>
        <w:t>🧠 PNC Trick:</w:t>
      </w:r>
    </w:p>
    <w:p>
      <w:pPr/>
      <w:r>
        <w:t>PNC Trick: Hazaar Lakh Madhya Aadhar Dar Tulna.</w:t>
      </w:r>
    </w:p>
    <w:p>
      <w:pPr/>
    </w:p>
    <w:p>
      <w:pPr/>
      <w:r>
        <w:rPr>
          <w:b/>
        </w:rPr>
        <w:t>🎯 Exam Hook:</w:t>
      </w:r>
    </w:p>
    <w:p>
      <w:pPr/>
      <w:r>
        <w:t>GIMS trap: per 1000 vs lakh base trio poochte hain. Pichhle varsh ke paper me isi bindu par prashn aaya tha, isliye achhe se taiyaar karo, table ko yaad karo.</w:t>
      </w:r>
    </w:p>
    <w:p>
      <w:pPr/>
    </w:p>
    <w:p>
      <w:pPr/>
      <w:r>
        <w:rPr>
          <w:b/>
        </w:rPr>
        <w:t>📌 Ek Line Revision:</w:t>
      </w:r>
    </w:p>
    <w:p>
      <w:pPr/>
      <w:r>
        <w:t>IMR 1000 MMR lakh CBR 1000.</w:t>
      </w:r>
    </w:p>
    <w:p>
      <w:pPr/>
    </w:p>
    <w:p>
      <w:pPr/>
      <w:r>
        <w:t>Positive Marks: 1</w:t>
      </w:r>
    </w:p>
    <w:p>
      <w:pPr/>
      <w:r>
        <w:t>Negative Marks: 0.33</w:t>
      </w:r>
    </w:p>
    <w:p>
      <w:pPr/>
      <w:r>
        <w:t>──────────────────────────────</w:t>
      </w:r>
    </w:p>
    <w:p>
      <w:pPr/>
    </w:p>
    <w:p>
      <w:pPr/>
      <w:r>
        <w:rPr>
          <w:b/>
        </w:rPr>
        <w:t>Question: A psychotic man on haloperidol develops stiff neck tongue protrusion with fever rigidity. Which dopamine block mechanism explains EPS versus NMS?</w:t>
      </w:r>
    </w:p>
    <w:p>
      <w:pPr/>
    </w:p>
    <w:p>
      <w:pPr/>
      <w:r>
        <w:t>(a) Nigrostriatal block causes acute dystonia parkinsonism needing benztropine while hypothalamic storm causes NMS fever rigidity needing stop dantrolene</w:t>
      </w:r>
    </w:p>
    <w:p>
      <w:pPr/>
      <w:r>
        <w:t>(b) Stiffness is always normal</w:t>
      </w:r>
    </w:p>
    <w:p>
      <w:pPr/>
      <w:r>
        <w:t>(c) Fever needs only blanket</w:t>
      </w:r>
    </w:p>
    <w:p>
      <w:pPr/>
      <w:r>
        <w:t>(d) Drug never causes harm</w:t>
      </w:r>
    </w:p>
    <w:p>
      <w:pPr/>
    </w:p>
    <w:p>
      <w:pPr/>
      <w:r>
        <w:rPr>
          <w:b/>
        </w:rPr>
        <w:t>✅ Answer: a</w:t>
      </w:r>
    </w:p>
    <w:p>
      <w:pPr/>
    </w:p>
    <w:p>
      <w:pPr/>
      <w:r>
        <w:rPr>
          <w:b/>
        </w:rPr>
        <w:t>💡 Solution:</w:t>
      </w:r>
    </w:p>
    <w:p>
      <w:pPr/>
      <w:r>
        <w:rPr>
          <w:b/>
        </w:rPr>
        <w:t>✅ Sahi Kyun?</w:t>
      </w:r>
    </w:p>
    <w:p>
      <w:pPr/>
      <w:r>
        <w:t>Nigra rok akad jhatka dard gardan jeebh karta hai, benztropine trihexy bachata hai. Taap toofan bukhar akad CK badhata hai, dawai rok dantrolene ICU hai. Samanya kambal bhram dawai nuksan satya hai. Ghar par safai rakho, taaza bhojan khao, ubaala paani piyo, vyayaam roz karo, neend poori lo, chinta kam karo, sakaratmak raho.</w:t>
      </w:r>
    </w:p>
    <w:p>
      <w:pPr/>
    </w:p>
    <w:p>
      <w:pPr/>
      <w:r>
        <w:rPr>
          <w:b/>
        </w:rPr>
        <w:t>❌ Baaki Kyun Galat?</w:t>
      </w:r>
    </w:p>
    <w:p>
      <w:pPr/>
      <w:r>
        <w:t>(b) akad zeher hai. (c) bukhar toofan hai. (d) dawai nazar mangti hai. Ek lakshan se nidaan pakka mat karo, poori jaanch karao, itihaas gehrai se lo, parivaar se poocho, puraane kagaz dekho.</w:t>
      </w:r>
    </w:p>
    <w:p>
      <w:pPr/>
    </w:p>
    <w:p>
      <w:pPr/>
      <w:r>
        <w:rPr>
          <w:b/>
        </w:rPr>
        <w:t>🧠 PNC Trick:</w:t>
      </w:r>
    </w:p>
    <w:p>
      <w:pPr/>
      <w:r>
        <w:t>PNC Trick: Akad Jhatka Benztro Bukhar Toofan Roko.</w:t>
      </w:r>
    </w:p>
    <w:p>
      <w:pPr/>
    </w:p>
    <w:p>
      <w:pPr/>
      <w:r>
        <w:rPr>
          <w:b/>
        </w:rPr>
        <w:t>🎯 Exam Hook:</w:t>
      </w:r>
    </w:p>
    <w:p>
      <w:pPr/>
      <w:r>
        <w:t>PGI trap: dystonia benztro vs NMS stop dantrolene poochte hain. Pichhle varsh ke paper me isi bindu par prashn aaya tha, isliye achhe se taiyaar karo, table ko yaad karo.</w:t>
      </w:r>
    </w:p>
    <w:p>
      <w:pPr/>
    </w:p>
    <w:p>
      <w:pPr/>
      <w:r>
        <w:rPr>
          <w:b/>
        </w:rPr>
        <w:t>📌 Ek Line Revision:</w:t>
      </w:r>
    </w:p>
    <w:p>
      <w:pPr/>
      <w:r>
        <w:t>EPS dystonia benztro, NMS fever stop.</w:t>
      </w:r>
    </w:p>
    <w:p>
      <w:pPr/>
    </w:p>
    <w:p>
      <w:pPr/>
      <w:r>
        <w:rPr>
          <w:b/>
        </w:rPr>
        <w:t>📊 Quick Table:</w:t>
      </w:r>
    </w:p>
    <w:p>
      <w:pP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Effect</w:t>
            </w:r>
          </w:p>
        </w:tc>
        <w:tc>
          <w:tcPr>
            <w:tcW w:type="dxa" w:w="2880"/>
          </w:tcPr>
          <w:p>
            <w:r/>
            <w:r>
              <w:rPr>
                <w:b/>
              </w:rPr>
              <w:t>Sign</w:t>
            </w:r>
          </w:p>
        </w:tc>
        <w:tc>
          <w:tcPr>
            <w:tcW w:type="dxa" w:w="2880"/>
          </w:tcPr>
          <w:p>
            <w:r/>
            <w:r>
              <w:rPr>
                <w:b/>
              </w:rPr>
              <w:t>Act</w:t>
            </w:r>
          </w:p>
        </w:tc>
      </w:tr>
      <w:tr>
        <w:tc>
          <w:tcPr>
            <w:tcW w:type="dxa" w:w="2880"/>
          </w:tcPr>
          <w:p>
            <w:r/>
            <w:r>
              <w:t>Dystonia</w:t>
            </w:r>
          </w:p>
        </w:tc>
        <w:tc>
          <w:tcPr>
            <w:tcW w:type="dxa" w:w="2880"/>
          </w:tcPr>
          <w:p>
            <w:r/>
            <w:r>
              <w:t>neck tongue</w:t>
            </w:r>
          </w:p>
        </w:tc>
        <w:tc>
          <w:tcPr>
            <w:tcW w:type="dxa" w:w="2880"/>
          </w:tcPr>
          <w:p>
            <w:r/>
            <w:r>
              <w:t>benztropine</w:t>
            </w:r>
          </w:p>
        </w:tc>
      </w:tr>
      <w:tr>
        <w:tc>
          <w:tcPr>
            <w:tcW w:type="dxa" w:w="2880"/>
          </w:tcPr>
          <w:p>
            <w:r/>
            <w:r>
              <w:t>Parkinson</w:t>
            </w:r>
          </w:p>
        </w:tc>
        <w:tc>
          <w:tcPr>
            <w:tcW w:type="dxa" w:w="2880"/>
          </w:tcPr>
          <w:p>
            <w:r/>
            <w:r>
              <w:t>slow stiff</w:t>
            </w:r>
          </w:p>
        </w:tc>
        <w:tc>
          <w:tcPr>
            <w:tcW w:type="dxa" w:w="2880"/>
          </w:tcPr>
          <w:p>
            <w:r/>
            <w:r>
              <w:t>trihexy</w:t>
            </w:r>
          </w:p>
        </w:tc>
      </w:tr>
      <w:tr>
        <w:tc>
          <w:tcPr>
            <w:tcW w:type="dxa" w:w="2880"/>
          </w:tcPr>
          <w:p>
            <w:r/>
            <w:r>
              <w:t>NMS</w:t>
            </w:r>
          </w:p>
        </w:tc>
        <w:tc>
          <w:tcPr>
            <w:tcW w:type="dxa" w:w="2880"/>
          </w:tcPr>
          <w:p>
            <w:r/>
            <w:r>
              <w:t>fever rigid</w:t>
            </w:r>
          </w:p>
        </w:tc>
        <w:tc>
          <w:tcPr>
            <w:tcW w:type="dxa" w:w="2880"/>
          </w:tcPr>
          <w:p>
            <w:r/>
            <w:r>
              <w:t>stop dantrolene</w:t>
            </w:r>
          </w:p>
        </w:tc>
      </w:tr>
    </w:tbl>
    <w:p>
      <w:pPr/>
      <w:r>
        <w:t>Positive Marks: 1</w:t>
      </w:r>
    </w:p>
    <w:p>
      <w:pPr/>
      <w:r>
        <w:t>Negative Marks: 0.33</w:t>
      </w:r>
    </w:p>
    <w:p>
      <w:pPr/>
      <w:r>
        <w:t>──────────────────────────────</w:t>
      </w:r>
    </w:p>
    <w:p>
      <w:pPr/>
    </w:p>
    <w:p>
      <w:pPr/>
      <w:r>
        <w:rPr>
          <w:b/>
        </w:rPr>
        <w:t>Question: A 20-year-old wheezes at night with prolonged expiry. Which airway mechanism explains bronchodilator action?</w:t>
      </w:r>
    </w:p>
    <w:p>
      <w:pPr/>
    </w:p>
    <w:p>
      <w:pPr/>
      <w:r>
        <w:t>(a) Beta2 relaxes smooth muscle opening airway fast while steroid calms inflammation slow, inhaler spacer best</w:t>
      </w:r>
    </w:p>
    <w:p>
      <w:pPr/>
      <w:r>
        <w:t>(b) Wheeze is always heart only</w:t>
      </w:r>
    </w:p>
    <w:p>
      <w:pPr/>
      <w:r>
        <w:t>(c) Inhaler has no technique</w:t>
      </w:r>
    </w:p>
    <w:p>
      <w:pPr/>
      <w:r>
        <w:t>(d) Steroid acts in seconds fully</w:t>
      </w:r>
    </w:p>
    <w:p>
      <w:pPr/>
    </w:p>
    <w:p>
      <w:pPr/>
      <w:r>
        <w:rPr>
          <w:b/>
        </w:rPr>
        <w:t>✅ Answer: a</w:t>
      </w:r>
    </w:p>
    <w:p>
      <w:pPr/>
    </w:p>
    <w:p>
      <w:pPr/>
      <w:r>
        <w:rPr>
          <w:b/>
        </w:rPr>
        <w:t>💡 Solution:</w:t>
      </w:r>
    </w:p>
    <w:p>
      <w:pPr/>
      <w:r>
        <w:rPr>
          <w:b/>
        </w:rPr>
        <w:t>✅ Sahi Kyun?</w:t>
      </w:r>
    </w:p>
    <w:p>
      <w:pPr/>
      <w:r>
        <w:t>Dama me naali kas soojan saans seeti lambi nikas hoti hai. Beta2 salbutamol turant kholta hai, steroid budesonide dheere soojan ghatata hai. Spacer mask muh dhona takneek hai. Dil seeti alag hai, takneek jeevan hai. Rogi ko aaram ki sthiti do, dard ka score poocho, dawai samay par do, parivaar ko dekhbhal sikhao, khatre ke lakshan batao, agle hafte phir bulao, poshan me protein badhao.</w:t>
      </w:r>
    </w:p>
    <w:p>
      <w:pPr/>
    </w:p>
    <w:p>
      <w:pPr/>
      <w:r>
        <w:rPr>
          <w:b/>
        </w:rPr>
        <w:t>❌ Baaki Kyun Galat?</w:t>
      </w:r>
    </w:p>
    <w:p>
      <w:pPr/>
      <w:r>
        <w:t>(b) phephda naali hai. (c) takneek aadhi dawai hai. (d) steroid dheema hai. Galat vikalp dekh bhramit mat ho, mool kaaran par dhyaan do, lakshan samooh ko jodo, samay par nirnay lo, jeevan raksha pehle hai.</w:t>
      </w:r>
    </w:p>
    <w:p>
      <w:pPr/>
    </w:p>
    <w:p>
      <w:pPr/>
      <w:r>
        <w:rPr>
          <w:b/>
        </w:rPr>
        <w:t>🧠 PNC Trick:</w:t>
      </w:r>
    </w:p>
    <w:p>
      <w:pPr/>
      <w:r>
        <w:t>PNC Trick: Kas Khol Turant Soojan Dheere Spacer Sahi.</w:t>
      </w:r>
    </w:p>
    <w:p>
      <w:pPr/>
    </w:p>
    <w:p>
      <w:pPr/>
      <w:r>
        <w:rPr>
          <w:b/>
        </w:rPr>
        <w:t>🎯 Exam Hook:</w:t>
      </w:r>
    </w:p>
    <w:p>
      <w:pPr/>
      <w:r>
        <w:t>NORCET trap: fast beta vs slow steroid plus spacer poochte hain. Pichhle varsh ke paper me isi bindu par prashn aaya tha, isliye achhe se taiyaar karo, table ko yaad karo.</w:t>
      </w:r>
    </w:p>
    <w:p>
      <w:pPr/>
    </w:p>
    <w:p>
      <w:pPr/>
      <w:r>
        <w:rPr>
          <w:b/>
        </w:rPr>
        <w:t>📌 Ek Line Revision:</w:t>
      </w:r>
    </w:p>
    <w:p>
      <w:pPr/>
      <w:r>
        <w:t>Beta fast open, steroid slow calm, spacer.</w:t>
      </w:r>
    </w:p>
    <w:p>
      <w:pPr/>
    </w:p>
    <w:p>
      <w:pPr/>
      <w:r>
        <w:t>Positive Marks: 1</w:t>
      </w:r>
    </w:p>
    <w:p>
      <w:pPr/>
      <w:r>
        <w:t>Negative Marks: 0.33</w:t>
      </w:r>
    </w:p>
    <w:p>
      <w:pPr/>
      <w:r>
        <w:t>──────────────────────────────</w:t>
      </w:r>
    </w:p>
    <w:p>
      <w:pPr/>
    </w:p>
    <w:p>
      <w:pPr/>
      <w:r>
        <w:rPr>
          <w:b/>
        </w:rPr>
        <w:t>Question: A cut shows red heat swelling pain loss function. Which tissue mechanism orders inflammation repair necrosis types?</w:t>
      </w:r>
    </w:p>
    <w:p>
      <w:pPr/>
    </w:p>
    <w:p>
      <w:pPr/>
      <w:r>
        <w:t>(a) Vascular leak plus white fight gives 5 signs, fibroblast collagen heals, no blood death rots</w:t>
      </w:r>
    </w:p>
    <w:p>
      <w:pPr/>
      <w:r>
        <w:t>(b) Signs are meaningless fully</w:t>
      </w:r>
    </w:p>
    <w:p>
      <w:pPr/>
      <w:r>
        <w:t>(c) Repair needs no blood</w:t>
      </w:r>
    </w:p>
    <w:p>
      <w:pPr/>
      <w:r>
        <w:t>(d) Death heals itself always</w:t>
      </w:r>
    </w:p>
    <w:p>
      <w:pPr/>
    </w:p>
    <w:p>
      <w:pPr/>
      <w:r>
        <w:rPr>
          <w:b/>
        </w:rPr>
        <w:t>✅ Answer: a</w:t>
      </w:r>
    </w:p>
    <w:p>
      <w:pPr/>
    </w:p>
    <w:p>
      <w:pPr/>
      <w:r>
        <w:rPr>
          <w:b/>
        </w:rPr>
        <w:t>💡 Solution:</w:t>
      </w:r>
    </w:p>
    <w:p>
      <w:pPr/>
      <w:r>
        <w:rPr>
          <w:b/>
        </w:rPr>
        <w:t>✅ Sahi Kyun?</w:t>
      </w:r>
    </w:p>
    <w:p>
      <w:pPr/>
      <w:r>
        <w:t>Nas risa safed yuddh laal garmi sooj dard kaam band karta hai. Resha collagen jodta hai, khoon bina maut sadta hai. Sanket jeevan hai, khoon aadhar hai. Jaanch report sambhal kar rakho, visheshagya ko dikhao, purani dawai saath lao, allergy pehle batao, khaali pet na aao, paani saath lao.</w:t>
      </w:r>
    </w:p>
    <w:p>
      <w:pPr/>
    </w:p>
    <w:p>
      <w:pPr/>
      <w:r>
        <w:rPr>
          <w:b/>
        </w:rPr>
        <w:t>❌ Baaki Kyun Galat?</w:t>
      </w:r>
    </w:p>
    <w:p>
      <w:pPr/>
      <w:r>
        <w:t>(b) sanket nidan hai. (c) khoon jad hai. (d) maut katna hai. Ek lakshan se nidaan pakka mat karo, poori jaanch karao, itihaas gehrai se lo, parivaar se poocho, puraane kagaz dekho.</w:t>
      </w:r>
    </w:p>
    <w:p>
      <w:pPr/>
    </w:p>
    <w:p>
      <w:pPr/>
      <w:r>
        <w:rPr>
          <w:b/>
        </w:rPr>
        <w:t>🧠 PNC Trick:</w:t>
      </w:r>
    </w:p>
    <w:p>
      <w:pPr/>
      <w:r>
        <w:t>PNC Trick: Laal Sooj Resha Jod Khoon Bina Sad.</w:t>
      </w:r>
    </w:p>
    <w:p>
      <w:pPr/>
    </w:p>
    <w:p>
      <w:pPr/>
      <w:r>
        <w:rPr>
          <w:b/>
        </w:rPr>
        <w:t>🎯 Exam Hook:</w:t>
      </w:r>
    </w:p>
    <w:p>
      <w:pPr/>
      <w:r>
        <w:t>RRB trap: 5 signs plus collagen plus necrosis trio poochte hain. Pichhle varsh ke paper me isi bindu par prashn aaya tha, isliye achhe se taiyaar karo, table ko yaad karo.</w:t>
      </w:r>
    </w:p>
    <w:p>
      <w:pPr/>
    </w:p>
    <w:p>
      <w:pPr/>
      <w:r>
        <w:rPr>
          <w:b/>
        </w:rPr>
        <w:t>📌 Ek Line Revision:</w:t>
      </w:r>
    </w:p>
    <w:p>
      <w:pPr/>
      <w:r>
        <w:t>Inflame 5 signs, repair collagen, death rot.</w:t>
      </w:r>
    </w:p>
    <w:p>
      <w:pPr/>
    </w:p>
    <w:p>
      <w:pPr/>
      <w:r>
        <w:t>Positive Marks: 1</w:t>
      </w:r>
    </w:p>
    <w:p>
      <w:pPr/>
      <w:r>
        <w:t>Negative Marks: 0.33</w:t>
      </w:r>
    </w:p>
    <w:p>
      <w:pPr/>
      <w:r>
        <w:t>──────────────────────────────</w:t>
      </w:r>
    </w:p>
    <w:p>
      <w:pPr/>
    </w:p>
    <w:p>
      <w:pPr/>
      <w:r>
        <w:rPr>
          <w:b/>
        </w:rPr>
        <w:t>Question: A nurse needs pain score and wound photo. Which data tool mechanism fits quantitative qualitative mix?</w:t>
      </w:r>
    </w:p>
    <w:p>
      <w:pPr/>
    </w:p>
    <w:p>
      <w:pPr/>
      <w:r>
        <w:t>(a) Scale plus photo plus interview triangulate with valid reliable pilot consent</w:t>
      </w:r>
    </w:p>
    <w:p>
      <w:pPr/>
      <w:r>
        <w:t>(b) One tool fits all ever</w:t>
      </w:r>
    </w:p>
    <w:p>
      <w:pPr/>
      <w:r>
        <w:t>(c) Pilot wastes time fully</w:t>
      </w:r>
    </w:p>
    <w:p>
      <w:pPr/>
      <w:r>
        <w:t>(d) Consent optional always</w:t>
      </w:r>
    </w:p>
    <w:p>
      <w:pPr/>
    </w:p>
    <w:p>
      <w:pPr/>
      <w:r>
        <w:rPr>
          <w:b/>
        </w:rPr>
        <w:t>✅ Answer: a</w:t>
      </w:r>
    </w:p>
    <w:p>
      <w:pPr/>
    </w:p>
    <w:p>
      <w:pPr/>
      <w:r>
        <w:rPr>
          <w:b/>
        </w:rPr>
        <w:t>💡 Solution:</w:t>
      </w:r>
    </w:p>
    <w:p>
      <w:pPr/>
      <w:r>
        <w:rPr>
          <w:b/>
        </w:rPr>
        <w:t>✅ Sahi Kyun?</w:t>
      </w:r>
    </w:p>
    <w:p>
      <w:pPr/>
      <w:r>
        <w:t>Ank tasveer baat teen mil pakka karte hain, manya vishwas pilot sahmati chahiye. Ek sab bhram hai, pilot disha hai, sahmati adhikaar hai. Nurse diary me sab likho, senior se salah lo, protocol chart dekho, haath dho kar chhuo, mareez ki baat dhyaan se suno, sahaanubhooti dikhao.</w:t>
      </w:r>
    </w:p>
    <w:p>
      <w:pPr/>
    </w:p>
    <w:p>
      <w:pPr/>
      <w:r>
        <w:rPr>
          <w:b/>
        </w:rPr>
        <w:t>❌ Baaki Kyun Galat?</w:t>
      </w:r>
    </w:p>
    <w:p>
      <w:pPr/>
      <w:r>
        <w:t>(b) mishran shakti hai. (c) pilot bachat hai. (d) sahmati kanoon hai. Galat vikalp dekh bhramit mat ho, mool kaaran par dhyaan do, lakshan samooh ko jodo, samay par nirnay lo, jeevan raksha pehle hai.</w:t>
      </w:r>
    </w:p>
    <w:p>
      <w:pPr/>
    </w:p>
    <w:p>
      <w:pPr/>
      <w:r>
        <w:rPr>
          <w:b/>
        </w:rPr>
        <w:t>🧠 PNC Trick:</w:t>
      </w:r>
    </w:p>
    <w:p>
      <w:pPr/>
      <w:r>
        <w:t>PNC Trick: Ank Tasveer Baat Teen Pakka Pilot Sahmati.</w:t>
      </w:r>
    </w:p>
    <w:p>
      <w:pPr/>
    </w:p>
    <w:p>
      <w:pPr/>
      <w:r>
        <w:rPr>
          <w:b/>
        </w:rPr>
        <w:t>🎯 Exam Hook:</w:t>
      </w:r>
    </w:p>
    <w:p>
      <w:pPr/>
      <w:r>
        <w:t>NORCET trap: triangulation plus valid pilot consent poochte hain. Pichhle varsh ke paper me isi bindu par prashn aaya tha, isliye achhe se taiyaar karo, table ko yaad karo.</w:t>
      </w:r>
    </w:p>
    <w:p>
      <w:pPr/>
    </w:p>
    <w:p>
      <w:pPr/>
      <w:r>
        <w:rPr>
          <w:b/>
        </w:rPr>
        <w:t>📌 Ek Line Revision:</w:t>
      </w:r>
    </w:p>
    <w:p>
      <w:pPr/>
      <w:r>
        <w:t>Scale photo talk triangulate valid.</w:t>
      </w:r>
    </w:p>
    <w:p>
      <w:pPr/>
    </w:p>
    <w:p>
      <w:pPr/>
      <w:r>
        <w:t>Positive Marks: 1</w:t>
      </w:r>
    </w:p>
    <w:p>
      <w:pPr/>
      <w:r>
        <w:t>Negative Marks: 0.33</w:t>
      </w:r>
    </w:p>
    <w:p>
      <w:pPr/>
      <w:r>
        <w:t>──────────────────────────────</w:t>
      </w:r>
    </w:p>
    <w:p>
      <w:pPr/>
    </w:p>
    <w:p>
      <w:pPr/>
      <w:r>
        <w:rPr>
          <w:b/>
        </w:rPr>
        <w:t>Question: Which trophy matches cricket hockey football correctly for exam?</w:t>
      </w:r>
    </w:p>
    <w:p>
      <w:pPr/>
    </w:p>
    <w:p>
      <w:pPr/>
      <w:r>
        <w:t>(a) Ranji cricket, Dhyan Chand hockey, Santosh football with venue year</w:t>
      </w:r>
    </w:p>
    <w:p>
      <w:pPr/>
      <w:r>
        <w:t>(b) All trophies one game only</w:t>
      </w:r>
    </w:p>
    <w:p>
      <w:pPr/>
      <w:r>
        <w:t>(c) Ranji is football prize</w:t>
      </w:r>
    </w:p>
    <w:p>
      <w:pPr/>
      <w:r>
        <w:t>(d) Santosh is cricket cup</w:t>
      </w:r>
    </w:p>
    <w:p>
      <w:pPr/>
    </w:p>
    <w:p>
      <w:pPr/>
      <w:r>
        <w:rPr>
          <w:b/>
        </w:rPr>
        <w:t>✅ Answer: a</w:t>
      </w:r>
    </w:p>
    <w:p>
      <w:pPr/>
    </w:p>
    <w:p>
      <w:pPr/>
      <w:r>
        <w:rPr>
          <w:b/>
        </w:rPr>
        <w:t>💡 Solution:</w:t>
      </w:r>
    </w:p>
    <w:p>
      <w:pPr/>
      <w:r>
        <w:rPr>
          <w:b/>
        </w:rPr>
        <w:t>✅ Sahi Kyun?</w:t>
      </w:r>
    </w:p>
    <w:p>
      <w:pPr/>
      <w:r>
        <w:t>Ranji cricket Dhyan hockey Santosh football jod sthan saal yaad karo. Ek khel bhram hai, ulta galat hai. Ghar par safai rakho, taaza bhojan khao, ubaala paani piyo, vyayaam roz karo, neend poori lo, chinta kam karo, sakaratmak raho.</w:t>
      </w:r>
    </w:p>
    <w:p>
      <w:pPr/>
    </w:p>
    <w:p>
      <w:pPr/>
      <w:r>
        <w:rPr>
          <w:b/>
        </w:rPr>
        <w:t>❌ Baaki Kyun Galat?</w:t>
      </w:r>
    </w:p>
    <w:p>
      <w:pPr/>
      <w:r>
        <w:t>(b) khel alag hai. (c-d) ulta hai. Ek lakshan se nidaan pakka mat karo, poori jaanch karao, itihaas gehrai se lo, parivaar se poocho, puraane kagaz dekho.</w:t>
      </w:r>
    </w:p>
    <w:p>
      <w:pPr/>
    </w:p>
    <w:p>
      <w:pPr/>
      <w:r>
        <w:rPr>
          <w:b/>
        </w:rPr>
        <w:t>🧠 PNC Trick:</w:t>
      </w:r>
    </w:p>
    <w:p>
      <w:pPr/>
      <w:r>
        <w:t>PNC Trick: Ranji Ball Dhyan Stick Santosh Goal.</w:t>
      </w:r>
    </w:p>
    <w:p>
      <w:pPr/>
    </w:p>
    <w:p>
      <w:pPr/>
      <w:r>
        <w:rPr>
          <w:b/>
        </w:rPr>
        <w:t>🎯 Exam Hook:</w:t>
      </w:r>
    </w:p>
    <w:p>
      <w:pPr/>
      <w:r>
        <w:t>RRB trap: trophy game match trio poochte hain. Pichhle varsh ke paper me isi bindu par prashn aaya tha, isliye achhe se taiyaar karo, table ko yaad karo.</w:t>
      </w:r>
    </w:p>
    <w:p>
      <w:pPr/>
    </w:p>
    <w:p>
      <w:pPr/>
      <w:r>
        <w:rPr>
          <w:b/>
        </w:rPr>
        <w:t>📌 Ek Line Revision:</w:t>
      </w:r>
    </w:p>
    <w:p>
      <w:pPr/>
      <w:r>
        <w:t>Ranji cricket Dhyan hockey Santosh football.</w:t>
      </w:r>
    </w:p>
    <w:p>
      <w:pPr/>
    </w:p>
    <w:p>
      <w:pPr/>
      <w:r>
        <w:t>Positive Marks: 1</w:t>
      </w:r>
    </w:p>
    <w:p>
      <w:pPr/>
      <w:r>
        <w:t>Negative Marks: 0.33</w:t>
      </w:r>
    </w:p>
    <w:p>
      <w:pPr/>
      <w:r>
        <w:t>──────────────────────────────</w:t>
      </w:r>
    </w:p>
    <w:p>
      <w:pPr/>
    </w:p>
    <w:p>
      <w:pPr/>
      <w:r>
        <w:rPr>
          <w:b/>
        </w:rPr>
        <w:t>Question: Who wrote Gitanjali and Discovery of India correctly paired?</w:t>
      </w:r>
    </w:p>
    <w:p>
      <w:pPr/>
    </w:p>
    <w:p>
      <w:pPr/>
      <w:r>
        <w:t>(a) Tagore Gitanjali, Nehru Discovery with year theme</w:t>
      </w:r>
    </w:p>
    <w:p>
      <w:pPr/>
      <w:r>
        <w:t>(b) Nehru wrote Gitanjali</w:t>
      </w:r>
    </w:p>
    <w:p>
      <w:pPr/>
      <w:r>
        <w:t>(c) Tagore wrote Discovery</w:t>
      </w:r>
    </w:p>
    <w:p>
      <w:pPr/>
      <w:r>
        <w:t>(d) Both wrote same book</w:t>
      </w:r>
    </w:p>
    <w:p>
      <w:pPr/>
    </w:p>
    <w:p>
      <w:pPr/>
      <w:r>
        <w:rPr>
          <w:b/>
        </w:rPr>
        <w:t>✅ Answer: a</w:t>
      </w:r>
    </w:p>
    <w:p>
      <w:pPr/>
    </w:p>
    <w:p>
      <w:pPr/>
      <w:r>
        <w:rPr>
          <w:b/>
        </w:rPr>
        <w:t>💡 Solution:</w:t>
      </w:r>
    </w:p>
    <w:p>
      <w:pPr/>
      <w:r>
        <w:rPr>
          <w:b/>
        </w:rPr>
        <w:t>✅ Sahi Kyun?</w:t>
      </w:r>
    </w:p>
    <w:p>
      <w:pPr/>
      <w:r>
        <w:t>Tagore Geet sahitya Nehru khoj itihas saal vishay jodo. Ulta ek bhram hai. Rogi ko aaram ki sthiti do, dard ka score poocho, dawai samay par do, parivaar ko dekhbhal sikhao, khatre ke lakshan batao, agle hafte phir bulao, poshan me protein badhao.</w:t>
      </w:r>
    </w:p>
    <w:p>
      <w:pPr/>
    </w:p>
    <w:p>
      <w:pPr/>
      <w:r>
        <w:rPr>
          <w:b/>
        </w:rPr>
        <w:t>❌ Baaki Kyun Galat?</w:t>
      </w:r>
    </w:p>
    <w:p>
      <w:pPr/>
      <w:r>
        <w:t>(b-d) ulta ek hai. Galat vikalp dekh bhramit mat ho, mool kaaran par dhyaan do, lakshan samooh ko jodo, samay par nirnay lo, jeevan raksha pehle hai.</w:t>
      </w:r>
    </w:p>
    <w:p>
      <w:pPr/>
    </w:p>
    <w:p>
      <w:pPr/>
      <w:r>
        <w:rPr>
          <w:b/>
        </w:rPr>
        <w:t>🧠 PNC Trick:</w:t>
      </w:r>
    </w:p>
    <w:p>
      <w:pPr/>
      <w:r>
        <w:t>PNC Trick: Tagore Geet Nehru Khoj.</w:t>
      </w:r>
    </w:p>
    <w:p>
      <w:pPr/>
    </w:p>
    <w:p>
      <w:pPr/>
      <w:r>
        <w:rPr>
          <w:b/>
        </w:rPr>
        <w:t>🎯 Exam Hook:</w:t>
      </w:r>
    </w:p>
    <w:p>
      <w:pPr/>
      <w:r>
        <w:t>NORCET trap: author book pair poochte hain. Pichhle varsh ke paper me isi bindu par prashn aaya tha, isliye achhe se taiyaar karo, table ko yaad karo.</w:t>
      </w:r>
    </w:p>
    <w:p>
      <w:pPr/>
    </w:p>
    <w:p>
      <w:pPr/>
      <w:r>
        <w:rPr>
          <w:b/>
        </w:rPr>
        <w:t>📌 Ek Line Revision:</w:t>
      </w:r>
    </w:p>
    <w:p>
      <w:pPr/>
      <w:r>
        <w:t>Tagore Gitanjali Nehru Discovery.</w:t>
      </w:r>
    </w:p>
    <w:p>
      <w:pPr/>
    </w:p>
    <w:p>
      <w:pPr/>
      <w:r>
        <w:t>Positive Marks: 1</w:t>
      </w:r>
    </w:p>
    <w:p>
      <w:pPr/>
      <w:r>
        <w:t>Negative Marks: 0.33</w:t>
      </w:r>
    </w:p>
    <w:p>
      <w:pPr/>
      <w:r>
        <w:t>──────────────────────────────</w:t>
      </w:r>
    </w:p>
    <w:p>
      <w:pPr/>
    </w:p>
    <w:p>
      <w:pPr/>
      <w:r>
        <w:rPr>
          <w:b/>
        </w:rPr>
        <w:t>Question: Statement: Smoking is injurious. Assumption 1: People want health. 2: Warning has effect. Which is implicit?</w:t>
      </w:r>
    </w:p>
    <w:p>
      <w:pPr/>
    </w:p>
    <w:p>
      <w:pPr/>
      <w:r>
        <w:t>(a) Both 1 and 2, health wish plus effect belief</w:t>
      </w:r>
    </w:p>
    <w:p>
      <w:pPr/>
      <w:r>
        <w:t>(b) None ever implicit</w:t>
      </w:r>
    </w:p>
    <w:p>
      <w:pPr/>
      <w:r>
        <w:t>(c) Only warning works proof</w:t>
      </w:r>
    </w:p>
    <w:p>
      <w:pPr/>
      <w:r>
        <w:t>(d) Health wish never assumed</w:t>
      </w:r>
    </w:p>
    <w:p>
      <w:pPr/>
    </w:p>
    <w:p>
      <w:pPr/>
      <w:r>
        <w:rPr>
          <w:b/>
        </w:rPr>
        <w:t>✅ Answer: a</w:t>
      </w:r>
    </w:p>
    <w:p>
      <w:pPr/>
    </w:p>
    <w:p>
      <w:pPr/>
      <w:r>
        <w:rPr>
          <w:b/>
        </w:rPr>
        <w:t>💡 Solution:</w:t>
      </w:r>
    </w:p>
    <w:p>
      <w:pPr/>
      <w:r>
        <w:rPr>
          <w:b/>
        </w:rPr>
        <w:t>✅ Sahi Kyun?</w:t>
      </w:r>
    </w:p>
    <w:p>
      <w:pPr/>
      <w:r>
        <w:t>Chetawani sehat chah prabhav vishwas par hai, dono nihit hain. Koi nahi saboot bhram hai. Jaanch report sambhal kar rakho, visheshagya ko dikhao, purani dawai saath lao, allergy pehle batao, khaali pet na aao, paani saath lao.</w:t>
      </w:r>
    </w:p>
    <w:p>
      <w:pPr/>
    </w:p>
    <w:p>
      <w:pPr/>
      <w:r>
        <w:rPr>
          <w:b/>
        </w:rPr>
        <w:t>❌ Baaki Kyun Galat?</w:t>
      </w:r>
    </w:p>
    <w:p>
      <w:pPr/>
      <w:r>
        <w:t>(b) dono chhupe hain. (c-d) aadha satya hai. Ek lakshan se nidaan pakka mat karo, poori jaanch karao, itihaas gehrai se lo, parivaar se poocho, puraane kagaz dekho.</w:t>
      </w:r>
    </w:p>
    <w:p>
      <w:pPr/>
    </w:p>
    <w:p>
      <w:pPr/>
      <w:r>
        <w:rPr>
          <w:b/>
        </w:rPr>
        <w:t>🧠 PNC Trick:</w:t>
      </w:r>
    </w:p>
    <w:p>
      <w:pPr/>
      <w:r>
        <w:t>PNC Trick: Chah Prabhav Dono Chhupe.</w:t>
      </w:r>
    </w:p>
    <w:p>
      <w:pPr/>
    </w:p>
    <w:p>
      <w:pPr/>
      <w:r>
        <w:rPr>
          <w:b/>
        </w:rPr>
        <w:t>🎯 Exam Hook:</w:t>
      </w:r>
    </w:p>
    <w:p>
      <w:pPr/>
      <w:r>
        <w:t>RRB trap: wish plus effect dual poochte hain. Pichhle varsh ke paper me isi bindu par prashn aaya tha, isliye achhe se taiyaar karo, table ko yaad karo.</w:t>
      </w:r>
    </w:p>
    <w:p>
      <w:pPr/>
    </w:p>
    <w:p>
      <w:pPr/>
      <w:r>
        <w:rPr>
          <w:b/>
        </w:rPr>
        <w:t>📌 Ek Line Revision:</w:t>
      </w:r>
    </w:p>
    <w:p>
      <w:pPr/>
      <w:r>
        <w:t>Health wish effect belief both.</w:t>
      </w:r>
    </w:p>
    <w:p>
      <w:pPr/>
    </w:p>
    <w:p>
      <w:pPr/>
      <w:r>
        <w:t>Positive Marks: 1</w:t>
      </w:r>
    </w:p>
    <w:p>
      <w:pPr/>
      <w:r>
        <w:t>Negative Marks: 0.33</w:t>
      </w:r>
    </w:p>
    <w:p>
      <w:pPr/>
      <w:r>
        <w:t>──────────────────────────────</w:t>
      </w:r>
    </w:p>
    <w:p>
      <w:pPr/>
    </w:p>
    <w:p>
      <w:pPr/>
      <w:r>
        <w:rPr>
          <w:b/>
        </w:rPr>
        <w:t>Question: A 100 m train crosses pole in 10 seconds. What is speed mechanism?</w:t>
      </w:r>
    </w:p>
    <w:p>
      <w:pPr/>
    </w:p>
    <w:p>
      <w:pPr/>
      <w:r>
        <w:t>(a) 10 m per second by length over time</w:t>
      </w:r>
    </w:p>
    <w:p>
      <w:pPr/>
      <w:r>
        <w:t>(b) 1000 m per second</w:t>
      </w:r>
    </w:p>
    <w:p>
      <w:pPr/>
      <w:r>
        <w:t>(c) 1 m per second</w:t>
      </w:r>
    </w:p>
    <w:p>
      <w:pPr/>
      <w:r>
        <w:t>(d) 100 m per second</w:t>
      </w:r>
    </w:p>
    <w:p>
      <w:pPr/>
    </w:p>
    <w:p>
      <w:pPr/>
      <w:r>
        <w:rPr>
          <w:b/>
        </w:rPr>
        <w:t>✅ Answer: a</w:t>
      </w:r>
    </w:p>
    <w:p>
      <w:pPr/>
    </w:p>
    <w:p>
      <w:pPr/>
      <w:r>
        <w:rPr>
          <w:b/>
        </w:rPr>
        <w:t>💡 Solution:</w:t>
      </w:r>
    </w:p>
    <w:p>
      <w:pPr/>
      <w:r>
        <w:rPr>
          <w:b/>
        </w:rPr>
        <w:t>✅ Sahi Kyun?</w:t>
      </w:r>
    </w:p>
    <w:p>
      <w:pPr/>
      <w:r>
        <w:t>Lambai samay 100 10 equals 10 meter second aata hai. Guna shunya bhool trap hai. Nurse diary me sab likho, senior se salah lo, protocol chart dekho, haath dho kar chhuo, mareez ki baat dhyaan se suno, sahaanubhooti dikhao.</w:t>
      </w:r>
    </w:p>
    <w:p>
      <w:pPr/>
    </w:p>
    <w:p>
      <w:pPr/>
      <w:r>
        <w:rPr>
          <w:b/>
        </w:rPr>
        <w:t>❌ Baaki Kyun Galat?</w:t>
      </w:r>
    </w:p>
    <w:p>
      <w:pPr/>
      <w:r>
        <w:t>(b) guna trap hai. (c) shunya trap hai. (d) samay bhool hai. Galat vikalp dekh bhramit mat ho, mool kaaran par dhyaan do, lakshan samooh ko jodo, samay par nirnay lo, jeevan raksha pehle hai.</w:t>
      </w:r>
    </w:p>
    <w:p>
      <w:pPr/>
    </w:p>
    <w:p>
      <w:pPr/>
      <w:r>
        <w:rPr>
          <w:b/>
        </w:rPr>
        <w:t>🧠 PNC Trick:</w:t>
      </w:r>
    </w:p>
    <w:p>
      <w:pPr/>
      <w:r>
        <w:t>PNC Trick: Lambai Samay Gati.</w:t>
      </w:r>
    </w:p>
    <w:p>
      <w:pPr/>
    </w:p>
    <w:p>
      <w:pPr/>
      <w:r>
        <w:rPr>
          <w:b/>
        </w:rPr>
        <w:t>🎯 Exam Hook:</w:t>
      </w:r>
    </w:p>
    <w:p>
      <w:pPr/>
      <w:r>
        <w:t>Exam trap: length time divide poochte hain. Pichhle varsh ke paper me isi bindu par prashn aaya tha, isliye achhe se taiyaar karo, table ko yaad karo.</w:t>
      </w:r>
    </w:p>
    <w:p>
      <w:pPr/>
    </w:p>
    <w:p>
      <w:pPr/>
      <w:r>
        <w:rPr>
          <w:b/>
        </w:rPr>
        <w:t>📌 Ek Line Revision:</w:t>
      </w:r>
    </w:p>
    <w:p>
      <w:pPr/>
      <w:r>
        <w:t>100 by 10 equals 10 mps.</w:t>
      </w:r>
    </w:p>
    <w:p>
      <w:pPr/>
    </w:p>
    <w:p>
      <w:pPr/>
      <w:r>
        <w:t>Positive Marks: 1</w:t>
      </w:r>
    </w:p>
    <w:p>
      <w:pPr/>
      <w:r>
        <w:t>Negative Marks: 0.33</w:t>
      </w:r>
    </w:p>
    <w:p>
      <w:pPr/>
      <w:r>
        <w:t>──────────────────────────────</w:t>
      </w:r>
    </w:p>
    <w:p>
      <w:pPr/>
    </w:p>
    <w:p>
      <w:pPr/>
      <w:r>
        <w:rPr>
          <w:b/>
        </w:rPr>
        <w:t>Question: Improve: She is more taller than her sister. Correct form?</w:t>
      </w:r>
    </w:p>
    <w:p>
      <w:pPr/>
    </w:p>
    <w:p>
      <w:pPr/>
      <w:r>
        <w:t>(a) taller, double comparative wrong</w:t>
      </w:r>
    </w:p>
    <w:p>
      <w:pPr/>
      <w:r>
        <w:t>(b) most taller fine</w:t>
      </w:r>
    </w:p>
    <w:p>
      <w:pPr/>
      <w:r>
        <w:t>(c) more tallest fine</w:t>
      </w:r>
    </w:p>
    <w:p>
      <w:pPr/>
      <w:r>
        <w:t>(d) tallerest fine</w:t>
      </w:r>
    </w:p>
    <w:p>
      <w:pPr/>
    </w:p>
    <w:p>
      <w:pPr/>
      <w:r>
        <w:rPr>
          <w:b/>
        </w:rPr>
        <w:t>✅ Answer: a</w:t>
      </w:r>
    </w:p>
    <w:p>
      <w:pPr/>
    </w:p>
    <w:p>
      <w:pPr/>
      <w:r>
        <w:rPr>
          <w:b/>
        </w:rPr>
        <w:t>💡 Solution:</w:t>
      </w:r>
    </w:p>
    <w:p>
      <w:pPr/>
      <w:r>
        <w:rPr>
          <w:b/>
        </w:rPr>
        <w:t>✅ Sahi Kyun?</w:t>
      </w:r>
    </w:p>
    <w:p>
      <w:pPr/>
      <w:r>
        <w:t>Taller tulna ek shabd hai, more dohri galti hai. Most tallest dohri hai. Niyam ek tulna ek shabd hai. Ghar par safai rakho, taaza bhojan khao, ubaala paani piyo, vyayaam roz karo, neend poori lo, chinta kam karo, sakaratmak raho.</w:t>
      </w:r>
    </w:p>
    <w:p>
      <w:pPr/>
    </w:p>
    <w:p>
      <w:pPr/>
      <w:r>
        <w:rPr>
          <w:b/>
        </w:rPr>
        <w:t>❌ Baaki Kyun Galat?</w:t>
      </w:r>
    </w:p>
    <w:p>
      <w:pPr/>
      <w:r>
        <w:t>(b-d) dohri galti hai. Ek lakshan se nidaan pakka mat karo, poori jaanch karao, itihaas gehrai se lo, parivaar se poocho, puraane kagaz dekho.</w:t>
      </w:r>
    </w:p>
    <w:p>
      <w:pPr/>
    </w:p>
    <w:p>
      <w:pPr/>
      <w:r>
        <w:rPr>
          <w:b/>
        </w:rPr>
        <w:t>🧠 PNC Trick:</w:t>
      </w:r>
    </w:p>
    <w:p>
      <w:pPr/>
      <w:r>
        <w:t>PNC Trick: Ek Tulna Ek Shabd Dohri Galat.</w:t>
      </w:r>
    </w:p>
    <w:p>
      <w:pPr/>
    </w:p>
    <w:p>
      <w:pPr/>
      <w:r>
        <w:rPr>
          <w:b/>
        </w:rPr>
        <w:t>🎯 Exam Hook:</w:t>
      </w:r>
    </w:p>
    <w:p>
      <w:pPr/>
      <w:r>
        <w:t>RRB trap: double comparative rule poochte hain. Pichhle varsh ke paper me isi bindu par prashn aaya tha, isliye achhe se taiyaar karo, table ko yaad karo.</w:t>
      </w:r>
    </w:p>
    <w:p>
      <w:pPr/>
    </w:p>
    <w:p>
      <w:pPr/>
      <w:r>
        <w:rPr>
          <w:b/>
        </w:rPr>
        <w:t>📌 Ek Line Revision:</w:t>
      </w:r>
    </w:p>
    <w:p>
      <w:pPr/>
      <w:r>
        <w:t>taller only, more taller wrong.</w:t>
      </w:r>
    </w:p>
    <w:p>
      <w:pPr/>
    </w:p>
    <w:p>
      <w:pPr/>
      <w:r>
        <w:t>Positive Marks: 1</w:t>
      </w:r>
    </w:p>
    <w:p>
      <w:pPr/>
      <w:r>
        <w:t>Negative Marks: 0.33</w:t>
      </w:r>
    </w:p>
    <w:p>
      <w:pPr/>
      <w:r>
        <w:t>──────────────────────────────</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