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25-year-old with a tight forearm plaster after radius fracture has severe pain out of proportion, tense swelling, numb fingers and pale cold hand with weak pulse. What finding CONFIRMS compartment syndrome needing bivalve?</w:t>
      </w:r>
    </w:p>
    <w:p/>
    <w:p>
      <w:r>
        <w:t>(a) Mild itching under plaster without any pain or pallor</w:t>
      </w:r>
    </w:p>
    <w:p>
      <w:r>
        <w:t>(b) 5P pain-pallor-pulselessness-paresthesia-paralysis with tense compartment and pressure above 30 mmHg confirming emergency fasciotomy need</w:t>
      </w:r>
    </w:p>
    <w:p>
      <w:r>
        <w:t>(c) Normal warm pink fingers with full movement</w:t>
      </w:r>
    </w:p>
    <w:p>
      <w:r>
        <w:t>(d) Slight fever alone without limb signs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Pain-out-of-proportion earliest sign hai 5P progress karte hain, pressure 30 se upar perfusion band karta hai delta diastolic-minus-30 se kam danger hai. Bivalve-split plaster pressure release karta hai fasciotomy definitive hai. Delay Volkmann contracture-gangrene dega. NORCET 5P order poochta hai, elevation heart-level se upar nahi rakhte ischemia badhta hai. Delta pressure diastolic-minus-compartment 30 se kam ischemia batata hai monitor lagta hai. Painkillers demand badhna early clue hai chart me likho.</w:t>
      </w:r>
    </w:p>
    <w:p/>
    <w:p>
      <w:r>
        <w:rPr>
          <w:b/>
        </w:rPr>
        <w:t>❌ Baaki Kyun Galat?</w:t>
      </w:r>
    </w:p>
    <w:p>
      <w:r>
        <w:t>(a) itching normal hai plaster me. (c) normal neurovascular compartment rule out karta hai. (d) fever alone nonspecific hai. Cellulitis warm-red-fever deta hai 5P nahi hote farak karo.</w:t>
      </w:r>
    </w:p>
    <w:p/>
    <w:p>
      <w:r>
        <w:rPr>
          <w:b/>
        </w:rPr>
        <w:t>🧠 PNC Trick:</w:t>
      </w:r>
    </w:p>
    <w:p>
      <w:r>
        <w:t>Dard zyada-Tanaav-Peela-Sunn-Naadi gayab equals Dabav 30 paar-Fasciotomy taiyar. Upar uthana mana.</w:t>
      </w:r>
    </w:p>
    <w:p/>
    <w:p>
      <w:r>
        <w:rPr>
          <w:b/>
        </w:rPr>
        <w:t>🎯 Exam Hook:</w:t>
      </w:r>
    </w:p>
    <w:p>
      <w:r>
        <w:t>NORCET Volkmann claw vs foot-drop peroneal poochta hai. Bivalve-cast split drill plus compartment pressure numbers yaad rakho. Fasciotomy wound VAC-closure staged me hota hai. Nerve-conduction recovery months me track karo.</w:t>
      </w:r>
    </w:p>
    <w:p/>
    <w:p>
      <w:r>
        <w:rPr>
          <w:b/>
        </w:rPr>
        <w:t>📌 Ek Line Revision:</w:t>
      </w:r>
    </w:p>
    <w:p>
      <w:r>
        <w:t>Compartment confirm equals 5P plus pressure above 30.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Out of proportion, earliest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Bivalve, watch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Pallor-pulse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Pale cold, weak pulse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Emergency call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Paresthesia-paralysis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Numb, no movement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Fasciotomy now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6-year-old with pallor, bleeding gums, sternal tenderness, TLC 85000 with 60 percent blasts and low platelets needs confirmation. Which test CONFIRMS acute leukaemia classification?</w:t>
      </w:r>
    </w:p>
    <w:p/>
    <w:p>
      <w:r>
        <w:t>(a) Single haemoglobin value alone showing anaemia</w:t>
      </w:r>
    </w:p>
    <w:p>
      <w:r>
        <w:t>(b) Plain X-ray chest showing normal lungs</w:t>
      </w:r>
    </w:p>
    <w:p>
      <w:r>
        <w:t>(c) Urine routine showing mild protein</w:t>
      </w:r>
    </w:p>
    <w:p>
      <w:r>
        <w:t>(d) Bone marrow with blasts above 20 percent plus Auer rods for AML and Philadelphia chromosome for CML with flow cytometry lineage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Blasts 20 percent WHO cutoff hai Auer rods myeloid lineage, Philadelphia BCR-ABL CML batata hai imatinib target hai. ALL children me common vincristine-prednisolone protocol hai. Tumour lysis rasburicase-allopurinol se rokta hai. RRB marrow cutoff poochta hai, lumbar puncture CNS prophylaxis methotrexate se hoti hai. Hyperleukocytosis leukapheresis mangta hai stroke-lung clog rokne ko. Rasburicase uric-acid allopurinol-xanthine se better hai.</w:t>
      </w:r>
    </w:p>
    <w:p/>
    <w:p>
      <w:r>
        <w:rPr>
          <w:b/>
        </w:rPr>
        <w:t>❌ Baaki Kyun Galat?</w:t>
      </w:r>
    </w:p>
    <w:p>
      <w:r>
        <w:t>(a) anaemia many causes hai. (b) X-ray mediastinal T-ALL me help karta hai confirm nahi. (c) urine irrelevant hai. ITP isolated platelets deta hai blasts nahi hote.</w:t>
      </w:r>
    </w:p>
    <w:p/>
    <w:p>
      <w:r>
        <w:rPr>
          <w:b/>
        </w:rPr>
        <w:t>🧠 PNC Trick:</w:t>
      </w:r>
    </w:p>
    <w:p>
      <w:r>
        <w:t>Blast 20 paar-Auer chhadi-Philadelphia equals Khoon cancer type pakka. Kamar-puncture CNS pehra.</w:t>
      </w:r>
    </w:p>
    <w:p/>
    <w:p>
      <w:r>
        <w:rPr>
          <w:b/>
        </w:rPr>
        <w:t>🎯 Exam Hook:</w:t>
      </w:r>
    </w:p>
    <w:p>
      <w:r>
        <w:t>RRB Down-T21 ALL risk plus tumour lysis labs poochta hai. Imatinib-CML success story saath padho. MRD flow-cytometry remission depth batata hai. BMT donor-sibling search early karo.</w:t>
      </w:r>
    </w:p>
    <w:p/>
    <w:p>
      <w:r>
        <w:rPr>
          <w:b/>
        </w:rPr>
        <w:t>📌 Ek Line Revision:</w:t>
      </w:r>
    </w:p>
    <w:p>
      <w:r>
        <w:t>Leukaemia confirm equals marrow blasts 20 percent plus lineage.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24-year-old has painless rubbery cervical nodes, evening fever, night sweats, weight loss and itching with mediastinal widening. Which biopsy finding CONFIRMS Hodgkin lymphoma staging?</w:t>
      </w:r>
    </w:p>
    <w:p/>
    <w:p>
      <w:r>
        <w:t>(a) Excisional node biopsy showing Reed-Sternberg owl-eye cells with Ann Arbor staging and B symptoms marking prognosis</w:t>
      </w:r>
    </w:p>
    <w:p>
      <w:r>
        <w:t>(b) Fine needle blood test alone as final proof</w:t>
      </w:r>
    </w:p>
    <w:p>
      <w:r>
        <w:t>(c) Routine throat swab for diagnosis</w:t>
      </w:r>
    </w:p>
    <w:p>
      <w:r>
        <w:t>(d) Plain fever chart without any tissue test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Reed-Sternberg CD15-CD30 owl-eye diagnostic hai excisional architecture batata hai FNAC inadequate hai. B symptoms fever-sweats-weight stage suffix dete hain. ABVD regimen curable hai bleomycin-lung watch lagta hai. GIMS Ann Arbor poochta hai, lymphocyte-rich best nodular-sclerosis common hai. Splenic infarcts-sickle crises exchange-transfusion mangte hain. LDH-haptoglobin hemolysis-confirm karte hain. B-symptom weight 10 percent 6-month cutoff hai stage me. PET-Deauville response assessment me lagta hai.</w:t>
      </w:r>
    </w:p>
    <w:p/>
    <w:p>
      <w:r>
        <w:rPr>
          <w:b/>
        </w:rPr>
        <w:t>❌ Baaki Kyun Galat?</w:t>
      </w:r>
    </w:p>
    <w:p>
      <w:r>
        <w:t>(b) blood confirm nahi karta. (c) swab irrelevant hai. (d) tissue bina diagnose nahi. TB nodes matted-discharge karte hain biopsy AFB batata hai.</w:t>
      </w:r>
    </w:p>
    <w:p/>
    <w:p>
      <w:r>
        <w:rPr>
          <w:b/>
        </w:rPr>
        <w:t>🧠 PNC Trick:</w:t>
      </w:r>
    </w:p>
    <w:p>
      <w:r>
        <w:t>Ullu-aankh koshika-Gaath poori nikalo-B bukhar-pasina-vajan equals Hodgkin stage pakka.</w:t>
      </w:r>
    </w:p>
    <w:p/>
    <w:p>
      <w:r>
        <w:rPr>
          <w:b/>
        </w:rPr>
        <w:t>🎯 Exam Hook:</w:t>
      </w:r>
    </w:p>
    <w:p>
      <w:r>
        <w:t>GIMS ABVD drugs plus bleomycin-lung toxicity poochta hai. Non-Hodgkin extranodal-gastric MALT saath padho. Newborn-screening heel-prick programs me lagao. Penicillin-prophylaxis under-5 sickle me do. Bleomycin pulmonary-function DLCO monitoring me lagta hai. Fertility preservation counselling young me do.</w:t>
      </w:r>
    </w:p>
    <w:p/>
    <w:p>
      <w:r>
        <w:rPr>
          <w:b/>
        </w:rPr>
        <w:t>📌 Ek Line Revision:</w:t>
      </w:r>
    </w:p>
    <w:p>
      <w:r>
        <w:t>Hodgkin confirm equals Reed-Sternberg plus Ann Arbor.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Three patients show microcytic low ferritin, macrocytic low B12 with numbness, and pancytopenia with empty marrow. Which test pair CONFIRMS each anaemia type?</w:t>
      </w:r>
    </w:p>
    <w:p/>
    <w:p>
      <w:r>
        <w:t>(a) Single haemoglobin for all without indices</w:t>
      </w:r>
    </w:p>
    <w:p>
      <w:r>
        <w:t>(b) Colour of skin alone as final proof</w:t>
      </w:r>
    </w:p>
    <w:p>
      <w:r>
        <w:t>(c) Ferritin-low microcytic for iron deficiency, B12-folate low with hypersegmented neutrophils for megaloblastic, hypocellular marrow with pancytopenia for aplastic</w:t>
      </w:r>
    </w:p>
    <w:p>
      <w:r>
        <w:t>(d) Fever chart deciding anaemia types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Iron ferritin-mentzer koilonychia-pica batata hai, B12 neuro-subacute combined degeneration reversible 6 month me hota hai Schilling-intrinsic factor test hai, aplastic benzene-chloramphenicol history plus ATG-transplant treatment hai. Retic count haemolysis-response batata hai. PGI indices MCV-MCH poochta hai. Steroid premedication-rituximab reactions rokta hai. Growth-factor support dose-intensity maintain karta hai. Reticulocyte production-index marrow response batata hai transfusion ke baad. Mentzer MCV-RBC thalassemia-iron alag karta hai.</w:t>
      </w:r>
    </w:p>
    <w:p/>
    <w:p>
      <w:r>
        <w:rPr>
          <w:b/>
        </w:rPr>
        <w:t>❌ Baaki Kyun Galat?</w:t>
      </w:r>
    </w:p>
    <w:p>
      <w:r>
        <w:t>(a) indices bina type nahi. (b) pallor grade batata hai cause nahi. (d) fever irrelevant hai. Hemolytic jaundice-retic-spherocytes alag category hai.</w:t>
      </w:r>
    </w:p>
    <w:p/>
    <w:p>
      <w:r>
        <w:rPr>
          <w:b/>
        </w:rPr>
        <w:t>🧠 PNC Trick:</w:t>
      </w:r>
    </w:p>
    <w:p>
      <w:r>
        <w:t>Chhota-loha Ferritin, Bada-B12 hypersegment, Khaali-marrow Aplastic. Retic naya khoon bataye.</w:t>
      </w:r>
    </w:p>
    <w:p/>
    <w:p>
      <w:r>
        <w:rPr>
          <w:b/>
        </w:rPr>
        <w:t>🎯 Exam Hook:</w:t>
      </w:r>
    </w:p>
    <w:p>
      <w:r>
        <w:t>PGI Mentzer index plus thalassemia-iron confusion poochta hai. B12 foods-animal vs folate-green pregnancy saath padho. Survivorship-fertility cardiac-late effects clinic me dekho. Palliative-early integration pain me karo. Deworming-iron program school health me lagta hai. Thalassemia-day transfusion camps saath padho.</w:t>
      </w:r>
    </w:p>
    <w:p/>
    <w:p>
      <w:r>
        <w:rPr>
          <w:b/>
        </w:rPr>
        <w:t>📌 Ek Line Revision:</w:t>
      </w:r>
    </w:p>
    <w:p>
      <w:r>
        <w:t>Iron ferritin-micro, B12-macro, aplastic empty marrow.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Key test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Bedside hint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Iron deficiency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Ferritin low, microcytic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Pica, koilonychia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Megaloblastic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B12-folate low, macro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Numbness, hypersegmented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Aplastic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Pancytopenia, empty marrow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Drug-chemical history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Punjabi child with chronic anaemia, frontal bossing, chipmunk facies, Hb 6.5 with target cells and Howell-Jolly bodies needs confirmation. Which test CONFIRMS thalassemia versus sickle disease?</w:t>
      </w:r>
    </w:p>
    <w:p/>
    <w:p>
      <w:r>
        <w:t>(a) Single weight check alone</w:t>
      </w:r>
    </w:p>
    <w:p>
      <w:r>
        <w:t>(b) Hb electrophoresis showing raised HbA2-HbF in beta-thalassemia and HbS with sickling test in sickle cell disease guiding transfusion-chelation</w:t>
      </w:r>
    </w:p>
    <w:p>
      <w:r>
        <w:t>(c) Urine sugar test for diagnosis</w:t>
      </w:r>
    </w:p>
    <w:p>
      <w:r>
        <w:t>(d) Plain skull X-ray alone as final proof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Electrophoresis trait-disease quantitate karta hai A2 3.5 se upar trait, sickling-metabisulphite HbS confirm karta hai. Crew-cut skull X-ray supportive hai. Transfusion Hb 9-10 plus deferasirox-ferritin protocol hai. NORCET target-Howell-Jolly poochta hai, BMT cure prenatal CVS-amnio counselling part hai. Ferritin 1000 se upar chelation-indication hai cardiac-MRI se. Splenectomy vaccines 2-week pehle lagte hain.</w:t>
      </w:r>
    </w:p>
    <w:p/>
    <w:p>
      <w:r>
        <w:rPr>
          <w:b/>
        </w:rPr>
        <w:t>❌ Baaki Kyun Galat?</w:t>
      </w:r>
    </w:p>
    <w:p>
      <w:r>
        <w:t>(a) weight nonspecific hai. (c) sugar irrelevant hai. (d) X-ray supportive confirm nahi. G6PD Heinz-bodies oxidative drugs se hote hain alag hai.</w:t>
      </w:r>
    </w:p>
    <w:p/>
    <w:p>
      <w:r>
        <w:rPr>
          <w:b/>
        </w:rPr>
        <w:t>🧠 PNC Trick:</w:t>
      </w:r>
    </w:p>
    <w:p>
      <w:r>
        <w:t>Hb patta-A2-F badhe Thal, S aaye Sickle. Khoon-chelation-BMT order.</w:t>
      </w:r>
    </w:p>
    <w:p/>
    <w:p>
      <w:r>
        <w:rPr>
          <w:b/>
        </w:rPr>
        <w:t>🎯 Exam Hook:</w:t>
      </w:r>
    </w:p>
    <w:p>
      <w:r>
        <w:t>NORCET iron-overload heart-liver plus chelation adherence poochta hai. Hydroxyurea sickle crises kam karta hai saath padho. Prenatal CVS-11-week amnio-16-week options counselling me do. Peer-groups chronic illness coping me lagte hain.</w:t>
      </w:r>
    </w:p>
    <w:p/>
    <w:p>
      <w:r>
        <w:rPr>
          <w:b/>
        </w:rPr>
        <w:t>📌 Ek Line Revision:</w:t>
      </w:r>
    </w:p>
    <w:p>
      <w:r>
        <w:t>Thal HbA2-F high, sickle HbS plus sickling test.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woman with fragile veins needs IV antibiotics, while a trauma youth needs rapid blood transfusion. Which gauge concept CONFIRMS correct cannula selection with placement check?</w:t>
      </w:r>
    </w:p>
    <w:p/>
    <w:p>
      <w:r>
        <w:t>(a) Same 14G for all patients in all situations</w:t>
      </w:r>
    </w:p>
    <w:p>
      <w:r>
        <w:t>(b) Largest gauge for fragile elderly veins always</w:t>
      </w:r>
    </w:p>
    <w:p>
      <w:r>
        <w:t>(c) No flashback check needed ever during insertion</w:t>
      </w:r>
    </w:p>
    <w:p>
      <w:r>
        <w:t>(d) 22G small fragile veins, 18G fluids-blood products, 16-14G trauma-rapid resuscitation with flashback plus free-flow confirmation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Bada number chhota lumen hai 22G fragile 18G routine-blood 16-14G rapid hai. Flashback plus saline free-flow placement confirm karta hai, infiltration-cold-blanch batata hai. Vein selection forearm-cephalic first hai. RRB gauge-colour match poochta hai yellow-blue-green-grey, phlebitis VIP score se grade hota hai. Blood-warmer massive-transfusion hypothermia rokta hai. Pressure-bag rapid-flow badhata hai trauma me. Vein-viewer infrared difficult-access me lagta hai. Saline-lock heparin-free protocol me chalta hai.</w:t>
      </w:r>
    </w:p>
    <w:p/>
    <w:p>
      <w:r>
        <w:rPr>
          <w:b/>
        </w:rPr>
        <w:t>❌ Baaki Kyun Galat?</w:t>
      </w:r>
    </w:p>
    <w:p>
      <w:r>
        <w:t>(a) ek size sabko injury dega. (b) elderly me blowout hoga. (c) flashback bina arterial-infiltration miss hoga. Arterial bright-pulsatile hota hai pressure-transducer lagta hai.</w:t>
      </w:r>
    </w:p>
    <w:p/>
    <w:p>
      <w:r>
        <w:rPr>
          <w:b/>
        </w:rPr>
        <w:t>🧠 PNC Trick:</w:t>
      </w:r>
    </w:p>
    <w:p>
      <w:r>
        <w:t>Nanhi-nas 22, Khoon-fluid 18, Hadbadi 16-14. Flash-behna pakka.</w:t>
      </w:r>
    </w:p>
    <w:p/>
    <w:p>
      <w:r>
        <w:rPr>
          <w:b/>
        </w:rPr>
        <w:t>🎯 Exam Hook:</w:t>
      </w:r>
    </w:p>
    <w:p>
      <w:r>
        <w:t>RRB cannula colours plus VIP score poochta hai. Infiltration-cold vs phlebitis-warm difference saath padho. Transfusion-reaction vitals 15-min-1h-4h chart banao. Consent-risks benefits-document karo. Documentation gauge-site-attempts register me likho. Infiltration-cold compress protocol banao.</w:t>
      </w:r>
    </w:p>
    <w:p/>
    <w:p>
      <w:r>
        <w:rPr>
          <w:b/>
        </w:rPr>
        <w:t>📌 Ek Line Revision:</w:t>
      </w:r>
    </w:p>
    <w:p>
      <w:r>
        <w:t>Gauge equals 22 fragile, 18 fluids-blood, 16 trauma.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1 litre normal saline over 8 hours with 15 drops per ml set is ordered for maintenance. Which rate CONFIRMS correct infusion with overload watch?</w:t>
      </w:r>
    </w:p>
    <w:p/>
    <w:p>
      <w:r>
        <w:t>(a) 31 drops per minute by 1000 into 15 by 480 with lung-crackle edema watch</w:t>
      </w:r>
    </w:p>
    <w:p>
      <w:r>
        <w:t>(b) 100 drops per minute by rough guess</w:t>
      </w:r>
    </w:p>
    <w:p>
      <w:r>
        <w:t>(c) 5 drops per minute to finish early</w:t>
      </w:r>
    </w:p>
    <w:p>
      <w:r>
        <w:t>(d) Wide-open drip without any calculation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Volume-into-factor-by-minutes formula 1000-15-480 se 31 aata hai. Overload crackles-JVP-edema infusion slow-stop mangta hai elderly-cardiac me. Micro 60 factor se hourly-volume easy hota hai. GIMS formula ratta marwata hai, pump ml-hour setting double-check hota hai. Titration-drops micro-chamber precision deta hai. Afterload-reduction nitroprusside ICU me lagta hai. Weight-based Holliday-Segar 4-2-1 rule children me lagta hai. Strict intake-output hourly totals EMI me likho.</w:t>
      </w:r>
    </w:p>
    <w:p/>
    <w:p>
      <w:r>
        <w:rPr>
          <w:b/>
        </w:rPr>
        <w:t>❌ Baaki Kyun Galat?</w:t>
      </w:r>
    </w:p>
    <w:p>
      <w:r>
        <w:t>(b) guess overload dega. (c) kam se dehydration rahega. (d) wide-open pulmonary edema dega. Blood-urgent pump-pressure hemolysis karta hai gravity lo.</w:t>
      </w:r>
    </w:p>
    <w:p/>
    <w:p>
      <w:r>
        <w:rPr>
          <w:b/>
        </w:rPr>
        <w:t>🧠 PNC Trick:</w:t>
      </w:r>
    </w:p>
    <w:p>
      <w:r>
        <w:t>Boond ginti equals Maatra-guna-factor Minute-bhaag: 1000-15-480-31. Seene-awaz nazar.</w:t>
      </w:r>
    </w:p>
    <w:p/>
    <w:p>
      <w:r>
        <w:rPr>
          <w:b/>
        </w:rPr>
        <w:t>🎯 Exam Hook:</w:t>
      </w:r>
    </w:p>
    <w:p>
      <w:r>
        <w:t>GIMS micro-macro factor plus unit conversions poochta hai. Fluid challenge 250-500 bolus-assess order saath padho. Shift-targets cumulative-balance handover me do. Pump-drug library safety-limits use karo. Electrolyte-correction rates sodium-potassium charts banao. Reassessment-lung kidney-output loop me karo.</w:t>
      </w:r>
    </w:p>
    <w:p/>
    <w:p>
      <w:r>
        <w:rPr>
          <w:b/>
        </w:rPr>
        <w:t>📌 Ek Line Revision:</w:t>
      </w:r>
    </w:p>
    <w:p>
      <w:r>
        <w:t>Rate equals volume-factor-minutes: 31 per min.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multipara bleeds 700 ml after vaginal delivery with boggy uterus, retained bits, vaginal tear and previous ITP with low platelets. Which framework CONFIRMS all four PPH causes?</w:t>
      </w:r>
    </w:p>
    <w:p/>
    <w:p>
      <w:r>
        <w:t>(a) Only massage alone without any assessment</w:t>
      </w:r>
    </w:p>
    <w:p>
      <w:r>
        <w:t>(b) Waiting for spontaneous stop for hours</w:t>
      </w:r>
    </w:p>
    <w:p>
      <w:r>
        <w:t>(c) 4T Tone boggy atony, Tissue retained bits, Trauma tear-uterine, Thrombin coagulopathy with 500 ml vaginal 1000 ml section cutoffs</w:t>
      </w:r>
    </w:p>
    <w:p>
      <w:r>
        <w:t>(d) Fever chart as PPH proof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Tone commonest massage-oxytocin, tissue manual removal-curettage, trauma repair-episiotomy extension, thrombin platelets-FFP-cryoprecipitate se treat hote hain. EBL cutoffs action trigger karte hain shock-index pulse-systolic 0.9 se upar danger hai. PGI 4T order poochta hai, AMTSL prevention plus tranexamic 3h-window treatment hai. Concealed-accidental hemorrhage fundal-height watch me pakdo. Couvelaire-port wine uterus atony karta hai. Shock-index pulse-systolic 0.9 se upar transfusion trigger hai. Uterine-balloon Bakri tamponade stepwise me lagta hai.</w:t>
      </w:r>
    </w:p>
    <w:p/>
    <w:p>
      <w:r>
        <w:rPr>
          <w:b/>
        </w:rPr>
        <w:t>❌ Baaki Kyun Galat?</w:t>
      </w:r>
    </w:p>
    <w:p>
      <w:r>
        <w:t>(a) massage ek T hai chaaro nahi. (b) wait death degi. (d) fever atony nahi batata. Vasa previa painless-bleed fetal-bradycardia alag emergency hai.</w:t>
      </w:r>
    </w:p>
    <w:p/>
    <w:p>
      <w:r>
        <w:rPr>
          <w:b/>
        </w:rPr>
        <w:t>🧠 PNC Trick:</w:t>
      </w:r>
    </w:p>
    <w:p>
      <w:r>
        <w:t>PPH 4T: Dheela-Tukda-Phatna-Patla khoon. 500-1000 kataar-khatra.</w:t>
      </w:r>
    </w:p>
    <w:p/>
    <w:p>
      <w:r>
        <w:rPr>
          <w:b/>
        </w:rPr>
        <w:t>🎯 Exam Hook:</w:t>
      </w:r>
    </w:p>
    <w:p>
      <w:r>
        <w:t>PGI medical-surgical stepwise plus B-Lynch suture poochta hai. Tranexamic 1g-3h WOMAN trial saath padho. High-dependency MEOWS-vitals hourly karo. Blood-warmer rapid-infuser OT me rakho. NASG suit referral-transport me lagta hai. Debrief-drill monthly mock me karo.</w:t>
      </w:r>
    </w:p>
    <w:p/>
    <w:p>
      <w:r>
        <w:rPr>
          <w:b/>
        </w:rPr>
        <w:t>📌 Ek Line Revision:</w:t>
      </w:r>
    </w:p>
    <w:p>
      <w:r>
        <w:t>PPH 4T Tone-Tissue-Trauma-Thrombin with cutoffs.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Tone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Boggy uterus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Massage, oxytocin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Tissue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Retained bits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Remove, explore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Trauma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Tear or rupture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Repair,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Thrombin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Low platelets, DIC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Blood products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day-5 postnatal mother has fundus 3 cm above umbilicus boggy, prolonged rubra bleeding with clots and foul smell with fever. Which finding CONFIRMS subinvolution with cause?</w:t>
      </w:r>
    </w:p>
    <w:p/>
    <w:p>
      <w:r>
        <w:t>(a) Normal involution 1 cm daily with serosa by day 5</w:t>
      </w:r>
    </w:p>
    <w:p>
      <w:r>
        <w:t>(b) Boggy high fundus with prolonged bleeding-clots-fever confirming retained bits or infection needing antibiotics with exploration</w:t>
      </w:r>
    </w:p>
    <w:p>
      <w:r>
        <w:t>(c) No examination needed after delivery ever</w:t>
      </w:r>
    </w:p>
    <w:p>
      <w:r>
        <w:t>(d) Mild afterpains alone as danger sign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Involution 1 cm daily umbilicus-day0 xiphoid... actually fundus day0 umbilicus 1 cm daily neeche 10 din pelvis me hota hai, rubra 3-4 serosa 10 alba 6 week tak. Boggy-uchha-lamba-badbu RPOC-endometritis batata hai antibiotics-exploration lagte hain. NORCET lochia order poochta hai, breastfeeding oxytocin involution badhata hai. Afterpains multipara-breastfeeding me tez hote hain normal hain. Fundal-hand placement umbilicus-foam use karo.</w:t>
      </w:r>
    </w:p>
    <w:p/>
    <w:p>
      <w:r>
        <w:rPr>
          <w:b/>
        </w:rPr>
        <w:t>❌ Baaki Kyun Galat?</w:t>
      </w:r>
    </w:p>
    <w:p>
      <w:r>
        <w:t>(a) normal me boggy-fever nahi. (c) exam must hai. (d) afterpains normal hain multipara me. Cystitis burning-frequency urine-culture mangta hai alag hai.</w:t>
      </w:r>
    </w:p>
    <w:p/>
    <w:p>
      <w:r>
        <w:rPr>
          <w:b/>
        </w:rPr>
        <w:t>🧠 PNC Trick:</w:t>
      </w:r>
    </w:p>
    <w:p>
      <w:r>
        <w:t>Bachchedani unchi-naram-Khoon lamba-Badbu-bukhar equals Tukda-Infection. Roz 1 cm neeche normal.</w:t>
      </w:r>
    </w:p>
    <w:p/>
    <w:p>
      <w:r>
        <w:rPr>
          <w:b/>
        </w:rPr>
        <w:t>🎯 Exam Hook:</w:t>
      </w:r>
    </w:p>
    <w:p>
      <w:r>
        <w:t>NORCET lochia rubra-serosa-alba days plus perineal REEDA poochta hai. Methergine breastfeeding-safe protocol saath padho. Postnatal depression EPDS-screening 6-week me karo. Family-planning cafeteria-choice counselling do.</w:t>
      </w:r>
    </w:p>
    <w:p/>
    <w:p>
      <w:r>
        <w:rPr>
          <w:b/>
        </w:rPr>
        <w:t>📌 Ek Line Revision:</w:t>
      </w:r>
    </w:p>
    <w:p>
      <w:r>
        <w:t>Subinvolution equals boggy high fundus plus prolonged bleed.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Day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Fundus 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Lochia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Day 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At umbilicus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Rubra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Day 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Midway to pelvis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Serosa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 weeks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Not palpable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Alba ends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9-month-old unimmunized migrant child needs catch-up with BCG scar absent. Which schedule CONFIRMS correct NIS doses?</w:t>
      </w:r>
    </w:p>
    <w:p/>
    <w:p>
      <w:r>
        <w:t>(a) No vaccines needed after birth ever</w:t>
      </w:r>
    </w:p>
    <w:p>
      <w:r>
        <w:t>(b) Single vitamin dose as full immunization</w:t>
      </w:r>
    </w:p>
    <w:p>
      <w:r>
        <w:t>(c) Adult tetanus schedule for infants directly</w:t>
      </w:r>
    </w:p>
    <w:p>
      <w:r>
        <w:t>(d) BCG-OPV0-HepB birth, penta-OPV 6-10-14 weeks, MR-VitA 9 months, MR2-DPT boosters 16-24 months with catch-up plus Indradhanush tracking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Birth trio plus 6-10-14 primary plus 9-month MR-VitA plus boosters full protection dete hain, BCG scar-check revaccination policy se hota hai. Catch-up age-appropriate intervals me lagta hai. RRB schedule ratta marwata hai, cold chain 2-8 VVM-shake test part hai. Outreach-migrant tracking ASHA-diary me karo. Adverse-event cold-chain excursion report karo. Zero-dose tracking UWIN-app me hota hai migrant me. Vitamin-A blue-red capsules age-wise lagte hain.</w:t>
      </w:r>
    </w:p>
    <w:p/>
    <w:p>
      <w:r>
        <w:rPr>
          <w:b/>
        </w:rPr>
        <w:t>❌ Baaki Kyun Galat?</w:t>
      </w:r>
    </w:p>
    <w:p>
      <w:r>
        <w:t>(a) zero-dose VPD marega. (b) vitamin vaccine nahi hai. (c) adult schedule infant me nahi lagta. BCG-scar absent revaccination policy se hota hai.</w:t>
      </w:r>
    </w:p>
    <w:p/>
    <w:p>
      <w:r>
        <w:rPr>
          <w:b/>
        </w:rPr>
        <w:t>🧠 PNC Trick:</w:t>
      </w:r>
    </w:p>
    <w:p>
      <w:r>
        <w:t>Teeka calendar: Janam-teen, Chhe-chaudah, Nau-MR-A, Solah-booster. Daag dekho pakdo.</w:t>
      </w:r>
    </w:p>
    <w:p/>
    <w:p>
      <w:r>
        <w:rPr>
          <w:b/>
        </w:rPr>
        <w:t>🎯 Exam Hook:</w:t>
      </w:r>
    </w:p>
    <w:p>
      <w:r>
        <w:t>RRB Indradhanush-UWIN tracking plus AEFI management poochta hai. Fractional IPV sites-dose saath padho. Microplanning-headcount session-site maps banao. Social-mobilization rallies hesitancy kam karte hain. Pulse-polio booth-plus-house rounds model samjho. Cold-box icepack-conditioning demo lo.</w:t>
      </w:r>
    </w:p>
    <w:p/>
    <w:p>
      <w:r>
        <w:rPr>
          <w:b/>
        </w:rPr>
        <w:t>📌 Ek Line Revision:</w:t>
      </w:r>
    </w:p>
    <w:p>
      <w:r>
        <w:t>NIS equals birth trio plus 6-10-14 plus 9MR plus boosters.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district reports 45 infant deaths among 1500 live births with 6 maternal deaths among 1500 live births. Which rate calculation is CORRECT?</w:t>
      </w:r>
    </w:p>
    <w:p/>
    <w:p>
      <w:r>
        <w:t>(a) IMR 30 per 1000 live births with MMR 400 per 100000 live births using live-birth denominators</w:t>
      </w:r>
    </w:p>
    <w:p>
      <w:r>
        <w:t>(b) IMR 45 percent with MMR 6 percent directly</w:t>
      </w:r>
    </w:p>
    <w:p>
      <w:r>
        <w:t>(c) Both rates using total population including males</w:t>
      </w:r>
    </w:p>
    <w:p>
      <w:r>
        <w:t>(d) No denominator needed for any vital rate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IMR 45-1500-1000 se 30, MMR 6-1500-100000 se 400 aata hai live-birth denominator rule hai. CBR-CDR midyear population par, TFR 2.1 replacement level hai. GIMS denominators ratta marwata hai, SRS-NFHS-Census sources alag hain. Census-houseless enumeration night-rounds me hoti hai. Fertility-survey NFHS-district estimates deta hai. Neonatal 0-28-day share IMR ka two-third hai focus wahi hai. SRS-bulletin yearly trends deta hai.</w:t>
      </w:r>
    </w:p>
    <w:p/>
    <w:p>
      <w:r>
        <w:rPr>
          <w:b/>
        </w:rPr>
        <w:t>❌ Baaki Kyun Galat?</w:t>
      </w:r>
    </w:p>
    <w:p>
      <w:r>
        <w:t>(b) percent nahi per-thousand-lakh hai. (c) males denominator me nahi. (d) denominator bina rate adhura hai. Hospital-records catchment-bias dete hain population nahi. Crude-rate age-adjust nahi karta standardized dekho.</w:t>
      </w:r>
    </w:p>
    <w:p/>
    <w:p>
      <w:r>
        <w:rPr>
          <w:b/>
        </w:rPr>
        <w:t>🧠 PNC Trick:</w:t>
      </w:r>
    </w:p>
    <w:p>
      <w:r>
        <w:t>IMR-hazaar MMR-lakh CBR-CDR-aabadi. Live-birth neeche pakka.</w:t>
      </w:r>
    </w:p>
    <w:p/>
    <w:p>
      <w:r>
        <w:rPr>
          <w:b/>
        </w:rPr>
        <w:t>🎯 Exam Hook:</w:t>
      </w:r>
    </w:p>
    <w:p>
      <w:r>
        <w:t>GIMS NFHS-6 IMR-MMR trends plus SDG targets poochta hai. Neonatal-early-late components saath padho. Population-pyramid dependency-ratio samjho. Demographic-dividend skill-mission se jodo. SDG 2030 IMR-12 MMR-70 targets yaad rakho. Census-house-listing phase samjho.</w:t>
      </w:r>
    </w:p>
    <w:p/>
    <w:p>
      <w:r>
        <w:rPr>
          <w:b/>
        </w:rPr>
        <w:t>📌 Ek Line Revision:</w:t>
      </w:r>
    </w:p>
    <w:p>
      <w:r>
        <w:t>IMR per 1000, MMR per 100000 live births.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schizophrenic on haloperidol develops high fever 104F, lead-pipe rigidity, sweating, BP swings with CK 8000 and confusion. Another on clozapine has sore throat with ANC 800. Which emergency pair is CORRECT?</w:t>
      </w:r>
    </w:p>
    <w:p/>
    <w:p>
      <w:r>
        <w:t>(a) Continue both drugs with higher doses immediately</w:t>
      </w:r>
    </w:p>
    <w:p>
      <w:r>
        <w:t>(b) Treat fever with paracetamol alone and ignore rigidity</w:t>
      </w:r>
    </w:p>
    <w:p>
      <w:r>
        <w:t>(c) Stop haloperidol for NMS with dantrolene-bromocriptine cooling-fluids-ICU, and stop clozapine for agranulocytosis with reverse isolation plus G-CSF</w:t>
      </w:r>
    </w:p>
    <w:p>
      <w:r>
        <w:t>(d) Discharge both home without any action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NMS dopamine-blockade emergency fever-rigidity-CK-autonomic stop-drug plus dantrolene-bromocriptine-cooling-fluids se treat hota hai. Clozapine ANC 1500 se kam stop 500 se kam agranulocytosis isolation-GCSF lagta hai weekly-CBC first 6 month must hai. PGI offending pairs poochta hai, serotonin syndrome clonus-hyperreflexia se alag karo. Rechallenge clozapine-slow different-class se hota hai expert me. Benzodiazepine catatonia-agitation adjunct me lagta hai.</w:t>
      </w:r>
    </w:p>
    <w:p/>
    <w:p>
      <w:r>
        <w:rPr>
          <w:b/>
        </w:rPr>
        <w:t>❌ Baaki Kyun Galat?</w:t>
      </w:r>
    </w:p>
    <w:p>
      <w:r>
        <w:t>(a) continue death dega. (b) paracetamol NMS nahi rokega. (d) discharge fatal hoga. Heat-stroke dry-hot CNS-normal hota hai cool karo.</w:t>
      </w:r>
    </w:p>
    <w:p/>
    <w:p>
      <w:r>
        <w:rPr>
          <w:b/>
        </w:rPr>
        <w:t>🧠 PNC Trick:</w:t>
      </w:r>
    </w:p>
    <w:p>
      <w:r>
        <w:t>Bukhar-loha jalan-CK bomb equals Dawa band-Thanda-Dantrolene. Gala kharab-ANC girna equals Clozapine band.</w:t>
      </w:r>
    </w:p>
    <w:p/>
    <w:p>
      <w:r>
        <w:rPr>
          <w:b/>
        </w:rPr>
        <w:t>🎯 Exam Hook:</w:t>
      </w:r>
    </w:p>
    <w:p>
      <w:r>
        <w:t>PGI NMS vs serotonin vs malignant hyperthermia table poochta hai. AIMS tardive monitoring saath padho. Clozapine-REMS registry mandatory monitoring me lagta hai. Depot-decanoate adherence me lagta hai.</w:t>
      </w:r>
    </w:p>
    <w:p/>
    <w:p>
      <w:r>
        <w:rPr>
          <w:b/>
        </w:rPr>
        <w:t>📌 Ek Line Revision:</w:t>
      </w:r>
    </w:p>
    <w:p>
      <w:r>
        <w:t>NMS stop plus dantrolene, clozapine stop plus isolation.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asthmatic on theophylline has nausea, tremor, HR 130 with level 24, plus poor MDI technique without spacer. Which monitoring-action pair is CORRECT?</w:t>
      </w:r>
    </w:p>
    <w:p/>
    <w:p>
      <w:r>
        <w:t>(a) Continue same dose with level 24 and faulty technique</w:t>
      </w:r>
    </w:p>
    <w:p>
      <w:r>
        <w:t>(b) Therapeutic 10-20 with toxicity above 20 needing hold-level check-fluids, plus shake-exhale-seal-slow inhale-hold 10 sec spacer technique</w:t>
      </w:r>
    </w:p>
    <w:p>
      <w:r>
        <w:t>(c) Double theophylline to control tremor fast</w:t>
      </w:r>
    </w:p>
    <w:p>
      <w:r>
        <w:t>(d) Stop all inhalers forever as cure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Theophylline narrow index 10-20 hai 20-plus nausea-tremor 30-plus seizure-arrhythmia deta hai smoking-clearance badhata hai. MDI spacer coordination-lung deposit badhata hai rinse-steroid thrush rokta hai. NORCET level-toxicity poochta hai, salbutamol tremor-hypokalemia saath padho. Spacer-static charge rinse-weekly me hat-ta hai. Breath-actuated coordination-free option hai. Smoking clearance-double dose-adjust karo levels se. Steroid-inhaler thrush-rinse protocol saath do.</w:t>
      </w:r>
    </w:p>
    <w:p/>
    <w:p>
      <w:r>
        <w:rPr>
          <w:b/>
        </w:rPr>
        <w:t>❌ Baaki Kyun Galat?</w:t>
      </w:r>
    </w:p>
    <w:p>
      <w:r>
        <w:t>(a) 24 toxic hai continue nahi. (c) double seizure dega. (d) stop attack dega. Cough-variant spirometry-reversible test mangta hai. Epinephrine IM-anaphylaxis me lagta hai asthma nahi.</w:t>
      </w:r>
    </w:p>
    <w:p/>
    <w:p>
      <w:r>
        <w:rPr>
          <w:b/>
        </w:rPr>
        <w:t>🧠 PNC Trick:</w:t>
      </w:r>
    </w:p>
    <w:p>
      <w:r>
        <w:t>Theo 10-20 sukh 20-ulti 30-dil daura. Spacer-hilao-phoonko-roko-10 gino.</w:t>
      </w:r>
    </w:p>
    <w:p/>
    <w:p>
      <w:r>
        <w:rPr>
          <w:b/>
        </w:rPr>
        <w:t>🎯 Exam Hook:</w:t>
      </w:r>
    </w:p>
    <w:p>
      <w:r>
        <w:t>NORCET methylxanthine interactions cipro-erythro poochta hai. Peak-flow zones green-yellow-red saath padho. Smoking-cessation quitline counselling do. Pulmonary-rehab 6-min walk test karo. Action-plan traffic-lights patient diary me banao. Immunotherapy-allergy shots specialist me lagte hain.</w:t>
      </w:r>
    </w:p>
    <w:p/>
    <w:p>
      <w:r>
        <w:rPr>
          <w:b/>
        </w:rPr>
        <w:t>📌 Ek Line Revision:</w:t>
      </w:r>
    </w:p>
    <w:p>
      <w:r>
        <w:t>Theo 10-20 ok, technique shake-inhale-hold-spacer.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10-20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Therapeutic range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Maintain dose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Above 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Nausea, tremor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Hold, check level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Above 30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Seizure, arrhythmia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Emergency care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wound shows redness, swelling, heat, pain with pus and neutrophils, while a TB granuloma shows macrophages with caseation. Which inflammation concept is CORRECT?</w:t>
      </w:r>
    </w:p>
    <w:p/>
    <w:p>
      <w:r>
        <w:t>(a) No signs needed for inflammation diagnosis</w:t>
      </w:r>
    </w:p>
    <w:p>
      <w:r>
        <w:t>(b) Fever alone equals full inflammation proof</w:t>
      </w:r>
    </w:p>
    <w:p>
      <w:r>
        <w:t>(c) Chronic heals without any cells involved</w:t>
      </w:r>
    </w:p>
    <w:p>
      <w:r>
        <w:t>(d) Celsus 4 rubor-tumor-calor-dolor plus loss of function with neutrophils acute, macrophages-granuloma chronic and CRP acute-phase marker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Celsus tetrad plus Virchow function inflammation hai, neutrophils acute pus, macrophages-granuloma chronic TB-sarcoid, CRP 6-hour rise ESR-slow monitor karta hai. Healing primary-secondary-tertiary intention se hota hai. RRB cells-markers poochta hai, keloid-hypertrophic scar difference saath padho. Wound-swab Levine-press technique se lo. Offloading-total contact healing fast karta hai. Procalcitonin bacterial-viral differentiate karta hai antibiotic decision me. D-dimer clot-exclusion test hai alag hai.</w:t>
      </w:r>
    </w:p>
    <w:p/>
    <w:p>
      <w:r>
        <w:rPr>
          <w:b/>
        </w:rPr>
        <w:t>❌ Baaki Kyun Galat?</w:t>
      </w:r>
    </w:p>
    <w:p>
      <w:r>
        <w:t>(a) signs must hain. (b) fever systemic hai local nahi. (c) cells bina healing nahi. Sinus-tract probing blind-sterile me karo. Transudate-protein low cardiac-liver me hota hai.</w:t>
      </w:r>
    </w:p>
    <w:p/>
    <w:p>
      <w:r>
        <w:rPr>
          <w:b/>
        </w:rPr>
        <w:t>🧠 PNC Trick:</w:t>
      </w:r>
    </w:p>
    <w:p>
      <w:r>
        <w:t>Laal-Sujan-Garmi-Dard-Kaam band equals Soojan. Neutro-tez Macro-lamba CRP-tez.</w:t>
      </w:r>
    </w:p>
    <w:p/>
    <w:p>
      <w:r>
        <w:rPr>
          <w:b/>
        </w:rPr>
        <w:t>🎯 Exam Hook:</w:t>
      </w:r>
    </w:p>
    <w:p>
      <w:r>
        <w:t>RRB ESR-Westergren vs CRP-speed poochta hai. Exudate-transudate protein-LDH difference saath padho. Nutrition-protein 1.5g-kg healing me do. Glycemic-periop below-180 rakho. Wound-culture swab-Levine technique se lo. Sepsis-bundles 1-hour antibiotics yaad rakho.</w:t>
      </w:r>
    </w:p>
    <w:p/>
    <w:p>
      <w:r>
        <w:rPr>
          <w:b/>
        </w:rPr>
        <w:t>📌 Ek Line Revision:</w:t>
      </w:r>
    </w:p>
    <w:p>
      <w:r>
        <w:t>Inflammation 4 signs plus neutrophils acute macro chronic.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researcher drafts a hand-hygiene questionnaire with double questions, leading wording and no order. What design concept gives valid-reliable data?</w:t>
      </w:r>
    </w:p>
    <w:p/>
    <w:p>
      <w:r>
        <w:t>(a) Clear single-issue items in logical general-specific order with no leading, piloted for validity-reliability</w:t>
      </w:r>
    </w:p>
    <w:p>
      <w:r>
        <w:t>(b) Leading questions forcing desired answers</w:t>
      </w:r>
    </w:p>
    <w:p>
      <w:r>
        <w:t>(c) Double-barrel two-in-one confusing items</w:t>
      </w:r>
    </w:p>
    <w:p>
      <w:r>
        <w:t>(d) No consent or instructions ever needed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Single-logical-neutral-pilot-valid-reliable tool error kam karta hai, Likert 5-point attitude napta hai. Leading-double-barrel bias dete hain. NORCET tool-types poochta hai interview-observation-schedule-biophysical, Cronbach-alpha reliability test hai. Quota-purposive expert-panels me lagta hai general nahi. Saturation-themes qualitative-stop batata hai. Open-ended probes depth dete hain closed tally fast karta hai. Likert 5-point attitude-measure karta hai analysis easy hai. Cronbach 0.7-plus reliability-cutoff hai.</w:t>
      </w:r>
    </w:p>
    <w:p/>
    <w:p>
      <w:r>
        <w:rPr>
          <w:b/>
        </w:rPr>
        <w:t>❌ Baaki Kyun Galat?</w:t>
      </w:r>
    </w:p>
    <w:p>
      <w:r>
        <w:t>(b) leading invalid karega. (c) double answer kharab karega. (d) consent-instructions must hain. Convenience-mall surveys biased hote hain. Vignette-case scenarios qualitative me lagte hain.</w:t>
      </w:r>
    </w:p>
    <w:p/>
    <w:p>
      <w:r>
        <w:rPr>
          <w:b/>
        </w:rPr>
        <w:t>🧠 PNC Trick:</w:t>
      </w:r>
    </w:p>
    <w:p>
      <w:r>
        <w:t>Sawal seedha-ek-ek-Kram-jhukao nahi-Parakh pakki. Ghumao-dohra banned.</w:t>
      </w:r>
    </w:p>
    <w:p/>
    <w:p>
      <w:r>
        <w:rPr>
          <w:b/>
        </w:rPr>
        <w:t>🎯 Exam Hook:</w:t>
      </w:r>
    </w:p>
    <w:p>
      <w:r>
        <w:t>NORCET Likert-Thurstone-Guttman scales poochta hai. Open-closed question use-difference saath padho. Inter-rater kappa agreement-test karo. Member-checking credibility badhata hai. Survey-burden short-tools response badhate hain. Translation-back-translation validity multilingual me lagti hai. Response-rate 70-percent benchmark hai.</w:t>
      </w:r>
    </w:p>
    <w:p/>
    <w:p>
      <w:r>
        <w:rPr>
          <w:b/>
        </w:rPr>
        <w:t>📌 Ek Line Revision:</w:t>
      </w:r>
    </w:p>
    <w:p>
      <w:r>
        <w:t>Good tool equals clear-ordered-neutral-piloted-valid.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sports quiz asks the correct trophy-term match for cricket and tennis. Which pair is CORRECT?</w:t>
      </w:r>
    </w:p>
    <w:p/>
    <w:p>
      <w:r>
        <w:t>(a) Ranji is tennis and Wimbledon is cricket tournament</w:t>
      </w:r>
    </w:p>
    <w:p>
      <w:r>
        <w:t>(b) LBW is a tennis scoring term</w:t>
      </w:r>
    </w:p>
    <w:p>
      <w:r>
        <w:t>(c) Ranji Trophy cricket with LBW term, Wimbledon tennis with deuce term</w:t>
      </w:r>
    </w:p>
    <w:p>
      <w:r>
        <w:t>(d) Deuce is a cricket bowling term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Ranji first-class cricket LBW-bowler appeal hai, Wimbledon grass-tennis deuce-40-all hai. Thomas-Uber badminton, FIFA football hota hai. RRB trophy-game-term trio poochta hai, Olympic-host years current affairs judte hain. Ranji-zones league-knockout format me hota hai. Wimbledon-seeding grass-rankings se hoti hai. League-formats home-away fixtures fair karte hain. Davis-Cup tennis-team event hai cricket nahi. Olympics-marathon closing-ceremony highlight hai.</w:t>
      </w:r>
    </w:p>
    <w:p/>
    <w:p>
      <w:r>
        <w:rPr>
          <w:b/>
        </w:rPr>
        <w:t>❌ Baaki Kyun Galat?</w:t>
      </w:r>
    </w:p>
    <w:p>
      <w:r>
        <w:t>(a) ulta games hain. (b) LBW cricket hai. (d) deuce tennis hai. Exhibition-matches ranking-points nahi dete. Kabaddi-raid bonus-line terms alag hain.</w:t>
      </w:r>
    </w:p>
    <w:p/>
    <w:p>
      <w:r>
        <w:rPr>
          <w:b/>
        </w:rPr>
        <w:t>🧠 PNC Trick:</w:t>
      </w:r>
    </w:p>
    <w:p>
      <w:r>
        <w:t>Ranji-Balla LBW, Wimbledon-Racket Deuce. Khel-naam-shabd jodi.</w:t>
      </w:r>
    </w:p>
    <w:p/>
    <w:p>
      <w:r>
        <w:rPr>
          <w:b/>
        </w:rPr>
        <w:t>🎯 Exam Hook:</w:t>
      </w:r>
    </w:p>
    <w:p>
      <w:r>
        <w:t>RRB Arjuna-Khel Ratna sports honours poochta hai. Asian-Commonwealth venues saath padho. Sports-quota jobs performance-certificates mangte hain. Anti-doping tests events me hote hain. Memorabilia-museum visits learning fun banate hain. National-sports-day Dhyan Chand 29-Aug yaad rakho. Trophy-quiz flashcards banao.</w:t>
      </w:r>
    </w:p>
    <w:p/>
    <w:p>
      <w:r>
        <w:rPr>
          <w:b/>
        </w:rPr>
        <w:t>📌 Ek Line Revision:</w:t>
      </w:r>
    </w:p>
    <w:p>
      <w:r>
        <w:t>Ranji-LBW cricket, Wimbledon-deuce tennis.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library week quiz asks the correct book-author match. Which pair is CORRECT?</w:t>
      </w:r>
    </w:p>
    <w:p/>
    <w:p>
      <w:r>
        <w:t>(a) Gitanjali by Nehru and Discovery by Tagore</w:t>
      </w:r>
    </w:p>
    <w:p>
      <w:r>
        <w:t>(b) Gitanjali-Tagore, Discovery of India-Nehru, Wings of Fire-Kalam, Godan-Premchand</w:t>
      </w:r>
    </w:p>
    <w:p>
      <w:r>
        <w:t>(c) No book has any author at all</w:t>
      </w:r>
    </w:p>
    <w:p>
      <w:r>
        <w:t>(d) Long Walk to Freedom by Nehru in jail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Gitanjali Nobel-collection Tagore, Discovery jail-memoir Nehru, Wings autobiography Kalam, Godan peasant-novel Premchand hain. NORCET author-work match poochta hai, Arthashastra-Kautilya plus Ain-e-Akbari-Abul Fazl saath padho. Mythology-retellings modern-publishers bestsellers hain. Autobiography-extracts unseen-passage me aate hain. Biographies-primary sources history-projects me lagte hain. Arthashastra-Kautilya polity-economics granth hai. Ain-e-Akbari Abul-Fazl court-chronicle hai.</w:t>
      </w:r>
    </w:p>
    <w:p/>
    <w:p>
      <w:r>
        <w:rPr>
          <w:b/>
        </w:rPr>
        <w:t>❌ Baaki Kyun Galat?</w:t>
      </w:r>
    </w:p>
    <w:p>
      <w:r>
        <w:t>(a) ulta authors hain. (c) sabke authors hain. (d) Mandela ki hai Nehru nahi. Plagiarism-fanfiction copyright-violate karte hain. Self-help bestsellers evidence-grade alag hota hai. Ramayana-Valmiki epic hai novel nahi.</w:t>
      </w:r>
    </w:p>
    <w:p/>
    <w:p>
      <w:r>
        <w:rPr>
          <w:b/>
        </w:rPr>
        <w:t>🧠 PNC Trick:</w:t>
      </w:r>
    </w:p>
    <w:p>
      <w:r>
        <w:t>Geet-Tagore Khoj-Nehru Udaan-Kalam Godan-Premchand. Naam-kitaab jodi.</w:t>
      </w:r>
    </w:p>
    <w:p/>
    <w:p>
      <w:r>
        <w:rPr>
          <w:b/>
        </w:rPr>
        <w:t>🎯 Exam Hook:</w:t>
      </w:r>
    </w:p>
    <w:p>
      <w:r>
        <w:t>NORCET autobiographies plus freedom-era books poochta hai. Jnanpith winners list saath padho. Library-periods weekly reading-habit banate hain. Book-reviews critical-thinking badhate hain. eBooks-audiobooks commute-learning me lagte hain. Sahitya-Akademi modern-literature honour hai. Autobiography-extract comprehension me aate hain.</w:t>
      </w:r>
    </w:p>
    <w:p/>
    <w:p>
      <w:r>
        <w:rPr>
          <w:b/>
        </w:rPr>
        <w:t>📌 Ek Line Revision:</w:t>
      </w:r>
    </w:p>
    <w:p>
      <w:r>
        <w:t>Gitanjali-Tagore, Discovery-Nehru, Wings-Kalam, Godan-Premchand.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Statement: Smoking is injurious to health and hospitals ban it inside wards. Which assumption is IMPLICIT?</w:t>
      </w:r>
    </w:p>
    <w:p/>
    <w:p>
      <w:r>
        <w:t>(a) Hospitals encourage smoking inside wards</w:t>
      </w:r>
    </w:p>
    <w:p>
      <w:r>
        <w:t>(b) Smoke only affects outdoor trees</w:t>
      </w:r>
    </w:p>
    <w:p>
      <w:r>
        <w:t>(c) Patients demand smoke-filled wards</w:t>
      </w:r>
    </w:p>
    <w:p>
      <w:r>
        <w:t>(d) Ban plus warning assumes smoke harms patients-staff and rules reduce exposure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Warning-ban ka base harm-belief hai rule exposure kam karta hai, implicit wahi hai. RRB rule-base pairing poochta hai, extreme-absolute options invalid hote hain. Assumption-negation conclusion-fail test karta hai. Inference-must-be-true conclusions alag hain. Venn-shading practice sets speed badhati hai. Contrapositive All-no-Some valid forms rat lo. Euler-circles practice speed badhati hai.</w:t>
      </w:r>
    </w:p>
    <w:p/>
    <w:p>
      <w:r>
        <w:rPr>
          <w:b/>
        </w:rPr>
        <w:t>❌ Baaki Kyun Galat?</w:t>
      </w:r>
    </w:p>
    <w:p>
      <w:r>
        <w:t>(a) opposite action hai. (b) humans target hain trees nahi. (c) opposite demand hai. Opinion-editorials bias-acknowledge karte hain. Gambler-fallacy probability me lagta hai logic nahi.</w:t>
      </w:r>
    </w:p>
    <w:p/>
    <w:p>
      <w:r>
        <w:rPr>
          <w:b/>
        </w:rPr>
        <w:t>🧠 PNC Trick:</w:t>
      </w:r>
    </w:p>
    <w:p>
      <w:r>
        <w:t>Rok-token ka matlab Nuksan-maanta Kam-karna. Ulta-Extreme kaato.</w:t>
      </w:r>
    </w:p>
    <w:p/>
    <w:p>
      <w:r>
        <w:rPr>
          <w:b/>
        </w:rPr>
        <w:t>🎯 Exam Hook:</w:t>
      </w:r>
    </w:p>
    <w:p>
      <w:r>
        <w:t>RRB assumption vs inference difference poochta hai. COTPA Act provisions saath padho. Statement-argument strong-weak evidence dekho. Practice-assumption banks daily karo. Syllogism-apps daily-quiz streaks banate hain. Critical-reasoning sets daily banking-papers me karo. Negation-test assumption-verify karta hai.</w:t>
      </w:r>
    </w:p>
    <w:p/>
    <w:p>
      <w:r>
        <w:rPr>
          <w:b/>
        </w:rPr>
        <w:t>📌 Ek Line Revision:</w:t>
      </w:r>
    </w:p>
    <w:p>
      <w:r>
        <w:t>Implicit equals harm belief behind ban-rule.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Two trains 100 m and 150 m run at 36 kmph and 54 kmph towards each other. In how many seconds will they cross each other?</w:t>
      </w:r>
    </w:p>
    <w:p/>
    <w:p>
      <w:r>
        <w:t>(a) 10 seconds by relative 25 mps with total 250 metres</w:t>
      </w:r>
    </w:p>
    <w:p>
      <w:r>
        <w:t>(b) 5 seconds by subtracting speeds</w:t>
      </w:r>
    </w:p>
    <w:p>
      <w:r>
        <w:t>(c) 50 seconds by ignoring conversion</w:t>
      </w:r>
    </w:p>
    <w:p>
      <w:r>
        <w:t>(d) 25 seconds by adding speeds wrongly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Opposite add 36 plus 54 equals 90 kmph 25 mps, distance 100 plus 150 equals 250, time 250 by 25 equals 10 second. Same direction subtract hota hai. NORCET relative-direction poochta hai, pole-platform length-zero-full variants saath padho. Platform-ticket crowd-control exam-analogy me lagta hai. Overtaking-loops signalling-concept samjho. Average-speed total-distance total-time se nikalta hai. Head-start handicap-race variants me lagta hai.</w:t>
      </w:r>
    </w:p>
    <w:p/>
    <w:p>
      <w:r>
        <w:rPr>
          <w:b/>
        </w:rPr>
        <w:t>❌ Baaki Kyun Galat?</w:t>
      </w:r>
    </w:p>
    <w:p>
      <w:r>
        <w:t>(b) subtract same-direction hai. (c) double value hai. (d) convert bina galat hai. Escalator relative-steps frame alag hai.</w:t>
      </w:r>
    </w:p>
    <w:p/>
    <w:p>
      <w:r>
        <w:rPr>
          <w:b/>
        </w:rPr>
        <w:t>🧠 PNC Trick:</w:t>
      </w:r>
    </w:p>
    <w:p>
      <w:r>
        <w:t>Aamne-saamne jodo Lambaai jodo Bhaag do: 90-25-250-10. Disha dekho.</w:t>
      </w:r>
    </w:p>
    <w:p/>
    <w:p>
      <w:r>
        <w:rPr>
          <w:b/>
        </w:rPr>
        <w:t>🎯 Exam Hook:</w:t>
      </w:r>
    </w:p>
    <w:p>
      <w:r>
        <w:t>NORCET same-direction chase problems poochta hai. Boat-stream same math saath padho. Timetable-buffer delays planning-jodo. Model-exams timed-practice karo. Stoppage-effect exclusion calculations me lagta hai. Unit-conversion table wall par chipkao.</w:t>
      </w:r>
    </w:p>
    <w:p/>
    <w:p>
      <w:r>
        <w:rPr>
          <w:b/>
        </w:rPr>
        <w:t>📌 Ek Line Revision:</w:t>
      </w:r>
    </w:p>
    <w:p>
      <w:r>
        <w:t>Opposite cross equals total length by relative speed: 10 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Improve the sentence: She is elder than me in service. Which option is CORRECT?</w:t>
      </w:r>
    </w:p>
    <w:p/>
    <w:p>
      <w:r>
        <w:t>(a) She is elder from me with wrong preposition</w:t>
      </w:r>
    </w:p>
    <w:p>
      <w:r>
        <w:t>(b) She is more elder than me with double comparative</w:t>
      </w:r>
    </w:p>
    <w:p>
      <w:r>
        <w:t>(c) She is elder to me in service with correct preposition to</w:t>
      </w:r>
    </w:p>
    <w:p>
      <w:r>
        <w:t>(d) She is most elder of me with wrong degree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Elder-older family-service me elder plus to lagta hai than nahi, more-elder double comparative banned hai. RRB elder-older-than-to poochta hai, senior-junior-to rule saath padho. Comparative-charts than-to rules wall par chipkao. Proofreading-backward errors pakadta hai. Punctuation-comma rules meaning badalte hain. Parallel-lists resume-writing me impressive lagte hain. Superior-inferior-to Latin comparatives hain than nahi. Double-negative hardly-scarcely banned hai.</w:t>
      </w:r>
    </w:p>
    <w:p/>
    <w:p>
      <w:r>
        <w:rPr>
          <w:b/>
        </w:rPr>
        <w:t>❌ Baaki Kyun Galat?</w:t>
      </w:r>
    </w:p>
    <w:p>
      <w:r>
        <w:t>(a) from galat hai. (b) double comparative hai. (d) degree galat hai. Redundancy-repeat words delete karo. Tautology-repeat errors concise-writing me hatao. Split-infinitive formal me avoid karo.</w:t>
      </w:r>
    </w:p>
    <w:p/>
    <w:p>
      <w:r>
        <w:rPr>
          <w:b/>
        </w:rPr>
        <w:t>🧠 PNC Trick:</w:t>
      </w:r>
    </w:p>
    <w:p>
      <w:r>
        <w:t>Elder-Older-To, Than nahi. Double mat lagao.</w:t>
      </w:r>
    </w:p>
    <w:p/>
    <w:p>
      <w:r>
        <w:rPr>
          <w:b/>
        </w:rPr>
        <w:t>🎯 Exam Hook:</w:t>
      </w:r>
    </w:p>
    <w:p>
      <w:r>
        <w:t>RRB prefer-to plus superior-inferior-to poochta hai. Comparative-Superlative charts banao. Vocabulary-roots weekly-10 rat lo. Writing-practice teacher-check karwao. Writing-clubs peer-review skills badhate hain. Peer-editing pairs errors pakadte hain. One-word elders-seniors vocabulary banao. Diary-10-sentences daily likho.</w:t>
      </w:r>
    </w:p>
    <w:p/>
    <w:p>
      <w:r>
        <w:rPr>
          <w:b/>
        </w:rPr>
        <w:t>📌 Ek Line Revision:</w:t>
      </w:r>
    </w:p>
    <w:p>
      <w:r>
        <w:t>Elder takes to, not than.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