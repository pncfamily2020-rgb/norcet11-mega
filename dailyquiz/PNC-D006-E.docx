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Ventilated high pressure alarm SpO2 85 agitated biting tube secretions. FIRST?</w:t>
      </w:r>
    </w:p>
    <w:p/>
    <w:p>
      <w:r>
        <w:t>(a) Check DOPE suction O2 sedate kink water bite guard ABG call</w:t>
      </w:r>
    </w:p>
    <w:p>
      <w:r>
        <w:t>(b) Ignore alarm</w:t>
      </w:r>
    </w:p>
    <w:p>
      <w:r>
        <w:t>(c) Disconnect ventilator</w:t>
      </w:r>
    </w:p>
    <w:p>
      <w:r>
        <w:t>(d) Increase sedation alone without check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DOPE Displacement Obstruction Pneumothorax Equipment. Kink water secretions bite cause high. Suction preO2, untangle, drain water, bite block, ABG, X-ray, bronchodilator. Low alarm leak cuff disconnect. Never ignore.</w:t>
      </w:r>
    </w:p>
    <w:p/>
    <w:p>
      <w:r>
        <w:rPr>
          <w:b/>
        </w:rPr>
        <w:t>❌ Baaki Kyun Galat?</w:t>
      </w:r>
    </w:p>
    <w:p>
      <w:r>
        <w:t>(b) arrest death hai. (c) hypoxia death hai bag only if malfunc hai. (d) cause miss harm hai.</w:t>
      </w:r>
    </w:p>
    <w:p/>
    <w:p>
      <w:r>
        <w:rPr>
          <w:b/>
        </w:rPr>
        <w:t>🧠 PNC Trick:</w:t>
      </w:r>
    </w:p>
    <w:p>
      <w:r>
        <w:t>HIGH alarm equals DOPE suction unkink.</w:t>
      </w:r>
    </w:p>
    <w:p/>
    <w:p>
      <w:r>
        <w:rPr>
          <w:b/>
        </w:rPr>
        <w:t>🎯 Exam Hook:</w:t>
      </w:r>
    </w:p>
    <w:p>
      <w:r>
        <w:t>NORCET DOPE.</w:t>
      </w:r>
    </w:p>
    <w:p/>
    <w:p>
      <w:r>
        <w:rPr>
          <w:b/>
        </w:rPr>
        <w:t>📌 Ek Line Revision:</w:t>
      </w:r>
    </w:p>
    <w:p>
      <w:r>
        <w:t>High alarm DOPE suction.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Alarm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Obstruct kink bite</w:t>
            </w:r>
          </w:p>
        </w:tc>
        <w:tc>
          <w:tcPr>
            <w:tcW w:type="dxa" w:w="2880"/>
          </w:tcPr>
          <w:p>
            <w:r>
              <w:t>Suction unkink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Leak disconnect</w:t>
            </w:r>
          </w:p>
        </w:tc>
        <w:tc>
          <w:tcPr>
            <w:tcW w:type="dxa" w:w="2880"/>
          </w:tcPr>
          <w:p>
            <w:r>
              <w:t>Reconnect cuff</w:t>
            </w:r>
          </w:p>
        </w:tc>
      </w:tr>
      <w:tr>
        <w:tc>
          <w:tcPr>
            <w:tcW w:type="dxa" w:w="2880"/>
          </w:tcPr>
          <w:p>
            <w:r>
              <w:t>DOPE</w:t>
            </w:r>
          </w:p>
        </w:tc>
        <w:tc>
          <w:tcPr>
            <w:tcW w:type="dxa" w:w="2880"/>
          </w:tcPr>
          <w:p>
            <w:r>
              <w:t>Check all</w:t>
            </w:r>
          </w:p>
        </w:tc>
        <w:tc>
          <w:tcPr>
            <w:tcW w:type="dxa" w:w="2880"/>
          </w:tcPr>
          <w:p>
            <w:r>
              <w:t>ABG X-ray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Tracheostomy dislodged bleeding fresh bleeding panic. FIRST?</w:t>
      </w:r>
    </w:p>
    <w:p/>
    <w:p>
      <w:r>
        <w:t>(a) Call help O2 bag obturator reinsert spare smaller suction pressure surgeon</w:t>
      </w:r>
    </w:p>
    <w:p>
      <w:r>
        <w:t>(b) Push back forcefully blind</w:t>
      </w:r>
    </w:p>
    <w:p>
      <w:r>
        <w:t>(c) Leave stoma close</w:t>
      </w:r>
    </w:p>
    <w:p>
      <w:r>
        <w:t>(d) Feed patient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Fresh tract closes fast. Hyperextend O2 bag, obturator guided insert, smaller Shiley, suction blood, pressure, vitals, ENT. Mature change 7 days easier. Spare bedside must.</w:t>
      </w:r>
    </w:p>
    <w:p/>
    <w:p>
      <w:r>
        <w:rPr>
          <w:b/>
        </w:rPr>
        <w:t>❌ Baaki Kyun Galat?</w:t>
      </w:r>
    </w:p>
    <w:p>
      <w:r>
        <w:t>(b) false passage bleed hai gentle guided hai. (c) asphyxia death hai. (d) aspiration hai.</w:t>
      </w:r>
    </w:p>
    <w:p/>
    <w:p>
      <w:r>
        <w:rPr>
          <w:b/>
        </w:rPr>
        <w:t>🧠 PNC Trick:</w:t>
      </w:r>
    </w:p>
    <w:p>
      <w:r>
        <w:t>TUBE out fresh equals BAG obturator SMALLER call.</w:t>
      </w:r>
    </w:p>
    <w:p/>
    <w:p>
      <w:r>
        <w:rPr>
          <w:b/>
        </w:rPr>
        <w:t>🎯 Exam Hook:</w:t>
      </w:r>
    </w:p>
    <w:p>
      <w:r>
        <w:t>GIMS spare obturator.</w:t>
      </w:r>
    </w:p>
    <w:p/>
    <w:p>
      <w:r>
        <w:rPr>
          <w:b/>
        </w:rPr>
        <w:t>📌 Ek Line Revision:</w:t>
      </w:r>
    </w:p>
    <w:p>
      <w:r>
        <w:t>Dislodge O2 obturator smaller call.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PUD hematemesis melena BP 80/50 HR130. FIRST?</w:t>
      </w:r>
    </w:p>
    <w:p/>
    <w:p>
      <w:r>
        <w:t>(a) Head-side NPO 2 IV O2 monitor blood PPI octreotide endoscopy surgery</w:t>
      </w:r>
    </w:p>
    <w:p>
      <w:r>
        <w:t>(b) Give milk antacid alone</w:t>
      </w:r>
    </w:p>
    <w:p>
      <w:r>
        <w:t>(c) NSAID continue</w:t>
      </w:r>
    </w:p>
    <w:p>
      <w:r>
        <w:t>(d) Send home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UGI shock ABC NPO aspiration, 2 large crystalloid blood cross-match Hb, high-dose IV PPI, octreotide variceal, NG lavage, urgent endoscopy band/clip, Blatchford Rockall, surgery if refractory. Milk delays.</w:t>
      </w:r>
    </w:p>
    <w:p/>
    <w:p>
      <w:r>
        <w:rPr>
          <w:b/>
        </w:rPr>
        <w:t>❌ Baaki Kyun Galat?</w:t>
      </w:r>
    </w:p>
    <w:p>
      <w:r>
        <w:t>(b) shock treat nahi hai. (c) bleed worsen hai. (d) exsanguination hai.</w:t>
      </w:r>
    </w:p>
    <w:p/>
    <w:p>
      <w:r>
        <w:rPr>
          <w:b/>
        </w:rPr>
        <w:t>🧠 PNC Trick:</w:t>
      </w:r>
    </w:p>
    <w:p>
      <w:r>
        <w:t>VOMIT blood SHOCK equals NPO BLOOD PPI SCOPE.</w:t>
      </w:r>
    </w:p>
    <w:p/>
    <w:p>
      <w:r>
        <w:rPr>
          <w:b/>
        </w:rPr>
        <w:t>🎯 Exam Hook:</w:t>
      </w:r>
    </w:p>
    <w:p>
      <w:r>
        <w:t>PGI NPO blood endoscopy.</w:t>
      </w:r>
    </w:p>
    <w:p/>
    <w:p>
      <w:r>
        <w:rPr>
          <w:b/>
        </w:rPr>
        <w:t>📌 Ek Line Revision:</w:t>
      </w:r>
    </w:p>
    <w:p>
      <w:r>
        <w:t>Bleed NPO fluids blood PPI scope.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Hematemesis</w:t>
            </w:r>
          </w:p>
        </w:tc>
        <w:tc>
          <w:tcPr>
            <w:tcW w:type="dxa" w:w="2880"/>
          </w:tcPr>
          <w:p>
            <w:r>
              <w:t>Vomit blood</w:t>
            </w:r>
          </w:p>
        </w:tc>
        <w:tc>
          <w:tcPr>
            <w:tcW w:type="dxa" w:w="2880"/>
          </w:tcPr>
          <w:p>
            <w:r>
              <w:t>NPO blood</w:t>
            </w:r>
          </w:p>
        </w:tc>
      </w:tr>
      <w:tr>
        <w:tc>
          <w:tcPr>
            <w:tcW w:type="dxa" w:w="2880"/>
          </w:tcPr>
          <w:p>
            <w:r>
              <w:t>Melena</w:t>
            </w:r>
          </w:p>
        </w:tc>
        <w:tc>
          <w:tcPr>
            <w:tcW w:type="dxa" w:w="2880"/>
          </w:tcPr>
          <w:p>
            <w:r>
              <w:t>Black stool</w:t>
            </w:r>
          </w:p>
        </w:tc>
        <w:tc>
          <w:tcPr>
            <w:tcW w:type="dxa" w:w="2880"/>
          </w:tcPr>
          <w:p>
            <w:r>
              <w:t>PPI scope</w:t>
            </w:r>
          </w:p>
        </w:tc>
      </w:tr>
      <w:tr>
        <w:tc>
          <w:tcPr>
            <w:tcW w:type="dxa" w:w="2880"/>
          </w:tcPr>
          <w:p>
            <w:r>
              <w:t>Shock</w:t>
            </w:r>
          </w:p>
        </w:tc>
        <w:tc>
          <w:tcPr>
            <w:tcW w:type="dxa" w:w="2880"/>
          </w:tcPr>
          <w:p>
            <w:r>
              <w:t>HR up BP down</w:t>
            </w:r>
          </w:p>
        </w:tc>
        <w:tc>
          <w:tcPr>
            <w:tcW w:type="dxa" w:w="2880"/>
          </w:tcPr>
          <w:p>
            <w:r>
              <w:t>2IV transfuse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GERD chest pain rule MI plus aspiration. FIRST?</w:t>
      </w:r>
    </w:p>
    <w:p/>
    <w:p>
      <w:r>
        <w:t>(a) Sit upright ECG troponin O2 antacid PPI aspirate precautions</w:t>
      </w:r>
    </w:p>
    <w:p>
      <w:r>
        <w:t>(b) Flat heavy meal</w:t>
      </w:r>
    </w:p>
    <w:p>
      <w:r>
        <w:t>(c) Ignore cardiac</w:t>
      </w:r>
    </w:p>
    <w:p>
      <w:r>
        <w:t>(d) Large NSAID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Chest differentiate ECG MI first, upright reflux aspiration prevent, O2 vitals, antacid alginate PPI, small head-up. NSAID ulcer worsen.</w:t>
      </w:r>
    </w:p>
    <w:p/>
    <w:p>
      <w:r>
        <w:rPr>
          <w:b/>
        </w:rPr>
        <w:t>❌ Baaki Kyun Galat?</w:t>
      </w:r>
    </w:p>
    <w:p>
      <w:r>
        <w:t>(b) reflux aspiration hai. (c) MI miss death hai. (d) bleed hai.</w:t>
      </w:r>
    </w:p>
    <w:p/>
    <w:p>
      <w:r>
        <w:rPr>
          <w:b/>
        </w:rPr>
        <w:t>🧠 PNC Trick:</w:t>
      </w:r>
    </w:p>
    <w:p>
      <w:r>
        <w:t>BURN chest equals ECG first UPRIGHT PPI.</w:t>
      </w:r>
    </w:p>
    <w:p/>
    <w:p>
      <w:r>
        <w:rPr>
          <w:b/>
        </w:rPr>
        <w:t>🎯 Exam Hook:</w:t>
      </w:r>
    </w:p>
    <w:p>
      <w:r>
        <w:t>RRB ECG rule.</w:t>
      </w:r>
    </w:p>
    <w:p/>
    <w:p>
      <w:r>
        <w:rPr>
          <w:b/>
        </w:rPr>
        <w:t>📌 Ek Line Revision:</w:t>
      </w:r>
    </w:p>
    <w:p>
      <w:r>
        <w:t>Chest ECG upright PPI.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Hepatic coma flapping fetor K 2.8 on diuretics. FIRST?</w:t>
      </w:r>
    </w:p>
    <w:p/>
    <w:p>
      <w:r>
        <w:t>(a) Stop sedatives protein-salt restrict lactulose rifaximin K correct O2 monitor precipitant</w:t>
      </w:r>
    </w:p>
    <w:p>
      <w:r>
        <w:t>(b) High protein steak</w:t>
      </w:r>
    </w:p>
    <w:p>
      <w:r>
        <w:t>(c) Heavy sedation</w:t>
      </w:r>
    </w:p>
    <w:p>
      <w:r>
        <w:t>(d) Large paracentesis without albumin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Precipitants bleed infection hypokalemia sedatives constipation. Lactulose 2-3 stools, rifaximin, K Mg correct, O2 airway, glucose, antibiotics, albumin paracentesis. Coma intubate.</w:t>
      </w:r>
    </w:p>
    <w:p/>
    <w:p>
      <w:r>
        <w:rPr>
          <w:b/>
        </w:rPr>
        <w:t>❌ Baaki Kyun Galat?</w:t>
      </w:r>
    </w:p>
    <w:p>
      <w:r>
        <w:t>(b) ammonia coma hai. (c) coma deepen hai. (d) circulatory collapse hai.</w:t>
      </w:r>
    </w:p>
    <w:p/>
    <w:p>
      <w:r>
        <w:rPr>
          <w:b/>
        </w:rPr>
        <w:t>🧠 PNC Trick:</w:t>
      </w:r>
    </w:p>
    <w:p>
      <w:r>
        <w:t>FLAP coma LOW K equals LACTULOSE K fix cause.</w:t>
      </w:r>
    </w:p>
    <w:p/>
    <w:p>
      <w:r>
        <w:rPr>
          <w:b/>
        </w:rPr>
        <w:t>🎯 Exam Hook:</w:t>
      </w:r>
    </w:p>
    <w:p>
      <w:r>
        <w:t>NORCET lactulose K.</w:t>
      </w:r>
    </w:p>
    <w:p/>
    <w:p>
      <w:r>
        <w:rPr>
          <w:b/>
        </w:rPr>
        <w:t>📌 Ek Line Revision:</w:t>
      </w:r>
    </w:p>
    <w:p>
      <w:r>
        <w:t>Coma lactulose K cause fix.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Post-op no urine 6hr hypotensive. FIRST nursing process?</w:t>
      </w:r>
    </w:p>
    <w:p/>
    <w:p>
      <w:r>
        <w:t>(a) Assess ABC vitals intake-output bladder fluids catheter call AKI workup</w:t>
      </w:r>
    </w:p>
    <w:p>
      <w:r>
        <w:t>(b) Wait 24hr</w:t>
      </w:r>
    </w:p>
    <w:p>
      <w:r>
        <w:t>(c) Give nephrotoxic NSAID</w:t>
      </w:r>
    </w:p>
    <w:p>
      <w:r>
        <w:t>(d) Discharge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Oliguria below30 shock obstruction. Assess fluids BP CVP bladder scan catheter, labs creatinine K ABG, USG, fluids challenge furosemide, nephrotoxin stop, dialysis if hyperK acidosis.</w:t>
      </w:r>
    </w:p>
    <w:p/>
    <w:p>
      <w:r>
        <w:rPr>
          <w:b/>
        </w:rPr>
        <w:t>❌ Baaki Kyun Galat?</w:t>
      </w:r>
    </w:p>
    <w:p>
      <w:r>
        <w:t>(b) ATN death hai. (c) injury worsen hai. (d) negligence hai.</w:t>
      </w:r>
    </w:p>
    <w:p/>
    <w:p>
      <w:r>
        <w:rPr>
          <w:b/>
        </w:rPr>
        <w:t>🧠 PNC Trick:</w:t>
      </w:r>
    </w:p>
    <w:p>
      <w:r>
        <w:t>NO urine SHOCK equals FLUID BLADDER KIDNEY call.</w:t>
      </w:r>
    </w:p>
    <w:p/>
    <w:p>
      <w:r>
        <w:rPr>
          <w:b/>
        </w:rPr>
        <w:t>🎯 Exam Hook:</w:t>
      </w:r>
    </w:p>
    <w:p>
      <w:r>
        <w:t>GIMS 30ml/hr.</w:t>
      </w:r>
    </w:p>
    <w:p/>
    <w:p>
      <w:r>
        <w:rPr>
          <w:b/>
        </w:rPr>
        <w:t>📌 Ek Line Revision:</w:t>
      </w:r>
    </w:p>
    <w:p>
      <w:r>
        <w:t>Oliguria assess fluids catheter.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Wrong NANDA fall risk ignored fracture. FIRST correct?</w:t>
      </w:r>
    </w:p>
    <w:p/>
    <w:p>
      <w:r>
        <w:t>(a) Morse assess bed low bell light physio meds review incident</w:t>
      </w:r>
    </w:p>
    <w:p>
      <w:r>
        <w:t>(b) Restrain tight alone</w:t>
      </w:r>
    </w:p>
    <w:p>
      <w:r>
        <w:t>(c) High bed dark</w:t>
      </w:r>
    </w:p>
    <w:p>
      <w:r>
        <w:t>(d) No documentation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Risk Morse history fall secondary ambulatory IV gait mental. Universal low locked light call hourly, hip protectors, review sedatives. Document incident root cause.</w:t>
      </w:r>
    </w:p>
    <w:p/>
    <w:p>
      <w:r>
        <w:rPr>
          <w:b/>
        </w:rPr>
        <w:t>❌ Baaki Kyun Galat?</w:t>
      </w:r>
    </w:p>
    <w:p>
      <w:r>
        <w:t>(b) rights agitation hai last order hai. (c) hazard hai. (d) legal risk hai.</w:t>
      </w:r>
    </w:p>
    <w:p/>
    <w:p>
      <w:r>
        <w:rPr>
          <w:b/>
        </w:rPr>
        <w:t>🧠 PNC Trick:</w:t>
      </w:r>
    </w:p>
    <w:p>
      <w:r>
        <w:t>FALL risk equals LOW LIGHT BELL review.</w:t>
      </w:r>
    </w:p>
    <w:p/>
    <w:p>
      <w:r>
        <w:rPr>
          <w:b/>
        </w:rPr>
        <w:t>🎯 Exam Hook:</w:t>
      </w:r>
    </w:p>
    <w:p>
      <w:r>
        <w:t>RRB Morse.</w:t>
      </w:r>
    </w:p>
    <w:p/>
    <w:p>
      <w:r>
        <w:rPr>
          <w:b/>
        </w:rPr>
        <w:t>📌 Ek Line Revision:</w:t>
      </w:r>
    </w:p>
    <w:p>
      <w:r>
        <w:t>Fall Morse low light.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Hyperemesis ketones K2.6 tachycardia. FIRST?</w:t>
      </w:r>
    </w:p>
    <w:p/>
    <w:p>
      <w:r>
        <w:t>(a) IV RL thiamine before glucose K correct B6 antiemetic monitor I/O USG</w:t>
      </w:r>
    </w:p>
    <w:p>
      <w:r>
        <w:t>(b) Glucose push first</w:t>
      </w:r>
    </w:p>
    <w:p>
      <w:r>
        <w:t>(c) No fluids</w:t>
      </w:r>
    </w:p>
    <w:p>
      <w:r>
        <w:t>(d) Home dry only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Dehydration alkalosis hypokalemia Wernicke. Thiamine 100mg before dextrose prevents, RL K, B6-doxylamine ondansetron, NPO small after, weight ketones.</w:t>
      </w:r>
    </w:p>
    <w:p/>
    <w:p>
      <w:r>
        <w:rPr>
          <w:b/>
        </w:rPr>
        <w:t>❌ Baaki Kyun Galat?</w:t>
      </w:r>
    </w:p>
    <w:p>
      <w:r>
        <w:t>(b) Wernicke precipitate hai. (c) renal fail hai. (d) severe inpatient hai.</w:t>
      </w:r>
    </w:p>
    <w:p/>
    <w:p>
      <w:r>
        <w:rPr>
          <w:b/>
        </w:rPr>
        <w:t>🧠 PNC Trick:</w:t>
      </w:r>
    </w:p>
    <w:p>
      <w:r>
        <w:t>KETONE LOW K equals THIAMINE RL K. Glucose later.</w:t>
      </w:r>
    </w:p>
    <w:p/>
    <w:p>
      <w:r>
        <w:rPr>
          <w:b/>
        </w:rPr>
        <w:t>🎯 Exam Hook:</w:t>
      </w:r>
    </w:p>
    <w:p>
      <w:r>
        <w:t>PGI thiamine first.</w:t>
      </w:r>
    </w:p>
    <w:p/>
    <w:p>
      <w:r>
        <w:rPr>
          <w:b/>
        </w:rPr>
        <w:t>📌 Ek Line Revision:</w:t>
      </w:r>
    </w:p>
    <w:p>
      <w:r>
        <w:t>Hyperemesis thiamine fluids 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Incomplete abortion bleeding shock RPOC. FIRST?</w:t>
      </w:r>
    </w:p>
    <w:p/>
    <w:p>
      <w:r>
        <w:t>(a) Fundal O2 2IV blood misoprostol suction anti-D antibiotics</w:t>
      </w:r>
    </w:p>
    <w:p>
      <w:r>
        <w:t>(b) Blind curette home</w:t>
      </w:r>
    </w:p>
    <w:p>
      <w:r>
        <w:t>(c) Aspirin</w:t>
      </w:r>
    </w:p>
    <w:p>
      <w:r>
        <w:t>(d) Vaginal pack alone definitive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Hemorrhagic shock ABC fundal tone, blood cross-match, oxytocin misoprostol, suction evacuation, Rh, broad antibiotics if septic, counselling. Pack temporize.</w:t>
      </w:r>
    </w:p>
    <w:p/>
    <w:p>
      <w:r>
        <w:rPr>
          <w:b/>
        </w:rPr>
        <w:t>❌ Baaki Kyun Galat?</w:t>
      </w:r>
    </w:p>
    <w:p>
      <w:r>
        <w:t>(b) unsafe shock hai. (c) bleed worsen hai. (d) temporize not cure hai.</w:t>
      </w:r>
    </w:p>
    <w:p/>
    <w:p>
      <w:r>
        <w:rPr>
          <w:b/>
        </w:rPr>
        <w:t>🧠 PNC Trick:</w:t>
      </w:r>
    </w:p>
    <w:p>
      <w:r>
        <w:t>SHOCK RPOC equals BLOOD SUCTION Rh.</w:t>
      </w:r>
    </w:p>
    <w:p/>
    <w:p>
      <w:r>
        <w:rPr>
          <w:b/>
        </w:rPr>
        <w:t>🎯 Exam Hook:</w:t>
      </w:r>
    </w:p>
    <w:p>
      <w:r>
        <w:t>NORCET suction Rh.</w:t>
      </w:r>
    </w:p>
    <w:p/>
    <w:p>
      <w:r>
        <w:rPr>
          <w:b/>
        </w:rPr>
        <w:t>📌 Ek Line Revision:</w:t>
      </w:r>
    </w:p>
    <w:p>
      <w:r>
        <w:t>Incomplete blood evacuate Rh.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Neonate bilirubin 22 lethargic poor suck. FIRST?</w:t>
      </w:r>
    </w:p>
    <w:p/>
    <w:p>
      <w:r>
        <w:t>(a) Intensive phototherapy eye cover hydration exchange prep ABO sepsis workup feeds</w:t>
      </w:r>
    </w:p>
    <w:p>
      <w:r>
        <w:t>(b) Sunlight alone</w:t>
      </w:r>
    </w:p>
    <w:p>
      <w:r>
        <w:t>(c) Stop feeds water</w:t>
      </w:r>
    </w:p>
    <w:p>
      <w:r>
        <w:t>(d) Ignore sleepy normal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neuro risk kernicterus. Double photo irradiance, eye genital cover, temp fluids, exchange 2x blood if 25 or neuro, IVIG isoimmune, antibiotics if sepsis. Frequent breast.</w:t>
      </w:r>
    </w:p>
    <w:p/>
    <w:p>
      <w:r>
        <w:rPr>
          <w:b/>
        </w:rPr>
        <w:t>❌ Baaki Kyun Galat?</w:t>
      </w:r>
    </w:p>
    <w:p>
      <w:r>
        <w:t>(b) insufficient delay hai. (c) dehydration worsen hai. (d) encephalopathy death hai.</w:t>
      </w:r>
    </w:p>
    <w:p/>
    <w:p>
      <w:r>
        <w:rPr>
          <w:b/>
        </w:rPr>
        <w:t>🧠 PNC Trick:</w:t>
      </w:r>
    </w:p>
    <w:p>
      <w:r>
        <w:t>22 SLEEPY equals PHOTO EXCHANGE feeds.</w:t>
      </w:r>
    </w:p>
    <w:p/>
    <w:p>
      <w:r>
        <w:rPr>
          <w:b/>
        </w:rPr>
        <w:t>🎯 Exam Hook:</w:t>
      </w:r>
    </w:p>
    <w:p>
      <w:r>
        <w:t>RRB 25 exchange.</w:t>
      </w:r>
    </w:p>
    <w:p/>
    <w:p>
      <w:r>
        <w:rPr>
          <w:b/>
        </w:rPr>
        <w:t>📌 Ek Line Revision:</w:t>
      </w:r>
    </w:p>
    <w:p>
      <w:r>
        <w:t>Severe photo exchange feed.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PHC labor PPH 800ml atonic. FIRST?</w:t>
      </w:r>
    </w:p>
    <w:p/>
    <w:p>
      <w:r>
        <w:t>(a) Rub fundal oxytocin 10IM IV tranexamic empty bladder bimanual blood call</w:t>
      </w:r>
    </w:p>
    <w:p>
      <w:r>
        <w:t>(b) Pull cord hard</w:t>
      </w:r>
    </w:p>
    <w:p>
      <w:r>
        <w:t>(c) Leave placenta</w:t>
      </w:r>
    </w:p>
    <w:p>
      <w:r>
        <w:t>(d) Home observe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Tone atony oxytocin AMTSL controlled traction, fundal massage, empty bladder, tranexamic 1g 3hr, fluids blood, bimanual aorta, tamponade, surgery. Pull rupture inversion.</w:t>
      </w:r>
    </w:p>
    <w:p/>
    <w:p>
      <w:r>
        <w:rPr>
          <w:b/>
        </w:rPr>
        <w:t>❌ Baaki Kyun Galat?</w:t>
      </w:r>
    </w:p>
    <w:p>
      <w:r>
        <w:t>(b) inversion shock hai. (c) bleed continue hai. (d) death hai.</w:t>
      </w:r>
    </w:p>
    <w:p/>
    <w:p>
      <w:r>
        <w:rPr>
          <w:b/>
        </w:rPr>
        <w:t>🧠 PNC Trick:</w:t>
      </w:r>
    </w:p>
    <w:p>
      <w:r>
        <w:t>SOFT boggy BLEED equals RUB OXY BLOOD.</w:t>
      </w:r>
    </w:p>
    <w:p/>
    <w:p>
      <w:r>
        <w:rPr>
          <w:b/>
        </w:rPr>
        <w:t>🎯 Exam Hook:</w:t>
      </w:r>
    </w:p>
    <w:p>
      <w:r>
        <w:t>GIMS AMTSL tranexamic.</w:t>
      </w:r>
    </w:p>
    <w:p/>
    <w:p>
      <w:r>
        <w:rPr>
          <w:b/>
        </w:rPr>
        <w:t>📌 Ek Line Revision:</w:t>
      </w:r>
    </w:p>
    <w:p>
      <w:r>
        <w:t>Atony rub oxytocin blood.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OCD washing bleeding hands still ritual. FIRST?</w:t>
      </w:r>
    </w:p>
    <w:p/>
    <w:p>
      <w:r>
        <w:t>(a) Empathy wound care ERP delay response SSRI schedule family limit accommodation</w:t>
      </w:r>
    </w:p>
    <w:p>
      <w:r>
        <w:t>(b) Scold stop now</w:t>
      </w:r>
    </w:p>
    <w:p>
      <w:r>
        <w:t>(c) Provide extra soap unlimited</w:t>
      </w:r>
    </w:p>
    <w:p>
      <w:r>
        <w:t>(d) Isolate punish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Compulsion anxiety wound infection. Therapeutic alliance, ERP hierarchy, response prevention timer, SSRI, wound antibiotics, activity schedule. Scold accommodation worsen.</w:t>
      </w:r>
    </w:p>
    <w:p/>
    <w:p>
      <w:r>
        <w:rPr>
          <w:b/>
        </w:rPr>
        <w:t>❌ Baaki Kyun Galat?</w:t>
      </w:r>
    </w:p>
    <w:p>
      <w:r>
        <w:t>(b) anxiety rise hai. (c) ritual reinforce hai. (d) stigma hai.</w:t>
      </w:r>
    </w:p>
    <w:p/>
    <w:p>
      <w:r>
        <w:rPr>
          <w:b/>
        </w:rPr>
        <w:t>🧠 PNC Trick:</w:t>
      </w:r>
    </w:p>
    <w:p>
      <w:r>
        <w:t>WASH bleed equals CARE ERP TIMER SSRI.</w:t>
      </w:r>
    </w:p>
    <w:p/>
    <w:p>
      <w:r>
        <w:rPr>
          <w:b/>
        </w:rPr>
        <w:t>🎯 Exam Hook:</w:t>
      </w:r>
    </w:p>
    <w:p>
      <w:r>
        <w:t>PGI ERP.</w:t>
      </w:r>
    </w:p>
    <w:p/>
    <w:p>
      <w:r>
        <w:rPr>
          <w:b/>
        </w:rPr>
        <w:t>📌 Ek Line Revision:</w:t>
      </w:r>
    </w:p>
    <w:p>
      <w:r>
        <w:t>OCD wound ERP SSRI.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Morphine overdose pinpoints RR6. FIRST?</w:t>
      </w:r>
    </w:p>
    <w:p/>
    <w:p>
      <w:r>
        <w:t>(a) Airway O2 naloxone 0.4 titrated monitor withdrawal fluids</w:t>
      </w:r>
    </w:p>
    <w:p>
      <w:r>
        <w:t>(b) Extra morphine</w:t>
      </w:r>
    </w:p>
    <w:p>
      <w:r>
        <w:t>(c) Sedate more</w:t>
      </w:r>
    </w:p>
    <w:p>
      <w:r>
        <w:t>(d) Wait sleep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Opioid triad pinpoint coma bradypnea. Naloxone competitive 0.04-2 repeat infusion, airway bag, O2, fluids vasopressor, urine tox. Withdrawal tachy agitation monitor.</w:t>
      </w:r>
    </w:p>
    <w:p/>
    <w:p>
      <w:r>
        <w:rPr>
          <w:b/>
        </w:rPr>
        <w:t>❌ Baaki Kyun Galat?</w:t>
      </w:r>
    </w:p>
    <w:p>
      <w:r>
        <w:t>(b) death hai. (c) arrest hai. (d) arrest hai.</w:t>
      </w:r>
    </w:p>
    <w:p/>
    <w:p>
      <w:r>
        <w:rPr>
          <w:b/>
        </w:rPr>
        <w:t>🧠 PNC Trick:</w:t>
      </w:r>
    </w:p>
    <w:p>
      <w:r>
        <w:t>PIN coma SLOW equals NALOXONE airway.</w:t>
      </w:r>
    </w:p>
    <w:p/>
    <w:p>
      <w:r>
        <w:rPr>
          <w:b/>
        </w:rPr>
        <w:t>🎯 Exam Hook:</w:t>
      </w:r>
    </w:p>
    <w:p>
      <w:r>
        <w:t>NORCET naloxone.</w:t>
      </w:r>
    </w:p>
    <w:p/>
    <w:p>
      <w:r>
        <w:rPr>
          <w:b/>
        </w:rPr>
        <w:t>📌 Ek Line Revision:</w:t>
      </w:r>
    </w:p>
    <w:p>
      <w:r>
        <w:t>Overdose naloxone airway.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Opioid OD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Antidote</w:t>
            </w:r>
          </w:p>
        </w:tc>
      </w:tr>
      <w:tr>
        <w:tc>
          <w:tcPr>
            <w:tcW w:type="dxa" w:w="2880"/>
          </w:tcPr>
          <w:p>
            <w:r>
              <w:t>Triad</w:t>
            </w:r>
          </w:p>
        </w:tc>
        <w:tc>
          <w:tcPr>
            <w:tcW w:type="dxa" w:w="2880"/>
          </w:tcPr>
          <w:p>
            <w:r>
              <w:t>Pin coma slow</w:t>
            </w:r>
          </w:p>
        </w:tc>
        <w:tc>
          <w:tcPr>
            <w:tcW w:type="dxa" w:w="2880"/>
          </w:tcPr>
          <w:p>
            <w:r>
              <w:t>Naloxone</w:t>
            </w:r>
          </w:p>
        </w:tc>
      </w:tr>
      <w:tr>
        <w:tc>
          <w:tcPr>
            <w:tcW w:type="dxa" w:w="2880"/>
          </w:tcPr>
          <w:p>
            <w:r>
              <w:t>Dose</w:t>
            </w:r>
          </w:p>
        </w:tc>
        <w:tc>
          <w:tcPr>
            <w:tcW w:type="dxa" w:w="2880"/>
          </w:tcPr>
          <w:p>
            <w:r>
              <w:t>0.04-2 titrate</w:t>
            </w:r>
          </w:p>
        </w:tc>
        <w:tc>
          <w:tcPr>
            <w:tcW w:type="dxa" w:w="2880"/>
          </w:tcPr>
          <w:p>
            <w:r>
              <w:t>Infusion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Withdrawal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Transfusion rigors hypotension. FIRST?</w:t>
      </w:r>
    </w:p>
    <w:p/>
    <w:p>
      <w:r>
        <w:t>(a) Stop saline wide vitals blood bag culture antihistamine steroids notify hemovigilance</w:t>
      </w:r>
    </w:p>
    <w:p>
      <w:r>
        <w:t>(b) Continue fast</w:t>
      </w:r>
    </w:p>
    <w:p>
      <w:r>
        <w:t>(c) Cover fever ignore</w:t>
      </w:r>
    </w:p>
    <w:p>
      <w:r>
        <w:t>(d) Give same bag again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Hemolytic TRALI overload. Stop, NS, vitals urine, bag seal lab DAT culture, O2 diuretics if TACO, adrenaline if anaphylaxis, document. Vitals 15min first.</w:t>
      </w:r>
    </w:p>
    <w:p/>
    <w:p>
      <w:r>
        <w:rPr>
          <w:b/>
        </w:rPr>
        <w:t>❌ Baaki Kyun Galat?</w:t>
      </w:r>
    </w:p>
    <w:p>
      <w:r>
        <w:t>(b) death load hai. (c) hemolysis miss hai. (d) rechallenge fatal hai.</w:t>
      </w:r>
    </w:p>
    <w:p/>
    <w:p>
      <w:r>
        <w:rPr>
          <w:b/>
        </w:rPr>
        <w:t>🧠 PNC Trick:</w:t>
      </w:r>
    </w:p>
    <w:p>
      <w:r>
        <w:t>RIGOR transfusion equals STOP SALINE LAB.</w:t>
      </w:r>
    </w:p>
    <w:p/>
    <w:p>
      <w:r>
        <w:rPr>
          <w:b/>
        </w:rPr>
        <w:t>🎯 Exam Hook:</w:t>
      </w:r>
    </w:p>
    <w:p>
      <w:r>
        <w:t>RRB stop first.</w:t>
      </w:r>
    </w:p>
    <w:p/>
    <w:p>
      <w:r>
        <w:rPr>
          <w:b/>
        </w:rPr>
        <w:t>📌 Ek Line Revision:</w:t>
      </w:r>
    </w:p>
    <w:p>
      <w:r>
        <w:t>Reaction stop saline lab.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Reaction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Hemolytic</w:t>
            </w:r>
          </w:p>
        </w:tc>
        <w:tc>
          <w:tcPr>
            <w:tcW w:type="dxa" w:w="2880"/>
          </w:tcPr>
          <w:p>
            <w:r>
              <w:t>Fever rigor hypo</w:t>
            </w:r>
          </w:p>
        </w:tc>
        <w:tc>
          <w:tcPr>
            <w:tcW w:type="dxa" w:w="2880"/>
          </w:tcPr>
          <w:p>
            <w:r>
              <w:t>Stop saline</w:t>
            </w:r>
          </w:p>
        </w:tc>
      </w:tr>
      <w:tr>
        <w:tc>
          <w:tcPr>
            <w:tcW w:type="dxa" w:w="2880"/>
          </w:tcPr>
          <w:p>
            <w:r>
              <w:t>TACO</w:t>
            </w:r>
          </w:p>
        </w:tc>
        <w:tc>
          <w:tcPr>
            <w:tcW w:type="dxa" w:w="2880"/>
          </w:tcPr>
          <w:p>
            <w:r>
              <w:t>Crackles</w:t>
            </w:r>
          </w:p>
        </w:tc>
        <w:tc>
          <w:tcPr>
            <w:tcW w:type="dxa" w:w="2880"/>
          </w:tcPr>
          <w:p>
            <w:r>
              <w:t>Sit diuretic</w:t>
            </w:r>
          </w:p>
        </w:tc>
      </w:tr>
      <w:tr>
        <w:tc>
          <w:tcPr>
            <w:tcW w:type="dxa" w:w="2880"/>
          </w:tcPr>
          <w:p>
            <w:r>
              <w:t>Allergic</w:t>
            </w:r>
          </w:p>
        </w:tc>
        <w:tc>
          <w:tcPr>
            <w:tcW w:type="dxa" w:w="2880"/>
          </w:tcPr>
          <w:p>
            <w:r>
              <w:t>Wheeze</w:t>
            </w:r>
          </w:p>
        </w:tc>
        <w:tc>
          <w:tcPr>
            <w:tcW w:type="dxa" w:w="2880"/>
          </w:tcPr>
          <w:p>
            <w:r>
              <w:t>Adrenaline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fire short circuit smoke. FIRST?</w:t>
      </w:r>
    </w:p>
    <w:p/>
    <w:p>
      <w:r>
        <w:t>(a) RACE rescue alarm confine extinguish, PASS, evacuate O2 off, assembly</w:t>
      </w:r>
    </w:p>
    <w:p>
      <w:r>
        <w:t>(b) Use lift crowd</w:t>
      </w:r>
    </w:p>
    <w:p>
      <w:r>
        <w:t>(c) Open all windows fan fire</w:t>
      </w:r>
    </w:p>
    <w:p>
      <w:r>
        <w:t>(d) Collect belongings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RACE Rescue Alarm Confine Extinguish, PASS Pull Aim Squeeze Sweep, horizontal evacuation bedridden, O2 shut, assembly count, call fire. Lift trap smoke.</w:t>
      </w:r>
    </w:p>
    <w:p/>
    <w:p>
      <w:r>
        <w:rPr>
          <w:b/>
        </w:rPr>
        <w:t>❌ Baaki Kyun Galat?</w:t>
      </w:r>
    </w:p>
    <w:p>
      <w:r>
        <w:t>(b) power trap hai stairs hai. (c) oxygenates fire hai. (d) life first hai.</w:t>
      </w:r>
    </w:p>
    <w:p/>
    <w:p>
      <w:r>
        <w:rPr>
          <w:b/>
        </w:rPr>
        <w:t>🧠 PNC Trick:</w:t>
      </w:r>
    </w:p>
    <w:p>
      <w:r>
        <w:t>FIRE RACE PASS O2 off LIFT never.</w:t>
      </w:r>
    </w:p>
    <w:p/>
    <w:p>
      <w:r>
        <w:rPr>
          <w:b/>
        </w:rPr>
        <w:t>🎯 Exam Hook:</w:t>
      </w:r>
    </w:p>
    <w:p>
      <w:r>
        <w:t>NORCET RACE PASS.</w:t>
      </w:r>
    </w:p>
    <w:p/>
    <w:p>
      <w:r>
        <w:rPr>
          <w:b/>
        </w:rPr>
        <w:t>📌 Ek Line Revision:</w:t>
      </w:r>
    </w:p>
    <w:p>
      <w:r>
        <w:t>Fire RACE PASS evacuate.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Fire</w:t>
            </w:r>
          </w:p>
        </w:tc>
        <w:tc>
          <w:tcPr>
            <w:tcW w:type="dxa" w:w="2880"/>
          </w:tcPr>
          <w:p>
            <w:r>
              <w:t>Means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Rescue alarm</w:t>
            </w:r>
          </w:p>
        </w:tc>
        <w:tc>
          <w:tcPr>
            <w:tcW w:type="dxa" w:w="2880"/>
          </w:tcPr>
          <w:p>
            <w:r>
              <w:t>Evacuate</w:t>
            </w:r>
          </w:p>
        </w:tc>
      </w:tr>
      <w:tr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Aim sweep</w:t>
            </w:r>
          </w:p>
        </w:tc>
        <w:tc>
          <w:tcPr>
            <w:tcW w:type="dxa" w:w="2880"/>
          </w:tcPr>
          <w:p>
            <w:r>
              <w:t>Extinguish</w:t>
            </w:r>
          </w:p>
        </w:tc>
      </w:tr>
      <w:tr>
        <w:tc>
          <w:tcPr>
            <w:tcW w:type="dxa" w:w="2880"/>
          </w:tcPr>
          <w:p>
            <w:r>
              <w:t>Avoid</w:t>
            </w:r>
          </w:p>
        </w:tc>
        <w:tc>
          <w:tcPr>
            <w:tcW w:type="dxa" w:w="2880"/>
          </w:tcPr>
          <w:p>
            <w:r>
              <w:t>Lift open</w:t>
            </w:r>
          </w:p>
        </w:tc>
        <w:tc>
          <w:tcPr>
            <w:tcW w:type="dxa" w:w="2880"/>
          </w:tcPr>
          <w:p>
            <w:r>
              <w:t>Stairs shut O2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Landslide Himalaya road block. FIRST geo?</w:t>
      </w:r>
    </w:p>
    <w:p/>
    <w:p>
      <w:r>
        <w:t>(a) Warn divert stabilize slope evacuate NDRF afforest check dams</w:t>
      </w:r>
    </w:p>
    <w:p>
      <w:r>
        <w:t>(b) Drive fast through</w:t>
      </w:r>
    </w:p>
    <w:p>
      <w:r>
        <w:t>(c) Build on scarp</w:t>
      </w:r>
    </w:p>
    <w:p>
      <w:r>
        <w:t>(d) Deforest more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Young fragile rain deforest. Retaining walls drainage, afforest, zoning, early IMD, NDRF.</w:t>
      </w:r>
    </w:p>
    <w:p/>
    <w:p>
      <w:r>
        <w:rPr>
          <w:b/>
        </w:rPr>
        <w:t>❌ Baaki Kyun Galat?</w:t>
      </w:r>
    </w:p>
    <w:p>
      <w:r>
        <w:t>(b) burial hai. (c) slide zone hai. (d) trigger hai.</w:t>
      </w:r>
    </w:p>
    <w:p/>
    <w:p>
      <w:r>
        <w:rPr>
          <w:b/>
        </w:rPr>
        <w:t>🧠 PNC Trick:</w:t>
      </w:r>
    </w:p>
    <w:p>
      <w:r>
        <w:t>SLIDE equals WARN DIVERT PLANT wall.</w:t>
      </w:r>
    </w:p>
    <w:p/>
    <w:p>
      <w:r>
        <w:rPr>
          <w:b/>
        </w:rPr>
        <w:t>🎯 Exam Hook:</w:t>
      </w:r>
    </w:p>
    <w:p>
      <w:r>
        <w:t>RRB afforest.</w:t>
      </w:r>
    </w:p>
    <w:p/>
    <w:p>
      <w:r>
        <w:rPr>
          <w:b/>
        </w:rPr>
        <w:t>📌 Ek Line Revision:</w:t>
      </w:r>
    </w:p>
    <w:p>
      <w:r>
        <w:t>Landslide warn plant wall.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Ocean tsunami warning coast. FIRST?</w:t>
      </w:r>
    </w:p>
    <w:p/>
    <w:p>
      <w:r>
        <w:t>(a) High ground siren boats harbor NDRF water</w:t>
      </w:r>
    </w:p>
    <w:p>
      <w:r>
        <w:t>(b) Beach watch</w:t>
      </w:r>
    </w:p>
    <w:p>
      <w:r>
        <w:t>(c) Swim</w:t>
      </w:r>
    </w:p>
    <w:p>
      <w:r>
        <w:t>(d) Rumor calm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Quake subduction siren 10-30min, high inland, boats deep, power off, relief. 2004 lesson.</w:t>
      </w:r>
    </w:p>
    <w:p/>
    <w:p>
      <w:r>
        <w:rPr>
          <w:b/>
        </w:rPr>
        <w:t>❌ Baaki Kyun Galat?</w:t>
      </w:r>
    </w:p>
    <w:p>
      <w:r>
        <w:t>(b) wash death hai. (c) drown hai. (d) panic/stampede hai official follow hai.</w:t>
      </w:r>
    </w:p>
    <w:p/>
    <w:p>
      <w:r>
        <w:rPr>
          <w:b/>
        </w:rPr>
        <w:t>🧠 PNC Trick:</w:t>
      </w:r>
    </w:p>
    <w:p>
      <w:r>
        <w:t>WAVE warn equals HIGH go BOAT deep.</w:t>
      </w:r>
    </w:p>
    <w:p/>
    <w:p>
      <w:r>
        <w:rPr>
          <w:b/>
        </w:rPr>
        <w:t>🎯 Exam Hook:</w:t>
      </w:r>
    </w:p>
    <w:p>
      <w:r>
        <w:t>RRB high ground.</w:t>
      </w:r>
    </w:p>
    <w:p/>
    <w:p>
      <w:r>
        <w:rPr>
          <w:b/>
        </w:rPr>
        <w:t>📌 Ek Line Revision:</w:t>
      </w:r>
    </w:p>
    <w:p>
      <w:r>
        <w:t>Tsunami high boats.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ranks 5th from both ends total? FIRST?</w:t>
      </w:r>
    </w:p>
    <w:p/>
    <w:p>
      <w:r>
        <w:t>(a) 9 (5+5-1)</w:t>
      </w:r>
    </w:p>
    <w:p>
      <w:r>
        <w:t>(b) 10</w:t>
      </w:r>
    </w:p>
    <w:p>
      <w:r>
        <w:t>(c) 5</w:t>
      </w:r>
    </w:p>
    <w:p>
      <w:r>
        <w:t>(d) 11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Total L+R-1 5+5-1 equals9. Middle.</w:t>
      </w:r>
    </w:p>
    <w:p/>
    <w:p>
      <w:r>
        <w:rPr>
          <w:b/>
        </w:rPr>
        <w:t>❌ Baaki Kyun Galat?</w:t>
      </w:r>
    </w:p>
    <w:p>
      <w:r>
        <w:t>(b) self double hai. (c) one side hai. (d) +1 error hai.</w:t>
      </w:r>
    </w:p>
    <w:p/>
    <w:p>
      <w:r>
        <w:rPr>
          <w:b/>
        </w:rPr>
        <w:t>🧠 PNC Trick:</w:t>
      </w:r>
    </w:p>
    <w:p>
      <w:r>
        <w:t>Both5 equals9.</w:t>
      </w:r>
    </w:p>
    <w:p/>
    <w:p>
      <w:r>
        <w:rPr>
          <w:b/>
        </w:rPr>
        <w:t>🎯 Exam Hook:</w:t>
      </w:r>
    </w:p>
    <w:p>
      <w:r>
        <w:t>RRB -1.</w:t>
      </w:r>
    </w:p>
    <w:p/>
    <w:p>
      <w:r>
        <w:rPr>
          <w:b/>
        </w:rPr>
        <w:t>📌 Ek Line Revision:</w:t>
      </w:r>
    </w:p>
    <w:p>
      <w:r>
        <w:t>5-5 equals9.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Milk water 3:1 20L milk? FIRST?</w:t>
      </w:r>
    </w:p>
    <w:p/>
    <w:p>
      <w:r>
        <w:t>(a) 15L (3/4x20)</w:t>
      </w:r>
    </w:p>
    <w:p>
      <w:r>
        <w:t>(b) 10</w:t>
      </w:r>
    </w:p>
    <w:p>
      <w:r>
        <w:t>(c) 5</w:t>
      </w:r>
    </w:p>
    <w:p>
      <w:r>
        <w:t>(d) 20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Parts4 milk3 3/4x20 equals15 water5. Alligation.</w:t>
      </w:r>
    </w:p>
    <w:p/>
    <w:p>
      <w:r>
        <w:rPr>
          <w:b/>
        </w:rPr>
        <w:t>❌ Baaki Kyun Galat?</w:t>
      </w:r>
    </w:p>
    <w:p>
      <w:r>
        <w:t>(b) 1:1 hai. (c) 1:3 reverse hai. (d) no water hai.</w:t>
      </w:r>
    </w:p>
    <w:p/>
    <w:p>
      <w:r>
        <w:rPr>
          <w:b/>
        </w:rPr>
        <w:t>🧠 PNC Trick:</w:t>
      </w:r>
    </w:p>
    <w:p>
      <w:r>
        <w:t>3/4x20 15.</w:t>
      </w:r>
    </w:p>
    <w:p/>
    <w:p>
      <w:r>
        <w:rPr>
          <w:b/>
        </w:rPr>
        <w:t>🎯 Exam Hook:</w:t>
      </w:r>
    </w:p>
    <w:p>
      <w:r>
        <w:t>NORCET parts.</w:t>
      </w:r>
    </w:p>
    <w:p/>
    <w:p>
      <w:r>
        <w:rPr>
          <w:b/>
        </w:rPr>
        <w:t>📌 Ek Line Revision:</w:t>
      </w:r>
    </w:p>
    <w:p>
      <w:r>
        <w:t>3:1 20 equals15-5.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 ___ playing since morning. Correct? FIRST?</w:t>
      </w:r>
    </w:p>
    <w:p/>
    <w:p>
      <w:r>
        <w:t>(a) has been</w:t>
      </w:r>
    </w:p>
    <w:p>
      <w:r>
        <w:t>(b) was been</w:t>
      </w:r>
    </w:p>
    <w:p>
      <w:r>
        <w:t>(c) is been</w:t>
      </w:r>
    </w:p>
    <w:p>
      <w:r>
        <w:t>(d) been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Since continuity present perfect continuous has/have been V-ing. Has singular. Was past, is present continuous without been? Actually is playing now but since needs has been.</w:t>
      </w:r>
    </w:p>
    <w:p/>
    <w:p>
      <w:r>
        <w:rPr>
          <w:b/>
        </w:rPr>
        <w:t>❌ Baaki Kyun Galat?</w:t>
      </w:r>
    </w:p>
    <w:p>
      <w:r>
        <w:t>(b) was been wrong form hai. (c) is been grammar wrong hai. (d) helper missing hai.</w:t>
      </w:r>
    </w:p>
    <w:p/>
    <w:p>
      <w:r>
        <w:rPr>
          <w:b/>
        </w:rPr>
        <w:t>🧠 PNC Trick:</w:t>
      </w:r>
    </w:p>
    <w:p>
      <w:r>
        <w:t>Since morning equals HAS BEEN playing.</w:t>
      </w:r>
    </w:p>
    <w:p/>
    <w:p>
      <w:r>
        <w:rPr>
          <w:b/>
        </w:rPr>
        <w:t>🎯 Exam Hook:</w:t>
      </w:r>
    </w:p>
    <w:p>
      <w:r>
        <w:t>RRB since-has been.</w:t>
      </w:r>
    </w:p>
    <w:p/>
    <w:p>
      <w:r>
        <w:rPr>
          <w:b/>
        </w:rPr>
        <w:t>📌 Ek Line Revision:</w:t>
      </w:r>
    </w:p>
    <w:p>
      <w:r>
        <w:t>Since has been playing.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