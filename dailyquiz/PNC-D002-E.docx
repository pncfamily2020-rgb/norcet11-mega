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60-year-old with BP 234/136, chest pain, dyspnea, confusion and papilledema arrives in casualty. SpO2 88 percent, creps present. As nurse, what is the FIRST priority action?</w:t>
      </w:r>
    </w:p>
    <w:p/>
    <w:p>
      <w:r>
        <w:t>(a) Keep head-end elevated, give oxygen, attach cardiac monitor, secure IV access and inform physician for controlled IV antihypertensive without rapid drop</w:t>
      </w:r>
    </w:p>
    <w:p>
      <w:r>
        <w:t>(b) Give sublingual nifedipine immediately and send home</w:t>
      </w:r>
    </w:p>
    <w:p>
      <w:r>
        <w:t>(c) Give only oral paracetamol and wait</w:t>
      </w:r>
    </w:p>
    <w:p>
      <w:r>
        <w:t>(d) Encourage ambulation and high salt diet</w:t>
      </w:r>
    </w:p>
    <w:p/>
    <w:p>
      <w:r>
        <w:rPr>
          <w:b/>
        </w:rPr>
        <w:t>✅ Answer: a</w:t>
      </w:r>
    </w:p>
    <w:p/>
    <w:p>
      <w:r>
        <w:rPr>
          <w:b/>
        </w:rPr>
        <w:t>💡 Solution:</w:t>
      </w:r>
    </w:p>
    <w:p>
      <w:r>
        <w:rPr>
          <w:b/>
        </w:rPr>
        <w:t>✅ Sahi Kyun?</w:t>
      </w:r>
    </w:p>
    <w:p>
      <w:r>
        <w:t>Hypertensive emergency me airway breathing circulation first hai, hypoxia plus pulmonary edema plus TOD hai. Head-end 30-45 degree preload kam karta dyspnea ghatata, oxygen hypoxia correct karta, monitor arrhythmia ischemia pakadta, large-bore IV controlled labetalol nicardipine ke liye chahiye. MAP 20-25 percent se zyada first hour me nahi girana, rapid fall se stroke MI hota hai. Sublingual nifedipine unpredictable hypotension se banned hai. Physician plus ICU plus neuro vitals q15min must hai.</w:t>
      </w:r>
    </w:p>
    <w:p/>
    <w:p>
      <w:r>
        <w:rPr>
          <w:b/>
        </w:rPr>
        <w:t>❌ Baaki Kyun Galat?</w:t>
      </w:r>
    </w:p>
    <w:p>
      <w:r>
        <w:t>(b) nifedipine SL stroke MI risk se contraindicated hai, home discharge fatal hai. (c) paracetamol TOD treat nahi karta, delay organ loss karta hai. (d) ambulation cardiac workload badhata, salt BP aur badhata.</w:t>
      </w:r>
    </w:p>
    <w:p/>
    <w:p>
      <w:r>
        <w:rPr>
          <w:b/>
        </w:rPr>
        <w:t>🧠 PNC Trick:</w:t>
      </w:r>
    </w:p>
    <w:p>
      <w:r>
        <w:t>FIRST equals Flat nahi, head UP, Oxygen ON, Monitor ON, IV ON, Doctor CALL. Rapid drop mat karo.</w:t>
      </w:r>
    </w:p>
    <w:p/>
    <w:p>
      <w:r>
        <w:rPr>
          <w:b/>
        </w:rPr>
        <w:t>🎯 Exam Hook:</w:t>
      </w:r>
    </w:p>
    <w:p>
      <w:r>
        <w:t>NORCET priority: ABC plus head-up plus O2 plus monitor plus IV, nifedipine SL option aaye to cut karo.</w:t>
      </w:r>
    </w:p>
    <w:p/>
    <w:p>
      <w:r>
        <w:rPr>
          <w:b/>
        </w:rPr>
        <w:t>📌 Ek Line Revision:</w:t>
      </w:r>
    </w:p>
    <w:p>
      <w:r>
        <w:t>Emergency first equals head-up O2 monitor IV call doctor controlled IV.</w:t>
      </w:r>
    </w:p>
    <w:p/>
    <w:p>
      <w:r>
        <w:rPr>
          <w:b/>
        </w:rPr>
        <w:t>📊 Quick Table:</w:t>
      </w:r>
    </w:p>
    <w:p/>
    <w:tbl>
      <w:tblPr>
        <w:tblStyle w:val="LightGrid-Accent1"/>
        <w:tblW w:type="auto" w:w="0"/>
        <w:tblLook w:firstColumn="1" w:firstRow="1" w:lastColumn="0" w:lastRow="0" w:noHBand="0" w:noVBand="1" w:val="04A0"/>
      </w:tblPr>
      <w:tblGrid>
        <w:gridCol w:w="4320"/>
        <w:gridCol w:w="4320"/>
      </w:tblGrid>
      <w:tr>
        <w:tc>
          <w:tcPr>
            <w:tcW w:type="dxa" w:w="4320"/>
          </w:tcPr>
          <w:p>
            <w:r>
              <w:t>Do</w:t>
            </w:r>
          </w:p>
        </w:tc>
        <w:tc>
          <w:tcPr>
            <w:tcW w:type="dxa" w:w="4320"/>
          </w:tcPr>
          <w:p>
            <w:r>
              <w:t>Avoid</w:t>
            </w:r>
          </w:p>
        </w:tc>
      </w:tr>
      <w:tr>
        <w:tc>
          <w:tcPr>
            <w:tcW w:type="dxa" w:w="4320"/>
          </w:tcPr>
          <w:p>
            <w:r>
              <w:t>Head-up 30-45 O2 monitor IV</w:t>
            </w:r>
          </w:p>
        </w:tc>
        <w:tc>
          <w:tcPr>
            <w:tcW w:type="dxa" w:w="4320"/>
          </w:tcPr>
          <w:p>
            <w:r>
              <w:t>Flat bed no monitor</w:t>
            </w:r>
          </w:p>
        </w:tc>
      </w:tr>
      <w:tr>
        <w:tc>
          <w:tcPr>
            <w:tcW w:type="dxa" w:w="4320"/>
          </w:tcPr>
          <w:p>
            <w:r>
              <w:t>IV labetalol controlled 20-25% fall</w:t>
            </w:r>
          </w:p>
        </w:tc>
        <w:tc>
          <w:tcPr>
            <w:tcW w:type="dxa" w:w="4320"/>
          </w:tcPr>
          <w:p>
            <w:r>
              <w:t>SL nifedipine rapid drop</w:t>
            </w:r>
          </w:p>
        </w:tc>
      </w:tr>
      <w:tr>
        <w:tc>
          <w:tcPr>
            <w:tcW w:type="dxa" w:w="4320"/>
          </w:tcPr>
          <w:p>
            <w:r>
              <w:t>ICU neuro vitals q15min</w:t>
            </w:r>
          </w:p>
        </w:tc>
        <w:tc>
          <w:tcPr>
            <w:tcW w:type="dxa" w:w="4320"/>
          </w:tcPr>
          <w:p>
            <w:r>
              <w:t>Home discharge</w:t>
            </w:r>
          </w:p>
        </w:tc>
      </w:tr>
    </w:tbl>
    <w:p>
      <w:r>
        <w:t>Positive Marks: 1</w:t>
      </w:r>
    </w:p>
    <w:p>
      <w:r>
        <w:t>Negative Marks: 0.33</w:t>
      </w:r>
    </w:p>
    <w:p>
      <w:r>
        <w:t>──────────────────────────────</w:t>
      </w:r>
    </w:p>
    <w:p/>
    <w:p>
      <w:r>
        <w:rPr>
          <w:b/>
        </w:rPr>
        <w:t>Question: A 10-year-old with rheumatic carditis develops sudden breathlessness, pink frothy sputum, bilateral creps and SpO2 86 percent. What is the IMMEDIATE nursing priority?</w:t>
      </w:r>
    </w:p>
    <w:p/>
    <w:p>
      <w:r>
        <w:t>(a) Sit upright with legs dangling, give high-flow oxygen, monitor vitals and prepare for diuretics with physician order</w:t>
      </w:r>
    </w:p>
    <w:p>
      <w:r>
        <w:t>(b) Lay flat and give large IV fluid bolus rapidly</w:t>
      </w:r>
    </w:p>
    <w:p>
      <w:r>
        <w:t>(c) Give only cough syrup and wait till morning</w:t>
      </w:r>
    </w:p>
    <w:p>
      <w:r>
        <w:t>(d) Ask child to run to improve circulation</w:t>
      </w:r>
    </w:p>
    <w:p/>
    <w:p>
      <w:r>
        <w:rPr>
          <w:b/>
        </w:rPr>
        <w:t>✅ Answer: a</w:t>
      </w:r>
    </w:p>
    <w:p/>
    <w:p>
      <w:r>
        <w:rPr>
          <w:b/>
        </w:rPr>
        <w:t>💡 Solution:</w:t>
      </w:r>
    </w:p>
    <w:p>
      <w:r>
        <w:rPr>
          <w:b/>
        </w:rPr>
        <w:t>✅ Sahi Kyun?</w:t>
      </w:r>
    </w:p>
    <w:p>
      <w:r>
        <w:t>Acute pulmonary edema left heart failure ka hai, upright legs dependent venous return preload kam karta lung congestion ghatata, high-flow oxygen hypoxia correct karta, continuous pulse oximetry ECG BP must hai. IV furosemide preload afterload kam karta, morphine anxiety plus preload selected cases me. Fluid bolus edema badhayega fatal hai. Doctor echo BNP chest X-ray bat-wing ke liye call karo, intake-output sodium restriction rakho.</w:t>
      </w:r>
    </w:p>
    <w:p/>
    <w:p>
      <w:r>
        <w:rPr>
          <w:b/>
        </w:rPr>
        <w:t>❌ Baaki Kyun Galat?</w:t>
      </w:r>
    </w:p>
    <w:p>
      <w:r>
        <w:t>(b) flat plus fluids pulmonary edema duba dega, contraindicated hai. (c) syrup delay death karega, emergency hai. (d) exertion oxygen demand badhakar arrest karega, strict bed rest chahiye.</w:t>
      </w:r>
    </w:p>
    <w:p/>
    <w:p>
      <w:r>
        <w:rPr>
          <w:b/>
        </w:rPr>
        <w:t>🧠 PNC Trick:</w:t>
      </w:r>
    </w:p>
    <w:p>
      <w:r>
        <w:t>LUNGS bhare to LEGS latkao, HEAD uthao, OXYGEN lagao. Fluid mat chadhao.</w:t>
      </w:r>
    </w:p>
    <w:p/>
    <w:p>
      <w:r>
        <w:rPr>
          <w:b/>
        </w:rPr>
        <w:t>🎯 Exam Hook:</w:t>
      </w:r>
    </w:p>
    <w:p>
      <w:r>
        <w:t>PGI trap: pink frothy plus creps equals sit upright plus O2 first, fluids contraindicated, furosemide after order.</w:t>
      </w:r>
    </w:p>
    <w:p/>
    <w:p>
      <w:r>
        <w:rPr>
          <w:b/>
        </w:rPr>
        <w:t>📌 Ek Line Revision:</w:t>
      </w:r>
    </w:p>
    <w:p>
      <w:r>
        <w:t>Pulmonary edema first equals upright O2 monitor diuretics no fluids.</w:t>
      </w:r>
    </w:p>
    <w:p/>
    <w:p>
      <w:r>
        <w:t>Positive Marks: 1</w:t>
      </w:r>
    </w:p>
    <w:p>
      <w:r>
        <w:t>Negative Marks: 0.33</w:t>
      </w:r>
    </w:p>
    <w:p>
      <w:r>
        <w:t>──────────────────────────────</w:t>
      </w:r>
    </w:p>
    <w:p/>
    <w:p>
      <w:r>
        <w:rPr>
          <w:b/>
        </w:rPr>
        <w:t>Question: A patient with suspected endocarditis has high fever 103F with chills before antibiotics. Blood cultures not yet taken. What should the nurse do FIRST?</w:t>
      </w:r>
    </w:p>
    <w:p/>
    <w:p>
      <w:r>
        <w:t>(a) Collect 2-3 sets of blood cultures from separate venepunctures before first antibiotic dose, with aseptic technique</w:t>
      </w:r>
    </w:p>
    <w:p>
      <w:r>
        <w:t>(b) Start broad antibiotics first then cultures next day</w:t>
      </w:r>
    </w:p>
    <w:p>
      <w:r>
        <w:t>(c) Give antipyretic alone and skip cultures</w:t>
      </w:r>
    </w:p>
    <w:p>
      <w:r>
        <w:t>(d) Discard fever workup as viral</w:t>
      </w:r>
    </w:p>
    <w:p/>
    <w:p>
      <w:r>
        <w:rPr>
          <w:b/>
        </w:rPr>
        <w:t>✅ Answer: a</w:t>
      </w:r>
    </w:p>
    <w:p/>
    <w:p>
      <w:r>
        <w:rPr>
          <w:b/>
        </w:rPr>
        <w:t>💡 Solution:</w:t>
      </w:r>
    </w:p>
    <w:p>
      <w:r>
        <w:rPr>
          <w:b/>
        </w:rPr>
        <w:t>✅ Sahi Kyun?</w:t>
      </w:r>
    </w:p>
    <w:p>
      <w:r>
        <w:t>Duke diagnosis continuous bacteremia par hai, antibiotics ke baad cultures sterile ho jate diagnosis miss hota hai. Isliye first dose se pehle 30-60 min apart 2-3 sets separate sites se 20 ml blood aerobic anaerobic bottles me aseptic se lo. Fever peak chills me yield zyada. Volume plus separate sticks contamination vs true differentiate karta. After cultures stat empiric vancomycin plus gentamicin per protocol, repeat echo, monitor emboli.</w:t>
      </w:r>
    </w:p>
    <w:p/>
    <w:p>
      <w:r>
        <w:rPr>
          <w:b/>
        </w:rPr>
        <w:t>❌ Baaki Kyun Galat?</w:t>
      </w:r>
    </w:p>
    <w:p>
      <w:r>
        <w:t>(b) antibiotics pehle culture yield kill karta, wrong sequence hai. (c) paracetamol symptom mask karta cause nahi, cultures must hain. (d) murmur plus Osler Roth me viral label negligence hai.</w:t>
      </w:r>
    </w:p>
    <w:p/>
    <w:p>
      <w:r>
        <w:rPr>
          <w:b/>
        </w:rPr>
        <w:t>🧠 PNC Trick:</w:t>
      </w:r>
    </w:p>
    <w:p>
      <w:r>
        <w:t>CULTURE pehle, ANTIBIOTIC baad me. No culture no diagnosis.</w:t>
      </w:r>
    </w:p>
    <w:p/>
    <w:p>
      <w:r>
        <w:rPr>
          <w:b/>
        </w:rPr>
        <w:t>🎯 Exam Hook:</w:t>
      </w:r>
    </w:p>
    <w:p>
      <w:r>
        <w:t>GIMS sequence: 3 cultures before antibiotics, separate sticks, never from existing line only.</w:t>
      </w:r>
    </w:p>
    <w:p/>
    <w:p>
      <w:r>
        <w:rPr>
          <w:b/>
        </w:rPr>
        <w:t>📌 Ek Line Revision:</w:t>
      </w:r>
    </w:p>
    <w:p>
      <w:r>
        <w:t>First equals 2-3 cultures separate sticks before antibiotics.</w:t>
      </w:r>
    </w:p>
    <w:p/>
    <w:p>
      <w:r>
        <w:t>Positive Marks: 1</w:t>
      </w:r>
    </w:p>
    <w:p>
      <w:r>
        <w:t>Negative Marks: 0.33</w:t>
      </w:r>
    </w:p>
    <w:p>
      <w:r>
        <w:t>──────────────────────────────</w:t>
      </w:r>
    </w:p>
    <w:p/>
    <w:p>
      <w:r>
        <w:rPr>
          <w:b/>
        </w:rPr>
        <w:t>Question: A patient with pericardial effusion suddenly becomes hypotensive 82/60, JVP distended, heart sounds muffled, pulsus paradoxus 16 mmHg, dyspneic. What is the FIRST priority?</w:t>
      </w:r>
    </w:p>
    <w:p/>
    <w:p>
      <w:r>
        <w:t>(a) Give oxygen, keep flat with legs raised, secure IV access, cardiac monitoring and urgently prepare for echo-guided pericardiocentesis</w:t>
      </w:r>
    </w:p>
    <w:p>
      <w:r>
        <w:t>(b) Give IV furosemide high dose and keep upright</w:t>
      </w:r>
    </w:p>
    <w:p>
      <w:r>
        <w:t>(c) Give beta-blocker to slow heart</w:t>
      </w:r>
    </w:p>
    <w:p>
      <w:r>
        <w:t>(d) Encourage deep breathing exercises only</w:t>
      </w:r>
    </w:p>
    <w:p/>
    <w:p>
      <w:r>
        <w:rPr>
          <w:b/>
        </w:rPr>
        <w:t>✅ Answer: a</w:t>
      </w:r>
    </w:p>
    <w:p/>
    <w:p>
      <w:r>
        <w:rPr>
          <w:b/>
        </w:rPr>
        <w:t>💡 Solution:</w:t>
      </w:r>
    </w:p>
    <w:p>
      <w:r>
        <w:rPr>
          <w:b/>
        </w:rPr>
        <w:t>✅ Sahi Kyun?</w:t>
      </w:r>
    </w:p>
    <w:p>
      <w:r>
        <w:t>Tamponade me diastolic filling rukti preload dependent hai, flat legs-up venous return badhata, oxygen hypoxia, monitor tamponade arrest, large-bore IV isotonic fluids filling support karte hain definitive pericardiocentesis tak. Diuretics preload ghatakar collapse karenge contraindicated. Pericardiocentesis echo-guided subxiphoid tray consent crash cart ready rakho, vitals q5-15min, pulsus paradoxus monitor karo. Positive pressure ventilation bhi preload ghatata careful.</w:t>
      </w:r>
    </w:p>
    <w:p/>
    <w:p>
      <w:r>
        <w:rPr>
          <w:b/>
        </w:rPr>
        <w:t>❌ Baaki Kyun Galat?</w:t>
      </w:r>
    </w:p>
    <w:p>
      <w:r>
        <w:t>(b) diuretics tamponade me fatal hypotension karte hain. (c) bradycardia output aur girayega, tachycardia compensatory hai. (d) exercises delay karenge, surgical emergency hai.</w:t>
      </w:r>
    </w:p>
    <w:p/>
    <w:p>
      <w:r>
        <w:rPr>
          <w:b/>
        </w:rPr>
        <w:t>🧠 PNC Trick:</w:t>
      </w:r>
    </w:p>
    <w:p>
      <w:r>
        <w:t>TAMPON equals Flat karo, Fluid do, Tap ready karo. Diuretics mat do.</w:t>
      </w:r>
    </w:p>
    <w:p/>
    <w:p>
      <w:r>
        <w:rPr>
          <w:b/>
        </w:rPr>
        <w:t>🎯 Exam Hook:</w:t>
      </w:r>
    </w:p>
    <w:p>
      <w:r>
        <w:t>PGI Beck plus paradoxus above 10 equals fluids plus pericardiocentesis prep, diuretics cut.</w:t>
      </w:r>
    </w:p>
    <w:p/>
    <w:p>
      <w:r>
        <w:rPr>
          <w:b/>
        </w:rPr>
        <w:t>📌 Ek Line Revision:</w:t>
      </w:r>
    </w:p>
    <w:p>
      <w:r>
        <w:t>Tamponade first equals O2 flat fluids monitor pericardiocentesis no diuretics.</w:t>
      </w:r>
    </w:p>
    <w:p/>
    <w:p>
      <w:r>
        <w:rPr>
          <w:b/>
        </w:rPr>
        <w:t>📊 Quick Table:</w:t>
      </w:r>
    </w:p>
    <w:p/>
    <w:tbl>
      <w:tblPr>
        <w:tblStyle w:val="LightGrid-Accent1"/>
        <w:tblW w:type="auto" w:w="0"/>
        <w:tblLook w:firstColumn="1" w:firstRow="1" w:lastColumn="0" w:lastRow="0" w:noHBand="0" w:noVBand="1" w:val="04A0"/>
      </w:tblPr>
      <w:tblGrid>
        <w:gridCol w:w="4320"/>
        <w:gridCol w:w="4320"/>
      </w:tblGrid>
      <w:tr>
        <w:tc>
          <w:tcPr>
            <w:tcW w:type="dxa" w:w="4320"/>
          </w:tcPr>
          <w:p>
            <w:r>
              <w:t>Tamponade Do</w:t>
            </w:r>
          </w:p>
        </w:tc>
        <w:tc>
          <w:tcPr>
            <w:tcW w:type="dxa" w:w="4320"/>
          </w:tcPr>
          <w:p>
            <w:r>
              <w:t>Avoid</w:t>
            </w:r>
          </w:p>
        </w:tc>
      </w:tr>
      <w:tr>
        <w:tc>
          <w:tcPr>
            <w:tcW w:type="dxa" w:w="4320"/>
          </w:tcPr>
          <w:p>
            <w:r>
              <w:t>Flat legs-up O2 IV fluids</w:t>
            </w:r>
          </w:p>
        </w:tc>
        <w:tc>
          <w:tcPr>
            <w:tcW w:type="dxa" w:w="4320"/>
          </w:tcPr>
          <w:p>
            <w:r>
              <w:t>Upright diuretics</w:t>
            </w:r>
          </w:p>
        </w:tc>
      </w:tr>
      <w:tr>
        <w:tc>
          <w:tcPr>
            <w:tcW w:type="dxa" w:w="4320"/>
          </w:tcPr>
          <w:p>
            <w:r>
              <w:t>Monitor + tap tray echo</w:t>
            </w:r>
          </w:p>
        </w:tc>
        <w:tc>
          <w:tcPr>
            <w:tcW w:type="dxa" w:w="4320"/>
          </w:tcPr>
          <w:p>
            <w:r>
              <w:t>Beta-blocker</w:t>
            </w:r>
          </w:p>
        </w:tc>
      </w:tr>
      <w:tr>
        <w:tc>
          <w:tcPr>
            <w:tcW w:type="dxa" w:w="4320"/>
          </w:tcPr>
          <w:p>
            <w:r>
              <w:t>Vitals q5-15min</w:t>
            </w:r>
          </w:p>
        </w:tc>
        <w:tc>
          <w:tcPr>
            <w:tcW w:type="dxa" w:w="4320"/>
          </w:tcPr>
          <w:p>
            <w:r>
              <w:t>Delay</w:t>
            </w:r>
          </w:p>
        </w:tc>
      </w:tr>
    </w:tbl>
    <w:p>
      <w:r>
        <w:t>Positive Marks: 1</w:t>
      </w:r>
    </w:p>
    <w:p>
      <w:r>
        <w:t>Negative Marks: 0.33</w:t>
      </w:r>
    </w:p>
    <w:p>
      <w:r>
        <w:t>──────────────────────────────</w:t>
      </w:r>
    </w:p>
    <w:p/>
    <w:p>
      <w:r>
        <w:rPr>
          <w:b/>
        </w:rPr>
        <w:t>Question: A woman with known mitral stenosis in labour becomes severely dyspneic with creps and SpO2 87 percent. What is the IMMEDIATE action?</w:t>
      </w:r>
    </w:p>
    <w:p/>
    <w:p>
      <w:r>
        <w:t>(a) Prop upright, give oxygen, restrict fluids, monitor strict intake-output and call obstetric-cardiology team</w:t>
      </w:r>
    </w:p>
    <w:p>
      <w:r>
        <w:t>(b) Give 2 litres NS rapidly</w:t>
      </w:r>
    </w:p>
    <w:p>
      <w:r>
        <w:t>(c) Lay supine without monitoring</w:t>
      </w:r>
    </w:p>
    <w:p>
      <w:r>
        <w:t>(d) Give tocolytic indiscriminately</w:t>
      </w:r>
    </w:p>
    <w:p/>
    <w:p>
      <w:r>
        <w:rPr>
          <w:b/>
        </w:rPr>
        <w:t>✅ Answer: a</w:t>
      </w:r>
    </w:p>
    <w:p/>
    <w:p>
      <w:r>
        <w:rPr>
          <w:b/>
        </w:rPr>
        <w:t>💡 Solution:</w:t>
      </w:r>
    </w:p>
    <w:p>
      <w:r>
        <w:rPr>
          <w:b/>
        </w:rPr>
        <w:t>✅ Sahi Kyun?</w:t>
      </w:r>
    </w:p>
    <w:p>
      <w:r>
        <w:t>MS me tachycardia diastolic filling time ghatata pulmonary edema hota hai, labour pain fluids exertion trigger hain. Upright preload kam, oxygen hypoxia fetal distress rokta, fluid restriction plus Foleys hourly output, left lateral if hypotensive par edema me upright better, rate control beta-blocker physician order, diuretics careful, second stage cut-short forceps to avoid Valsalva. Continuous CTG maternal SpO2 must hai.</w:t>
      </w:r>
    </w:p>
    <w:p/>
    <w:p>
      <w:r>
        <w:rPr>
          <w:b/>
        </w:rPr>
        <w:t>❌ Baaki Kyun Galat?</w:t>
      </w:r>
    </w:p>
    <w:p>
      <w:r>
        <w:t>(b) rapid fluids lungs duba dega, MS me strict restriction hai. (c) supine aortocaval plus edema worsen, monitoring must hai. (d) tocolytics tachycardia arrythmia badhate contraindicated cardiologist bina.</w:t>
      </w:r>
    </w:p>
    <w:p/>
    <w:p>
      <w:r>
        <w:rPr>
          <w:b/>
        </w:rPr>
        <w:t>🧠 PNC Trick:</w:t>
      </w:r>
    </w:p>
    <w:p>
      <w:r>
        <w:t>MS labour equals Upright plus O2 plus Fluid STOP. Push mat karwao, cut short karo.</w:t>
      </w:r>
    </w:p>
    <w:p/>
    <w:p>
      <w:r>
        <w:rPr>
          <w:b/>
        </w:rPr>
        <w:t>🎯 Exam Hook:</w:t>
      </w:r>
    </w:p>
    <w:p>
      <w:r>
        <w:t>NORCET MS pregnancy trap: fluids contraindicated, upright O2 monitoring first, AF rate control.</w:t>
      </w:r>
    </w:p>
    <w:p/>
    <w:p>
      <w:r>
        <w:rPr>
          <w:b/>
        </w:rPr>
        <w:t>📌 Ek Line Revision:</w:t>
      </w:r>
    </w:p>
    <w:p>
      <w:r>
        <w:t>MS edema first equals upright O2 fluid restrict team call.</w:t>
      </w:r>
    </w:p>
    <w:p/>
    <w:p>
      <w:r>
        <w:t>Positive Marks: 1</w:t>
      </w:r>
    </w:p>
    <w:p>
      <w:r>
        <w:t>Negative Marks: 0.33</w:t>
      </w:r>
    </w:p>
    <w:p>
      <w:r>
        <w:t>──────────────────────────────</w:t>
      </w:r>
    </w:p>
    <w:p/>
    <w:p>
      <w:r>
        <w:rPr>
          <w:b/>
        </w:rPr>
        <w:t>Question: A nurse finds irregular pulse 110 in a breathless patient. Monitor shows AF. What should she assess FIRST?</w:t>
      </w:r>
    </w:p>
    <w:p/>
    <w:p>
      <w:r>
        <w:t>(a) Check apical pulse full 1 minute with BP, SpO2, chest pain, dyspnea and ECG to confirm rate control need</w:t>
      </w:r>
    </w:p>
    <w:p>
      <w:r>
        <w:t>(b) Count radial 15 seconds and discharge</w:t>
      </w:r>
    </w:p>
    <w:p>
      <w:r>
        <w:t>(c) Give tea and ignore</w:t>
      </w:r>
    </w:p>
    <w:p>
      <w:r>
        <w:t>(d) Massage carotid sinus immediately</w:t>
      </w:r>
    </w:p>
    <w:p/>
    <w:p>
      <w:r>
        <w:rPr>
          <w:b/>
        </w:rPr>
        <w:t>✅ Answer: a</w:t>
      </w:r>
    </w:p>
    <w:p/>
    <w:p>
      <w:r>
        <w:rPr>
          <w:b/>
        </w:rPr>
        <w:t>💡 Solution:</w:t>
      </w:r>
    </w:p>
    <w:p>
      <w:r>
        <w:rPr>
          <w:b/>
        </w:rPr>
        <w:t>✅ Sahi Kyun?</w:t>
      </w:r>
    </w:p>
    <w:p>
      <w:r>
        <w:t>New AF me ABC plus rate rhythm stability first hai. Apical full minute irregular me accurate, hypotension chest pain pulmonary edema altered mentation instability batata urgent cardioversion. Stable me rate control beta-blocker calcium blocker digoxin, anticoagulation CHA2DS2-VASc, echo thyroid. Carotid massage AF me diagnostic nahi stroke risk hai. 15 sec multiply error dega.</w:t>
      </w:r>
    </w:p>
    <w:p/>
    <w:p>
      <w:r>
        <w:rPr>
          <w:b/>
        </w:rPr>
        <w:t>❌ Baaki Kyun Galat?</w:t>
      </w:r>
    </w:p>
    <w:p>
      <w:r>
        <w:t>(b) 15 sec unsafe discharge fatal emboli de sakta hai. (c) ignore stroke heart failure risk hai. (d) carotid massage SVT me vagal, AF me no role plus carotid stenosis me stroke.</w:t>
      </w:r>
    </w:p>
    <w:p/>
    <w:p>
      <w:r>
        <w:rPr>
          <w:b/>
        </w:rPr>
        <w:t>🧠 PNC Trick:</w:t>
      </w:r>
    </w:p>
    <w:p>
      <w:r>
        <w:t>AF mile to APEX full minute plus vitals plus ECG. 15 sec mat karo.</w:t>
      </w:r>
    </w:p>
    <w:p/>
    <w:p>
      <w:r>
        <w:rPr>
          <w:b/>
        </w:rPr>
        <w:t>🎯 Exam Hook:</w:t>
      </w:r>
    </w:p>
    <w:p>
      <w:r>
        <w:t>RRB apical 1 min plus instability check hypotension chest pain edema, unstable equals synchronized shock.</w:t>
      </w:r>
    </w:p>
    <w:p/>
    <w:p>
      <w:r>
        <w:rPr>
          <w:b/>
        </w:rPr>
        <w:t>📌 Ek Line Revision:</w:t>
      </w:r>
    </w:p>
    <w:p>
      <w:r>
        <w:t>AF first equals apical 1 min vitals ECG stability check.</w:t>
      </w:r>
    </w:p>
    <w:p/>
    <w:p>
      <w:r>
        <w:t>Positive Marks: 1</w:t>
      </w:r>
    </w:p>
    <w:p>
      <w:r>
        <w:t>Negative Marks: 0.33</w:t>
      </w:r>
    </w:p>
    <w:p>
      <w:r>
        <w:t>──────────────────────────────</w:t>
      </w:r>
    </w:p>
    <w:p/>
    <w:p>
      <w:r>
        <w:rPr>
          <w:b/>
        </w:rPr>
        <w:t>Question: A hypertensive patient BP 190/110 rechecked, cuff was 2 inches above elbow, arm hanging down, patient talking, legs crossed. What is the FIRST corrective action?</w:t>
      </w:r>
    </w:p>
    <w:p/>
    <w:p>
      <w:r>
        <w:t>(a) Rest 5 minutes, empty bladder, back supported feet flat arm at heart level correct cuff then repeat after 1-2 minutes</w:t>
      </w:r>
    </w:p>
    <w:p>
      <w:r>
        <w:t>(b) Accept first high reading and start IV nitroprusside</w:t>
      </w:r>
    </w:p>
    <w:p>
      <w:r>
        <w:t>(c) Measure over thick sweater with small cuff</w:t>
      </w:r>
    </w:p>
    <w:p>
      <w:r>
        <w:t>(d) Shout at patient to calm down</w:t>
      </w:r>
    </w:p>
    <w:p/>
    <w:p>
      <w:r>
        <w:rPr>
          <w:b/>
        </w:rPr>
        <w:t>✅ Answer: a</w:t>
      </w:r>
    </w:p>
    <w:p/>
    <w:p>
      <w:r>
        <w:rPr>
          <w:b/>
        </w:rPr>
        <w:t>💡 Solution:</w:t>
      </w:r>
    </w:p>
    <w:p>
      <w:r>
        <w:rPr>
          <w:b/>
        </w:rPr>
        <w:t>✅ Sahi Kyun?</w:t>
      </w:r>
    </w:p>
    <w:p>
      <w:r>
        <w:t>Falsely high technique errors ko correct karna first hai: 5 min rest, caffeine exercise smoking 30 min avoid, bladder empty, back supported, cuff bladder 40 by 80 at brachial 2-3 cm above fossa, arm phlebostatic heart level supported, feet flat uncrossed, no talking, correct size, repeat 1-2 min average. Hanging arm hydrostatic plus 10-20 high, talking 10 high, crossed legs 5-10 high. True severe persists to emergency pathway jao.</w:t>
      </w:r>
    </w:p>
    <w:p/>
    <w:p>
      <w:r>
        <w:rPr>
          <w:b/>
        </w:rPr>
        <w:t>❌ Baaki Kyun Galat?</w:t>
      </w:r>
    </w:p>
    <w:p>
      <w:r>
        <w:t>(b) single faulty reading par IV dangerous hai, repeat must hai. (c) clothing plus small cuff error badhata hai. (d) shouting sympathetic surge badhayega.</w:t>
      </w:r>
    </w:p>
    <w:p/>
    <w:p>
      <w:r>
        <w:rPr>
          <w:b/>
        </w:rPr>
        <w:t>🧠 PNC Trick:</w:t>
      </w:r>
    </w:p>
    <w:p>
      <w:r>
        <w:t>REPEAT equals Rest 5, Empty bladder, Position heart level, Eat-drink no caffeine, Arm supported, Talk stop.</w:t>
      </w:r>
    </w:p>
    <w:p/>
    <w:p>
      <w:r>
        <w:rPr>
          <w:b/>
        </w:rPr>
        <w:t>🎯 Exam Hook:</w:t>
      </w:r>
    </w:p>
    <w:p>
      <w:r>
        <w:t>GIMS error list: hanging arm high, small cuff high, talking high, correct then average two readings.</w:t>
      </w:r>
    </w:p>
    <w:p/>
    <w:p>
      <w:r>
        <w:rPr>
          <w:b/>
        </w:rPr>
        <w:t>📌 Ek Line Revision:</w:t>
      </w:r>
    </w:p>
    <w:p>
      <w:r>
        <w:t>First equals correct technique rest heart level repeat average.</w:t>
      </w:r>
    </w:p>
    <w:p/>
    <w:p>
      <w:r>
        <w:t>Positive Marks: 1</w:t>
      </w:r>
    </w:p>
    <w:p>
      <w:r>
        <w:t>Negative Marks: 0.33</w:t>
      </w:r>
    </w:p>
    <w:p>
      <w:r>
        <w:t>──────────────────────────────</w:t>
      </w:r>
    </w:p>
    <w:p/>
    <w:p>
      <w:r>
        <w:rPr>
          <w:b/>
        </w:rPr>
        <w:t>Question: A woman day 6 post-ovulation has light spotting, mild cramps, urine pregnancy faint positive. Anxious about miscarriage. What is the priority nursing action?</w:t>
      </w:r>
    </w:p>
    <w:p/>
    <w:p>
      <w:r>
        <w:t>(a) Reassure likely implantation bleeding, advise rest, avoid intercourse, monitor pad count pain and repeat hCG with follow-up</w:t>
      </w:r>
    </w:p>
    <w:p>
      <w:r>
        <w:t>(b) Declare definite miscarriage and do curettage</w:t>
      </w:r>
    </w:p>
    <w:p>
      <w:r>
        <w:t>(c) Advise heavy exercise to expel</w:t>
      </w:r>
    </w:p>
    <w:p>
      <w:r>
        <w:t>(d) Ignore and send home without explanation</w:t>
      </w:r>
    </w:p>
    <w:p/>
    <w:p>
      <w:r>
        <w:rPr>
          <w:b/>
        </w:rPr>
        <w:t>✅ Answer: a</w:t>
      </w:r>
    </w:p>
    <w:p/>
    <w:p>
      <w:r>
        <w:rPr>
          <w:b/>
        </w:rPr>
        <w:t>💡 Solution:</w:t>
      </w:r>
    </w:p>
    <w:p>
      <w:r>
        <w:rPr>
          <w:b/>
        </w:rPr>
        <w:t>✅ Sahi Kyun?</w:t>
      </w:r>
    </w:p>
    <w:p>
      <w:r>
        <w:t>Implantation day 6-7 blastocyst invasion me light spotting 1-2 day mild cramp normal hai, heavy bright bleeding with clots pain dizziness ectopic miscarriage alag hai. Priority reassurance plus education pad count, no vaginal exams intercourse, folic acid, repeat quantitative hCG 48h doubling viability, USG after 5-6 weeks gestation sac. Rh bleeding anti-D protocol, ectopic warning shoulder pain syncope ER advice do.</w:t>
      </w:r>
    </w:p>
    <w:p/>
    <w:p>
      <w:r>
        <w:rPr>
          <w:b/>
        </w:rPr>
        <w:t>❌ Baaki Kyun Galat?</w:t>
      </w:r>
    </w:p>
    <w:p>
      <w:r>
        <w:t>(b) faint positive plus spotting par curettage criminal negligence hai, viability confirm karo. (c) exercise bleeding badhayega. (d) anxiety plus missed ectopic risk hai, counselling must hai.</w:t>
      </w:r>
    </w:p>
    <w:p/>
    <w:p>
      <w:r>
        <w:rPr>
          <w:b/>
        </w:rPr>
        <w:t>🧠 PNC Trick:</w:t>
      </w:r>
    </w:p>
    <w:p>
      <w:r>
        <w:t>SPOTTING light plus time 6-7 day equals Implantation, HEAVY plus pain equals Emergency.</w:t>
      </w:r>
    </w:p>
    <w:p/>
    <w:p>
      <w:r>
        <w:rPr>
          <w:b/>
        </w:rPr>
        <w:t>🎯 Exam Hook:</w:t>
      </w:r>
    </w:p>
    <w:p>
      <w:r>
        <w:t>PGI implantation vs miscarriage: light 1-2 day reassure, heavy clots pain dizziness emergency hCG USG.</w:t>
      </w:r>
    </w:p>
    <w:p/>
    <w:p>
      <w:r>
        <w:rPr>
          <w:b/>
        </w:rPr>
        <w:t>📌 Ek Line Revision:</w:t>
      </w:r>
    </w:p>
    <w:p>
      <w:r>
        <w:t>Implantation spotting first equals reassure rest monitor hCG follow-up.</w:t>
      </w:r>
    </w:p>
    <w:p/>
    <w:p>
      <w:r>
        <w:t>Positive Marks: 1</w:t>
      </w:r>
    </w:p>
    <w:p>
      <w:r>
        <w:t>Negative Marks: 0.33</w:t>
      </w:r>
    </w:p>
    <w:p>
      <w:r>
        <w:t>──────────────────────────────</w:t>
      </w:r>
    </w:p>
    <w:p/>
    <w:p>
      <w:r>
        <w:rPr>
          <w:b/>
        </w:rPr>
        <w:t>Question: A 32-week woman with painless bright red bleeding, soft non-tender uterus, anterior placenta previa on USG, vitals stable. What is the FIRST action?</w:t>
      </w:r>
    </w:p>
    <w:p/>
    <w:p>
      <w:r>
        <w:t>(a) Place left lateral, give oxygen, secure IV, no per-vaginal exam, monitor bleeding vitals CTG and call obstetrician</w:t>
      </w:r>
    </w:p>
    <w:p>
      <w:r>
        <w:t>(b) Do urgent per-vaginal exam to assess dilatation</w:t>
      </w:r>
    </w:p>
    <w:p>
      <w:r>
        <w:t>(c) Send home as normal</w:t>
      </w:r>
    </w:p>
    <w:p>
      <w:r>
        <w:t>(d) Give enema and ambulate</w:t>
      </w:r>
    </w:p>
    <w:p/>
    <w:p>
      <w:r>
        <w:rPr>
          <w:b/>
        </w:rPr>
        <w:t>✅ Answer: a</w:t>
      </w:r>
    </w:p>
    <w:p/>
    <w:p>
      <w:r>
        <w:rPr>
          <w:b/>
        </w:rPr>
        <w:t>💡 Solution:</w:t>
      </w:r>
    </w:p>
    <w:p>
      <w:r>
        <w:rPr>
          <w:b/>
        </w:rPr>
        <w:t>✅ Sahi Kyun?</w:t>
      </w:r>
    </w:p>
    <w:p>
      <w:r>
        <w:t>Previa me placenta os cover karta hai PV exam placenta separation torrential haemorrhage karega strictly contraindicated hai. Left lateral vena cava decompress uteroplacental perfusion, oxygen fetal, 2 large IV, cross-match blood, pad count, vitals q15min, continuous CTG, steroids if preterm, emergency CS prep. Painless bright vs abruption painful dark rigid uterus yaad rakho.</w:t>
      </w:r>
    </w:p>
    <w:p/>
    <w:p>
      <w:r>
        <w:rPr>
          <w:b/>
        </w:rPr>
        <w:t>❌ Baaki Kyun Galat?</w:t>
      </w:r>
    </w:p>
    <w:p>
      <w:r>
        <w:t>(b) PV exam previa me fatal hai never do. (c) APH never home, admission monitoring must hai. (d) enema exertion plus ambulation bleeding badhata.</w:t>
      </w:r>
    </w:p>
    <w:p/>
    <w:p>
      <w:r>
        <w:rPr>
          <w:b/>
        </w:rPr>
        <w:t>🧠 PNC Trick:</w:t>
      </w:r>
    </w:p>
    <w:p>
      <w:r>
        <w:t>PREVIA equals PV never, Position left lateral, Pack blood ready. Painless bright previa, Painful dark abruption.</w:t>
      </w:r>
    </w:p>
    <w:p/>
    <w:p>
      <w:r>
        <w:rPr>
          <w:b/>
        </w:rPr>
        <w:t>🎯 Exam Hook:</w:t>
      </w:r>
    </w:p>
    <w:p>
      <w:r>
        <w:t>NORCET never do in previa PV exam, first left lateral O2 IV no PV CTG blood ready.</w:t>
      </w:r>
    </w:p>
    <w:p/>
    <w:p>
      <w:r>
        <w:rPr>
          <w:b/>
        </w:rPr>
        <w:t>📌 Ek Line Revision:</w:t>
      </w:r>
    </w:p>
    <w:p>
      <w:r>
        <w:t>Previa bleed first equals left lateral O2 IV no PV monitor CS prep.</w:t>
      </w:r>
    </w:p>
    <w:p/>
    <w:p>
      <w:r>
        <w:rPr>
          <w:b/>
        </w:rPr>
        <w:t>📊 Quick Table:</w:t>
      </w:r>
    </w:p>
    <w:p/>
    <w:tbl>
      <w:tblPr>
        <w:tblStyle w:val="LightGrid-Accent1"/>
        <w:tblW w:type="auto" w:w="0"/>
        <w:tblLook w:firstColumn="1" w:firstRow="1" w:lastColumn="0" w:lastRow="0" w:noHBand="0" w:noVBand="1" w:val="04A0"/>
      </w:tblPr>
      <w:tblGrid>
        <w:gridCol w:w="4320"/>
        <w:gridCol w:w="4320"/>
      </w:tblGrid>
      <w:tr>
        <w:tc>
          <w:tcPr>
            <w:tcW w:type="dxa" w:w="4320"/>
          </w:tcPr>
          <w:p>
            <w:r>
              <w:t>Previa</w:t>
            </w:r>
          </w:p>
        </w:tc>
        <w:tc>
          <w:tcPr>
            <w:tcW w:type="dxa" w:w="4320"/>
          </w:tcPr>
          <w:p>
            <w:r>
              <w:t>Abruptio</w:t>
            </w:r>
          </w:p>
        </w:tc>
      </w:tr>
      <w:tr>
        <w:tc>
          <w:tcPr>
            <w:tcW w:type="dxa" w:w="4320"/>
          </w:tcPr>
          <w:p>
            <w:r>
              <w:t>Painless bright soft uterus</w:t>
            </w:r>
          </w:p>
        </w:tc>
        <w:tc>
          <w:tcPr>
            <w:tcW w:type="dxa" w:w="4320"/>
          </w:tcPr>
          <w:p>
            <w:r>
              <w:t>Painful dark rigid tender</w:t>
            </w:r>
          </w:p>
        </w:tc>
      </w:tr>
      <w:tr>
        <w:tc>
          <w:tcPr>
            <w:tcW w:type="dxa" w:w="4320"/>
          </w:tcPr>
          <w:p>
            <w:r>
              <w:t>No PV exam</w:t>
            </w:r>
          </w:p>
        </w:tc>
        <w:tc>
          <w:tcPr>
            <w:tcW w:type="dxa" w:w="4320"/>
          </w:tcPr>
          <w:p>
            <w:r>
              <w:t>Fundal tender</w:t>
            </w:r>
          </w:p>
        </w:tc>
      </w:tr>
      <w:tr>
        <w:tc>
          <w:tcPr>
            <w:tcW w:type="dxa" w:w="4320"/>
          </w:tcPr>
          <w:p>
            <w:r>
              <w:t>Action left lateral CS prep</w:t>
            </w:r>
          </w:p>
        </w:tc>
        <w:tc>
          <w:tcPr>
            <w:tcW w:type="dxa" w:w="4320"/>
          </w:tcPr>
          <w:p>
            <w:r>
              <w:t>Left lateral fluids deliver</w:t>
            </w:r>
          </w:p>
        </w:tc>
      </w:tr>
    </w:tbl>
    <w:p>
      <w:r>
        <w:t>Positive Marks: 1</w:t>
      </w:r>
    </w:p>
    <w:p>
      <w:r>
        <w:t>Negative Marks: 0.33</w:t>
      </w:r>
    </w:p>
    <w:p>
      <w:r>
        <w:t>──────────────────────────────</w:t>
      </w:r>
    </w:p>
    <w:p/>
    <w:p>
      <w:r>
        <w:rPr>
          <w:b/>
        </w:rPr>
        <w:t>Question: An 18-month-old not walking, no babbling, poor eye contact with regression of attained words. What is the priority action?</w:t>
      </w:r>
    </w:p>
    <w:p/>
    <w:p>
      <w:r>
        <w:t>(a) Document milestones, screen with Denver DST, refer promptly to paediatrician for hearing autism evaluation</w:t>
      </w:r>
    </w:p>
    <w:p>
      <w:r>
        <w:t>(b) Say normal wait till 5 years</w:t>
      </w:r>
    </w:p>
    <w:p>
      <w:r>
        <w:t>(c) Scold parents for over-concern</w:t>
      </w:r>
    </w:p>
    <w:p>
      <w:r>
        <w:t>(d) Give only vitamins</w:t>
      </w:r>
    </w:p>
    <w:p/>
    <w:p>
      <w:r>
        <w:rPr>
          <w:b/>
        </w:rPr>
        <w:t>✅ Answer: a</w:t>
      </w:r>
    </w:p>
    <w:p/>
    <w:p>
      <w:r>
        <w:rPr>
          <w:b/>
        </w:rPr>
        <w:t>💡 Solution:</w:t>
      </w:r>
    </w:p>
    <w:p>
      <w:r>
        <w:rPr>
          <w:b/>
        </w:rPr>
        <w:t>✅ Sahi Kyun?</w:t>
      </w:r>
    </w:p>
    <w:p>
      <w:r>
        <w:t>Red flags walk above 18 month no words above 16 month regression hearing loss autism hain urgent referral hai. Denver II gross fine language personal-social screen, hearing OAE BERA, autism M-CHAT eye contact pointing. Early intervention physiotherapy speech 0-3 year neuroplasticity best hai. Reassurance delay se disability badhegi. Growth chart plus diet plus stimulation counselling saath do.</w:t>
      </w:r>
    </w:p>
    <w:p/>
    <w:p>
      <w:r>
        <w:rPr>
          <w:b/>
        </w:rPr>
        <w:t>❌ Baaki Kyun Galat?</w:t>
      </w:r>
    </w:p>
    <w:p>
      <w:r>
        <w:t>(b) 5 year wait window miss karega, 18 month walk must hai. (c) scolding trust todta, family-centred care chahiye. (d) vitamins cause treat nahi karte, evaluation must hai.</w:t>
      </w:r>
    </w:p>
    <w:p/>
    <w:p>
      <w:r>
        <w:rPr>
          <w:b/>
        </w:rPr>
        <w:t>🧠 PNC Trick:</w:t>
      </w:r>
    </w:p>
    <w:p>
      <w:r>
        <w:t>REGRESSION equals Refer Rapid. Walk 18, Words 16 miss equals alarm.</w:t>
      </w:r>
    </w:p>
    <w:p/>
    <w:p>
      <w:r>
        <w:rPr>
          <w:b/>
        </w:rPr>
        <w:t>🎯 Exam Hook:</w:t>
      </w:r>
    </w:p>
    <w:p>
      <w:r>
        <w:t>RRB red flags: no sit 9, no walk 18, no words 16, regression any age urgent refer.</w:t>
      </w:r>
    </w:p>
    <w:p/>
    <w:p>
      <w:r>
        <w:rPr>
          <w:b/>
        </w:rPr>
        <w:t>📌 Ek Line Revision:</w:t>
      </w:r>
    </w:p>
    <w:p>
      <w:r>
        <w:t>Delay regression first equals screen Denver refer early.</w:t>
      </w:r>
    </w:p>
    <w:p/>
    <w:p>
      <w:r>
        <w:t>Positive Marks: 1</w:t>
      </w:r>
    </w:p>
    <w:p>
      <w:r>
        <w:t>Negative Marks: 0.33</w:t>
      </w:r>
    </w:p>
    <w:p>
      <w:r>
        <w:t>──────────────────────────────</w:t>
      </w:r>
    </w:p>
    <w:p/>
    <w:p>
      <w:r>
        <w:rPr>
          <w:b/>
        </w:rPr>
        <w:t>Question: A cholera patient with severe dehydration, lethargic, sunken eyes, skin pinch 3 sec, BP low. What is the FIRST nursing priority?</w:t>
      </w:r>
    </w:p>
    <w:p/>
    <w:p>
      <w:r>
        <w:t>(a) Start rapid IV Ringer Lactate per Plan C, monitor vitals urine output and prepare ORS plus zinc after stabilization</w:t>
      </w:r>
    </w:p>
    <w:p>
      <w:r>
        <w:t>(b) Give only health education lecture</w:t>
      </w:r>
    </w:p>
    <w:p>
      <w:r>
        <w:t>(c) Give plain water alone in shock</w:t>
      </w:r>
    </w:p>
    <w:p>
      <w:r>
        <w:t>(d) Wait for lab report</w:t>
      </w:r>
    </w:p>
    <w:p/>
    <w:p>
      <w:r>
        <w:rPr>
          <w:b/>
        </w:rPr>
        <w:t>✅ Answer: a</w:t>
      </w:r>
    </w:p>
    <w:p/>
    <w:p>
      <w:r>
        <w:rPr>
          <w:b/>
        </w:rPr>
        <w:t>💡 Solution:</w:t>
      </w:r>
    </w:p>
    <w:p>
      <w:r>
        <w:rPr>
          <w:b/>
        </w:rPr>
        <w:t>✅ Sahi Kyun?</w:t>
      </w:r>
    </w:p>
    <w:p>
      <w:r>
        <w:t>Severe dehydration shock me ABC plus rapid isotonic fluids first hai. WHO Plan C 100 ml/kg RL 3-6h age-wise, vitals q15min urine 0.5 ml/kg/hr, mental skin pinch eyes. RL cholera potassium bicarbonate loss correct karta NS se better. Stabilize ke baad ORS ongoing losses plus zinc children, doxycycline single dose reduces shedding, chlorination contact tracing. Education parallel par fluids first.</w:t>
      </w:r>
    </w:p>
    <w:p/>
    <w:p>
      <w:r>
        <w:rPr>
          <w:b/>
        </w:rPr>
        <w:t>❌ Baaki Kyun Galat?</w:t>
      </w:r>
    </w:p>
    <w:p>
      <w:r>
        <w:t>(b) lecture shock me death karega, fluids first hai. (c) plain water electrolytes nahi hypotonic hyponatremia karega. (d) lab wait se hypovolemic arrest hoga, clinical start karo.</w:t>
      </w:r>
    </w:p>
    <w:p/>
    <w:p>
      <w:r>
        <w:rPr>
          <w:b/>
        </w:rPr>
        <w:t>🧠 PNC Trick:</w:t>
      </w:r>
    </w:p>
    <w:p>
      <w:r>
        <w:t>CHOLERA shock equals Chadhado RL rapid, Output dekho, Lecture baad me.</w:t>
      </w:r>
    </w:p>
    <w:p/>
    <w:p>
      <w:r>
        <w:rPr>
          <w:b/>
        </w:rPr>
        <w:t>🎯 Exam Hook:</w:t>
      </w:r>
    </w:p>
    <w:p>
      <w:r>
        <w:t>GIMS Plan C 100 ml/kg RL, severe sunken lethargic skin 3 sec IV first ORS later.</w:t>
      </w:r>
    </w:p>
    <w:p/>
    <w:p>
      <w:r>
        <w:rPr>
          <w:b/>
        </w:rPr>
        <w:t>📌 Ek Line Revision:</w:t>
      </w:r>
    </w:p>
    <w:p>
      <w:r>
        <w:t>Severe dehydration first equals IV RL Plan C monitor urine.</w:t>
      </w:r>
    </w:p>
    <w:p/>
    <w:p>
      <w:r>
        <w:t>Positive Marks: 1</w:t>
      </w:r>
    </w:p>
    <w:p>
      <w:r>
        <w:t>Negative Marks: 0.33</w:t>
      </w:r>
    </w:p>
    <w:p>
      <w:r>
        <w:t>──────────────────────────────</w:t>
      </w:r>
    </w:p>
    <w:p/>
    <w:p>
      <w:r>
        <w:rPr>
          <w:b/>
        </w:rPr>
        <w:t>Question: A patient becomes violent, hearing commanding voices to harm others. What is the FIRST nursing action?</w:t>
      </w:r>
    </w:p>
    <w:p/>
    <w:p>
      <w:r>
        <w:t>(a) Ensure safety, maintain distance, calm limit-setting, call help, assess command hallucinations and secure environment</w:t>
      </w:r>
    </w:p>
    <w:p>
      <w:r>
        <w:t>(b) Argue voices are fake and restrain alone</w:t>
      </w:r>
    </w:p>
    <w:p>
      <w:r>
        <w:t>(c) Leave patient alone with sharp objects</w:t>
      </w:r>
    </w:p>
    <w:p>
      <w:r>
        <w:t>(d) Whisper and joke about voices</w:t>
      </w:r>
    </w:p>
    <w:p/>
    <w:p>
      <w:r>
        <w:rPr>
          <w:b/>
        </w:rPr>
        <w:t>✅ Answer: a</w:t>
      </w:r>
    </w:p>
    <w:p/>
    <w:p>
      <w:r>
        <w:rPr>
          <w:b/>
        </w:rPr>
        <w:t>💡 Solution:</w:t>
      </w:r>
    </w:p>
    <w:p>
      <w:r>
        <w:rPr>
          <w:b/>
        </w:rPr>
        <w:t>✅ Sahi Kyun?</w:t>
      </w:r>
    </w:p>
    <w:p>
      <w:r>
        <w:t>Command hallucinations perception disorder me harm risk highest hai safety first hai. Maintain 2-arm distance exit clear, calm firm voice, offer PRN, remove sharps, one-to-one observation, call code, de-escalation seclusion last resort with order. MSE perception thought risk assessment HARM Suicidal homicidal. Documentation verbatim plus vitals after restraint, least restrictive principle.</w:t>
      </w:r>
    </w:p>
    <w:p/>
    <w:p>
      <w:r>
        <w:rPr>
          <w:b/>
        </w:rPr>
        <w:t>❌ Baaki Kyun Galat?</w:t>
      </w:r>
    </w:p>
    <w:p>
      <w:r>
        <w:t>(b) argue confrontation aggression badhata, alone restraint staff injury karega. (c) sharps suicide homicide opportunity hai negligence hai. (d) mockery therapeutic alliance todta aggression badhata.</w:t>
      </w:r>
    </w:p>
    <w:p/>
    <w:p>
      <w:r>
        <w:rPr>
          <w:b/>
        </w:rPr>
        <w:t>🧠 PNC Trick:</w:t>
      </w:r>
    </w:p>
    <w:p>
      <w:r>
        <w:t>VOICES violent equals Distance rakho, Danger hatao, Help bulao. Akela mat pakdo.</w:t>
      </w:r>
    </w:p>
    <w:p/>
    <w:p>
      <w:r>
        <w:rPr>
          <w:b/>
        </w:rPr>
        <w:t>🎯 Exam Hook:</w:t>
      </w:r>
    </w:p>
    <w:p>
      <w:r>
        <w:t>PGI command hallucination equals safety first, sharps remove, never argue, call help.</w:t>
      </w:r>
    </w:p>
    <w:p/>
    <w:p>
      <w:r>
        <w:rPr>
          <w:b/>
        </w:rPr>
        <w:t>📌 Ek Line Revision:</w:t>
      </w:r>
    </w:p>
    <w:p>
      <w:r>
        <w:t>Violent psychosis first equals safety distance help remove sharps.</w:t>
      </w:r>
    </w:p>
    <w:p/>
    <w:p>
      <w:r>
        <w:t>Positive Marks: 1</w:t>
      </w:r>
    </w:p>
    <w:p>
      <w:r>
        <w:t>Negative Marks: 0.33</w:t>
      </w:r>
    </w:p>
    <w:p>
      <w:r>
        <w:t>──────────────────────────────</w:t>
      </w:r>
    </w:p>
    <w:p/>
    <w:p>
      <w:r>
        <w:rPr>
          <w:b/>
        </w:rPr>
        <w:t>Question: An elderly on digoxin plus diuretics develops nausea, yellow vision, confusion, pulse 48. What is the FIRST action?</w:t>
      </w:r>
    </w:p>
    <w:p/>
    <w:p>
      <w:r>
        <w:t>(a) Withhold digoxin, check vitals ECG potassium magnesium digoxin level and inform physician for Fab antidote monitoring</w:t>
      </w:r>
    </w:p>
    <w:p>
      <w:r>
        <w:t>(b) Give extra digoxin dose</w:t>
      </w:r>
    </w:p>
    <w:p>
      <w:r>
        <w:t>(c) Encourage banana only</w:t>
      </w:r>
    </w:p>
    <w:p>
      <w:r>
        <w:t>(d) Discharge as gastritis</w:t>
      </w:r>
    </w:p>
    <w:p/>
    <w:p>
      <w:r>
        <w:rPr>
          <w:b/>
        </w:rPr>
        <w:t>✅ Answer: a</w:t>
      </w:r>
    </w:p>
    <w:p/>
    <w:p>
      <w:r>
        <w:rPr>
          <w:b/>
        </w:rPr>
        <w:t>💡 Solution:</w:t>
      </w:r>
    </w:p>
    <w:p>
      <w:r>
        <w:rPr>
          <w:b/>
        </w:rPr>
        <w:t>✅ Sahi Kyun?</w:t>
      </w:r>
    </w:p>
    <w:p>
      <w:r>
        <w:t>Digoxin toxicity narrow TI 0.8-2 ng/ml me bradycardia AV block nausea xanthopsia confusion hypokalemia diuretics se trigger hota hai. First withhold plus ABC ECG hyperacute? Actually bradycardia plus K check, hold dose, continuous monitor, correct K Mg, activated charcoal if acute ingestion, Fab fragments life-threatening arrhythmia hyperkalemia. Fluids renal clearance, avoid cardioversion VF risk. Monitor intake-output.</w:t>
      </w:r>
    </w:p>
    <w:p/>
    <w:p>
      <w:r>
        <w:rPr>
          <w:b/>
        </w:rPr>
        <w:t>❌ Baaki Kyun Galat?</w:t>
      </w:r>
    </w:p>
    <w:p>
      <w:r>
        <w:t>(b) extra dose fatal asystole karega. (c) banana alone toxicity treat nahi karta, level ECG must hai. (d) gastritis label miss se death hogi.</w:t>
      </w:r>
    </w:p>
    <w:p/>
    <w:p>
      <w:r>
        <w:rPr>
          <w:b/>
        </w:rPr>
        <w:t>🧠 PNC Trick:</w:t>
      </w:r>
    </w:p>
    <w:p>
      <w:r>
        <w:t>DIGI slow plus yellow plus vomit equals Dose rokho, ECG-K dekho. 0.8-2 safe.</w:t>
      </w:r>
    </w:p>
    <w:p/>
    <w:p>
      <w:r>
        <w:rPr>
          <w:b/>
        </w:rPr>
        <w:t>🎯 Exam Hook:</w:t>
      </w:r>
    </w:p>
    <w:p>
      <w:r>
        <w:t>NORCET digoxin plus diuretics hypokalemia toxicity, bradycardia first hold plus K level.</w:t>
      </w:r>
    </w:p>
    <w:p/>
    <w:p>
      <w:r>
        <w:rPr>
          <w:b/>
        </w:rPr>
        <w:t>📌 Ek Line Revision:</w:t>
      </w:r>
    </w:p>
    <w:p>
      <w:r>
        <w:t>Digoxin toxicity first equals hold ECG K level Fab watch.</w:t>
      </w:r>
    </w:p>
    <w:p/>
    <w:p>
      <w:r>
        <w:t>Positive Marks: 1</w:t>
      </w:r>
    </w:p>
    <w:p>
      <w:r>
        <w:t>Negative Marks: 0.33</w:t>
      </w:r>
    </w:p>
    <w:p>
      <w:r>
        <w:t>──────────────────────────────</w:t>
      </w:r>
    </w:p>
    <w:p/>
    <w:p>
      <w:r>
        <w:rPr>
          <w:b/>
        </w:rPr>
        <w:t>Question: A child with bow legs, delayed dentition, frontal bossing on low vitamin D. Mother gives only polished rice. What is the priority nursing action?</w:t>
      </w:r>
    </w:p>
    <w:p/>
    <w:p>
      <w:r>
        <w:t>(a) Assess diet, start vitamin D calcium per order, counsel sunlight exposure and balanced diet with follow-up growth</w:t>
      </w:r>
    </w:p>
    <w:p>
      <w:r>
        <w:t>(b) Advise only rice continue</w:t>
      </w:r>
    </w:p>
    <w:p>
      <w:r>
        <w:t>(c) Restrict all outdoor play</w:t>
      </w:r>
    </w:p>
    <w:p>
      <w:r>
        <w:t>(d) Give iron alone</w:t>
      </w:r>
    </w:p>
    <w:p/>
    <w:p>
      <w:r>
        <w:rPr>
          <w:b/>
        </w:rPr>
        <w:t>✅ Answer: a</w:t>
      </w:r>
    </w:p>
    <w:p/>
    <w:p>
      <w:r>
        <w:rPr>
          <w:b/>
        </w:rPr>
        <w:t>💡 Solution:</w:t>
      </w:r>
    </w:p>
    <w:p>
      <w:r>
        <w:rPr>
          <w:b/>
        </w:rPr>
        <w:t>✅ Sahi Kyun?</w:t>
      </w:r>
    </w:p>
    <w:p>
      <w:r>
        <w:t>Rickets vitamin D calcium phosphate deficiency me defective mineralization bow legs rachitic rosary bossing pot belly. Priority diet assessment plus supplementation D3 calcium, sunlight 30 min skin synthesis, dairy ragi green leafy, growth chart, alkaline phosphatase X-ray wrist cupping. Exclusive polished rice calcium poor hai. Counselling compliance plus outdoor play encourage karo, deformity orthopedics refer if severe.</w:t>
      </w:r>
    </w:p>
    <w:p/>
    <w:p>
      <w:r>
        <w:rPr>
          <w:b/>
        </w:rPr>
        <w:t>❌ Baaki Kyun Galat?</w:t>
      </w:r>
    </w:p>
    <w:p>
      <w:r>
        <w:t>(b) rice continue deficiency badhayega. (c) sunlight block rickets worsen karega. (d) iron anemia ka hai rickets ka nahi.</w:t>
      </w:r>
    </w:p>
    <w:p/>
    <w:p>
      <w:r>
        <w:rPr>
          <w:b/>
        </w:rPr>
        <w:t>🧠 PNC Trick:</w:t>
      </w:r>
    </w:p>
    <w:p>
      <w:r>
        <w:t>RICKETS equals Rickets me D do, Dhoop dikhao, Doodh pilao. Bow legs sun se seedha.</w:t>
      </w:r>
    </w:p>
    <w:p/>
    <w:p>
      <w:r>
        <w:rPr>
          <w:b/>
        </w:rPr>
        <w:t>🎯 Exam Hook:</w:t>
      </w:r>
    </w:p>
    <w:p>
      <w:r>
        <w:t>RRB bow legs plus bossing plus rosary equals rickets D calcium sunlight, polished rice trap.</w:t>
      </w:r>
    </w:p>
    <w:p/>
    <w:p>
      <w:r>
        <w:rPr>
          <w:b/>
        </w:rPr>
        <w:t>📌 Ek Line Revision:</w:t>
      </w:r>
    </w:p>
    <w:p>
      <w:r>
        <w:t>Rickets first equals D calcium sunlight balanced diet growth follow-up.</w:t>
      </w:r>
    </w:p>
    <w:p/>
    <w:p>
      <w:r>
        <w:t>Positive Marks: 1</w:t>
      </w:r>
    </w:p>
    <w:p>
      <w:r>
        <w:t>Negative Marks: 0.33</w:t>
      </w:r>
    </w:p>
    <w:p>
      <w:r>
        <w:t>──────────────────────────────</w:t>
      </w:r>
    </w:p>
    <w:p/>
    <w:p>
      <w:r>
        <w:rPr>
          <w:b/>
        </w:rPr>
        <w:t>Question: Duty roster shows night nurse alone for 40 acute patients. What should in-charge do FIRST?</w:t>
      </w:r>
    </w:p>
    <w:p/>
    <w:p>
      <w:r>
        <w:t>(a) Reassess acuity, escalate for additional staff, redistribute and apply safe nurse-patient ratio with incident report</w:t>
      </w:r>
    </w:p>
    <w:p>
      <w:r>
        <w:t>(b) Accept unsafe roster silently</w:t>
      </w:r>
    </w:p>
    <w:p>
      <w:r>
        <w:t>(c) Close ward and go home</w:t>
      </w:r>
    </w:p>
    <w:p>
      <w:r>
        <w:t>(d) Assign student alone for ICU</w:t>
      </w:r>
    </w:p>
    <w:p/>
    <w:p>
      <w:r>
        <w:rPr>
          <w:b/>
        </w:rPr>
        <w:t>✅ Answer: a</w:t>
      </w:r>
    </w:p>
    <w:p/>
    <w:p>
      <w:r>
        <w:rPr>
          <w:b/>
        </w:rPr>
        <w:t>💡 Solution:</w:t>
      </w:r>
    </w:p>
    <w:p>
      <w:r>
        <w:rPr>
          <w:b/>
        </w:rPr>
        <w:t>✅ Sahi Kyun?</w:t>
      </w:r>
    </w:p>
    <w:p>
      <w:r>
        <w:t>Safe staffing ratio 1:4 general 1:1-2 ICU patient safety first hai. Acuity workload assess, float pool call, prioritize critical, team nursing, incident variance report, documentation. Unsafe acceptance negligence liability hai NABH IPSG violation. Delegation competency-based, students supervised only. Handover SBAR plus escalation chain use karo.</w:t>
      </w:r>
    </w:p>
    <w:p/>
    <w:p>
      <w:r>
        <w:rPr>
          <w:b/>
        </w:rPr>
        <w:t>❌ Baaki Kyun Galat?</w:t>
      </w:r>
    </w:p>
    <w:p>
      <w:r>
        <w:t>(b) silent acceptance harm plus legal risk hai. (c) abandonment hai. (d) unsupervised student critical unsafe hai.</w:t>
      </w:r>
    </w:p>
    <w:p/>
    <w:p>
      <w:r>
        <w:rPr>
          <w:b/>
        </w:rPr>
        <w:t>🧠 PNC Trick:</w:t>
      </w:r>
    </w:p>
    <w:p>
      <w:r>
        <w:t>STAFF kam to ESCALATE pehle, Adjust baad me. Unsafe accept mat karo.</w:t>
      </w:r>
    </w:p>
    <w:p/>
    <w:p>
      <w:r>
        <w:rPr>
          <w:b/>
        </w:rPr>
        <w:t>🎯 Exam Hook:</w:t>
      </w:r>
    </w:p>
    <w:p>
      <w:r>
        <w:t>NORCET ratio plus incident report trap, unsafe roster escalate first.</w:t>
      </w:r>
    </w:p>
    <w:p/>
    <w:p>
      <w:r>
        <w:rPr>
          <w:b/>
        </w:rPr>
        <w:t>📌 Ek Line Revision:</w:t>
      </w:r>
    </w:p>
    <w:p>
      <w:r>
        <w:t>Unsafe staffing first equals reassess escalate redistribute report.</w:t>
      </w:r>
    </w:p>
    <w:p/>
    <w:p>
      <w:r>
        <w:t>Positive Marks: 1</w:t>
      </w:r>
    </w:p>
    <w:p>
      <w:r>
        <w:t>Negative Marks: 0.33</w:t>
      </w:r>
    </w:p>
    <w:p>
      <w:r>
        <w:t>──────────────────────────────</w:t>
      </w:r>
    </w:p>
    <w:p/>
    <w:p>
      <w:r>
        <w:rPr>
          <w:b/>
        </w:rPr>
        <w:t>Question: Parliament passes a health bill, President returns it once for reconsideration. What is the CORRECT priority understanding?</w:t>
      </w:r>
    </w:p>
    <w:p/>
    <w:p>
      <w:r>
        <w:t>(a) President under Article 111 can withhold return once except money bill, Parliament repass sends for mandatory assent</w:t>
      </w:r>
    </w:p>
    <w:p>
      <w:r>
        <w:t>(b) President can reject money bill and keep forever</w:t>
      </w:r>
    </w:p>
    <w:p>
      <w:r>
        <w:t>(c) Governor approval alone makes central law</w:t>
      </w:r>
    </w:p>
    <w:p>
      <w:r>
        <w:t>(d) President needs no advice</w:t>
      </w:r>
    </w:p>
    <w:p/>
    <w:p>
      <w:r>
        <w:rPr>
          <w:b/>
        </w:rPr>
        <w:t>✅ Answer: a</w:t>
      </w:r>
    </w:p>
    <w:p/>
    <w:p>
      <w:r>
        <w:rPr>
          <w:b/>
        </w:rPr>
        <w:t>💡 Solution:</w:t>
      </w:r>
    </w:p>
    <w:p>
      <w:r>
        <w:rPr>
          <w:b/>
        </w:rPr>
        <w:t>✅ Sahi Kyun?</w:t>
      </w:r>
    </w:p>
    <w:p>
      <w:r>
        <w:t>Article 111 assent withhold return suspensive veto except money bill me return nahi, joint sitting 108 deadlock, pocket veto indefinite. Return ke baad repass par assent mandatory hai. President acts on Council 74 advice, one reconsideration 44th. Money Article 110 Speaker certifies Rajya Sabha 14 days. Yahan return once constitutional hai, repass final hai.</w:t>
      </w:r>
    </w:p>
    <w:p/>
    <w:p>
      <w:r>
        <w:rPr>
          <w:b/>
        </w:rPr>
        <w:t>❌ Baaki Kyun Galat?</w:t>
      </w:r>
    </w:p>
    <w:p>
      <w:r>
        <w:t>(b) money me return nahi par assent must hai pocket limited. (c) central law Parliament plus President hai Governor state ka. (d) 74 binding hai independent nahi.</w:t>
      </w:r>
    </w:p>
    <w:p/>
    <w:p>
      <w:r>
        <w:rPr>
          <w:b/>
        </w:rPr>
        <w:t>🧠 PNC Trick:</w:t>
      </w:r>
    </w:p>
    <w:p>
      <w:r>
        <w:t>111 equals Return once, Repass must assent. Money no return.</w:t>
      </w:r>
    </w:p>
    <w:p/>
    <w:p>
      <w:r>
        <w:rPr>
          <w:b/>
        </w:rPr>
        <w:t>🎯 Exam Hook:</w:t>
      </w:r>
    </w:p>
    <w:p>
      <w:r>
        <w:t>RRB 111 return, 108 joint, 110 money, 74 advice jodi.</w:t>
      </w:r>
    </w:p>
    <w:p/>
    <w:p>
      <w:r>
        <w:rPr>
          <w:b/>
        </w:rPr>
        <w:t>📌 Ek Line Revision:</w:t>
      </w:r>
    </w:p>
    <w:p>
      <w:r>
        <w:t>President 111 return once, repass assent must, money no return.</w:t>
      </w:r>
    </w:p>
    <w:p/>
    <w:p>
      <w:r>
        <w:t>Positive Marks: 1</w:t>
      </w:r>
    </w:p>
    <w:p>
      <w:r>
        <w:t>Negative Marks: 0.33</w:t>
      </w:r>
    </w:p>
    <w:p>
      <w:r>
        <w:t>──────────────────────────────</w:t>
      </w:r>
    </w:p>
    <w:p/>
    <w:p>
      <w:r>
        <w:rPr>
          <w:b/>
        </w:rPr>
        <w:t>Question: A flood relief camp in a state capital needs Governor coordination and Panchayat help. Which action is FIRST correct?</w:t>
      </w:r>
    </w:p>
    <w:p/>
    <w:p>
      <w:r>
        <w:t>(a) Contact District Collector with elected Panchayat and State Disaster cell under Governor constitutional oversight for rapid relief</w:t>
      </w:r>
    </w:p>
    <w:p>
      <w:r>
        <w:t>(b) Wait for foreign aid only</w:t>
      </w:r>
    </w:p>
    <w:p>
      <w:r>
        <w:t>(c) Bypass local government</w:t>
      </w:r>
    </w:p>
    <w:p>
      <w:r>
        <w:t>(d) Ask Governor to directly run camp ignoring council</w:t>
      </w:r>
    </w:p>
    <w:p/>
    <w:p>
      <w:r>
        <w:rPr>
          <w:b/>
        </w:rPr>
        <w:t>✅ Answer: a</w:t>
      </w:r>
    </w:p>
    <w:p/>
    <w:p>
      <w:r>
        <w:rPr>
          <w:b/>
        </w:rPr>
        <w:t>💡 Solution:</w:t>
      </w:r>
    </w:p>
    <w:p>
      <w:r>
        <w:rPr>
          <w:b/>
        </w:rPr>
        <w:t>✅ Sahi Kyun?</w:t>
      </w:r>
    </w:p>
    <w:p>
      <w:r>
        <w:t>Disaster me District Collector incident commander, Panchayat grassroots distribution shelter water, SDMA NDMA guidelines, Governor Article 174-176 oversight report President rule if breakdown. Local tiers fastest reach hai 73rd. Foreign aid protocol MEA se hota first local mobilization hai. Constitutional machinery plus elected decentralization milkar relief karte hain.</w:t>
      </w:r>
    </w:p>
    <w:p/>
    <w:p>
      <w:r>
        <w:rPr>
          <w:b/>
        </w:rPr>
        <w:t>❌ Baaki Kyun Galat?</w:t>
      </w:r>
    </w:p>
    <w:p>
      <w:r>
        <w:t>(b) foreign wait delay death karega, local first hai. (c) bypass trust resource loss karega. (d) Governor nominal Council aid par, direct run unconstitutional hai.</w:t>
      </w:r>
    </w:p>
    <w:p/>
    <w:p>
      <w:r>
        <w:rPr>
          <w:b/>
        </w:rPr>
        <w:t>🧠 PNC Trick:</w:t>
      </w:r>
    </w:p>
    <w:p>
      <w:r>
        <w:t>DISASTER equals District plus Panchayat pehle, Governor oversight baad me.</w:t>
      </w:r>
    </w:p>
    <w:p/>
    <w:p>
      <w:r>
        <w:rPr>
          <w:b/>
        </w:rPr>
        <w:t>🎯 Exam Hook:</w:t>
      </w:r>
    </w:p>
    <w:p>
      <w:r>
        <w:t>NORCET capital plus Collector plus Panchayat first, Governor appointed oversight.</w:t>
      </w:r>
    </w:p>
    <w:p/>
    <w:p>
      <w:r>
        <w:rPr>
          <w:b/>
        </w:rPr>
        <w:t>📌 Ek Line Revision:</w:t>
      </w:r>
    </w:p>
    <w:p>
      <w:r>
        <w:t>Relief first equals Collector Panchayat SDMA Governor oversight.</w:t>
      </w:r>
    </w:p>
    <w:p/>
    <w:p>
      <w:r>
        <w:t>Positive Marks: 1</w:t>
      </w:r>
    </w:p>
    <w:p>
      <w:r>
        <w:t>Negative Marks: 0.33</w:t>
      </w:r>
    </w:p>
    <w:p>
      <w:r>
        <w:t>──────────────────────────────</w:t>
      </w:r>
    </w:p>
    <w:p/>
    <w:p>
      <w:r>
        <w:rPr>
          <w:b/>
        </w:rPr>
        <w:t>Question: Series: A, C, F, J, O, ? What should come NEXT for priority logic?</w:t>
      </w:r>
    </w:p>
    <w:p/>
    <w:p>
      <w:r>
        <w:t>(a) U</w:t>
      </w:r>
    </w:p>
    <w:p>
      <w:r>
        <w:t>(b) T</w:t>
      </w:r>
    </w:p>
    <w:p>
      <w:r>
        <w:t>(c) S</w:t>
      </w:r>
    </w:p>
    <w:p>
      <w:r>
        <w:t>(d) Q</w:t>
      </w:r>
    </w:p>
    <w:p/>
    <w:p>
      <w:r>
        <w:rPr>
          <w:b/>
        </w:rPr>
        <w:t>✅ Answer: a</w:t>
      </w:r>
    </w:p>
    <w:p/>
    <w:p>
      <w:r>
        <w:rPr>
          <w:b/>
        </w:rPr>
        <w:t>💡 Solution:</w:t>
      </w:r>
    </w:p>
    <w:p>
      <w:r>
        <w:rPr>
          <w:b/>
        </w:rPr>
        <w:t>✅ Sahi Kyun?</w:t>
      </w:r>
    </w:p>
    <w:p>
      <w:r>
        <w:t>Positions 1 3 6 10 15 gaps 2 3 4 5 next plus 6 equals 21 U. Triangular numbers pattern hai exam favourite. T20 plus 5 hota, S19 plus 4, Q17 plus 2 mismatch. Write A1-Z26 difference nikalo gap badhta plus n equals next U. Speed ke liye triangular 1 3 6 10 15 21 yaad rakho.</w:t>
      </w:r>
    </w:p>
    <w:p/>
    <w:p>
      <w:r>
        <w:rPr>
          <w:b/>
        </w:rPr>
        <w:t>❌ Baaki Kyun Galat?</w:t>
      </w:r>
    </w:p>
    <w:p>
      <w:r>
        <w:t>(b) T plus 5 chahiye 6 hai. (c) S plus 4 purana gap hai. (d) Q plus 2 purana hai.</w:t>
      </w:r>
    </w:p>
    <w:p/>
    <w:p>
      <w:r>
        <w:rPr>
          <w:b/>
        </w:rPr>
        <w:t>🧠 PNC Trick:</w:t>
      </w:r>
    </w:p>
    <w:p>
      <w:r>
        <w:t>Gap 2-3-4-5-6 equals U21 triangular.</w:t>
      </w:r>
    </w:p>
    <w:p/>
    <w:p>
      <w:r>
        <w:rPr>
          <w:b/>
        </w:rPr>
        <w:t>🎯 Exam Hook:</w:t>
      </w:r>
    </w:p>
    <w:p>
      <w:r>
        <w:t>RRB triangular 1 3 6 10 15 21 pakka karo.</w:t>
      </w:r>
    </w:p>
    <w:p/>
    <w:p>
      <w:r>
        <w:rPr>
          <w:b/>
        </w:rPr>
        <w:t>📌 Ek Line Revision:</w:t>
      </w:r>
    </w:p>
    <w:p>
      <w:r>
        <w:t>A C F J O U gaps 2 3 4 5 6.</w:t>
      </w:r>
    </w:p>
    <w:p/>
    <w:p>
      <w:r>
        <w:t>Positive Marks: 1</w:t>
      </w:r>
    </w:p>
    <w:p>
      <w:r>
        <w:t>Negative Marks: 0.33</w:t>
      </w:r>
    </w:p>
    <w:p>
      <w:r>
        <w:t>──────────────────────────────</w:t>
      </w:r>
    </w:p>
    <w:p/>
    <w:p>
      <w:r>
        <w:rPr>
          <w:b/>
        </w:rPr>
        <w:t>Question: A drug dose: 1000 mg in 500 ml over 8 hours. Drops per minute with 15 gtt/ml? What is FIRST correct calculation?</w:t>
      </w:r>
    </w:p>
    <w:p/>
    <w:p>
      <w:r>
        <w:t>(a) 15-16 gtt/min</w:t>
      </w:r>
    </w:p>
    <w:p>
      <w:r>
        <w:t>(b) 100 gtt/min</w:t>
      </w:r>
    </w:p>
    <w:p>
      <w:r>
        <w:t>(c) 5 gtt/min</w:t>
      </w:r>
    </w:p>
    <w:p>
      <w:r>
        <w:t>(d) 60 gtt/min</w:t>
      </w:r>
    </w:p>
    <w:p/>
    <w:p>
      <w:r>
        <w:rPr>
          <w:b/>
        </w:rPr>
        <w:t>✅ Answer: a</w:t>
      </w:r>
    </w:p>
    <w:p/>
    <w:p>
      <w:r>
        <w:rPr>
          <w:b/>
        </w:rPr>
        <w:t>💡 Solution:</w:t>
      </w:r>
    </w:p>
    <w:p>
      <w:r>
        <w:rPr>
          <w:b/>
        </w:rPr>
        <w:t>✅ Sahi Kyun?</w:t>
      </w:r>
    </w:p>
    <w:p>
      <w:r>
        <w:t>Formula total volume into drop factor by total minutes equals 500x15 by 480 equals 7500/480 equals 15.6 approx 15-16 gtt/min. BODMAS multiply pehle 500x15 fir divide 480. Unit gtt/ml into ml by min cancel ml. Rapid 100 overload karega, 5 subtherapeutic. Double-check independent nurse, infusion pump ideal. Rate chart document karo.</w:t>
      </w:r>
    </w:p>
    <w:p/>
    <w:p>
      <w:r>
        <w:rPr>
          <w:b/>
        </w:rPr>
        <w:t>❌ Baaki Kyun Galat?</w:t>
      </w:r>
    </w:p>
    <w:p>
      <w:r>
        <w:t>(b) 100 volume-factor mismatch se, decimal error hai. (c) 5 factor 5 se confusion hai. (d) 60 hourly miscalc hai.</w:t>
      </w:r>
    </w:p>
    <w:p/>
    <w:p>
      <w:r>
        <w:rPr>
          <w:b/>
        </w:rPr>
        <w:t>🧠 PNC Trick:</w:t>
      </w:r>
    </w:p>
    <w:p>
      <w:r>
        <w:t>Volume x Factor / Minutes equals gtt/min. 500x15/480 equals 16.</w:t>
      </w:r>
    </w:p>
    <w:p/>
    <w:p>
      <w:r>
        <w:rPr>
          <w:b/>
        </w:rPr>
        <w:t>🎯 Exam Hook:</w:t>
      </w:r>
    </w:p>
    <w:p>
      <w:r>
        <w:t>NORCET drip formula plus BODMAS multiply first then divide.</w:t>
      </w:r>
    </w:p>
    <w:p/>
    <w:p>
      <w:r>
        <w:rPr>
          <w:b/>
        </w:rPr>
        <w:t>📌 Ek Line Revision:</w:t>
      </w:r>
    </w:p>
    <w:p>
      <w:r>
        <w:t>500x15/480 equals 15.6 gtt/min.</w:t>
      </w:r>
    </w:p>
    <w:p/>
    <w:p>
      <w:r>
        <w:rPr>
          <w:b/>
        </w:rPr>
        <w:t>📊 Quick Table:</w:t>
      </w:r>
    </w:p>
    <w:p/>
    <w:tbl>
      <w:tblPr>
        <w:tblStyle w:val="LightGrid-Accent1"/>
        <w:tblW w:type="auto" w:w="0"/>
        <w:tblLook w:firstColumn="1" w:firstRow="1" w:lastColumn="0" w:lastRow="0" w:noHBand="0" w:noVBand="1" w:val="04A0"/>
      </w:tblPr>
      <w:tblGrid>
        <w:gridCol w:w="4320"/>
        <w:gridCol w:w="4320"/>
      </w:tblGrid>
      <w:tr>
        <w:tc>
          <w:tcPr>
            <w:tcW w:type="dxa" w:w="4320"/>
          </w:tcPr>
          <w:p>
            <w:r>
              <w:t>Step</w:t>
            </w:r>
          </w:p>
        </w:tc>
        <w:tc>
          <w:tcPr>
            <w:tcW w:type="dxa" w:w="4320"/>
          </w:tcPr>
          <w:p>
            <w:r>
              <w:t>Calc</w:t>
            </w:r>
          </w:p>
        </w:tc>
      </w:tr>
      <w:tr>
        <w:tc>
          <w:tcPr>
            <w:tcW w:type="dxa" w:w="4320"/>
          </w:tcPr>
          <w:p>
            <w:r>
              <w:t>Formula</w:t>
            </w:r>
          </w:p>
        </w:tc>
        <w:tc>
          <w:tcPr>
            <w:tcW w:type="dxa" w:w="4320"/>
          </w:tcPr>
          <w:p>
            <w:r>
              <w:t>Vol x Factor / min</w:t>
            </w:r>
          </w:p>
        </w:tc>
      </w:tr>
      <w:tr>
        <w:tc>
          <w:tcPr>
            <w:tcW w:type="dxa" w:w="4320"/>
          </w:tcPr>
          <w:p>
            <w:r>
              <w:t>Put</w:t>
            </w:r>
          </w:p>
        </w:tc>
        <w:tc>
          <w:tcPr>
            <w:tcW w:type="dxa" w:w="4320"/>
          </w:tcPr>
          <w:p>
            <w:r>
              <w:t>500x15/480</w:t>
            </w:r>
          </w:p>
        </w:tc>
      </w:tr>
      <w:tr>
        <w:tc>
          <w:tcPr>
            <w:tcW w:type="dxa" w:w="4320"/>
          </w:tcPr>
          <w:p>
            <w:r>
              <w:t>Answer</w:t>
            </w:r>
          </w:p>
        </w:tc>
        <w:tc>
          <w:tcPr>
            <w:tcW w:type="dxa" w:w="4320"/>
          </w:tcPr>
          <w:p>
            <w:r>
              <w:t>15.6 gtt/min</w:t>
            </w:r>
          </w:p>
        </w:tc>
      </w:tr>
    </w:tbl>
    <w:p>
      <w:r>
        <w:t>Positive Marks: 1</w:t>
      </w:r>
    </w:p>
    <w:p>
      <w:r>
        <w:t>Negative Marks: 0.33</w:t>
      </w:r>
    </w:p>
    <w:p>
      <w:r>
        <w:t>──────────────────────────────</w:t>
      </w:r>
    </w:p>
    <w:p/>
    <w:p>
      <w:r>
        <w:rPr>
          <w:b/>
        </w:rPr>
        <w:t>Question: Patient says: I take medicine. Nurse asks since morning routine. Which tense is priority correct?</w:t>
      </w:r>
    </w:p>
    <w:p/>
    <w:p>
      <w:r>
        <w:t>(a) I take my medicine every morning</w:t>
      </w:r>
    </w:p>
    <w:p>
      <w:r>
        <w:t>(b) I taken my medicine every morning</w:t>
      </w:r>
    </w:p>
    <w:p>
      <w:r>
        <w:t>(c) I taking my medicine every morning</w:t>
      </w:r>
    </w:p>
    <w:p>
      <w:r>
        <w:t>(d) I taked my medicine</w:t>
      </w:r>
    </w:p>
    <w:p/>
    <w:p>
      <w:r>
        <w:rPr>
          <w:b/>
        </w:rPr>
        <w:t>✅ Answer: a</w:t>
      </w:r>
    </w:p>
    <w:p/>
    <w:p>
      <w:r>
        <w:rPr>
          <w:b/>
        </w:rPr>
        <w:t>💡 Solution:</w:t>
      </w:r>
    </w:p>
    <w:p>
      <w:r>
        <w:rPr>
          <w:b/>
        </w:rPr>
        <w:t>✅ Sahi Kyun?</w:t>
      </w:r>
    </w:p>
    <w:p>
      <w:r>
        <w:t>Every morning habitual routine simple present Subject plus V1 s-es with he she it hota hai I take correct hai. Taken past participle helper chahiye, taking continuous is-am-are chahiye, taked wrong spelling took past hai. Since morning routine present habit hai isliye simple present priority hai. Daily counselling me tense accuracy compliance samjhata hai.</w:t>
      </w:r>
    </w:p>
    <w:p/>
    <w:p>
      <w:r>
        <w:rPr>
          <w:b/>
        </w:rPr>
        <w:t>❌ Baaki Kyun Galat?</w:t>
      </w:r>
    </w:p>
    <w:p>
      <w:r>
        <w:t>(b) taken alone finite verb nahi hai. (c) taking helper bina fragment hai. (d) taked non-word hai took hota hai.</w:t>
      </w:r>
    </w:p>
    <w:p/>
    <w:p>
      <w:r>
        <w:rPr>
          <w:b/>
        </w:rPr>
        <w:t>🧠 PNC Trick:</w:t>
      </w:r>
    </w:p>
    <w:p>
      <w:r>
        <w:t>Every day habit equals V1 take, s with he takes.</w:t>
      </w:r>
    </w:p>
    <w:p/>
    <w:p>
      <w:r>
        <w:rPr>
          <w:b/>
        </w:rPr>
        <w:t>🎯 Exam Hook:</w:t>
      </w:r>
    </w:p>
    <w:p>
      <w:r>
        <w:t>RRB every always daily equals simple present, taken taking helper check.</w:t>
      </w:r>
    </w:p>
    <w:p/>
    <w:p>
      <w:r>
        <w:rPr>
          <w:b/>
        </w:rPr>
        <w:t>📌 Ek Line Revision:</w:t>
      </w:r>
    </w:p>
    <w:p>
      <w:r>
        <w:t>Habit equals I take every morning simple present.</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