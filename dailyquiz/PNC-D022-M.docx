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54-year-old man has clinic BP 168/102 mmHg on two visits, no acute symptoms, fundus shows AV nicking, creatinine 1.4 mg/dL and LVH on ECG. Which category BEST defines his hypertension as a basic concept?</w:t>
      </w:r>
    </w:p>
    <w:p/>
    <w:p>
      <w:r>
        <w:t>(a) Stage 2 hypertension with evidence of target organ damage involving eye, kidney and heart</w:t>
      </w:r>
    </w:p>
    <w:p>
      <w:r>
        <w:t>(b) Normal blood pressure with no cardiovascular risk requiring no follow-up</w:t>
      </w:r>
    </w:p>
    <w:p>
      <w:r>
        <w:t>(c) Elevated BP 120-129 systolic that needs only annual screening</w:t>
      </w:r>
    </w:p>
    <w:p>
      <w:r>
        <w:t>(d) White-coat hypertension that always normalizes outside clinic without risk</w:t>
      </w:r>
    </w:p>
    <w:p/>
    <w:p>
      <w:r>
        <w:rPr>
          <w:b/>
        </w:rPr>
        <w:t>✅ Answer: a</w:t>
      </w:r>
    </w:p>
    <w:p/>
    <w:p>
      <w:r>
        <w:rPr>
          <w:b/>
        </w:rPr>
        <w:t>💡 Solution:</w:t>
      </w:r>
    </w:p>
    <w:p>
      <w:r>
        <w:rPr>
          <w:b/>
        </w:rPr>
        <w:t>✅ Sahi Kyun?</w:t>
      </w:r>
    </w:p>
    <w:p>
      <w:r>
        <w:t>Stage 2 hypertension ka definition hai systolic 140 ya zyada ya diastolic 90 ya zyada, aur yahan 168/102 clear stage 2 hai. Target organ damage AV nicking retina, raised creatinine kidney, LVH heart se prove hota hai jo chronic uncontrolled pressure ka result hai. ACC-AHA 2017 ke baad Indian guidelines me 140/90 ko hypertension mana jata hai, 130-139/80-89 stage 1 hai. Is patient me do readings plus organ changes hain, isliye lifestyle ke saath two-drug therapy ka concept banta hai aur 10-year ASCVD risk assess hota hai.</w:t>
      </w:r>
    </w:p>
    <w:p/>
    <w:p>
      <w:r>
        <w:rPr>
          <w:b/>
        </w:rPr>
        <w:t>❌ Baaki Kyun Galat?</w:t>
      </w:r>
    </w:p>
    <w:p>
      <w:r>
        <w:t>(b) galat hai kyunki 168/102 kabhi normal nahi, urgent control chahiye. (c) elevated 120-129/80 se neeche hota hai, yahan bahut zyada value hai. (d) white-coat me home ABPM normal hota hai par organ damage nahi hota, yahan LVH plus retinopathy plus creatinine high hai jo sustained hypertension prove karta hai.</w:t>
      </w:r>
    </w:p>
    <w:p/>
    <w:p>
      <w:r>
        <w:rPr>
          <w:b/>
        </w:rPr>
        <w:t>🧠 PNC Trick:</w:t>
      </w:r>
    </w:p>
    <w:p>
      <w:r>
        <w:t>168/102 equals Stage 2 pakka, plus AV nicking plus LVH plus creatinine equals Target damage trio Eye-Heart-Kidney.</w:t>
      </w:r>
    </w:p>
    <w:p/>
    <w:p>
      <w:r>
        <w:rPr>
          <w:b/>
        </w:rPr>
        <w:t>🎯 Exam Hook:</w:t>
      </w:r>
    </w:p>
    <w:p>
      <w:r>
        <w:t>NORCET number jodi puchega: Normal below 120/80, Elevated 120-129 below 80, Stage 1 130-139/80-89, Stage 2 140-plus/90-plus. Organ trio yaad rakho.</w:t>
      </w:r>
    </w:p>
    <w:p/>
    <w:p>
      <w:r>
        <w:rPr>
          <w:b/>
        </w:rPr>
        <w:t>📌 Ek Line Revision:</w:t>
      </w:r>
    </w:p>
    <w:p>
      <w:r>
        <w:t>Stage 2 equals 140/90 ya upar plus target organ damage eye kidney heart.</w:t>
      </w:r>
    </w:p>
    <w:p/>
    <w:p>
      <w:r>
        <w:t>Positive Marks: 1</w:t>
      </w:r>
    </w:p>
    <w:p>
      <w:r>
        <w:t>Negative Marks: 0.33</w:t>
      </w:r>
    </w:p>
    <w:p>
      <w:r>
        <w:t>──────────────────────────────</w:t>
      </w:r>
    </w:p>
    <w:p/>
    <w:p>
      <w:r>
        <w:rPr>
          <w:b/>
        </w:rPr>
        <w:t>Question: A 9-year-old boy has migratory polyarthritis of knees and ankles, pain switching joints, fever 101F, raised ASO titre 640 IU and ESR 70 mm/hr, two weeks after sore throat. Which concept BEST identifies rheumatic fever by Jones criteria?</w:t>
      </w:r>
    </w:p>
    <w:p/>
    <w:p>
      <w:r>
        <w:t>(a) Acute rheumatic fever with two major criteria migratory polyarthritis plus carditis risk, supported by preceding Group A streptococcal infection</w:t>
      </w:r>
    </w:p>
    <w:p>
      <w:r>
        <w:t>(b) Simple viral arthralgia with single joint pain and no streptococcal link</w:t>
      </w:r>
    </w:p>
    <w:p>
      <w:r>
        <w:t>(c) Septic arthritis of one joint with pus requiring only drainage</w:t>
      </w:r>
    </w:p>
    <w:p>
      <w:r>
        <w:t>(d) Growing pains of childhood with night pain and normal ASO titre</w:t>
      </w:r>
    </w:p>
    <w:p/>
    <w:p>
      <w:r>
        <w:rPr>
          <w:b/>
        </w:rPr>
        <w:t>✅ Answer: a</w:t>
      </w:r>
    </w:p>
    <w:p/>
    <w:p>
      <w:r>
        <w:rPr>
          <w:b/>
        </w:rPr>
        <w:t>💡 Solution:</w:t>
      </w:r>
    </w:p>
    <w:p>
      <w:r>
        <w:rPr>
          <w:b/>
        </w:rPr>
        <w:t>✅ Sahi Kyun?</w:t>
      </w:r>
    </w:p>
    <w:p>
      <w:r>
        <w:t>Rheumatic fever Group A beta-hemolytic Streptococcus pyogenes pharyngitis ke 2-4 hafte baad autoimmune cross-reaction se hota hai, M protein aur cardiac myosin me similarity hoti hai. Revised Jones me major criteria carditis, migratory polyarthritis, Sydenham chorea, erythema marginatum, subcutaneous nodules hain. Yahan migratory polyarthritis plus fever plus raised ASO plus ESR minor criteria milkar diagnosis support karte hain. Carditis sabse dangerous hai jo mitral aortic valve ko damage karke rheumatic heart disease banata hai, isliye secondary prophylaxis benzathine penicillin long term di jaati hai.</w:t>
      </w:r>
    </w:p>
    <w:p/>
    <w:p>
      <w:r>
        <w:rPr>
          <w:b/>
        </w:rPr>
        <w:t>❌ Baaki Kyun Galat?</w:t>
      </w:r>
    </w:p>
    <w:p>
      <w:r>
        <w:t>(b) viral me ASO nahi badhta aur migratory pattern nahi hota. (c) septic me ek joint hot red swollen with restricted movement aur pus hota hai, migratory nahi. (d) growing pains bilateral calf night pain hain, inflammatory markers normal rehte hain aur ASO negative hota hai.</w:t>
      </w:r>
    </w:p>
    <w:p/>
    <w:p>
      <w:r>
        <w:rPr>
          <w:b/>
        </w:rPr>
        <w:t>🧠 PNC Trick:</w:t>
      </w:r>
    </w:p>
    <w:p>
      <w:r>
        <w:t>Jones Major equals CASES: Carditis, Arthritis migratory, Sydenham chorea, Erythema marginatum, Subcutaneous nodules. Sore throat plus 2-4 week gap equals RF.</w:t>
      </w:r>
    </w:p>
    <w:p/>
    <w:p>
      <w:r>
        <w:rPr>
          <w:b/>
        </w:rPr>
        <w:t>🎯 Exam Hook:</w:t>
      </w:r>
    </w:p>
    <w:p>
      <w:r>
        <w:t>PGI trap: migratory word dekhte hi RF socho, ASO titre 200 se upar positive, secondary prophylaxis 10 saal ya 40 saal tak poochta hai.</w:t>
      </w:r>
    </w:p>
    <w:p/>
    <w:p>
      <w:r>
        <w:rPr>
          <w:b/>
        </w:rPr>
        <w:t>📌 Ek Line Revision:</w:t>
      </w:r>
    </w:p>
    <w:p>
      <w:r>
        <w:t>Rheumatic fever equals GAS throat plus migratory arthritis plus Jones major plus raised ASO.</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Criteria</w:t>
            </w:r>
          </w:p>
        </w:tc>
        <w:tc>
          <w:tcPr>
            <w:tcW w:type="dxa" w:w="2880"/>
          </w:tcPr>
          <w:p>
            <w:r>
              <w:t>Finding</w:t>
            </w:r>
          </w:p>
        </w:tc>
        <w:tc>
          <w:tcPr>
            <w:tcW w:type="dxa" w:w="2880"/>
          </w:tcPr>
          <w:p>
            <w:r>
              <w:t>Meaning</w:t>
            </w:r>
          </w:p>
        </w:tc>
      </w:tr>
      <w:tr>
        <w:tc>
          <w:tcPr>
            <w:tcW w:type="dxa" w:w="2880"/>
          </w:tcPr>
          <w:p>
            <w:r>
              <w:t>Major</w:t>
            </w:r>
          </w:p>
        </w:tc>
        <w:tc>
          <w:tcPr>
            <w:tcW w:type="dxa" w:w="2880"/>
          </w:tcPr>
          <w:p>
            <w:r>
              <w:t>Migratory polyarthritis</w:t>
            </w:r>
          </w:p>
        </w:tc>
        <w:tc>
          <w:tcPr>
            <w:tcW w:type="dxa" w:w="2880"/>
          </w:tcPr>
          <w:p>
            <w:r>
              <w:t>2+ joints, switching pain</w:t>
            </w:r>
          </w:p>
        </w:tc>
      </w:tr>
      <w:tr>
        <w:tc>
          <w:tcPr>
            <w:tcW w:type="dxa" w:w="2880"/>
          </w:tcPr>
          <w:p>
            <w:r>
              <w:t>Support</w:t>
            </w:r>
          </w:p>
        </w:tc>
        <w:tc>
          <w:tcPr>
            <w:tcW w:type="dxa" w:w="2880"/>
          </w:tcPr>
          <w:p>
            <w:r>
              <w:t>ASO 640, ESR 70</w:t>
            </w:r>
          </w:p>
        </w:tc>
        <w:tc>
          <w:tcPr>
            <w:tcW w:type="dxa" w:w="2880"/>
          </w:tcPr>
          <w:p>
            <w:r>
              <w:t>Recent GAS + inflammation</w:t>
            </w:r>
          </w:p>
        </w:tc>
      </w:tr>
      <w:tr>
        <w:tc>
          <w:tcPr>
            <w:tcW w:type="dxa" w:w="2880"/>
          </w:tcPr>
          <w:p>
            <w:r>
              <w:t>Risk</w:t>
            </w:r>
          </w:p>
        </w:tc>
        <w:tc>
          <w:tcPr>
            <w:tcW w:type="dxa" w:w="2880"/>
          </w:tcPr>
          <w:p>
            <w:r>
              <w:t>Carditis</w:t>
            </w:r>
          </w:p>
        </w:tc>
        <w:tc>
          <w:tcPr>
            <w:tcW w:type="dxa" w:w="2880"/>
          </w:tcPr>
          <w:p>
            <w:r>
              <w:t>Valve damage -&gt; RHD</w:t>
            </w:r>
          </w:p>
        </w:tc>
      </w:tr>
    </w:tbl>
    <w:p/>
    <w:p>
      <w:r>
        <w:t>Positive Marks: 1</w:t>
      </w:r>
    </w:p>
    <w:p>
      <w:r>
        <w:t>Negative Marks: 0.33</w:t>
      </w:r>
    </w:p>
    <w:p>
      <w:r>
        <w:t>──────────────────────────────</w:t>
      </w:r>
    </w:p>
    <w:p/>
    <w:p>
      <w:r>
        <w:rPr>
          <w:b/>
        </w:rPr>
        <w:t>Question: A 32-year-old man with mitral valve prolapse develops persistent fever 102F for 10 days after dental extraction, new murmur, splinter hemorrhages and blood culture shows Streptococcus viridans. Which definition BEST explains infective endocarditis?</w:t>
      </w:r>
    </w:p>
    <w:p/>
    <w:p>
      <w:r>
        <w:t>(a) Microbial infection of endocardial surface and valves forming vegetations that embolize and cause persistent bacteremia</w:t>
      </w:r>
    </w:p>
    <w:p>
      <w:r>
        <w:t>(b) Simple dental bacteremia that clears in minutes without valve colonization</w:t>
      </w:r>
    </w:p>
    <w:p>
      <w:r>
        <w:t>(c) Sterile Libman-Sacks vegetation of SLE without any organism</w:t>
      </w:r>
    </w:p>
    <w:p>
      <w:r>
        <w:t>(d) Atrial myxoma tumour that mimics fever with normal blood cultures</w:t>
      </w:r>
    </w:p>
    <w:p/>
    <w:p>
      <w:r>
        <w:rPr>
          <w:b/>
        </w:rPr>
        <w:t>✅ Answer: a</w:t>
      </w:r>
    </w:p>
    <w:p/>
    <w:p>
      <w:r>
        <w:rPr>
          <w:b/>
        </w:rPr>
        <w:t>💡 Solution:</w:t>
      </w:r>
    </w:p>
    <w:p>
      <w:r>
        <w:rPr>
          <w:b/>
        </w:rPr>
        <w:t>✅ Sahi Kyun?</w:t>
      </w:r>
    </w:p>
    <w:p>
      <w:r>
        <w:t>Infective endocarditis ka definition hai damaged ya prosthetic valve endothelium par bacteria adhere karke fibrin-platelet vegetation banate hain, jo friable hokar systemic emboli brain spleen kidney me bhejte hain. Dental procedure se viridans group streptococci bacteremia hota hai jo MVP damaged valve par settle hota hai. Duke criteria me two major positive blood cultures plus echo vegetation plus new murmur plus vascular phenomena splinter Janeway Osler Roth spot hote hain. Persistent fever plus new murmur classic hai, treatment 4-6 hafte IV penicillin plus gentamicin hota hai.</w:t>
      </w:r>
    </w:p>
    <w:p/>
    <w:p>
      <w:r>
        <w:rPr>
          <w:b/>
        </w:rPr>
        <w:t>❌ Baaki Kyun Galat?</w:t>
      </w:r>
    </w:p>
    <w:p>
      <w:r>
        <w:t>(b) transient bacteremia me fever 10 din nahi rehta aur murmur nahi badalta. (c) Libman-Sacks sterile hai, culture negative rehta hai, yahan viridans positive hai. (d) myxoma me fever ho sakta hai par culture positive nahi hota aur echo me pedunculated mass dikhta hai vegetation nahi.</w:t>
      </w:r>
    </w:p>
    <w:p/>
    <w:p>
      <w:r>
        <w:rPr>
          <w:b/>
        </w:rPr>
        <w:t>🧠 PNC Trick:</w:t>
      </w:r>
    </w:p>
    <w:p>
      <w:r>
        <w:t>Fever plus New murmur plus Dental history equals Endocarditis. Viridans equals Valve ka dushman after tooth work.</w:t>
      </w:r>
    </w:p>
    <w:p/>
    <w:p>
      <w:r>
        <w:rPr>
          <w:b/>
        </w:rPr>
        <w:t>🎯 Exam Hook:</w:t>
      </w:r>
    </w:p>
    <w:p>
      <w:r>
        <w:t>GIMS Duke criteria poochta hai: 2 major ya 1 major plus 3 minor. Prophylaxis amoxicillin 2g one hour before dental in high-risk valves.</w:t>
      </w:r>
    </w:p>
    <w:p/>
    <w:p>
      <w:r>
        <w:rPr>
          <w:b/>
        </w:rPr>
        <w:t>📌 Ek Line Revision:</w:t>
      </w:r>
    </w:p>
    <w:p>
      <w:r>
        <w:t>Endocarditis equals valve vegetation plus persistent bacteremia plus embolic signs.</w:t>
      </w:r>
    </w:p>
    <w:p/>
    <w:p>
      <w:r>
        <w:t>Positive Marks: 1</w:t>
      </w:r>
    </w:p>
    <w:p>
      <w:r>
        <w:t>Negative Marks: 0.33</w:t>
      </w:r>
    </w:p>
    <w:p>
      <w:r>
        <w:t>──────────────────────────────</w:t>
      </w:r>
    </w:p>
    <w:p/>
    <w:p>
      <w:r>
        <w:rPr>
          <w:b/>
        </w:rPr>
        <w:t>Question: A 45-year-old man has sharp retrosternal pain that eases on sitting forward, pericardial friction rub, diffuse ST elevation with PR depression, and echo shows 300 mL effusion with right atrial collapse. Which concept BEST defines cardiac tamponade?</w:t>
      </w:r>
    </w:p>
    <w:p/>
    <w:p>
      <w:r>
        <w:t>(a) Pericardial fluid under pressure compressing chambers, impairing diastolic filling and reducing cardiac output with Beck triad</w:t>
      </w:r>
    </w:p>
    <w:p>
      <w:r>
        <w:t>(b) Simple dry pericarditis without effusion that never compresses the heart</w:t>
      </w:r>
    </w:p>
    <w:p>
      <w:r>
        <w:t>(c) Stable angina relieved by rest with localized ST depression only</w:t>
      </w:r>
    </w:p>
    <w:p>
      <w:r>
        <w:t>(d) Pneumothorax with absent breath sounds and hyperresonant chest</w:t>
      </w:r>
    </w:p>
    <w:p/>
    <w:p>
      <w:r>
        <w:rPr>
          <w:b/>
        </w:rPr>
        <w:t>✅ Answer: a</w:t>
      </w:r>
    </w:p>
    <w:p/>
    <w:p>
      <w:r>
        <w:rPr>
          <w:b/>
        </w:rPr>
        <w:t>💡 Solution:</w:t>
      </w:r>
    </w:p>
    <w:p>
      <w:r>
        <w:rPr>
          <w:b/>
        </w:rPr>
        <w:t>✅ Sahi Kyun?</w:t>
      </w:r>
    </w:p>
    <w:p>
      <w:r>
        <w:t>Tamponade ka concept hai pericardial sac me fluid ya blood rapid jama hokar intrapericardial pressure badhata hai, jisse diastolic filling rukti hai aur stroke volume girta hai. Beck triad hypotension plus raised JVP plus muffled heart sounds hota hai, sath pulsus paradoxus 10 mmHg se zyada inspiratory systolic drop hota hai. Echo me right atrial systolic collapse aur right ventricular diastolic collapse diagnostic hai. Positional pain forward leaning relief pericarditis ka hallmark hai, diffuse ST elevation PR depression iska ECG signature hai. Emergency pericardiocentesis life-saving hoti hai.</w:t>
      </w:r>
    </w:p>
    <w:p/>
    <w:p>
      <w:r>
        <w:rPr>
          <w:b/>
        </w:rPr>
        <w:t>❌ Baaki Kyun Galat?</w:t>
      </w:r>
    </w:p>
    <w:p>
      <w:r>
        <w:t>(b) dry pericarditis me rub aur ECG changes hote hain par collapse nahi, tamponade physiology alag hai. (c) angina exertional hai positional nahi, diffuse ST elevation nahi hota. (d) pneumothorax me chest signs hote hain, JVP plus muffled sounds plus echo collapse nahi hota.</w:t>
      </w:r>
    </w:p>
    <w:p/>
    <w:p>
      <w:r>
        <w:rPr>
          <w:b/>
        </w:rPr>
        <w:t>🧠 PNC Trick:</w:t>
      </w:r>
    </w:p>
    <w:p>
      <w:r>
        <w:t>Beck equals 3H: Hypotension, High JVP, Heart sounds muffled. Forward jhuko aaram equals Pericarditis.</w:t>
      </w:r>
    </w:p>
    <w:p/>
    <w:p>
      <w:r>
        <w:rPr>
          <w:b/>
        </w:rPr>
        <w:t>🎯 Exam Hook:</w:t>
      </w:r>
    </w:p>
    <w:p>
      <w:r>
        <w:t>PGI echo sign puchega: RA collapse plus RV collapse plus IVC plethora. Pulsus paradoxus 10 se zyada tamponade ka bedside proof.</w:t>
      </w:r>
    </w:p>
    <w:p/>
    <w:p>
      <w:r>
        <w:rPr>
          <w:b/>
        </w:rPr>
        <w:t>📌 Ek Line Revision:</w:t>
      </w:r>
    </w:p>
    <w:p>
      <w:r>
        <w:t>Tamponade equals fluid pressure plus Beck triad plus echo chamber collapse.</w:t>
      </w:r>
    </w:p>
    <w:p/>
    <w:p>
      <w:r>
        <w:t>Positive Marks: 1</w:t>
      </w:r>
    </w:p>
    <w:p>
      <w:r>
        <w:t>Negative Marks: 0.33</w:t>
      </w:r>
    </w:p>
    <w:p>
      <w:r>
        <w:t>──────────────────────────────</w:t>
      </w:r>
    </w:p>
    <w:p/>
    <w:p>
      <w:r>
        <w:rPr>
          <w:b/>
        </w:rPr>
        <w:t>Question: A 60-year-old woman has exertional dyspnea, crescendo-decrescendo systolic murmur at right second intercostal space radiating to carotids, and echo shows valve area 0.7 cm2 with mean gradient 48 mmHg. Which valvular concept is CORRECT?</w:t>
      </w:r>
    </w:p>
    <w:p/>
    <w:p>
      <w:r>
        <w:t>(a) Severe aortic stenosis with fixed outflow obstruction, small valve area and high gradient causing syncope angina dyspnea triad</w:t>
      </w:r>
    </w:p>
    <w:p>
      <w:r>
        <w:t>(b) Mild aortic sclerosis with normal gradient and no obstruction</w:t>
      </w:r>
    </w:p>
    <w:p>
      <w:r>
        <w:t>(c) Aortic regurgitation with diastolic murmur and wide pulse pressure</w:t>
      </w:r>
    </w:p>
    <w:p>
      <w:r>
        <w:t>(d) Mitral stenosis with diastolic rumble at apex and opening snap</w:t>
      </w:r>
    </w:p>
    <w:p/>
    <w:p>
      <w:r>
        <w:rPr>
          <w:b/>
        </w:rPr>
        <w:t>✅ Answer: a</w:t>
      </w:r>
    </w:p>
    <w:p/>
    <w:p>
      <w:r>
        <w:rPr>
          <w:b/>
        </w:rPr>
        <w:t>💡 Solution:</w:t>
      </w:r>
    </w:p>
    <w:p>
      <w:r>
        <w:rPr>
          <w:b/>
        </w:rPr>
        <w:t>✅ Sahi Kyun?</w:t>
      </w:r>
    </w:p>
    <w:p>
      <w:r>
        <w:t>Aortic stenosis ka definition hai calcific degenerative narrowing jisme valve area 1.0 se kam severe, 0.7 critical hota hai aur mean gradient 40 se upar severe mana jata hai. Fixed obstruction se afterload badhta hai, LVH hota hai, cardiac output exertion me nahi badhta isliye SAD triad syncope angina dyspnea aata hai. Murmur right second ICS systolic ejection, carotid radiation classic hai. Management me severe symptomatic ka definitive treatment SAVR ya TAVR hota hai, balloon valvotomy bridge hota hai. Endocarditis prophylaxis counselling zaroori hai.</w:t>
      </w:r>
    </w:p>
    <w:p/>
    <w:p>
      <w:r>
        <w:rPr>
          <w:b/>
        </w:rPr>
        <w:t>❌ Baaki Kyun Galat?</w:t>
      </w:r>
    </w:p>
    <w:p>
      <w:r>
        <w:t>(b) sclerosis me gradient 15 se kam aur area normal hota hai, symptoms nahi hote. (c) regurgitation me early diastolic murmur left sternal edge plus Corrigan collapsing pulse hota hai, systolic ejection nahi. (d) mitral stenosis me mid-diastolic rumble apex par plus loud P2 hota hai, carotid radiation nahi hota.</w:t>
      </w:r>
    </w:p>
    <w:p/>
    <w:p>
      <w:r>
        <w:rPr>
          <w:b/>
        </w:rPr>
        <w:t>🧠 PNC Trick:</w:t>
      </w:r>
    </w:p>
    <w:p>
      <w:r>
        <w:t>SAD equals Stenosis Aortic ka Dard: Syncope Angina Dyspnea. Right 2nd ICS plus Carotid jaye equals Aortic stenosis.</w:t>
      </w:r>
    </w:p>
    <w:p/>
    <w:p>
      <w:r>
        <w:rPr>
          <w:b/>
        </w:rPr>
        <w:t>🎯 Exam Hook:</w:t>
      </w:r>
    </w:p>
    <w:p>
      <w:r>
        <w:t>NORCET numbers: area below 1.0 severe, gradient above 40 severe. Murmur site se valve pakdo, radiation se confirm karo.</w:t>
      </w:r>
    </w:p>
    <w:p/>
    <w:p>
      <w:r>
        <w:rPr>
          <w:b/>
        </w:rPr>
        <w:t>📌 Ek Line Revision:</w:t>
      </w:r>
    </w:p>
    <w:p>
      <w:r>
        <w:t>Severe AS equals area below 1.0 plus gradient above 40 plus SAD triad.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Valve</w:t>
            </w:r>
          </w:p>
        </w:tc>
        <w:tc>
          <w:tcPr>
            <w:tcW w:type="dxa" w:w="2880"/>
          </w:tcPr>
          <w:p>
            <w:r>
              <w:t>Murmur site</w:t>
            </w:r>
          </w:p>
        </w:tc>
        <w:tc>
          <w:tcPr>
            <w:tcW w:type="dxa" w:w="2880"/>
          </w:tcPr>
          <w:p>
            <w:r>
              <w:t>Radiation</w:t>
            </w:r>
          </w:p>
        </w:tc>
      </w:tr>
      <w:tr>
        <w:tc>
          <w:tcPr>
            <w:tcW w:type="dxa" w:w="2880"/>
          </w:tcPr>
          <w:p>
            <w:r>
              <w:t>Aortic stenosis</w:t>
            </w:r>
          </w:p>
        </w:tc>
        <w:tc>
          <w:tcPr>
            <w:tcW w:type="dxa" w:w="2880"/>
          </w:tcPr>
          <w:p>
            <w:r>
              <w:t>Right 2nd ICS systolic</w:t>
            </w:r>
          </w:p>
        </w:tc>
        <w:tc>
          <w:tcPr>
            <w:tcW w:type="dxa" w:w="2880"/>
          </w:tcPr>
          <w:p>
            <w:r>
              <w:t>Carotids</w:t>
            </w:r>
          </w:p>
        </w:tc>
      </w:tr>
      <w:tr>
        <w:tc>
          <w:tcPr>
            <w:tcW w:type="dxa" w:w="2880"/>
          </w:tcPr>
          <w:p>
            <w:r>
              <w:t>Mitral stenosis</w:t>
            </w:r>
          </w:p>
        </w:tc>
        <w:tc>
          <w:tcPr>
            <w:tcW w:type="dxa" w:w="2880"/>
          </w:tcPr>
          <w:p>
            <w:r>
              <w:t>Apex diastolic rumble</w:t>
            </w:r>
          </w:p>
        </w:tc>
        <w:tc>
          <w:tcPr>
            <w:tcW w:type="dxa" w:w="2880"/>
          </w:tcPr>
          <w:p>
            <w:r>
              <w:t>Axilla, opening snap</w:t>
            </w:r>
          </w:p>
        </w:tc>
      </w:tr>
      <w:tr>
        <w:tc>
          <w:tcPr>
            <w:tcW w:type="dxa" w:w="2880"/>
          </w:tcPr>
          <w:p>
            <w:r>
              <w:t>Aortic regurgitation</w:t>
            </w:r>
          </w:p>
        </w:tc>
        <w:tc>
          <w:tcPr>
            <w:tcW w:type="dxa" w:w="2880"/>
          </w:tcPr>
          <w:p>
            <w:r>
              <w:t>Left sternal diastolic</w:t>
            </w:r>
          </w:p>
        </w:tc>
        <w:tc>
          <w:tcPr>
            <w:tcW w:type="dxa" w:w="2880"/>
          </w:tcPr>
          <w:p>
            <w:r>
              <w:t>Collapsing pulse</w:t>
            </w:r>
          </w:p>
        </w:tc>
      </w:tr>
    </w:tbl>
    <w:p/>
    <w:p>
      <w:r>
        <w:t>Positive Marks: 1</w:t>
      </w:r>
    </w:p>
    <w:p>
      <w:r>
        <w:t>Negative Marks: 0.33</w:t>
      </w:r>
    </w:p>
    <w:p>
      <w:r>
        <w:t>──────────────────────────────</w:t>
      </w:r>
    </w:p>
    <w:p/>
    <w:p>
      <w:r>
        <w:rPr>
          <w:b/>
        </w:rPr>
        <w:t>Question: A nurse checks a 70-year-old man on digoxin and finds radial pulse 68 per minute irregular while cardiac monitor shows 96 per minute. Which concept BEST explains pulse deficit?</w:t>
      </w:r>
    </w:p>
    <w:p/>
    <w:p>
      <w:r>
        <w:t>(a) Difference between apical heart rate and radial pulse rate due to weak beats in atrial fibrillation not reaching periphery</w:t>
      </w:r>
    </w:p>
    <w:p>
      <w:r>
        <w:t>(b) Normal identical apical and radial rate with regular rhythm</w:t>
      </w:r>
    </w:p>
    <w:p>
      <w:r>
        <w:t>(c) Increased radial rate above apical rate due to strong peripheral pulse</w:t>
      </w:r>
    </w:p>
    <w:p>
      <w:r>
        <w:t>(d) Pulse deficit means only high blood pressure without rhythm issue</w:t>
      </w:r>
    </w:p>
    <w:p/>
    <w:p>
      <w:r>
        <w:rPr>
          <w:b/>
        </w:rPr>
        <w:t>✅ Answer: a</w:t>
      </w:r>
    </w:p>
    <w:p/>
    <w:p>
      <w:r>
        <w:rPr>
          <w:b/>
        </w:rPr>
        <w:t>💡 Solution:</w:t>
      </w:r>
    </w:p>
    <w:p>
      <w:r>
        <w:rPr>
          <w:b/>
        </w:rPr>
        <w:t>✅ Sahi Kyun?</w:t>
      </w:r>
    </w:p>
    <w:p>
      <w:r>
        <w:t>Pulse deficit ka definition hai apical rate minus radial rate, normal zero hota hai. Atrial fibrillation me irregular RR interval me kuch ventricular contractions itne weak hote hain ki aortic valve khulne layak stroke volume nahi banta, apex par sunai deta hai par radial tak pulse wave nahi pahunchti. Isliye apical 96 radial 68 deficit 28 hota hai jo AF ki severity batata hai. Method hai ek nurse apex 60 second sune dusri radial gine simultaneously. Digoxin rate control karta hai par toxicity bhi arrhythmia badha sakti hai, isliye deficit monitor hota hai.</w:t>
      </w:r>
    </w:p>
    <w:p/>
    <w:p>
      <w:r>
        <w:rPr>
          <w:b/>
        </w:rPr>
        <w:t>❌ Baaki Kyun Galat?</w:t>
      </w:r>
    </w:p>
    <w:p>
      <w:r>
        <w:t>(b) regular rhythm me deficit zero hota hai, yahan irregular plus 28 ka gap hai. (c) radial kabhi apical se zyada nahi hota, hamesha kam ya barabar hota hai. (d) BP se deficit ka sambandh nahi, ye rhythm stroke volume ka concept hai.</w:t>
      </w:r>
    </w:p>
    <w:p/>
    <w:p>
      <w:r>
        <w:rPr>
          <w:b/>
        </w:rPr>
        <w:t>🧠 PNC Trick:</w:t>
      </w:r>
    </w:p>
    <w:p>
      <w:r>
        <w:t>Apical minus Radial equals Deficit. AF me Apex zyada Radial kam, gap equals bimari ka naam.</w:t>
      </w:r>
    </w:p>
    <w:p/>
    <w:p>
      <w:r>
        <w:rPr>
          <w:b/>
        </w:rPr>
        <w:t>🎯 Exam Hook:</w:t>
      </w:r>
    </w:p>
    <w:p>
      <w:r>
        <w:t>RRB method puchega: two nurses simultaneous 60 second count. Deficit above 10 active AF, digoxin plus pulse below 60 hold.</w:t>
      </w:r>
    </w:p>
    <w:p/>
    <w:p>
      <w:r>
        <w:rPr>
          <w:b/>
        </w:rPr>
        <w:t>📌 Ek Line Revision:</w:t>
      </w:r>
    </w:p>
    <w:p>
      <w:r>
        <w:t>Pulse deficit equals apical minus radial, AF weak beats cause gap.</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Rate</w:t>
            </w:r>
          </w:p>
        </w:tc>
        <w:tc>
          <w:tcPr>
            <w:tcW w:type="dxa" w:w="2880"/>
          </w:tcPr>
          <w:p>
            <w:r>
              <w:t>Normal</w:t>
            </w:r>
          </w:p>
        </w:tc>
        <w:tc>
          <w:tcPr>
            <w:tcW w:type="dxa" w:w="2880"/>
          </w:tcPr>
          <w:p>
            <w:r>
              <w:t>This case</w:t>
            </w:r>
          </w:p>
        </w:tc>
      </w:tr>
      <w:tr>
        <w:tc>
          <w:tcPr>
            <w:tcW w:type="dxa" w:w="2880"/>
          </w:tcPr>
          <w:p>
            <w:r>
              <w:t>Apical</w:t>
            </w:r>
          </w:p>
        </w:tc>
        <w:tc>
          <w:tcPr>
            <w:tcW w:type="dxa" w:w="2880"/>
          </w:tcPr>
          <w:p>
            <w:r>
              <w:t>Equals radial</w:t>
            </w:r>
          </w:p>
        </w:tc>
        <w:tc>
          <w:tcPr>
            <w:tcW w:type="dxa" w:w="2880"/>
          </w:tcPr>
          <w:p>
            <w:r>
              <w:t>96</w:t>
            </w:r>
          </w:p>
        </w:tc>
      </w:tr>
      <w:tr>
        <w:tc>
          <w:tcPr>
            <w:tcW w:type="dxa" w:w="2880"/>
          </w:tcPr>
          <w:p>
            <w:r>
              <w:t>Radial</w:t>
            </w:r>
          </w:p>
        </w:tc>
        <w:tc>
          <w:tcPr>
            <w:tcW w:type="dxa" w:w="2880"/>
          </w:tcPr>
          <w:p>
            <w:r>
              <w:t>Equals apical</w:t>
            </w:r>
          </w:p>
        </w:tc>
        <w:tc>
          <w:tcPr>
            <w:tcW w:type="dxa" w:w="2880"/>
          </w:tcPr>
          <w:p>
            <w:r>
              <w:t>68</w:t>
            </w:r>
          </w:p>
        </w:tc>
      </w:tr>
      <w:tr>
        <w:tc>
          <w:tcPr>
            <w:tcW w:type="dxa" w:w="2880"/>
          </w:tcPr>
          <w:p>
            <w:r>
              <w:t>Deficit</w:t>
            </w:r>
          </w:p>
        </w:tc>
        <w:tc>
          <w:tcPr>
            <w:tcW w:type="dxa" w:w="2880"/>
          </w:tcPr>
          <w:p>
            <w:r>
              <w:t>0</w:t>
            </w:r>
          </w:p>
        </w:tc>
        <w:tc>
          <w:tcPr>
            <w:tcW w:type="dxa" w:w="2880"/>
          </w:tcPr>
          <w:p>
            <w:r>
              <w:t>28 = AF</w:t>
            </w:r>
          </w:p>
        </w:tc>
      </w:tr>
    </w:tbl>
    <w:p/>
    <w:p>
      <w:r>
        <w:t>Positive Marks: 1</w:t>
      </w:r>
    </w:p>
    <w:p>
      <w:r>
        <w:t>Negative Marks: 0.33</w:t>
      </w:r>
    </w:p>
    <w:p>
      <w:r>
        <w:t>──────────────────────────────</w:t>
      </w:r>
    </w:p>
    <w:p/>
    <w:p>
      <w:r>
        <w:rPr>
          <w:b/>
        </w:rPr>
        <w:t>Question: A 50-year-old obese woman has clinic BP 150/96 mmHg. Nurse uses a standard cuff on her large arm covering only 60 percent circumference and records 168/104. Which BP technique concept is CORRECT?</w:t>
      </w:r>
    </w:p>
    <w:p/>
    <w:p>
      <w:r>
        <w:t>(a) Small cuff on large arm falsely elevates reading, correct cuff bladder must encircle 80 percent of arm circumference</w:t>
      </w:r>
    </w:p>
    <w:p>
      <w:r>
        <w:t>(b) Cuff size has no effect on blood pressure accuracy in any patient</w:t>
      </w:r>
    </w:p>
    <w:p>
      <w:r>
        <w:t>(c) Small cuff always gives falsely low reading regardless of arm size</w:t>
      </w:r>
    </w:p>
    <w:p>
      <w:r>
        <w:t>(d) BP should be measured over clothing with arm hanging down for accuracy</w:t>
      </w:r>
    </w:p>
    <w:p/>
    <w:p>
      <w:r>
        <w:rPr>
          <w:b/>
        </w:rPr>
        <w:t>✅ Answer: a</w:t>
      </w:r>
    </w:p>
    <w:p/>
    <w:p>
      <w:r>
        <w:rPr>
          <w:b/>
        </w:rPr>
        <w:t>💡 Solution:</w:t>
      </w:r>
    </w:p>
    <w:p>
      <w:r>
        <w:rPr>
          <w:b/>
        </w:rPr>
        <w:t>✅ Sahi Kyun?</w:t>
      </w:r>
    </w:p>
    <w:p>
      <w:r>
        <w:t>BP measurement ka basic concept hai cuff bladder width arm circumference ka 40 percent aur length 80 percent honi chahiye. Chhota cuff zyada pressure lagata hai artery occlude karne me, isliye reading 10-20 mmHg falsely high aati hai, bada cuff falsely low deta hai. Obese arm me large cuff chahiye. Technique me patient 5 minute rest, back supported, feet flat, arm heart level, no caffeine smoking 30 minute, two readings 1-2 minute gap ka average hota hai. Cuff lower edge 2-3 cm above antecubital fossa hota hai, stethoscope bell se Korotkoff sounds sune jaate hain.</w:t>
      </w:r>
    </w:p>
    <w:p/>
    <w:p>
      <w:r>
        <w:rPr>
          <w:b/>
        </w:rPr>
        <w:t>❌ Baaki Kyun Galat?</w:t>
      </w:r>
    </w:p>
    <w:p>
      <w:r>
        <w:t>(b) cuff size sabse common error hai, accuracy seedha affect hoti hai. (c) ulta hai, small cuff high deta hai large cuff low deta hai. (d) bare arm heart level supported position chahiye, clothing 5-10 mmHg error deta hai aur hanging arm hydrostatic pressure badhata hai.</w:t>
      </w:r>
    </w:p>
    <w:p/>
    <w:p>
      <w:r>
        <w:rPr>
          <w:b/>
        </w:rPr>
        <w:t>🧠 PNC Trick:</w:t>
      </w:r>
    </w:p>
    <w:p>
      <w:r>
        <w:t>Chhota cuff equals Bada BP jhootha high, Bada cuff equals Chhota BP jhootha low. 80 percent ghera rule.</w:t>
      </w:r>
    </w:p>
    <w:p/>
    <w:p>
      <w:r>
        <w:rPr>
          <w:b/>
        </w:rPr>
        <w:t>🎯 Exam Hook:</w:t>
      </w:r>
    </w:p>
    <w:p>
      <w:r>
        <w:t>GIMS error direction puchega: small-high, large-low. First sound systolic, disappearance diastolic, gap auscultatory.</w:t>
      </w:r>
    </w:p>
    <w:p/>
    <w:p>
      <w:r>
        <w:rPr>
          <w:b/>
        </w:rPr>
        <w:t>📌 Ek Line Revision:</w:t>
      </w:r>
    </w:p>
    <w:p>
      <w:r>
        <w:t>Correct cuff equals 80 percent arm encircle, small cuff gives false high.</w:t>
      </w:r>
    </w:p>
    <w:p/>
    <w:p>
      <w:r>
        <w:t>Positive Marks: 1</w:t>
      </w:r>
    </w:p>
    <w:p>
      <w:r>
        <w:t>Negative Marks: 0.33</w:t>
      </w:r>
    </w:p>
    <w:p>
      <w:r>
        <w:t>──────────────────────────────</w:t>
      </w:r>
    </w:p>
    <w:p/>
    <w:p>
      <w:r>
        <w:rPr>
          <w:b/>
        </w:rPr>
        <w:t>Question: A couple undergoes IVF and asks why natural conception failed despite normal semen. HSG shows blocked tubes but uterus normal, ovulation regular. Which fertilization-implantation concept is CORRECT?</w:t>
      </w:r>
    </w:p>
    <w:p/>
    <w:p>
      <w:r>
        <w:t>(a) Fertilization needs patent ampulla for sperm-ovum meeting, implantation needs receptive uterus on day 20-24, tubal block prevents meeting not uterus function</w:t>
      </w:r>
    </w:p>
    <w:p>
      <w:r>
        <w:t>(b) Fertilization normally occurs inside uterine cavity without any tubal role</w:t>
      </w:r>
    </w:p>
    <w:p>
      <w:r>
        <w:t>(c) Implantation occurs in the fallopian tube in all normal pregnancies</w:t>
      </w:r>
    </w:p>
    <w:p>
      <w:r>
        <w:t>(d) Blocked tubes have no effect on natural fertilization process</w:t>
      </w:r>
    </w:p>
    <w:p/>
    <w:p>
      <w:r>
        <w:rPr>
          <w:b/>
        </w:rPr>
        <w:t>✅ Answer: a</w:t>
      </w:r>
    </w:p>
    <w:p/>
    <w:p>
      <w:r>
        <w:rPr>
          <w:b/>
        </w:rPr>
        <w:t>💡 Solution:</w:t>
      </w:r>
    </w:p>
    <w:p>
      <w:r>
        <w:rPr>
          <w:b/>
        </w:rPr>
        <w:t>✅ Sahi Kyun?</w:t>
      </w:r>
    </w:p>
    <w:p>
      <w:r>
        <w:t>Concept hai fertilization ampulla me hota hai jahan capacitated sperm aur ovulated ovum milte hain, phir zygote 3-4 din tube me travel karke day 6-7 blastocyst uterus me implant hota hai. Window of implantation day 20-24 progesterone primed endometrium me hota hai, pinopodes receptivity marker hain. Tubal block se meeting hi nahi hoti isliye IVF me lab me fertilization karke embryo uterus me transfer hota hai. Uterus normal hone se implantation possible hai. Ectopic tubal implantation ka risk blocked damaged tube me zyada hota hai.</w:t>
      </w:r>
    </w:p>
    <w:p/>
    <w:p>
      <w:r>
        <w:rPr>
          <w:b/>
        </w:rPr>
        <w:t>❌ Baaki Kyun Galat?</w:t>
      </w:r>
    </w:p>
    <w:p>
      <w:r>
        <w:t>(b) uterus implantation ka ghar hai fertilization ka nahi, tube ke bina natural meeting impossible hai. (c) tubal implantation ectopic hai 95 percent ampullary, normal uterus me hota hai. (d) block meeting rokta hai, yahi infertility ka cause hai.</w:t>
      </w:r>
    </w:p>
    <w:p/>
    <w:p>
      <w:r>
        <w:rPr>
          <w:b/>
        </w:rPr>
        <w:t>🧠 PNC Trick:</w:t>
      </w:r>
    </w:p>
    <w:p>
      <w:r>
        <w:t>Tube equals Meeting hall, Uterus equals Honeymoon home. Meeting na ho to bachcha IVF se lab me milao.</w:t>
      </w:r>
    </w:p>
    <w:p/>
    <w:p>
      <w:r>
        <w:rPr>
          <w:b/>
        </w:rPr>
        <w:t>🎯 Exam Hook:</w:t>
      </w:r>
    </w:p>
    <w:p>
      <w:r>
        <w:t>PGI HSG day puchega 7-10, implantation day 6-7, window 20-24. Tubal factor equals HSG block equals IVF indication.</w:t>
      </w:r>
    </w:p>
    <w:p/>
    <w:p>
      <w:r>
        <w:rPr>
          <w:b/>
        </w:rPr>
        <w:t>📌 Ek Line Revision:</w:t>
      </w:r>
    </w:p>
    <w:p>
      <w:r>
        <w:t>Fertilization tube ampulla, implantation uterus day 6-7 window 20-24.</w:t>
      </w:r>
    </w:p>
    <w:p/>
    <w:p>
      <w:r>
        <w:t>Positive Marks: 1</w:t>
      </w:r>
    </w:p>
    <w:p>
      <w:r>
        <w:t>Negative Marks: 0.33</w:t>
      </w:r>
    </w:p>
    <w:p>
      <w:r>
        <w:t>──────────────────────────────</w:t>
      </w:r>
    </w:p>
    <w:p/>
    <w:p>
      <w:r>
        <w:rPr>
          <w:b/>
        </w:rPr>
        <w:t>Question: A term placenta weighs 500 g, has 15 cotyledons, single umbilical artery on cross-section and velamentous cord insertion. Which placental concept is CORRECT?</w:t>
      </w:r>
    </w:p>
    <w:p/>
    <w:p>
      <w:r>
        <w:t>(a) Abnormal placenta with single umbilical artery and velamentous insertion needing newborn anomaly screening and bleeding precaution</w:t>
      </w:r>
    </w:p>
    <w:p>
      <w:r>
        <w:t>(b) Completely normal placenta with no risk in any parameter</w:t>
      </w:r>
    </w:p>
    <w:p>
      <w:r>
        <w:t>(c) Placenta weight always equals half of baby weight in normal pregnancy</w:t>
      </w:r>
    </w:p>
    <w:p>
      <w:r>
        <w:t>(d) Single umbilical artery always guarantees no anomaly in baby</w:t>
      </w:r>
    </w:p>
    <w:p/>
    <w:p>
      <w:r>
        <w:rPr>
          <w:b/>
        </w:rPr>
        <w:t>✅ Answer: a</w:t>
      </w:r>
    </w:p>
    <w:p/>
    <w:p>
      <w:r>
        <w:rPr>
          <w:b/>
        </w:rPr>
        <w:t>💡 Solution:</w:t>
      </w:r>
    </w:p>
    <w:p>
      <w:r>
        <w:rPr>
          <w:b/>
        </w:rPr>
        <w:t>✅ Sahi Kyun?</w:t>
      </w:r>
    </w:p>
    <w:p>
      <w:r>
        <w:t>Normal placenta 400-600 g, baby weight ka one-sixth, 15-20 cotyledons maternal side, 2 arteries 1 vein cord me hote hain. Single umbilical artery 1 percent singleton me hota hai aur renal cardiac anomaly VACTERL ke saath associate ho sakta hai, isliye detailed anomaly scan aur newborn examination chahiye. Velamentous insertion me vessels membranes me hote hain vasa previa rupture risk hota hai intrapartum hemorrhage ka. Battledore marginal aur velamentous abnormal insertions hain. Placental examination delivery ke baad completeness ke liye zaroori hai retained cotyledon PPH karta hai.</w:t>
      </w:r>
    </w:p>
    <w:p/>
    <w:p>
      <w:r>
        <w:rPr>
          <w:b/>
        </w:rPr>
        <w:t>❌ Baaki Kyun Galat?</w:t>
      </w:r>
    </w:p>
    <w:p>
      <w:r>
        <w:t>(b) SUA plus velamentous dono abnormal hain normal nahi. (c) ratio one-sixth hota hai half nahi, 3 kg baby par 500 g placenta normal hai. (d) ulta hai SUA anomaly risk badhata hai, guarantee nahi deta.</w:t>
      </w:r>
    </w:p>
    <w:p/>
    <w:p>
      <w:r>
        <w:rPr>
          <w:b/>
        </w:rPr>
        <w:t>🧠 PNC Trick:</w:t>
      </w:r>
    </w:p>
    <w:p>
      <w:r>
        <w:t>Cord me 2A-1V normal, 1A-1V alarm. Edge par lage to Battledore, jhilli me tairen to Velamentous.</w:t>
      </w:r>
    </w:p>
    <w:p/>
    <w:p>
      <w:r>
        <w:rPr>
          <w:b/>
        </w:rPr>
        <w:t>🎯 Exam Hook:</w:t>
      </w:r>
    </w:p>
    <w:p>
      <w:r>
        <w:t>NORCET placenta weight one-sixth, cord 50-60 cm, Wharton jelly. SUA mila to anomaly scan pakka.</w:t>
      </w:r>
    </w:p>
    <w:p/>
    <w:p>
      <w:r>
        <w:rPr>
          <w:b/>
        </w:rPr>
        <w:t>📌 Ek Line Revision:</w:t>
      </w:r>
    </w:p>
    <w:p>
      <w:r>
        <w:t>Normal cord 2A1V, SUA plus velamentous equals anomaly plus bleed watch.</w:t>
      </w:r>
    </w:p>
    <w:p/>
    <w:p>
      <w:r>
        <w:t>Positive Marks: 1</w:t>
      </w:r>
    </w:p>
    <w:p>
      <w:r>
        <w:t>Negative Marks: 0.33</w:t>
      </w:r>
    </w:p>
    <w:p>
      <w:r>
        <w:t>──────────────────────────────</w:t>
      </w:r>
    </w:p>
    <w:p/>
    <w:p>
      <w:r>
        <w:rPr>
          <w:b/>
        </w:rPr>
        <w:t>Question: A 2-year-old child stands from sitting without support, scribbles spontaneously, says 2-word phrases and follows single commands. Which milestone concept is CORRECT?</w:t>
      </w:r>
    </w:p>
    <w:p/>
    <w:p>
      <w:r>
        <w:t>(a) Normal 2-year-old with gross motor standing, fine motor scribble and language 2-word sentence</w:t>
      </w:r>
    </w:p>
    <w:p>
      <w:r>
        <w:t>(b) Delayed 2-year-old needing urgent referral for all domains</w:t>
      </w:r>
    </w:p>
    <w:p>
      <w:r>
        <w:t>(c) Advanced 5-year-old level with mature drawing and reading</w:t>
      </w:r>
    </w:p>
    <w:p>
      <w:r>
        <w:t>(d) Abnormal language as 2-word sentence only comes at 5 years</w:t>
      </w:r>
    </w:p>
    <w:p/>
    <w:p>
      <w:r>
        <w:rPr>
          <w:b/>
        </w:rPr>
        <w:t>✅ Answer: a</w:t>
      </w:r>
    </w:p>
    <w:p/>
    <w:p>
      <w:r>
        <w:rPr>
          <w:b/>
        </w:rPr>
        <w:t>💡 Solution:</w:t>
      </w:r>
    </w:p>
    <w:p>
      <w:r>
        <w:rPr>
          <w:b/>
        </w:rPr>
        <w:t>✅ Sahi Kyun?</w:t>
      </w:r>
    </w:p>
    <w:p>
      <w:r>
        <w:t>Developmental milestones me 2 saal par gross motor runs kicks ball stands on one leg briefly, fine motor circular scribble tower of 6 cubes, language 2-3 word sentence 200 words vocabulary, social parallel play toilet training readiness hota hai. Standing from sitting plus scribble plus 2-word phrase exact 2-year pattern hai. Red flags hain no walking by 18 month, no single words by 16 month, no 2-word by 24 month. Denver DST screening tool hai. Cephalocaudal proximodistal sequence follow hota hai, har domain alag rate par mature hota hai.</w:t>
      </w:r>
    </w:p>
    <w:p/>
    <w:p>
      <w:r>
        <w:rPr>
          <w:b/>
        </w:rPr>
        <w:t>❌ Baaki Kyun Galat?</w:t>
      </w:r>
    </w:p>
    <w:p>
      <w:r>
        <w:t>(b) sab milestones age-appropriate hain referral nahi chahiye. (c) 5 saal par triangle copy tie shoes fluent speech hota hai, ye usse kam hai par normal hai. (d) 2-word 2 saal ka hallmark hai, 5 saal par story telling hota hai.</w:t>
      </w:r>
    </w:p>
    <w:p/>
    <w:p>
      <w:r>
        <w:rPr>
          <w:b/>
        </w:rPr>
        <w:t>🧠 PNC Trick:</w:t>
      </w:r>
    </w:p>
    <w:p>
      <w:r>
        <w:t>2 saal equals 2 shabd, 2 khilone tower 6, gol scribble. Walk 1, Talk 2, Circle 3.</w:t>
      </w:r>
    </w:p>
    <w:p/>
    <w:p>
      <w:r>
        <w:rPr>
          <w:b/>
        </w:rPr>
        <w:t>🎯 Exam Hook:</w:t>
      </w:r>
    </w:p>
    <w:p>
      <w:r>
        <w:t>RRB age jodi: sit 8, walk 12-15, 2-word 24 month, circle 3 year, triangle 5 year. Red flag ages rat lo.</w:t>
      </w:r>
    </w:p>
    <w:p/>
    <w:p>
      <w:r>
        <w:rPr>
          <w:b/>
        </w:rPr>
        <w:t>📌 Ek Line Revision:</w:t>
      </w:r>
    </w:p>
    <w:p>
      <w:r>
        <w:t>2-year equals stands plus scribbles plus 2-word phrase normal.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Age</w:t>
            </w:r>
          </w:p>
        </w:tc>
        <w:tc>
          <w:tcPr>
            <w:tcW w:type="dxa" w:w="2880"/>
          </w:tcPr>
          <w:p>
            <w:r>
              <w:t>Motor</w:t>
            </w:r>
          </w:p>
        </w:tc>
        <w:tc>
          <w:tcPr>
            <w:tcW w:type="dxa" w:w="2880"/>
          </w:tcPr>
          <w:p>
            <w:r>
              <w:t>Language</w:t>
            </w:r>
          </w:p>
        </w:tc>
      </w:tr>
      <w:tr>
        <w:tc>
          <w:tcPr>
            <w:tcW w:type="dxa" w:w="2880"/>
          </w:tcPr>
          <w:p>
            <w:r>
              <w:t>18 month</w:t>
            </w:r>
          </w:p>
        </w:tc>
        <w:tc>
          <w:tcPr>
            <w:tcW w:type="dxa" w:w="2880"/>
          </w:tcPr>
          <w:p>
            <w:r>
              <w:t>Walks, tower 3</w:t>
            </w:r>
          </w:p>
        </w:tc>
        <w:tc>
          <w:tcPr>
            <w:tcW w:type="dxa" w:w="2880"/>
          </w:tcPr>
          <w:p>
            <w:r>
              <w:t>10 words</w:t>
            </w:r>
          </w:p>
        </w:tc>
      </w:tr>
      <w:tr>
        <w:tc>
          <w:tcPr>
            <w:tcW w:type="dxa" w:w="2880"/>
          </w:tcPr>
          <w:p>
            <w:r>
              <w:t>2 year</w:t>
            </w:r>
          </w:p>
        </w:tc>
        <w:tc>
          <w:tcPr>
            <w:tcW w:type="dxa" w:w="2880"/>
          </w:tcPr>
          <w:p>
            <w:r>
              <w:t>Runs, scribble</w:t>
            </w:r>
          </w:p>
        </w:tc>
        <w:tc>
          <w:tcPr>
            <w:tcW w:type="dxa" w:w="2880"/>
          </w:tcPr>
          <w:p>
            <w:r>
              <w:t>2-word sentence</w:t>
            </w:r>
          </w:p>
        </w:tc>
      </w:tr>
      <w:tr>
        <w:tc>
          <w:tcPr>
            <w:tcW w:type="dxa" w:w="2880"/>
          </w:tcPr>
          <w:p>
            <w:r>
              <w:t>3 year</w:t>
            </w:r>
          </w:p>
        </w:tc>
        <w:tc>
          <w:tcPr>
            <w:tcW w:type="dxa" w:w="2880"/>
          </w:tcPr>
          <w:p>
            <w:r>
              <w:t>Tricycle, circle</w:t>
            </w:r>
          </w:p>
        </w:tc>
        <w:tc>
          <w:tcPr>
            <w:tcW w:type="dxa" w:w="2880"/>
          </w:tcPr>
          <w:p>
            <w:r>
              <w:t>Why questions</w:t>
            </w:r>
          </w:p>
        </w:tc>
      </w:tr>
    </w:tbl>
    <w:p/>
    <w:p>
      <w:r>
        <w:t>Positive Marks: 1</w:t>
      </w:r>
    </w:p>
    <w:p>
      <w:r>
        <w:t>Negative Marks: 0.33</w:t>
      </w:r>
    </w:p>
    <w:p>
      <w:r>
        <w:t>──────────────────────────────</w:t>
      </w:r>
    </w:p>
    <w:p/>
    <w:p>
      <w:r>
        <w:rPr>
          <w:b/>
        </w:rPr>
        <w:t>Question: In a hostel 30 of 200 students develop jaundice in one month after a common water exposure, attack rate 15 percent. Which epidemiology concept is CORRECT?</w:t>
      </w:r>
    </w:p>
    <w:p/>
    <w:p>
      <w:r>
        <w:t>(a) Attack rate 15 percent showing outbreak by common source, agent-host-environment triad with water as vehicle</w:t>
      </w:r>
    </w:p>
    <w:p>
      <w:r>
        <w:t>(b) Endemic rate with year-round constant cases and no outbreak</w:t>
      </w:r>
    </w:p>
    <w:p>
      <w:r>
        <w:t>(c) Sporadic single case with no common source link</w:t>
      </w:r>
    </w:p>
    <w:p>
      <w:r>
        <w:t>(d) Attack rate calculation uses total country population as denominator</w:t>
      </w:r>
    </w:p>
    <w:p/>
    <w:p>
      <w:r>
        <w:rPr>
          <w:b/>
        </w:rPr>
        <w:t>✅ Answer: a</w:t>
      </w:r>
    </w:p>
    <w:p/>
    <w:p>
      <w:r>
        <w:rPr>
          <w:b/>
        </w:rPr>
        <w:t>💡 Solution:</w:t>
      </w:r>
    </w:p>
    <w:p>
      <w:r>
        <w:rPr>
          <w:b/>
        </w:rPr>
        <w:t>✅ Sahi Kyun?</w:t>
      </w:r>
    </w:p>
    <w:p>
      <w:r>
        <w:t>Epidemiological triad agent hepatitis virus, host susceptible students, environment contaminated water milkar outbreak banate hain. Attack rate formula new cases divided by exposed population into 100 hota hai, yahan 30/200 equals 15 percent jo common-source outbreak batata hai. Epidemic ka matlab expected se zyada cases short time me, endemic constant presence, sporadic irregular single, pandemic worldwide hota hai. Investigation me epidemic curve, spot map, vehicle removal chlorine superchlorination hota hai. Incubation hepatitis A 15-45 din E 2-9 hafte hota hai.</w:t>
      </w:r>
    </w:p>
    <w:p/>
    <w:p>
      <w:r>
        <w:rPr>
          <w:b/>
        </w:rPr>
        <w:t>❌ Baaki Kyun Galat?</w:t>
      </w:r>
    </w:p>
    <w:p>
      <w:r>
        <w:t>(b) endemic me baseline constant hota hai sudden 15 percent nahi. (c) sporadic me link nahi hota, yahan common water plus clustering hai. (d) denominator exposed at-risk hostel 200 hai poora desh nahi, wahi attack rate ka rule hai.</w:t>
      </w:r>
    </w:p>
    <w:p/>
    <w:p>
      <w:r>
        <w:rPr>
          <w:b/>
        </w:rPr>
        <w:t>🧠 PNC Trick:</w:t>
      </w:r>
    </w:p>
    <w:p>
      <w:r>
        <w:t>Attack equals Hamla exposed par: case divided by exposed into 100. Paani gala to Common source.</w:t>
      </w:r>
    </w:p>
    <w:p/>
    <w:p>
      <w:r>
        <w:rPr>
          <w:b/>
        </w:rPr>
        <w:t>🎯 Exam Hook:</w:t>
      </w:r>
    </w:p>
    <w:p>
      <w:r>
        <w:t>GIMS formula trap: attack rate exposed denominator, secondary attack household contacts. Triad Agent-Host-Environment pakka.</w:t>
      </w:r>
    </w:p>
    <w:p/>
    <w:p>
      <w:r>
        <w:rPr>
          <w:b/>
        </w:rPr>
        <w:t>📌 Ek Line Revision:</w:t>
      </w:r>
    </w:p>
    <w:p>
      <w:r>
        <w:t>Attack rate equals cases/exposed into 100, triad explains outbreak.</w:t>
      </w:r>
    </w:p>
    <w:p/>
    <w:p>
      <w:r>
        <w:t>Positive Marks: 1</w:t>
      </w:r>
    </w:p>
    <w:p>
      <w:r>
        <w:t>Negative Marks: 0.33</w:t>
      </w:r>
    </w:p>
    <w:p>
      <w:r>
        <w:t>──────────────────────────────</w:t>
      </w:r>
    </w:p>
    <w:p/>
    <w:p>
      <w:r>
        <w:rPr>
          <w:b/>
        </w:rPr>
        <w:t>Question: A 28-year-old woman sits with poor eye contact, psychomotor retardation, monosyllabic speech, flat affect, reports low mood and anhedonia for 3 weeks. Which MSE concept is CORRECT?</w:t>
      </w:r>
    </w:p>
    <w:p/>
    <w:p>
      <w:r>
        <w:t>(a) Depressive mental status with abnormal appearance behaviour speech mood affect thought revealing psychomotor retardation and anhedonia</w:t>
      </w:r>
    </w:p>
    <w:p>
      <w:r>
        <w:t>(b) Normal euthymic status with no abnormality in any domain</w:t>
      </w:r>
    </w:p>
    <w:p>
      <w:r>
        <w:t>(c) Manic status with elation pressured speech and grandiosity</w:t>
      </w:r>
    </w:p>
    <w:p>
      <w:r>
        <w:t>(d) MSE examines only physical vitals and ignores behaviour speech</w:t>
      </w:r>
    </w:p>
    <w:p/>
    <w:p>
      <w:r>
        <w:rPr>
          <w:b/>
        </w:rPr>
        <w:t>✅ Answer: a</w:t>
      </w:r>
    </w:p>
    <w:p/>
    <w:p>
      <w:r>
        <w:rPr>
          <w:b/>
        </w:rPr>
        <w:t>💡 Solution:</w:t>
      </w:r>
    </w:p>
    <w:p>
      <w:r>
        <w:rPr>
          <w:b/>
        </w:rPr>
        <w:t>✅ Sahi Kyun?</w:t>
      </w:r>
    </w:p>
    <w:p>
      <w:r>
        <w:t>Mental Status Examination ke 10 domains appearance behaviour speech mood affect thought perception cognition insight judgement hote hain. Yahan poor eye contact self-neglect appearance, retardation behaviour, monosyllabic slow speech, depressed mood subjective, flat constricted affect objective, anhedonia thought content, worthlessness ideation milkar depressive episode batate hain. PHQ-9 5 symptoms 2 hafte se zyada plus functioning impairment criteria hai. MSE me thought form flow content, perception hallucination, cognition MMSE, suicide risk assess hota hai. Documentation verbatim quotes me hota hai.</w:t>
      </w:r>
    </w:p>
    <w:p/>
    <w:p>
      <w:r>
        <w:rPr>
          <w:b/>
        </w:rPr>
        <w:t>❌ Baaki Kyun Galat?</w:t>
      </w:r>
    </w:p>
    <w:p>
      <w:r>
        <w:t>(b) har domain abnormal hai normal nahi. (c) mania me elevated expansive mood pressured speech flight of ideas decreased sleep grandiosity hota hai ulta picture hai. (d) MSE pure psychological hai vitals alag general examination me aate hain.</w:t>
      </w:r>
    </w:p>
    <w:p/>
    <w:p>
      <w:r>
        <w:rPr>
          <w:b/>
        </w:rPr>
        <w:t>🧠 PNC Trick:</w:t>
      </w:r>
    </w:p>
    <w:p>
      <w:r>
        <w:t>MSE equals A-B-C: Appearance Behaviour, Speech, Mood-Affect, Thought, Perception-Cognition-Judgement. Slow plus Sad equals Depression.</w:t>
      </w:r>
    </w:p>
    <w:p/>
    <w:p>
      <w:r>
        <w:rPr>
          <w:b/>
        </w:rPr>
        <w:t>🎯 Exam Hook:</w:t>
      </w:r>
    </w:p>
    <w:p>
      <w:r>
        <w:t>PGI format puchega: mood subjective patient bolega, affect objective examiner dekhega. Anhedonia plus 2-week rule depression pakka.</w:t>
      </w:r>
    </w:p>
    <w:p/>
    <w:p>
      <w:r>
        <w:rPr>
          <w:b/>
        </w:rPr>
        <w:t>📌 Ek Line Revision:</w:t>
      </w:r>
    </w:p>
    <w:p>
      <w:r>
        <w:t>Depressive MSE equals retardation plus flat affect plus anhedonia 2 weeks.</w:t>
      </w:r>
    </w:p>
    <w:p/>
    <w:p>
      <w:r>
        <w:t>Positive Marks: 1</w:t>
      </w:r>
    </w:p>
    <w:p>
      <w:r>
        <w:t>Negative Marks: 0.33</w:t>
      </w:r>
    </w:p>
    <w:p>
      <w:r>
        <w:t>──────────────────────────────</w:t>
      </w:r>
    </w:p>
    <w:p/>
    <w:p>
      <w:r>
        <w:rPr>
          <w:b/>
        </w:rPr>
        <w:t>Question: A patient on warfarin starts carbamazepine and INR falls from 2.5 to 1.2 with clot risk, while another on same warfarin takes metronidazole and bleeds with INR 5. Which pharmacodynamic-receptor concept is CORRECT?</w:t>
      </w:r>
    </w:p>
    <w:p/>
    <w:p>
      <w:r>
        <w:t>(a) Enzyme induction reduces drug effect while enzyme inhibition raises effect, both via altered metabolism at receptor-site availability</w:t>
      </w:r>
    </w:p>
    <w:p>
      <w:r>
        <w:t>(b) All drug interactions always increase effect and never decrease it</w:t>
      </w:r>
    </w:p>
    <w:p>
      <w:r>
        <w:t>(c) INR has no relation with warfarin dose or interacting drugs</w:t>
      </w:r>
    </w:p>
    <w:p>
      <w:r>
        <w:t>(d) Receptors play no role in drug action and response</w:t>
      </w:r>
    </w:p>
    <w:p/>
    <w:p>
      <w:r>
        <w:rPr>
          <w:b/>
        </w:rPr>
        <w:t>✅ Answer: a</w:t>
      </w:r>
    </w:p>
    <w:p/>
    <w:p>
      <w:r>
        <w:rPr>
          <w:b/>
        </w:rPr>
        <w:t>💡 Solution:</w:t>
      </w:r>
    </w:p>
    <w:p>
      <w:r>
        <w:rPr>
          <w:b/>
        </w:rPr>
        <w:t>✅ Sahi Kyun?</w:t>
      </w:r>
    </w:p>
    <w:p>
      <w:r>
        <w:t>Pharmacodynamics drug-receptor interaction hai agonist response badhata antagonist block karta hai. Par warfarin ka effect CYP450 metabolism par depend karta hai, carbamazepine potent inducer CYP3A4 2C9 ka hai metabolism badhakar INR girata hai clot risk, metronidazole inhibitor hai metabolism rokkar INR badhakar bleeding karta hai. Therapeutic INR 2-3 hota hai mechanical valve 2.5-3.5. Receptor theory me affinity binding, efficacy response, potency dose, spare receptors hote hain. Narrow therapeutic index drugs warfarin digoxin lithium me interaction fatal hota hai.</w:t>
      </w:r>
    </w:p>
    <w:p/>
    <w:p>
      <w:r>
        <w:rPr>
          <w:b/>
        </w:rPr>
        <w:t>❌ Baaki Kyun Galat?</w:t>
      </w:r>
    </w:p>
    <w:p>
      <w:r>
        <w:t>(b) induction ghatata inhibition badhata hai dono direction hote hain. (c) INR warfarin monitoring ka gold standard hai PT ratio se nikalta hai. (d) receptor hi action ka switch hai lock-key theory, bina receptor response nahi.</w:t>
      </w:r>
    </w:p>
    <w:p/>
    <w:p>
      <w:r>
        <w:rPr>
          <w:b/>
        </w:rPr>
        <w:t>🧠 PNC Trick:</w:t>
      </w:r>
    </w:p>
    <w:p>
      <w:r>
        <w:t>Inducer equals Kam asar clot ka khatra, Inhibitor equals Zyada asar bleed ka khatra. Warfarin plus New drug equals INR turant.</w:t>
      </w:r>
    </w:p>
    <w:p/>
    <w:p>
      <w:r>
        <w:rPr>
          <w:b/>
        </w:rPr>
        <w:t>🎯 Exam Hook:</w:t>
      </w:r>
    </w:p>
    <w:p>
      <w:r>
        <w:t>NORCET inducer CARB: Carbamazepine Alcohol Rifampicin Barbiturate. Inhibitor FLAG: Fluconazole Metronidazole Amiodarone. INR 2-3 yaad.</w:t>
      </w:r>
    </w:p>
    <w:p/>
    <w:p>
      <w:r>
        <w:rPr>
          <w:b/>
        </w:rPr>
        <w:t>📌 Ek Line Revision:</w:t>
      </w:r>
    </w:p>
    <w:p>
      <w:r>
        <w:t>Induction lowers INR clot, inhibition raises INR bleed via CYP.</w:t>
      </w:r>
    </w:p>
    <w:p/>
    <w:p>
      <w:r>
        <w:t>Positive Marks: 1</w:t>
      </w:r>
    </w:p>
    <w:p>
      <w:r>
        <w:t>Negative Marks: 0.33</w:t>
      </w:r>
    </w:p>
    <w:p>
      <w:r>
        <w:t>──────────────────────────────</w:t>
      </w:r>
    </w:p>
    <w:p/>
    <w:p>
      <w:r>
        <w:rPr>
          <w:b/>
        </w:rPr>
        <w:t>Question: A 22-year-old footballer has knee locking with positive McMurray test, X-ray normal, MRI shows bucket-handle tear. Which skeletal-joint concept is CORRECT?</w:t>
      </w:r>
    </w:p>
    <w:p/>
    <w:p>
      <w:r>
        <w:t>(a) Fibrocartilage meniscus tear of synovial hinge knee joint causing locking, diagnosed clinically plus MRI not plain X-ray</w:t>
      </w:r>
    </w:p>
    <w:p>
      <w:r>
        <w:t>(b) Simple muscle strain that never causes locking in any joint</w:t>
      </w:r>
    </w:p>
    <w:p>
      <w:r>
        <w:t>(c) Fracture of femur always visible on X-ray with deformity</w:t>
      </w:r>
    </w:p>
    <w:p>
      <w:r>
        <w:t>(d) Fibrous skull suture injury causing knee locking symptoms</w:t>
      </w:r>
    </w:p>
    <w:p/>
    <w:p>
      <w:r>
        <w:rPr>
          <w:b/>
        </w:rPr>
        <w:t>✅ Answer: a</w:t>
      </w:r>
    </w:p>
    <w:p/>
    <w:p>
      <w:r>
        <w:rPr>
          <w:b/>
        </w:rPr>
        <w:t>💡 Solution:</w:t>
      </w:r>
    </w:p>
    <w:p>
      <w:r>
        <w:rPr>
          <w:b/>
        </w:rPr>
        <w:t>✅ Sahi Kyun?</w:t>
      </w:r>
    </w:p>
    <w:p>
      <w:r>
        <w:t>Knee largest complex synovial hinge joint hai femur tibia patella se banta hai, menisci medial lateral fibrocartilage shock absorber hain. Bucket-handle tear me fragment intercondylar notch me phas kar locking extension block karta hai, McMurray Apley Thessaly positive hote hain. X-ray cartilage nahi dikhata isliye normal rehta hai, MRI gold standard hai. Classification fibrous skull suture immovable, cartilaginous symphysis slightly movable, synovial freely movable ball-socket hinge pivot hota hai. Treatment arthroscopic partial meniscectomy repair hota hai.</w:t>
      </w:r>
    </w:p>
    <w:p/>
    <w:p>
      <w:r>
        <w:rPr>
          <w:b/>
        </w:rPr>
        <w:t>❌ Baaki Kyun Galat?</w:t>
      </w:r>
    </w:p>
    <w:p>
      <w:r>
        <w:t>(b) strain me pain weakness hota hai mechanical locking nahi. (c) fracture me swelling deformity crepitus X-ray positive hota hai, yahan normal hai. (d) skull fibrous joint knee se unrelated hai, confusion trap hai.</w:t>
      </w:r>
    </w:p>
    <w:p/>
    <w:p>
      <w:r>
        <w:rPr>
          <w:b/>
        </w:rPr>
        <w:t>🧠 PNC Trick:</w:t>
      </w:r>
    </w:p>
    <w:p>
      <w:r>
        <w:t>Lock equals Meniscus fragment phas gaya. X-ray haddi dikhaye, MRI gaddi meniscus dikhaye.</w:t>
      </w:r>
    </w:p>
    <w:p/>
    <w:p>
      <w:r>
        <w:rPr>
          <w:b/>
        </w:rPr>
        <w:t>🎯 Exam Hook:</w:t>
      </w:r>
    </w:p>
    <w:p>
      <w:r>
        <w:t>RRB joint type: knee hinge, shoulder ball-socket, atlantoaxial pivot, skull fibrous. McMurray meniscus pakka.</w:t>
      </w:r>
    </w:p>
    <w:p/>
    <w:p>
      <w:r>
        <w:rPr>
          <w:b/>
        </w:rPr>
        <w:t>📌 Ek Line Revision:</w:t>
      </w:r>
    </w:p>
    <w:p>
      <w:r>
        <w:t>Knee hinge synovial, meniscus tear locks, MRI diagnoses X-ray misses.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Joint</w:t>
            </w:r>
          </w:p>
        </w:tc>
        <w:tc>
          <w:tcPr>
            <w:tcW w:type="dxa" w:w="2880"/>
          </w:tcPr>
          <w:p>
            <w:r>
              <w:t>Type</w:t>
            </w:r>
          </w:p>
        </w:tc>
        <w:tc>
          <w:tcPr>
            <w:tcW w:type="dxa" w:w="2880"/>
          </w:tcPr>
          <w:p>
            <w:r>
              <w:t>Example</w:t>
            </w:r>
          </w:p>
        </w:tc>
      </w:tr>
      <w:tr>
        <w:tc>
          <w:tcPr>
            <w:tcW w:type="dxa" w:w="2880"/>
          </w:tcPr>
          <w:p>
            <w:r>
              <w:t>Fibrous</w:t>
            </w:r>
          </w:p>
        </w:tc>
        <w:tc>
          <w:tcPr>
            <w:tcW w:type="dxa" w:w="2880"/>
          </w:tcPr>
          <w:p>
            <w:r>
              <w:t>Immovable</w:t>
            </w:r>
          </w:p>
        </w:tc>
        <w:tc>
          <w:tcPr>
            <w:tcW w:type="dxa" w:w="2880"/>
          </w:tcPr>
          <w:p>
            <w:r>
              <w:t>Skull suture</w:t>
            </w:r>
          </w:p>
        </w:tc>
      </w:tr>
      <w:tr>
        <w:tc>
          <w:tcPr>
            <w:tcW w:type="dxa" w:w="2880"/>
          </w:tcPr>
          <w:p>
            <w:r>
              <w:t>Cartilaginous</w:t>
            </w:r>
          </w:p>
        </w:tc>
        <w:tc>
          <w:tcPr>
            <w:tcW w:type="dxa" w:w="2880"/>
          </w:tcPr>
          <w:p>
            <w:r>
              <w:t>Slightly movable</w:t>
            </w:r>
          </w:p>
        </w:tc>
        <w:tc>
          <w:tcPr>
            <w:tcW w:type="dxa" w:w="2880"/>
          </w:tcPr>
          <w:p>
            <w:r>
              <w:t>Symphysis pubis</w:t>
            </w:r>
          </w:p>
        </w:tc>
      </w:tr>
      <w:tr>
        <w:tc>
          <w:tcPr>
            <w:tcW w:type="dxa" w:w="2880"/>
          </w:tcPr>
          <w:p>
            <w:r>
              <w:t>Synovial hinge</w:t>
            </w:r>
          </w:p>
        </w:tc>
        <w:tc>
          <w:tcPr>
            <w:tcW w:type="dxa" w:w="2880"/>
          </w:tcPr>
          <w:p>
            <w:r>
              <w:t>Freely movable</w:t>
            </w:r>
          </w:p>
        </w:tc>
        <w:tc>
          <w:tcPr>
            <w:tcW w:type="dxa" w:w="2880"/>
          </w:tcPr>
          <w:p>
            <w:r>
              <w:t>Knee, elbow</w:t>
            </w:r>
          </w:p>
        </w:tc>
      </w:tr>
    </w:tbl>
    <w:p/>
    <w:p>
      <w:r>
        <w:t>Positive Marks: 1</w:t>
      </w:r>
    </w:p>
    <w:p>
      <w:r>
        <w:t>Negative Marks: 0.33</w:t>
      </w:r>
    </w:p>
    <w:p>
      <w:r>
        <w:t>──────────────────────────────</w:t>
      </w:r>
    </w:p>
    <w:p/>
    <w:p>
      <w:r>
        <w:rPr>
          <w:b/>
        </w:rPr>
        <w:t>Question: A nursing superintendent sets 5-year hospital goals, frames ward staffing policies and prepares annual budgets. Which planning-organizing concept is CORRECT?</w:t>
      </w:r>
    </w:p>
    <w:p/>
    <w:p>
      <w:r>
        <w:t>(a) Planning sets future goals policies budgets while organizing arranges staff duties authority to execute them</w:t>
      </w:r>
    </w:p>
    <w:p>
      <w:r>
        <w:t>(b) Planning and organizing are identical with no difference in function</w:t>
      </w:r>
    </w:p>
    <w:p>
      <w:r>
        <w:t>(c) Budgeting is unrelated to planning process in nursing service</w:t>
      </w:r>
    </w:p>
    <w:p>
      <w:r>
        <w:t>(d) Policies once made never need organizing for implementation</w:t>
      </w:r>
    </w:p>
    <w:p/>
    <w:p>
      <w:r>
        <w:rPr>
          <w:b/>
        </w:rPr>
        <w:t>✅ Answer: a</w:t>
      </w:r>
    </w:p>
    <w:p/>
    <w:p>
      <w:r>
        <w:rPr>
          <w:b/>
        </w:rPr>
        <w:t>💡 Solution:</w:t>
      </w:r>
    </w:p>
    <w:p>
      <w:r>
        <w:rPr>
          <w:b/>
        </w:rPr>
        <w:t>✅ Sahi Kyun?</w:t>
      </w:r>
    </w:p>
    <w:p>
      <w:r>
        <w:t>Planning management ka pehla function hai future decide karna vision mission objectives policies procedures budgets, types strategic 5-year tactical annual operational daily hote hain. Organizing dusra hai resources arrange karna staffing rostering delegation span of control chain of command. Superintendent ka goal-setting planning hai, ward allocation organizing hai. POSDCORB Luther Gulick ka framework hai. Planning without organizing paper tiger hai, organizing without planning directionless hai. Budget numerical plan hai planning ka part hota hai.</w:t>
      </w:r>
    </w:p>
    <w:p/>
    <w:p>
      <w:r>
        <w:rPr>
          <w:b/>
        </w:rPr>
        <w:t>❌ Baaki Kyun Galat?</w:t>
      </w:r>
    </w:p>
    <w:p>
      <w:r>
        <w:t>(b) planning thinking hai organizing doing structure hai, sequence alag hai. (c) budget quantitative plan hai planning ka core tool hai. (d) policy execution ke liye organizing staffing supervision chahiye warna fail hoti hai.</w:t>
      </w:r>
    </w:p>
    <w:p/>
    <w:p>
      <w:r>
        <w:rPr>
          <w:b/>
        </w:rPr>
        <w:t>🧠 PNC Trick:</w:t>
      </w:r>
    </w:p>
    <w:p>
      <w:r>
        <w:t>Plan equals Socho-Kagaz, Organize equals Sajao-Staff. Pehle lakshya phir lagao workforce.</w:t>
      </w:r>
    </w:p>
    <w:p/>
    <w:p>
      <w:r>
        <w:rPr>
          <w:b/>
        </w:rPr>
        <w:t>🎯 Exam Hook:</w:t>
      </w:r>
    </w:p>
    <w:p>
      <w:r>
        <w:t>NORCET POSDCORB order: Planning Organizing Staffing Directing Coordinating Reporting Budgeting. 5-year equals strategic.</w:t>
      </w:r>
    </w:p>
    <w:p/>
    <w:p>
      <w:r>
        <w:rPr>
          <w:b/>
        </w:rPr>
        <w:t>📌 Ek Line Revision:</w:t>
      </w:r>
    </w:p>
    <w:p>
      <w:r>
        <w:t>Planning goals-policies-budget, organizing staff-duties-authority.</w:t>
      </w:r>
    </w:p>
    <w:p/>
    <w:p>
      <w:r>
        <w:t>Positive Marks: 1</w:t>
      </w:r>
    </w:p>
    <w:p>
      <w:r>
        <w:t>Negative Marks: 0.33</w:t>
      </w:r>
    </w:p>
    <w:p>
      <w:r>
        <w:t>──────────────────────────────</w:t>
      </w:r>
    </w:p>
    <w:p/>
    <w:p>
      <w:r>
        <w:rPr>
          <w:b/>
        </w:rPr>
        <w:t>Question: A bill needs President assent after passing both Houses, and a state disputes Governor role in reserving bills. Which Union executive concept is CORRECT?</w:t>
      </w:r>
    </w:p>
    <w:p/>
    <w:p>
      <w:r>
        <w:t>(a) President is constitutional head acting on aid and advice, assent under Article 111 with suspensive veto except money bills</w:t>
      </w:r>
    </w:p>
    <w:p>
      <w:r>
        <w:t>(b) President can rule without council of ministers in all matters</w:t>
      </w:r>
    </w:p>
    <w:p>
      <w:r>
        <w:t>(c) Governor has no role in state legislation and assent process</w:t>
      </w:r>
    </w:p>
    <w:p>
      <w:r>
        <w:t>(d) Money bill needs President prior recommendation waived in all cases</w:t>
      </w:r>
    </w:p>
    <w:p/>
    <w:p>
      <w:r>
        <w:rPr>
          <w:b/>
        </w:rPr>
        <w:t>✅ Answer: a</w:t>
      </w:r>
    </w:p>
    <w:p/>
    <w:p>
      <w:r>
        <w:rPr>
          <w:b/>
        </w:rPr>
        <w:t>💡 Solution:</w:t>
      </w:r>
    </w:p>
    <w:p>
      <w:r>
        <w:rPr>
          <w:b/>
        </w:rPr>
        <w:t>✅ Sahi Kyun?</w:t>
      </w:r>
    </w:p>
    <w:p>
      <w:r>
        <w:t>Parliament me Lok Sabha Rajya Sabha plus President Article 79 hote hain. President Article 52-62 constitutional head hai, Article 74 aid-advice binding 42nd amendment, Article 111 assent withheld return assent options hain, money bill par suspensive veto nahi. Governor Article 153-167 state counterpart hai Article 200 assent reserve for President kar sakta hai. Union executive President VP PM Council Attorney General hote hain. Term 5 saal election proportional single transferable vote hota hai.</w:t>
      </w:r>
    </w:p>
    <w:p/>
    <w:p>
      <w:r>
        <w:rPr>
          <w:b/>
        </w:rPr>
        <w:t>❌ Baaki Kyun Galat?</w:t>
      </w:r>
    </w:p>
    <w:p>
      <w:r>
        <w:t>(b) 74th me advice binding hai discretion sirf hung parliament me. (c) Governor Article 200 me assent withhold return reserve karta hai important role hai. (d) money bill 109-110 me President prior recommendation compulsory hai.</w:t>
      </w:r>
    </w:p>
    <w:p/>
    <w:p>
      <w:r>
        <w:rPr>
          <w:b/>
        </w:rPr>
        <w:t>🧠 PNC Trick:</w:t>
      </w:r>
    </w:p>
    <w:p>
      <w:r>
        <w:t>President equals Mohar head, PM equals Power engine. 111 Mohar, 74 Salah binding.</w:t>
      </w:r>
    </w:p>
    <w:p/>
    <w:p>
      <w:r>
        <w:rPr>
          <w:b/>
        </w:rPr>
        <w:t>🎯 Exam Hook:</w:t>
      </w:r>
    </w:p>
    <w:p>
      <w:r>
        <w:t>RRB Articles: 52 President, 74 advice, 79 Parliament, 111 assent, 200 Governor assent. Money veto nahi.</w:t>
      </w:r>
    </w:p>
    <w:p/>
    <w:p>
      <w:r>
        <w:rPr>
          <w:b/>
        </w:rPr>
        <w:t>📌 Ek Line Revision:</w:t>
      </w:r>
    </w:p>
    <w:p>
      <w:r>
        <w:t>President head on advice, Article 111 assent, money bill no return.</w:t>
      </w:r>
    </w:p>
    <w:p/>
    <w:p>
      <w:r>
        <w:t>Positive Marks: 1</w:t>
      </w:r>
    </w:p>
    <w:p>
      <w:r>
        <w:t>Negative Marks: 0.33</w:t>
      </w:r>
    </w:p>
    <w:p>
      <w:r>
        <w:t>──────────────────────────────</w:t>
      </w:r>
    </w:p>
    <w:p/>
    <w:p>
      <w:r>
        <w:rPr>
          <w:b/>
        </w:rPr>
        <w:t>Question: A new state capital is announced and Panchayat elections are due with Governor appointing SEC. Which state-local concept is CORRECT?</w:t>
      </w:r>
    </w:p>
    <w:p/>
    <w:p>
      <w:r>
        <w:t>(a) States have Governor CM legislature, capitals executive seats, 73rd-74th give PRI-ULB with SEC conducting local polls</w:t>
      </w:r>
    </w:p>
    <w:p>
      <w:r>
        <w:t>(b) Governor is elected directly by state people like CM</w:t>
      </w:r>
    </w:p>
    <w:p>
      <w:r>
        <w:t>(c) Panchayat elections are conducted by Election Commission of India directly</w:t>
      </w:r>
    </w:p>
    <w:p>
      <w:r>
        <w:t>(d) 73rd amendment deals with urban municipalities and 74th with villages</w:t>
      </w:r>
    </w:p>
    <w:p/>
    <w:p>
      <w:r>
        <w:rPr>
          <w:b/>
        </w:rPr>
        <w:t>✅ Answer: a</w:t>
      </w:r>
    </w:p>
    <w:p/>
    <w:p>
      <w:r>
        <w:rPr>
          <w:b/>
        </w:rPr>
        <w:t>💡 Solution:</w:t>
      </w:r>
    </w:p>
    <w:p>
      <w:r>
        <w:rPr>
          <w:b/>
        </w:rPr>
        <w:t>✅ Sahi Kyun?</w:t>
      </w:r>
    </w:p>
    <w:p>
      <w:r>
        <w:t>State executive Governor appointed Article 155 plus CM Council, legislature Vidhan Sabha Parishad hoti hai. Capital administrative seat hoti hai. 73rd 1992 Part IX Panchayat rural 3-tier, 74th Part IX-A Municipality urban, 11th-12th schedule subjects, SEC Article 243K-243ZA local elections karata hai, ECI Lok Sabha Vidhan Sabha karata hai. Balwant Rai Mehta 3-tier, Ashok Mehta 2-tier committee hain. Reservation one-third women SC-ST proportionate hota hai.</w:t>
      </w:r>
    </w:p>
    <w:p/>
    <w:p>
      <w:r>
        <w:rPr>
          <w:b/>
        </w:rPr>
        <w:t>❌ Baaki Kyun Galat?</w:t>
      </w:r>
    </w:p>
    <w:p>
      <w:r>
        <w:t>(b) Governor appointed hota hai elected nahi. (c) SEC local, ECI national-state, division clear hai. (d) ulta hai 73 rural 74 urban, exam favourite trap hai.</w:t>
      </w:r>
    </w:p>
    <w:p/>
    <w:p>
      <w:r>
        <w:rPr>
          <w:b/>
        </w:rPr>
        <w:t>🧠 PNC Trick:</w:t>
      </w:r>
    </w:p>
    <w:p>
      <w:r>
        <w:t>73 equals Gaon-Panchayat, 74 equals Shahar-Palika. Local chunav SEC, Bada chunav ECI.</w:t>
      </w:r>
    </w:p>
    <w:p/>
    <w:p>
      <w:r>
        <w:rPr>
          <w:b/>
        </w:rPr>
        <w:t>🎯 Exam Hook:</w:t>
      </w:r>
    </w:p>
    <w:p>
      <w:r>
        <w:t>RRB year 1992 both, schedule 11 rural 29 subjects, 12 urban 18 subjects. SEC vs ECI pakka.</w:t>
      </w:r>
    </w:p>
    <w:p/>
    <w:p>
      <w:r>
        <w:rPr>
          <w:b/>
        </w:rPr>
        <w:t>📌 Ek Line Revision:</w:t>
      </w:r>
    </w:p>
    <w:p>
      <w:r>
        <w:t>73 rural PRI, 74 urban ULB, SEC holds local polls.</w:t>
      </w:r>
    </w:p>
    <w:p/>
    <w:p>
      <w:r>
        <w:t>Positive Marks: 1</w:t>
      </w:r>
    </w:p>
    <w:p>
      <w:r>
        <w:t>Negative Marks: 0.33</w:t>
      </w:r>
    </w:p>
    <w:p>
      <w:r>
        <w:t>──────────────────────────────</w:t>
      </w:r>
    </w:p>
    <w:p/>
    <w:p>
      <w:r>
        <w:rPr>
          <w:b/>
        </w:rPr>
        <w:t>Question: In the series B, D, G, K, P, V, what is the next letter as per alphabet concept?</w:t>
      </w:r>
    </w:p>
    <w:p/>
    <w:p>
      <w:r>
        <w:t>(a) C</w:t>
      </w:r>
    </w:p>
    <w:p>
      <w:r>
        <w:t>(b) A</w:t>
      </w:r>
    </w:p>
    <w:p>
      <w:r>
        <w:t>(c) E</w:t>
      </w:r>
    </w:p>
    <w:p>
      <w:r>
        <w:t>(d) Z</w:t>
      </w:r>
    </w:p>
    <w:p/>
    <w:p>
      <w:r>
        <w:rPr>
          <w:b/>
        </w:rPr>
        <w:t>✅ Answer: a</w:t>
      </w:r>
    </w:p>
    <w:p/>
    <w:p>
      <w:r>
        <w:rPr>
          <w:b/>
        </w:rPr>
        <w:t>💡 Solution:</w:t>
      </w:r>
    </w:p>
    <w:p>
      <w:r>
        <w:rPr>
          <w:b/>
        </w:rPr>
        <w:t>✅ Sahi Kyun?</w:t>
      </w:r>
    </w:p>
    <w:p>
      <w:r>
        <w:t>Pattern hai gap badhta hua plus 2 plus 3 plus 4 plus 5 plus 6, isliye V ke baad plus 7 lagta hai. V 22 plus 7 equals 29 minus 26 equals 3 equals C hota hai circular alphabet me. B2 D4 gap2, D4 G7 gap3, G7 K11 gap4, K11 P16 gap5, P16 V22 gap6, next gap7 C3. Reasoning me pehle positional value likho phir difference nikalo. Alphabet wrap-around 26 ke baad 1 se shuru hota hai. Ye incremental gap series RRB ka favourite hai.</w:t>
      </w:r>
    </w:p>
    <w:p/>
    <w:p>
      <w:r>
        <w:rPr>
          <w:b/>
        </w:rPr>
        <w:t>❌ Baaki Kyun Galat?</w:t>
      </w:r>
    </w:p>
    <w:p>
      <w:r>
        <w:t>(b) A 1 ke liye gap 5 chahiye jo repeat hota hai sequence toot-ta hai. (c) E 5 ke liye gap 9 jump illogical hai. (d) Z 26 ke liye gap 4 repeat hota hai, increasing rule toot-ta hai.</w:t>
      </w:r>
    </w:p>
    <w:p/>
    <w:p>
      <w:r>
        <w:rPr>
          <w:b/>
        </w:rPr>
        <w:t>🧠 PNC Trick:</w:t>
      </w:r>
    </w:p>
    <w:p>
      <w:r>
        <w:t>Gap 2-3-4-5-6 dikhe to next 7 jodo, 26 paar to minus 26. V22 plus 7 equals C.</w:t>
      </w:r>
    </w:p>
    <w:p/>
    <w:p>
      <w:r>
        <w:rPr>
          <w:b/>
        </w:rPr>
        <w:t>🎯 Exam Hook:</w:t>
      </w:r>
    </w:p>
    <w:p>
      <w:r>
        <w:t>RRB positional table A1 Z26 rat lo, gap method pehle lagao, wrap minus 26 bhoolo mat.</w:t>
      </w:r>
    </w:p>
    <w:p/>
    <w:p>
      <w:r>
        <w:rPr>
          <w:b/>
        </w:rPr>
        <w:t>📌 Ek Line Revision:</w:t>
      </w:r>
    </w:p>
    <w:p>
      <w:r>
        <w:t>B-D-G-K-P-V gap plus 2-6, next plus 7 equals C.</w:t>
      </w:r>
    </w:p>
    <w:p/>
    <w:p>
      <w:r>
        <w:t>Positive Marks: 1</w:t>
      </w:r>
    </w:p>
    <w:p>
      <w:r>
        <w:t>Negative Marks: 0.33</w:t>
      </w:r>
    </w:p>
    <w:p>
      <w:r>
        <w:t>──────────────────────────────</w:t>
      </w:r>
    </w:p>
    <w:p/>
    <w:p>
      <w:r>
        <w:rPr>
          <w:b/>
        </w:rPr>
        <w:t>Question: Simplify 48 divided by 4 into 3 plus 12 minus 8 into 2 using BODMAS. What is the value?</w:t>
      </w:r>
    </w:p>
    <w:p/>
    <w:p>
      <w:r>
        <w:t>(a) 32</w:t>
      </w:r>
    </w:p>
    <w:p>
      <w:r>
        <w:t>(b) 44</w:t>
      </w:r>
    </w:p>
    <w:p>
      <w:r>
        <w:t>(c) 20</w:t>
      </w:r>
    </w:p>
    <w:p>
      <w:r>
        <w:t>(d) 28</w:t>
      </w:r>
    </w:p>
    <w:p/>
    <w:p>
      <w:r>
        <w:rPr>
          <w:b/>
        </w:rPr>
        <w:t>✅ Answer: a</w:t>
      </w:r>
    </w:p>
    <w:p/>
    <w:p>
      <w:r>
        <w:rPr>
          <w:b/>
        </w:rPr>
        <w:t>💡 Solution:</w:t>
      </w:r>
    </w:p>
    <w:p>
      <w:r>
        <w:rPr>
          <w:b/>
        </w:rPr>
        <w:t>✅ Sahi Kyun?</w:t>
      </w:r>
    </w:p>
    <w:p>
      <w:r>
        <w:t>BODMAS me pehle Division Multiplication left to right phir Addition Subtraction hoti hai. 48/4 equals 12, 12 into 3 equals 36, 8 into 2 equals 16. Ab 36 plus 12 minus 16 equals 48 minus 16 equals 32 hota hai. Common mistake left-to-right bina order ke karna hai jo 44 deta hai. Division ko multiply se pehle nahi, jo pehle aaye left se karo D-M same rank par. Practice me bracket of division multiply add subtract sequence likho.</w:t>
      </w:r>
    </w:p>
    <w:p/>
    <w:p>
      <w:r>
        <w:rPr>
          <w:b/>
        </w:rPr>
        <w:t>❌ Baaki Kyun Galat?</w:t>
      </w:r>
    </w:p>
    <w:p>
      <w:r>
        <w:t>(b) 44 tab aata hai jab plus-minus pehle kar lo galat order me. (c) 20 tab jab divide ke baad galat grouping ho. (d) 28 tab jab 8 into 2 ko 8 minus 2 samjho.</w:t>
      </w:r>
    </w:p>
    <w:p/>
    <w:p>
      <w:r>
        <w:rPr>
          <w:b/>
        </w:rPr>
        <w:t>🧠 PNC Trick:</w:t>
      </w:r>
    </w:p>
    <w:p>
      <w:r>
        <w:t>BODMAS equals Bracket Of Divide-Multiply Add-Subtract. D-M left se, A-S left se.</w:t>
      </w:r>
    </w:p>
    <w:p/>
    <w:p>
      <w:r>
        <w:rPr>
          <w:b/>
        </w:rPr>
        <w:t>🎯 Exam Hook:</w:t>
      </w:r>
    </w:p>
    <w:p>
      <w:r>
        <w:t>NORCET trap: 48/4x3 ko 48/12 equals 4 mat karo, left 12x3 equals 36 karo. Order miss equals mark miss.</w:t>
      </w:r>
    </w:p>
    <w:p/>
    <w:p>
      <w:r>
        <w:rPr>
          <w:b/>
        </w:rPr>
        <w:t>📌 Ek Line Revision:</w:t>
      </w:r>
    </w:p>
    <w:p>
      <w:r>
        <w:t>48/4x3+12-8x2 equals 36+12-16 equals 32.</w:t>
      </w:r>
    </w:p>
    <w:p/>
    <w:p>
      <w:r>
        <w:t>Positive Marks: 1</w:t>
      </w:r>
    </w:p>
    <w:p>
      <w:r>
        <w:t>Negative Marks: 0.33</w:t>
      </w:r>
    </w:p>
    <w:p>
      <w:r>
        <w:t>──────────────────────────────</w:t>
      </w:r>
    </w:p>
    <w:p/>
    <w:p>
      <w:r>
        <w:rPr>
          <w:b/>
        </w:rPr>
        <w:t>Question: Choose the correct tense: By the time the doctor arrived, the patient ___ already. What fills the blank?</w:t>
      </w:r>
    </w:p>
    <w:p/>
    <w:p>
      <w:r>
        <w:t>(a) had died</w:t>
      </w:r>
    </w:p>
    <w:p>
      <w:r>
        <w:t>(b) has died</w:t>
      </w:r>
    </w:p>
    <w:p>
      <w:r>
        <w:t>(c) dies</w:t>
      </w:r>
    </w:p>
    <w:p>
      <w:r>
        <w:t>(d) will die</w:t>
      </w:r>
    </w:p>
    <w:p/>
    <w:p>
      <w:r>
        <w:rPr>
          <w:b/>
        </w:rPr>
        <w:t>✅ Answer: a</w:t>
      </w:r>
    </w:p>
    <w:p/>
    <w:p>
      <w:r>
        <w:rPr>
          <w:b/>
        </w:rPr>
        <w:t>💡 Solution:</w:t>
      </w:r>
    </w:p>
    <w:p>
      <w:r>
        <w:rPr>
          <w:b/>
        </w:rPr>
        <w:t>✅ Sahi Kyun?</w:t>
      </w:r>
    </w:p>
    <w:p>
      <w:r>
        <w:t>Past perfect had plus past participle tab lagta hai jab past me do actions hon aur pehle wala earlier ho. Doctor arrived simple past later action hai, death earlier hai isliye had died correct hai. By the time past marker hai past perfect trigger karta hai. Has died present perfect ab tak ka effect batata hai past context me galat hai. Dies simple present routine hai, will die future hai dono timeline mismatch hain. Sequence past-before-past equals had-V3 rule yaad rakho.</w:t>
      </w:r>
    </w:p>
    <w:p/>
    <w:p>
      <w:r>
        <w:rPr>
          <w:b/>
        </w:rPr>
        <w:t>❌ Baaki Kyun Galat?</w:t>
      </w:r>
    </w:p>
    <w:p>
      <w:r>
        <w:t>(b) has present se judta hai arrived past ke saath mismatch hai. (c) dies habitual hai emergency past me nahi. (d) will future hai arrived past ho chuka hai.</w:t>
      </w:r>
    </w:p>
    <w:p/>
    <w:p>
      <w:r>
        <w:rPr>
          <w:b/>
        </w:rPr>
        <w:t>🧠 PNC Trick:</w:t>
      </w:r>
    </w:p>
    <w:p>
      <w:r>
        <w:t>By the time plus Past aaye to Had-V3 lagao. Pehle hua Had, baad me Simple past.</w:t>
      </w:r>
    </w:p>
    <w:p/>
    <w:p>
      <w:r>
        <w:rPr>
          <w:b/>
        </w:rPr>
        <w:t>🎯 Exam Hook:</w:t>
      </w:r>
    </w:p>
    <w:p>
      <w:r>
        <w:t>RRB by the time, before, after, when past markers par perfect tense pakka. Had-V3 earlier action.</w:t>
      </w:r>
    </w:p>
    <w:p/>
    <w:p>
      <w:r>
        <w:rPr>
          <w:b/>
        </w:rPr>
        <w:t>📌 Ek Line Revision:</w:t>
      </w:r>
    </w:p>
    <w:p>
      <w:r>
        <w:t>Past-before-past equals had died with arrived.</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