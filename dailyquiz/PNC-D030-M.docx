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24-year-old woman has dysuria frequency urgency suprapubic pain, urine pus 20/hpf nitrite positive and no flank pain. Which UTI concept is CORRECT?</w:t>
      </w:r>
    </w:p>
    <w:p/>
    <w:p>
      <w:r>
        <w:t>(a) Acute uncomplicated cystitis E.coli ascending needing nitrofurantoin-culture fluids-hygiene plus pyelo-differ</w:t>
      </w:r>
    </w:p>
    <w:p>
      <w:r>
        <w:t>(b) Pyelonephritis loin-fever in all lower pains</w:t>
      </w:r>
    </w:p>
    <w:p>
      <w:r>
        <w:t>(c) Nitrite-pus always normal without infection</w:t>
      </w:r>
    </w:p>
    <w:p>
      <w:r>
        <w:t>(d) Fluids-hygiene never prevent UTI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Female short-urethra ascending Ecoli 80pct, cystitis lower dysuria-frequency, pyelo upper loin-fever vomiting, asymptomatic pregnancy-treat, culture 1L CFU, nitrite-leuk dip. Treat nitro 100BD fosfo single cipro-caution, 3-day uncomplicated 7-14 complicated-pregnant, water2-3L void-front wipe cranberry. Men-prostatitis workup. CAUTI bundle.</w:t>
      </w:r>
    </w:p>
    <w:p/>
    <w:p>
      <w:r>
        <w:rPr>
          <w:b/>
        </w:rPr>
        <w:t>❌ Baaki Kyun Galat?</w:t>
      </w:r>
    </w:p>
    <w:p>
      <w:r>
        <w:t>(b) loin-fever upper differ hai. (c) pyuria-nitrite infect hallmark hai. (d) core-prevent proof hai.</w:t>
      </w:r>
    </w:p>
    <w:p/>
    <w:p>
      <w:r>
        <w:rPr>
          <w:b/>
        </w:rPr>
        <w:t>🧠 PNC Trick:</w:t>
      </w:r>
    </w:p>
    <w:p>
      <w:r>
        <w:t>Jalan-baar Neeche-cystitis Nitro-paani. Kamar-bukhar Pyelo.</w:t>
      </w:r>
    </w:p>
    <w:p/>
    <w:p>
      <w:r>
        <w:rPr>
          <w:b/>
        </w:rPr>
        <w:t>🎯 Exam Hook:</w:t>
      </w:r>
    </w:p>
    <w:p>
      <w:r>
        <w:t>Nitro-fosfo 3-7day, culture1L, void-front. Pregnancy-treat.</w:t>
      </w:r>
    </w:p>
    <w:p/>
    <w:p>
      <w:r>
        <w:rPr>
          <w:b/>
        </w:rPr>
        <w:t>📌 Ek Line Revision:</w:t>
      </w:r>
    </w:p>
    <w:p>
      <w:r>
        <w:t>Cystitis nitro culture fluids hygiene.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UTI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Treat</w:t>
            </w:r>
          </w:p>
        </w:tc>
      </w:tr>
      <w:tr>
        <w:tc>
          <w:tcPr>
            <w:tcW w:type="dxa" w:w="2880"/>
          </w:tcPr>
          <w:p>
            <w:r>
              <w:t>Cystitis</w:t>
            </w:r>
          </w:p>
        </w:tc>
        <w:tc>
          <w:tcPr>
            <w:tcW w:type="dxa" w:w="2880"/>
          </w:tcPr>
          <w:p>
            <w:r>
              <w:t>Lower dysuria</w:t>
            </w:r>
          </w:p>
        </w:tc>
        <w:tc>
          <w:tcPr>
            <w:tcW w:type="dxa" w:w="2880"/>
          </w:tcPr>
          <w:p>
            <w:r>
              <w:t>Nitro 3-day</w:t>
            </w:r>
          </w:p>
        </w:tc>
      </w:tr>
      <w:tr>
        <w:tc>
          <w:tcPr>
            <w:tcW w:type="dxa" w:w="2880"/>
          </w:tcPr>
          <w:p>
            <w:r>
              <w:t>Pyelo</w:t>
            </w:r>
          </w:p>
        </w:tc>
        <w:tc>
          <w:tcPr>
            <w:tcW w:type="dxa" w:w="2880"/>
          </w:tcPr>
          <w:p>
            <w:r>
              <w:t>Loin-fever</w:t>
            </w:r>
          </w:p>
        </w:tc>
        <w:tc>
          <w:tcPr>
            <w:tcW w:type="dxa" w:w="2880"/>
          </w:tcPr>
          <w:p>
            <w:r>
              <w:t>Cipro 7-14</w:t>
            </w:r>
          </w:p>
        </w:tc>
      </w:tr>
      <w:tr>
        <w:tc>
          <w:tcPr>
            <w:tcW w:type="dxa" w:w="2880"/>
          </w:tcPr>
          <w:p>
            <w:r>
              <w:t>Preg-ASB</w:t>
            </w:r>
          </w:p>
        </w:tc>
        <w:tc>
          <w:tcPr>
            <w:tcW w:type="dxa" w:w="2880"/>
          </w:tcPr>
          <w:p>
            <w:r>
              <w:t>Culture pos</w:t>
            </w:r>
          </w:p>
        </w:tc>
        <w:tc>
          <w:tcPr>
            <w:tcW w:type="dxa" w:w="2880"/>
          </w:tcPr>
          <w:p>
            <w:r>
              <w:t>Treat always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68-year-old man has weak stream dribbling nocturia 4, DRE enlarged smooth, PSA 6, PVR 180. Which BPH-TURP concept is CORRECT?</w:t>
      </w:r>
    </w:p>
    <w:p/>
    <w:p>
      <w:r>
        <w:t>(a) BPH transition-zone DHT needing uroflow-alpha tamsulosin 5ARI plus TURP-TUNA watch</w:t>
      </w:r>
    </w:p>
    <w:p>
      <w:r>
        <w:t>(b) Prostate cancer hard-nodular with mets in all enlargements</w:t>
      </w:r>
    </w:p>
    <w:p>
      <w:r>
        <w:t>(c) Stream normal with PVR180 without disease</w:t>
      </w:r>
    </w:p>
    <w:p>
      <w:r>
        <w:t>(d) TURP has no dilution-syndrome risk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BPH stromal-DHT transition periurethral, LUTS void-store IPSS, DRE smooth-elastic PSA density, cancer hard-nodule PSA10 mets. Uroflow below10, PVR above100. Treat watch-alpha tamsulosin 5ARI finasteride 6mo, TURP gold chips irrigate glycine-TUR syndrome Na, laser-HoLEP, open large. Post CBI traction clot, incontinence-Kegel impotence counsel. Biopsy PIRADS.</w:t>
      </w:r>
    </w:p>
    <w:p/>
    <w:p>
      <w:r>
        <w:rPr>
          <w:b/>
        </w:rPr>
        <w:t>❌ Baaki Kyun Galat?</w:t>
      </w:r>
    </w:p>
    <w:p>
      <w:r>
        <w:t>(b) smooth-BPH hard-cancer differ hai. (c) 180-retention risk disease hai. (d) glycine-hyponatremia classic watch hai.</w:t>
      </w:r>
    </w:p>
    <w:p/>
    <w:p>
      <w:r>
        <w:rPr>
          <w:b/>
        </w:rPr>
        <w:t>🧠 PNC Trick:</w:t>
      </w:r>
    </w:p>
    <w:p>
      <w:r>
        <w:t>Dhaar-kam Raat-baar Naram-gadha BPH. Tamsu-chira.</w:t>
      </w:r>
    </w:p>
    <w:p/>
    <w:p>
      <w:r>
        <w:rPr>
          <w:b/>
        </w:rPr>
        <w:t>🎯 Exam Hook:</w:t>
      </w:r>
    </w:p>
    <w:p>
      <w:r>
        <w:t>IPSS uro10 PVR100, TUR-glycine syndrome, CBI-traction. PIRADS.</w:t>
      </w:r>
    </w:p>
    <w:p/>
    <w:p>
      <w:r>
        <w:rPr>
          <w:b/>
        </w:rPr>
        <w:t>📌 Ek Line Revision:</w:t>
      </w:r>
    </w:p>
    <w:p>
      <w:r>
        <w:t>Smooth BPH alpha TURP CBI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catheter day 7 has cloudy foul urine fever 101 with bag below bladder. Which CAUTI concept is CORRECT?</w:t>
      </w:r>
    </w:p>
    <w:p/>
    <w:p>
      <w:r>
        <w:t>(a) CAUTI biofilm 48hr needing aseptic indication-remove culture-antibiotic plus closed-drain hygiene</w:t>
      </w:r>
    </w:p>
    <w:p>
      <w:r>
        <w:t>(b) Bag on bed always safe without backflow</w:t>
      </w:r>
    </w:p>
    <w:p>
      <w:r>
        <w:t>(c) Catheter indicated for all incontinence ever</w:t>
      </w:r>
    </w:p>
    <w:p>
      <w:r>
        <w:t>(d) Culture unnecessary with fever in catheter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Biofilm 48hr-7day Ecoli-Klebsiella, fever-suprapubic delirium, bag below-kink closed, indication retention-output surgery, smallest 14-16 sterile jelly secure, daily-need review remove-nurse protocol, silver-alloy selected, culture before abx, 7-14day. Bag-bed backflow-obstruct. Perineal soap-water.</w:t>
      </w:r>
    </w:p>
    <w:p/>
    <w:p>
      <w:r>
        <w:rPr>
          <w:b/>
        </w:rPr>
        <w:t>❌ Baaki Kyun Galat?</w:t>
      </w:r>
    </w:p>
    <w:p>
      <w:r>
        <w:t>(b) below-gravity must bed-backflow hai. (c) condom-prompted preferred avoid hai. (d) culture-gold must hai.</w:t>
      </w:r>
    </w:p>
    <w:p/>
    <w:p>
      <w:r>
        <w:rPr>
          <w:b/>
        </w:rPr>
        <w:t>🧠 PNC Trick:</w:t>
      </w:r>
    </w:p>
    <w:p>
      <w:r>
        <w:t>Nali-bukhar Thaila-neeche Nali-nikalo. Band-rasta.</w:t>
      </w:r>
    </w:p>
    <w:p/>
    <w:p>
      <w:r>
        <w:rPr>
          <w:b/>
        </w:rPr>
        <w:t>🎯 Exam Hook:</w:t>
      </w:r>
    </w:p>
    <w:p>
      <w:r>
        <w:t>48hr-7day culture 7-14, remove-protocol, 14-16 smallest. Closed-below.</w:t>
      </w:r>
    </w:p>
    <w:p/>
    <w:p>
      <w:r>
        <w:rPr>
          <w:b/>
        </w:rPr>
        <w:t>📌 Ek Line Revision:</w:t>
      </w:r>
    </w:p>
    <w:p>
      <w:r>
        <w:t>CAUTI remove culture closed hygiene.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day-5 renal transplant has urine fall creatinine rise 2.8 with tender graft and BP 170/100. Which care concept is CORRECT?</w:t>
      </w:r>
    </w:p>
    <w:p/>
    <w:p>
      <w:r>
        <w:t>(a) Rejection-infection ATN-urine leak needing tac-level Doppler-biopsy plus immuno-infect watch</w:t>
      </w:r>
    </w:p>
    <w:p>
      <w:r>
        <w:t>(b) All graft pain normal without workup</w:t>
      </w:r>
    </w:p>
    <w:p>
      <w:r>
        <w:t>(c) Immunosuppressants never need level ever</w:t>
      </w:r>
    </w:p>
    <w:p>
      <w:r>
        <w:t>(d) Rising creatinine always prerenal fluids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Hyperacute ABO minutes, acute cellular weeks tender-creat, humoral DSA-C4d, ATN-ischemia, leak-urinoma, stenosis-HTN bruit. Tac 5-15 cyclo 100-300 MMF infection, Doppler resistive-biopsy Banff, pulse-steroid ATG-plasma IVIG, TMP-SMX valganci CMV, BP-sugar lipid. NPO fluids-electrolyte. Education lifelong adherence.</w:t>
      </w:r>
    </w:p>
    <w:p/>
    <w:p>
      <w:r>
        <w:rPr>
          <w:b/>
        </w:rPr>
        <w:t>❌ Baaki Kyun Galat?</w:t>
      </w:r>
    </w:p>
    <w:p>
      <w:r>
        <w:t>(b) tender-rise emergency-biopsy hai. (c) narrow-nephrotoxic level must hai. (d) rejection-vascular surgical differ hai.</w:t>
      </w:r>
    </w:p>
    <w:p/>
    <w:p>
      <w:r>
        <w:rPr>
          <w:b/>
        </w:rPr>
        <w:t>🧠 PNC Trick:</w:t>
      </w:r>
    </w:p>
    <w:p>
      <w:r>
        <w:t>Nayi-gurda Dard-creat Tac-naapo Biopsy-dekho. Dava-ajeevan.</w:t>
      </w:r>
    </w:p>
    <w:p/>
    <w:p>
      <w:r>
        <w:rPr>
          <w:b/>
        </w:rPr>
        <w:t>🎯 Exam Hook:</w:t>
      </w:r>
    </w:p>
    <w:p>
      <w:r>
        <w:t>Tac5-15 Banff Doppler, pulse-ATG, CMV-TMP. Rejection-weeks.</w:t>
      </w:r>
    </w:p>
    <w:p/>
    <w:p>
      <w:r>
        <w:rPr>
          <w:b/>
        </w:rPr>
        <w:t>📌 Ek Line Revision:</w:t>
      </w:r>
    </w:p>
    <w:p>
      <w:r>
        <w:t>Tender-rise level Doppler biopsy immuno.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60-year-old hypertensive has sudden left weakness facial droop aphasia 2hr with glucose 140. Which stroke concept is CORRECT?</w:t>
      </w:r>
    </w:p>
    <w:p/>
    <w:p>
      <w:r>
        <w:t>(a) Ischemic MCA thrombus window needing FAST CT-alteplase 4.5 thrombectomy-24 plus aspirin-statin</w:t>
      </w:r>
    </w:p>
    <w:p>
      <w:r>
        <w:t>(b) All weakness hypoglycemia without neuro</w:t>
      </w:r>
    </w:p>
    <w:p>
      <w:r>
        <w:t>(c) CT unnecessary before thrombolysis</w:t>
      </w:r>
    </w:p>
    <w:p>
      <w:r>
        <w:t>(d) Aspirin never given in ischemic stroke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Ischemic 85pct thrombo-embolic FAST, hemorrhagic HTN-amyloid headache-vomit, TIA below24. CT bleed-rule, alteplase 0.9mg/kg 4.5hr, thrombectomy large-24hr, aspirin300 statin, BP permissive 220, glucose-temp swallow-NG, DVT-pneumonia rehab. Mimic hypo-seizure Todd. NIHSS-mRS.</w:t>
      </w:r>
    </w:p>
    <w:p/>
    <w:p>
      <w:r>
        <w:rPr>
          <w:b/>
        </w:rPr>
        <w:t>❌ Baaki Kyun Galat?</w:t>
      </w:r>
    </w:p>
    <w:p>
      <w:r>
        <w:t>(b) glucose-normal FAST-true hai hypo-mimic rule hai. (c) bleed-rule law must hai. (d) 300-gold 24hr hai bleed-no hai.</w:t>
      </w:r>
    </w:p>
    <w:p/>
    <w:p>
      <w:r>
        <w:rPr>
          <w:b/>
        </w:rPr>
        <w:t>🧠 PNC Trick:</w:t>
      </w:r>
    </w:p>
    <w:p>
      <w:r>
        <w:t>FAST-2ghante CT-khoon Alteplase-4.5. Nigal-dekho.</w:t>
      </w:r>
    </w:p>
    <w:p/>
    <w:p>
      <w:r>
        <w:rPr>
          <w:b/>
        </w:rPr>
        <w:t>🎯 Exam Hook:</w:t>
      </w:r>
    </w:p>
    <w:p>
      <w:r>
        <w:t>4.5-lyse 24-thrombectomy NIHSS, swallow-NG, 220-BP. Mimic-glucose.</w:t>
      </w:r>
    </w:p>
    <w:p/>
    <w:p>
      <w:r>
        <w:rPr>
          <w:b/>
        </w:rPr>
        <w:t>📌 Ek Line Revision:</w:t>
      </w:r>
    </w:p>
    <w:p>
      <w:r>
        <w:t>FAST CT lyse-thrombectomy aspirin rehab.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sprain ankle swelling needs cold while chronic back stiffness needs heat. Which hot-cold concept is CORRECT?</w:t>
      </w:r>
    </w:p>
    <w:p/>
    <w:p>
      <w:r>
        <w:t>(a) Cold acute 15-20 vasoconstrict, heat chronic 20-30 vasodilate plus burn-neuro check</w:t>
      </w:r>
    </w:p>
    <w:p>
      <w:r>
        <w:t>(b) Heat best in acute bleed-swelling always</w:t>
      </w:r>
    </w:p>
    <w:p>
      <w:r>
        <w:t>(c) Cold best in chronic stiffness always</w:t>
      </w:r>
    </w:p>
    <w:p>
      <w:r>
        <w:t>(d) Burns impossible with any pack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Cold sprain-strain 48hr 15-20 10-15min rebound, heat arthritis-back 20-30 20min relax, contrast edema, aqua 37-40. Check skin-neuropathy Raynaud-DVT-malignancy contra, towel-barrier, vitals-pain. Burn-blister frostbite watch. Document.</w:t>
      </w:r>
    </w:p>
    <w:p/>
    <w:p>
      <w:r>
        <w:rPr>
          <w:b/>
        </w:rPr>
        <w:t>❌ Baaki Kyun Galat?</w:t>
      </w:r>
    </w:p>
    <w:p>
      <w:r>
        <w:t>(b) heat-bleed worse cold-gold hai. (c) cold-stiff worse heat-relax hai. (d) barrier-time must burn-real hai.</w:t>
      </w:r>
    </w:p>
    <w:p/>
    <w:p>
      <w:r>
        <w:rPr>
          <w:b/>
        </w:rPr>
        <w:t>🧠 PNC Trick:</w:t>
      </w:r>
    </w:p>
    <w:p>
      <w:r>
        <w:t>Taza-chot Thanda Purana-jakad Garam. Kapda-samay.</w:t>
      </w:r>
    </w:p>
    <w:p/>
    <w:p>
      <w:r>
        <w:rPr>
          <w:b/>
        </w:rPr>
        <w:t>🎯 Exam Hook:</w:t>
      </w:r>
    </w:p>
    <w:p>
      <w:r>
        <w:t>15-20 cold 20-30 heat, 48hr rule, contra DVT-Raynaud. Barrier.</w:t>
      </w:r>
    </w:p>
    <w:p/>
    <w:p>
      <w:r>
        <w:rPr>
          <w:b/>
        </w:rPr>
        <w:t>📌 Ek Line Revision:</w:t>
      </w:r>
    </w:p>
    <w:p>
      <w:r>
        <w:t>Acute cold chronic heat barrier-check.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ICU delirium no-sleep alarms with pain-anxiety. Which comfort-sleep concept is CORRECT?</w:t>
      </w:r>
    </w:p>
    <w:p/>
    <w:p>
      <w:r>
        <w:t>(a) RASS-CAM pain-hygiene light-noise bundle plus melatonin-day night and family</w:t>
      </w:r>
    </w:p>
    <w:p>
      <w:r>
        <w:t>(b) Bright-light loud-noise 24hr for vigilance</w:t>
      </w:r>
    </w:p>
    <w:p>
      <w:r>
        <w:t>(c) Restraints-sedation first without cause</w:t>
      </w:r>
    </w:p>
    <w:p>
      <w:r>
        <w:t>(d) Sleep needs no bundle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Sleep NREM-REM 7-9, ICU noise-light-pain delirium, bundle quiet 40dB light-dim cluster-care earplug-mask, pain-analgesic bowel-bladder, day-mobilize sun melatonin, CAM-RASS, family-orientation clock. Restrain-last MHA. Caffeine-screen drugs.</w:t>
      </w:r>
    </w:p>
    <w:p/>
    <w:p>
      <w:r>
        <w:rPr>
          <w:b/>
        </w:rPr>
        <w:t>❌ Baaki Kyun Galat?</w:t>
      </w:r>
    </w:p>
    <w:p>
      <w:r>
        <w:t>(b) delirium-trigger dim-quiet must hai. (c) cause-treat last-restraint law hai. (d) bundle-evidence must hai.</w:t>
      </w:r>
    </w:p>
    <w:p/>
    <w:p>
      <w:r>
        <w:rPr>
          <w:b/>
        </w:rPr>
        <w:t>🧠 PNC Trick:</w:t>
      </w:r>
    </w:p>
    <w:p>
      <w:r>
        <w:t>Shor-ujala Kam Dard-aaram Neend-patti. Ghadi-parivaar.</w:t>
      </w:r>
    </w:p>
    <w:p/>
    <w:p>
      <w:r>
        <w:rPr>
          <w:b/>
        </w:rPr>
        <w:t>🎯 Exam Hook:</w:t>
      </w:r>
    </w:p>
    <w:p>
      <w:r>
        <w:t>CAM-RASS bundle 40dB melatonin mobilize. Restraint-last.</w:t>
      </w:r>
    </w:p>
    <w:p/>
    <w:p>
      <w:r>
        <w:rPr>
          <w:b/>
        </w:rPr>
        <w:t>📌 Ek Line Revision:</w:t>
      </w:r>
    </w:p>
    <w:p>
      <w:r>
        <w:t>Quiet-dim pain bundle sleep delirium-down.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28-week Hb 8.2 with pica-tea excess and hookworm. Which anemia-pregnancy concept is CORRECT?</w:t>
      </w:r>
    </w:p>
    <w:p/>
    <w:p>
      <w:r>
        <w:t>(a) Moderate iron-folate B12-hookworm needing IFA-deworm diet-tea counsel plus transfusion-watch</w:t>
      </w:r>
    </w:p>
    <w:p>
      <w:r>
        <w:t>(b) 8.2 normal without treatment ever</w:t>
      </w:r>
    </w:p>
    <w:p>
      <w:r>
        <w:t>(c) Tea with IFA always boosts absorption</w:t>
      </w:r>
    </w:p>
    <w:p>
      <w:r>
        <w:t>(d) Deworm unsafe in all pregnancy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Hb11 cut mild10 moderate7-9 severe7, iron-folate B12 bleed-hook malaria, pica-tea tannin inhibit. IFA100 14wk calcium-night gap vitC-meat green, albendazole 400 2nd, Hb4wk, transfusion7 symptomatic, fetal IUGR-preterm. Tea1hr gap, pica counsel. Post-IFA 3mo.</w:t>
      </w:r>
    </w:p>
    <w:p/>
    <w:p>
      <w:r>
        <w:rPr>
          <w:b/>
        </w:rPr>
        <w:t>❌ Baaki Kyun Galat?</w:t>
      </w:r>
    </w:p>
    <w:p>
      <w:r>
        <w:t>(b) moderate-treatment must hai. (c) tannin-block gap must hai. (d) 2nd-safe WHO hai.</w:t>
      </w:r>
    </w:p>
    <w:p/>
    <w:p>
      <w:r>
        <w:rPr>
          <w:b/>
        </w:rPr>
        <w:t>🧠 PNC Trick:</w:t>
      </w:r>
    </w:p>
    <w:p>
      <w:r>
        <w:t>8.2-Mitti Chai-keeda IFA-keeda Chai-door. Hb-11 cut.</w:t>
      </w:r>
    </w:p>
    <w:p/>
    <w:p>
      <w:r>
        <w:rPr>
          <w:b/>
        </w:rPr>
        <w:t>🎯 Exam Hook:</w:t>
      </w:r>
    </w:p>
    <w:p>
      <w:r>
        <w:t>IFA-calcium gap vitC, albenda2nd, transfuse7. Tea-gap.</w:t>
      </w:r>
    </w:p>
    <w:p/>
    <w:p>
      <w:r>
        <w:rPr>
          <w:b/>
        </w:rPr>
        <w:t>📌 Ek Line Revision:</w:t>
      </w:r>
    </w:p>
    <w:p>
      <w:r>
        <w:t>Moderate IFA deworm tea-gap transfuse-watch.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Rh-negative 28wk no-antibody with Rh-positive husband. Which Anti-D concept is CORRECT?</w:t>
      </w:r>
    </w:p>
    <w:p/>
    <w:p>
      <w:r>
        <w:t>(a) RAADP 300mcg 28wk plus birth72hr Kleihauer-extra plus bleed-mini dose</w:t>
      </w:r>
    </w:p>
    <w:p>
      <w:r>
        <w:t>(b) No prophylaxis till second affected baby</w:t>
      </w:r>
    </w:p>
    <w:p>
      <w:r>
        <w:t>(c) Anti-D treats already sensitized HDFN</w:t>
      </w:r>
    </w:p>
    <w:p>
      <w:r>
        <w:t>(d) Dose same regardless of bleed size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Sensitize fetomaternal, ICT monthly, RAADP28 300, amnio-abruption-previa abortion-ectopic mini50-100, birth72 300 30mL-cover Kleihauer extra, HDFN DAT-anemia-hydrops MCA. Sensitized no-prophylaxis MCA-exchange. Document lot.</w:t>
      </w:r>
    </w:p>
    <w:p/>
    <w:p>
      <w:r>
        <w:rPr>
          <w:b/>
        </w:rPr>
        <w:t>❌ Baaki Kyun Galat?</w:t>
      </w:r>
    </w:p>
    <w:p>
      <w:r>
        <w:t>(b) prevent-first-sensitize law hai. (c) prophylaxis not treatment MCA-exchange hai. (d) Kleihauer-tailor must hai.</w:t>
      </w:r>
    </w:p>
    <w:p/>
    <w:p>
      <w:r>
        <w:rPr>
          <w:b/>
        </w:rPr>
        <w:t>🧠 PNC Trick:</w:t>
      </w:r>
    </w:p>
    <w:p>
      <w:r>
        <w:t>28-300 Janam-72 Khoon-naapo. Negative-bachao.</w:t>
      </w:r>
    </w:p>
    <w:p/>
    <w:p>
      <w:r>
        <w:rPr>
          <w:b/>
        </w:rPr>
        <w:t>🎯 Exam Hook:</w:t>
      </w:r>
    </w:p>
    <w:p>
      <w:r>
        <w:t>RAADP28 birth72 Kleihauer, mini-first. ICT-monthly.</w:t>
      </w:r>
    </w:p>
    <w:p/>
    <w:p>
      <w:r>
        <w:rPr>
          <w:b/>
        </w:rPr>
        <w:t>📌 Ek Line Revision:</w:t>
      </w:r>
    </w:p>
    <w:p>
      <w:r>
        <w:t>28wk plus birth Anti-D Kleihauer-tailor.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Newborn unilateral cleft lip-palate with nasal deformity and feed leak. Which concept is CORRECT?</w:t>
      </w:r>
    </w:p>
    <w:p/>
    <w:p>
      <w:r>
        <w:t>(a) Multifactor lip6-8 palate8-12wk needing position-obturator lip3mo palate9-18mo plus speech-ortho</w:t>
      </w:r>
    </w:p>
    <w:p>
      <w:r>
        <w:t>(b) Cleft always syndromic without isolated</w:t>
      </w:r>
    </w:p>
    <w:p>
      <w:r>
        <w:t>(c) Feeding impossible without surgery at birth</w:t>
      </w:r>
    </w:p>
    <w:p>
      <w:r>
        <w:t>(d) Repair never needs staged timing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Fusion lip6 palate12, folate-smoke-alcohol, Veau I-IV, feed upright squeezable-Haberman obturator NG-severe, lip Millard 3mo rule10, palate pushback 9-18 speech, fistula-ortho-ENT hearing. Psych-support. Isolated common. Prenatal USG.</w:t>
      </w:r>
    </w:p>
    <w:p/>
    <w:p>
      <w:r>
        <w:rPr>
          <w:b/>
        </w:rPr>
        <w:t>❌ Baaki Kyun Galat?</w:t>
      </w:r>
    </w:p>
    <w:p>
      <w:r>
        <w:t>(b) 70pct isolated non-syndromic hai. (c) position-obturator feeds-grow hai. (d) 3-18 stage-speech core hai.</w:t>
      </w:r>
    </w:p>
    <w:p/>
    <w:p>
      <w:r>
        <w:rPr>
          <w:b/>
        </w:rPr>
        <w:t>🧠 PNC Trick:</w:t>
      </w:r>
    </w:p>
    <w:p>
      <w:r>
        <w:t>Honth-3 Talu-12 Doodh-bitha Naak-speech. Rule10.</w:t>
      </w:r>
    </w:p>
    <w:p/>
    <w:p>
      <w:r>
        <w:rPr>
          <w:b/>
        </w:rPr>
        <w:t>🎯 Exam Hook:</w:t>
      </w:r>
    </w:p>
    <w:p>
      <w:r>
        <w:t>Lip3 palate9-18 rule10-Hb, obturator-Haberman, speech-ortho. Folate.</w:t>
      </w:r>
    </w:p>
    <w:p/>
    <w:p>
      <w:r>
        <w:rPr>
          <w:b/>
        </w:rPr>
        <w:t>📌 Ek Line Revision:</w:t>
      </w:r>
    </w:p>
    <w:p>
      <w:r>
        <w:t>Feed upright lip3 palate12 speech-team.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patch anesthetic with claw hand and ulcer. Which leprosy-NLEP concept is CORRECT?</w:t>
      </w:r>
    </w:p>
    <w:p/>
    <w:p>
      <w:r>
        <w:t>(a) Hansen bacilli MDT PB6 MB12 plus deformity- Basefield physio footwear and NLEP-eradicate</w:t>
      </w:r>
    </w:p>
    <w:p>
      <w:r>
        <w:t>(b) Leprosy highly contagious by touch in all cases</w:t>
      </w:r>
    </w:p>
    <w:p>
      <w:r>
        <w:t>(c) Claw-anaesthesia never leprosy sign</w:t>
      </w:r>
    </w:p>
    <w:p>
      <w:r>
        <w:t>(d) MDT single dose cures all types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Mleprae cool-nose, TT-BT-BB-BL-LL, PB below5 MB above5, claw-foot drop lagophthalmos ulcer, slit-AFB BI, reaction T1-steroid T2-thalidomide. MDT PB rifa-dapsone6 MB clofa12, NLEP Sparsh grade-disability, footwear-MCR ulcer physio. Low infect respiratory-prolonged.</w:t>
      </w:r>
    </w:p>
    <w:p/>
    <w:p>
      <w:r>
        <w:rPr>
          <w:b/>
        </w:rPr>
        <w:t>❌ Baaki Kyun Galat?</w:t>
      </w:r>
    </w:p>
    <w:p>
      <w:r>
        <w:t>(b) low-prolonged not touch-casual hai. (c) nerve classic-sign hallmark hai. (d) 6-12 months adherence must hai.</w:t>
      </w:r>
    </w:p>
    <w:p/>
    <w:p>
      <w:r>
        <w:rPr>
          <w:b/>
        </w:rPr>
        <w:t>🧠 PNC Trick:</w:t>
      </w:r>
    </w:p>
    <w:p>
      <w:r>
        <w:t>Sunn-dagh Tedha-haath MDT-chhah-barah. Joota-kasarath.</w:t>
      </w:r>
    </w:p>
    <w:p/>
    <w:p>
      <w:r>
        <w:rPr>
          <w:b/>
        </w:rPr>
        <w:t>🎯 Exam Hook:</w:t>
      </w:r>
    </w:p>
    <w:p>
      <w:r>
        <w:t>PB6 MB12 reaction-steroid, Sparsh grade, MCR. BI-slit.</w:t>
      </w:r>
    </w:p>
    <w:p/>
    <w:p>
      <w:r>
        <w:rPr>
          <w:b/>
        </w:rPr>
        <w:t>📌 Ek Line Revision:</w:t>
      </w:r>
    </w:p>
    <w:p>
      <w:r>
        <w:t>Patch-claw MDT PB6 MB12 rehab.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25-year-old hears commanding voices with persecutory delusion and social withdraw 6mo. Which schizophrenia concept is CORRECT?</w:t>
      </w:r>
    </w:p>
    <w:p/>
    <w:p>
      <w:r>
        <w:t>(a) Psychosis 6mo delusion-hallucination-disorganized needing safe-antipsychotic EPS watch plus rehab</w:t>
      </w:r>
    </w:p>
    <w:p>
      <w:r>
        <w:t>(b) Voices always normal inner speech</w:t>
      </w:r>
    </w:p>
    <w:p>
      <w:r>
        <w:t>(c) Command needs no risk assessment</w:t>
      </w:r>
    </w:p>
    <w:p>
      <w:r>
        <w:t>(d) Antipsychotic needs no EPS-metabolic watch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DSM 2-of delusion-hallucin disorgan-speech negative 6mo function, paranoid-hebephrenic-catatonic, diff MDD-bipolar delirium-substance. Risk command-suicide-homicide 1:1 safe, atypical olanz-risper EPS-prolactin metabolic-QT, typical halo-EPS benztropine, clozapine-resistant WBC, ECT-catatonia. Rehab-token family.</w:t>
      </w:r>
    </w:p>
    <w:p/>
    <w:p>
      <w:r>
        <w:rPr>
          <w:b/>
        </w:rPr>
        <w:t>❌ Baaki Kyun Galat?</w:t>
      </w:r>
    </w:p>
    <w:p>
      <w:r>
        <w:t>(b) second-third pathological hallmark hai. (c) imminent-STAT must hai. (d) AIMS-weight-lipid must hai.</w:t>
      </w:r>
    </w:p>
    <w:p/>
    <w:p>
      <w:r>
        <w:rPr>
          <w:b/>
        </w:rPr>
        <w:t>🧠 PNC Trick:</w:t>
      </w:r>
    </w:p>
    <w:p>
      <w:r>
        <w:t>Awaaz-shak 6-mahine Suraksha-dava. Aankh-vazan.</w:t>
      </w:r>
    </w:p>
    <w:p/>
    <w:p>
      <w:r>
        <w:rPr>
          <w:b/>
        </w:rPr>
        <w:t>🎯 Exam Hook:</w:t>
      </w:r>
    </w:p>
    <w:p>
      <w:r>
        <w:t>DSM6 AIMS clozapine-WBC ECT-catatonia. 1:1 command.</w:t>
      </w:r>
    </w:p>
    <w:p/>
    <w:p>
      <w:r>
        <w:rPr>
          <w:b/>
        </w:rPr>
        <w:t>📌 Ek Line Revision:</w:t>
      </w:r>
    </w:p>
    <w:p>
      <w:r>
        <w:t>6mo psychosis safe antipsychotic rehab.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HF on digoxin vomits yellow vision HR 48 K 5.8 with U-wave. Which glycoside concept is CORRECT?</w:t>
      </w:r>
    </w:p>
    <w:p/>
    <w:p>
      <w:r>
        <w:t>(a) Toxic hypoK-HR low yellow needing hold K-correct Fab-phenytoin plus level 0.8-2</w:t>
      </w:r>
    </w:p>
    <w:p>
      <w:r>
        <w:t>(b) 48 normal with digoxin continue always</w:t>
      </w:r>
    </w:p>
    <w:p>
      <w:r>
        <w:t>(c) Yellow vision always cataract</w:t>
      </w:r>
    </w:p>
    <w:p>
      <w:r>
        <w:t>(d) K supplement never interacts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Inotrope NaK vagal HF-AF, level0.8-2 toxic2, hypoK-Mg-Ca hypo-thyroid precipitate, anorexia-yellow brady-block VT. Hold, K4 Mg, Fab severe-arrest, phenytoin-lidocaine VT amiodarone-avoid, atropine-pace block. Monitor ECG-renal. Patient pulse teach hold60.</w:t>
      </w:r>
    </w:p>
    <w:p/>
    <w:p>
      <w:r>
        <w:rPr>
          <w:b/>
        </w:rPr>
        <w:t>❌ Baaki Kyun Galat?</w:t>
      </w:r>
    </w:p>
    <w:p>
      <w:r>
        <w:t>(b) 48-toxic hold must hai. (c) xanthopsia-toxic hallmark hai. (d) K-toxic core low-worse hai.</w:t>
      </w:r>
    </w:p>
    <w:p/>
    <w:p>
      <w:r>
        <w:rPr>
          <w:b/>
        </w:rPr>
        <w:t>🧠 PNC Trick:</w:t>
      </w:r>
    </w:p>
    <w:p>
      <w:r>
        <w:t>Peela-ulti Naadi-mandi Roko-Potash Fab-jadoo. 60-roko.</w:t>
      </w:r>
    </w:p>
    <w:p/>
    <w:p>
      <w:r>
        <w:rPr>
          <w:b/>
        </w:rPr>
        <w:t>🎯 Exam Hook:</w:t>
      </w:r>
    </w:p>
    <w:p>
      <w:r>
        <w:t>0.8-2 Fab phenytoin, hold60, K-Mg ECG. Renal.</w:t>
      </w:r>
    </w:p>
    <w:p/>
    <w:p>
      <w:r>
        <w:rPr>
          <w:b/>
        </w:rPr>
        <w:t>📌 Ek Line Revision:</w:t>
      </w:r>
    </w:p>
    <w:p>
      <w:r>
        <w:t>Yellow brady hold K Fab level.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Short stature cold-intolerant with low T3-T4 high TSH. Which endocrine concept is CORRECT?</w:t>
      </w:r>
    </w:p>
    <w:p/>
    <w:p>
      <w:r>
        <w:t>(a) Hypothyroid cretin-adult needing levothyroxine empty-screen plus hyper-opposite watch</w:t>
      </w:r>
    </w:p>
    <w:p>
      <w:r>
        <w:t>(b) All short cold normal without hormone</w:t>
      </w:r>
    </w:p>
    <w:p>
      <w:r>
        <w:t>(c) TSH high means hyper in all cases</w:t>
      </w:r>
    </w:p>
    <w:p>
      <w:r>
        <w:t>(d) Thyroxine with food-iron always best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Thyroid T3T4 TSH axis, hypo cretin-growth ID, adult fatigue-cold weight-constip brady, hyper heat-weight tremor-Graves eye. Levothyroxine empty-iron gap, screen newborn-iodine. Pituitary GH-ACTH, adrenal Cushing-Addison, parathyroid Ca, pancreas insulin-glucagon. Labs free-TSH.</w:t>
      </w:r>
    </w:p>
    <w:p/>
    <w:p>
      <w:r>
        <w:rPr>
          <w:b/>
        </w:rPr>
        <w:t>❌ Baaki Kyun Galat?</w:t>
      </w:r>
    </w:p>
    <w:p>
      <w:r>
        <w:t>(b) axis-labs diagnose must hai. (c) high-hypo low-hyper rule hai. (d) empty-gap absorption law hai.</w:t>
      </w:r>
    </w:p>
    <w:p/>
    <w:p>
      <w:r>
        <w:rPr>
          <w:b/>
        </w:rPr>
        <w:t>🧠 PNC Trick:</w:t>
      </w:r>
    </w:p>
    <w:p>
      <w:r>
        <w:t>Thanda-mota TSH-uchhal Khali-goli. Ulta-garam.</w:t>
      </w:r>
    </w:p>
    <w:p/>
    <w:p>
      <w:r>
        <w:rPr>
          <w:b/>
        </w:rPr>
        <w:t>🎯 Exam Hook:</w:t>
      </w:r>
    </w:p>
    <w:p>
      <w:r>
        <w:t>Newborn-screen iodine, empty-iron gap, axis. Cretin-Graves.</w:t>
      </w:r>
    </w:p>
    <w:p/>
    <w:p>
      <w:r>
        <w:rPr>
          <w:b/>
        </w:rPr>
        <w:t>📌 Ek Line Revision:</w:t>
      </w:r>
    </w:p>
    <w:p>
      <w:r>
        <w:t>Low T4 high TSH levo empty.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Look-alike amlodipine-amiloride mix with no Time-out. Which IPSG concept is CORRECT?</w:t>
      </w:r>
    </w:p>
    <w:p/>
    <w:p>
      <w:r>
        <w:t>(a) LASA separate TALLman read-back barcode plus high-alert double-check and report</w:t>
      </w:r>
    </w:p>
    <w:p>
      <w:r>
        <w:t>(b) Similar names safe without check ever</w:t>
      </w:r>
    </w:p>
    <w:p>
      <w:r>
        <w:t>(c) Read-back wastes time in all orders</w:t>
      </w:r>
    </w:p>
    <w:p>
      <w:r>
        <w:t>(d) High-alert needs single check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IPSG identify-2 LASA-TALLman amLODIPINE-amilORide, high-alert insulin-heparin chemo double, read-back critical, site-surgery falls. Storage separate-label, prescription CAPS. Incident-RCA. NABH.</w:t>
      </w:r>
    </w:p>
    <w:p/>
    <w:p>
      <w:r>
        <w:rPr>
          <w:b/>
        </w:rPr>
        <w:t>❌ Baaki Kyun Galat?</w:t>
      </w:r>
    </w:p>
    <w:p>
      <w:r>
        <w:t>(b) error-death check must hai. (c) error-proof gold hai. (d) double-independent law hai.</w:t>
      </w:r>
    </w:p>
    <w:p/>
    <w:p>
      <w:r>
        <w:rPr>
          <w:b/>
        </w:rPr>
        <w:t>🧠 PNC Trick:</w:t>
      </w:r>
    </w:p>
    <w:p>
      <w:r>
        <w:t>Milta-julta BADA-chhota Padh-sunao Do-jaanch. Alag-rakho.</w:t>
      </w:r>
    </w:p>
    <w:p/>
    <w:p>
      <w:r>
        <w:rPr>
          <w:b/>
        </w:rPr>
        <w:t>🎯 Exam Hook:</w:t>
      </w:r>
    </w:p>
    <w:p>
      <w:r>
        <w:t>TALLman barcode double, RCA. 2-identify.</w:t>
      </w:r>
    </w:p>
    <w:p/>
    <w:p>
      <w:r>
        <w:rPr>
          <w:b/>
        </w:rPr>
        <w:t>📌 Ek Line Revision:</w:t>
      </w:r>
    </w:p>
    <w:p>
      <w:r>
        <w:t>LASA TALLman double read-back.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Unit N-m with light 550nm is asked. Which physics concept is CORRECT?</w:t>
      </w:r>
    </w:p>
    <w:p/>
    <w:p>
      <w:r>
        <w:t>(a) SI newton-metre joule work, 550 green visible 380-750 plus motion-light laws</w:t>
      </w:r>
    </w:p>
    <w:p>
      <w:r>
        <w:t>(b) All units imperial without SI</w:t>
      </w:r>
    </w:p>
    <w:p>
      <w:r>
        <w:t>(c) Green outside visible ever</w:t>
      </w:r>
    </w:p>
    <w:p>
      <w:r>
        <w:t>(d) Laws never apply to devices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SI m-kg-s-A-K-mol-cd, N-force J-work W-power Pa-pressure, motion Newton 1-3, light reflect-refract 380-750 VIBGYOR green550, sound 20-20k. Device ECG-BP-Xray. Practice convert.</w:t>
      </w:r>
    </w:p>
    <w:p/>
    <w:p>
      <w:r>
        <w:rPr>
          <w:b/>
        </w:rPr>
        <w:t>❌ Baaki Kyun Galat?</w:t>
      </w:r>
    </w:p>
    <w:p>
      <w:r>
        <w:t>(b) SI-global law hai. (c) 550-mid visible core hai. (d) device-laws base hai.</w:t>
      </w:r>
    </w:p>
    <w:p/>
    <w:p>
      <w:r>
        <w:rPr>
          <w:b/>
        </w:rPr>
        <w:t>🧠 PNC Trick:</w:t>
      </w:r>
    </w:p>
    <w:p>
      <w:r>
        <w:t>Newton-Joule Hara-550. VIBGYOR-yaad.</w:t>
      </w:r>
    </w:p>
    <w:p/>
    <w:p>
      <w:r>
        <w:rPr>
          <w:b/>
        </w:rPr>
        <w:t>🎯 Exam Hook:</w:t>
      </w:r>
    </w:p>
    <w:p>
      <w:r>
        <w:t>SI convert, 380-750, Newton laws. 20-20k.</w:t>
      </w:r>
    </w:p>
    <w:p/>
    <w:p>
      <w:r>
        <w:rPr>
          <w:b/>
        </w:rPr>
        <w:t>📌 Ek Line Revision:</w:t>
      </w:r>
    </w:p>
    <w:p>
      <w:r>
        <w:t>N-m joule green550 visible.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pH 2 HCl with blue litmus red is asked. Which chemistry concept is CORRECT?</w:t>
      </w:r>
    </w:p>
    <w:p/>
    <w:p>
      <w:r>
        <w:t>(a) Acid pH below7 H+ blue-red, base above7 OH- red-blue plus salt-neutralization</w:t>
      </w:r>
    </w:p>
    <w:p>
      <w:r>
        <w:t>(b) Acid always above7 without H</w:t>
      </w:r>
    </w:p>
    <w:p>
      <w:r>
        <w:t>(c) Litmus never changes colour</w:t>
      </w:r>
    </w:p>
    <w:p>
      <w:r>
        <w:t>(d) Neutralization never forms salt-water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Acid HCl-H2SO4 pH0-6 sour-conduct, base NaOH-NH3 pH8-14 bitter-soapy, neutral7 salt-water, litmus methyl-phenolphthalein, metals reactivity, mole-molarity. Lab safe-acid water. Practice.</w:t>
      </w:r>
    </w:p>
    <w:p/>
    <w:p>
      <w:r>
        <w:rPr>
          <w:b/>
        </w:rPr>
        <w:t>❌ Baaki Kyun Galat?</w:t>
      </w:r>
    </w:p>
    <w:p>
      <w:r>
        <w:t>(b) reverse below-acid rule hai. (c) indicator-gold hallmark hai. (d) core-reaction definition hai.</w:t>
      </w:r>
    </w:p>
    <w:p/>
    <w:p>
      <w:r>
        <w:rPr>
          <w:b/>
        </w:rPr>
        <w:t>🧠 PNC Trick:</w:t>
      </w:r>
    </w:p>
    <w:p>
      <w:r>
        <w:t>Khatta-laal Neela-laal Namak-paani. pH-7 kata.</w:t>
      </w:r>
    </w:p>
    <w:p/>
    <w:p>
      <w:r>
        <w:rPr>
          <w:b/>
        </w:rPr>
        <w:t>🎯 Exam Hook:</w:t>
      </w:r>
    </w:p>
    <w:p>
      <w:r>
        <w:t>Litmus methyl, pH scale, salt-water. Safe-dilute.</w:t>
      </w:r>
    </w:p>
    <w:p/>
    <w:p>
      <w:r>
        <w:rPr>
          <w:b/>
        </w:rPr>
        <w:t>📌 Ek Line Revision:</w:t>
      </w:r>
    </w:p>
    <w:p>
      <w:r>
        <w:t>Acid blue-red base red-blue salt-water.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Doctors nurses hospitals Venn is asked. Which set-logic concept is CORRECT?</w:t>
      </w:r>
    </w:p>
    <w:p/>
    <w:p>
      <w:r>
        <w:t>(a) Overlap doctors-nurses inside hospital with subset-union plus syllogism-Venn</w:t>
      </w:r>
    </w:p>
    <w:p>
      <w:r>
        <w:t>(b) All sets disjoint without overlap ever</w:t>
      </w:r>
    </w:p>
    <w:p>
      <w:r>
        <w:t>(c) Venn never shows relation</w:t>
      </w:r>
    </w:p>
    <w:p>
      <w:r>
        <w:t>(d) Subset-union irrelevant to sets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Venn overlap-intersect, subset-inside, union-all, disjoint-separate. Hospital-universe doctors-nurses subsets overlap-staff. Syllogism diagram. Practice 3-circle.</w:t>
      </w:r>
    </w:p>
    <w:p/>
    <w:p>
      <w:r>
        <w:rPr>
          <w:b/>
        </w:rPr>
        <w:t>❌ Baaki Kyun Galat?</w:t>
      </w:r>
    </w:p>
    <w:p>
      <w:r>
        <w:t>(b) overlap-staff core hai. (c) visual-proof gold hai. (d) operations-core definitions hai.</w:t>
      </w:r>
    </w:p>
    <w:p/>
    <w:p>
      <w:r>
        <w:rPr>
          <w:b/>
        </w:rPr>
        <w:t>🧠 PNC Trick:</w:t>
      </w:r>
    </w:p>
    <w:p>
      <w:r>
        <w:t>Aar-paar Chitra-sambandh. Andar-bahar.</w:t>
      </w:r>
    </w:p>
    <w:p/>
    <w:p>
      <w:r>
        <w:rPr>
          <w:b/>
        </w:rPr>
        <w:t>🎯 Exam Hook:</w:t>
      </w:r>
    </w:p>
    <w:p>
      <w:r>
        <w:t>Intersect-union-subset-disjoint. 3-circle.</w:t>
      </w:r>
    </w:p>
    <w:p/>
    <w:p>
      <w:r>
        <w:rPr>
          <w:b/>
        </w:rPr>
        <w:t>📌 Ek Line Revision:</w:t>
      </w:r>
    </w:p>
    <w:p>
      <w:r>
        <w:t>Overlap subsets Venn logic.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MP 1000 discount 10 then 20 successive. What net SP action?</w:t>
      </w:r>
    </w:p>
    <w:p/>
    <w:p>
      <w:r>
        <w:t>(a) 720 with 0.9x0.8 plus formula28pct</w:t>
      </w:r>
    </w:p>
    <w:p>
      <w:r>
        <w:t>(b) 700 subtract30 without multiply</w:t>
      </w:r>
    </w:p>
    <w:p>
      <w:r>
        <w:t>(c) 1000 same no-discount</w:t>
      </w:r>
    </w:p>
    <w:p>
      <w:r>
        <w:t>(d) 800 single20 without first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1000x0.9=900x0.8=720 net28 10+20+200/100=28. Successive multiply-add trap. Practice.</w:t>
      </w:r>
    </w:p>
    <w:p/>
    <w:p>
      <w:r>
        <w:rPr>
          <w:b/>
        </w:rPr>
        <w:t>❌ Baaki Kyun Galat?</w:t>
      </w:r>
    </w:p>
    <w:p>
      <w:r>
        <w:t>(b) add-trap multiply must hai. (c) effect-28 must hai. (d) both-apply need hai.</w:t>
      </w:r>
    </w:p>
    <w:p/>
    <w:p>
      <w:r>
        <w:rPr>
          <w:b/>
        </w:rPr>
        <w:t>🧠 PNC Trick:</w:t>
      </w:r>
    </w:p>
    <w:p>
      <w:r>
        <w:t>0.9-0.8 guna 720. 28-kata.</w:t>
      </w:r>
    </w:p>
    <w:p/>
    <w:p>
      <w:r>
        <w:rPr>
          <w:b/>
        </w:rPr>
        <w:t>🎯 Exam Hook:</w:t>
      </w:r>
    </w:p>
    <w:p>
      <w:r>
        <w:t>x+y+xy/100 discount. Multiply.</w:t>
      </w:r>
    </w:p>
    <w:p/>
    <w:p>
      <w:r>
        <w:rPr>
          <w:b/>
        </w:rPr>
        <w:t>📌 Ek Line Revision:</w:t>
      </w:r>
    </w:p>
    <w:p>
      <w:r>
        <w:t>10-20 equals 720 net28.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Choose antonym for Brave action?</w:t>
      </w:r>
    </w:p>
    <w:p/>
    <w:p>
      <w:r>
        <w:t>(a) Cowardly with opposite-sense plus suffix-context</w:t>
      </w:r>
    </w:p>
    <w:p>
      <w:r>
        <w:t>(b) Bold same-meaning in all uses</w:t>
      </w:r>
    </w:p>
    <w:p>
      <w:r>
        <w:t>(c) Heroic same without opposite</w:t>
      </w:r>
    </w:p>
    <w:p>
      <w:r>
        <w:t>(d) Strong unrelated without sense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Antonym coward-timid, synonym bold-valiant. Suffix-ly adverb, context-lion-soldier. Practice.</w:t>
      </w:r>
    </w:p>
    <w:p/>
    <w:p>
      <w:r>
        <w:rPr>
          <w:b/>
        </w:rPr>
        <w:t>❌ Baaki Kyun Galat?</w:t>
      </w:r>
    </w:p>
    <w:p>
      <w:r>
        <w:t>(b-c) synonyms traps hai. (d) unrelated-strength differ fear hai.</w:t>
      </w:r>
    </w:p>
    <w:p/>
    <w:p>
      <w:r>
        <w:rPr>
          <w:b/>
        </w:rPr>
        <w:t>🧠 PNC Trick:</w:t>
      </w:r>
    </w:p>
    <w:p>
      <w:r>
        <w:t>Ulta-darpok Samaan-bahadur. Sandarbh-dekho.</w:t>
      </w:r>
    </w:p>
    <w:p/>
    <w:p>
      <w:r>
        <w:rPr>
          <w:b/>
        </w:rPr>
        <w:t>🎯 Exam Hook:</w:t>
      </w:r>
    </w:p>
    <w:p>
      <w:r>
        <w:t>Suffix-context. Syn-cross.</w:t>
      </w:r>
    </w:p>
    <w:p/>
    <w:p>
      <w:r>
        <w:rPr>
          <w:b/>
        </w:rPr>
        <w:t>📌 Ek Line Revision:</w:t>
      </w:r>
    </w:p>
    <w:p>
      <w:r>
        <w:t>Brave opposite cowardly.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Ulcer</w:t>
            </w:r>
          </w:p>
        </w:tc>
        <w:tc>
          <w:tcPr>
            <w:tcW w:type="dxa" w:w="2880"/>
          </w:tcPr>
          <w:p>
            <w:r>
              <w:t>Relief</w:t>
            </w:r>
          </w:p>
        </w:tc>
        <w:tc>
          <w:tcPr>
            <w:tcW w:type="dxa" w:w="2880"/>
          </w:tcPr>
          <w:p>
            <w:r>
              <w:t>Treat</w:t>
            </w:r>
          </w:p>
        </w:tc>
      </w:tr>
      <w:tr>
        <w:tc>
          <w:tcPr>
            <w:tcW w:type="dxa" w:w="2880"/>
          </w:tcPr>
          <w:p>
            <w:r>
              <w:t>Duodenal</w:t>
            </w:r>
          </w:p>
        </w:tc>
        <w:tc>
          <w:tcPr>
            <w:tcW w:type="dxa" w:w="2880"/>
          </w:tcPr>
          <w:p>
            <w:r>
              <w:t>Food relief</w:t>
            </w:r>
          </w:p>
        </w:tc>
        <w:tc>
          <w:tcPr>
            <w:tcW w:type="dxa" w:w="2880"/>
          </w:tcPr>
          <w:p>
            <w:r>
              <w:t>Triple PPI</w:t>
            </w:r>
          </w:p>
        </w:tc>
      </w:tr>
      <w:tr>
        <w:tc>
          <w:tcPr>
            <w:tcW w:type="dxa" w:w="2880"/>
          </w:tcPr>
          <w:p>
            <w:r>
              <w:t>Gastric</w:t>
            </w:r>
          </w:p>
        </w:tc>
        <w:tc>
          <w:tcPr>
            <w:tcW w:type="dxa" w:w="2880"/>
          </w:tcPr>
          <w:p>
            <w:r>
              <w:t>Food worse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Melena</w:t>
            </w:r>
          </w:p>
        </w:tc>
        <w:tc>
          <w:tcPr>
            <w:tcW w:type="dxa" w:w="2880"/>
          </w:tcPr>
          <w:p>
            <w:r>
              <w:t>Scope-band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