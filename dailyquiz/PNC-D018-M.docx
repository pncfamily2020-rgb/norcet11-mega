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Question: Surgical wound red-pain-warm day3 plus sacral non-blanch red intact. Which wound-pressure concept is CORRECT?</w:t>
      </w:r>
    </w:p>
    <w:p/>
    <w:p>
      <w:r>
        <w:rPr>
          <w:rFonts w:ascii="Calibri" w:hAnsi="Calibri"/>
          <w:b w:val="0"/>
          <w:sz w:val="22"/>
        </w:rPr>
        <w:t>(a) Hematoma-inflame-prolif-remodel with rubor-dolor-calor, RYB red-yellow-black debride and pressure I-IV reposition-protein moist</w:t>
      </w:r>
    </w:p>
    <w:p>
      <w:r>
        <w:rPr>
          <w:rFonts w:ascii="Calibri" w:hAnsi="Calibri"/>
          <w:b w:val="0"/>
          <w:sz w:val="22"/>
        </w:rPr>
        <w:t>(b) Venous oozing no pressure normal</w:t>
      </w:r>
    </w:p>
    <w:p>
      <w:r>
        <w:rPr>
          <w:rFonts w:ascii="Calibri" w:hAnsi="Calibri"/>
          <w:b w:val="0"/>
          <w:sz w:val="22"/>
        </w:rPr>
        <w:t>(c) Dry open no protein best</w:t>
      </w:r>
    </w:p>
    <w:p>
      <w:r>
        <w:rPr>
          <w:rFonts w:ascii="Calibri" w:hAnsi="Calibri"/>
          <w:b w:val="0"/>
          <w:sz w:val="22"/>
        </w:rPr>
        <w:t>(d) Scrub necrose no stage okay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Hematoma-inflame-prolif-remodel weeks, rubor-dolor-calor-tumor, RYB red-granulate protect yellow-slough clean black-necrose debride, pressure I non-blanch intact II blister III fat IV bone-muscle reposition-2hr air protein-vitC-zinc moist-everted tetanus. Venous-dry-scrub no-pressure-protein-stage heal-delay-dehisce-infect-misclassify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Venous-oozing plus no-pressure heal-delay clot-miss karega. (c) Dry-open plus no-protein dehisce-infect delay karega. (d) Scrub-necrose plus no-stage misclassify-harm delay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Laal-Peela-Kaala Char-stage.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Wound H-I-P-R, RYB red-yellow-black, pressure I-blanch II-blister III-fat IV-bone. Protein-vitC-zinc, everted-moist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Healing H-I-P-R, RYB red-yellow-black, pressure I-IV reposition-protein.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Colour-stage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Means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Red-I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Granulate-blanch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Protect-reposition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Yellow-II-III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Slough-fat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Clean-dress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Black-IV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Necrose-bone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Debride-surgery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Bleed cold-clammy, MI chest-pain, tamponade JVD, sepsis warm-fever. Which shock type-stage concept is CORRECT?</w:t>
      </w:r>
    </w:p>
    <w:p/>
    <w:p>
      <w:r>
        <w:rPr>
          <w:rFonts w:ascii="Calibri" w:hAnsi="Calibri"/>
          <w:b w:val="0"/>
          <w:sz w:val="22"/>
        </w:rPr>
        <w:t>(a) Only fluids no cause</w:t>
      </w:r>
    </w:p>
    <w:p>
      <w:r>
        <w:rPr>
          <w:rFonts w:ascii="Calibri" w:hAnsi="Calibri"/>
          <w:b w:val="0"/>
          <w:sz w:val="22"/>
        </w:rPr>
        <w:t>(b) Hypo-cardiac-obstruct-distribute with MAP-65 urine-30 lactate-2, fluids-blood-vasopressor cause-treat Trendelenburg-leg raise</w:t>
      </w:r>
    </w:p>
    <w:p>
      <w:r>
        <w:rPr>
          <w:rFonts w:ascii="Calibri" w:hAnsi="Calibri"/>
          <w:b w:val="0"/>
          <w:sz w:val="22"/>
        </w:rPr>
        <w:t>(c) Vasopressor first no volume</w:t>
      </w:r>
    </w:p>
    <w:p>
      <w:r>
        <w:rPr>
          <w:rFonts w:ascii="Calibri" w:hAnsi="Calibri"/>
          <w:b w:val="0"/>
          <w:sz w:val="22"/>
        </w:rPr>
        <w:t>(d) Home rest no monitor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Hypo bleed-fluids, cardiac MI-arrhythmia inotrope, obstructive tamponade-PE needle-pericardio, distributive sepsis-anaphylaxis-neuro fluids-pressor-antibiotic-adrenaline. Stages compensate-crack-progress-organ fail-irreversible. MAP above 65 urine 30 lactate below 2 Trendelenburg-leg raise cause treat. Only-pressor-home no-cause-volume-monitor miss-death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Only-fluid plus no-cause bleed-sepsis-cardiac miss-shock death karega. (c) Vasopressor-first plus no-volume empty-press harm karega. (d) Home-rest plus no-monitor collapse-miss 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Khoon-Dil-Rukavat-Faila.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Shock MAP-65 urine-30 lactate-2, Trendelenburg-passive leg, blood-culture. Hypo-cardiac-obstruct-distribute types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Hypo-cardiac-obstruct-distribute MAP-65 urine-30 fluids-blood-pressor cause.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Fever tachy-tachypneic hypotensive lactate 3 suspected infection. Which sepsis concept is CORRECT?</w:t>
      </w:r>
    </w:p>
    <w:p/>
    <w:p>
      <w:r>
        <w:rPr>
          <w:rFonts w:ascii="Calibri" w:hAnsi="Calibri"/>
          <w:b w:val="0"/>
          <w:sz w:val="22"/>
        </w:rPr>
        <w:t>(a) Viral cold no culture</w:t>
      </w:r>
    </w:p>
    <w:p>
      <w:r>
        <w:rPr>
          <w:rFonts w:ascii="Calibri" w:hAnsi="Calibri"/>
          <w:b w:val="0"/>
          <w:sz w:val="22"/>
        </w:rPr>
        <w:t>(b) Steroid alone no fluids</w:t>
      </w:r>
    </w:p>
    <w:p>
      <w:r>
        <w:rPr>
          <w:rFonts w:ascii="Calibri" w:hAnsi="Calibri"/>
          <w:b w:val="0"/>
          <w:sz w:val="22"/>
        </w:rPr>
        <w:t>(c) Sepsis infection+qSOFA-SOFA with 1hr bundle cultures-lactate fluids-broad Abx-norepi MAP-source-oxygen</w:t>
      </w:r>
    </w:p>
    <w:p>
      <w:r>
        <w:rPr>
          <w:rFonts w:ascii="Calibri" w:hAnsi="Calibri"/>
          <w:b w:val="0"/>
          <w:sz w:val="22"/>
        </w:rPr>
        <w:t>(d) Home oral no lactate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Sepsis infection plus qSOFA RR above 22 GCS below 13 SBP below 100 SOFA rise lactate above 2 organ. 1hr bundle cultures-lactate 30ml-kg fluids broad Abx-norepi MAP above 65 source-drain oxygen. Viral-steroid-home no-culture-fluids-lactate miss-delay-mask-worsen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Viral-cold plus no-culture miss-sepsis delay-antibiotic death karega. (b) Steroid-alone plus no-fluids sugar-mask shock-worsen karega. (d) Home-oral plus no-lactate miss-severe delay-ICU 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Sankraman+qSOFA Ek-ghanta bundle.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Sepsis qSOFA RR22 GCS13 SBP100, SOFA, lactate-2, bundle 1hr. Norepi-MAP, source-drain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Sepsis infection+qSOFA, 1hr bundle culture-lactate-fluid-Abx-norepi-source.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Vomiting-diarrhoea cramps tingling ECG U-peaked, Na 128 K 2.8 Ca low. Which fluid-electrolyte concept is CORRECT?</w:t>
      </w:r>
    </w:p>
    <w:p/>
    <w:p>
      <w:r>
        <w:rPr>
          <w:rFonts w:ascii="Calibri" w:hAnsi="Calibri"/>
          <w:b w:val="0"/>
          <w:sz w:val="22"/>
        </w:rPr>
        <w:t>(a) Plain water no Na</w:t>
      </w:r>
    </w:p>
    <w:p>
      <w:r>
        <w:rPr>
          <w:rFonts w:ascii="Calibri" w:hAnsi="Calibri"/>
          <w:b w:val="0"/>
          <w:sz w:val="22"/>
        </w:rPr>
        <w:t>(b) Salt load no K</w:t>
      </w:r>
    </w:p>
    <w:p>
      <w:r>
        <w:rPr>
          <w:rFonts w:ascii="Calibri" w:hAnsi="Calibri"/>
          <w:b w:val="0"/>
          <w:sz w:val="22"/>
        </w:rPr>
        <w:t>(c) No monitor no ECG</w:t>
      </w:r>
    </w:p>
    <w:p>
      <w:r>
        <w:rPr>
          <w:rFonts w:ascii="Calibri" w:hAnsi="Calibri"/>
          <w:b w:val="0"/>
          <w:sz w:val="22"/>
        </w:rPr>
        <w:t>(d) Na135-145 K3.5-5.5 Ca8.5-10.5 Mg1.7-2.2 with Chvostek-Trousseau U-peaked ECG and slow-correct cause-treat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Na 135-145 hypo-confusion seizure hyper-thirst, K 3.5-5.5 hypo-U-weak hyper-peaked-arrest, Ca 8.5-10.5 Chvostek-Trousseau tetany QT, Mg 1.7-2.2 tremor-torsades, Phos muscle-weak. Slow correct 8-10 Na K-riding ECG cause fluids-diet. Plain-salt-no-monitor seize-arrest-collapse-miss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Plain-water plus no-Na seize-edema shift-harm karega. (b) Salt-load plus no-K arrest-weak-paralyse karega. (c) No-monitor plus no-ECG miss-fatal arrhythmia-collapse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135-3.5-8.5 Dheere-ECG.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Electrolyte Na135-145 K3.5-5.5 Ca8.5-10.5 Mg1.7-2.2 Phos2.5-4.5. Chvostek-Trousseau, U-peaked ECG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Na135 K3.5 Ca8.5 Mg1.7 slow-correct ECG-Chvostek watch.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Normal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Low-high sign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Na-K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135-145, 3.5-5.5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Seize-U-weak peaked-arrest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Ca-Mg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8.5-10.5, 1.7-2.2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Tetany-torsades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Slow ECG-cause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8-10 per day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ABG pH 7.28 CO2 55 HCO3 24 Kussmaul absent drowsy COPD. Which ABG concept is CORRECT?</w:t>
      </w:r>
    </w:p>
    <w:p/>
    <w:p>
      <w:r>
        <w:rPr>
          <w:rFonts w:ascii="Calibri" w:hAnsi="Calibri"/>
          <w:b w:val="0"/>
          <w:sz w:val="22"/>
        </w:rPr>
        <w:t>(a) pH7.35-45 CO2 35-45 HCO3 22-26 with ROME respiratory-opposite metabolic-equal and Winter-compensate</w:t>
      </w:r>
    </w:p>
    <w:p>
      <w:r>
        <w:rPr>
          <w:rFonts w:ascii="Calibri" w:hAnsi="Calibri"/>
          <w:b w:val="0"/>
          <w:sz w:val="22"/>
        </w:rPr>
        <w:t>(b) Metabolic alkalosis low HCO3</w:t>
      </w:r>
    </w:p>
    <w:p>
      <w:r>
        <w:rPr>
          <w:rFonts w:ascii="Calibri" w:hAnsi="Calibri"/>
          <w:b w:val="0"/>
          <w:sz w:val="22"/>
        </w:rPr>
        <w:t>(c) Respiratory acidosis low CO2</w:t>
      </w:r>
    </w:p>
    <w:p>
      <w:r>
        <w:rPr>
          <w:rFonts w:ascii="Calibri" w:hAnsi="Calibri"/>
          <w:b w:val="0"/>
          <w:sz w:val="22"/>
        </w:rPr>
        <w:t>(d) All normal no compensate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pH 7.35-45 CO2 35-45 HCO3 22-26 O2 80-100. ROME respiratory opposite pH-CO2 metabolic equal pH-HCO3, Winter expected CO2 1.5-HCO3+8. Case respiratory acidosis CO2 retain COPD drowsy O2-titrate BiPAP. Metabolic-low HCO3 respiratory-low CO2 normal-no-compensate swaps-miss trap karte hain.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Metabolic-alkalosis plus no-K HCO3-high trap hai. (c) Respiratory-acidosis plus no-CO2 retain-trap hai. (d) Normal-all plus no-compensate miss-mixed disorder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ROME-Ulta-Seedha Winter-gino.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ABG pH7.35-45 CO2 35-45 HCO3 22-26 O2 80-100. ROME respiratory-opposite metabolic-equal, Winter-Kussmaul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pH7.35-45 CO2 35-45 HCO3 22-26 ROME Winter-compensate.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Agitated fall-risk pulls lines shouts. Which restraint-safety concept is CORRECT?</w:t>
      </w:r>
    </w:p>
    <w:p/>
    <w:p>
      <w:r>
        <w:rPr>
          <w:rFonts w:ascii="Calibri" w:hAnsi="Calibri"/>
          <w:b w:val="0"/>
          <w:sz w:val="22"/>
        </w:rPr>
        <w:t>(a) Tie tight no check</w:t>
      </w:r>
    </w:p>
    <w:p>
      <w:r>
        <w:rPr>
          <w:rFonts w:ascii="Calibri" w:hAnsi="Calibri"/>
          <w:b w:val="0"/>
          <w:sz w:val="22"/>
        </w:rPr>
        <w:t>(b) Last resort deescalate-sitter, quick-release 15min check circulation-breath with MHCA-consent-document</w:t>
      </w:r>
    </w:p>
    <w:p>
      <w:r>
        <w:rPr>
          <w:rFonts w:ascii="Calibri" w:hAnsi="Calibri"/>
          <w:b w:val="0"/>
          <w:sz w:val="22"/>
        </w:rPr>
        <w:t>(c) Long alone no observe</w:t>
      </w:r>
    </w:p>
    <w:p>
      <w:r>
        <w:rPr>
          <w:rFonts w:ascii="Calibri" w:hAnsi="Calibri"/>
          <w:b w:val="0"/>
          <w:sz w:val="22"/>
        </w:rPr>
        <w:t>(d) Punish prone no consent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Least-last deescalate-talk sitter-divert, quick-release belt 15 min circulation-breath-skin-toilet fluids, MHCA consent-family review-document remove-early. Tight-long-punish-prone no-check-observe-consent ischemia-entrap-suicide-trauma-asphyxia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Tie-tight plus no-check ischemia-nerve-strangulate harm karega. (c) Long-alone plus no-observe entrap-suicide-hang death karega. (d) Punish-prone plus no-consent trauma-aspire-arrest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Aakhiri-khol-15nazar.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Restraint last-quick release-15min, deescalate-sitter, MHCA-consent. Strangulate-fall check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Last-deescalate-sitter quick-release 15min-check consent-document.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Elderly unsteady nocturia sedative slippery floor history fall. Which fall concept is CORRECT?</w:t>
      </w:r>
    </w:p>
    <w:p/>
    <w:p>
      <w:r>
        <w:rPr>
          <w:rFonts w:ascii="Calibri" w:hAnsi="Calibri"/>
          <w:b w:val="0"/>
          <w:sz w:val="22"/>
        </w:rPr>
        <w:t>(a) High bed clutter dark okay</w:t>
      </w:r>
    </w:p>
    <w:p>
      <w:r>
        <w:rPr>
          <w:rFonts w:ascii="Calibri" w:hAnsi="Calibri"/>
          <w:b w:val="0"/>
          <w:sz w:val="22"/>
        </w:rPr>
        <w:t>(b) No call alone toilet okay</w:t>
      </w:r>
    </w:p>
    <w:p>
      <w:r>
        <w:rPr>
          <w:rFonts w:ascii="Calibri" w:hAnsi="Calibri"/>
          <w:b w:val="0"/>
          <w:sz w:val="22"/>
        </w:rPr>
        <w:t>(c) Morse-Stratify, low-bed rails-up call-nonslip lamp with meds-hypo review and post-fall neuro-vitals</w:t>
      </w:r>
    </w:p>
    <w:p>
      <w:r>
        <w:rPr>
          <w:rFonts w:ascii="Calibri" w:hAnsi="Calibri"/>
          <w:b w:val="0"/>
          <w:sz w:val="22"/>
        </w:rPr>
        <w:t>(d) Sedate night no rails okay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Morse fall-history secondary-IV gait-mental, Stratify high-risk tag low-bed rails-up call-bell nonslip lamp walker toilet-schedule, meds sedate-hypo-BP review physio-hip protector, post-fall neuro-vitals injury-report. High-clutter-no-call-sedate fall-fracture-hematoma-bleed-lie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High-bed plus clutter-slip dark-fall fracture-hematoma karega. (b) No-call plus alone-toilet fall-hip-bleed lie-long karega. (d) Sedate-night plus no-rail confuse-fall-injury worsen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Neeche-railing Ghanti-chappal Roshni-dawa.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Fall Morse-Stratify, call-low-rails-night lamp-nonslip. Meds-sedate-hypo review, post-fall neuro-vitals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Morse-Stratify low-rails call-nonslip lamp meds-review post-neuro.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Watch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Bed-toilet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Low-rails call-schedule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High-alone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Floor-light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Nonslip-lamp-walker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Clutter-dark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Drugs-post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Review + neuro-vitals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Sedate-fall report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Term blue-limp 1-min APGAR 5 cord around neck. Which immediate newborn concept is CORRECT?</w:t>
      </w:r>
    </w:p>
    <w:p/>
    <w:p>
      <w:r>
        <w:rPr>
          <w:rFonts w:ascii="Calibri" w:hAnsi="Calibri"/>
          <w:b w:val="0"/>
          <w:sz w:val="22"/>
        </w:rPr>
        <w:t>(a) Mouth suction no dry</w:t>
      </w:r>
    </w:p>
    <w:p>
      <w:r>
        <w:rPr>
          <w:rFonts w:ascii="Calibri" w:hAnsi="Calibri"/>
          <w:b w:val="0"/>
          <w:sz w:val="22"/>
        </w:rPr>
        <w:t>(b) Bath first no stamp</w:t>
      </w:r>
    </w:p>
    <w:p>
      <w:r>
        <w:rPr>
          <w:rFonts w:ascii="Calibri" w:hAnsi="Calibri"/>
          <w:b w:val="0"/>
          <w:sz w:val="22"/>
        </w:rPr>
        <w:t>(c) Prelacteal no skin</w:t>
      </w:r>
    </w:p>
    <w:p>
      <w:r>
        <w:rPr>
          <w:rFonts w:ascii="Calibri" w:hAnsi="Calibri"/>
          <w:b w:val="0"/>
          <w:sz w:val="22"/>
        </w:rPr>
        <w:t>(d) Dry-warm-skin APGAR-BW, EIBF-hour eye-vitK-stamp with danger breath-temp-feed-cord watch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ESSN dry-warm skin-stimulate suction-mouth-nose APGAR 1-5 BW-temp, EIBF-hour colostrum eye-erythro vitK cord-stamp footprints, danger breath-grunt temp-feed-cord bleed resuscitate-warm-NICU. Mouth-no-dry bath-no-stamp prelacteal-no-skin asphyxia-hypotherm-sepsis-miss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Mouth-suction plus no-dry cold-sepsis-asphyxia miss karega. (b) Bath-first plus no-stamp hypotherm-hypo-delay harm karega. (d) Prelacteal plus no-skin infect-hypo-miss protect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Sukhao-Garam-Chipko Ghanta-doodh.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Newborn ESSN dry-warm-skin, APGAR-BW, EIBF-hour, stamp-eye-vitK. Danger breath-temp-feed-cord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Dry-warm-skin APGAR EIBF-hour eye-vitK danger-watch.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Postpartum wants spacing fears bleeding-weight. Which family planning concept is CORRECT?</w:t>
      </w:r>
    </w:p>
    <w:p/>
    <w:p>
      <w:r>
        <w:rPr>
          <w:rFonts w:ascii="Calibri" w:hAnsi="Calibri"/>
          <w:b w:val="0"/>
          <w:sz w:val="22"/>
        </w:rPr>
        <w:t>(a) Condoms-CuT-pills-ECP-sterilize LAM with choice-follow-bleed-STI dual counsel</w:t>
      </w:r>
    </w:p>
    <w:p>
      <w:r>
        <w:rPr>
          <w:rFonts w:ascii="Calibri" w:hAnsi="Calibri"/>
          <w:b w:val="0"/>
          <w:sz w:val="22"/>
        </w:rPr>
        <w:t>(b) No gap no condom okay</w:t>
      </w:r>
    </w:p>
    <w:p>
      <w:r>
        <w:rPr>
          <w:rFonts w:ascii="Calibri" w:hAnsi="Calibri"/>
          <w:b w:val="0"/>
          <w:sz w:val="22"/>
        </w:rPr>
        <w:t>(c) Bleed ignore no Hb okay</w:t>
      </w:r>
    </w:p>
    <w:p>
      <w:r>
        <w:rPr>
          <w:rFonts w:ascii="Calibri" w:hAnsi="Calibri"/>
          <w:b w:val="0"/>
          <w:sz w:val="22"/>
        </w:rPr>
        <w:t>(d) Rumor fear no counsel okay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Basket condoms-STI-dual CuT-5-10yr pills-ECP 72hr injectable-sterilize vasectomy-tubectomy LAM 6mo-exclusive-amenorrhea choice-follow bleed-weight-Hb STI counsel. No-gap-bleed-rumor fail-anemia-discontinue-unmet-abort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No-gap plus no-condom STI-pregnancy fail-miss karega. (c) Bleed-ignore plus no-Hb anemia-shock-worsen death karega. (d) Rumor-fear plus no-counsel discontinue-unmet abort-infect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Tokri-pasand Khoon-nazar.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Basket condoms-CuT-pills-ECP-sterilize, LAM-6mo, ECP-72hr. Cafeteria-choice follow-bleed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Basket condoms-CuT-pills-ECP-sterilize choice-follow-bleed-STI.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Lasts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Condoms-pills-ECP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Act-72hr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Dual-STI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CuT-inject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5-10yr-3mo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Bleed-weight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Sterilize-LAM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Permanent-6mo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Counsel-criteria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Toddler bark cough stridor night vs drooling tripod thumbprint. Which croup-epiglottitis concept is CORRECT?</w:t>
      </w:r>
    </w:p>
    <w:p/>
    <w:p>
      <w:r>
        <w:rPr>
          <w:rFonts w:ascii="Calibri" w:hAnsi="Calibri"/>
          <w:b w:val="0"/>
          <w:sz w:val="22"/>
        </w:rPr>
        <w:t>(a) Cold steam no mist</w:t>
      </w:r>
    </w:p>
    <w:p>
      <w:r>
        <w:rPr>
          <w:rFonts w:ascii="Calibri" w:hAnsi="Calibri"/>
          <w:b w:val="0"/>
          <w:sz w:val="22"/>
        </w:rPr>
        <w:t>(b) Croup bark-steeple cool-mist dexameth-neb; epiglottis drool-thumbprint no-throat calm-O2-OT with Hib-vaccine</w:t>
      </w:r>
    </w:p>
    <w:p>
      <w:r>
        <w:rPr>
          <w:rFonts w:ascii="Calibri" w:hAnsi="Calibri"/>
          <w:b w:val="0"/>
          <w:sz w:val="22"/>
        </w:rPr>
        <w:t>(c) Supine flat no nebulize</w:t>
      </w:r>
    </w:p>
    <w:p>
      <w:r>
        <w:rPr>
          <w:rFonts w:ascii="Calibri" w:hAnsi="Calibri"/>
          <w:b w:val="0"/>
          <w:sz w:val="22"/>
        </w:rPr>
        <w:t>(d) Home cough no drool check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Croup viral 6mo-3yr bark-seal steeple cool-mist dexameth-neb racemic O2. Epiglottis Hib 2-7yr drool-dysphagia-tripod thumbprint no-throat exam calm-O2-OT intubate. Cold-supine-home no-mist-nebulize-drool worsen-obstruct-arrest-miss karta hai. Hib-DPT vaccine prevent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Cold-steam plus no-mist worsen-burn delay-O2 miss karega. (c) Supine-flat plus no-nebulize obstruct-arrest aspiration karega. (d) Home-cough plus no-drool miss-epiglottis death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Bhonk-steeple Bhap-dexa Laar-thumb Chhedo-mat.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Croup bark-steeple, epiglottis drool-thumbprint. Cool-mist dexameth-neb, no-throat exam, vaccine-Hib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Croup bark-steeple mist-dexa, epiglottis drool-thumbprint no-exam calm-OT.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Mothers forget ORS-handwash demo. Which health education concept is CORRECT?</w:t>
      </w:r>
    </w:p>
    <w:p/>
    <w:p>
      <w:r>
        <w:rPr>
          <w:rFonts w:ascii="Calibri" w:hAnsi="Calibri"/>
          <w:b w:val="0"/>
          <w:sz w:val="22"/>
        </w:rPr>
        <w:t>(a) Lecture only no demo</w:t>
      </w:r>
    </w:p>
    <w:p>
      <w:r>
        <w:rPr>
          <w:rFonts w:ascii="Calibri" w:hAnsi="Calibri"/>
          <w:b w:val="0"/>
          <w:sz w:val="22"/>
        </w:rPr>
        <w:t>(b) Fear shame no participate</w:t>
      </w:r>
    </w:p>
    <w:p>
      <w:r>
        <w:rPr>
          <w:rFonts w:ascii="Calibri" w:hAnsi="Calibri"/>
          <w:b w:val="0"/>
          <w:sz w:val="22"/>
        </w:rPr>
        <w:t>(c) Assess-plan-demo-teachback with AV-IEC-BCC and evaluate-follow</w:t>
      </w:r>
    </w:p>
    <w:p>
      <w:r>
        <w:rPr>
          <w:rFonts w:ascii="Calibri" w:hAnsi="Calibri"/>
          <w:b w:val="0"/>
          <w:sz w:val="22"/>
        </w:rPr>
        <w:t>(d) No evaluate no follow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Assess need-literacy plan-simple demo-re-demo teachback AV-poster-video IEC-BCC participate-praise evaluate-follow. Lecture-fear-no-evaluate forget-resist-unknown-no-change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Lecture-only plus no-demo forget-fail no-change karega. (b) Fear-shame plus no-participate resist-dropout-harm karega. (d) No-evaluate plus no-followup unknown-impact waste-miss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Jaano-Dikhao-Dohrao Naapo.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Education assess-plan-demo-teachback, AV-audio-visual, IEC-BCC. Teachback-evaluate-follow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Assess-plan-demo-teachback AV-IEC evaluate-follow.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Bipolar on lithium thirst tremor levels 1.0 NSAID started. Which lithium concept is CORRECT?</w:t>
      </w:r>
    </w:p>
    <w:p/>
    <w:p>
      <w:r>
        <w:rPr>
          <w:rFonts w:ascii="Calibri" w:hAnsi="Calibri"/>
          <w:b w:val="0"/>
          <w:sz w:val="22"/>
        </w:rPr>
        <w:t>(a) Double salt no water</w:t>
      </w:r>
    </w:p>
    <w:p>
      <w:r>
        <w:rPr>
          <w:rFonts w:ascii="Calibri" w:hAnsi="Calibri"/>
          <w:b w:val="0"/>
          <w:sz w:val="22"/>
        </w:rPr>
        <w:t>(b) Stop sudden no level</w:t>
      </w:r>
    </w:p>
    <w:p>
      <w:r>
        <w:rPr>
          <w:rFonts w:ascii="Calibri" w:hAnsi="Calibri"/>
          <w:b w:val="0"/>
          <w:sz w:val="22"/>
        </w:rPr>
        <w:t>(c) NSAID thiazide no check</w:t>
      </w:r>
    </w:p>
    <w:p>
      <w:r>
        <w:rPr>
          <w:rFonts w:ascii="Calibri" w:hAnsi="Calibri"/>
          <w:b w:val="0"/>
          <w:sz w:val="22"/>
        </w:rPr>
        <w:t>(d) 0.6-1.2 hydrate-salt, 12hr trough, NSAID-thiazide avoid with coarse-vomit-diarrhoea toxic watch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Maintain 0.6-1.2 acute 0.8-1 12hr trough hydrate-salt 8-12 glasses caffeine-limit NSAID-thiazide-ACE rise-toxic, toxicity coarse-tremor vomit-diarrhoea confuse-seizure-coma dialysis. Double-stop-NSAID no-water-level toxic-dehydrate-relapse-fall-coma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Double-salt plus no-water toxic-dehydrate-arrest confusion-miss karega. (b) Stop-sudden plus no-level relapse-seizure-mania worsen karega. (c) NSAID-thiazide plus no-check rise-toxic fall-coma harm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0.6-1.2 Paani-namak 12-ghanta.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Lithium 0.6-1.2 acute 0.8-1, hydrate-salt, NSAID-thiazide rise, toxicity coarse-vomit-diarrhoea. Level-12hr trough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0.6-1.2 hydrate-salt trough-12hr NSAID-avoid toxic-watch.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Means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0.6-1.2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Maintain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Hydrate-salt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Above 1.5-2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Toxic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Stop-dialysis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12hr trough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NSAID-avoid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Warfarin bleed INR 6 on erythro-antacid, LASA mix-up allergy hidden. Which interaction-ADR concept is CORRECT?</w:t>
      </w:r>
    </w:p>
    <w:p/>
    <w:p>
      <w:r>
        <w:rPr>
          <w:rFonts w:ascii="Calibri" w:hAnsi="Calibri"/>
          <w:b w:val="0"/>
          <w:sz w:val="22"/>
        </w:rPr>
        <w:t>(a) Cytochrome-warfarin-INR QT-antacid gap with LASA-tallman allergy-red ADR-report</w:t>
      </w:r>
    </w:p>
    <w:p>
      <w:r>
        <w:rPr>
          <w:rFonts w:ascii="Calibri" w:hAnsi="Calibri"/>
          <w:b w:val="0"/>
          <w:sz w:val="22"/>
        </w:rPr>
        <w:t>(b) Double all no allergy</w:t>
      </w:r>
    </w:p>
    <w:p>
      <w:r>
        <w:rPr>
          <w:rFonts w:ascii="Calibri" w:hAnsi="Calibri"/>
          <w:b w:val="0"/>
          <w:sz w:val="22"/>
        </w:rPr>
        <w:t>(c) Grape alcohol no list</w:t>
      </w:r>
    </w:p>
    <w:p>
      <w:r>
        <w:rPr>
          <w:rFonts w:ascii="Calibri" w:hAnsi="Calibri"/>
          <w:b w:val="0"/>
          <w:sz w:val="22"/>
        </w:rPr>
        <w:t>(d) Hide ADR no report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Cytochrome induce-inhibit warfarin-INR bleed erythro-QT antacid-iron 2hr gap grape-alcohol liver, LASA tallman separate store, allergy-red band ask, ADR typeA-dose B-bizarre report-pharmacovigilance. Double-grape-hide no-allergy-list-report shock-toxic-repeat-harm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Double-all plus no-allergy shock-anaphylaxis death karega. (c) Grape-alcohol plus no-list bleed-fail-toxic liver-harm karega. (d) Hide-ADR plus no-report repeat-harm outbreak-miss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Jigar-INR Dil-QT Alag-naam Laal-patti.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Interact cytochrome-warfarin-INR, QT-erythro, antacid-iron gap. LASA-tallman, allergy-red, ADR-report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Cytochrome-INR QT-gap LASA-tallman allergy-red report.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Night-blind bow-gum-anemia goitre cluster. Which vitamin-mineral concept is CORRECT?</w:t>
      </w:r>
    </w:p>
    <w:p/>
    <w:p>
      <w:r>
        <w:rPr>
          <w:rFonts w:ascii="Calibri" w:hAnsi="Calibri"/>
          <w:b w:val="0"/>
          <w:sz w:val="22"/>
        </w:rPr>
        <w:t>(a) Mega dose no food</w:t>
      </w:r>
    </w:p>
    <w:p>
      <w:r>
        <w:rPr>
          <w:rFonts w:ascii="Calibri" w:hAnsi="Calibri"/>
          <w:b w:val="0"/>
          <w:sz w:val="22"/>
        </w:rPr>
        <w:t>(b) A-night D-bone B-nerve C-gum with iron-calcium-iodine-zinc RDA food-sun-weigh</w:t>
      </w:r>
    </w:p>
    <w:p>
      <w:r>
        <w:rPr>
          <w:rFonts w:ascii="Calibri" w:hAnsi="Calibri"/>
          <w:b w:val="0"/>
          <w:sz w:val="22"/>
        </w:rPr>
        <w:t>(c) Single fruit no sun</w:t>
      </w:r>
    </w:p>
    <w:p>
      <w:r>
        <w:rPr>
          <w:rFonts w:ascii="Calibri" w:hAnsi="Calibri"/>
          <w:b w:val="0"/>
          <w:sz w:val="22"/>
        </w:rPr>
        <w:t>(d) Stop green no weigh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A-night-Bitot D-rickets B1-beri B3-pella B12-anemia C-scurvy E-hemolysis K-clot, iron-anemia calcium-bone iodine-goitre zinc-growth RDA food-green-milk-sun iodized weigh. Mega-single-stop no-food-sun-weigh toxicity-miss-stunt-delay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Mega-dose plus no-food toxicity-stone-liver harm karega. (c) Single-fruit plus no-sun rickets-blind-anemia miss karega. (d) Stop-green plus no-weigh stunt-delay growth-fail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A-Raat D-Haddi B-Naas Namak-iodine.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Vitamins A-night D-bone B-nerve C-gum, minerals iron-calcium-iodine-zinc. Dose-RDA food-sun-weigh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A-night D-bone B-nerve C-gum iron-calcium-iodine-zinc RDA-food-sun.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Child research consent-assent data leak fear. Which ethics concept is CORRECT?</w:t>
      </w:r>
    </w:p>
    <w:p/>
    <w:p>
      <w:r>
        <w:rPr>
          <w:rFonts w:ascii="Calibri" w:hAnsi="Calibri"/>
          <w:b w:val="0"/>
          <w:sz w:val="22"/>
        </w:rPr>
        <w:t>(a) Force sign no assent</w:t>
      </w:r>
    </w:p>
    <w:p>
      <w:r>
        <w:rPr>
          <w:rFonts w:ascii="Calibri" w:hAnsi="Calibri"/>
          <w:b w:val="0"/>
          <w:sz w:val="22"/>
        </w:rPr>
        <w:t>(b) Share data no lock</w:t>
      </w:r>
    </w:p>
    <w:p>
      <w:r>
        <w:rPr>
          <w:rFonts w:ascii="Calibri" w:hAnsi="Calibri"/>
          <w:b w:val="0"/>
          <w:sz w:val="22"/>
        </w:rPr>
        <w:t>(c) Autonomy-benefice-justice with assent-child confidentiality-lock committee-approval Helsinki</w:t>
      </w:r>
    </w:p>
    <w:p>
      <w:r>
        <w:rPr>
          <w:rFonts w:ascii="Calibri" w:hAnsi="Calibri"/>
          <w:b w:val="0"/>
          <w:sz w:val="22"/>
        </w:rPr>
        <w:t>(d) Fake result no review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Autonomy-consent assent-child 7-18, benefice-do good nonmaleficence-no harm justice-fair, confidentiality-lock-anonymize committee-approval Helsinki-Nuremberg. Force-share-fake no-assent-lock-review coerce-breach-fraud-trauma-stigma-punish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Force-sign plus no-assent harm-coerce-trauma illegal karega. (b) Share-data plus no-lock breach-stigma-identify harm karega. (d) Fake-result plus no-review fraud-retract-punish misconduct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Sahamati-Bhala-Nyay Taala-samiti.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Ethics autonomy-benefice-justice, assent-child, confidentiality-lock, committee-approval. Helsinki-Nuremberg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Autonomy-benefice-justice assent-lock-committee Helsinki.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First dam-state-river-peak highest exams mix. Which first-largest concept is CORRECT?</w:t>
      </w:r>
    </w:p>
    <w:p/>
    <w:p>
      <w:r>
        <w:rPr>
          <w:rFonts w:ascii="Calibri" w:hAnsi="Calibri"/>
          <w:b w:val="0"/>
          <w:sz w:val="22"/>
        </w:rPr>
        <w:t>(a) Swap first no field</w:t>
      </w:r>
    </w:p>
    <w:p>
      <w:r>
        <w:rPr>
          <w:rFonts w:ascii="Calibri" w:hAnsi="Calibri"/>
          <w:b w:val="0"/>
          <w:sz w:val="22"/>
        </w:rPr>
        <w:t>(b) Year old no update</w:t>
      </w:r>
    </w:p>
    <w:p>
      <w:r>
        <w:rPr>
          <w:rFonts w:ascii="Calibri" w:hAnsi="Calibri"/>
          <w:b w:val="0"/>
          <w:sz w:val="22"/>
        </w:rPr>
        <w:t>(c) State only no rank</w:t>
      </w:r>
    </w:p>
    <w:p>
      <w:r>
        <w:rPr>
          <w:rFonts w:ascii="Calibri" w:hAnsi="Calibri"/>
          <w:b w:val="0"/>
          <w:sz w:val="22"/>
        </w:rPr>
        <w:t>(d) Tehri-dam Rajasthan-state Ganga-river K2-India-highest with update-chart rank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Tehri-highest dam MP-longest? Actually Hirakud-long, Rajasthan-largest state Goa-smallest, Ganga-longest river, K2-India highest Kangchenjunga-India climb Everest-world, Chilka-largest lake. Swap-old-state no-field-update-rank mix-outdated-half-fail karta hai. Chart rank revise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Swap-first plus no-field mix-fail trap karega. (b) Year-old plus no-update outdated-miss current-fail karega. (c) State-only plus no-rank half-miss incomplete-trap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Tehri-uncha Rajasthan-bada Ganga-lambi.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First largest highest: dam-Tehri, state-Rajasthan, river-Ganga, peak-K2-India Kangchenjunga-world Everest. Update-chart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Tehri-dam Rajasthan-state Ganga-river K2-India update-chart.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Match India-France-Japan-Australia capitals-currencies-neighbours. Which concept is CORRECT?</w:t>
      </w:r>
    </w:p>
    <w:p/>
    <w:p>
      <w:r>
        <w:rPr>
          <w:rFonts w:ascii="Calibri" w:hAnsi="Calibri"/>
          <w:b w:val="0"/>
          <w:sz w:val="22"/>
        </w:rPr>
        <w:t>(a) Delhi-Rupee Paris-Euro Tokyo-Yen Canberra-Dollar with neighbour-map update</w:t>
      </w:r>
    </w:p>
    <w:p>
      <w:r>
        <w:rPr>
          <w:rFonts w:ascii="Calibri" w:hAnsi="Calibri"/>
          <w:b w:val="0"/>
          <w:sz w:val="22"/>
        </w:rPr>
        <w:t>(b) Swap capital currency</w:t>
      </w:r>
    </w:p>
    <w:p>
      <w:r>
        <w:rPr>
          <w:rFonts w:ascii="Calibri" w:hAnsi="Calibri"/>
          <w:b w:val="0"/>
          <w:sz w:val="22"/>
        </w:rPr>
        <w:t>(c) Continent only no neighbour</w:t>
      </w:r>
    </w:p>
    <w:p>
      <w:r>
        <w:rPr>
          <w:rFonts w:ascii="Calibri" w:hAnsi="Calibri"/>
          <w:b w:val="0"/>
          <w:sz w:val="22"/>
        </w:rPr>
        <w:t>(d) Old name no update</w:t>
      </w:r>
    </w:p>
    <w:p/>
    <w:p>
      <w:r>
        <w:rPr>
          <w:rFonts w:ascii="Calibri" w:hAnsi="Calibri"/>
          <w:b/>
          <w:sz w:val="22"/>
        </w:rPr>
        <w:t>✅ Answer: a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Delhi-Rupee Paris-Euro Tokyo-Yen Canberra-AUD Beijing-Yuan Moscow-Ruble Washington-Dollar, neighbours Pak-China-Nepal-Bhutan-Bangla-Myanmar map. Swap-continent-old no-currency-neighbour-update half-vague-outdated-miss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(b) Swap-capital plus no-currency half-miss fail-trap karega. (c) Continent-only plus no-neighbour vague-miss map-fail karega. (d) Old-name plus no-update outdated-miss current-fail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Rajdhani-Mudra Padosi-naksha.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Capitals Delhi-Paris-Tokyo-Canberra, currencies Rupee-Dollar-Yen-Euro. Neighbour-map, update-South Sudan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Delhi-Rupee Paris-Euro Tokyo-Yen Canberra-Dollar map-update.</w:t>
      </w:r>
    </w:p>
    <w:p/>
    <w:p>
      <w:r>
        <w:rPr>
          <w:rFonts w:ascii="Calibri" w:hAnsi="Calibri"/>
          <w:b/>
          <w:sz w:val="22"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Country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Capital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22"/>
              </w:rPr>
              <w:t>Currency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India-France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Delhi-Paris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Rupee-Euro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Japan-Australia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Tokyo-Canberra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Yen-AUD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Map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Neighbours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2"/>
              </w:rPr>
              <w:t>Update</w:t>
            </w:r>
          </w:p>
        </w:tc>
      </w:tr>
    </w:tbl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Word MIRROR-WATER images lateral-vertical. Which mirror-water concept is CORRECT?</w:t>
      </w:r>
    </w:p>
    <w:p/>
    <w:p>
      <w:r>
        <w:rPr>
          <w:rFonts w:ascii="Calibri" w:hAnsi="Calibri"/>
          <w:b w:val="0"/>
          <w:sz w:val="22"/>
        </w:rPr>
        <w:t>(a) Same image no flip</w:t>
      </w:r>
    </w:p>
    <w:p>
      <w:r>
        <w:rPr>
          <w:rFonts w:ascii="Calibri" w:hAnsi="Calibri"/>
          <w:b w:val="0"/>
          <w:sz w:val="22"/>
        </w:rPr>
        <w:t>(b) Mirror left-right swap with LEFT-RIGHT and water top-bottom flip with UP-DOWN</w:t>
      </w:r>
    </w:p>
    <w:p>
      <w:r>
        <w:rPr>
          <w:rFonts w:ascii="Calibri" w:hAnsi="Calibri"/>
          <w:b w:val="0"/>
          <w:sz w:val="22"/>
        </w:rPr>
        <w:t>(c) Top-bottom no reverse</w:t>
      </w:r>
    </w:p>
    <w:p>
      <w:r>
        <w:rPr>
          <w:rFonts w:ascii="Calibri" w:hAnsi="Calibri"/>
          <w:b w:val="0"/>
          <w:sz w:val="22"/>
        </w:rPr>
        <w:t>(d) Count all no hide</w:t>
      </w:r>
    </w:p>
    <w:p/>
    <w:p>
      <w:r>
        <w:rPr>
          <w:rFonts w:ascii="Calibri" w:hAnsi="Calibri"/>
          <w:b/>
          <w:sz w:val="22"/>
        </w:rPr>
        <w:t>✅ Answer: b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Mirror lateral left-right swap TOP-same LEFT-RIGHT, water vertical top-bottom flip UP-DOWN. Same-top-count no-flip-reverse-hide miss-fail-overlook karta hai. Practice-write check must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Same-image plus no-flip left-right miss-fail trap karega. (c) Top-bottom plus no-reverse upside-down miss-fail karega. (d) Count-all plus no-hide embedded-miss overlook-fail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Sheesha-dayen-baen Paani-upar-neeche.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Mirror left-right L-R, water top-bottom U-D. LEFT-RIGHT swap, UP-DOWN flip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Mirror left-right, water top-bottom.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Tank cube-cylinder-sphere-cone litres needed. Which mensuration 3D concept is CORRECT?</w:t>
      </w:r>
    </w:p>
    <w:p/>
    <w:p>
      <w:r>
        <w:rPr>
          <w:rFonts w:ascii="Calibri" w:hAnsi="Calibri"/>
          <w:b w:val="0"/>
          <w:sz w:val="22"/>
        </w:rPr>
        <w:t>(a) 2D area no volume</w:t>
      </w:r>
    </w:p>
    <w:p>
      <w:r>
        <w:rPr>
          <w:rFonts w:ascii="Calibri" w:hAnsi="Calibri"/>
          <w:b w:val="0"/>
          <w:sz w:val="22"/>
        </w:rPr>
        <w:t>(b) Wrong pi no unit</w:t>
      </w:r>
    </w:p>
    <w:p>
      <w:r>
        <w:rPr>
          <w:rFonts w:ascii="Calibri" w:hAnsi="Calibri"/>
          <w:b w:val="0"/>
          <w:sz w:val="22"/>
        </w:rPr>
        <w:t>(c) Cube-a3 cuboid-lbh cylinder-pir2h sphere-4-3pir3 cone-1-3 with cube-units pi-22-7</w:t>
      </w:r>
    </w:p>
    <w:p>
      <w:r>
        <w:rPr>
          <w:rFonts w:ascii="Calibri" w:hAnsi="Calibri"/>
          <w:b w:val="0"/>
          <w:sz w:val="22"/>
        </w:rPr>
        <w:t>(d) Add all no formula</w:t>
      </w:r>
    </w:p>
    <w:p/>
    <w:p>
      <w:r>
        <w:rPr>
          <w:rFonts w:ascii="Calibri" w:hAnsi="Calibri"/>
          <w:b/>
          <w:sz w:val="22"/>
        </w:rPr>
        <w:t>✅ Answer: c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Cube a3 cuboid lbh cylinder pi-r2-h sphere 4-3-pi-r3 hemisphere 2-3 cone 1-3-pi-r2-h 1000cc-1L cube-units pi-22-7. 2D-wrong-add no-volume-unit-pi miss-confuse-short-wrong-costly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2D-area plus no-volume 3D-miss confuse-costly error karega. (b) Wrong-pi plus no-unit short-wrong cut-waste loss karega. (d) Add-all plus no-formula guess-miss fail-inaccurate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Ghan-aaya Belan-funnel Gola-gola.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3D cube-a3 cuboid-lbh cylinder-pir2h sphere-4-3pir3 cone-1-3. Unit-cube, pi-22-7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Cube-a3 cuboid-lbh cylinder-pir2h sphere-4-3pir3 pi-22-7 cube-units.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p>
      <w:r>
        <w:rPr>
          <w:rFonts w:ascii="Calibri" w:hAnsi="Calibri"/>
          <w:b/>
          <w:sz w:val="22"/>
        </w:rPr>
        <w:t>Question: Cloze passage blanks preposition-tense-tone. Which cloze concept is CORRECT?</w:t>
      </w:r>
    </w:p>
    <w:p/>
    <w:p>
      <w:r>
        <w:rPr>
          <w:rFonts w:ascii="Calibri" w:hAnsi="Calibri"/>
          <w:b w:val="0"/>
          <w:sz w:val="22"/>
        </w:rPr>
        <w:t>(a) Skip blank no context</w:t>
      </w:r>
    </w:p>
    <w:p>
      <w:r>
        <w:rPr>
          <w:rFonts w:ascii="Calibri" w:hAnsi="Calibri"/>
          <w:b w:val="0"/>
          <w:sz w:val="22"/>
        </w:rPr>
        <w:t>(b) Grammar ignore no collocation</w:t>
      </w:r>
    </w:p>
    <w:p>
      <w:r>
        <w:rPr>
          <w:rFonts w:ascii="Calibri" w:hAnsi="Calibri"/>
          <w:b w:val="0"/>
          <w:sz w:val="22"/>
        </w:rPr>
        <w:t>(c) Long passage no time</w:t>
      </w:r>
    </w:p>
    <w:p>
      <w:r>
        <w:rPr>
          <w:rFonts w:ascii="Calibri" w:hAnsi="Calibri"/>
          <w:b w:val="0"/>
          <w:sz w:val="22"/>
        </w:rPr>
        <w:t>(d) Read-grammar-collocation-tone with preposition-article-tense first-last link</w:t>
      </w:r>
    </w:p>
    <w:p/>
    <w:p>
      <w:r>
        <w:rPr>
          <w:rFonts w:ascii="Calibri" w:hAnsi="Calibri"/>
          <w:b/>
          <w:sz w:val="22"/>
        </w:rPr>
        <w:t>✅ Answer: d</w:t>
      </w:r>
    </w:p>
    <w:p/>
    <w:p>
      <w:r>
        <w:rPr>
          <w:rFonts w:ascii="Calibri" w:hAnsi="Calibri"/>
          <w:b/>
          <w:sz w:val="22"/>
        </w:rPr>
        <w:t>💡 Solution:</w:t>
      </w:r>
    </w:p>
    <w:p>
      <w:r>
        <w:rPr>
          <w:rFonts w:ascii="Calibri" w:hAnsi="Calibri"/>
          <w:b/>
          <w:sz w:val="22"/>
        </w:rPr>
        <w:t>✅ Sahi Kyun?</w:t>
      </w:r>
    </w:p>
    <w:p>
      <w:r>
        <w:rPr>
          <w:rFonts w:ascii="Calibri" w:hAnsi="Calibri"/>
          <w:b w:val="0"/>
          <w:sz w:val="22"/>
        </w:rPr>
        <w:t>Read full-tone first-last link grammar-preposition-article-tense collocation-make-take collocate. Skip-ignore-long no-context-collocation-time miss-odd-panic-guess-reject-error karta hai.</w:t>
      </w:r>
    </w:p>
    <w:p/>
    <w:p>
      <w:r>
        <w:rPr>
          <w:rFonts w:ascii="Calibri" w:hAnsi="Calibri"/>
          <w:b/>
          <w:sz w:val="22"/>
        </w:rPr>
        <w:t>❌ Baaki Kyun Galat?</w:t>
      </w:r>
    </w:p>
    <w:p>
      <w:r>
        <w:rPr>
          <w:rFonts w:ascii="Calibri" w:hAnsi="Calibri"/>
          <w:b w:val="0"/>
          <w:sz w:val="22"/>
        </w:rPr>
        <w:t>(a) Skip-blank plus no-context miss-guess fail-mark lose karega. (b) Grammar-ignore plus no-collocation odd-wrong reject-fail karega. (c) Long-passage plus no-time time-miss panic-error karega.</w:t>
      </w:r>
    </w:p>
    <w:p/>
    <w:p>
      <w:r>
        <w:rPr>
          <w:rFonts w:ascii="Calibri" w:hAnsi="Calibri"/>
          <w:b/>
          <w:sz w:val="22"/>
        </w:rPr>
        <w:t>🧠 PNC Trick:</w:t>
      </w:r>
    </w:p>
    <w:p>
      <w:r>
        <w:rPr>
          <w:rFonts w:ascii="Calibri" w:hAnsi="Calibri"/>
          <w:b w:val="0"/>
          <w:sz w:val="22"/>
        </w:rPr>
        <w:t>Padho-vyakaran-jod.</w:t>
      </w:r>
    </w:p>
    <w:p/>
    <w:p>
      <w:r>
        <w:rPr>
          <w:rFonts w:ascii="Calibri" w:hAnsi="Calibri"/>
          <w:b/>
          <w:sz w:val="22"/>
        </w:rPr>
        <w:t>🎯 Exam Hook:</w:t>
      </w:r>
    </w:p>
    <w:p>
      <w:r>
        <w:rPr>
          <w:rFonts w:ascii="Calibri" w:hAnsi="Calibri"/>
          <w:b w:val="0"/>
          <w:sz w:val="22"/>
        </w:rPr>
        <w:t>Cloze read-grammar-collocation-tone. Preposition-article-tense, first-last link pakka.</w:t>
      </w:r>
    </w:p>
    <w:p/>
    <w:p>
      <w:r>
        <w:rPr>
          <w:rFonts w:ascii="Calibri" w:hAnsi="Calibri"/>
          <w:b/>
          <w:sz w:val="22"/>
        </w:rPr>
        <w:t>📌 Ek Line Revision:</w:t>
      </w:r>
    </w:p>
    <w:p>
      <w:r>
        <w:rPr>
          <w:rFonts w:ascii="Calibri" w:hAnsi="Calibri"/>
          <w:b w:val="0"/>
          <w:sz w:val="22"/>
        </w:rPr>
        <w:t>Read-grammar-collocation-tone preposition-tense link.</w:t>
      </w:r>
    </w:p>
    <w:p/>
    <w:p>
      <w:r>
        <w:rPr>
          <w:rFonts w:ascii="Calibri" w:hAnsi="Calibri"/>
          <w:b w:val="0"/>
          <w:sz w:val="22"/>
        </w:rPr>
        <w:t>Positive Marks: 1</w:t>
      </w:r>
    </w:p>
    <w:p>
      <w:r>
        <w:rPr>
          <w:rFonts w:ascii="Calibri" w:hAnsi="Calibri"/>
          <w:b w:val="0"/>
          <w:sz w:val="22"/>
        </w:rPr>
        <w:t>Negative Marks: 0.33</w:t>
      </w:r>
    </w:p>
    <w:p>
      <w:r>
        <w:rPr>
          <w:rFonts w:ascii="Calibri" w:hAnsi="Calibri"/>
          <w:b w:val="0"/>
          <w:sz w:val="22"/>
        </w:rP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