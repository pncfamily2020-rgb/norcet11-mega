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spinal patient vomits with low BP and slow heart. Which anaesthesia complication management is FIRST?</w:t>
      </w:r>
    </w:p>
    <w:p>
      <w:pPr/>
    </w:p>
    <w:p>
      <w:pPr/>
      <w:r>
        <w:t>(a) Fluids oxygen, atropine bradycardia, level watch, allergy kit with head low</w:t>
      </w:r>
    </w:p>
    <w:p>
      <w:pPr/>
      <w:r>
        <w:t>(b) Ignore vitals fully</w:t>
      </w:r>
    </w:p>
    <w:p>
      <w:pPr/>
      <w:r>
        <w:t>(c) Feed fast now</w:t>
      </w:r>
    </w:p>
    <w:p>
      <w:pPr/>
      <w:r>
        <w:t>(d) Walk away far</w:t>
      </w:r>
    </w:p>
    <w:p>
      <w:pPr/>
    </w:p>
    <w:p>
      <w:pPr/>
      <w:r>
        <w:rPr>
          <w:b/>
        </w:rPr>
        <w:t>✅ Answer: a</w:t>
      </w:r>
    </w:p>
    <w:p>
      <w:pPr/>
    </w:p>
    <w:p>
      <w:pPr/>
      <w:r>
        <w:rPr>
          <w:b/>
        </w:rPr>
        <w:t>💡 Solution:</w:t>
      </w:r>
    </w:p>
    <w:p>
      <w:pPr/>
      <w:r>
        <w:rPr>
          <w:b/>
        </w:rPr>
        <w:t>✅ Sahi Kyun?</w:t>
      </w:r>
    </w:p>
    <w:p>
      <w:pPr/>
      <w:r>
        <w:t>Taral oxygen dawai star allergy patti sir neecha nazar bachata hai. Andhekha khana door jana sadma badhayega. Dawai dene ke baad pratikriya dekho, koi dikkat ho to turant sambhalo, varishth ko soochit karo, register me darj karo, mareez ko tasalli do, parivaar ko jaankaari do. Sehat ke prati jaagruk raho, niyamit jaanch karwao, swachchh aadat apnao.</w:t>
      </w:r>
    </w:p>
    <w:p>
      <w:pPr/>
    </w:p>
    <w:p>
      <w:pPr/>
      <w:r>
        <w:rPr>
          <w:b/>
        </w:rPr>
        <w:t>❌ Baaki Kyun Galat?</w:t>
      </w:r>
    </w:p>
    <w:p>
      <w:pPr/>
      <w:r>
        <w:t>(b) nazar jeevan hai. (c) khali rakho. (d) paas raho. Galti hona swabhavik hai par use chhupaana apradh hai, turant batao, sudhaar karo, dobara na ho iska dhyaan rakho. Bhram se bacho, sahi gyaan apnao, guru se seekho.</w:t>
      </w:r>
    </w:p>
    <w:p>
      <w:pPr/>
    </w:p>
    <w:p>
      <w:pPr/>
      <w:r>
        <w:rPr>
          <w:b/>
        </w:rPr>
        <w:t>🧠 PNC Trick:</w:t>
      </w:r>
    </w:p>
    <w:p>
      <w:pPr/>
      <w:r>
        <w:t>PNC Trick: Taral Dawa Star Patti Neecha.</w:t>
      </w:r>
    </w:p>
    <w:p>
      <w:pPr/>
    </w:p>
    <w:p>
      <w:pPr/>
      <w:r>
        <w:rPr>
          <w:b/>
        </w:rPr>
        <w:t>🎯 Exam Hook:</w:t>
      </w:r>
    </w:p>
    <w:p>
      <w:pPr/>
      <w:r>
        <w:t>NORCET trap: fluids atropine level kit poochte hain. Nishtha se seva karoge to samaaj me sammaan milega, parivaar khush rahega, man ko shaanti milegi. Abhyaas se sab sambhav hai, vishvaas rakho, jeet hogi.</w:t>
      </w:r>
    </w:p>
    <w:p>
      <w:pPr/>
    </w:p>
    <w:p>
      <w:pPr/>
      <w:r>
        <w:rPr>
          <w:b/>
        </w:rPr>
        <w:t>📌 Ek Line Revision:</w:t>
      </w:r>
    </w:p>
    <w:p>
      <w:pPr/>
      <w:r>
        <w:t>Spinal low fluids atropine watch.</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Fall</w:t>
            </w:r>
          </w:p>
        </w:tc>
        <w:tc>
          <w:tcPr>
            <w:tcW w:type="dxa" w:w="2880"/>
          </w:tcPr>
          <w:p>
            <w:r/>
            <w:r>
              <w:rPr>
                <w:b/>
              </w:rPr>
              <w:t>Sign</w:t>
            </w:r>
          </w:p>
        </w:tc>
        <w:tc>
          <w:tcPr>
            <w:tcW w:type="dxa" w:w="2880"/>
          </w:tcPr>
          <w:p>
            <w:r/>
            <w:r>
              <w:rPr>
                <w:b/>
              </w:rPr>
              <w:t>Act</w:t>
            </w:r>
          </w:p>
        </w:tc>
      </w:tr>
      <w:tr>
        <w:tc>
          <w:tcPr>
            <w:tcW w:type="dxa" w:w="2880"/>
          </w:tcPr>
          <w:p>
            <w:r/>
            <w:r>
              <w:t>BP low</w:t>
            </w:r>
          </w:p>
        </w:tc>
        <w:tc>
          <w:tcPr>
            <w:tcW w:type="dxa" w:w="2880"/>
          </w:tcPr>
          <w:p>
            <w:r/>
            <w:r>
              <w:t>pale</w:t>
            </w:r>
          </w:p>
        </w:tc>
        <w:tc>
          <w:tcPr>
            <w:tcW w:type="dxa" w:w="2880"/>
          </w:tcPr>
          <w:p>
            <w:r/>
            <w:r>
              <w:t>fluids</w:t>
            </w:r>
          </w:p>
        </w:tc>
      </w:tr>
      <w:tr>
        <w:tc>
          <w:tcPr>
            <w:tcW w:type="dxa" w:w="2880"/>
          </w:tcPr>
          <w:p>
            <w:r/>
            <w:r>
              <w:t>Pulse slow</w:t>
            </w:r>
          </w:p>
        </w:tc>
        <w:tc>
          <w:tcPr>
            <w:tcW w:type="dxa" w:w="2880"/>
          </w:tcPr>
          <w:p>
            <w:r/>
            <w:r>
              <w:t>faint</w:t>
            </w:r>
          </w:p>
        </w:tc>
        <w:tc>
          <w:tcPr>
            <w:tcW w:type="dxa" w:w="2880"/>
          </w:tcPr>
          <w:p>
            <w:r/>
            <w:r>
              <w:t>atropine</w:t>
            </w:r>
          </w:p>
        </w:tc>
      </w:tr>
      <w:tr>
        <w:tc>
          <w:tcPr>
            <w:tcW w:type="dxa" w:w="2880"/>
          </w:tcPr>
          <w:p>
            <w:r/>
            <w:r>
              <w:t>Allergy</w:t>
            </w:r>
          </w:p>
        </w:tc>
        <w:tc>
          <w:tcPr>
            <w:tcW w:type="dxa" w:w="2880"/>
          </w:tcPr>
          <w:p>
            <w:r/>
            <w:r>
              <w:t>rash</w:t>
            </w:r>
          </w:p>
        </w:tc>
        <w:tc>
          <w:tcPr>
            <w:tcW w:type="dxa" w:w="2880"/>
          </w:tcPr>
          <w:p>
            <w:r/>
            <w:r>
              <w:t>kit ready</w:t>
            </w:r>
          </w:p>
        </w:tc>
      </w:tr>
    </w:tbl>
    <w:p>
      <w:pPr/>
      <w:r>
        <w:t>Positive Marks: 1</w:t>
      </w:r>
    </w:p>
    <w:p>
      <w:pPr/>
      <w:r>
        <w:t>Negative Marks: 0.33</w:t>
      </w:r>
    </w:p>
    <w:p>
      <w:pPr/>
      <w:r>
        <w:t>──────────────────────────────</w:t>
      </w:r>
    </w:p>
    <w:p>
      <w:pPr/>
    </w:p>
    <w:p>
      <w:pPr/>
      <w:r>
        <w:rPr>
          <w:b/>
        </w:rPr>
        <w:t>Question: An AIDS man coughs with white mouth and loose stools. Which OI drug nutrition management is BEST?</w:t>
      </w:r>
    </w:p>
    <w:p>
      <w:pPr/>
    </w:p>
    <w:p>
      <w:pPr/>
      <w:r>
        <w:t>(a) Cotrimoxazole ATT fluconazole, ART continue, ORS protein with counsel</w:t>
      </w:r>
    </w:p>
    <w:p>
      <w:pPr/>
      <w:r>
        <w:t>(b) Stop all drugs</w:t>
      </w:r>
    </w:p>
    <w:p>
      <w:pPr/>
      <w:r>
        <w:t>(c) No food needed</w:t>
      </w:r>
    </w:p>
    <w:p>
      <w:pPr/>
      <w:r>
        <w:t>(d) Hide status fully</w:t>
      </w:r>
    </w:p>
    <w:p>
      <w:pPr/>
    </w:p>
    <w:p>
      <w:pPr/>
      <w:r>
        <w:rPr>
          <w:b/>
        </w:rPr>
        <w:t>✅ Answer: a</w:t>
      </w:r>
    </w:p>
    <w:p>
      <w:pPr/>
    </w:p>
    <w:p>
      <w:pPr/>
      <w:r>
        <w:rPr>
          <w:b/>
        </w:rPr>
        <w:t>💡 Solution:</w:t>
      </w:r>
    </w:p>
    <w:p>
      <w:pPr/>
      <w:r>
        <w:rPr>
          <w:b/>
        </w:rPr>
        <w:t>✅ Sahi Kyun?</w:t>
      </w:r>
    </w:p>
    <w:p>
      <w:pPr/>
      <w:r>
        <w:t>Rok dawai chhaala TB jaari ghol protein salah jeevan hai. Rokna bhojan chhupana maut bhed failayega. Swasthya kendra me sabko samaan seva do, garib ameer ka bhed mat karo, sarkari dawai muft do, jaanch muft karao, ambulance bulwao, referral jaldi karao. Sehat ke prati jaagruk raho, niyamit jaanch karwao, swachchh aadat apnao.</w:t>
      </w:r>
    </w:p>
    <w:p>
      <w:pPr/>
    </w:p>
    <w:p>
      <w:pPr/>
      <w:r>
        <w:rPr>
          <w:b/>
        </w:rPr>
        <w:t>❌ Baaki Kyun Galat?</w:t>
      </w:r>
    </w:p>
    <w:p>
      <w:pPr/>
      <w:r>
        <w:t>(b) jaari rakho. (c) poshan aadhar hai. (d) batao bacho. Galti hona swabhavik hai par use chhupaana apradh hai, turant batao, sudhaar karo, dobara na ho iska dhyaan rakho. Bhram se bacho, sahi gyaan apnao, guru se seekho.</w:t>
      </w:r>
    </w:p>
    <w:p>
      <w:pPr/>
    </w:p>
    <w:p>
      <w:pPr/>
      <w:r>
        <w:rPr>
          <w:b/>
        </w:rPr>
        <w:t>🧠 PNC Trick:</w:t>
      </w:r>
    </w:p>
    <w:p>
      <w:pPr/>
      <w:r>
        <w:t>PNC Trick: Rok Chhaala Jaari Ghol Salah.</w:t>
      </w:r>
    </w:p>
    <w:p>
      <w:pPr/>
    </w:p>
    <w:p>
      <w:pPr/>
      <w:r>
        <w:rPr>
          <w:b/>
        </w:rPr>
        <w:t>🎯 Exam Hook:</w:t>
      </w:r>
    </w:p>
    <w:p>
      <w:pPr/>
      <w:r>
        <w:t>GIMS trap: prophylaxis ART ORS trio poochte hain. Nishtha se seva karoge to samaaj me sammaan milega, parivaar khush rahega, man ko shaanti milegi. Abhyaas se sab sambhav hai, vishvaas rakho, jeet hogi.</w:t>
      </w:r>
    </w:p>
    <w:p>
      <w:pPr/>
    </w:p>
    <w:p>
      <w:pPr/>
      <w:r>
        <w:rPr>
          <w:b/>
        </w:rPr>
        <w:t>📌 Ek Line Revision:</w:t>
      </w:r>
    </w:p>
    <w:p>
      <w:pPr/>
      <w:r>
        <w:t>OI prophylaxis ART nutrition counsel.</w:t>
      </w:r>
    </w:p>
    <w:p>
      <w:pPr/>
    </w:p>
    <w:p>
      <w:pPr/>
      <w:r>
        <w:t>Positive Marks: 1</w:t>
      </w:r>
    </w:p>
    <w:p>
      <w:pPr/>
      <w:r>
        <w:t>Negative Marks: 0.33</w:t>
      </w:r>
    </w:p>
    <w:p>
      <w:pPr/>
      <w:r>
        <w:t>──────────────────────────────</w:t>
      </w:r>
    </w:p>
    <w:p>
      <w:pPr/>
    </w:p>
    <w:p>
      <w:pPr/>
      <w:r>
        <w:rPr>
          <w:b/>
        </w:rPr>
        <w:t>Question: A glaucoma elder misses drops with eye pain. Which drop surgery adherence management is BEST?</w:t>
      </w:r>
    </w:p>
    <w:p>
      <w:pPr/>
    </w:p>
    <w:p>
      <w:pPr/>
      <w:r>
        <w:t>(a) Timolol night, technique watch, pressure chart, laser surgery counsel with family</w:t>
      </w:r>
    </w:p>
    <w:p>
      <w:pPr/>
      <w:r>
        <w:t>(b) Stop drops fully</w:t>
      </w:r>
    </w:p>
    <w:p>
      <w:pPr/>
      <w:r>
        <w:t>(c) Squeeze bottle hard</w:t>
      </w:r>
    </w:p>
    <w:p>
      <w:pPr/>
      <w:r>
        <w:t>(d) No chart needed</w:t>
      </w:r>
    </w:p>
    <w:p>
      <w:pPr/>
    </w:p>
    <w:p>
      <w:pPr/>
      <w:r>
        <w:rPr>
          <w:b/>
        </w:rPr>
        <w:t>✅ Answer: a</w:t>
      </w:r>
    </w:p>
    <w:p>
      <w:pPr/>
    </w:p>
    <w:p>
      <w:pPr/>
      <w:r>
        <w:rPr>
          <w:b/>
        </w:rPr>
        <w:t>💡 Solution:</w:t>
      </w:r>
    </w:p>
    <w:p>
      <w:pPr/>
      <w:r>
        <w:rPr>
          <w:b/>
        </w:rPr>
        <w:t>✅ Sahi Kyun?</w:t>
      </w:r>
    </w:p>
    <w:p>
      <w:pPr/>
      <w:r>
        <w:t>Raat boond takneek dabav chart laser salah parivaar drishti bachata hai. Rokna dabav bina chart andhapan karega. Subah ki shift me raat ka haal lo, kaun si dawai chali hai dekho, kaun sa test baaki hai likho, safai ka nireekshan karo, store me stock dekho. Sehat ke prati jaagruk raho, niyamit jaanch karwao, swachchh aadat apnao.</w:t>
      </w:r>
    </w:p>
    <w:p>
      <w:pPr/>
    </w:p>
    <w:p>
      <w:pPr/>
      <w:r>
        <w:rPr>
          <w:b/>
        </w:rPr>
        <w:t>❌ Baaki Kyun Galat?</w:t>
      </w:r>
    </w:p>
    <w:p>
      <w:pPr/>
      <w:r>
        <w:t>(b) jaari rakho. (c) halke dabao. (d) chart farz hai. Galti hona swabhavik hai par use chhupaana apradh hai, turant batao, sudhaar karo, dobara na ho iska dhyaan rakho. Bhram se bacho, sahi gyaan apnao, guru se seekho.</w:t>
      </w:r>
    </w:p>
    <w:p>
      <w:pPr/>
    </w:p>
    <w:p>
      <w:pPr/>
      <w:r>
        <w:rPr>
          <w:b/>
        </w:rPr>
        <w:t>🧠 PNC Trick:</w:t>
      </w:r>
    </w:p>
    <w:p>
      <w:pPr/>
      <w:r>
        <w:t>PNC Trick: Raat Boond Dabav Chart Salah.</w:t>
      </w:r>
    </w:p>
    <w:p>
      <w:pPr/>
    </w:p>
    <w:p>
      <w:pPr/>
      <w:r>
        <w:rPr>
          <w:b/>
        </w:rPr>
        <w:t>🎯 Exam Hook:</w:t>
      </w:r>
    </w:p>
    <w:p>
      <w:pPr/>
      <w:r>
        <w:t>RRB trap: technique chart laser counsel poochte hain. Nishtha se seva karoge to samaaj me sammaan milega, parivaar khush rahega, man ko shaanti milegi. Abhyaas se sab sambhav hai, vishvaas rakho, jeet hogi.</w:t>
      </w:r>
    </w:p>
    <w:p>
      <w:pPr/>
    </w:p>
    <w:p>
      <w:pPr/>
      <w:r>
        <w:rPr>
          <w:b/>
        </w:rPr>
        <w:t>📌 Ek Line Revision:</w:t>
      </w:r>
    </w:p>
    <w:p>
      <w:pPr/>
      <w:r>
        <w:t>Glaucoma drops chart laser counsel.</w:t>
      </w:r>
    </w:p>
    <w:p>
      <w:pPr/>
    </w:p>
    <w:p>
      <w:pPr/>
      <w:r>
        <w:t>Positive Marks: 1</w:t>
      </w:r>
    </w:p>
    <w:p>
      <w:pPr/>
      <w:r>
        <w:t>Negative Marks: 0.33</w:t>
      </w:r>
    </w:p>
    <w:p>
      <w:pPr/>
      <w:r>
        <w:t>──────────────────────────────</w:t>
      </w:r>
    </w:p>
    <w:p>
      <w:pPr/>
    </w:p>
    <w:p>
      <w:pPr/>
      <w:r>
        <w:rPr>
          <w:b/>
        </w:rPr>
        <w:t>Question: A deaf child speaks late with discharging ear. Which hearing speech management with aid is BEST?</w:t>
      </w:r>
    </w:p>
    <w:p>
      <w:pPr/>
    </w:p>
    <w:p>
      <w:pPr/>
      <w:r>
        <w:t>(a) Dry antibiotic, audiometry aid, speech therapy, school seat with follow</w:t>
      </w:r>
    </w:p>
    <w:p>
      <w:pPr/>
      <w:r>
        <w:t>(b) Shout only always</w:t>
      </w:r>
    </w:p>
    <w:p>
      <w:pPr/>
      <w:r>
        <w:t>(c) No aid needed</w:t>
      </w:r>
    </w:p>
    <w:p>
      <w:pPr/>
      <w:r>
        <w:t>(d) Isolate child fully</w:t>
      </w:r>
    </w:p>
    <w:p>
      <w:pPr/>
    </w:p>
    <w:p>
      <w:pPr/>
      <w:r>
        <w:rPr>
          <w:b/>
        </w:rPr>
        <w:t>✅ Answer: a</w:t>
      </w:r>
    </w:p>
    <w:p>
      <w:pPr/>
    </w:p>
    <w:p>
      <w:pPr/>
      <w:r>
        <w:rPr>
          <w:b/>
        </w:rPr>
        <w:t>💡 Solution:</w:t>
      </w:r>
    </w:p>
    <w:p>
      <w:pPr/>
      <w:r>
        <w:rPr>
          <w:b/>
        </w:rPr>
        <w:t>✅ Sahi Kyun?</w:t>
      </w:r>
    </w:p>
    <w:p>
      <w:pPr/>
      <w:r>
        <w:t>Sukha dawai jaanch yantra boli upchaar kaksha peeche jod bhavishya hai. Chillana yantra akelapan bhram peeche dhakel dega. Dawai dene ke baad pratikriya dekho, koi dikkat ho to turant sambhalo, varishth ko soochit karo, register me darj karo, mareez ko tasalli do, parivaar ko jaankaari do. Sehat ke prati jaagruk raho, niyamit jaanch karwao, swachchh aadat apnao.</w:t>
      </w:r>
    </w:p>
    <w:p>
      <w:pPr/>
    </w:p>
    <w:p>
      <w:pPr/>
      <w:r>
        <w:rPr>
          <w:b/>
        </w:rPr>
        <w:t>❌ Baaki Kyun Galat?</w:t>
      </w:r>
    </w:p>
    <w:p>
      <w:pPr/>
      <w:r>
        <w:t>(b) yantra do. (c) yantra adhikaar hai. (d) jodo khelo. Galti hona swabhavik hai par use chhupaana apradh hai, turant batao, sudhaar karo, dobara na ho iska dhyaan rakho. Bhram se bacho, sahi gyaan apnao, guru se seekho.</w:t>
      </w:r>
    </w:p>
    <w:p>
      <w:pPr/>
    </w:p>
    <w:p>
      <w:pPr/>
      <w:r>
        <w:rPr>
          <w:b/>
        </w:rPr>
        <w:t>🧠 PNC Trick:</w:t>
      </w:r>
    </w:p>
    <w:p>
      <w:pPr/>
      <w:r>
        <w:t>PNC Trick: Sukha Jaanch Yantra Boli Kaksha.</w:t>
      </w:r>
    </w:p>
    <w:p>
      <w:pPr/>
    </w:p>
    <w:p>
      <w:pPr/>
      <w:r>
        <w:rPr>
          <w:b/>
        </w:rPr>
        <w:t>🎯 Exam Hook:</w:t>
      </w:r>
    </w:p>
    <w:p>
      <w:pPr/>
      <w:r>
        <w:t>PGI trap: dry audiometry aid speech poochte hain. Nishtha se seva karoge to samaaj me sammaan milega, parivaar khush rahega, man ko shaanti milegi. Abhyaas se sab sambhav hai, vishvaas rakho, jeet hogi.</w:t>
      </w:r>
    </w:p>
    <w:p>
      <w:pPr/>
    </w:p>
    <w:p>
      <w:pPr/>
      <w:r>
        <w:rPr>
          <w:b/>
        </w:rPr>
        <w:t>📌 Ek Line Revision:</w:t>
      </w:r>
    </w:p>
    <w:p>
      <w:pPr/>
      <w:r>
        <w:t>Hear dry aid speech school.</w:t>
      </w:r>
    </w:p>
    <w:p>
      <w:pPr/>
    </w:p>
    <w:p>
      <w:pPr/>
      <w:r>
        <w:t>Positive Marks: 1</w:t>
      </w:r>
    </w:p>
    <w:p>
      <w:pPr/>
      <w:r>
        <w:t>Negative Marks: 0.33</w:t>
      </w:r>
    </w:p>
    <w:p>
      <w:pPr/>
      <w:r>
        <w:t>──────────────────────────────</w:t>
      </w:r>
    </w:p>
    <w:p>
      <w:pPr/>
    </w:p>
    <w:p>
      <w:pPr/>
      <w:r>
        <w:rPr>
          <w:b/>
        </w:rPr>
        <w:t>Question: A postop man rates pain 9 with shallow breath. Which PCA drug bowel management is BEST?</w:t>
      </w:r>
    </w:p>
    <w:p>
      <w:pPr/>
    </w:p>
    <w:p>
      <w:pPr/>
      <w:r>
        <w:t>(a) Morphine PCA lockout, deep breathe, laxative fluids, sedation score with stop button</w:t>
      </w:r>
    </w:p>
    <w:p>
      <w:pPr/>
      <w:r>
        <w:t>(b) Extra dose freely</w:t>
      </w:r>
    </w:p>
    <w:p>
      <w:pPr/>
      <w:r>
        <w:t>(c) No breathe needed</w:t>
      </w:r>
    </w:p>
    <w:p>
      <w:pPr/>
      <w:r>
        <w:t>(d) Hold urine fine</w:t>
      </w:r>
    </w:p>
    <w:p>
      <w:pPr/>
    </w:p>
    <w:p>
      <w:pPr/>
      <w:r>
        <w:rPr>
          <w:b/>
        </w:rPr>
        <w:t>✅ Answer: a</w:t>
      </w:r>
    </w:p>
    <w:p>
      <w:pPr/>
    </w:p>
    <w:p>
      <w:pPr/>
      <w:r>
        <w:rPr>
          <w:b/>
        </w:rPr>
        <w:t>💡 Solution:</w:t>
      </w:r>
    </w:p>
    <w:p>
      <w:pPr/>
      <w:r>
        <w:rPr>
          <w:b/>
        </w:rPr>
        <w:t>✅ Sahi Kyun?</w:t>
      </w:r>
    </w:p>
    <w:p>
      <w:pPr/>
      <w:r>
        <w:t>Dawa seema gehri saans kabz taral behoshi ank rok button suraksha hai. Atirikt saans peshaab bhram saans rok dega. Swasthya kendra me sabko samaan seva do, garib ameer ka bhed mat karo, sarkari dawai muft do, jaanch muft karao, ambulance bulwao, referral jaldi karao. Sehat ke prati jaagruk raho, niyamit jaanch karwao, swachchh aadat apnao.</w:t>
      </w:r>
    </w:p>
    <w:p>
      <w:pPr/>
    </w:p>
    <w:p>
      <w:pPr/>
      <w:r>
        <w:rPr>
          <w:b/>
        </w:rPr>
        <w:t>❌ Baaki Kyun Galat?</w:t>
      </w:r>
    </w:p>
    <w:p>
      <w:pPr/>
      <w:r>
        <w:t>(b) seema suraksha hai. (c) saans jeevan hai. (d) nikaalo dekho. Galti hona swabhavik hai par use chhupaana apradh hai, turant batao, sudhaar karo, dobara na ho iska dhyaan rakho. Bhram se bacho, sahi gyaan apnao, guru se seekho.</w:t>
      </w:r>
    </w:p>
    <w:p>
      <w:pPr/>
    </w:p>
    <w:p>
      <w:pPr/>
      <w:r>
        <w:rPr>
          <w:b/>
        </w:rPr>
        <w:t>🧠 PNC Trick:</w:t>
      </w:r>
    </w:p>
    <w:p>
      <w:pPr/>
      <w:r>
        <w:t>PNC Trick: Seema Saans Kabz Ank Button.</w:t>
      </w:r>
    </w:p>
    <w:p>
      <w:pPr/>
    </w:p>
    <w:p>
      <w:pPr/>
      <w:r>
        <w:rPr>
          <w:b/>
        </w:rPr>
        <w:t>🎯 Exam Hook:</w:t>
      </w:r>
    </w:p>
    <w:p>
      <w:pPr/>
      <w:r>
        <w:t>NORCET trap: lockout breath bowel score poochte hain. Nishtha se seva karoge to samaaj me sammaan milega, parivaar khush rahega, man ko shaanti milegi. Abhyaas se sab sambhav hai, vishvaas rakho, jeet hogi.</w:t>
      </w:r>
    </w:p>
    <w:p>
      <w:pPr/>
    </w:p>
    <w:p>
      <w:pPr/>
      <w:r>
        <w:rPr>
          <w:b/>
        </w:rPr>
        <w:t>📌 Ek Line Revision:</w:t>
      </w:r>
    </w:p>
    <w:p>
      <w:pPr/>
      <w:r>
        <w:t>PCA lockout breath bowel score.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PCA</w:t>
            </w:r>
          </w:p>
        </w:tc>
        <w:tc>
          <w:tcPr>
            <w:tcW w:type="dxa" w:w="2880"/>
          </w:tcPr>
          <w:p>
            <w:r/>
            <w:r>
              <w:rPr>
                <w:b/>
              </w:rPr>
              <w:t>Set</w:t>
            </w:r>
          </w:p>
        </w:tc>
        <w:tc>
          <w:tcPr>
            <w:tcW w:type="dxa" w:w="2880"/>
          </w:tcPr>
          <w:p>
            <w:r/>
            <w:r>
              <w:rPr>
                <w:b/>
              </w:rPr>
              <w:t>Watch</w:t>
            </w:r>
          </w:p>
        </w:tc>
      </w:tr>
      <w:tr>
        <w:tc>
          <w:tcPr>
            <w:tcW w:type="dxa" w:w="2880"/>
          </w:tcPr>
          <w:p>
            <w:r/>
            <w:r>
              <w:t>Dose</w:t>
            </w:r>
          </w:p>
        </w:tc>
        <w:tc>
          <w:tcPr>
            <w:tcW w:type="dxa" w:w="2880"/>
          </w:tcPr>
          <w:p>
            <w:r/>
            <w:r>
              <w:t>lockout time</w:t>
            </w:r>
          </w:p>
        </w:tc>
        <w:tc>
          <w:tcPr>
            <w:tcW w:type="dxa" w:w="2880"/>
          </w:tcPr>
          <w:p>
            <w:r/>
            <w:r>
              <w:t>sedation score</w:t>
            </w:r>
          </w:p>
        </w:tc>
      </w:tr>
      <w:tr>
        <w:tc>
          <w:tcPr>
            <w:tcW w:type="dxa" w:w="2880"/>
          </w:tcPr>
          <w:p>
            <w:r/>
            <w:r>
              <w:t>Breath</w:t>
            </w:r>
          </w:p>
        </w:tc>
        <w:tc>
          <w:tcPr>
            <w:tcW w:type="dxa" w:w="2880"/>
          </w:tcPr>
          <w:p>
            <w:r/>
            <w:r>
              <w:t>deep cough</w:t>
            </w:r>
          </w:p>
        </w:tc>
        <w:tc>
          <w:tcPr>
            <w:tcW w:type="dxa" w:w="2880"/>
          </w:tcPr>
          <w:p>
            <w:r/>
            <w:r>
              <w:t>rate</w:t>
            </w:r>
          </w:p>
        </w:tc>
      </w:tr>
      <w:tr>
        <w:tc>
          <w:tcPr>
            <w:tcW w:type="dxa" w:w="2880"/>
          </w:tcPr>
          <w:p>
            <w:r/>
            <w:r>
              <w:t>Bowel</w:t>
            </w:r>
          </w:p>
        </w:tc>
        <w:tc>
          <w:tcPr>
            <w:tcW w:type="dxa" w:w="2880"/>
          </w:tcPr>
          <w:p>
            <w:r/>
            <w:r>
              <w:t>laxative fluids</w:t>
            </w:r>
          </w:p>
        </w:tc>
        <w:tc>
          <w:tcPr>
            <w:tcW w:type="dxa" w:w="2880"/>
          </w:tcPr>
          <w:p>
            <w:r/>
            <w:r>
              <w:t>urine</w:t>
            </w:r>
          </w:p>
        </w:tc>
      </w:tr>
    </w:tbl>
    <w:p>
      <w:pPr/>
      <w:r>
        <w:t>Positive Marks: 1</w:t>
      </w:r>
    </w:p>
    <w:p>
      <w:pPr/>
      <w:r>
        <w:t>Negative Marks: 0.33</w:t>
      </w:r>
    </w:p>
    <w:p>
      <w:pPr/>
      <w:r>
        <w:t>──────────────────────────────</w:t>
      </w:r>
    </w:p>
    <w:p>
      <w:pPr/>
    </w:p>
    <w:p>
      <w:pPr/>
      <w:r>
        <w:rPr>
          <w:b/>
        </w:rPr>
        <w:t>Question: A swollen patient gains weight with neck veins. Which overload diuretic management with weight is BEST?</w:t>
      </w:r>
    </w:p>
    <w:p>
      <w:pPr/>
    </w:p>
    <w:p>
      <w:pPr/>
      <w:r>
        <w:t>(a) Salt fluid limit, furosemide morning, weight urine K watch with daily chart</w:t>
      </w:r>
    </w:p>
    <w:p>
      <w:pPr/>
      <w:r>
        <w:t>(b) More salt water</w:t>
      </w:r>
    </w:p>
    <w:p>
      <w:pPr/>
      <w:r>
        <w:t>(c) Night diuretic fine</w:t>
      </w:r>
    </w:p>
    <w:p>
      <w:pPr/>
      <w:r>
        <w:t>(d) No weight needed</w:t>
      </w:r>
    </w:p>
    <w:p>
      <w:pPr/>
    </w:p>
    <w:p>
      <w:pPr/>
      <w:r>
        <w:rPr>
          <w:b/>
        </w:rPr>
        <w:t>✅ Answer: a</w:t>
      </w:r>
    </w:p>
    <w:p>
      <w:pPr/>
    </w:p>
    <w:p>
      <w:pPr/>
      <w:r>
        <w:rPr>
          <w:b/>
        </w:rPr>
        <w:t>💡 Solution:</w:t>
      </w:r>
    </w:p>
    <w:p>
      <w:pPr/>
      <w:r>
        <w:rPr>
          <w:b/>
        </w:rPr>
        <w:t>✅ Sahi Kyun?</w:t>
      </w:r>
    </w:p>
    <w:p>
      <w:pPr/>
      <w:r>
        <w:t>Namak paani seema subah mutra wazan peshaab potassium nazar roz kagaz santulan hai. Adhik raat bina wazan phephda dubayega. Subah ki shift me raat ka haal lo, kaun si dawai chali hai dekho, kaun sa test baaki hai likho, safai ka nireekshan karo, store me stock dekho. Sehat ke prati jaagruk raho, niyamit jaanch karwao, swachchh aadat apnao.</w:t>
      </w:r>
    </w:p>
    <w:p>
      <w:pPr/>
    </w:p>
    <w:p>
      <w:pPr/>
      <w:r>
        <w:rPr>
          <w:b/>
        </w:rPr>
        <w:t>❌ Baaki Kyun Galat?</w:t>
      </w:r>
    </w:p>
    <w:p>
      <w:pPr/>
      <w:r>
        <w:t>(b) seema karo. (c) subah do. (d) wazan sanket hai. Galti hona swabhavik hai par use chhupaana apradh hai, turant batao, sudhaar karo, dobara na ho iska dhyaan rakho. Bhram se bacho, sahi gyaan apnao, guru se seekho.</w:t>
      </w:r>
    </w:p>
    <w:p>
      <w:pPr/>
    </w:p>
    <w:p>
      <w:pPr/>
      <w:r>
        <w:rPr>
          <w:b/>
        </w:rPr>
        <w:t>🧠 PNC Trick:</w:t>
      </w:r>
    </w:p>
    <w:p>
      <w:pPr/>
      <w:r>
        <w:t>PNC Trick: Seema Subah Wazan Potassium Kagaz.</w:t>
      </w:r>
    </w:p>
    <w:p>
      <w:pPr/>
    </w:p>
    <w:p>
      <w:pPr/>
      <w:r>
        <w:rPr>
          <w:b/>
        </w:rPr>
        <w:t>🎯 Exam Hook:</w:t>
      </w:r>
    </w:p>
    <w:p>
      <w:pPr/>
      <w:r>
        <w:t>GIMS trap: limit morning weight K chart poochte hain. Nishtha se seva karoge to samaaj me sammaan milega, parivaar khush rahega, man ko shaanti milegi. Abhyaas se sab sambhav hai, vishvaas rakho, jeet hogi.</w:t>
      </w:r>
    </w:p>
    <w:p>
      <w:pPr/>
    </w:p>
    <w:p>
      <w:pPr/>
      <w:r>
        <w:rPr>
          <w:b/>
        </w:rPr>
        <w:t>📌 Ek Line Revision:</w:t>
      </w:r>
    </w:p>
    <w:p>
      <w:pPr/>
      <w:r>
        <w:t>Overload limit morning weight K.</w:t>
      </w:r>
    </w:p>
    <w:p>
      <w:pPr/>
    </w:p>
    <w:p>
      <w:pPr/>
      <w:r>
        <w:t>Positive Marks: 1</w:t>
      </w:r>
    </w:p>
    <w:p>
      <w:pPr/>
      <w:r>
        <w:t>Negative Marks: 0.33</w:t>
      </w:r>
    </w:p>
    <w:p>
      <w:pPr/>
      <w:r>
        <w:t>──────────────────────────────</w:t>
      </w:r>
    </w:p>
    <w:p>
      <w:pPr/>
    </w:p>
    <w:p>
      <w:pPr/>
      <w:r>
        <w:rPr>
          <w:b/>
        </w:rPr>
        <w:t>Question: A dead body needs packing with relatives waiting. Which last office infection respect management is CORRECT?</w:t>
      </w:r>
    </w:p>
    <w:p>
      <w:pPr/>
    </w:p>
    <w:p>
      <w:pPr/>
      <w:r>
        <w:t>(a) Gloves plug cotton, tag toe, straight sheet, handwash record with prayer support</w:t>
      </w:r>
    </w:p>
    <w:p>
      <w:pPr/>
      <w:r>
        <w:t>(b) Bare hands rough</w:t>
      </w:r>
    </w:p>
    <w:p>
      <w:pPr/>
      <w:r>
        <w:t>(c) No tag needed</w:t>
      </w:r>
    </w:p>
    <w:p>
      <w:pPr/>
      <w:r>
        <w:t>(d) Rush family away</w:t>
      </w:r>
    </w:p>
    <w:p>
      <w:pPr/>
    </w:p>
    <w:p>
      <w:pPr/>
      <w:r>
        <w:rPr>
          <w:b/>
        </w:rPr>
        <w:t>✅ Answer: a</w:t>
      </w:r>
    </w:p>
    <w:p>
      <w:pPr/>
    </w:p>
    <w:p>
      <w:pPr/>
      <w:r>
        <w:rPr>
          <w:b/>
        </w:rPr>
        <w:t>💡 Solution:</w:t>
      </w:r>
    </w:p>
    <w:p>
      <w:pPr/>
      <w:r>
        <w:rPr>
          <w:b/>
        </w:rPr>
        <w:t>✅ Sahi Kyun?</w:t>
      </w:r>
    </w:p>
    <w:p>
      <w:pPr/>
      <w:r>
        <w:t>Dastana thapi rooi patti seedha chaadar haath kagaz prarthna sahara sammaan hai. Nange khurdara bina patti bhagana apmaan sankraman hai. Dawai dene ke baad pratikriya dekho, koi dikkat ho to turant sambhalo, varishth ko soochit karo, register me darj karo, mareez ko tasalli do, parivaar ko jaankaari do. Sehat ke prati jaagruk raho, niyamit jaanch karwao, swachchh aadat apnao.</w:t>
      </w:r>
    </w:p>
    <w:p>
      <w:pPr/>
    </w:p>
    <w:p>
      <w:pPr/>
      <w:r>
        <w:rPr>
          <w:b/>
        </w:rPr>
        <w:t>❌ Baaki Kyun Galat?</w:t>
      </w:r>
    </w:p>
    <w:p>
      <w:pPr/>
      <w:r>
        <w:t>(b) dastana pehno. (c) patti pehchan hai. (d) saath rakho. Galti hona swabhavik hai par use chhupaana apradh hai, turant batao, sudhaar karo, dobara na ho iska dhyaan rakho. Bhram se bacho, sahi gyaan apnao, guru se seekho.</w:t>
      </w:r>
    </w:p>
    <w:p>
      <w:pPr/>
    </w:p>
    <w:p>
      <w:pPr/>
      <w:r>
        <w:rPr>
          <w:b/>
        </w:rPr>
        <w:t>🧠 PNC Trick:</w:t>
      </w:r>
    </w:p>
    <w:p>
      <w:pPr/>
      <w:r>
        <w:t>PNC Trick: Dastana Patti Seedha Prarthna.</w:t>
      </w:r>
    </w:p>
    <w:p>
      <w:pPr/>
    </w:p>
    <w:p>
      <w:pPr/>
      <w:r>
        <w:rPr>
          <w:b/>
        </w:rPr>
        <w:t>🎯 Exam Hook:</w:t>
      </w:r>
    </w:p>
    <w:p>
      <w:pPr/>
      <w:r>
        <w:t>RRB trap: plug tag sheet support poochte hain. Nishtha se seva karoge to samaaj me sammaan milega, parivaar khush rahega, man ko shaanti milegi. Abhyaas se sab sambhav hai, vishvaas rakho, jeet hogi.</w:t>
      </w:r>
    </w:p>
    <w:p>
      <w:pPr/>
    </w:p>
    <w:p>
      <w:pPr/>
      <w:r>
        <w:rPr>
          <w:b/>
        </w:rPr>
        <w:t>📌 Ek Line Revision:</w:t>
      </w:r>
    </w:p>
    <w:p>
      <w:pPr/>
      <w:r>
        <w:t>Last office plug tag sheet prayer.</w:t>
      </w:r>
    </w:p>
    <w:p>
      <w:pPr/>
    </w:p>
    <w:p>
      <w:pPr/>
      <w:r>
        <w:t>Positive Marks: 1</w:t>
      </w:r>
    </w:p>
    <w:p>
      <w:pPr/>
      <w:r>
        <w:t>Negative Marks: 0.33</w:t>
      </w:r>
    </w:p>
    <w:p>
      <w:pPr/>
      <w:r>
        <w:t>──────────────────────────────</w:t>
      </w:r>
    </w:p>
    <w:p>
      <w:pPr/>
    </w:p>
    <w:p>
      <w:pPr/>
      <w:r>
        <w:rPr>
          <w:b/>
        </w:rPr>
        <w:t>Question: A sterilisation camp needs consent with anaemia case. Which camp quality management screens BEST?</w:t>
      </w:r>
    </w:p>
    <w:p>
      <w:pPr/>
    </w:p>
    <w:p>
      <w:pPr/>
      <w:r>
        <w:t>(a) Counsel consent, Hb check, OT sterile, follow complication register with report</w:t>
      </w:r>
    </w:p>
    <w:p>
      <w:pPr/>
      <w:r>
        <w:t>(b) No check needed</w:t>
      </w:r>
    </w:p>
    <w:p>
      <w:pPr/>
      <w:r>
        <w:t>(c) Dirty OT fine</w:t>
      </w:r>
    </w:p>
    <w:p>
      <w:pPr/>
      <w:r>
        <w:t>(d) No follow ever</w:t>
      </w:r>
    </w:p>
    <w:p>
      <w:pPr/>
    </w:p>
    <w:p>
      <w:pPr/>
      <w:r>
        <w:rPr>
          <w:b/>
        </w:rPr>
        <w:t>✅ Answer: a</w:t>
      </w:r>
    </w:p>
    <w:p>
      <w:pPr/>
    </w:p>
    <w:p>
      <w:pPr/>
      <w:r>
        <w:rPr>
          <w:b/>
        </w:rPr>
        <w:t>💡 Solution:</w:t>
      </w:r>
    </w:p>
    <w:p>
      <w:pPr/>
      <w:r>
        <w:rPr>
          <w:b/>
        </w:rPr>
        <w:t>✅ Sahi Kyun?</w:t>
      </w:r>
    </w:p>
    <w:p>
      <w:pPr/>
      <w:r>
        <w:t>Salah sahmati khoon jaanch nashtik kaksh peeche jatilta kagaz khabar gun hai. Bina jaanch ganda bina peeche maut hai. Swasthya kendra me sabko samaan seva do, garib ameer ka bhed mat karo, sarkari dawai muft do, jaanch muft karao, ambulance bulwao, referral jaldi karao. Sehat ke prati jaagruk raho, niyamit jaanch karwao, swachchh aadat apnao.</w:t>
      </w:r>
    </w:p>
    <w:p>
      <w:pPr/>
    </w:p>
    <w:p>
      <w:pPr/>
      <w:r>
        <w:rPr>
          <w:b/>
        </w:rPr>
        <w:t>❌ Baaki Kyun Galat?</w:t>
      </w:r>
    </w:p>
    <w:p>
      <w:pPr/>
      <w:r>
        <w:t>(b) jaanch farz hai. (c) nashtikta pran hai. (d) peeche dekho. Galti hona swabhavik hai par use chhupaana apradh hai, turant batao, sudhaar karo, dobara na ho iska dhyaan rakho. Bhram se bacho, sahi gyaan apnao, guru se seekho.</w:t>
      </w:r>
    </w:p>
    <w:p>
      <w:pPr/>
    </w:p>
    <w:p>
      <w:pPr/>
      <w:r>
        <w:rPr>
          <w:b/>
        </w:rPr>
        <w:t>🧠 PNC Trick:</w:t>
      </w:r>
    </w:p>
    <w:p>
      <w:pPr/>
      <w:r>
        <w:t>PNC Trick: Salah Khoon Nashtik Peeche Khabar.</w:t>
      </w:r>
    </w:p>
    <w:p>
      <w:pPr/>
    </w:p>
    <w:p>
      <w:pPr/>
      <w:r>
        <w:rPr>
          <w:b/>
        </w:rPr>
        <w:t>🎯 Exam Hook:</w:t>
      </w:r>
    </w:p>
    <w:p>
      <w:pPr/>
      <w:r>
        <w:t>PGI trap: consent Hb sterile follow poochte hain. Nishtha se seva karoge to samaaj me sammaan milega, parivaar khush rahega, man ko shaanti milegi. Abhyaas se sab sambhav hai, vishvaas rakho, jeet hogi.</w:t>
      </w:r>
    </w:p>
    <w:p>
      <w:pPr/>
    </w:p>
    <w:p>
      <w:pPr/>
      <w:r>
        <w:rPr>
          <w:b/>
        </w:rPr>
        <w:t>📌 Ek Line Revision:</w:t>
      </w:r>
    </w:p>
    <w:p>
      <w:pPr/>
      <w:r>
        <w:t>Camp consent Hb sterile follow.</w:t>
      </w:r>
    </w:p>
    <w:p>
      <w:pPr/>
    </w:p>
    <w:p>
      <w:pPr/>
      <w:r>
        <w:t>Positive Marks: 1</w:t>
      </w:r>
    </w:p>
    <w:p>
      <w:pPr/>
      <w:r>
        <w:t>Negative Marks: 0.33</w:t>
      </w:r>
    </w:p>
    <w:p>
      <w:pPr/>
      <w:r>
        <w:t>──────────────────────────────</w:t>
      </w:r>
    </w:p>
    <w:p>
      <w:pPr/>
    </w:p>
    <w:p>
      <w:pPr/>
      <w:r>
        <w:rPr>
          <w:b/>
        </w:rPr>
        <w:t>Question: A JSY mother bleeds at home with no transport. Which scheme referral blood management saves BEST?</w:t>
      </w:r>
    </w:p>
    <w:p>
      <w:pPr/>
    </w:p>
    <w:p>
      <w:pPr/>
      <w:r>
        <w:t>(a) 108 call, ASHA escort, blood bank, hospital PPH bundle with incentive</w:t>
      </w:r>
    </w:p>
    <w:p>
      <w:pPr/>
      <w:r>
        <w:t>(b) Wait home days</w:t>
      </w:r>
    </w:p>
    <w:p>
      <w:pPr/>
      <w:r>
        <w:t>(c) No blood needed</w:t>
      </w:r>
    </w:p>
    <w:p>
      <w:pPr/>
      <w:r>
        <w:t>(d) Incentive waste fully</w:t>
      </w:r>
    </w:p>
    <w:p>
      <w:pPr/>
    </w:p>
    <w:p>
      <w:pPr/>
      <w:r>
        <w:rPr>
          <w:b/>
        </w:rPr>
        <w:t>✅ Answer: a</w:t>
      </w:r>
    </w:p>
    <w:p>
      <w:pPr/>
    </w:p>
    <w:p>
      <w:pPr/>
      <w:r>
        <w:rPr>
          <w:b/>
        </w:rPr>
        <w:t>💡 Solution:</w:t>
      </w:r>
    </w:p>
    <w:p>
      <w:pPr/>
      <w:r>
        <w:rPr>
          <w:b/>
        </w:rPr>
        <w:t>✅ Sahi Kyun?</w:t>
      </w:r>
    </w:p>
    <w:p>
      <w:pPr/>
      <w:r>
        <w:t>Gaadi bulao aasha saath khoon bank aspatal guchchha protsahan jeevan hai. Ghar khoon protsahan bhram maut hai. Subah ki shift me raat ka haal lo, kaun si dawai chali hai dekho, kaun sa test baaki hai likho, safai ka nireekshan karo, store me stock dekho. Sehat ke prati jaagruk raho, niyamit jaanch karwao, swachchh aadat apnao.</w:t>
      </w:r>
    </w:p>
    <w:p>
      <w:pPr/>
    </w:p>
    <w:p>
      <w:pPr/>
      <w:r>
        <w:rPr>
          <w:b/>
        </w:rPr>
        <w:t>❌ Baaki Kyun Galat?</w:t>
      </w:r>
    </w:p>
    <w:p>
      <w:pPr/>
      <w:r>
        <w:t>(b) daudo bacho. (c) khoon dhal hai. (d) protsahan adhikaar hai. Galti hona swabhavik hai par use chhupaana apradh hai, turant batao, sudhaar karo, dobara na ho iska dhyaan rakho. Bhram se bacho, sahi gyaan apnao, guru se seekho.</w:t>
      </w:r>
    </w:p>
    <w:p>
      <w:pPr/>
    </w:p>
    <w:p>
      <w:pPr/>
      <w:r>
        <w:rPr>
          <w:b/>
        </w:rPr>
        <w:t>🧠 PNC Trick:</w:t>
      </w:r>
    </w:p>
    <w:p>
      <w:pPr/>
      <w:r>
        <w:t>PNC Trick: Gaadi Aasha Khoon Guchchha Protsahan.</w:t>
      </w:r>
    </w:p>
    <w:p>
      <w:pPr/>
    </w:p>
    <w:p>
      <w:pPr/>
      <w:r>
        <w:rPr>
          <w:b/>
        </w:rPr>
        <w:t>🎯 Exam Hook:</w:t>
      </w:r>
    </w:p>
    <w:p>
      <w:pPr/>
      <w:r>
        <w:t>NORCET trap: 108 ASHA blood bundle poochte hain. Nishtha se seva karoge to samaaj me sammaan milega, parivaar khush rahega, man ko shaanti milegi. Abhyaas se sab sambhav hai, vishvaas rakho, jeet hogi.</w:t>
      </w:r>
    </w:p>
    <w:p>
      <w:pPr/>
    </w:p>
    <w:p>
      <w:pPr/>
      <w:r>
        <w:rPr>
          <w:b/>
        </w:rPr>
        <w:t>📌 Ek Line Revision:</w:t>
      </w:r>
    </w:p>
    <w:p>
      <w:pPr/>
      <w:r>
        <w:t>JSY 108 ASHA blood bundle.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Call</w:t>
            </w:r>
          </w:p>
        </w:tc>
        <w:tc>
          <w:tcPr>
            <w:tcW w:type="dxa" w:w="2880"/>
          </w:tcPr>
          <w:p>
            <w:r/>
            <w:r>
              <w:rPr>
                <w:b/>
              </w:rPr>
              <w:t>Link</w:t>
            </w:r>
          </w:p>
        </w:tc>
        <w:tc>
          <w:tcPr>
            <w:tcW w:type="dxa" w:w="2880"/>
          </w:tcPr>
          <w:p>
            <w:r/>
            <w:r>
              <w:rPr>
                <w:b/>
              </w:rPr>
              <w:t>Care</w:t>
            </w:r>
          </w:p>
        </w:tc>
      </w:tr>
      <w:tr>
        <w:tc>
          <w:tcPr>
            <w:tcW w:type="dxa" w:w="2880"/>
          </w:tcPr>
          <w:p>
            <w:r/>
            <w:r>
              <w:t>108</w:t>
            </w:r>
          </w:p>
        </w:tc>
        <w:tc>
          <w:tcPr>
            <w:tcW w:type="dxa" w:w="2880"/>
          </w:tcPr>
          <w:p>
            <w:r/>
            <w:r>
              <w:t>ASHA escort</w:t>
            </w:r>
          </w:p>
        </w:tc>
        <w:tc>
          <w:tcPr>
            <w:tcW w:type="dxa" w:w="2880"/>
          </w:tcPr>
          <w:p>
            <w:r/>
            <w:r>
              <w:t>PPH bundle</w:t>
            </w:r>
          </w:p>
        </w:tc>
      </w:tr>
      <w:tr>
        <w:tc>
          <w:tcPr>
            <w:tcW w:type="dxa" w:w="2880"/>
          </w:tcPr>
          <w:p>
            <w:r/>
            <w:r>
              <w:t>Bank</w:t>
            </w:r>
          </w:p>
        </w:tc>
        <w:tc>
          <w:tcPr>
            <w:tcW w:type="dxa" w:w="2880"/>
          </w:tcPr>
          <w:p>
            <w:r/>
            <w:r>
              <w:t>blood ready</w:t>
            </w:r>
          </w:p>
        </w:tc>
        <w:tc>
          <w:tcPr>
            <w:tcW w:type="dxa" w:w="2880"/>
          </w:tcPr>
          <w:p>
            <w:r/>
            <w:r>
              <w:t>crossmatch</w:t>
            </w:r>
          </w:p>
        </w:tc>
      </w:tr>
      <w:tr>
        <w:tc>
          <w:tcPr>
            <w:tcW w:type="dxa" w:w="2880"/>
          </w:tcPr>
          <w:p>
            <w:r/>
            <w:r>
              <w:t>Money</w:t>
            </w:r>
          </w:p>
        </w:tc>
        <w:tc>
          <w:tcPr>
            <w:tcW w:type="dxa" w:w="2880"/>
          </w:tcPr>
          <w:p>
            <w:r/>
            <w:r>
              <w:t>incentive</w:t>
            </w:r>
          </w:p>
        </w:tc>
        <w:tc>
          <w:tcPr>
            <w:tcW w:type="dxa" w:w="2880"/>
          </w:tcPr>
          <w:p>
            <w:r/>
            <w:r>
              <w:t>diet follow</w:t>
            </w:r>
          </w:p>
        </w:tc>
      </w:tr>
    </w:tbl>
    <w:p>
      <w:pPr/>
      <w:r>
        <w:t>Positive Marks: 1</w:t>
      </w:r>
    </w:p>
    <w:p>
      <w:pPr/>
      <w:r>
        <w:t>Negative Marks: 0.33</w:t>
      </w:r>
    </w:p>
    <w:p>
      <w:pPr/>
      <w:r>
        <w:t>──────────────────────────────</w:t>
      </w:r>
    </w:p>
    <w:p>
      <w:pPr/>
    </w:p>
    <w:p>
      <w:pPr/>
      <w:r>
        <w:rPr>
          <w:b/>
        </w:rPr>
        <w:t>Question: A malnourished sick child needs RBSK check. Which 4D screening referral management covers BEST?</w:t>
      </w:r>
    </w:p>
    <w:p>
      <w:pPr/>
    </w:p>
    <w:p>
      <w:pPr/>
      <w:r>
        <w:t>(a) Defect delay disease disability screen, card, referral centre, follow with parent</w:t>
      </w:r>
    </w:p>
    <w:p>
      <w:pPr/>
      <w:r>
        <w:t>(b) Screen once waste</w:t>
      </w:r>
    </w:p>
    <w:p>
      <w:pPr/>
      <w:r>
        <w:t>(c) No card needed</w:t>
      </w:r>
    </w:p>
    <w:p>
      <w:pPr/>
      <w:r>
        <w:t>(d) Parent ignore fully</w:t>
      </w:r>
    </w:p>
    <w:p>
      <w:pPr/>
    </w:p>
    <w:p>
      <w:pPr/>
      <w:r>
        <w:rPr>
          <w:b/>
        </w:rPr>
        <w:t>✅ Answer: a</w:t>
      </w:r>
    </w:p>
    <w:p>
      <w:pPr/>
    </w:p>
    <w:p>
      <w:pPr/>
      <w:r>
        <w:rPr>
          <w:b/>
        </w:rPr>
        <w:t>💡 Solution:</w:t>
      </w:r>
    </w:p>
    <w:p>
      <w:pPr/>
      <w:r>
        <w:rPr>
          <w:b/>
        </w:rPr>
        <w:t>✅ Sahi Kyun?</w:t>
      </w:r>
    </w:p>
    <w:p>
      <w:pPr/>
      <w:r>
        <w:t>Dosh deri rog viklang jaanch card kendra peeche maa poora kavach hai. Ek kagaz maa bhram choot jayegi. Dawai dene ke baad pratikriya dekho, koi dikkat ho to turant sambhalo, varishth ko soochit karo, register me darj karo, mareez ko tasalli do, parivaar ko jaankaari do. Sehat ke prati jaagruk raho, niyamit jaanch karwao, swachchh aadat apnao.</w:t>
      </w:r>
    </w:p>
    <w:p>
      <w:pPr/>
    </w:p>
    <w:p>
      <w:pPr/>
      <w:r>
        <w:rPr>
          <w:b/>
        </w:rPr>
        <w:t>❌ Baaki Kyun Galat?</w:t>
      </w:r>
    </w:p>
    <w:p>
      <w:pPr/>
      <w:r>
        <w:t>(b) peeche dekho. (c) card saboot hai. (d) saath jodo. Galti hona swabhavik hai par use chhupaana apradh hai, turant batao, sudhaar karo, dobara na ho iska dhyaan rakho. Bhram se bacho, sahi gyaan apnao, guru se seekho.</w:t>
      </w:r>
    </w:p>
    <w:p>
      <w:pPr/>
    </w:p>
    <w:p>
      <w:pPr/>
      <w:r>
        <w:rPr>
          <w:b/>
        </w:rPr>
        <w:t>🧠 PNC Trick:</w:t>
      </w:r>
    </w:p>
    <w:p>
      <w:pPr/>
      <w:r>
        <w:t>PNC Trick: Chaar D Card Kendra Peeche.</w:t>
      </w:r>
    </w:p>
    <w:p>
      <w:pPr/>
    </w:p>
    <w:p>
      <w:pPr/>
      <w:r>
        <w:rPr>
          <w:b/>
        </w:rPr>
        <w:t>🎯 Exam Hook:</w:t>
      </w:r>
    </w:p>
    <w:p>
      <w:pPr/>
      <w:r>
        <w:t>RRB trap: 4D card referral follow poochte hain. Nishtha se seva karoge to samaaj me sammaan milega, parivaar khush rahega, man ko shaanti milegi. Abhyaas se sab sambhav hai, vishvaas rakho, jeet hogi.</w:t>
      </w:r>
    </w:p>
    <w:p>
      <w:pPr/>
    </w:p>
    <w:p>
      <w:pPr/>
      <w:r>
        <w:rPr>
          <w:b/>
        </w:rPr>
        <w:t>📌 Ek Line Revision:</w:t>
      </w:r>
    </w:p>
    <w:p>
      <w:pPr/>
      <w:r>
        <w:t>RBSK 4D card referral follow.</w:t>
      </w:r>
    </w:p>
    <w:p>
      <w:pPr/>
    </w:p>
    <w:p>
      <w:pPr/>
      <w:r>
        <w:t>Positive Marks: 1</w:t>
      </w:r>
    </w:p>
    <w:p>
      <w:pPr/>
      <w:r>
        <w:t>Negative Marks: 0.33</w:t>
      </w:r>
    </w:p>
    <w:p>
      <w:pPr/>
      <w:r>
        <w:t>──────────────────────────────</w:t>
      </w:r>
    </w:p>
    <w:p>
      <w:pPr/>
    </w:p>
    <w:p>
      <w:pPr/>
      <w:r>
        <w:rPr>
          <w:b/>
        </w:rPr>
        <w:t>Question: A worker coughs with chemical spill and no mask. Which occupational first aid record management is FIRST?</w:t>
      </w:r>
    </w:p>
    <w:p>
      <w:pPr/>
    </w:p>
    <w:p>
      <w:pPr/>
      <w:r>
        <w:t>(a) Remove air, wash eyes, oxygen, report register, mask exhaust with checkup</w:t>
      </w:r>
    </w:p>
    <w:p>
      <w:pPr/>
      <w:r>
        <w:t>(b) Stay inside more</w:t>
      </w:r>
    </w:p>
    <w:p>
      <w:pPr/>
      <w:r>
        <w:t>(c) No wash needed</w:t>
      </w:r>
    </w:p>
    <w:p>
      <w:pPr/>
      <w:r>
        <w:t>(d) Hide record fully</w:t>
      </w:r>
    </w:p>
    <w:p>
      <w:pPr/>
    </w:p>
    <w:p>
      <w:pPr/>
      <w:r>
        <w:rPr>
          <w:b/>
        </w:rPr>
        <w:t>✅ Answer: a</w:t>
      </w:r>
    </w:p>
    <w:p>
      <w:pPr/>
    </w:p>
    <w:p>
      <w:pPr/>
      <w:r>
        <w:rPr>
          <w:b/>
        </w:rPr>
        <w:t>💡 Solution:</w:t>
      </w:r>
    </w:p>
    <w:p>
      <w:pPr/>
      <w:r>
        <w:rPr>
          <w:b/>
        </w:rPr>
        <w:t>✅ Sahi Kyun?</w:t>
      </w:r>
    </w:p>
    <w:p>
      <w:pPr/>
      <w:r>
        <w:t>Bahao hawa dho aankh oxygen report kagaz mask dhuan jaanch suraksha hai. Andar bina dho chhupana phephda andhapan karega. Swasthya kendra me sabko samaan seva do, garib ameer ka bhed mat karo, sarkari dawai muft do, jaanch muft karao, ambulance bulwao, referral jaldi karao. Sehat ke prati jaagruk raho, niyamit jaanch karwao, swachchh aadat apnao.</w:t>
      </w:r>
    </w:p>
    <w:p>
      <w:pPr/>
    </w:p>
    <w:p>
      <w:pPr/>
      <w:r>
        <w:rPr>
          <w:b/>
        </w:rPr>
        <w:t>❌ Baaki Kyun Galat?</w:t>
      </w:r>
    </w:p>
    <w:p>
      <w:pPr/>
      <w:r>
        <w:t>(b) bahar nikalo. (c) dho jeevan hai. (d) kagaz kanoon hai. Galti hona swabhavik hai par use chhupaana apradh hai, turant batao, sudhaar karo, dobara na ho iska dhyaan rakho. Bhram se bacho, sahi gyaan apnao, guru se seekho.</w:t>
      </w:r>
    </w:p>
    <w:p>
      <w:pPr/>
    </w:p>
    <w:p>
      <w:pPr/>
      <w:r>
        <w:rPr>
          <w:b/>
        </w:rPr>
        <w:t>🧠 PNC Trick:</w:t>
      </w:r>
    </w:p>
    <w:p>
      <w:pPr/>
      <w:r>
        <w:t>PNC Trick: Hawa Dho Oxygen Kagaz Mask.</w:t>
      </w:r>
    </w:p>
    <w:p>
      <w:pPr/>
    </w:p>
    <w:p>
      <w:pPr/>
      <w:r>
        <w:rPr>
          <w:b/>
        </w:rPr>
        <w:t>🎯 Exam Hook:</w:t>
      </w:r>
    </w:p>
    <w:p>
      <w:pPr/>
      <w:r>
        <w:t>GIMS trap: remove wash report mask poochte hain. Nishtha se seva karoge to samaaj me sammaan milega, parivaar khush rahega, man ko shaanti milegi. Abhyaas se sab sambhav hai, vishvaas rakho, jeet hogi.</w:t>
      </w:r>
    </w:p>
    <w:p>
      <w:pPr/>
    </w:p>
    <w:p>
      <w:pPr/>
      <w:r>
        <w:rPr>
          <w:b/>
        </w:rPr>
        <w:t>📌 Ek Line Revision:</w:t>
      </w:r>
    </w:p>
    <w:p>
      <w:pPr/>
      <w:r>
        <w:t>Worker remove wash report mask.</w:t>
      </w:r>
    </w:p>
    <w:p>
      <w:pPr/>
    </w:p>
    <w:p>
      <w:pPr/>
      <w:r>
        <w:t>Positive Marks: 1</w:t>
      </w:r>
    </w:p>
    <w:p>
      <w:pPr/>
      <w:r>
        <w:t>Negative Marks: 0.33</w:t>
      </w:r>
    </w:p>
    <w:p>
      <w:pPr/>
      <w:r>
        <w:t>──────────────────────────────</w:t>
      </w:r>
    </w:p>
    <w:p>
      <w:pPr/>
    </w:p>
    <w:p>
      <w:pPr/>
      <w:r>
        <w:rPr>
          <w:b/>
        </w:rPr>
        <w:t>Question: A depressed man refuses drugs with no insight. Which MHCA admission rights management is CORRECT?</w:t>
      </w:r>
    </w:p>
    <w:p>
      <w:pPr/>
    </w:p>
    <w:p>
      <w:pPr/>
      <w:r>
        <w:t>(a) Capacity check, supported decision, board review, free care with family</w:t>
      </w:r>
    </w:p>
    <w:p>
      <w:pPr/>
      <w:r>
        <w:t>(b) Force forever always</w:t>
      </w:r>
    </w:p>
    <w:p>
      <w:pPr/>
      <w:r>
        <w:t>(c) No review ever</w:t>
      </w:r>
    </w:p>
    <w:p>
      <w:pPr/>
      <w:r>
        <w:t>(d) Charge poor fully</w:t>
      </w:r>
    </w:p>
    <w:p>
      <w:pPr/>
    </w:p>
    <w:p>
      <w:pPr/>
      <w:r>
        <w:rPr>
          <w:b/>
        </w:rPr>
        <w:t>✅ Answer: a</w:t>
      </w:r>
    </w:p>
    <w:p>
      <w:pPr/>
    </w:p>
    <w:p>
      <w:pPr/>
      <w:r>
        <w:rPr>
          <w:b/>
        </w:rPr>
        <w:t>💡 Solution:</w:t>
      </w:r>
    </w:p>
    <w:p>
      <w:pPr/>
      <w:r>
        <w:rPr>
          <w:b/>
        </w:rPr>
        <w:t>✅ Sahi Kyun?</w:t>
      </w:r>
    </w:p>
    <w:p>
      <w:pPr/>
      <w:r>
        <w:t>Kshamta jaanch samarthit nirnay sameeksha muft parivaar nyaya hai. Zabardasti bina sameeksha vasuli bandhan hai. Subah ki shift me raat ka haal lo, kaun si dawai chali hai dekho, kaun sa test baaki hai likho, safai ka nireekshan karo, store me stock dekho. Sehat ke prati jaagruk raho, niyamit jaanch karwao, swachchh aadat apnao.</w:t>
      </w:r>
    </w:p>
    <w:p>
      <w:pPr/>
    </w:p>
    <w:p>
      <w:pPr/>
      <w:r>
        <w:rPr>
          <w:b/>
        </w:rPr>
        <w:t>❌ Baaki Kyun Galat?</w:t>
      </w:r>
    </w:p>
    <w:p>
      <w:pPr/>
      <w:r>
        <w:t>(b) niyam kanoon hai. (c) sameeksha adhikaar hai. (d) muft adhikaar hai. Galti hona swabhavik hai par use chhupaana apradh hai, turant batao, sudhaar karo, dobara na ho iska dhyaan rakho. Bhram se bacho, sahi gyaan apnao, guru se seekho.</w:t>
      </w:r>
    </w:p>
    <w:p>
      <w:pPr/>
    </w:p>
    <w:p>
      <w:pPr/>
      <w:r>
        <w:rPr>
          <w:b/>
        </w:rPr>
        <w:t>🧠 PNC Trick:</w:t>
      </w:r>
    </w:p>
    <w:p>
      <w:pPr/>
      <w:r>
        <w:t>PNC Trick: Kshamta Samarthit Sameeksha Muft.</w:t>
      </w:r>
    </w:p>
    <w:p>
      <w:pPr/>
    </w:p>
    <w:p>
      <w:pPr/>
      <w:r>
        <w:rPr>
          <w:b/>
        </w:rPr>
        <w:t>🎯 Exam Hook:</w:t>
      </w:r>
    </w:p>
    <w:p>
      <w:pPr/>
      <w:r>
        <w:t>PGI trap: capacity board free trio poochte hain. Nishtha se seva karoge to samaaj me sammaan milega, parivaar khush rahega, man ko shaanti milegi. Abhyaas se sab sambhav hai, vishvaas rakho, jeet hogi.</w:t>
      </w:r>
    </w:p>
    <w:p>
      <w:pPr/>
    </w:p>
    <w:p>
      <w:pPr/>
      <w:r>
        <w:rPr>
          <w:b/>
        </w:rPr>
        <w:t>📌 Ek Line Revision:</w:t>
      </w:r>
    </w:p>
    <w:p>
      <w:pPr/>
      <w:r>
        <w:t>MHCA capacity board free care.</w:t>
      </w:r>
    </w:p>
    <w:p>
      <w:pPr/>
    </w:p>
    <w:p>
      <w:pPr/>
      <w:r>
        <w:t>Positive Marks: 1</w:t>
      </w:r>
    </w:p>
    <w:p>
      <w:pPr/>
      <w:r>
        <w:t>Negative Marks: 0.33</w:t>
      </w:r>
    </w:p>
    <w:p>
      <w:pPr/>
      <w:r>
        <w:t>──────────────────────────────</w:t>
      </w:r>
    </w:p>
    <w:p>
      <w:pPr/>
    </w:p>
    <w:p>
      <w:pPr/>
      <w:r>
        <w:rPr>
          <w:b/>
        </w:rPr>
        <w:t>Question: A child arrests with no pulse and flat monitor. Which crash drug shock management order is CORRECT?</w:t>
      </w:r>
    </w:p>
    <w:p>
      <w:pPr/>
    </w:p>
    <w:p>
      <w:pPr/>
      <w:r>
        <w:t>(a) CPR oxygen, adrenaline, shock pads, fluids cause with team time</w:t>
      </w:r>
    </w:p>
    <w:p>
      <w:pPr/>
      <w:r>
        <w:t>(b) Wait for doctor alone</w:t>
      </w:r>
    </w:p>
    <w:p>
      <w:pPr/>
      <w:r>
        <w:t>(c) No shock ever</w:t>
      </w:r>
    </w:p>
    <w:p>
      <w:pPr/>
      <w:r>
        <w:t>(d) Stop fluids fully</w:t>
      </w:r>
    </w:p>
    <w:p>
      <w:pPr/>
    </w:p>
    <w:p>
      <w:pPr/>
      <w:r>
        <w:rPr>
          <w:b/>
        </w:rPr>
        <w:t>✅ Answer: a</w:t>
      </w:r>
    </w:p>
    <w:p>
      <w:pPr/>
    </w:p>
    <w:p>
      <w:pPr/>
      <w:r>
        <w:rPr>
          <w:b/>
        </w:rPr>
        <w:t>💡 Solution:</w:t>
      </w:r>
    </w:p>
    <w:p>
      <w:pPr/>
      <w:r>
        <w:rPr>
          <w:b/>
        </w:rPr>
        <w:t>✅ Sahi Kyun?</w:t>
      </w:r>
    </w:p>
    <w:p>
      <w:pPr/>
      <w:r>
        <w:t>Dabao oxygen dawai jhatka taral kaaran team samay kram jeevan hai. Intezaar kabhi band bhram maut hai. Dawai dene ke baad pratikriya dekho, koi dikkat ho to turant sambhalo, varishth ko soochit karo, register me darj karo, mareez ko tasalli do, parivaar ko jaankaari do. Sehat ke prati jaagruk raho, niyamit jaanch karwao, swachchh aadat apnao.</w:t>
      </w:r>
    </w:p>
    <w:p>
      <w:pPr/>
    </w:p>
    <w:p>
      <w:pPr/>
      <w:r>
        <w:rPr>
          <w:b/>
        </w:rPr>
        <w:t>❌ Baaki Kyun Galat?</w:t>
      </w:r>
    </w:p>
    <w:p>
      <w:pPr/>
      <w:r>
        <w:t>(b) shuru karo. (c) lay me do. (d) taral do. Galti hona swabhavik hai par use chhupaana apradh hai, turant batao, sudhaar karo, dobara na ho iska dhyaan rakho. Bhram se bacho, sahi gyaan apnao, guru se seekho.</w:t>
      </w:r>
    </w:p>
    <w:p>
      <w:pPr/>
    </w:p>
    <w:p>
      <w:pPr/>
      <w:r>
        <w:rPr>
          <w:b/>
        </w:rPr>
        <w:t>🧠 PNC Trick:</w:t>
      </w:r>
    </w:p>
    <w:p>
      <w:pPr/>
      <w:r>
        <w:t>PNC Trick: Dabao Dawa Jhatka Taral Team.</w:t>
      </w:r>
    </w:p>
    <w:p>
      <w:pPr/>
    </w:p>
    <w:p>
      <w:pPr/>
      <w:r>
        <w:rPr>
          <w:b/>
        </w:rPr>
        <w:t>🎯 Exam Hook:</w:t>
      </w:r>
    </w:p>
    <w:p>
      <w:pPr/>
      <w:r>
        <w:t>NORCET trap: CPR drug shock fluids order poochte hain. Nishtha se seva karoge to samaaj me sammaan milega, parivaar khush rahega, man ko shaanti milegi. Abhyaas se sab sambhav hai, vishvaas rakho, jeet hogi.</w:t>
      </w:r>
    </w:p>
    <w:p>
      <w:pPr/>
    </w:p>
    <w:p>
      <w:pPr/>
      <w:r>
        <w:rPr>
          <w:b/>
        </w:rPr>
        <w:t>📌 Ek Line Revision:</w:t>
      </w:r>
    </w:p>
    <w:p>
      <w:pPr/>
      <w:r>
        <w:t>Arrest CPR drug shock fluids.</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Note</w:t>
            </w:r>
          </w:p>
        </w:tc>
      </w:tr>
      <w:tr>
        <w:tc>
          <w:tcPr>
            <w:tcW w:type="dxa" w:w="2880"/>
          </w:tcPr>
          <w:p>
            <w:r/>
            <w:r>
              <w:t>Pump</w:t>
            </w:r>
          </w:p>
        </w:tc>
        <w:tc>
          <w:tcPr>
            <w:tcW w:type="dxa" w:w="2880"/>
          </w:tcPr>
          <w:p>
            <w:r/>
            <w:r>
              <w:t>CPR 100</w:t>
            </w:r>
          </w:p>
        </w:tc>
        <w:tc>
          <w:tcPr>
            <w:tcW w:type="dxa" w:w="2880"/>
          </w:tcPr>
          <w:p>
            <w:r/>
            <w:r>
              <w:t>oxygen</w:t>
            </w:r>
          </w:p>
        </w:tc>
      </w:tr>
      <w:tr>
        <w:tc>
          <w:tcPr>
            <w:tcW w:type="dxa" w:w="2880"/>
          </w:tcPr>
          <w:p>
            <w:r/>
            <w:r>
              <w:t>Drug</w:t>
            </w:r>
          </w:p>
        </w:tc>
        <w:tc>
          <w:tcPr>
            <w:tcW w:type="dxa" w:w="2880"/>
          </w:tcPr>
          <w:p>
            <w:r/>
            <w:r>
              <w:t>adrenaline</w:t>
            </w:r>
          </w:p>
        </w:tc>
        <w:tc>
          <w:tcPr>
            <w:tcW w:type="dxa" w:w="2880"/>
          </w:tcPr>
          <w:p>
            <w:r/>
            <w:r>
              <w:t>dose time</w:t>
            </w:r>
          </w:p>
        </w:tc>
      </w:tr>
      <w:tr>
        <w:tc>
          <w:tcPr>
            <w:tcW w:type="dxa" w:w="2880"/>
          </w:tcPr>
          <w:p>
            <w:r/>
            <w:r>
              <w:t>Shock</w:t>
            </w:r>
          </w:p>
        </w:tc>
        <w:tc>
          <w:tcPr>
            <w:tcW w:type="dxa" w:w="2880"/>
          </w:tcPr>
          <w:p>
            <w:r/>
            <w:r>
              <w:t>pads VF</w:t>
            </w:r>
          </w:p>
        </w:tc>
        <w:tc>
          <w:tcPr>
            <w:tcW w:type="dxa" w:w="2880"/>
          </w:tcPr>
          <w:p>
            <w:r/>
            <w:r>
              <w:t>fluids cause</w:t>
            </w:r>
          </w:p>
        </w:tc>
      </w:tr>
    </w:tbl>
    <w:p>
      <w:pPr/>
      <w:r>
        <w:t>Positive Marks: 1</w:t>
      </w:r>
    </w:p>
    <w:p>
      <w:pPr/>
      <w:r>
        <w:t>Negative Marks: 0.33</w:t>
      </w:r>
    </w:p>
    <w:p>
      <w:pPr/>
      <w:r>
        <w:t>──────────────────────────────</w:t>
      </w:r>
    </w:p>
    <w:p>
      <w:pPr/>
    </w:p>
    <w:p>
      <w:pPr/>
      <w:r>
        <w:rPr>
          <w:b/>
        </w:rPr>
        <w:t>Question: A pregnant woman fears malformed baby with age 38. Which test folate counsel management is BEST?</w:t>
      </w:r>
    </w:p>
    <w:p>
      <w:pPr/>
    </w:p>
    <w:p>
      <w:pPr/>
      <w:r>
        <w:t>(a) USG triple screen, folate diet, age counsel, referral genetics with support</w:t>
      </w:r>
    </w:p>
    <w:p>
      <w:pPr/>
      <w:r>
        <w:t>(b) No test needed</w:t>
      </w:r>
    </w:p>
    <w:p>
      <w:pPr/>
      <w:r>
        <w:t>(c) Blame mother fully</w:t>
      </w:r>
    </w:p>
    <w:p>
      <w:pPr/>
      <w:r>
        <w:t>(d) Hide result fully</w:t>
      </w:r>
    </w:p>
    <w:p>
      <w:pPr/>
    </w:p>
    <w:p>
      <w:pPr/>
      <w:r>
        <w:rPr>
          <w:b/>
        </w:rPr>
        <w:t>✅ Answer: a</w:t>
      </w:r>
    </w:p>
    <w:p>
      <w:pPr/>
    </w:p>
    <w:p>
      <w:pPr/>
      <w:r>
        <w:rPr>
          <w:b/>
        </w:rPr>
        <w:t>💡 Solution:</w:t>
      </w:r>
    </w:p>
    <w:p>
      <w:pPr/>
      <w:r>
        <w:rPr>
          <w:b/>
        </w:rPr>
        <w:t>✅ Sahi Kyun?</w:t>
      </w:r>
    </w:p>
    <w:p>
      <w:pPr/>
      <w:r>
        <w:t>Paradhwani teen jaanch poshan umar salah bhejo sahara bhavishya hai. Bina jaanch dosh chhupana anyaya hai. Swasthya kendra me sabko samaan seva do, garib ameer ka bhed mat karo, sarkari dawai muft do, jaanch muft karao, ambulance bulwao, referral jaldi karao. Sehat ke prati jaagruk raho, niyamit jaanch karwao, swachchh aadat apnao.</w:t>
      </w:r>
    </w:p>
    <w:p>
      <w:pPr/>
    </w:p>
    <w:p>
      <w:pPr/>
      <w:r>
        <w:rPr>
          <w:b/>
        </w:rPr>
        <w:t>❌ Baaki Kyun Galat?</w:t>
      </w:r>
    </w:p>
    <w:p>
      <w:pPr/>
      <w:r>
        <w:t>(b) jaanch disha hai. (c) sahara do. (d) batao samjhao. Galti hona swabhavik hai par use chhupaana apradh hai, turant batao, sudhaar karo, dobara na ho iska dhyaan rakho. Bhram se bacho, sahi gyaan apnao, guru se seekho.</w:t>
      </w:r>
    </w:p>
    <w:p>
      <w:pPr/>
    </w:p>
    <w:p>
      <w:pPr/>
      <w:r>
        <w:rPr>
          <w:b/>
        </w:rPr>
        <w:t>🧠 PNC Trick:</w:t>
      </w:r>
    </w:p>
    <w:p>
      <w:pPr/>
      <w:r>
        <w:t>PNC Trick: Jaanch Poshan Salah Bhejo Sahara.</w:t>
      </w:r>
    </w:p>
    <w:p>
      <w:pPr/>
    </w:p>
    <w:p>
      <w:pPr/>
      <w:r>
        <w:rPr>
          <w:b/>
        </w:rPr>
        <w:t>🎯 Exam Hook:</w:t>
      </w:r>
    </w:p>
    <w:p>
      <w:pPr/>
      <w:r>
        <w:t>RRB trap: screen folate counsel refer poochte hain. Nishtha se seva karoge to samaaj me sammaan milega, parivaar khush rahega, man ko shaanti milegi. Abhyaas se sab sambhav hai, vishvaas rakho, jeet hogi.</w:t>
      </w:r>
    </w:p>
    <w:p>
      <w:pPr/>
    </w:p>
    <w:p>
      <w:pPr/>
      <w:r>
        <w:rPr>
          <w:b/>
        </w:rPr>
        <w:t>📌 Ek Line Revision:</w:t>
      </w:r>
    </w:p>
    <w:p>
      <w:pPr/>
      <w:r>
        <w:t>Genetic screen folate counsel refer.</w:t>
      </w:r>
    </w:p>
    <w:p>
      <w:pPr/>
    </w:p>
    <w:p>
      <w:pPr/>
      <w:r>
        <w:t>Positive Marks: 1</w:t>
      </w:r>
    </w:p>
    <w:p>
      <w:pPr/>
      <w:r>
        <w:t>Negative Marks: 0.33</w:t>
      </w:r>
    </w:p>
    <w:p>
      <w:pPr/>
      <w:r>
        <w:t>──────────────────────────────</w:t>
      </w:r>
    </w:p>
    <w:p>
      <w:pPr/>
    </w:p>
    <w:p>
      <w:pPr/>
      <w:r>
        <w:rPr>
          <w:b/>
        </w:rPr>
        <w:t>Question: A nurse skips sponge count with retained mop. Which count legal management prevents BEST?</w:t>
      </w:r>
    </w:p>
    <w:p>
      <w:pPr/>
    </w:p>
    <w:p>
      <w:pPr/>
      <w:r>
        <w:t>(a) Count in out, sign board, Xray if doubt, inform report with consent</w:t>
      </w:r>
    </w:p>
    <w:p>
      <w:pPr/>
      <w:r>
        <w:t>(b) No count needed</w:t>
      </w:r>
    </w:p>
    <w:p>
      <w:pPr/>
      <w:r>
        <w:t>(c) Hide mop fully</w:t>
      </w:r>
    </w:p>
    <w:p>
      <w:pPr/>
      <w:r>
        <w:t>(d) Blame patient fully</w:t>
      </w:r>
    </w:p>
    <w:p>
      <w:pPr/>
    </w:p>
    <w:p>
      <w:pPr/>
      <w:r>
        <w:rPr>
          <w:b/>
        </w:rPr>
        <w:t>✅ Answer: a</w:t>
      </w:r>
    </w:p>
    <w:p>
      <w:pPr/>
    </w:p>
    <w:p>
      <w:pPr/>
      <w:r>
        <w:rPr>
          <w:b/>
        </w:rPr>
        <w:t>💡 Solution:</w:t>
      </w:r>
    </w:p>
    <w:p>
      <w:pPr/>
      <w:r>
        <w:rPr>
          <w:b/>
        </w:rPr>
        <w:t>✅ Sahi Kyun?</w:t>
      </w:r>
    </w:p>
    <w:p>
      <w:pPr/>
      <w:r>
        <w:t>Ginti andar bahar patti shak kirn khabar report sahmati suraksha hai. Bina ginti chhupana dosh jurm dand hai. Subah ki shift me raat ka haal lo, kaun si dawai chali hai dekho, kaun sa test baaki hai likho, safai ka nireekshan karo, store me stock dekho. Sehat ke prati jaagruk raho, niyamit jaanch karwao, swachchh aadat apnao.</w:t>
      </w:r>
    </w:p>
    <w:p>
      <w:pPr/>
    </w:p>
    <w:p>
      <w:pPr/>
      <w:r>
        <w:rPr>
          <w:b/>
        </w:rPr>
        <w:t>❌ Baaki Kyun Galat?</w:t>
      </w:r>
    </w:p>
    <w:p>
      <w:pPr/>
      <w:r>
        <w:t>(b) ginti pran hai. (c) batao nikalo. (d) vyavastha sudharo. Galti hona swabhavik hai par use chhupaana apradh hai, turant batao, sudhaar karo, dobara na ho iska dhyaan rakho. Bhram se bacho, sahi gyaan apnao, guru se seekho.</w:t>
      </w:r>
    </w:p>
    <w:p>
      <w:pPr/>
    </w:p>
    <w:p>
      <w:pPr/>
      <w:r>
        <w:rPr>
          <w:b/>
        </w:rPr>
        <w:t>🧠 PNC Trick:</w:t>
      </w:r>
    </w:p>
    <w:p>
      <w:pPr/>
      <w:r>
        <w:t>PNC Trick: Ginti Patti Kirn Khabar Sahmati.</w:t>
      </w:r>
    </w:p>
    <w:p>
      <w:pPr/>
    </w:p>
    <w:p>
      <w:pPr/>
      <w:r>
        <w:rPr>
          <w:b/>
        </w:rPr>
        <w:t>🎯 Exam Hook:</w:t>
      </w:r>
    </w:p>
    <w:p>
      <w:pPr/>
      <w:r>
        <w:t>GIMS trap: count board Xray report poochte hain. Nishtha se seva karoge to samaaj me sammaan milega, parivaar khush rahega, man ko shaanti milegi. Abhyaas se sab sambhav hai, vishvaas rakho, jeet hogi.</w:t>
      </w:r>
    </w:p>
    <w:p>
      <w:pPr/>
    </w:p>
    <w:p>
      <w:pPr/>
      <w:r>
        <w:rPr>
          <w:b/>
        </w:rPr>
        <w:t>📌 Ek Line Revision:</w:t>
      </w:r>
    </w:p>
    <w:p>
      <w:pPr/>
      <w:r>
        <w:t>Count board Xray report consent.</w:t>
      </w:r>
    </w:p>
    <w:p>
      <w:pPr/>
    </w:p>
    <w:p>
      <w:pPr/>
      <w:r>
        <w:t>Positive Marks: 1</w:t>
      </w:r>
    </w:p>
    <w:p>
      <w:pPr/>
      <w:r>
        <w:t>Negative Marks: 0.33</w:t>
      </w:r>
    </w:p>
    <w:p>
      <w:pPr/>
      <w:r>
        <w:t>──────────────────────────────</w:t>
      </w:r>
    </w:p>
    <w:p>
      <w:pPr/>
    </w:p>
    <w:p>
      <w:pPr/>
      <w:r>
        <w:rPr>
          <w:b/>
        </w:rPr>
        <w:t>Question: Which summit climate deal use correctly?</w:t>
      </w:r>
    </w:p>
    <w:p>
      <w:pPr/>
    </w:p>
    <w:p>
      <w:pPr/>
      <w:r>
        <w:t>(a) Paris pact emission, yearly stock, fund aid</w:t>
      </w:r>
    </w:p>
    <w:p>
      <w:pPr/>
      <w:r>
        <w:t>(b) No pact ever</w:t>
      </w:r>
    </w:p>
    <w:p>
      <w:pPr/>
      <w:r>
        <w:t>(c) Emission free all</w:t>
      </w:r>
    </w:p>
    <w:p>
      <w:pPr/>
      <w:r>
        <w:t>(d) Fund myth only</w:t>
      </w:r>
    </w:p>
    <w:p>
      <w:pPr/>
    </w:p>
    <w:p>
      <w:pPr/>
      <w:r>
        <w:rPr>
          <w:b/>
        </w:rPr>
        <w:t>✅ Answer: a</w:t>
      </w:r>
    </w:p>
    <w:p>
      <w:pPr/>
    </w:p>
    <w:p>
      <w:pPr/>
      <w:r>
        <w:rPr>
          <w:b/>
        </w:rPr>
        <w:t>💡 Solution:</w:t>
      </w:r>
    </w:p>
    <w:p>
      <w:pPr/>
      <w:r>
        <w:rPr>
          <w:b/>
        </w:rPr>
        <w:t>✅ Sahi Kyun?</w:t>
      </w:r>
    </w:p>
    <w:p>
      <w:pPr/>
      <w:r>
        <w:t>Paris samjhauta utsarjan bhandar kosh madad jalvayu hai. Bina kosh bhram hai. Dawai dene ke baad pratikriya dekho, koi dikkat ho to turant sambhalo, varishth ko soochit karo, register me darj karo, mareez ko tasalli do, parivaar ko jaankaari do. Sehat ke prati jaagruk raho, niyamit jaanch karwao, swachchh aadat apnao.</w:t>
      </w:r>
    </w:p>
    <w:p>
      <w:pPr/>
    </w:p>
    <w:p>
      <w:pPr/>
      <w:r>
        <w:rPr>
          <w:b/>
        </w:rPr>
        <w:t>❌ Baaki Kyun Galat?</w:t>
      </w:r>
    </w:p>
    <w:p>
      <w:pPr/>
      <w:r>
        <w:t>(b-d) samjhauta kosh hai. Galti hona swabhavik hai par use chhupaana apradh hai, turant batao, sudhaar karo, dobara na ho iska dhyaan rakho. Bhram se bacho, sahi gyaan apnao, guru se seekho.</w:t>
      </w:r>
    </w:p>
    <w:p>
      <w:pPr/>
    </w:p>
    <w:p>
      <w:pPr/>
      <w:r>
        <w:rPr>
          <w:b/>
        </w:rPr>
        <w:t>🧠 PNC Trick:</w:t>
      </w:r>
    </w:p>
    <w:p>
      <w:pPr/>
      <w:r>
        <w:t>PNC Trick: Paris Utsarjan Kosh Madad.</w:t>
      </w:r>
    </w:p>
    <w:p>
      <w:pPr/>
    </w:p>
    <w:p>
      <w:pPr/>
      <w:r>
        <w:rPr>
          <w:b/>
        </w:rPr>
        <w:t>🎯 Exam Hook:</w:t>
      </w:r>
    </w:p>
    <w:p>
      <w:pPr/>
      <w:r>
        <w:t>RRB trap: pact stock fund trio poochte hain. Nishtha se seva karoge to samaaj me sammaan milega, parivaar khush rahega, man ko shaanti milegi. Abhyaas se sab sambhav hai, vishvaas rakho, jeet hogi.</w:t>
      </w:r>
    </w:p>
    <w:p>
      <w:pPr/>
    </w:p>
    <w:p>
      <w:pPr/>
      <w:r>
        <w:rPr>
          <w:b/>
        </w:rPr>
        <w:t>📌 Ek Line Revision:</w:t>
      </w:r>
    </w:p>
    <w:p>
      <w:pPr/>
      <w:r>
        <w:t>Paris emission stock fund.</w:t>
      </w:r>
    </w:p>
    <w:p>
      <w:pPr/>
    </w:p>
    <w:p>
      <w:pPr/>
      <w:r>
        <w:t>Positive Marks: 1</w:t>
      </w:r>
    </w:p>
    <w:p>
      <w:pPr/>
      <w:r>
        <w:t>Negative Marks: 0.33</w:t>
      </w:r>
    </w:p>
    <w:p>
      <w:pPr/>
      <w:r>
        <w:t>──────────────────────────────</w:t>
      </w:r>
    </w:p>
    <w:p>
      <w:pPr/>
    </w:p>
    <w:p>
      <w:pPr/>
      <w:r>
        <w:rPr>
          <w:b/>
        </w:rPr>
        <w:t>Question: Who heads health ministry with scheme use?</w:t>
      </w:r>
    </w:p>
    <w:p>
      <w:pPr/>
    </w:p>
    <w:p>
      <w:pPr/>
      <w:r>
        <w:t>(a) Minister policy, NHM fund, state run</w:t>
      </w:r>
    </w:p>
    <w:p>
      <w:pPr/>
      <w:r>
        <w:t>(b) No minister ever</w:t>
      </w:r>
    </w:p>
    <w:p>
      <w:pPr/>
      <w:r>
        <w:t>(c) Fund waste fully</w:t>
      </w:r>
    </w:p>
    <w:p>
      <w:pPr/>
      <w:r>
        <w:t>(d) State irrelevant fully</w:t>
      </w:r>
    </w:p>
    <w:p>
      <w:pPr/>
    </w:p>
    <w:p>
      <w:pPr/>
      <w:r>
        <w:rPr>
          <w:b/>
        </w:rPr>
        <w:t>✅ Answer: a</w:t>
      </w:r>
    </w:p>
    <w:p>
      <w:pPr/>
    </w:p>
    <w:p>
      <w:pPr/>
      <w:r>
        <w:rPr>
          <w:b/>
        </w:rPr>
        <w:t>💡 Solution:</w:t>
      </w:r>
    </w:p>
    <w:p>
      <w:pPr/>
      <w:r>
        <w:rPr>
          <w:b/>
        </w:rPr>
        <w:t>✅ Sahi Kyun?</w:t>
      </w:r>
    </w:p>
    <w:p>
      <w:pPr/>
      <w:r>
        <w:t>Mantri neeti mission kosh rajya chalata hai. Bina kosh bhram hai. Swasthya kendra me sabko samaan seva do, garib ameer ka bhed mat karo, sarkari dawai muft do, jaanch muft karao, ambulance bulwao, referral jaldi karao. Sehat ke prati jaagruk raho, niyamit jaanch karwao, swachchh aadat apnao.</w:t>
      </w:r>
    </w:p>
    <w:p>
      <w:pPr/>
    </w:p>
    <w:p>
      <w:pPr/>
      <w:r>
        <w:rPr>
          <w:b/>
        </w:rPr>
        <w:t>❌ Baaki Kyun Galat?</w:t>
      </w:r>
    </w:p>
    <w:p>
      <w:pPr/>
      <w:r>
        <w:t>(b-d) vyavastha hai. Galti hona swabhavik hai par use chhupaana apradh hai, turant batao, sudhaar karo, dobara na ho iska dhyaan rakho. Bhram se bacho, sahi gyaan apnao, guru se seekho.</w:t>
      </w:r>
    </w:p>
    <w:p>
      <w:pPr/>
    </w:p>
    <w:p>
      <w:pPr/>
      <w:r>
        <w:rPr>
          <w:b/>
        </w:rPr>
        <w:t>🧠 PNC Trick:</w:t>
      </w:r>
    </w:p>
    <w:p>
      <w:pPr/>
      <w:r>
        <w:t>PNC Trick: Mantri Neeti Kosh Rajya.</w:t>
      </w:r>
    </w:p>
    <w:p>
      <w:pPr/>
    </w:p>
    <w:p>
      <w:pPr/>
      <w:r>
        <w:rPr>
          <w:b/>
        </w:rPr>
        <w:t>🎯 Exam Hook:</w:t>
      </w:r>
    </w:p>
    <w:p>
      <w:pPr/>
      <w:r>
        <w:t>NORCET trap: policy fund state trio poochte hain. Nishtha se seva karoge to samaaj me sammaan milega, parivaar khush rahega, man ko shaanti milegi. Abhyaas se sab sambhav hai, vishvaas rakho, jeet hogi.</w:t>
      </w:r>
    </w:p>
    <w:p>
      <w:pPr/>
    </w:p>
    <w:p>
      <w:pPr/>
      <w:r>
        <w:rPr>
          <w:b/>
        </w:rPr>
        <w:t>📌 Ek Line Revision:</w:t>
      </w:r>
    </w:p>
    <w:p>
      <w:pPr/>
      <w:r>
        <w:t>Minister policy NHM state.</w:t>
      </w:r>
    </w:p>
    <w:p>
      <w:pPr/>
    </w:p>
    <w:p>
      <w:pPr/>
      <w:r>
        <w:t>Positive Marks: 1</w:t>
      </w:r>
    </w:p>
    <w:p>
      <w:pPr/>
      <w:r>
        <w:t>Negative Marks: 0.33</w:t>
      </w:r>
    </w:p>
    <w:p>
      <w:pPr/>
      <w:r>
        <w:t>──────────────────────────────</w:t>
      </w:r>
    </w:p>
    <w:p>
      <w:pPr/>
    </w:p>
    <w:p>
      <w:pPr/>
      <w:r>
        <w:rPr>
          <w:b/>
        </w:rPr>
        <w:t>Question: Embedded figure square in complex? Rule?</w:t>
      </w:r>
    </w:p>
    <w:p>
      <w:pPr/>
    </w:p>
    <w:p>
      <w:pPr/>
      <w:r>
        <w:t>(a) Trace outline match hidden</w:t>
      </w:r>
    </w:p>
    <w:p>
      <w:pPr/>
      <w:r>
        <w:t>(b) Guess blindly</w:t>
      </w:r>
    </w:p>
    <w:p>
      <w:pPr/>
      <w:r>
        <w:t>(c) No trace ever</w:t>
      </w:r>
    </w:p>
    <w:p>
      <w:pPr/>
      <w:r>
        <w:t>(d) Time waste fully</w:t>
      </w:r>
    </w:p>
    <w:p>
      <w:pPr/>
    </w:p>
    <w:p>
      <w:pPr/>
      <w:r>
        <w:rPr>
          <w:b/>
        </w:rPr>
        <w:t>✅ Answer: a</w:t>
      </w:r>
    </w:p>
    <w:p>
      <w:pPr/>
    </w:p>
    <w:p>
      <w:pPr/>
      <w:r>
        <w:rPr>
          <w:b/>
        </w:rPr>
        <w:t>💡 Solution:</w:t>
      </w:r>
    </w:p>
    <w:p>
      <w:pPr/>
      <w:r>
        <w:rPr>
          <w:b/>
        </w:rPr>
        <w:t>✅ Sahi Kyun?</w:t>
      </w:r>
    </w:p>
    <w:p>
      <w:pPr/>
      <w:r>
        <w:t>Rekha milao chhupa dhoondo abhyas pakka karta hai. Andaza bhram hai. Subah ki shift me raat ka haal lo, kaun si dawai chali hai dekho, kaun sa test baaki hai likho, safai ka nireekshan karo, store me stock dekho. Sehat ke prati jaagruk raho, niyamit jaanch karwao, swachchh aadat apnao.</w:t>
      </w:r>
    </w:p>
    <w:p>
      <w:pPr/>
    </w:p>
    <w:p>
      <w:pPr/>
      <w:r>
        <w:rPr>
          <w:b/>
        </w:rPr>
        <w:t>❌ Baaki Kyun Galat?</w:t>
      </w:r>
    </w:p>
    <w:p>
      <w:pPr/>
      <w:r>
        <w:t>(b-d) abhyas karo. Galti hona swabhavik hai par use chhupaana apradh hai, turant batao, sudhaar karo, dobara na ho iska dhyaan rakho. Bhram se bacho, sahi gyaan apnao, guru se seekho.</w:t>
      </w:r>
    </w:p>
    <w:p>
      <w:pPr/>
    </w:p>
    <w:p>
      <w:pPr/>
      <w:r>
        <w:rPr>
          <w:b/>
        </w:rPr>
        <w:t>🧠 PNC Trick:</w:t>
      </w:r>
    </w:p>
    <w:p>
      <w:pPr/>
      <w:r>
        <w:t>PNC Trick: Rekha Milao Chhupa Pao.</w:t>
      </w:r>
    </w:p>
    <w:p>
      <w:pPr/>
    </w:p>
    <w:p>
      <w:pPr/>
      <w:r>
        <w:rPr>
          <w:b/>
        </w:rPr>
        <w:t>🎯 Exam Hook:</w:t>
      </w:r>
    </w:p>
    <w:p>
      <w:pPr/>
      <w:r>
        <w:t>RRB trap: trace match poochte hain. Nishtha se seva karoge to samaaj me sammaan milega, parivaar khush rahega, man ko shaanti milegi. Abhyaas se sab sambhav hai, vishvaas rakho, jeet hogi.</w:t>
      </w:r>
    </w:p>
    <w:p>
      <w:pPr/>
    </w:p>
    <w:p>
      <w:pPr/>
      <w:r>
        <w:rPr>
          <w:b/>
        </w:rPr>
        <w:t>📌 Ek Line Revision:</w:t>
      </w:r>
    </w:p>
    <w:p>
      <w:pPr/>
      <w:r>
        <w:t>Trace outline find hidden.</w:t>
      </w:r>
    </w:p>
    <w:p>
      <w:pPr/>
    </w:p>
    <w:p>
      <w:pPr/>
      <w:r>
        <w:t>Positive Marks: 1</w:t>
      </w:r>
    </w:p>
    <w:p>
      <w:pPr/>
      <w:r>
        <w:t>Negative Marks: 0.33</w:t>
      </w:r>
    </w:p>
    <w:p>
      <w:pPr/>
      <w:r>
        <w:t>──────────────────────────────</w:t>
      </w:r>
    </w:p>
    <w:p>
      <w:pPr/>
    </w:p>
    <w:p>
      <w:pPr/>
      <w:r>
        <w:rPr>
          <w:b/>
        </w:rPr>
        <w:t>Question: Bar 20 40 60. What is total?</w:t>
      </w:r>
    </w:p>
    <w:p>
      <w:pPr/>
    </w:p>
    <w:p>
      <w:pPr/>
      <w:r>
        <w:t>(a) 120 by add all</w:t>
      </w:r>
    </w:p>
    <w:p>
      <w:pPr/>
      <w:r>
        <w:t>(b) 60 always</w:t>
      </w:r>
    </w:p>
    <w:p>
      <w:pPr/>
      <w:r>
        <w:t>(c) 20 always</w:t>
      </w:r>
    </w:p>
    <w:p>
      <w:pPr/>
      <w:r>
        <w:t>(d) 200 always</w:t>
      </w:r>
    </w:p>
    <w:p>
      <w:pPr/>
    </w:p>
    <w:p>
      <w:pPr/>
      <w:r>
        <w:rPr>
          <w:b/>
        </w:rPr>
        <w:t>✅ Answer: a</w:t>
      </w:r>
    </w:p>
    <w:p>
      <w:pPr/>
    </w:p>
    <w:p>
      <w:pPr/>
      <w:r>
        <w:rPr>
          <w:b/>
        </w:rPr>
        <w:t>💡 Solution:</w:t>
      </w:r>
    </w:p>
    <w:p>
      <w:pPr/>
      <w:r>
        <w:rPr>
          <w:b/>
        </w:rPr>
        <w:t>✅ Sahi Kyun?</w:t>
      </w:r>
    </w:p>
    <w:p>
      <w:pPr/>
      <w:r>
        <w:t>Jod sab 20 40 60 equals 120 kul aata hai. Ek bhram hai. Dawai dene ke baad pratikriya dekho, koi dikkat ho to turant sambhalo, varishth ko soochit karo, register me darj karo, mareez ko tasalli do, parivaar ko jaankaari do. Sehat ke prati jaagruk raho, niyamit jaanch karwao, swachchh aadat apnao.</w:t>
      </w:r>
    </w:p>
    <w:p>
      <w:pPr/>
    </w:p>
    <w:p>
      <w:pPr/>
      <w:r>
        <w:rPr>
          <w:b/>
        </w:rPr>
        <w:t>❌ Baaki Kyun Galat?</w:t>
      </w:r>
    </w:p>
    <w:p>
      <w:pPr/>
      <w:r>
        <w:t>(b-d) jodo dekho. Galti hona swabhavik hai par use chhupaana apradh hai, turant batao, sudhaar karo, dobara na ho iska dhyaan rakho. Bhram se bacho, sahi gyaan apnao, guru se seekho.</w:t>
      </w:r>
    </w:p>
    <w:p>
      <w:pPr/>
    </w:p>
    <w:p>
      <w:pPr/>
      <w:r>
        <w:rPr>
          <w:b/>
        </w:rPr>
        <w:t>🧠 PNC Trick:</w:t>
      </w:r>
    </w:p>
    <w:p>
      <w:pPr/>
      <w:r>
        <w:t>PNC Trick: Jod Sab Kul.</w:t>
      </w:r>
    </w:p>
    <w:p>
      <w:pPr/>
    </w:p>
    <w:p>
      <w:pPr/>
      <w:r>
        <w:rPr>
          <w:b/>
        </w:rPr>
        <w:t>🎯 Exam Hook:</w:t>
      </w:r>
    </w:p>
    <w:p>
      <w:pPr/>
      <w:r>
        <w:t>Exam trap: add all poochte hain. Nishtha se seva karoge to samaaj me sammaan milega, parivaar khush rahega, man ko shaanti milegi. Abhyaas se sab sambhav hai, vishvaas rakho, jeet hogi.</w:t>
      </w:r>
    </w:p>
    <w:p>
      <w:pPr/>
    </w:p>
    <w:p>
      <w:pPr/>
      <w:r>
        <w:rPr>
          <w:b/>
        </w:rPr>
        <w:t>📌 Ek Line Revision:</w:t>
      </w:r>
    </w:p>
    <w:p>
      <w:pPr/>
      <w:r>
        <w:t>20 40 60 total 120.</w:t>
      </w:r>
    </w:p>
    <w:p>
      <w:pPr/>
    </w:p>
    <w:p>
      <w:pPr/>
      <w:r>
        <w:t>Positive Marks: 1</w:t>
      </w:r>
    </w:p>
    <w:p>
      <w:pPr/>
      <w:r>
        <w:t>Negative Marks: 0.33</w:t>
      </w:r>
    </w:p>
    <w:p>
      <w:pPr/>
      <w:r>
        <w:t>──────────────────────────────</w:t>
      </w:r>
    </w:p>
    <w:p>
      <w:pPr/>
    </w:p>
    <w:p>
      <w:pPr/>
      <w:r>
        <w:rPr>
          <w:b/>
        </w:rPr>
        <w:t>Question: Jumble doctor patient hospital sequence?</w:t>
      </w:r>
    </w:p>
    <w:p>
      <w:pPr/>
    </w:p>
    <w:p>
      <w:pPr/>
      <w:r>
        <w:t>(a) Patient hospital doctor treat cure order</w:t>
      </w:r>
    </w:p>
    <w:p>
      <w:pPr/>
      <w:r>
        <w:t>(b) Cure first always</w:t>
      </w:r>
    </w:p>
    <w:p>
      <w:pPr/>
      <w:r>
        <w:t>(c) Doctor patient last</w:t>
      </w:r>
    </w:p>
    <w:p>
      <w:pPr/>
      <w:r>
        <w:t>(d) Random fine always</w:t>
      </w:r>
    </w:p>
    <w:p>
      <w:pPr/>
    </w:p>
    <w:p>
      <w:pPr/>
      <w:r>
        <w:rPr>
          <w:b/>
        </w:rPr>
        <w:t>✅ Answer: a</w:t>
      </w:r>
    </w:p>
    <w:p>
      <w:pPr/>
    </w:p>
    <w:p>
      <w:pPr/>
      <w:r>
        <w:rPr>
          <w:b/>
        </w:rPr>
        <w:t>💡 Solution:</w:t>
      </w:r>
    </w:p>
    <w:p>
      <w:pPr/>
      <w:r>
        <w:rPr>
          <w:b/>
        </w:rPr>
        <w:t>✅ Sahi Kyun?</w:t>
      </w:r>
    </w:p>
    <w:p>
      <w:pPr/>
      <w:r>
        <w:t>Rogi aspatal doctor ilaj theek kram arth hai. Ulta yadruchh bhram hai. Swasthya kendra me sabko samaan seva do, garib ameer ka bhed mat karo, sarkari dawai muft do, jaanch muft karao, ambulance bulwao, referral jaldi karao. Sehat ke prati jaagruk raho, niyamit jaanch karwao, swachchh aadat apnao.</w:t>
      </w:r>
    </w:p>
    <w:p>
      <w:pPr/>
    </w:p>
    <w:p>
      <w:pPr/>
      <w:r>
        <w:rPr>
          <w:b/>
        </w:rPr>
        <w:t>❌ Baaki Kyun Galat?</w:t>
      </w:r>
    </w:p>
    <w:p>
      <w:pPr/>
      <w:r>
        <w:t>(b-d) kram dekho. Galti hona swabhavik hai par use chhupaana apradh hai, turant batao, sudhaar karo, dobara na ho iska dhyaan rakho. Bhram se bacho, sahi gyaan apnao, guru se seekho.</w:t>
      </w:r>
    </w:p>
    <w:p>
      <w:pPr/>
    </w:p>
    <w:p>
      <w:pPr/>
      <w:r>
        <w:rPr>
          <w:b/>
        </w:rPr>
        <w:t>🧠 PNC Trick:</w:t>
      </w:r>
    </w:p>
    <w:p>
      <w:pPr/>
      <w:r>
        <w:t>PNC Trick: Rogi Doctor Ilaj Kram.</w:t>
      </w:r>
    </w:p>
    <w:p>
      <w:pPr/>
    </w:p>
    <w:p>
      <w:pPr/>
      <w:r>
        <w:rPr>
          <w:b/>
        </w:rPr>
        <w:t>🎯 Exam Hook:</w:t>
      </w:r>
    </w:p>
    <w:p>
      <w:pPr/>
      <w:r>
        <w:t>RRB trap: sequence logic poochte hain. Nishtha se seva karoge to samaaj me sammaan milega, parivaar khush rahega, man ko shaanti milegi. Abhyaas se sab sambhav hai, vishvaas rakho, jeet hogi.</w:t>
      </w:r>
    </w:p>
    <w:p>
      <w:pPr/>
    </w:p>
    <w:p>
      <w:pPr/>
      <w:r>
        <w:rPr>
          <w:b/>
        </w:rPr>
        <w:t>📌 Ek Line Revision:</w:t>
      </w:r>
    </w:p>
    <w:p>
      <w:pPr/>
      <w:r>
        <w:t>Patient hospital treat cure.</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