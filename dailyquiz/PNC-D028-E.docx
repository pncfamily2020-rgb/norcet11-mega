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Question: Bloody diarrhoea shock with toxic megacolon 7cm and fever. Which immediate IBD action is CORRECT?</w:t>
      </w:r>
    </w:p>
    <w:p/>
    <w:p>
      <w:r>
        <w:t>(a) NPO IV steroids-electrolyte, surgical toxic-watch, blood-culture and ICU</w:t>
      </w:r>
    </w:p>
    <w:p>
      <w:r>
        <w:t>(b) Give antidiarrheal loperamide and send home</w:t>
      </w:r>
    </w:p>
    <w:p>
      <w:r>
        <w:t>(c) Do colonoscopy prep with strong laxative at once</w:t>
      </w:r>
    </w:p>
    <w:p>
      <w:r>
        <w:t>(d) Ignore dilation as normal gas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Toxic HR-fever-anemia dilation6 shock-perforation, NPO NG IV hydrocortisone-cyclosporine infliximab, K-Mg correct, no-loperamide-laxative-scope, surgical colectomy standby, VTE-DVT, HDU. Home-prep-ignore perforation-death. Truelove-Witts severe.</w:t>
      </w:r>
    </w:p>
    <w:p/>
    <w:p>
      <w:r>
        <w:rPr>
          <w:b/>
        </w:rPr>
        <w:t>❌ Baaki Kyun Galat?</w:t>
      </w:r>
    </w:p>
    <w:p>
      <w:r>
        <w:t>(b) loperamide-dilation toxic-worse banned hai. (c) prep-perforation killer hai. (d) 7-surgery alarm hai.</w:t>
      </w:r>
    </w:p>
    <w:p/>
    <w:p>
      <w:r>
        <w:rPr>
          <w:b/>
        </w:rPr>
        <w:t>🧠 PNC Trick:</w:t>
      </w:r>
    </w:p>
    <w:p>
      <w:r>
        <w:t>Khoon-bukhar Phoola-7 NPO-Steroid. Rok-dava mana.</w:t>
      </w:r>
    </w:p>
    <w:p/>
    <w:p>
      <w:r>
        <w:rPr>
          <w:b/>
        </w:rPr>
        <w:t>🎯 Exam Hook:</w:t>
      </w:r>
    </w:p>
    <w:p>
      <w:r>
        <w:t>Toxic6 surgery, no-loper-scope, IV steroid. HDU.</w:t>
      </w:r>
    </w:p>
    <w:p/>
    <w:p>
      <w:r>
        <w:rPr>
          <w:b/>
        </w:rPr>
        <w:t>📌 Ek Line Revision:</w:t>
      </w:r>
    </w:p>
    <w:p>
      <w:r>
        <w:t>Toxic megacolon NPO steroid surgery watch.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IBD emergency</w:t>
            </w:r>
          </w:p>
        </w:tc>
        <w:tc>
          <w:tcPr>
            <w:tcW w:type="dxa" w:w="2880"/>
          </w:tcPr>
          <w:p>
            <w:r>
              <w:t>Sign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Toxic 6cm</w:t>
            </w:r>
          </w:p>
        </w:tc>
        <w:tc>
          <w:tcPr>
            <w:tcW w:type="dxa" w:w="2880"/>
          </w:tcPr>
          <w:p>
            <w:r>
              <w:t>Fever-shock</w:t>
            </w:r>
          </w:p>
        </w:tc>
        <w:tc>
          <w:tcPr>
            <w:tcW w:type="dxa" w:w="2880"/>
          </w:tcPr>
          <w:p>
            <w:r>
              <w:t>Loper-scope</w:t>
            </w:r>
          </w:p>
        </w:tc>
      </w:tr>
      <w:tr>
        <w:tc>
          <w:tcPr>
            <w:tcW w:type="dxa" w:w="2880"/>
          </w:tcPr>
          <w:p>
            <w:r>
              <w:t>Treat</w:t>
            </w:r>
          </w:p>
        </w:tc>
        <w:tc>
          <w:tcPr>
            <w:tcW w:type="dxa" w:w="2880"/>
          </w:tcPr>
          <w:p>
            <w:r>
              <w:t>NPO-steroid</w:t>
            </w:r>
          </w:p>
        </w:tc>
        <w:tc>
          <w:tcPr>
            <w:tcW w:type="dxa" w:w="2880"/>
          </w:tcPr>
          <w:p>
            <w:r>
              <w:t>Home</w:t>
            </w:r>
          </w:p>
        </w:tc>
      </w:tr>
      <w:tr>
        <w:tc>
          <w:tcPr>
            <w:tcW w:type="dxa" w:w="2880"/>
          </w:tcPr>
          <w:p>
            <w:r>
              <w:t>Surgery</w:t>
            </w:r>
          </w:p>
        </w:tc>
        <w:tc>
          <w:tcPr>
            <w:tcW w:type="dxa" w:w="2880"/>
          </w:tcPr>
          <w:p>
            <w:r>
              <w:t>Standby</w:t>
            </w:r>
          </w:p>
        </w:tc>
        <w:tc>
          <w:tcPr>
            <w:tcW w:type="dxa" w:w="2880"/>
          </w:tcPr>
          <w:p>
            <w:r>
              <w:t>Delay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Stoma purple-black no output with severe pain vomit. Which immediate stoma-ischemia action is CORRECT?</w:t>
      </w:r>
    </w:p>
    <w:p/>
    <w:p>
      <w:r>
        <w:t>(a) NPO NG fluids, urgent surgical ischemia-obstruct, bag-transparent watch and HDU</w:t>
      </w:r>
    </w:p>
    <w:p>
      <w:r>
        <w:t>(b) Push prolapse back with fist blindly</w:t>
      </w:r>
    </w:p>
    <w:p>
      <w:r>
        <w:t>(c) Irrigate blocked stoma forcefully at ward</w:t>
      </w:r>
    </w:p>
    <w:p>
      <w:r>
        <w:t>(d) Send home with painkillers alone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Ischemia purple-mucosal strangulate-obstruct, NPO IV, no-force-irrigate, transparent-bag output-color, Doppler-CT, OT revise-resect, HDU. Push-irrigate-home necrosis-peritonitis death. Prolapse-elective repair. Skin-burn barrier.</w:t>
      </w:r>
    </w:p>
    <w:p/>
    <w:p>
      <w:r>
        <w:rPr>
          <w:b/>
        </w:rPr>
        <w:t>❌ Baaki Kyun Galat?</w:t>
      </w:r>
    </w:p>
    <w:p>
      <w:r>
        <w:t>(b) ischemia-push gangrene-spread hai. (c) pressure-perforation hai. (d) OT must hai.</w:t>
      </w:r>
    </w:p>
    <w:p/>
    <w:p>
      <w:r>
        <w:rPr>
          <w:b/>
        </w:rPr>
        <w:t>🧠 PNC Trick:</w:t>
      </w:r>
    </w:p>
    <w:p>
      <w:r>
        <w:t>Kaala-naali Dard-ulti OT-turant. Dhakka-sinchai mana.</w:t>
      </w:r>
    </w:p>
    <w:p/>
    <w:p>
      <w:r>
        <w:rPr>
          <w:b/>
        </w:rPr>
        <w:t>🎯 Exam Hook:</w:t>
      </w:r>
    </w:p>
    <w:p>
      <w:r>
        <w:t>Purple-ischemia OT-revise, transparent watch. NPO.</w:t>
      </w:r>
    </w:p>
    <w:p/>
    <w:p>
      <w:r>
        <w:rPr>
          <w:b/>
        </w:rPr>
        <w:t>📌 Ek Line Revision:</w:t>
      </w:r>
    </w:p>
    <w:p>
      <w:r>
        <w:t>Black stoma NPO OT revise.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Massive variceal bleed coma GCS7 with aspiration. Which immediate UGIB action is CORRECT?</w:t>
      </w:r>
    </w:p>
    <w:p/>
    <w:p>
      <w:r>
        <w:t>(a) Intubate left-suction O2, blood-octreo scope-band TIPS and ICU</w:t>
      </w:r>
    </w:p>
    <w:p>
      <w:r>
        <w:t>(b) Feed orally to maintain energy during bleed</w:t>
      </w:r>
    </w:p>
    <w:p>
      <w:r>
        <w:t>(c) Give NSAID for headache at once</w:t>
      </w:r>
    </w:p>
    <w:p>
      <w:r>
        <w:t>(d) Delay scope till next week routine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GCS7 protect RSI left-suction, 2-large blood TXA, octreo-terli ceftriaxone, scope12 band-glue balloon-TIPS, HDU lactate. Oral-NSAID-delay aspiration-rebleed death. Encephalo-lactulose. MELD-list.</w:t>
      </w:r>
    </w:p>
    <w:p/>
    <w:p>
      <w:r>
        <w:rPr>
          <w:b/>
        </w:rPr>
        <w:t>❌ Baaki Kyun Galat?</w:t>
      </w:r>
    </w:p>
    <w:p>
      <w:r>
        <w:t>(b) aspirate-fatal NPO-tube hai. (c) rebleed killer hai. (d) 12hr golden hai.</w:t>
      </w:r>
    </w:p>
    <w:p/>
    <w:p>
      <w:r>
        <w:rPr>
          <w:b/>
        </w:rPr>
        <w:t>🧠 PNC Trick:</w:t>
      </w:r>
    </w:p>
    <w:p>
      <w:r>
        <w:t>Behosh-ulti Tube-khoon Band-TIPS. Muh-band.</w:t>
      </w:r>
    </w:p>
    <w:p/>
    <w:p>
      <w:r>
        <w:rPr>
          <w:b/>
        </w:rPr>
        <w:t>🎯 Exam Hook:</w:t>
      </w:r>
    </w:p>
    <w:p>
      <w:r>
        <w:t>GCS7 tube, scope12 TIPS, 1:1 blood. Left-suction.</w:t>
      </w:r>
    </w:p>
    <w:p/>
    <w:p>
      <w:r>
        <w:rPr>
          <w:b/>
        </w:rPr>
        <w:t>📌 Ek Line Revision:</w:t>
      </w:r>
    </w:p>
    <w:p>
      <w:r>
        <w:t>Coma bleed intubate blood band.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Strangulated femoral painful no-impulse vomit-fever. Which immediate hernia action is CORRECT?</w:t>
      </w:r>
    </w:p>
    <w:p/>
    <w:p>
      <w:r>
        <w:t>(a) NPO fluids-broad, no-reduce, urgent McVay-mesh bowel-check and HDU</w:t>
      </w:r>
    </w:p>
    <w:p>
      <w:r>
        <w:t>(b) Reduce forcefully with knee-chest</w:t>
      </w:r>
    </w:p>
    <w:p>
      <w:r>
        <w:t>(c) Give food-laxative and observe home</w:t>
      </w:r>
    </w:p>
    <w:p>
      <w:r>
        <w:t>(d) Apply truss tightly over strangulate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Femoral female-narrow strangulate-high, NPO NG IV, broad, OT sac-transversalis-mesh, resect gangrene, HDU. Force-food-truss gangrene-peritonitis death. Elective Shouldice. Cough-test.</w:t>
      </w:r>
    </w:p>
    <w:p/>
    <w:p>
      <w:r>
        <w:rPr>
          <w:b/>
        </w:rPr>
        <w:t>❌ Baaki Kyun Galat?</w:t>
      </w:r>
    </w:p>
    <w:p>
      <w:r>
        <w:t>(b) push-necrosis spread hai. (c) surgery-only emergency hai. (d) pressure-ischemia worse hai.</w:t>
      </w:r>
    </w:p>
    <w:p/>
    <w:p>
      <w:r>
        <w:rPr>
          <w:b/>
        </w:rPr>
        <w:t>🧠 PNC Trick:</w:t>
      </w:r>
    </w:p>
    <w:p>
      <w:r>
        <w:t>Jangh-ganth Tana-bina OT-turant. Dabana-langot mana.</w:t>
      </w:r>
    </w:p>
    <w:p/>
    <w:p>
      <w:r>
        <w:rPr>
          <w:b/>
        </w:rPr>
        <w:t>🎯 Exam Hook:</w:t>
      </w:r>
    </w:p>
    <w:p>
      <w:r>
        <w:t>Femoral-strangulate OT-mesh, NPO. No-reduce.</w:t>
      </w:r>
    </w:p>
    <w:p/>
    <w:p>
      <w:r>
        <w:rPr>
          <w:b/>
        </w:rPr>
        <w:t>📌 Ek Line Revision:</w:t>
      </w:r>
    </w:p>
    <w:p>
      <w:r>
        <w:t>Femoral strangulate OT mesh.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Hyperkalemia peaked-T widened-QRS arrest-pending with anuria. Which immediate AKI action is CORRECT?</w:t>
      </w:r>
    </w:p>
    <w:p/>
    <w:p>
      <w:r>
        <w:t>(a) Ca-insulin bicarb-neb, dialysis STAT, fluids-obstruct scan and K-stop</w:t>
      </w:r>
    </w:p>
    <w:p>
      <w:r>
        <w:t>(b) Give banana-ORS potassium at once</w:t>
      </w:r>
    </w:p>
    <w:p>
      <w:r>
        <w:t>(c) Push KCL to correct T-wave fast</w:t>
      </w:r>
    </w:p>
    <w:p>
      <w:r>
        <w:t>(d) Wait for urine without ECG treat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Sine-arrest, Ca10 stabilize, insulin10-g25 K-shift, salbu-bicarb, Kayex-SPS, dialysis no-delay, Foley-USG BUN-FENa, stop ACE-trimeth. Banana-push-wait asystole death. HDU K-q1h.</w:t>
      </w:r>
    </w:p>
    <w:p/>
    <w:p>
      <w:r>
        <w:rPr>
          <w:b/>
        </w:rPr>
        <w:t>❌ Baaki Kyun Galat?</w:t>
      </w:r>
    </w:p>
    <w:p>
      <w:r>
        <w:t>(b) load-arrest killer hai. (c) opposite-lethal hai. (d) ECG-first golden hai.</w:t>
      </w:r>
    </w:p>
    <w:p/>
    <w:p>
      <w:r>
        <w:rPr>
          <w:b/>
        </w:rPr>
        <w:t>🧠 PNC Trick:</w:t>
      </w:r>
    </w:p>
    <w:p>
      <w:r>
        <w:t>T-unchi QRS-chaudi Ca-Insulin Dialysis-abhi. Kela-mana.</w:t>
      </w:r>
    </w:p>
    <w:p/>
    <w:p>
      <w:r>
        <w:rPr>
          <w:b/>
        </w:rPr>
        <w:t>🎯 Exam Hook:</w:t>
      </w:r>
    </w:p>
    <w:p>
      <w:r>
        <w:t>Ca10 insulin10 Kayex dialysis. Scan-obstruct.</w:t>
      </w:r>
    </w:p>
    <w:p/>
    <w:p>
      <w:r>
        <w:rPr>
          <w:b/>
        </w:rPr>
        <w:t>📌 Ek Line Revision:</w:t>
      </w:r>
    </w:p>
    <w:p>
      <w:r>
        <w:t>Arrest-T Ca shift dialysis.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Fall from bed head-bleed with warfarin and GCS12. Which immediate bed-safety action is CORRECT?</w:t>
      </w:r>
    </w:p>
    <w:p/>
    <w:p>
      <w:r>
        <w:t>(a) C-spine ABCs pressure-CT, reverse-INR vitals-neuro, incident-low bed alarm and family</w:t>
      </w:r>
    </w:p>
    <w:p>
      <w:r>
        <w:t>(b) Wipe and put back to sleep without check</w:t>
      </w:r>
    </w:p>
    <w:p>
      <w:r>
        <w:t>(c) Hide fall-warfarin link from doctor</w:t>
      </w:r>
    </w:p>
    <w:p>
      <w:r>
        <w:t>(d) Raise bed high without rails for comfort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Warfarin-ICH, C-collar log, pressure-TXA, CT Marshall, PCC-vitK INR, neuro q15 glucose, low-bed mat alarm 2-staff. Wipe-hide-high negligence-bleed death-law. Morse-reassess.</w:t>
      </w:r>
    </w:p>
    <w:p/>
    <w:p>
      <w:r>
        <w:rPr>
          <w:b/>
        </w:rPr>
        <w:t>❌ Baaki Kyun Galat?</w:t>
      </w:r>
    </w:p>
    <w:p>
      <w:r>
        <w:t>(b) ICH-miss 24hr-death hai. (c) report-antidote must hai. (d) low-rails law hai.</w:t>
      </w:r>
    </w:p>
    <w:p/>
    <w:p>
      <w:r>
        <w:rPr>
          <w:b/>
        </w:rPr>
        <w:t>🧠 PNC Trick:</w:t>
      </w:r>
    </w:p>
    <w:p>
      <w:r>
        <w:t>Gira-khoon Patla-dava CT-ulto. Neecha-bistar Ghanti.</w:t>
      </w:r>
    </w:p>
    <w:p/>
    <w:p>
      <w:r>
        <w:rPr>
          <w:b/>
        </w:rPr>
        <w:t>🎯 Exam Hook:</w:t>
      </w:r>
    </w:p>
    <w:p>
      <w:r>
        <w:t>PCC-vitK CT, low-alarm 2staff. Neuro15.</w:t>
      </w:r>
    </w:p>
    <w:p/>
    <w:p>
      <w:r>
        <w:rPr>
          <w:b/>
        </w:rPr>
        <w:t>📌 Ek Line Revision:</w:t>
      </w:r>
    </w:p>
    <w:p>
      <w:r>
        <w:t>Warfarin fall CT reverse safe.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Post-op immobile calf pain with chest pain dyspnea. Which immediate positioning-VTE action is CORRECT?</w:t>
      </w:r>
    </w:p>
    <w:p/>
    <w:p>
      <w:r>
        <w:t>(a) No-massage bed-rest leg-elevate, heparin-CTPA Doppler, O2-ICU and stocking-physio</w:t>
      </w:r>
    </w:p>
    <w:p>
      <w:r>
        <w:t>(b) Massage calf and walk briskly at once</w:t>
      </w:r>
    </w:p>
    <w:p>
      <w:r>
        <w:t>(c) Sit with legs hanging long without move</w:t>
      </w:r>
    </w:p>
    <w:p>
      <w:r>
        <w:t>(d) Ignore chest pain as gas without ECG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VTE Virchow immobile, DVT-PE, no-massage-walk, therapeutic LMWH, CTPA-Doppler ECG-trop, O2-NIV, IVC-filter bleed, stocking-ankle pump. Massage-hang-ignore embolus-death. Caprini prophylaxis.</w:t>
      </w:r>
    </w:p>
    <w:p/>
    <w:p>
      <w:r>
        <w:rPr>
          <w:b/>
        </w:rPr>
        <w:t>❌ Baaki Kyun Galat?</w:t>
      </w:r>
    </w:p>
    <w:p>
      <w:r>
        <w:t>(b) embolus-shoot killer hai. (c) stasis-worse pump-elevate hai. (d) PE-ECG must hai.</w:t>
      </w:r>
    </w:p>
    <w:p/>
    <w:p>
      <w:r>
        <w:rPr>
          <w:b/>
        </w:rPr>
        <w:t>🧠 PNC Trick:</w:t>
      </w:r>
    </w:p>
    <w:p>
      <w:r>
        <w:t>Pair-suja Saans-phuli Dabana-daud mana. Heparin-CT.</w:t>
      </w:r>
    </w:p>
    <w:p/>
    <w:p>
      <w:r>
        <w:rPr>
          <w:b/>
        </w:rPr>
        <w:t>🎯 Exam Hook:</w:t>
      </w:r>
    </w:p>
    <w:p>
      <w:r>
        <w:t>No-massage heparin CTPA, elevate-pump. Caprini.</w:t>
      </w:r>
    </w:p>
    <w:p/>
    <w:p>
      <w:r>
        <w:rPr>
          <w:b/>
        </w:rPr>
        <w:t>📌 Ek Line Revision:</w:t>
      </w:r>
    </w:p>
    <w:p>
      <w:r>
        <w:t>VTE no-massage heparin image.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Previa shock with continuous bleed and transverse lie. Which immediate action is CORRECT?</w:t>
      </w:r>
    </w:p>
    <w:p/>
    <w:p>
      <w:r>
        <w:t>(a) Left O2 2-large blood-TXA, no-PV USG, emergent CS-NICU anti-D and HDU</w:t>
      </w:r>
    </w:p>
    <w:p>
      <w:r>
        <w:t>(b) Do PV to rupture membranes faster</w:t>
      </w:r>
    </w:p>
    <w:p>
      <w:r>
        <w:t>(c) Induce vaginal with transverse-major</w:t>
      </w:r>
    </w:p>
    <w:p>
      <w:r>
        <w:t>(d) Send home bleeding with rest alone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Shock-transverse major, blood1:1 TXA3hr, no-PV double-setup, USG-grade, CS classical-vertical NICU, anti-D, HDU DIC. PV-induce-home tear-death-transverse impossible. Cell-saver.</w:t>
      </w:r>
    </w:p>
    <w:p/>
    <w:p>
      <w:r>
        <w:rPr>
          <w:b/>
        </w:rPr>
        <w:t>❌ Baaki Kyun Galat?</w:t>
      </w:r>
    </w:p>
    <w:p>
      <w:r>
        <w:t>(b) tear-hemorrhage killer hai. (c) transverse-CS only hai. (d) OT-blood must hai.</w:t>
      </w:r>
    </w:p>
    <w:p/>
    <w:p>
      <w:r>
        <w:rPr>
          <w:b/>
        </w:rPr>
        <w:t>🧠 PNC Trick:</w:t>
      </w:r>
    </w:p>
    <w:p>
      <w:r>
        <w:t>Behta-tedha Khoon-CS. Ungli-prasav mana.</w:t>
      </w:r>
    </w:p>
    <w:p/>
    <w:p>
      <w:r>
        <w:rPr>
          <w:b/>
        </w:rPr>
        <w:t>🎯 Exam Hook:</w:t>
      </w:r>
    </w:p>
    <w:p>
      <w:r>
        <w:t>TXA3hr 1:1 CS-NICU. No-PV.</w:t>
      </w:r>
    </w:p>
    <w:p/>
    <w:p>
      <w:r>
        <w:rPr>
          <w:b/>
        </w:rPr>
        <w:t>📌 Ek Line Revision:</w:t>
      </w:r>
    </w:p>
    <w:p>
      <w:r>
        <w:t>Shock previa blood emergent CS.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Abruptio coagulopathy oozing IV sites with IUFD. Which immediate DIC action is CORRECT?</w:t>
      </w:r>
    </w:p>
    <w:p/>
    <w:p>
      <w:r>
        <w:t>(a) Blood-cryo-platelet TXA, deliver-vaginal CS-DIC, labs-fibrinogen HDU and counsel</w:t>
      </w:r>
    </w:p>
    <w:p>
      <w:r>
        <w:t>(b) Give heparin to thin blood at once</w:t>
      </w:r>
    </w:p>
    <w:p>
      <w:r>
        <w:t>(c) Delay delivery till clot normalizes alone</w:t>
      </w:r>
    </w:p>
    <w:p>
      <w:r>
        <w:t>(d) Give IM injections repeatedly during DIC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Consumption fibrinogen-low D-dimer, replace 1:1:1 cryo10-TXA, deliver cause-vaginal stable CS-maternal, labs q1h, HDU renal-Sheehan, anti-D. Heparin-IM-delay death-bleed. Avoid arterial sticks pressure.</w:t>
      </w:r>
    </w:p>
    <w:p/>
    <w:p>
      <w:r>
        <w:rPr>
          <w:b/>
        </w:rPr>
        <w:t>❌ Baaki Kyun Galat?</w:t>
      </w:r>
    </w:p>
    <w:p>
      <w:r>
        <w:t>(b) bleed-heparin killer DIC-obstetric hai. (c) deliver-cure delay-death hai. (d) hematoma-nerve avoid-IV only hai.</w:t>
      </w:r>
    </w:p>
    <w:p/>
    <w:p>
      <w:r>
        <w:rPr>
          <w:b/>
        </w:rPr>
        <w:t>🧠 PNC Trick:</w:t>
      </w:r>
    </w:p>
    <w:p>
      <w:r>
        <w:t>Jagah-jagah khoon Jamao-rakto Prasav-karao. Sui-maans mana.</w:t>
      </w:r>
    </w:p>
    <w:p/>
    <w:p>
      <w:r>
        <w:rPr>
          <w:b/>
        </w:rPr>
        <w:t>🎯 Exam Hook:</w:t>
      </w:r>
    </w:p>
    <w:p>
      <w:r>
        <w:t>1:1:1 cryo TXA deliver-HDU. Fibrinogen.</w:t>
      </w:r>
    </w:p>
    <w:p/>
    <w:p>
      <w:r>
        <w:rPr>
          <w:b/>
        </w:rPr>
        <w:t>📌 Ek Line Revision:</w:t>
      </w:r>
    </w:p>
    <w:p>
      <w:r>
        <w:t>DIC replace deliver HDU.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Severe asphyxia HIE seizure with cord pH6.9. Which immediate NRP-cool action is CORRECT?</w:t>
      </w:r>
    </w:p>
    <w:p/>
    <w:p>
      <w:r>
        <w:t>(a) PPV-3:1 epi-volume, glucose-ABG phenobar, cool33.5-72hr NICU and organ watch</w:t>
      </w:r>
    </w:p>
    <w:p>
      <w:r>
        <w:t>(b) Shake to wake seizure faster</w:t>
      </w:r>
    </w:p>
    <w:p>
      <w:r>
        <w:t>(c) Give honey-bath to pink up</w:t>
      </w:r>
    </w:p>
    <w:p>
      <w:r>
        <w:t>(d) Stop resuscitation at 1 minute without HR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pH7.0 severe Sarnat, cool 6hr-72hr 33.5 rewarm0.5, phenobar-midaz EEG, PPV-epi, glucose-Ca ABG, multiorgan renal-cardiac, NICU. Shake-honey-stop injury-death-law. 10min no-HR discuss. Follow BERA-Retin.</w:t>
      </w:r>
    </w:p>
    <w:p/>
    <w:p>
      <w:r>
        <w:rPr>
          <w:b/>
        </w:rPr>
        <w:t>❌ Baaki Kyun Galat?</w:t>
      </w:r>
    </w:p>
    <w:p>
      <w:r>
        <w:t>(b) trauma-bleed killer hai. (c) banned-hypothermia hai. (d) 10min rule-team hai.</w:t>
      </w:r>
    </w:p>
    <w:p/>
    <w:p>
      <w:r>
        <w:rPr>
          <w:b/>
        </w:rPr>
        <w:t>🧠 PNC Trick:</w:t>
      </w:r>
    </w:p>
    <w:p>
      <w:r>
        <w:t>Tezab-pH Thanda-72 Jhatka-dava. Hilana-mana.</w:t>
      </w:r>
    </w:p>
    <w:p/>
    <w:p>
      <w:r>
        <w:rPr>
          <w:b/>
        </w:rPr>
        <w:t>🎯 Exam Hook:</w:t>
      </w:r>
    </w:p>
    <w:p>
      <w:r>
        <w:t>Cool33.5-72 Sarnat, 10min rule, EEG. PPV-epi.</w:t>
      </w:r>
    </w:p>
    <w:p/>
    <w:p>
      <w:r>
        <w:rPr>
          <w:b/>
        </w:rPr>
        <w:t>📌 Ek Line Revision:</w:t>
      </w:r>
    </w:p>
    <w:p>
      <w:r>
        <w:t>HIE cool seizure NRP NICU.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Cold-chain break 14C measles VVM-dark in campaign. Which immediate action is CORRECT?</w:t>
      </w:r>
    </w:p>
    <w:p/>
    <w:p>
      <w:r>
        <w:t>(a) Quarantine-discard, backup 2-8, revaccinate-recall, AEFI-IDSP and audit</w:t>
      </w:r>
    </w:p>
    <w:p>
      <w:r>
        <w:t>(b) Inject warm-dark to complete target fast</w:t>
      </w:r>
    </w:p>
    <w:p>
      <w:r>
        <w:t>(c) Freeze heat-sensitive to fix potency</w:t>
      </w:r>
    </w:p>
    <w:p>
      <w:r>
        <w:t>(d) Hide break and forge coverage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Potency-loss fail-outbreak, tag-do-not-use lab, backup-conditioned, recall-revaccinate card, AEFI kit, IDSP outbreak-vitA, eVIN-log engineer. Inject-freeze-hide harm-invalid-law. Shake-freeze test.</w:t>
      </w:r>
    </w:p>
    <w:p/>
    <w:p>
      <w:r>
        <w:rPr>
          <w:b/>
        </w:rPr>
        <w:t>❌ Baaki Kyun Galat?</w:t>
      </w:r>
    </w:p>
    <w:p>
      <w:r>
        <w:t>(b) invalid-harm no-protect hai. (c) freeze-agglutinate worse hai. (d) crime-outbreak-public hai.</w:t>
      </w:r>
    </w:p>
    <w:p/>
    <w:p>
      <w:r>
        <w:rPr>
          <w:b/>
        </w:rPr>
        <w:t>🧠 PNC Trick:</w:t>
      </w:r>
    </w:p>
    <w:p>
      <w:r>
        <w:t>Garam-kaala Phenk-do Phir-lagao. Lakshya-jaali mana.</w:t>
      </w:r>
    </w:p>
    <w:p/>
    <w:p>
      <w:r>
        <w:rPr>
          <w:b/>
        </w:rPr>
        <w:t>🎯 Exam Hook:</w:t>
      </w:r>
    </w:p>
    <w:p>
      <w:r>
        <w:t>Quarantine eVIN recall-vitA. Shake-VVM.</w:t>
      </w:r>
    </w:p>
    <w:p/>
    <w:p>
      <w:r>
        <w:rPr>
          <w:b/>
        </w:rPr>
        <w:t>📌 Ek Line Revision:</w:t>
      </w:r>
    </w:p>
    <w:p>
      <w:r>
        <w:t>Break quarantine revaccinate audit.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Suicidal depressed with rope-plan and voices. Which immediate action is CORRECT?</w:t>
      </w:r>
    </w:p>
    <w:p/>
    <w:p>
      <w:r>
        <w:t>(a) 1:1 remove-means safe, no-leave, ECT-SSRI urgent and family-means restrict</w:t>
      </w:r>
    </w:p>
    <w:p>
      <w:r>
        <w:t>(b) Leave alone with rope for privacy</w:t>
      </w:r>
    </w:p>
    <w:p>
      <w:r>
        <w:t>(c) Promise secrecy till next month</w:t>
      </w:r>
    </w:p>
    <w:p>
      <w:r>
        <w:t>(d) Argue voices unreal loudly alone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Imminent plan-means-command, 1:1 ligature-free sharps-drugs, no-pass, urgent ECT-ketamine-SSRI, medical toxicology, family lock-means counsel, MHA. Alone-secret-argue suicide-homicide death-law. SAD.</w:t>
      </w:r>
    </w:p>
    <w:p/>
    <w:p>
      <w:r>
        <w:rPr>
          <w:b/>
        </w:rPr>
        <w:t>❌ Baaki Kyun Galat?</w:t>
      </w:r>
    </w:p>
    <w:p>
      <w:r>
        <w:t>(b) means-complete death hai. (c) no-secret STAT hai. (d) alliance-team need hai.</w:t>
      </w:r>
    </w:p>
    <w:p/>
    <w:p>
      <w:r>
        <w:rPr>
          <w:b/>
        </w:rPr>
        <w:t>🧠 PNC Trick:</w:t>
      </w:r>
    </w:p>
    <w:p>
      <w:r>
        <w:t>Rassi-yojana 1:1-Saaf Turant-ECT. Vada-mana.</w:t>
      </w:r>
    </w:p>
    <w:p/>
    <w:p>
      <w:r>
        <w:rPr>
          <w:b/>
        </w:rPr>
        <w:t>🎯 Exam Hook:</w:t>
      </w:r>
    </w:p>
    <w:p>
      <w:r>
        <w:t>Ligature-free ECT, family lock, MHA. SAD.</w:t>
      </w:r>
    </w:p>
    <w:p/>
    <w:p>
      <w:r>
        <w:rPr>
          <w:b/>
        </w:rPr>
        <w:t>📌 Ek Line Revision:</w:t>
      </w:r>
    </w:p>
    <w:p>
      <w:r>
        <w:t>Plan-means 1:1 safe ECT.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Malignant HTN 220/140 papilledema seizure on clonidine stop. Which immediate BP action is CORRECT?</w:t>
      </w:r>
    </w:p>
    <w:p/>
    <w:p>
      <w:r>
        <w:t>(a) ABCs IV nicardipine 20-25, seizure-Mg stroke-workup, no-abrupt clonidine taper and ICU</w:t>
      </w:r>
    </w:p>
    <w:p>
      <w:r>
        <w:t>(b) SL nifedipine and normalize in 20min</w:t>
      </w:r>
    </w:p>
    <w:p>
      <w:r>
        <w:t>(c) Restart clonidine large bolus at once</w:t>
      </w:r>
    </w:p>
    <w:p>
      <w:r>
        <w:t>(d) Send home with headache tablets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Emergency-damage rebound-clonidine, titratable 20-25hr MAP, seizure airway-Mg CT, labs urine-AKI, taper restart-low, ICU arterial. SL-rapid-home-bolus ischemia-rebound death. Fundus-renal.</w:t>
      </w:r>
    </w:p>
    <w:p/>
    <w:p>
      <w:r>
        <w:rPr>
          <w:b/>
        </w:rPr>
        <w:t>❌ Baaki Kyun Galat?</w:t>
      </w:r>
    </w:p>
    <w:p>
      <w:r>
        <w:t>(b) SL-rapid stroke-MI killer hai. (c) titrate-taper not bolus hai. (d) ICU must hai.</w:t>
      </w:r>
    </w:p>
    <w:p/>
    <w:p>
      <w:r>
        <w:rPr>
          <w:b/>
        </w:rPr>
        <w:t>🧠 PNC Trick:</w:t>
      </w:r>
    </w:p>
    <w:p>
      <w:r>
        <w:t>220-Aankh Jhatka-Dheere 20-25. Chaba-mana.</w:t>
      </w:r>
    </w:p>
    <w:p/>
    <w:p>
      <w:r>
        <w:rPr>
          <w:b/>
        </w:rPr>
        <w:t>🎯 Exam Hook:</w:t>
      </w:r>
    </w:p>
    <w:p>
      <w:r>
        <w:t>Nicard 20-25 taper clonidine, CT-Mg. Arterial.</w:t>
      </w:r>
    </w:p>
    <w:p/>
    <w:p>
      <w:r>
        <w:rPr>
          <w:b/>
        </w:rPr>
        <w:t>📌 Ek Line Revision:</w:t>
      </w:r>
    </w:p>
    <w:p>
      <w:r>
        <w:t>Rebound HTN titrate taper ICU.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Anaphylaxis penicillin wheeze-stridor BP70/40. Which immediate drug-allergy action is CORRECT?</w:t>
      </w:r>
    </w:p>
    <w:p/>
    <w:p>
      <w:r>
        <w:t>(a) IM adrenaline 0.5 lateral-O2 IV fluids, H1-steroid neb, tryptase-latex check and band-education</w:t>
      </w:r>
    </w:p>
    <w:p>
      <w:r>
        <w:t>(b) Give same penicillin slower to desensitize at ward</w:t>
      </w:r>
    </w:p>
    <w:p>
      <w:r>
        <w:t>(c) Give NSAID for hives without airway</w:t>
      </w:r>
    </w:p>
    <w:p>
      <w:r>
        <w:t>(d) Discharge after hives fade without observe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Airway edema-broncho-shock, adrenaline 0.3-0.5 IM 5min EpiPen, O2 large fluids legs-up, H1-steroid salbu-Mg, biphasic 6-12hr observe, tryptase 1-3hr, band-card EpiPen train. Same-NSAID-discharge arrest-biphasic death. Allergy ICU.</w:t>
      </w:r>
    </w:p>
    <w:p/>
    <w:p>
      <w:r>
        <w:rPr>
          <w:b/>
        </w:rPr>
        <w:t>❌ Baaki Kyun Galat?</w:t>
      </w:r>
    </w:p>
    <w:p>
      <w:r>
        <w:t>(b) ICU-desensitize only arrest-ward hai. (c) airway-adrenaline first hai. (d) 6-12 observe must hai.</w:t>
      </w:r>
    </w:p>
    <w:p/>
    <w:p>
      <w:r>
        <w:rPr>
          <w:b/>
        </w:rPr>
        <w:t>🧠 PNC Trick:</w:t>
      </w:r>
    </w:p>
    <w:p>
      <w:r>
        <w:t>Seeti-soojan BP-gira Adrenaline-jangh. 6-ghante dekho.</w:t>
      </w:r>
    </w:p>
    <w:p/>
    <w:p>
      <w:r>
        <w:rPr>
          <w:b/>
        </w:rPr>
        <w:t>🎯 Exam Hook:</w:t>
      </w:r>
    </w:p>
    <w:p>
      <w:r>
        <w:t>0.5 IM fluids H1, tryptase band-EpiPen. Biphasic12.</w:t>
      </w:r>
    </w:p>
    <w:p/>
    <w:p>
      <w:r>
        <w:rPr>
          <w:b/>
        </w:rPr>
        <w:t>📌 Ek Line Revision:</w:t>
      </w:r>
    </w:p>
    <w:p>
      <w:r>
        <w:t>Anaphylaxis adrenaline fluids observe band.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Ward budget overrun with expiry waste and theft. Which immediate action is CORRECT?</w:t>
      </w:r>
    </w:p>
    <w:p/>
    <w:p>
      <w:r>
        <w:t>(a) ABC-VED audit, FEFO-bin lock-narcotic, indent-compare and committee report</w:t>
      </w:r>
    </w:p>
    <w:p>
      <w:r>
        <w:t>(b) Order more without audit to fill gaps</w:t>
      </w:r>
    </w:p>
    <w:p>
      <w:r>
        <w:t>(c) Use expired to save budget fast</w:t>
      </w:r>
    </w:p>
    <w:p>
      <w:r>
        <w:t>(d) Ignore theft as minor loss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Variance ABC-VED EOQ-FEFO, lock 2-key CCTV, expiry-condemn, indent-rate PO, incident-FIR. More-expired-ignore loss-law sepsis death. Monthly review.</w:t>
      </w:r>
    </w:p>
    <w:p/>
    <w:p>
      <w:r>
        <w:rPr>
          <w:b/>
        </w:rPr>
        <w:t>❌ Baaki Kyun Galat?</w:t>
      </w:r>
    </w:p>
    <w:p>
      <w:r>
        <w:t>(b) audit-first need hai. (c) toxic-law crime hai. (d) FIR-security must hai.</w:t>
      </w:r>
    </w:p>
    <w:p/>
    <w:p>
      <w:r>
        <w:rPr>
          <w:b/>
        </w:rPr>
        <w:t>🧠 PNC Trick:</w:t>
      </w:r>
    </w:p>
    <w:p>
      <w:r>
        <w:t>Kharach-badh Stock-gino Tala-lagao. Miyad-phencko.</w:t>
      </w:r>
    </w:p>
    <w:p/>
    <w:p>
      <w:r>
        <w:rPr>
          <w:b/>
        </w:rPr>
        <w:t>🎯 Exam Hook:</w:t>
      </w:r>
    </w:p>
    <w:p>
      <w:r>
        <w:t>FEFO lock-FIR, variance monthly. PO-rate.</w:t>
      </w:r>
    </w:p>
    <w:p/>
    <w:p>
      <w:r>
        <w:rPr>
          <w:b/>
        </w:rPr>
        <w:t>📌 Ek Line Revision:</w:t>
      </w:r>
    </w:p>
    <w:p>
      <w:r>
        <w:t>Overrun audit FEFO lock report.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Sensex crash with bank run rumour and UPI fail. Which immediate economy-action is CORRECT?</w:t>
      </w:r>
    </w:p>
    <w:p/>
    <w:p>
      <w:r>
        <w:t>(a) Calm-RBI DICGC 5L, digital-cash backup, rumour-FactCheck and grievance</w:t>
      </w:r>
    </w:p>
    <w:p>
      <w:r>
        <w:t>(b) Withdraw all and spread panic faster</w:t>
      </w:r>
    </w:p>
    <w:p>
      <w:r>
        <w:t>(c) Share rumour without verify to warn</w:t>
      </w:r>
    </w:p>
    <w:p>
      <w:r>
        <w:t>(d) Hide fail and avoid backup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DICGC 5L deposit, RBI lender-liquidity, UPI-lite cash, fact-PIB, cyber-1930. Panic-rumour-hide bank MSE death-law. Diversify.</w:t>
      </w:r>
    </w:p>
    <w:p/>
    <w:p>
      <w:r>
        <w:rPr>
          <w:b/>
        </w:rPr>
        <w:t>❌ Baaki Kyun Galat?</w:t>
      </w:r>
    </w:p>
    <w:p>
      <w:r>
        <w:t>(b) run-collapse self-fulfilling hai. (c) verify-PIB must hai. (d) backup-plan need hai.</w:t>
      </w:r>
    </w:p>
    <w:p/>
    <w:p>
      <w:r>
        <w:rPr>
          <w:b/>
        </w:rPr>
        <w:t>🧠 PNC Trick:</w:t>
      </w:r>
    </w:p>
    <w:p>
      <w:r>
        <w:t>Afwaah-roko Jama-sura 5L. Nagad-backup.</w:t>
      </w:r>
    </w:p>
    <w:p/>
    <w:p>
      <w:r>
        <w:rPr>
          <w:b/>
        </w:rPr>
        <w:t>🎯 Exam Hook:</w:t>
      </w:r>
    </w:p>
    <w:p>
      <w:r>
        <w:t>DICGC5L 1930 PIB. Lite-cash.</w:t>
      </w:r>
    </w:p>
    <w:p/>
    <w:p>
      <w:r>
        <w:rPr>
          <w:b/>
        </w:rPr>
        <w:t>📌 Ek Line Revision:</w:t>
      </w:r>
    </w:p>
    <w:p>
      <w:r>
        <w:t>Run calm insure backup verify.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Contract 18 percent GST missing ITC claim. Which immediate tax-action is CORRECT?</w:t>
      </w:r>
    </w:p>
    <w:p/>
    <w:p>
      <w:r>
        <w:t>(a) Invoice-eWay GSTR2B match, ITC claim-pay and CA-audit</w:t>
      </w:r>
    </w:p>
    <w:p>
      <w:r>
        <w:t>(b) Skip invoice to save GST fast</w:t>
      </w:r>
    </w:p>
    <w:p>
      <w:r>
        <w:t>(c) Claim ITC without bill blindly</w:t>
      </w:r>
    </w:p>
    <w:p>
      <w:r>
        <w:t>(d) File nothing till notice arrives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ITC invoice-eWay-GSTR1-2B match, pay-net, audit 44AB, notice-reply. Skip-fake-nothing evasion-penalty jail. Destination ITC-chain.</w:t>
      </w:r>
    </w:p>
    <w:p/>
    <w:p>
      <w:r>
        <w:rPr>
          <w:b/>
        </w:rPr>
        <w:t>❌ Baaki Kyun Galat?</w:t>
      </w:r>
    </w:p>
    <w:p>
      <w:r>
        <w:t>(b) evasion-180pct penalty hai. (c) bill-match must hai. (d) interest-late fee auto hai.</w:t>
      </w:r>
    </w:p>
    <w:p/>
    <w:p>
      <w:r>
        <w:rPr>
          <w:b/>
        </w:rPr>
        <w:t>🧠 PNC Trick:</w:t>
      </w:r>
    </w:p>
    <w:p>
      <w:r>
        <w:t>Bill-milao Credit-lo Samay-bharo. Bina-bill mana.</w:t>
      </w:r>
    </w:p>
    <w:p/>
    <w:p>
      <w:r>
        <w:rPr>
          <w:b/>
        </w:rPr>
        <w:t>🎯 Exam Hook:</w:t>
      </w:r>
    </w:p>
    <w:p>
      <w:r>
        <w:t>2B-match audit GSTR. Evasion-penalty.</w:t>
      </w:r>
    </w:p>
    <w:p/>
    <w:p>
      <w:r>
        <w:rPr>
          <w:b/>
        </w:rPr>
        <w:t>📌 Ek Line Revision:</w:t>
      </w:r>
    </w:p>
    <w:p>
      <w:r>
        <w:t>Invoice match ITC file audit.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Nurse is to hospital as teacher is to whom?</w:t>
      </w:r>
    </w:p>
    <w:p/>
    <w:p>
      <w:r>
        <w:t>(a) School with workplace-user plus scalpel-surgeon</w:t>
      </w:r>
    </w:p>
    <w:p>
      <w:r>
        <w:t>(b) Court with mismatched field</w:t>
      </w:r>
    </w:p>
    <w:p>
      <w:r>
        <w:t>(c) Field with no building</w:t>
      </w:r>
    </w:p>
    <w:p>
      <w:r>
        <w:t>(d) Car with unrelated object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Workplace-user, tool-user, part-whole. Nurse-hospital teacher-school, scalpel-surgeon. Field-match core. Practice.</w:t>
      </w:r>
    </w:p>
    <w:p/>
    <w:p>
      <w:r>
        <w:rPr>
          <w:b/>
        </w:rPr>
        <w:t>❌ Baaki Kyun Galat?</w:t>
      </w:r>
    </w:p>
    <w:p>
      <w:r>
        <w:t>(b) lawyer-court field-miss hai. (c) farmer-field differ building hai. (d) driver-car differ hai.</w:t>
      </w:r>
    </w:p>
    <w:p/>
    <w:p>
      <w:r>
        <w:rPr>
          <w:b/>
        </w:rPr>
        <w:t>🧠 PNC Trick:</w:t>
      </w:r>
    </w:p>
    <w:p>
      <w:r>
        <w:t>Kaam-jagah pakdo. Kshetra-milan.</w:t>
      </w:r>
    </w:p>
    <w:p/>
    <w:p>
      <w:r>
        <w:rPr>
          <w:b/>
        </w:rPr>
        <w:t>🎯 Exam Hook:</w:t>
      </w:r>
    </w:p>
    <w:p>
      <w:r>
        <w:t>Workplace-tool-part. Field first.</w:t>
      </w:r>
    </w:p>
    <w:p/>
    <w:p>
      <w:r>
        <w:rPr>
          <w:b/>
        </w:rPr>
        <w:t>📌 Ek Line Revision:</w:t>
      </w:r>
    </w:p>
    <w:p>
      <w:r>
        <w:t>Nurse-hospital teacher-school.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3:5 capital no-time profit 90k. What shares action?</w:t>
      </w:r>
    </w:p>
    <w:p/>
    <w:p>
      <w:r>
        <w:t>(a) 33.75k-56.25k with 8 parts 11.25</w:t>
      </w:r>
    </w:p>
    <w:p>
      <w:r>
        <w:t>(b) 45-45k equal without ratio</w:t>
      </w:r>
    </w:p>
    <w:p>
      <w:r>
        <w:t>(c) 90-0k all one</w:t>
      </w:r>
    </w:p>
    <w:p>
      <w:r>
        <w:t>(d) 30-60k 1:2 guess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Parts8 90/8=11.25 x3=33.75 x5=56.25. Time-absent capital only. Check sum90.</w:t>
      </w:r>
    </w:p>
    <w:p/>
    <w:p>
      <w:r>
        <w:rPr>
          <w:b/>
        </w:rPr>
        <w:t>❌ Baaki Kyun Galat?</w:t>
      </w:r>
    </w:p>
    <w:p>
      <w:r>
        <w:t>(b) 1:1 not 3:5 hai. (c) no-divide violates hai. (d) 1:2 wrong-parts hai.</w:t>
      </w:r>
    </w:p>
    <w:p/>
    <w:p>
      <w:r>
        <w:rPr>
          <w:b/>
        </w:rPr>
        <w:t>🧠 PNC Trick:</w:t>
      </w:r>
    </w:p>
    <w:p>
      <w:r>
        <w:t>8-hissa 11.25-guna 33-56. Jod-90.</w:t>
      </w:r>
    </w:p>
    <w:p/>
    <w:p>
      <w:r>
        <w:rPr>
          <w:b/>
        </w:rPr>
        <w:t>🎯 Exam Hook:</w:t>
      </w:r>
    </w:p>
    <w:p>
      <w:r>
        <w:t>Parts-divide-multiply. No-time capital.</w:t>
      </w:r>
    </w:p>
    <w:p/>
    <w:p>
      <w:r>
        <w:rPr>
          <w:b/>
        </w:rPr>
        <w:t>📌 Ek Line Revision:</w:t>
      </w:r>
    </w:p>
    <w:p>
      <w:r>
        <w:t>3:5 of 90 equals 33.75-56.25.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He works hard ___ he may succeed. What connector action?</w:t>
      </w:r>
    </w:p>
    <w:p/>
    <w:p>
      <w:r>
        <w:t>(a) so that purpose with hard-work result</w:t>
      </w:r>
    </w:p>
    <w:p>
      <w:r>
        <w:t>(b) but contrast without purpose</w:t>
      </w:r>
    </w:p>
    <w:p>
      <w:r>
        <w:t>(c) or choice without result</w:t>
      </w:r>
    </w:p>
    <w:p>
      <w:r>
        <w:t>(d) and same without purpose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So that-purpose, so-result, but-contrast, or-choice, and-add, because-cause, though-concession. Hard-success purpose. Practice.</w:t>
      </w:r>
    </w:p>
    <w:p/>
    <w:p>
      <w:r>
        <w:rPr>
          <w:b/>
        </w:rPr>
        <w:t>❌ Baaki Kyun Galat?</w:t>
      </w:r>
    </w:p>
    <w:p>
      <w:r>
        <w:t>(b) contrast no-purpose hai. (c) choice differ hai. (d) add weak-purpose hai.</w:t>
      </w:r>
    </w:p>
    <w:p/>
    <w:p>
      <w:r>
        <w:rPr>
          <w:b/>
        </w:rPr>
        <w:t>🧠 PNC Trick:</w:t>
      </w:r>
    </w:p>
    <w:p>
      <w:r>
        <w:t>Mehnat-taaki safal. Uddeshya-so that.</w:t>
      </w:r>
    </w:p>
    <w:p/>
    <w:p>
      <w:r>
        <w:rPr>
          <w:b/>
        </w:rPr>
        <w:t>🎯 Exam Hook:</w:t>
      </w:r>
    </w:p>
    <w:p>
      <w:r>
        <w:t>Purpose-result-contrast-choice. Clause.</w:t>
      </w:r>
    </w:p>
    <w:p/>
    <w:p>
      <w:r>
        <w:rPr>
          <w:b/>
        </w:rPr>
        <w:t>📌 Ek Line Revision:</w:t>
      </w:r>
    </w:p>
    <w:p>
      <w:r>
        <w:t>Hard so that succeed purpose.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Ventilate</w:t>
            </w:r>
          </w:p>
        </w:tc>
        <w:tc>
          <w:tcPr>
            <w:tcW w:type="dxa" w:w="2880"/>
          </w:tcPr>
          <w:p>
            <w:r>
              <w:t>Set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Tidal</w:t>
            </w:r>
          </w:p>
        </w:tc>
        <w:tc>
          <w:tcPr>
            <w:tcW w:type="dxa" w:w="2880"/>
          </w:tcPr>
          <w:p>
            <w:r>
              <w:t>6 mL per kg</w:t>
            </w:r>
          </w:p>
        </w:tc>
        <w:tc>
          <w:tcPr>
            <w:tcW w:type="dxa" w:w="2880"/>
          </w:tcPr>
          <w:p>
            <w:r>
              <w:t>Plateau below 30</w:t>
            </w:r>
          </w:p>
        </w:tc>
      </w:tr>
      <w:tr>
        <w:tc>
          <w:tcPr>
            <w:tcW w:type="dxa" w:w="2880"/>
          </w:tcPr>
          <w:p>
            <w:r>
              <w:t>PEEP</w:t>
            </w:r>
          </w:p>
        </w:tc>
        <w:tc>
          <w:tcPr>
            <w:tcW w:type="dxa" w:w="2880"/>
          </w:tcPr>
          <w:p>
            <w:r>
              <w:t>Titrate</w:t>
            </w:r>
          </w:p>
        </w:tc>
        <w:tc>
          <w:tcPr>
            <w:tcW w:type="dxa" w:w="2880"/>
          </w:tcPr>
          <w:p>
            <w:r>
              <w:t>SpO2 88-95</w:t>
            </w:r>
          </w:p>
        </w:tc>
      </w:tr>
      <w:tr>
        <w:tc>
          <w:tcPr>
            <w:tcW w:type="dxa" w:w="2880"/>
          </w:tcPr>
          <w:p>
            <w:r>
              <w:t>Wean</w:t>
            </w:r>
          </w:p>
        </w:tc>
        <w:tc>
          <w:tcPr>
            <w:tcW w:type="dxa" w:w="2880"/>
          </w:tcPr>
          <w:p>
            <w:r>
              <w:t>SAT-SBT</w:t>
            </w:r>
          </w:p>
        </w:tc>
        <w:tc>
          <w:tcPr>
            <w:tcW w:type="dxa" w:w="2880"/>
          </w:tcPr>
          <w:p>
            <w:r>
              <w:t>Daily</w:t>
            </w:r>
          </w:p>
        </w:tc>
      </w:tr>
    </w:tbl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Tracheo</w:t>
            </w:r>
          </w:p>
        </w:tc>
        <w:tc>
          <w:tcPr>
            <w:tcW w:type="dxa" w:w="2880"/>
          </w:tcPr>
          <w:p>
            <w:r>
              <w:t>Do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Suction</w:t>
            </w:r>
          </w:p>
        </w:tc>
        <w:tc>
          <w:tcPr>
            <w:tcW w:type="dxa" w:w="2880"/>
          </w:tcPr>
          <w:p>
            <w:r>
              <w:t>10-15 sec</w:t>
            </w:r>
          </w:p>
        </w:tc>
        <w:tc>
          <w:tcPr>
            <w:tcW w:type="dxa" w:w="2880"/>
          </w:tcPr>
          <w:p>
            <w:r>
              <w:t>Long 60</w:t>
            </w:r>
          </w:p>
        </w:tc>
      </w:tr>
      <w:tr>
        <w:tc>
          <w:tcPr>
            <w:tcW w:type="dxa" w:w="2880"/>
          </w:tcPr>
          <w:p>
            <w:r>
              <w:t>Cuff</w:t>
            </w:r>
          </w:p>
        </w:tc>
        <w:tc>
          <w:tcPr>
            <w:tcW w:type="dxa" w:w="2880"/>
          </w:tcPr>
          <w:p>
            <w:r>
              <w:t>20-30</w:t>
            </w:r>
          </w:p>
        </w:tc>
        <w:tc>
          <w:tcPr>
            <w:tcW w:type="dxa" w:w="2880"/>
          </w:tcPr>
          <w:p>
            <w:r>
              <w:t>Loose-tight</w:t>
            </w:r>
          </w:p>
        </w:tc>
      </w:tr>
      <w:tr>
        <w:tc>
          <w:tcPr>
            <w:tcW w:type="dxa" w:w="2880"/>
          </w:tcPr>
          <w:p>
            <w:r>
              <w:t>Tie</w:t>
            </w:r>
          </w:p>
        </w:tc>
        <w:tc>
          <w:tcPr>
            <w:tcW w:type="dxa" w:w="2880"/>
          </w:tcPr>
          <w:p>
            <w:r>
              <w:t>One finger</w:t>
            </w:r>
          </w:p>
        </w:tc>
        <w:tc>
          <w:tcPr>
            <w:tcW w:type="dxa" w:w="2880"/>
          </w:tcPr>
          <w:p>
            <w:r>
              <w:t>Loose</w:t>
            </w:r>
          </w:p>
        </w:tc>
      </w:tr>
    </w:tbl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Ulcer</w:t>
            </w:r>
          </w:p>
        </w:tc>
        <w:tc>
          <w:tcPr>
            <w:tcW w:type="dxa" w:w="2880"/>
          </w:tcPr>
          <w:p>
            <w:r>
              <w:t>Relief</w:t>
            </w:r>
          </w:p>
        </w:tc>
        <w:tc>
          <w:tcPr>
            <w:tcW w:type="dxa" w:w="2880"/>
          </w:tcPr>
          <w:p>
            <w:r>
              <w:t>Treat</w:t>
            </w:r>
          </w:p>
        </w:tc>
      </w:tr>
      <w:tr>
        <w:tc>
          <w:tcPr>
            <w:tcW w:type="dxa" w:w="2880"/>
          </w:tcPr>
          <w:p>
            <w:r>
              <w:t>Duodenal</w:t>
            </w:r>
          </w:p>
        </w:tc>
        <w:tc>
          <w:tcPr>
            <w:tcW w:type="dxa" w:w="2880"/>
          </w:tcPr>
          <w:p>
            <w:r>
              <w:t>Food relief</w:t>
            </w:r>
          </w:p>
        </w:tc>
        <w:tc>
          <w:tcPr>
            <w:tcW w:type="dxa" w:w="2880"/>
          </w:tcPr>
          <w:p>
            <w:r>
              <w:t>Triple PPI</w:t>
            </w:r>
          </w:p>
        </w:tc>
      </w:tr>
      <w:tr>
        <w:tc>
          <w:tcPr>
            <w:tcW w:type="dxa" w:w="2880"/>
          </w:tcPr>
          <w:p>
            <w:r>
              <w:t>Gastric</w:t>
            </w:r>
          </w:p>
        </w:tc>
        <w:tc>
          <w:tcPr>
            <w:tcW w:type="dxa" w:w="2880"/>
          </w:tcPr>
          <w:p>
            <w:r>
              <w:t>Food worse</w:t>
            </w:r>
          </w:p>
        </w:tc>
        <w:tc>
          <w:tcPr>
            <w:tcW w:type="dxa" w:w="2880"/>
          </w:tcPr>
          <w:p>
            <w:r>
              <w:t>Scope</w:t>
            </w:r>
          </w:p>
        </w:tc>
      </w:tr>
      <w:tr>
        <w:tc>
          <w:tcPr>
            <w:tcW w:type="dxa" w:w="2880"/>
          </w:tcPr>
          <w:p>
            <w:r>
              <w:t>Bleed</w:t>
            </w:r>
          </w:p>
        </w:tc>
        <w:tc>
          <w:tcPr>
            <w:tcW w:type="dxa" w:w="2880"/>
          </w:tcPr>
          <w:p>
            <w:r>
              <w:t>Melena</w:t>
            </w:r>
          </w:p>
        </w:tc>
        <w:tc>
          <w:tcPr>
            <w:tcW w:type="dxa" w:w="2880"/>
          </w:tcPr>
          <w:p>
            <w:r>
              <w:t>Scope-band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