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Spinal hypotensive vomits GA delayed wake. What is FIRST anaesthesia priority?</w:t>
      </w:r>
    </w:p>
    <w:p/>
    <w:p>
      <w:r>
        <w:rPr>
          <w:rFonts w:ascii="Calibri" w:hAnsi="Calibri"/>
          <w:b w:val="0"/>
          <w:sz w:val="22"/>
        </w:rPr>
        <w:t>(a) Continue eat no NPO</w:t>
      </w:r>
    </w:p>
    <w:p>
      <w:r>
        <w:rPr>
          <w:rFonts w:ascii="Calibri" w:hAnsi="Calibri"/>
          <w:b w:val="0"/>
          <w:sz w:val="22"/>
        </w:rPr>
        <w:t>(b) NPO-airway-suction-monitor with aspiration-head down fluids-vaso team</w:t>
      </w:r>
    </w:p>
    <w:p>
      <w:r>
        <w:rPr>
          <w:rFonts w:ascii="Calibri" w:hAnsi="Calibri"/>
          <w:b w:val="0"/>
          <w:sz w:val="22"/>
        </w:rPr>
        <w:t>(c) No airway no suction</w:t>
      </w:r>
    </w:p>
    <w:p>
      <w:r>
        <w:rPr>
          <w:rFonts w:ascii="Calibri" w:hAnsi="Calibri"/>
          <w:b w:val="0"/>
          <w:sz w:val="22"/>
        </w:rPr>
        <w:t>(d) Wrong dose no monitor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aspirate-hypo-wake safe hai. NPO-verify airway-suction O2 head-down fluids-vaso monitor team. Continue-no-airway-wrong no-NPO-suction-monitor aspirate-hypoxia-toxic-vomit-arrest-collapse-delay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Continue-eat plus no-NPO aspirate-arrest vomit-death delay-harm karega. (c) No-airway plus no-suction hypoxia-brady-arrest collapse-miss karega. (d) Wrong-dose plus no-monitor toxic-wake-delay harm-recovery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Khali-sans-suction.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Anaesthesia FIRST NPO-airway-suction-monitor. Aspiration-head down-suction, hypotension-fluids-vaso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NPO-airway-suction plus monitor-team.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Needlestick HIV-positive blood splash-eye. What is FIRST priority?</w:t>
      </w:r>
    </w:p>
    <w:p/>
    <w:p>
      <w:r>
        <w:rPr>
          <w:rFonts w:ascii="Calibri" w:hAnsi="Calibri"/>
          <w:b w:val="0"/>
          <w:sz w:val="22"/>
        </w:rPr>
        <w:t>(a) Share needle no glove</w:t>
      </w:r>
    </w:p>
    <w:p>
      <w:r>
        <w:rPr>
          <w:rFonts w:ascii="Calibri" w:hAnsi="Calibri"/>
          <w:b w:val="0"/>
          <w:sz w:val="22"/>
        </w:rPr>
        <w:t>(b) Stop ART no follow</w:t>
      </w:r>
    </w:p>
    <w:p>
      <w:r>
        <w:rPr>
          <w:rFonts w:ascii="Calibri" w:hAnsi="Calibri"/>
          <w:b w:val="0"/>
          <w:sz w:val="22"/>
        </w:rPr>
        <w:t>(c) Wash-PEP 72hr-28day baseline-follow barrier-counsel with report</w:t>
      </w:r>
    </w:p>
    <w:p>
      <w:r>
        <w:rPr>
          <w:rFonts w:ascii="Calibri" w:hAnsi="Calibri"/>
          <w:b w:val="0"/>
          <w:sz w:val="22"/>
        </w:rPr>
        <w:t>(d) Disclose force no consent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wash-PEP-report-counsel-follow hai. Wash-soap eye-saline PEP-72hr-28day baseline-6wk-3mo report barrier-glove counsel. Share-stop-disclose no-glove-follow-consent spread-resist-stigma-stick-infect-fail-suicide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Share-needle plus no-glove spread-stick infect-risk harm-carega. (b) Stop-ART plus no-follow resist-fail-viral death-dropout karega. (d) Disclose-force plus no-consent stigma-suicide-violence harm-privacy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Dho-PEP Report-palna.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HIV-stick FIRST wash-PEP-report. 72hr-28day, baseline-follow, barrier-counsel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wash-PEP plus baseline-follow plus barrier.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Expose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FIRST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Follow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Stick-splash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Wash-PEP 72hr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Baseline-3mo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Barrier-glove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Counsel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Report-28day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Adhere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Acute halos-vomit hard eye plus postop pain-red. What is FIRST eye priority?</w:t>
      </w:r>
    </w:p>
    <w:p/>
    <w:p>
      <w:r>
        <w:rPr>
          <w:rFonts w:ascii="Calibri" w:hAnsi="Calibri"/>
          <w:b w:val="0"/>
          <w:sz w:val="22"/>
        </w:rPr>
        <w:t>(a) Shield-drops-follow-surgery with acute-laser postop-clean-dark</w:t>
      </w:r>
    </w:p>
    <w:p>
      <w:r>
        <w:rPr>
          <w:rFonts w:ascii="Calibri" w:hAnsi="Calibri"/>
          <w:b w:val="0"/>
          <w:sz w:val="22"/>
        </w:rPr>
        <w:t>(b) Rub press no shield</w:t>
      </w:r>
    </w:p>
    <w:p>
      <w:r>
        <w:rPr>
          <w:rFonts w:ascii="Calibri" w:hAnsi="Calibri"/>
          <w:b w:val="0"/>
          <w:sz w:val="22"/>
        </w:rPr>
        <w:t>(c) Stop drops no follow</w:t>
      </w:r>
    </w:p>
    <w:p>
      <w:r>
        <w:rPr>
          <w:rFonts w:ascii="Calibri" w:hAnsi="Calibri"/>
          <w:b w:val="0"/>
          <w:sz w:val="22"/>
        </w:rPr>
        <w:t>(d) Home dark no surgery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pressure-pain-infect stop-protect-operate hai. Shield drops-laser-iridotomy postop-clean-dark-glasses follow. Rub-stop-home no-shield-follow-surgery infect-blind-attack-loss-fall-delay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Rub-press plus no-shield infect-bleed-delay harm-postop karega. (c) Stop-drops plus no-follow pressure-blind-attack loss-sight miss-care karega. (d) Home-dark plus no-surgery mature-fall-blind delay-fracture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Dhaal-bund Laser-cheer.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Eye FIRST shield-drops-follow-surgery. Acute-laser, postop-clean-dark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shield-drops plus laser-surgery plus follow.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Sudden deaf pain-discharge after slap-swim. What is FIRST ENT priority?</w:t>
      </w:r>
    </w:p>
    <w:p/>
    <w:p>
      <w:r>
        <w:rPr>
          <w:rFonts w:ascii="Calibri" w:hAnsi="Calibri"/>
          <w:b w:val="0"/>
          <w:sz w:val="22"/>
        </w:rPr>
        <w:t>(a) Shout away no face</w:t>
      </w:r>
    </w:p>
    <w:p>
      <w:r>
        <w:rPr>
          <w:rFonts w:ascii="Calibri" w:hAnsi="Calibri"/>
          <w:b w:val="0"/>
          <w:sz w:val="22"/>
        </w:rPr>
        <w:t>(b) Probe deep no refer</w:t>
      </w:r>
    </w:p>
    <w:p>
      <w:r>
        <w:rPr>
          <w:rFonts w:ascii="Calibri" w:hAnsi="Calibri"/>
          <w:b w:val="0"/>
          <w:sz w:val="22"/>
        </w:rPr>
        <w:t>(c) Water swim no plug</w:t>
      </w:r>
    </w:p>
    <w:p>
      <w:r>
        <w:rPr>
          <w:rFonts w:ascii="Calibri" w:hAnsi="Calibri"/>
          <w:b w:val="0"/>
          <w:sz w:val="22"/>
        </w:rPr>
        <w:t>(d) Face-aid-dry-refer with lipread-audiometry-ENT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communicate-protect-refer hai. Face-slow aid lipread dry-plug drops-ENT audiometry. Shout-probe-swim no-face-refer-plug isolate-perforate-infect-frustrate-delay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Shout-away plus no-face isolate-frustrate-miss communicate harm karega. (b) Probe-deep plus no-refer perforate-pain-bleed delay-care harm karega. (c) Water-swim plus no-plug infect-discharge-worsen perforate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Samne-sahayak Sukha-bhejo.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ENT FIRST face-aid-dry-refer. Lipread-hearing aid, audiometry-ENT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face-aid plus dry-refer plus lipread.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Severe 9-10 pain vomit-constipate fear addiction. What is FIRST pain priority?</w:t>
      </w:r>
    </w:p>
    <w:p/>
    <w:p>
      <w:r>
        <w:rPr>
          <w:rFonts w:ascii="Calibri" w:hAnsi="Calibri"/>
          <w:b w:val="0"/>
          <w:sz w:val="22"/>
        </w:rPr>
        <w:t>(a) Wait tolerate no score</w:t>
      </w:r>
    </w:p>
    <w:p>
      <w:r>
        <w:rPr>
          <w:rFonts w:ascii="Calibri" w:hAnsi="Calibri"/>
          <w:b w:val="0"/>
          <w:sz w:val="22"/>
        </w:rPr>
        <w:t>(b) Score-clock-multimodal-PCA with bowel-nausea non-pharma</w:t>
      </w:r>
    </w:p>
    <w:p>
      <w:r>
        <w:rPr>
          <w:rFonts w:ascii="Calibri" w:hAnsi="Calibri"/>
          <w:b w:val="0"/>
          <w:sz w:val="22"/>
        </w:rPr>
        <w:t>(c) PRN only no clock</w:t>
      </w:r>
    </w:p>
    <w:p>
      <w:r>
        <w:rPr>
          <w:rFonts w:ascii="Calibri" w:hAnsi="Calibri"/>
          <w:b w:val="0"/>
          <w:sz w:val="22"/>
        </w:rPr>
        <w:t>(d) IM painful no PCA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score-clock-relieve-bowel-counsel hai. Score-clock multimodal-PCA non-pharma bowel-laxative nausea addiction-counsel. Wait-PRN-IM no-score-clock-PCA suffer-peak-fear-tolerate-breakthrough-underdose-chronic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Wait-tolerate plus no-score suffer-silent-chronic harm-miss care karega. (c) PRN-only plus no-clock peak-trough-breakthrough pain-cry remain karega. (d) IM-painful plus no-PCA peak-fear-avoid underdose-refuse harm-comfort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Naapo-ghadi PCA-pakhana.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Pain FIRST score-clock-multimodal-PCA. Bowel-nausea, non-pharma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score-clock plus multimodal-PCA plus bowel.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Oliguria 15ml-hr edema-crackles weight gain. What is FIRST I-O priority?</w:t>
      </w:r>
    </w:p>
    <w:p/>
    <w:p>
      <w:r>
        <w:rPr>
          <w:rFonts w:ascii="Calibri" w:hAnsi="Calibri"/>
          <w:b w:val="0"/>
          <w:sz w:val="22"/>
        </w:rPr>
        <w:t>(a) Guess chart no measure</w:t>
      </w:r>
    </w:p>
    <w:p>
      <w:r>
        <w:rPr>
          <w:rFonts w:ascii="Calibri" w:hAnsi="Calibri"/>
          <w:b w:val="0"/>
          <w:sz w:val="22"/>
        </w:rPr>
        <w:t>(b) Hold fluid no order</w:t>
      </w:r>
    </w:p>
    <w:p>
      <w:r>
        <w:rPr>
          <w:rFonts w:ascii="Calibri" w:hAnsi="Calibri"/>
          <w:b w:val="0"/>
          <w:sz w:val="22"/>
        </w:rPr>
        <w:t>(c) Measure-hourly-urine 30ml-hr 0.5ml-kg daily-weight with alarm-team</w:t>
      </w:r>
    </w:p>
    <w:p>
      <w:r>
        <w:rPr>
          <w:rFonts w:ascii="Calibri" w:hAnsi="Calibri"/>
          <w:b w:val="0"/>
          <w:sz w:val="22"/>
        </w:rPr>
        <w:t>(d) Ignore urine no alarm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measure-alarm-hold-report hai. Measure-hourly urine 30-0.5 daily-weight alarm-team hold-nephro. Guess-hold-ignore no-measure-order-alarm shock-overload-anuria-dehydrate-miss-error-harm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Guess-chart plus no-measure shock-overload miss-balance error-harm karega. (b) Hold-fluid plus no-order dehydrate-shock-kidney harm-ischemia karega. (d) Ignore-urine plus no-alarm anuria-miss-obstruct-nephro death-delay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Har-ghanta Peshab-vajan.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I-O FIRST measure-hourly-alarm. 30ml-hr, 0.5ml-kg, daily-weight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measure-hourly plus 30ml-urine plus weight-alarm.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Urine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Means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Above 30-0.5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Okay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Continue-chart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Below 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Oliguria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Alarm-hold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Nil + edema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Anuria-overload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Team-nephro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Actively dying family wails rituals belongings. What is FIRST end-of-life priority?</w:t>
      </w:r>
    </w:p>
    <w:p/>
    <w:p>
      <w:r>
        <w:rPr>
          <w:rFonts w:ascii="Calibri" w:hAnsi="Calibri"/>
          <w:b w:val="0"/>
          <w:sz w:val="22"/>
        </w:rPr>
        <w:t>(a) Presence-wish-allow-record with ritual-support tag-handover</w:t>
      </w:r>
    </w:p>
    <w:p>
      <w:r>
        <w:rPr>
          <w:rFonts w:ascii="Calibri" w:hAnsi="Calibri"/>
          <w:b w:val="0"/>
          <w:sz w:val="22"/>
        </w:rPr>
        <w:t>(b) Shift morgue no allow</w:t>
      </w:r>
    </w:p>
    <w:p>
      <w:r>
        <w:rPr>
          <w:rFonts w:ascii="Calibri" w:hAnsi="Calibri"/>
          <w:b w:val="0"/>
          <w:sz w:val="22"/>
        </w:rPr>
        <w:t>(c) Talk loud no touch</w:t>
      </w:r>
    </w:p>
    <w:p>
      <w:r>
        <w:rPr>
          <w:rFonts w:ascii="Calibri" w:hAnsi="Calibri"/>
          <w:b w:val="0"/>
          <w:sz w:val="22"/>
        </w:rPr>
        <w:t>(d) Hide belong no record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presence-comfort-allow-record-handover hai. Presence-wish pain-mouth family-allow ritual support tag-record handover. Shift-loud-hide no-allow-touch-record anger-lonely-mistrust-guilt-complicate-fear-theft-grief-harm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Shift-morgue plus no-allow anger-guilt-complicate grief-harm trust-lose karega. (c) Talk-loud plus no-touch lonely-fear-cold die-agonize harm-peace karega. (d) Hide-belong plus no-record mistrust-theft-complaint loss-sue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Sath-iccha Sanskar-saup.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Dying FIRST presence-wish-allow-record. Ritual-support, tag-handover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presence-wish plus allow-ritual plus record-handover.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For sterilization anaemic sickle BP high fear fail. What is FIRST priority?</w:t>
      </w:r>
    </w:p>
    <w:p/>
    <w:p>
      <w:r>
        <w:rPr>
          <w:rFonts w:ascii="Calibri" w:hAnsi="Calibri"/>
          <w:b w:val="0"/>
          <w:sz w:val="22"/>
        </w:rPr>
        <w:t>(a) Promise 100 no fail</w:t>
      </w:r>
    </w:p>
    <w:p>
      <w:r>
        <w:rPr>
          <w:rFonts w:ascii="Calibri" w:hAnsi="Calibri"/>
          <w:b w:val="0"/>
          <w:sz w:val="22"/>
        </w:rPr>
        <w:t>(b) Skip test no Hb</w:t>
      </w:r>
    </w:p>
    <w:p>
      <w:r>
        <w:rPr>
          <w:rFonts w:ascii="Calibri" w:hAnsi="Calibri"/>
          <w:b w:val="0"/>
          <w:sz w:val="22"/>
        </w:rPr>
        <w:t>(c) Discharge day no rest</w:t>
      </w:r>
    </w:p>
    <w:p>
      <w:r>
        <w:rPr>
          <w:rFonts w:ascii="Calibri" w:hAnsi="Calibri"/>
          <w:b w:val="0"/>
          <w:sz w:val="22"/>
        </w:rPr>
        <w:t>(d) Test-Hb-sickle-BP counsel-rest-follow with semen-azoosperm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fit-counsel-rest-proof-follow hai. Test-Hb-sickle-BP counsel-fail-ectopic rest-follow semen-3mo-azoosperm. Promise-skip-discharge no-fail-test-rest regret-unfit-bleed-miss-fall-burst-sue-readmit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Promise-100 plus no-fail regret-blame-sue false-assure harm-trust karega. (b) Skip-test plus no-Hb unfit-bleed-sickle miss-risk death-operate harm karega. (c) Discharge-day plus no-rest bleed-fall-burst miss-watch readmit-harm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Jaanch-salah Aaram-suboot.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Sterilize FIRST test-counsel-rest-follow. Hb-sickle-BP, semen-azoosperm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test-counsel plus rest-follow plus semen-proof.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Post-abortion bleed-clots fever-foul no follow. What is FIRST priority?</w:t>
      </w:r>
    </w:p>
    <w:p/>
    <w:p>
      <w:r>
        <w:rPr>
          <w:rFonts w:ascii="Calibri" w:hAnsi="Calibri"/>
          <w:b w:val="0"/>
          <w:sz w:val="22"/>
        </w:rPr>
        <w:t>(a) Bleed home no visit</w:t>
      </w:r>
    </w:p>
    <w:p>
      <w:r>
        <w:rPr>
          <w:rFonts w:ascii="Calibri" w:hAnsi="Calibri"/>
          <w:b w:val="0"/>
          <w:sz w:val="22"/>
        </w:rPr>
        <w:t>(b) Legal-consent-visit-rest-follow with bleed-pad fever-report</w:t>
      </w:r>
    </w:p>
    <w:p>
      <w:r>
        <w:rPr>
          <w:rFonts w:ascii="Calibri" w:hAnsi="Calibri"/>
          <w:b w:val="0"/>
          <w:sz w:val="22"/>
        </w:rPr>
        <w:t>(c) Sex early no rest</w:t>
      </w:r>
    </w:p>
    <w:p>
      <w:r>
        <w:rPr>
          <w:rFonts w:ascii="Calibri" w:hAnsi="Calibri"/>
          <w:b w:val="0"/>
          <w:sz w:val="22"/>
        </w:rPr>
        <w:t>(d) Pill repeat no gap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legal-safe-rest-report-follow hai. Legal-consent visit-rest follow bleed-pad fever-foul USG-complete. Home-sex-pill no-visit-rest-gap shock-infect-overdose-incomplete-sepsis-fail-harm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Bleed-home plus no-visit shock-incomplete-sepsis death-miss refer karega. (c) Sex-early plus no-rest infect-bleed-fail displace-harm recovery karega. (d) Pill-repeat plus no-gap overdose-clot-nausea harm-dose miss-safe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Kanoon-visit Aaram-report.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Abortion FIRST legal-consent-visit-rest-follow. Bleed-pad, fever-report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legal-consent-visit plus rest-follow plus bleed-report.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Underweight miss-vaccine ORS-misuse danger. What is FIRST child priority?</w:t>
      </w:r>
    </w:p>
    <w:p/>
    <w:p>
      <w:r>
        <w:rPr>
          <w:rFonts w:ascii="Calibri" w:hAnsi="Calibri"/>
          <w:b w:val="0"/>
          <w:sz w:val="22"/>
        </w:rPr>
        <w:t>(a) Weigh once no growth</w:t>
      </w:r>
    </w:p>
    <w:p>
      <w:r>
        <w:rPr>
          <w:rFonts w:ascii="Calibri" w:hAnsi="Calibri"/>
          <w:b w:val="0"/>
          <w:sz w:val="22"/>
        </w:rPr>
        <w:t>(b) Vaccine miss no catch</w:t>
      </w:r>
    </w:p>
    <w:p>
      <w:r>
        <w:rPr>
          <w:rFonts w:ascii="Calibri" w:hAnsi="Calibri"/>
          <w:b w:val="0"/>
          <w:sz w:val="22"/>
        </w:rPr>
        <w:t>(c) Weigh-growth vaccine-catch demo-teachback refer-track with ORS-MCP</w:t>
      </w:r>
    </w:p>
    <w:p>
      <w:r>
        <w:rPr>
          <w:rFonts w:ascii="Calibri" w:hAnsi="Calibri"/>
          <w:b w:val="0"/>
          <w:sz w:val="22"/>
        </w:rPr>
        <w:t>(d) Counsel once no demo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grow-protect-teach-refer-track hai. Weigh-growth vaccine-catch demo-teachback ORS-MCP refer-track. Once-miss-once no-growth-catch-demo stunt-outbreak-forget-dropout-illness-misuse-readmit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Weigh-once plus no-growth stunt-miss-chart fail-track refer-delay karega. (b) Vaccine-miss plus no-catch outbreak-dropout-illness spread-sick harm-herd karega. (d) Counsel-once plus no-demo forget-misuse-error readmit-harm practice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Tolo-tika Sikhao-bhejo.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Child FIRST weigh-vaccine-demo-refer. Growth-ORS-MCP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weigh-growth plus vaccine-catch plus demo-refer.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Track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Grow-vaccine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Weigh-catch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Chart-MCP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Teach-refer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Demo-teachback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Follow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Blur board dust-cough locked toilets. What is FIRST school-work priority?</w:t>
      </w:r>
    </w:p>
    <w:p/>
    <w:p>
      <w:r>
        <w:rPr>
          <w:rFonts w:ascii="Calibri" w:hAnsi="Calibri"/>
          <w:b w:val="0"/>
          <w:sz w:val="22"/>
        </w:rPr>
        <w:t>(a) Screen-protect-use-report with vision-PPE-toilet-ESI</w:t>
      </w:r>
    </w:p>
    <w:p>
      <w:r>
        <w:rPr>
          <w:rFonts w:ascii="Calibri" w:hAnsi="Calibri"/>
          <w:b w:val="0"/>
          <w:sz w:val="22"/>
        </w:rPr>
        <w:t>(b) Bench outside no screen</w:t>
      </w:r>
    </w:p>
    <w:p>
      <w:r>
        <w:rPr>
          <w:rFonts w:ascii="Calibri" w:hAnsi="Calibri"/>
          <w:b w:val="0"/>
          <w:sz w:val="22"/>
        </w:rPr>
        <w:t>(c) Dust mask off no complaint</w:t>
      </w:r>
    </w:p>
    <w:p>
      <w:r>
        <w:rPr>
          <w:rFonts w:ascii="Calibri" w:hAnsi="Calibri"/>
          <w:b w:val="0"/>
          <w:sz w:val="22"/>
        </w:rPr>
        <w:t>(d) Toilet lock no water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see-breathe-use-report-compensate hai. Screen vision-hearing protect-PPE use-toilet-water report-dust ESI-compensate. Bench-dust-toilet no-screen-mask-water miss-learn-lung-absent-dropout-accident-worm-UTI-sight-fail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Bench-outside plus no-screen miss-learn-dropout-sight fail-exam harm-future karega. (c) Dust-mask off plus no-complaint silence-lung-accident chronic-disable harm-right karega. (d) Toilet-lock plus no-water miss-use-absent-worm-UTI harm-girl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Jaanch-bachao Upyog-report.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School-work FIRST screen-protect-use-report. Vision-PPE-toilet-ESI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screen-protect plus use-report plus ESI.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Homeless psychotic refuse-med no home. What is FIRST MH priority?</w:t>
      </w:r>
    </w:p>
    <w:p/>
    <w:p>
      <w:r>
        <w:rPr>
          <w:rFonts w:ascii="Calibri" w:hAnsi="Calibri"/>
          <w:b w:val="0"/>
          <w:sz w:val="22"/>
        </w:rPr>
        <w:t>(a) Lock chain no food</w:t>
      </w:r>
    </w:p>
    <w:p>
      <w:r>
        <w:rPr>
          <w:rFonts w:ascii="Calibri" w:hAnsi="Calibri"/>
          <w:b w:val="0"/>
          <w:sz w:val="22"/>
        </w:rPr>
        <w:t>(b) Force med no choice</w:t>
      </w:r>
    </w:p>
    <w:p>
      <w:r>
        <w:rPr>
          <w:rFonts w:ascii="Calibri" w:hAnsi="Calibri"/>
          <w:b w:val="0"/>
          <w:sz w:val="22"/>
        </w:rPr>
        <w:t>(c) Discharge alone no home</w:t>
      </w:r>
    </w:p>
    <w:p>
      <w:r>
        <w:rPr>
          <w:rFonts w:ascii="Calibri" w:hAnsi="Calibri"/>
          <w:b w:val="0"/>
          <w:sz w:val="22"/>
        </w:rPr>
        <w:t>(d) Rights-choice-home-follow with board-nominated-halfway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dignity-choice-shelter-continue-board-follow hai. Rights-choice home-halfway follow board-nominated. Lock-force-discharge no-food-choice-home abuse-assault-relapse-torture-trauma-beg-vagrant-suicide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Lock-chain plus no-food abuse-torture-rights violate-punish-harm human karega. (b) Force-med plus no-choice assault-trauma-refuse-dropout harm-trust karega. (c) Discharge-alone plus no-home relapse-beg-vagrant-suicide harm-continuity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Adhikar-pasand Ghar-nigrani.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MH FIRST rights-choice-home-follow. Board-nominated-halfway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rights-choice plus home-follow plus board.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Collapsed pulseless apneic VF. What is FIRST code priority?</w:t>
      </w:r>
    </w:p>
    <w:p/>
    <w:p>
      <w:r>
        <w:rPr>
          <w:rFonts w:ascii="Calibri" w:hAnsi="Calibri"/>
          <w:b w:val="0"/>
          <w:sz w:val="22"/>
        </w:rPr>
        <w:t>(a) Freeze panic no call</w:t>
      </w:r>
    </w:p>
    <w:p>
      <w:r>
        <w:rPr>
          <w:rFonts w:ascii="Calibri" w:hAnsi="Calibri"/>
          <w:b w:val="0"/>
          <w:sz w:val="22"/>
        </w:rPr>
        <w:t>(b) Shout-compress 100-120 5-6cm 30-2 AED-adrenaline with team</w:t>
      </w:r>
    </w:p>
    <w:p>
      <w:r>
        <w:rPr>
          <w:rFonts w:ascii="Calibri" w:hAnsi="Calibri"/>
          <w:b w:val="0"/>
          <w:sz w:val="22"/>
        </w:rPr>
        <w:t>(c) Crowd push no clear</w:t>
      </w:r>
    </w:p>
    <w:p>
      <w:r>
        <w:rPr>
          <w:rFonts w:ascii="Calibri" w:hAnsi="Calibri"/>
          <w:b w:val="0"/>
          <w:sz w:val="22"/>
        </w:rPr>
        <w:t>(d) Mouth only no AED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compress-shock-drug-team hai. Shout-code compress 100-120 5-6cm 30-2 AED-adrenaline airway. Freeze-crowd-mouth no-call-clear-AED panic-obstruct-delay-death-brain-chaos-miss-VF-rhythm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Freeze-panic plus no-call death-delay-brain harm-minutes waste karega. (c) Crowd-push plus no-clear obstruct-team-delay chaos-miss compression karega. (d) Mouth-mouth plus no-AED delay-shock miss-VF death-rhythm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Chillao-dabao Bijli-dawa.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Code FIRST shout-compress-AED-adrenaline. 100-120 5-6cm 30-2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shout-compress-AED plus adrenaline-team.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Number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Compress-AED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Push-shock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100-120 5-6 30-2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Drug-team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Adrenaline-code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1mg-3min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Avoid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 freeze-crowd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Clear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Repeat Down-NTD family consanguineous fear. What is FIRST genetic priority?</w:t>
      </w:r>
    </w:p>
    <w:p/>
    <w:p>
      <w:r>
        <w:rPr>
          <w:rFonts w:ascii="Calibri" w:hAnsi="Calibri"/>
          <w:b w:val="0"/>
          <w:sz w:val="22"/>
        </w:rPr>
        <w:t>(a) Guess gender no test</w:t>
      </w:r>
    </w:p>
    <w:p>
      <w:r>
        <w:rPr>
          <w:rFonts w:ascii="Calibri" w:hAnsi="Calibri"/>
          <w:b w:val="0"/>
          <w:sz w:val="22"/>
        </w:rPr>
        <w:t>(b) Marry close no avoid</w:t>
      </w:r>
    </w:p>
    <w:p>
      <w:r>
        <w:rPr>
          <w:rFonts w:ascii="Calibri" w:hAnsi="Calibri"/>
          <w:b w:val="0"/>
          <w:sz w:val="22"/>
        </w:rPr>
        <w:t>(c) Pedigree-test-folate-support with karyotype-counsel 400mcg</w:t>
      </w:r>
    </w:p>
    <w:p>
      <w:r>
        <w:rPr>
          <w:rFonts w:ascii="Calibri" w:hAnsi="Calibri"/>
          <w:b w:val="0"/>
          <w:sz w:val="22"/>
        </w:rPr>
        <w:t>(d) Abort all no support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map-test-prevent-support-counsel hai. Pedigree-test karyotype-amnio folate-400 support-counsel. Guess-marry-abort no-test-avoid-support miss-risk-fear-fail-repeat-kill-stigma-defect-trauma-guilt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Guess-gender plus no-test miss-counsel-recurrence fail-plan risk-repeat karega. (b) Marry-close plus no-avoid risk-double-defect repeat-harm child-future karega. (d) Abort-all plus no-support fear-kill-stigma harm-choice trauma-guilt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Vansh-jaanch Folate-sahara.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Genetic FIRST pedigree-test-folate-support. Karyotype-counsel, 400mcg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pedigree-test plus folate-support plus counsel.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Unconscious MLC needs urgent surgery family absent. What is FIRST legal priority?</w:t>
      </w:r>
    </w:p>
    <w:p/>
    <w:p>
      <w:r>
        <w:rPr>
          <w:rFonts w:ascii="Calibri" w:hAnsi="Calibri"/>
          <w:b w:val="0"/>
          <w:sz w:val="22"/>
        </w:rPr>
        <w:t>(a) Inform-sign-witness-record with emergency-implied MLC-police</w:t>
      </w:r>
    </w:p>
    <w:p>
      <w:r>
        <w:rPr>
          <w:rFonts w:ascii="Calibri" w:hAnsi="Calibri"/>
          <w:b w:val="0"/>
          <w:sz w:val="22"/>
        </w:rPr>
        <w:t>(b) Treat first no consent</w:t>
      </w:r>
    </w:p>
    <w:p>
      <w:r>
        <w:rPr>
          <w:rFonts w:ascii="Calibri" w:hAnsi="Calibri"/>
          <w:b w:val="0"/>
          <w:sz w:val="22"/>
        </w:rPr>
        <w:t>(c) Record late no witness</w:t>
      </w:r>
    </w:p>
    <w:p>
      <w:r>
        <w:rPr>
          <w:rFonts w:ascii="Calibri" w:hAnsi="Calibri"/>
          <w:b w:val="0"/>
          <w:sz w:val="22"/>
        </w:rPr>
        <w:t>(d) Assure guarantee no risk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valid-emergency-record-protect hai. Inform-sign witness-record emergency-implied MLC-police. Treat-record-assure no-consent-witness-risk battery-deny-false-sue-tamper-fraud-assault-hope-blame-mistrust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Treat-first plus no-consent battery-sue-assault illegal-harm licence-cancel karega. (c) Record-late plus no-witness deny-tamper-fraud lose-case punish-harm court karega. (d) Assure-guarantee plus no-risk false-hope-sue blame-mistrust harm-consent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Suchit-gawah Darj-MLC.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Legal FIRST inform-sign-witness-record. Emergency-implied, MLC-police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inform-sign plus witness-record plus MLC.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Summit invite selfie-rumor no brief. What is FIRST summit priority?</w:t>
      </w:r>
    </w:p>
    <w:p/>
    <w:p>
      <w:r>
        <w:rPr>
          <w:rFonts w:ascii="Calibri" w:hAnsi="Calibri"/>
          <w:b w:val="0"/>
          <w:sz w:val="22"/>
        </w:rPr>
        <w:t>(a) Hear rumor no source</w:t>
      </w:r>
    </w:p>
    <w:p>
      <w:r>
        <w:rPr>
          <w:rFonts w:ascii="Calibri" w:hAnsi="Calibri"/>
          <w:b w:val="0"/>
          <w:sz w:val="22"/>
        </w:rPr>
        <w:t>(b) Attend all no brief</w:t>
      </w:r>
    </w:p>
    <w:p>
      <w:r>
        <w:rPr>
          <w:rFonts w:ascii="Calibri" w:hAnsi="Calibri"/>
          <w:b w:val="0"/>
          <w:sz w:val="22"/>
        </w:rPr>
        <w:t>(c) Post selfie no permit</w:t>
      </w:r>
    </w:p>
    <w:p>
      <w:r>
        <w:rPr>
          <w:rFonts w:ascii="Calibri" w:hAnsi="Calibri"/>
          <w:b w:val="0"/>
          <w:sz w:val="22"/>
        </w:rPr>
        <w:t>(d) Invite-brief-note-declare with objective-theme delegation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invite-brief-note-declare-secure hai. Invite-brief objective-theme note-declare delegation-permit. Hear-attend-post no-source-brief-permit riot-time-security-fake-waste-breach-panic-tire-privacy-fail-output-harm-ban-punish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Hear-rumor plus no-source riot-fake-panic kill-harm-mislead spread karega. (b) Attend-all plus no-brief time-waste-tire miss-work fail-output lose-focus karega. (c) Post-selfie plus no-permit security-breach-privacy harm-ban punish-sack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Nimantran-sankshipt Ghoshna-suraksha.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Summit FIRST invite-brief-note-declare. Objective-theme, delegation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invite-brief plus note-declare plus objective.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Scheme camp chaos touts unaware. What is FIRST camp priority?</w:t>
      </w:r>
    </w:p>
    <w:p/>
    <w:p>
      <w:r>
        <w:rPr>
          <w:rFonts w:ascii="Calibri" w:hAnsi="Calibri"/>
          <w:b w:val="0"/>
          <w:sz w:val="22"/>
        </w:rPr>
        <w:t>(a) Queue night no token</w:t>
      </w:r>
    </w:p>
    <w:p>
      <w:r>
        <w:rPr>
          <w:rFonts w:ascii="Calibri" w:hAnsi="Calibri"/>
          <w:b w:val="0"/>
          <w:sz w:val="22"/>
        </w:rPr>
        <w:t>(b) Token-help-verify-link with queue-seat-water DBT-check</w:t>
      </w:r>
    </w:p>
    <w:p>
      <w:r>
        <w:rPr>
          <w:rFonts w:ascii="Calibri" w:hAnsi="Calibri"/>
          <w:b w:val="0"/>
          <w:sz w:val="22"/>
        </w:rPr>
        <w:t>(c) Form tout no help</w:t>
      </w:r>
    </w:p>
    <w:p>
      <w:r>
        <w:rPr>
          <w:rFonts w:ascii="Calibri" w:hAnsi="Calibri"/>
          <w:b w:val="0"/>
          <w:sz w:val="22"/>
        </w:rPr>
        <w:t>(d) Go away no camp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order-help-verify-link-care hai. Token-help verify-link DBT queue-seat-water. Queue-form-go no-token-help-camp chaos-cheat-unaware-fight-bribe-left out-delay-wrong-dropout-inequity-miss-cover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Queue-night plus no-token chaos-fight-delay miss-old-disabled harm-crowd karega. (c) Form-tout plus no-help cheat-bribe-wrong fill-reject loss-money harm-poor karega. (d) Go-away plus no-camp unaware-left out-dropout-inequity miss-cover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Token-sahayak Jod-khata.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Camp FIRST token-help-verify-link. Queue-seat-water, DBT-check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token-help plus verify-link plus care.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Manage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Queue-help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Token-seat-water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Old-disabled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Verify-link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Aadhaar-DBT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 tout-go away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Help-camp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Figure-embedded tough time-low. What is FIRST exam priority?</w:t>
      </w:r>
    </w:p>
    <w:p/>
    <w:p>
      <w:r>
        <w:rPr>
          <w:rFonts w:ascii="Calibri" w:hAnsi="Calibri"/>
          <w:b w:val="0"/>
          <w:sz w:val="22"/>
        </w:rPr>
        <w:t>(a) Stare long no timer</w:t>
      </w:r>
    </w:p>
    <w:p>
      <w:r>
        <w:rPr>
          <w:rFonts w:ascii="Calibri" w:hAnsi="Calibri"/>
          <w:b w:val="0"/>
          <w:sz w:val="22"/>
        </w:rPr>
        <w:t>(b) Mark first no check</w:t>
      </w:r>
    </w:p>
    <w:p>
      <w:r>
        <w:rPr>
          <w:rFonts w:ascii="Calibri" w:hAnsi="Calibri"/>
          <w:b w:val="0"/>
          <w:sz w:val="22"/>
        </w:rPr>
        <w:t>(c) Easy-timer-eliminate-return with 1min-mark educated-blind</w:t>
      </w:r>
    </w:p>
    <w:p>
      <w:r>
        <w:rPr>
          <w:rFonts w:ascii="Calibri" w:hAnsi="Calibri"/>
          <w:b w:val="0"/>
          <w:sz w:val="22"/>
        </w:rPr>
        <w:t>(d) Leave tough no return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easy-timer-eliminate-return-review-educated hai. Easy-timer eliminate return review educated-blind. Stare-mark-leave no-timer-check-return stuck-wrong-zero-blind-miss-tough-negative-easy-fail-score-lose-regret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Stare-long plus no-timer stuck-blind-miss others-fail-score lose-rank karega. (b) Mark-first plus no-check wrong-blind-negative fail-review lose-mark karega. (d) Leave-tough plus no-return zero-miss-easy lose-score regret-fail attempt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Saral-samay Chhanto-loto.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Exam FIRST easy-timer-eliminate-return. 1min-mark, blind-educated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easy-timer plus eliminate-return plus educated.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DI table-graph percent-average time-low no calculator. What is FIRST DI priority?</w:t>
      </w:r>
    </w:p>
    <w:p/>
    <w:p>
      <w:r>
        <w:rPr>
          <w:rFonts w:ascii="Calibri" w:hAnsi="Calibri"/>
          <w:b w:val="0"/>
          <w:sz w:val="22"/>
        </w:rPr>
        <w:t>(a) Read-axes-approx-mental with percent-average eliminate</w:t>
      </w:r>
    </w:p>
    <w:p>
      <w:r>
        <w:rPr>
          <w:rFonts w:ascii="Calibri" w:hAnsi="Calibri"/>
          <w:b w:val="0"/>
          <w:sz w:val="22"/>
        </w:rPr>
        <w:t>(b) Mug table no understand</w:t>
      </w:r>
    </w:p>
    <w:p>
      <w:r>
        <w:rPr>
          <w:rFonts w:ascii="Calibri" w:hAnsi="Calibri"/>
          <w:b w:val="0"/>
          <w:sz w:val="22"/>
        </w:rPr>
        <w:t>(c) Skip graph no axes</w:t>
      </w:r>
    </w:p>
    <w:p>
      <w:r>
        <w:rPr>
          <w:rFonts w:ascii="Calibri" w:hAnsi="Calibri"/>
          <w:b w:val="0"/>
          <w:sz w:val="22"/>
        </w:rPr>
        <w:t>(d) Phone calc no mental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read-approx-eliminate-mental-practice hai. Read-axes approx percent-average mental eliminate. Mug-skip-phone no-understand-axes-mental rote-misread-slow-forget-scale-ban-blank-error-time-fail-apply-interpret-depend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Mug-table plus no-understand rote-forget-blank fail-apply miss-logic karega. (c) Skip-graph plus no-axes misread-scale-wrong error-fail interpret-miss karega. (d) Phone-calc plus no-mental slow-ban-miss time-fail depend-catch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Aksh-lagbhag Man-ganit.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DI FIRST read-axes-approx-mental. Percent-average, eliminate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read-axes plus approx-mental plus eliminate.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Para jumble S1-S6 connectors pronoun-then-because. What is FIRST arrange priority?</w:t>
      </w:r>
    </w:p>
    <w:p/>
    <w:p>
      <w:r>
        <w:rPr>
          <w:rFonts w:ascii="Calibri" w:hAnsi="Calibri"/>
          <w:b w:val="0"/>
          <w:sz w:val="22"/>
        </w:rPr>
        <w:t>(a) Jumble read no S1</w:t>
      </w:r>
    </w:p>
    <w:p>
      <w:r>
        <w:rPr>
          <w:rFonts w:ascii="Calibri" w:hAnsi="Calibri"/>
          <w:b w:val="0"/>
          <w:sz w:val="22"/>
        </w:rPr>
        <w:t>(b) Pick first no check</w:t>
      </w:r>
    </w:p>
    <w:p>
      <w:r>
        <w:rPr>
          <w:rFonts w:ascii="Calibri" w:hAnsi="Calibri"/>
          <w:b w:val="0"/>
          <w:sz w:val="22"/>
        </w:rPr>
        <w:t>(c) Time last no draft</w:t>
      </w:r>
    </w:p>
    <w:p>
      <w:r>
        <w:rPr>
          <w:rFonts w:ascii="Calibri" w:hAnsi="Calibri"/>
          <w:b w:val="0"/>
          <w:sz w:val="22"/>
        </w:rPr>
        <w:t>(d) S1-connector-end-link with pronoun-then-because theme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S1-connector-end-theme-check-draft hai. S1-connector pronoun-then-because end-link theme draft-check. Jumble-pick-time no-S1-check-draft link-miss-blind-panic-confuse-wrong-error-fail-sequence-arrange-hurry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Jumble-read plus no-S1 link-miss-start confuse-order fail-sequence karega. (b) Pick-first plus no-check blind-wrong-negative fail-arrange lose-mark karega. (c) Time-last plus no-draft panic-miss-link error-fail arrange-hurry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Shuru-jod Anth-jod.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Para FIRST S1-connector-end-link. Pronoun-then-because, theme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S1-connector plus end-link plus theme.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