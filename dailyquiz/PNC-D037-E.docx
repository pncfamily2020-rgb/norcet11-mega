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haemophilic boy after a head bump vomits repeatedly, gets drowsy with unequal pupils, while his knee balloons painfully-fixed bent and his thigh swells tight-pale with foot numbness. Which bleeding complications are EMERGENCY?</w:t>
      </w:r>
    </w:p>
    <w:p>
      <w:r>
        <w:rPr>
          <w:b w:val="0"/>
        </w:rPr>
      </w:r>
    </w:p>
    <w:p>
      <w:r>
        <w:rPr>
          <w:b w:val="0"/>
        </w:rPr>
        <w:t>(a) Intracranial bleed plus hemarthrosis plus iliopsoas-compartment needing factor-airway with RICE-aspirate-surgical review</w:t>
      </w:r>
    </w:p>
    <w:p>
      <w:r>
        <w:rPr>
          <w:b w:val="0"/>
        </w:rPr>
        <w:t>(b) Small bruise needing a sticker with no factor</w:t>
      </w:r>
    </w:p>
    <w:p>
      <w:r>
        <w:rPr>
          <w:b w:val="0"/>
        </w:rPr>
        <w:t>(c) Headache needs sleep with no scan</w:t>
      </w:r>
    </w:p>
    <w:p>
      <w:r>
        <w:rPr>
          <w:b w:val="0"/>
        </w:rPr>
        <w:t>(d) Bent knee needs forced straightening at home</w:t>
      </w:r>
    </w:p>
    <w:p>
      <w:r>
        <w:rPr>
          <w:b w:val="0"/>
        </w:rPr>
      </w:r>
    </w:p>
    <w:p>
      <w:r>
        <w:rPr>
          <w:b/>
        </w:rPr>
        <w:t>✅ Answer: a</w:t>
      </w:r>
    </w:p>
    <w:p>
      <w:r>
        <w:rPr>
          <w:b w:val="0"/>
        </w:rPr>
      </w:r>
    </w:p>
    <w:p>
      <w:r>
        <w:rPr>
          <w:b/>
        </w:rPr>
        <w:t>💡 Solution:</w:t>
      </w:r>
    </w:p>
    <w:p>
      <w:r>
        <w:rPr>
          <w:b/>
        </w:rPr>
        <w:t>✅ Sahi Kyun?</w:t>
      </w:r>
    </w:p>
    <w:p>
      <w:r>
        <w:rPr>
          <w:b w:val="0"/>
        </w:rPr>
        <w:t>Head bump-vomit-drowsy-pupil ICH hai, balloon-fixed hemarthrosis, thigh-tight-numb compartment. Factor VIII-IX now-airway-GCS-CT, RICE-joint aspirate-physio, compartment release. IM-lumbar-arterial sticks ban, helmet-prophylaxis-dental cover bundle hai. Complication milte hi source-trigger dhundo, monitoring badhao, family ko short update do aur har intervention time ke saath likho.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(b) sticker ICH marega. (c) sleep herniation dega. (d) force vessel-nerve phadega. Home-rest-reassurance wale options emergency stem me hamesha galat hote hain, action-oriented aggressive option chuno.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Sar-chot Ulti-neend Pupil-ulta, Jod-gubbara Jaangh-kas Factor-daudo.</w:t>
      </w:r>
    </w:p>
    <w:p>
      <w:r>
        <w:rPr>
          <w:b w:val="0"/>
        </w:rPr>
      </w:r>
    </w:p>
    <w:p>
      <w:r>
        <w:rPr>
          <w:b/>
        </w:rPr>
        <w:t>🎯 Exam Hook:</w:t>
      </w:r>
    </w:p>
    <w:p>
      <w:r>
        <w:rPr>
          <w:b w:val="0"/>
        </w:rPr>
        <w:t>NORCET: ICH-headache-vomit-GCS-pupil, iliopsoas-hip flexed-femoral numb. Factor home-stock-travel plan.</w:t>
      </w:r>
    </w:p>
    <w:p>
      <w:r>
        <w:rPr>
          <w:b w:val="0"/>
        </w:rPr>
      </w:r>
    </w:p>
    <w:p>
      <w:r>
        <w:rPr>
          <w:b/>
        </w:rPr>
        <w:t>📌 Ek Line Revision:</w:t>
      </w:r>
    </w:p>
    <w:p>
      <w:r>
        <w:rPr>
          <w:b w:val="0"/>
        </w:rPr>
        <w:t>Head bump-GCS fall plus balloon joint plus tight thigh equals bleed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Site</w:t>
            </w:r>
          </w:p>
        </w:tc>
        <w:tc>
          <w:tcPr>
            <w:tcW w:type="dxa" w:w="2880"/>
          </w:tcPr>
          <w:p>
            <w:r/>
            <w:r>
              <w:rPr>
                <w:b/>
              </w:rPr>
              <w:t>Clue</w:t>
            </w:r>
          </w:p>
        </w:tc>
        <w:tc>
          <w:tcPr>
            <w:tcW w:type="dxa" w:w="2880"/>
          </w:tcPr>
          <w:p>
            <w:r/>
            <w:r>
              <w:rPr>
                <w:b/>
              </w:rPr>
              <w:t>Save</w:t>
            </w:r>
          </w:p>
        </w:tc>
      </w:tr>
      <w:tr>
        <w:tc>
          <w:tcPr>
            <w:tcW w:type="dxa" w:w="2880"/>
          </w:tcPr>
          <w:p>
            <w:r/>
            <w:r>
              <w:t>Brain</w:t>
            </w:r>
          </w:p>
        </w:tc>
        <w:tc>
          <w:tcPr>
            <w:tcW w:type="dxa" w:w="2880"/>
          </w:tcPr>
          <w:p>
            <w:r/>
            <w:r>
              <w:t>Vomit-drowsy-pupil</w:t>
            </w:r>
          </w:p>
        </w:tc>
        <w:tc>
          <w:tcPr>
            <w:tcW w:type="dxa" w:w="2880"/>
          </w:tcPr>
          <w:p>
            <w:r/>
            <w:r>
              <w:t>Factor, CT</w:t>
            </w:r>
          </w:p>
        </w:tc>
      </w:tr>
      <w:tr>
        <w:tc>
          <w:tcPr>
            <w:tcW w:type="dxa" w:w="2880"/>
          </w:tcPr>
          <w:p>
            <w:r/>
            <w:r>
              <w:t>Joint</w:t>
            </w:r>
          </w:p>
        </w:tc>
        <w:tc>
          <w:tcPr>
            <w:tcW w:type="dxa" w:w="2880"/>
          </w:tcPr>
          <w:p>
            <w:r/>
            <w:r>
              <w:t>Balloon-fixed</w:t>
            </w:r>
          </w:p>
        </w:tc>
        <w:tc>
          <w:tcPr>
            <w:tcW w:type="dxa" w:w="2880"/>
          </w:tcPr>
          <w:p>
            <w:r/>
            <w:r>
              <w:t>RICE, aspirate</w:t>
            </w:r>
          </w:p>
        </w:tc>
      </w:tr>
      <w:tr>
        <w:tc>
          <w:tcPr>
            <w:tcW w:type="dxa" w:w="2880"/>
          </w:tcPr>
          <w:p>
            <w:r/>
            <w:r>
              <w:t>Muscle</w:t>
            </w:r>
          </w:p>
        </w:tc>
        <w:tc>
          <w:tcPr>
            <w:tcW w:type="dxa" w:w="2880"/>
          </w:tcPr>
          <w:p>
            <w:r/>
            <w:r>
              <w:t>Tight-numb</w:t>
            </w:r>
          </w:p>
        </w:tc>
        <w:tc>
          <w:tcPr>
            <w:tcW w:type="dxa" w:w="2880"/>
          </w:tcPr>
          <w:p>
            <w:r/>
            <w:r>
              <w:t>Release watch</w:t>
            </w:r>
          </w:p>
        </w:tc>
      </w:tr>
    </w:tbl>
    <w:p>
      <w:r>
        <w:rPr>
          <w:b w:val="0"/>
        </w:rPr>
      </w:r>
    </w:p>
    <w:p>
      <w:r>
        <w:rPr>
          <w:b w:val="0"/>
        </w:rPr>
        <w:t>Positive Marks: 1</w:t>
      </w:r>
    </w:p>
    <w:p>
      <w:r>
        <w:rPr>
          <w:b w:val="0"/>
        </w:rPr>
        <w:t>Negative Marks: 0.33</w:t>
      </w:r>
    </w:p>
    <w:p>
      <w:r>
        <w:rPr>
          <w:b w:val="0"/>
        </w:rPr>
        <w:t>──────────────────────────────</w:t>
      </w:r>
    </w:p>
    <w:p>
      <w:r>
        <w:rPr>
          <w:b w:val="0"/>
        </w:rPr>
      </w:r>
    </w:p>
    <w:p>
      <w:r>
        <w:rPr>
          <w:b/>
        </w:rPr>
        <w:t>Question: A child on chemo day 10 has zero neutrophils-fever-hypotension, bleeding gums-nose with platelets 8000, Hb 6 breathless and mouth-throat ulcers unable to swallow. Which myelosuppression cascade is FATAL without action?</w:t>
      </w:r>
    </w:p>
    <w:p>
      <w:r>
        <w:rPr>
          <w:b w:val="0"/>
        </w:rPr>
      </w:r>
    </w:p>
    <w:p>
      <w:r>
        <w:rPr>
          <w:b w:val="0"/>
        </w:rPr>
        <w:t>(a) Ulcers need spicy food with no care</w:t>
      </w:r>
    </w:p>
    <w:p>
      <w:r>
        <w:rPr>
          <w:b w:val="0"/>
        </w:rPr>
        <w:t>(b) Neutropenic sepsis plus thrombocytopenic bleed plus anemia-mucositis needing antibiotics-platelets-blood with G-CSF-barrier care</w:t>
      </w:r>
    </w:p>
    <w:p>
      <w:r>
        <w:rPr>
          <w:b w:val="0"/>
        </w:rPr>
        <w:t>(c) Fever is chemo working with no cultures</w:t>
      </w:r>
    </w:p>
    <w:p>
      <w:r>
        <w:rPr>
          <w:b w:val="0"/>
        </w:rPr>
        <w:t>(d) Bleed needs tooth brushing hard with no platelets</w:t>
      </w:r>
    </w:p>
    <w:p>
      <w:r>
        <w:rPr>
          <w:b w:val="0"/>
        </w:rPr>
      </w:r>
    </w:p>
    <w:p>
      <w:r>
        <w:rPr>
          <w:b/>
        </w:rPr>
        <w:t>✅ Answer: b</w:t>
      </w:r>
    </w:p>
    <w:p>
      <w:r>
        <w:rPr>
          <w:b w:val="0"/>
        </w:rPr>
      </w:r>
    </w:p>
    <w:p>
      <w:r>
        <w:rPr>
          <w:b/>
        </w:rPr>
        <w:t>💡 Solution:</w:t>
      </w:r>
    </w:p>
    <w:p>
      <w:r>
        <w:rPr>
          <w:b/>
        </w:rPr>
        <w:t>✅ Sahi Kyun?</w:t>
      </w:r>
    </w:p>
    <w:p>
      <w:r>
        <w:rPr>
          <w:b w:val="0"/>
        </w:rPr>
        <w:t>Zero-fever-shock sepsis hour-1, 8000-spontaneous bleed, 6-hypoxia failure, ulcers-aspiration-malnutrition. Cultures-broad, single donor-platelets-leuko filters, packed cells-O2, G-CSF-mouth care-neutropenic diet-hand. Nadir 7-14 day watch golden hai. Ye danger sign dikhte hi patient ko akela mat chhodo, vitals har 15 minute me lo, emergency trolley-physician-ICU ready rakho aur action document karo.</w:t>
      </w:r>
    </w:p>
    <w:p>
      <w:r>
        <w:rPr>
          <w:b w:val="0"/>
        </w:rPr>
      </w:r>
    </w:p>
    <w:p>
      <w:r>
        <w:rPr>
          <w:b/>
        </w:rPr>
        <w:t>❌ Baaki Kyun Galat?</w:t>
      </w:r>
    </w:p>
    <w:p>
      <w:r>
        <w:rPr>
          <w:b w:val="0"/>
        </w:rPr>
        <w:t>(c) cultures golden-hour hain. (d) brush bleed marega. (a) spice sepsis badhayega. Stable ya improving picture ko emergency mat samjho, par improvement ke peeche chhupa trigger miss mat karo, vitals trend hi sach batata hai.</w:t>
      </w:r>
    </w:p>
    <w:p>
      <w:r>
        <w:rPr>
          <w:b w:val="0"/>
        </w:rPr>
      </w:r>
    </w:p>
    <w:p>
      <w:r>
        <w:rPr>
          <w:b/>
        </w:rPr>
        <w:t>🧠 PNC Trick:</w:t>
      </w:r>
    </w:p>
    <w:p>
      <w:r>
        <w:rPr>
          <w:b w:val="0"/>
        </w:rPr>
        <w:t>Ginti-zero Bukhar-BP Platelet-aath Khoon-chhe Muh-chhaala, Ghanta-dawa Thakka-khoon.</w:t>
      </w:r>
    </w:p>
    <w:p>
      <w:r>
        <w:rPr>
          <w:b w:val="0"/>
        </w:rPr>
      </w:r>
    </w:p>
    <w:p>
      <w:r>
        <w:rPr>
          <w:b/>
        </w:rPr>
        <w:t>🎯 Exam Hook:</w:t>
      </w:r>
    </w:p>
    <w:p>
      <w:r>
        <w:rPr>
          <w:b w:val="0"/>
        </w:rPr>
        <w:t>PGI: nadir 10-14, febrile single-38.3, platelets 10k-20k trigger. Mucositis-ice glutamine-TPN.</w:t>
      </w:r>
    </w:p>
    <w:p>
      <w:r>
        <w:rPr>
          <w:b w:val="0"/>
        </w:rPr>
      </w:r>
    </w:p>
    <w:p>
      <w:r>
        <w:rPr>
          <w:b/>
        </w:rPr>
        <w:t>📌 Ek Line Revision:</w:t>
      </w:r>
    </w:p>
    <w:p>
      <w:r>
        <w:rPr>
          <w:b w:val="0"/>
        </w:rPr>
        <w:t>Zero-fever plus 8k-bleed plus 6-breathless equals marrow failure.</w:t>
      </w:r>
    </w:p>
    <w:p>
      <w:r>
        <w:rPr>
          <w:b w:val="0"/>
        </w:rPr>
      </w:r>
    </w:p>
    <w:p>
      <w:r>
        <w:rPr>
          <w:b w:val="0"/>
        </w:rPr>
        <w:t>Positive Marks: 1</w:t>
      </w:r>
    </w:p>
    <w:p>
      <w:r>
        <w:rPr>
          <w:b w:val="0"/>
        </w:rPr>
        <w:t>Negative Marks: 0.33</w:t>
      </w:r>
    </w:p>
    <w:p>
      <w:r>
        <w:rPr>
          <w:b w:val="0"/>
        </w:rPr>
        <w:t>──────────────────────────────</w:t>
      </w:r>
    </w:p>
    <w:p>
      <w:r>
        <w:rPr>
          <w:b w:val="0"/>
        </w:rPr>
      </w:r>
    </w:p>
    <w:p>
      <w:r>
        <w:rPr>
          <w:b/>
        </w:rPr>
        <w:t>Question: A cervical cancer woman post-pelvic radiation develops watery vaginal urine leak, foul bloody stool-vaginal passage, leg swelling-nonhealing hip pain and bowel block-vomit. Which late radiation complications FISTULIZED?</w:t>
      </w:r>
    </w:p>
    <w:p>
      <w:r>
        <w:rPr>
          <w:b w:val="0"/>
        </w:rPr>
      </w:r>
    </w:p>
    <w:p>
      <w:r>
        <w:rPr>
          <w:b w:val="0"/>
        </w:rPr>
        <w:t>(a) Block-vomit needs home laxatives only</w:t>
      </w:r>
    </w:p>
    <w:p>
      <w:r>
        <w:rPr>
          <w:b w:val="0"/>
        </w:rPr>
        <w:t>(b) Pain-swelling needs massage with no scan</w:t>
      </w:r>
    </w:p>
    <w:p>
      <w:r>
        <w:rPr>
          <w:b w:val="0"/>
        </w:rPr>
        <w:t>(c) Vesicovaginal-rectovaginal fistulas plus lymphedema-fracture-stricture needing diversion-stent-surgery with rehab-nutrition</w:t>
      </w:r>
    </w:p>
    <w:p>
      <w:r>
        <w:rPr>
          <w:b w:val="0"/>
        </w:rPr>
        <w:t>(d) Leaks are normal with pads forever</w:t>
      </w:r>
    </w:p>
    <w:p>
      <w:r>
        <w:rPr>
          <w:b w:val="0"/>
        </w:rPr>
      </w:r>
    </w:p>
    <w:p>
      <w:r>
        <w:rPr>
          <w:b/>
        </w:rPr>
        <w:t>✅ Answer: c</w:t>
      </w:r>
    </w:p>
    <w:p>
      <w:r>
        <w:rPr>
          <w:b w:val="0"/>
        </w:rPr>
      </w:r>
    </w:p>
    <w:p>
      <w:r>
        <w:rPr>
          <w:b/>
        </w:rPr>
        <w:t>💡 Solution:</w:t>
      </w:r>
    </w:p>
    <w:p>
      <w:r>
        <w:rPr>
          <w:b/>
        </w:rPr>
        <w:t>✅ Sahi Kyun?</w:t>
      </w:r>
    </w:p>
    <w:p>
      <w:r>
        <w:rPr>
          <w:b w:val="0"/>
        </w:rPr>
        <w:t>Urine-vaginal VVF, stool-vaginal RVF, lymph-leg, insufficiency-fracture, stricture-block late radiation injuries hain. Dye-cystoscopy-sigmoid, diversion-colostomy-stent-graft, physio-calcium-laxative-surgery ladder. Acute vs late 3-month line exam trap hai. Deterioration ko score-output-lactate se quantify karo, bina number ke handover weak hota hai aur life-saving action delay hota hai.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(d) pads fistula nahi jodenge. (a) block surgery mangta hai. (b) scan-stage must hai. Ek danger sign milte hi baaki systems ignore mat karo, head-to-toe rescan karo kyunki complications aksar cluster me aate hain.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Peshab-raah Pakhaana-raah Pair-sooja Aant-ruki, Mod-taanko Physio-khaana.</w:t>
      </w:r>
    </w:p>
    <w:p>
      <w:r>
        <w:rPr>
          <w:b w:val="0"/>
        </w:rPr>
      </w:r>
    </w:p>
    <w:p>
      <w:r>
        <w:rPr>
          <w:b/>
        </w:rPr>
        <w:t>🎯 Exam Hook:</w:t>
      </w:r>
    </w:p>
    <w:p>
      <w:r>
        <w:rPr>
          <w:b w:val="0"/>
        </w:rPr>
        <w:t>Onco: VVF-dye, RVF-scope, lymphedema-press, stricture-dilate. Late 6-month-30yr watch.</w:t>
      </w:r>
    </w:p>
    <w:p>
      <w:r>
        <w:rPr>
          <w:b w:val="0"/>
        </w:rPr>
      </w:r>
    </w:p>
    <w:p>
      <w:r>
        <w:rPr>
          <w:b/>
        </w:rPr>
        <w:t>📌 Ek Line Revision:</w:t>
      </w:r>
    </w:p>
    <w:p>
      <w:r>
        <w:rPr>
          <w:b w:val="0"/>
        </w:rPr>
        <w:t>Urine-stool vaginal leaks plus block equals late fistula-stricture.</w:t>
      </w:r>
    </w:p>
    <w:p>
      <w:r>
        <w:rPr>
          <w:b w:val="0"/>
        </w:rPr>
      </w:r>
    </w:p>
    <w:p>
      <w:r>
        <w:rPr>
          <w:b w:val="0"/>
        </w:rPr>
        <w:t>Positive Marks: 1</w:t>
      </w:r>
    </w:p>
    <w:p>
      <w:r>
        <w:rPr>
          <w:b w:val="0"/>
        </w:rPr>
        <w:t>Negative Marks: 0.33</w:t>
      </w:r>
    </w:p>
    <w:p>
      <w:r>
        <w:rPr>
          <w:b w:val="0"/>
        </w:rPr>
        <w:t>──────────────────────────────</w:t>
      </w:r>
    </w:p>
    <w:p>
      <w:r>
        <w:rPr>
          <w:b w:val="0"/>
        </w:rPr>
      </w:r>
    </w:p>
    <w:p>
      <w:r>
        <w:rPr>
          <w:b/>
        </w:rPr>
        <w:t>Question: A transfused man turns breathless-fever-chills with SpO2 84 bilateral fluffy X-ray and no overload signs 2 hours into plasma, another gains 3 kg-crackles-JVP up overnight, and a third yellow-eyes-dark urine 7 days later with falling Hb. Which trio STRUCK?</w:t>
      </w:r>
    </w:p>
    <w:p>
      <w:r>
        <w:rPr>
          <w:b w:val="0"/>
        </w:rPr>
      </w:r>
    </w:p>
    <w:p>
      <w:r>
        <w:rPr>
          <w:b w:val="0"/>
        </w:rPr>
        <w:t>(a) All are mild chills needing faster transfusion</w:t>
      </w:r>
    </w:p>
    <w:p>
      <w:r>
        <w:rPr>
          <w:b w:val="0"/>
        </w:rPr>
        <w:t>(b) Breathlessness needs fluids push with no sit</w:t>
      </w:r>
    </w:p>
    <w:p>
      <w:r>
        <w:rPr>
          <w:b w:val="0"/>
        </w:rPr>
        <w:t>(c) Yellow day-7 is diet with no labs</w:t>
      </w:r>
    </w:p>
    <w:p>
      <w:r>
        <w:rPr>
          <w:b w:val="0"/>
        </w:rPr>
        <w:t>(d) TRALI-lung injury plus TACO-overload plus delayed hemolysis needing O2-ventilate with sit-diuretic and DAT-steroid watch</w:t>
      </w:r>
    </w:p>
    <w:p>
      <w:r>
        <w:rPr>
          <w:b w:val="0"/>
        </w:rPr>
      </w:r>
    </w:p>
    <w:p>
      <w:r>
        <w:rPr>
          <w:b/>
        </w:rPr>
        <w:t>✅ Answer: d</w:t>
      </w:r>
    </w:p>
    <w:p>
      <w:r>
        <w:rPr>
          <w:b w:val="0"/>
        </w:rPr>
      </w:r>
    </w:p>
    <w:p>
      <w:r>
        <w:rPr>
          <w:b/>
        </w:rPr>
        <w:t>💡 Solution:</w:t>
      </w:r>
    </w:p>
    <w:p>
      <w:r>
        <w:rPr>
          <w:b/>
        </w:rPr>
        <w:t>✅ Sahi Kyun?</w:t>
      </w:r>
    </w:p>
    <w:p>
      <w:r>
        <w:rPr>
          <w:b w:val="0"/>
        </w:rPr>
        <w:t>TRALI 6-hr donor-antibody fluffy-no overload O2-ventilate, TACO age-heart-fast sit-diuretic-slow, delayed 5-10 day alloimmune DAT-steroids. Stop-NS-verify-notify bank bundle common hai. Single-unit-Hb trigger prevents most. Complication milte hi source-trigger dhundo, monitoring badhao, family ko short update do aur har intervention time ke saath likho.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(a) fast death dega. (b) sit-O2 must hai. (c) DAT must hai. Home-rest-reassurance wale options emergency stem me hamesha galat hote hain, action-oriented aggressive option chuno.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Saans-6 ghanta Phoola-bina bojh, Baithao-mootra Dheere-khoon, Peela-saat Din-jaanch.</w:t>
      </w:r>
    </w:p>
    <w:p>
      <w:r>
        <w:rPr>
          <w:b w:val="0"/>
        </w:rPr>
      </w:r>
    </w:p>
    <w:p>
      <w:r>
        <w:rPr>
          <w:b/>
        </w:rPr>
        <w:t>🎯 Exam Hook:</w:t>
      </w:r>
    </w:p>
    <w:p>
      <w:r>
        <w:rPr>
          <w:b w:val="0"/>
        </w:rPr>
        <w:t>NORCET: TRALI-no overload-O2, TACO-overload-sit-diuretic, delayed-DAT. Bank notify-trace rule.</w:t>
      </w:r>
    </w:p>
    <w:p>
      <w:r>
        <w:rPr>
          <w:b w:val="0"/>
        </w:rPr>
      </w:r>
    </w:p>
    <w:p>
      <w:r>
        <w:rPr>
          <w:b/>
        </w:rPr>
        <w:t>📌 Ek Line Revision:</w:t>
      </w:r>
    </w:p>
    <w:p>
      <w:r>
        <w:rPr>
          <w:b w:val="0"/>
        </w:rPr>
        <w:t>Fluffy-no overload equals TRALI, JVP-crackles equals TACO, day-7 yellow equals delayed.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Product-event</w:t>
            </w:r>
          </w:p>
        </w:tc>
        <w:tc>
          <w:tcPr>
            <w:tcW w:type="dxa" w:w="2880"/>
          </w:tcPr>
          <w:p>
            <w:r/>
            <w:r>
              <w:rPr>
                <w:b/>
              </w:rPr>
              <w:t>Clue</w:t>
            </w:r>
          </w:p>
        </w:tc>
        <w:tc>
          <w:tcPr>
            <w:tcW w:type="dxa" w:w="2880"/>
          </w:tcPr>
          <w:p>
            <w:r/>
            <w:r>
              <w:rPr>
                <w:b/>
              </w:rPr>
              <w:t>Fix</w:t>
            </w:r>
          </w:p>
        </w:tc>
      </w:tr>
      <w:tr>
        <w:tc>
          <w:tcPr>
            <w:tcW w:type="dxa" w:w="2880"/>
          </w:tcPr>
          <w:p>
            <w:r/>
            <w:r>
              <w:t>Plasma-TRALI</w:t>
            </w:r>
          </w:p>
        </w:tc>
        <w:tc>
          <w:tcPr>
            <w:tcW w:type="dxa" w:w="2880"/>
          </w:tcPr>
          <w:p>
            <w:r/>
            <w:r>
              <w:t>Fluffy-no load</w:t>
            </w:r>
          </w:p>
        </w:tc>
        <w:tc>
          <w:tcPr>
            <w:tcW w:type="dxa" w:w="2880"/>
          </w:tcPr>
          <w:p>
            <w:r/>
            <w:r>
              <w:t>O2, vent</w:t>
            </w:r>
          </w:p>
        </w:tc>
      </w:tr>
      <w:tr>
        <w:tc>
          <w:tcPr>
            <w:tcW w:type="dxa" w:w="2880"/>
          </w:tcPr>
          <w:p>
            <w:r/>
            <w:r>
              <w:t>Overload-TACO</w:t>
            </w:r>
          </w:p>
        </w:tc>
        <w:tc>
          <w:tcPr>
            <w:tcW w:type="dxa" w:w="2880"/>
          </w:tcPr>
          <w:p>
            <w:r/>
            <w:r>
              <w:t>JVP-crackles</w:t>
            </w:r>
          </w:p>
        </w:tc>
        <w:tc>
          <w:tcPr>
            <w:tcW w:type="dxa" w:w="2880"/>
          </w:tcPr>
          <w:p>
            <w:r/>
            <w:r>
              <w:t>Sit, diuretic</w:t>
            </w:r>
          </w:p>
        </w:tc>
      </w:tr>
      <w:tr>
        <w:tc>
          <w:tcPr>
            <w:tcW w:type="dxa" w:w="2880"/>
          </w:tcPr>
          <w:p>
            <w:r/>
            <w:r>
              <w:t>Old-delayed</w:t>
            </w:r>
          </w:p>
        </w:tc>
        <w:tc>
          <w:tcPr>
            <w:tcW w:type="dxa" w:w="2880"/>
          </w:tcPr>
          <w:p>
            <w:r/>
            <w:r>
              <w:t>Day-7 yellow</w:t>
            </w:r>
          </w:p>
        </w:tc>
        <w:tc>
          <w:tcPr>
            <w:tcW w:type="dxa" w:w="2880"/>
          </w:tcPr>
          <w:p>
            <w:r/>
            <w:r>
              <w:t>DAT, steroid</w:t>
            </w:r>
          </w:p>
        </w:tc>
      </w:tr>
    </w:tbl>
    <w:p>
      <w:r>
        <w:rPr>
          <w:b w:val="0"/>
        </w:rPr>
      </w:r>
    </w:p>
    <w:p>
      <w:r>
        <w:rPr>
          <w:b w:val="0"/>
        </w:rPr>
        <w:t>Positive Marks: 1</w:t>
      </w:r>
    </w:p>
    <w:p>
      <w:r>
        <w:rPr>
          <w:b w:val="0"/>
        </w:rPr>
        <w:t>Negative Marks: 0.33</w:t>
      </w:r>
    </w:p>
    <w:p>
      <w:r>
        <w:rPr>
          <w:b w:val="0"/>
        </w:rPr>
        <w:t>──────────────────────────────</w:t>
      </w:r>
    </w:p>
    <w:p>
      <w:r>
        <w:rPr>
          <w:b w:val="0"/>
        </w:rPr>
      </w:r>
    </w:p>
    <w:p>
      <w:r>
        <w:rPr>
          <w:b/>
        </w:rPr>
        <w:t>Question: A 40-percent burn man day 5 spikes 104F-rigors, wounds turn black-foul with blue-green pus, pees 100 ml dark, breathes fast-desat, while neck-front burns scar-tight pulling the chin-chest and fingers web-stiff. Which burn complications KILL-CRIPPLE?</w:t>
      </w:r>
    </w:p>
    <w:p>
      <w:r>
        <w:rPr>
          <w:b w:val="0"/>
        </w:rPr>
      </w:r>
    </w:p>
    <w:p>
      <w:r>
        <w:rPr>
          <w:b w:val="0"/>
        </w:rPr>
        <w:t>(a) Fever is healing with no cultures</w:t>
      </w:r>
    </w:p>
    <w:p>
      <w:r>
        <w:rPr>
          <w:b w:val="0"/>
        </w:rPr>
        <w:t>(b) Tight scars need tearing at home</w:t>
      </w:r>
    </w:p>
    <w:p>
      <w:r>
        <w:rPr>
          <w:b w:val="0"/>
        </w:rPr>
        <w:t>(c) Dark urine is juice with no fluids</w:t>
      </w:r>
    </w:p>
    <w:p>
      <w:r>
        <w:rPr>
          <w:b w:val="0"/>
        </w:rPr>
        <w:t>(d) Burn sepsis-shock-renal plus contracture-syndactyly needing cultures-excision-graft with splint-physio-pressure garments</w:t>
      </w:r>
    </w:p>
    <w:p>
      <w:r>
        <w:rPr>
          <w:b w:val="0"/>
        </w:rPr>
      </w:r>
    </w:p>
    <w:p>
      <w:r>
        <w:rPr>
          <w:b/>
        </w:rPr>
        <w:t>✅ Answer: d</w:t>
      </w:r>
    </w:p>
    <w:p>
      <w:r>
        <w:rPr>
          <w:b w:val="0"/>
        </w:rPr>
      </w:r>
    </w:p>
    <w:p>
      <w:r>
        <w:rPr>
          <w:b/>
        </w:rPr>
        <w:t>💡 Solution:</w:t>
      </w:r>
    </w:p>
    <w:p>
      <w:r>
        <w:rPr>
          <w:b/>
        </w:rPr>
        <w:t>✅ Sahi Kyun?</w:t>
      </w:r>
    </w:p>
    <w:p>
      <w:r>
        <w:rPr>
          <w:b w:val="0"/>
        </w:rPr>
        <w:t>Day 3-7 sepsis rigors-black-blue-green Hb-oliguria-lactate, excision-graft-colistin, fluids-vasopressors-dialysis. Neck-finger contracture-splint-physio-pressure-silicone-Z-plasty. Burn chart-nutrition-tetanus-pain bundle must hai. Ye danger sign dikhte hi patient ko akela mat chhodo, vitals har 15 minute me lo, emergency trolley-physician-ICU ready rakho aur action document karo.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(a) cultures golden hain. (b) tear contracture badhayega. (c) myoglobin kidney marega. Stable ya improving picture ko emergency mat samjho, par improvement ke peeche chhupa trigger miss mat karo, vitals trend hi sach batata hai.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Paanchva din Bukhar-kaala Neela-peep Peshab-kaala, Kaato-jodo Dabao-seko.</w:t>
      </w:r>
    </w:p>
    <w:p>
      <w:r>
        <w:rPr>
          <w:b w:val="0"/>
        </w:rPr>
      </w:r>
    </w:p>
    <w:p>
      <w:r>
        <w:rPr>
          <w:b/>
        </w:rPr>
        <w:t>🎯 Exam Hook:</w:t>
      </w:r>
    </w:p>
    <w:p>
      <w:r>
        <w:rPr>
          <w:b w:val="0"/>
        </w:rPr>
        <w:t>Burns: sepsis 3-7 day, Pseudomonas blue-green, myoglobin-dark fluids-mannitol. Splint-antideformity day-1.</w:t>
      </w:r>
    </w:p>
    <w:p>
      <w:r>
        <w:rPr>
          <w:b w:val="0"/>
        </w:rPr>
      </w:r>
    </w:p>
    <w:p>
      <w:r>
        <w:rPr>
          <w:b/>
        </w:rPr>
        <w:t>📌 Ek Line Revision:</w:t>
      </w:r>
    </w:p>
    <w:p>
      <w:r>
        <w:rPr>
          <w:b w:val="0"/>
        </w:rPr>
        <w:t>Day-5 rigors-black-blue plus anuria plus tight scars equals sepsis-contracture.</w:t>
      </w:r>
    </w:p>
    <w:p>
      <w:r>
        <w:rPr>
          <w:b w:val="0"/>
        </w:rPr>
      </w:r>
    </w:p>
    <w:p>
      <w:r>
        <w:rPr>
          <w:b w:val="0"/>
        </w:rPr>
        <w:t>Positive Marks: 1</w:t>
      </w:r>
    </w:p>
    <w:p>
      <w:r>
        <w:rPr>
          <w:b w:val="0"/>
        </w:rPr>
        <w:t>Negative Marks: 0.33</w:t>
      </w:r>
    </w:p>
    <w:p>
      <w:r>
        <w:rPr>
          <w:b w:val="0"/>
        </w:rPr>
        <w:t>──────────────────────────────</w:t>
      </w:r>
    </w:p>
    <w:p>
      <w:r>
        <w:rPr>
          <w:b w:val="0"/>
        </w:rPr>
      </w:r>
    </w:p>
    <w:p>
      <w:r>
        <w:rPr>
          <w:b/>
        </w:rPr>
        <w:t>Question: A COPD man on 10 litres oxygen turns drowsy-flapping, ABG shows CO2 90-acidic pH, while a preemie on 100 percent for days develops eye-lung damage and a rusted cylinder leaks near a smoker. Which oxygen complications THREATEN?</w:t>
      </w:r>
    </w:p>
    <w:p>
      <w:r>
        <w:rPr>
          <w:b w:val="0"/>
        </w:rPr>
      </w:r>
    </w:p>
    <w:p>
      <w:r>
        <w:rPr>
          <w:b w:val="0"/>
        </w:rPr>
        <w:t>(a) Preemie 100 percent is safe forever</w:t>
      </w:r>
    </w:p>
    <w:p>
      <w:r>
        <w:rPr>
          <w:b w:val="0"/>
        </w:rPr>
        <w:t>(b) Smoking near oxygen is fine</w:t>
      </w:r>
    </w:p>
    <w:p>
      <w:r>
        <w:rPr>
          <w:b w:val="0"/>
        </w:rPr>
        <w:t>(c) CO2 narcosis plus ROP-BPD plus fire-blast needing target sats-wean-blender with no-smoking-chain-check</w:t>
      </w:r>
    </w:p>
    <w:p>
      <w:r>
        <w:rPr>
          <w:b w:val="0"/>
        </w:rPr>
        <w:t>(d) More oxygen always fixes drowsiness</w:t>
      </w:r>
    </w:p>
    <w:p>
      <w:r>
        <w:rPr>
          <w:b w:val="0"/>
        </w:rPr>
      </w:r>
    </w:p>
    <w:p>
      <w:r>
        <w:rPr>
          <w:b/>
        </w:rPr>
        <w:t>✅ Answer: c</w:t>
      </w:r>
    </w:p>
    <w:p>
      <w:r>
        <w:rPr>
          <w:b w:val="0"/>
        </w:rPr>
      </w:r>
    </w:p>
    <w:p>
      <w:r>
        <w:rPr>
          <w:b/>
        </w:rPr>
        <w:t>💡 Solution:</w:t>
      </w:r>
    </w:p>
    <w:p>
      <w:r>
        <w:rPr>
          <w:b/>
        </w:rPr>
        <w:t>✅ Sahi Kyun?</w:t>
      </w:r>
    </w:p>
    <w:p>
      <w:r>
        <w:rPr>
          <w:b w:val="0"/>
        </w:rPr>
        <w:t>High-O2 V-Q CO2-drowsy-asterixis-coma, preemie ROP-blind BPD-lung, spark-blast fire triangle. COPD 88-92 titrate-wean, blender-air, chain-gauge-leak-no smoke-grease. ABG-sats-wean bundle must hai. Lapse ka source technique-position-equipment me dhundo, dobara na ho isliye bedside checklist lagao aur family ko supervise sikhao. Lapse-complication dikhte hi stop-assess-stabilize-report chain chalao, patient ko safe position do, vitals-comfort recheck karo, incident form bharo, aur dobara na ho isliye checklist-supervision-retraining lagao.</w:t>
      </w:r>
    </w:p>
    <w:p>
      <w:r>
        <w:rPr>
          <w:b w:val="0"/>
        </w:rPr>
      </w:r>
    </w:p>
    <w:p>
      <w:r>
        <w:rPr>
          <w:b/>
        </w:rPr>
        <w:t>❌ Baaki Kyun Galat?</w:t>
      </w:r>
    </w:p>
    <w:p>
      <w:r>
        <w:rPr>
          <w:b w:val="0"/>
        </w:rPr>
        <w:t>(d) more narcosis marega. (a) ROP-BPD blind-kill karega. (b) blast-ward jalayega. Ek lapse milne par poori care routine ko doubt me dalo, connected areas rescan karo kyunki basic errors chain banate hain. Minor-small-ignore wale reassurance distractors complication stem me galat hote hain, basic care ka chhota lapse bhi sepsis-fall-injury me badal sakta hai.</w:t>
      </w:r>
    </w:p>
    <w:p>
      <w:r>
        <w:rPr>
          <w:b w:val="0"/>
        </w:rPr>
      </w:r>
    </w:p>
    <w:p>
      <w:r>
        <w:rPr>
          <w:b/>
        </w:rPr>
        <w:t>🧠 PNC Trick:</w:t>
      </w:r>
    </w:p>
    <w:p>
      <w:r>
        <w:rPr>
          <w:b w:val="0"/>
        </w:rPr>
        <w:t>Neend-phadphad CO2-chadha, Nanhi-aankh Andha-dhuan, Aag-ched Ched-door.</w:t>
      </w:r>
    </w:p>
    <w:p>
      <w:r>
        <w:rPr>
          <w:b w:val="0"/>
        </w:rPr>
      </w:r>
    </w:p>
    <w:p>
      <w:r>
        <w:rPr>
          <w:b/>
        </w:rPr>
        <w:t>🎯 Exam Hook:</w:t>
      </w:r>
    </w:p>
    <w:p>
      <w:r>
        <w:rPr>
          <w:b w:val="0"/>
        </w:rPr>
        <w:t>O2 safety: COPD 88-92, others 94-98, ROP 32-week screen. Fire-fuel-heat triangle.</w:t>
      </w:r>
    </w:p>
    <w:p>
      <w:r>
        <w:rPr>
          <w:b w:val="0"/>
        </w:rPr>
      </w:r>
    </w:p>
    <w:p>
      <w:r>
        <w:rPr>
          <w:b/>
        </w:rPr>
        <w:t>📌 Ek Line Revision:</w:t>
      </w:r>
    </w:p>
    <w:p>
      <w:r>
        <w:rPr>
          <w:b w:val="0"/>
        </w:rPr>
        <w:t>Drowsy-CO2 plus preemie-blind plus spark-blast equals O2 misuse.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Misuse</w:t>
            </w:r>
          </w:p>
        </w:tc>
        <w:tc>
          <w:tcPr>
            <w:tcW w:type="dxa" w:w="2880"/>
          </w:tcPr>
          <w:p>
            <w:r/>
            <w:r>
              <w:rPr>
                <w:b/>
              </w:rPr>
              <w:t>Clue</w:t>
            </w:r>
          </w:p>
        </w:tc>
        <w:tc>
          <w:tcPr>
            <w:tcW w:type="dxa" w:w="2880"/>
          </w:tcPr>
          <w:p>
            <w:r/>
            <w:r>
              <w:rPr>
                <w:b/>
              </w:rPr>
              <w:t>Rule</w:t>
            </w:r>
          </w:p>
        </w:tc>
      </w:tr>
      <w:tr>
        <w:tc>
          <w:tcPr>
            <w:tcW w:type="dxa" w:w="2880"/>
          </w:tcPr>
          <w:p>
            <w:r/>
            <w:r>
              <w:t>High COPD</w:t>
            </w:r>
          </w:p>
        </w:tc>
        <w:tc>
          <w:tcPr>
            <w:tcW w:type="dxa" w:w="2880"/>
          </w:tcPr>
          <w:p>
            <w:r/>
            <w:r>
              <w:t>Drowsy-CO2 90</w:t>
            </w:r>
          </w:p>
        </w:tc>
        <w:tc>
          <w:tcPr>
            <w:tcW w:type="dxa" w:w="2880"/>
          </w:tcPr>
          <w:p>
            <w:r/>
            <w:r>
              <w:t>88-92 titrate</w:t>
            </w:r>
          </w:p>
        </w:tc>
      </w:tr>
      <w:tr>
        <w:tc>
          <w:tcPr>
            <w:tcW w:type="dxa" w:w="2880"/>
          </w:tcPr>
          <w:p>
            <w:r/>
            <w:r>
              <w:t>Preemie 100</w:t>
            </w:r>
          </w:p>
        </w:tc>
        <w:tc>
          <w:tcPr>
            <w:tcW w:type="dxa" w:w="2880"/>
          </w:tcPr>
          <w:p>
            <w:r/>
            <w:r>
              <w:t>ROP-BPD</w:t>
            </w:r>
          </w:p>
        </w:tc>
        <w:tc>
          <w:tcPr>
            <w:tcW w:type="dxa" w:w="2880"/>
          </w:tcPr>
          <w:p>
            <w:r/>
            <w:r>
              <w:t>Blender, screen</w:t>
            </w:r>
          </w:p>
        </w:tc>
      </w:tr>
      <w:tr>
        <w:tc>
          <w:tcPr>
            <w:tcW w:type="dxa" w:w="2880"/>
          </w:tcPr>
          <w:p>
            <w:r/>
            <w:r>
              <w:t>Long-high suction</w:t>
            </w:r>
          </w:p>
        </w:tc>
        <w:tc>
          <w:tcPr>
            <w:tcW w:type="dxa" w:w="2880"/>
          </w:tcPr>
          <w:p>
            <w:r/>
            <w:r>
              <w:t>Blue-brady-bleed</w:t>
            </w:r>
          </w:p>
        </w:tc>
        <w:tc>
          <w:tcPr>
            <w:tcW w:type="dxa" w:w="2880"/>
          </w:tcPr>
          <w:p>
            <w:r/>
            <w:r>
              <w:t>15 sec, sterile</w:t>
            </w:r>
          </w:p>
        </w:tc>
      </w:tr>
    </w:tbl>
    <w:p>
      <w:r>
        <w:rPr>
          <w:b w:val="0"/>
        </w:rPr>
      </w:r>
    </w:p>
    <w:p>
      <w:r>
        <w:rPr>
          <w:b w:val="0"/>
        </w:rPr>
        <w:t>Positive Marks: 1</w:t>
      </w:r>
    </w:p>
    <w:p>
      <w:r>
        <w:rPr>
          <w:b w:val="0"/>
        </w:rPr>
        <w:t>Negative Marks: 0.33</w:t>
      </w:r>
    </w:p>
    <w:p>
      <w:r>
        <w:rPr>
          <w:b w:val="0"/>
        </w:rPr>
        <w:t>──────────────────────────────</w:t>
      </w:r>
    </w:p>
    <w:p>
      <w:r>
        <w:rPr>
          <w:b w:val="0"/>
        </w:rPr>
      </w:r>
    </w:p>
    <w:p>
      <w:r>
        <w:rPr>
          <w:b/>
        </w:rPr>
        <w:t>Question: A nurse suctions a neonate 2 minutes at 200 mmHg, the baby turns blue-bradycardic 70 with nose-mouth bleed, while an adult trach bleeds-fever with a cracked-dirty catheter reused all day. Which suction-trauma complications OCCURRED?</w:t>
      </w:r>
    </w:p>
    <w:p>
      <w:r>
        <w:rPr>
          <w:b w:val="0"/>
        </w:rPr>
      </w:r>
    </w:p>
    <w:p>
      <w:r>
        <w:rPr>
          <w:b w:val="0"/>
        </w:rPr>
        <w:t>(a) Blue-bradycardia needs suction continue</w:t>
      </w:r>
    </w:p>
    <w:p>
      <w:r>
        <w:rPr>
          <w:b w:val="0"/>
        </w:rPr>
        <w:t>(b) Hypoxia-vagal-mucosal bleed plus trach sepsis-dirty technique needing stop-O2 with sterile-size-time-pressure</w:t>
      </w:r>
    </w:p>
    <w:p>
      <w:r>
        <w:rPr>
          <w:b w:val="0"/>
        </w:rPr>
        <w:t>(c) Longer-harder suction cleans better always</w:t>
      </w:r>
    </w:p>
    <w:p>
      <w:r>
        <w:rPr>
          <w:b w:val="0"/>
        </w:rPr>
        <w:t>(d) Bleed is healthy with reuse fine</w:t>
      </w:r>
    </w:p>
    <w:p>
      <w:r>
        <w:rPr>
          <w:b w:val="0"/>
        </w:rPr>
      </w:r>
    </w:p>
    <w:p>
      <w:r>
        <w:rPr>
          <w:b/>
        </w:rPr>
        <w:t>✅ Answer: b</w:t>
      </w:r>
    </w:p>
    <w:p>
      <w:r>
        <w:rPr>
          <w:b w:val="0"/>
        </w:rPr>
      </w:r>
    </w:p>
    <w:p>
      <w:r>
        <w:rPr>
          <w:b/>
        </w:rPr>
        <w:t>💡 Solution:</w:t>
      </w:r>
    </w:p>
    <w:p>
      <w:r>
        <w:rPr>
          <w:b/>
        </w:rPr>
        <w:t>✅ Sahi Kyun?</w:t>
      </w:r>
    </w:p>
    <w:p>
      <w:r>
        <w:rPr>
          <w:b w:val="0"/>
        </w:rPr>
        <w:t>Prolonged-high vagal-brady-hypoxia-mucosal tear, dirty-reuse trachitis-sepsis. Stop-O2-ventilate, sterile-glove-catheter half-size, 60-80 child 80-120 adult, 10-15 sec, pre-post oxygenate-suction only on withdrawal. Bleed-pressure-ENT review karo. Complication badhne se pehle senior-incharge ko inform karo, prevention bundle activate karo aur outcome re-evaluate karo. Root cause technique-manpower-equipment-environment me dhundo, sirf individual ko blame karke file band mat karo, system-fix ke bina lapse repeat hota hai aur agli baar nuksan bada hota hai.</w:t>
      </w:r>
    </w:p>
    <w:p>
      <w:r>
        <w:rPr>
          <w:b w:val="0"/>
        </w:rPr>
      </w:r>
    </w:p>
    <w:p>
      <w:r>
        <w:rPr>
          <w:b/>
        </w:rPr>
        <w:t>❌ Baaki Kyun Galat?</w:t>
      </w:r>
    </w:p>
    <w:p>
      <w:r>
        <w:rPr>
          <w:b w:val="0"/>
        </w:rPr>
        <w:t>(c) arrest-death dega. (d) sepsis marega. (a) stop-O2 must hai. Short-cut-jugaad wale distractors hamesha galat hote hain, standard technique-position-time chuno. Blame-patient-blame-junior wale options safety-culture ke khilaf hain, just-culture me system-fix-report-learn chuno.</w:t>
      </w:r>
    </w:p>
    <w:p>
      <w:r>
        <w:rPr>
          <w:b w:val="0"/>
        </w:rPr>
      </w:r>
    </w:p>
    <w:p>
      <w:r>
        <w:rPr>
          <w:b/>
        </w:rPr>
        <w:t>🧠 PNC Trick:</w:t>
      </w:r>
    </w:p>
    <w:p>
      <w:r>
        <w:rPr>
          <w:b w:val="0"/>
        </w:rPr>
        <w:t>Lamba-tez Neela-dheema Khoon-naak, Roko-O2 Saaf-chhota 15-second.</w:t>
      </w:r>
    </w:p>
    <w:p>
      <w:r>
        <w:rPr>
          <w:b w:val="0"/>
        </w:rPr>
      </w:r>
    </w:p>
    <w:p>
      <w:r>
        <w:rPr>
          <w:b/>
        </w:rPr>
        <w:t>🎯 Exam Hook:</w:t>
      </w:r>
    </w:p>
    <w:p>
      <w:r>
        <w:rPr>
          <w:b w:val="0"/>
        </w:rPr>
        <w:t>NORCET suction: size-pressure-time-oxygenate. Vagal-atropine standby, trach spare-humidify bedside.</w:t>
      </w:r>
    </w:p>
    <w:p>
      <w:r>
        <w:rPr>
          <w:b w:val="0"/>
        </w:rPr>
      </w:r>
    </w:p>
    <w:p>
      <w:r>
        <w:rPr>
          <w:b/>
        </w:rPr>
        <w:t>📌 Ek Line Revision:</w:t>
      </w:r>
    </w:p>
    <w:p>
      <w:r>
        <w:rPr>
          <w:b w:val="0"/>
        </w:rPr>
        <w:t>Blue-brady-bleed plus dirty-fever equals suction trauma-sepsis.</w:t>
      </w:r>
    </w:p>
    <w:p>
      <w:r>
        <w:rPr>
          <w:b w:val="0"/>
        </w:rPr>
      </w:r>
    </w:p>
    <w:p>
      <w:r>
        <w:rPr>
          <w:b w:val="0"/>
        </w:rPr>
        <w:t>Positive Marks: 1</w:t>
      </w:r>
    </w:p>
    <w:p>
      <w:r>
        <w:rPr>
          <w:b w:val="0"/>
        </w:rPr>
        <w:t>Negative Marks: 0.33</w:t>
      </w:r>
    </w:p>
    <w:p>
      <w:r>
        <w:rPr>
          <w:b w:val="0"/>
        </w:rPr>
        <w:t>──────────────────────────────</w:t>
      </w:r>
    </w:p>
    <w:p>
      <w:r>
        <w:rPr>
          <w:b w:val="0"/>
        </w:rPr>
      </w:r>
    </w:p>
    <w:p>
      <w:r>
        <w:rPr>
          <w:b/>
        </w:rPr>
        <w:t>Question: A day-6 mother with foul lochia-fever 104F-tachycardia 140-BP 80/50 passes no urine 8 hours, oozes from gums-IV sites, breathes fast-lactate high and the uterus is boggy-tender with a retained bit. Which puerperal cascade is SEPTIC-SHOCK-DIC?</w:t>
      </w:r>
    </w:p>
    <w:p>
      <w:r>
        <w:rPr>
          <w:b w:val="0"/>
        </w:rPr>
      </w:r>
    </w:p>
    <w:p>
      <w:r>
        <w:rPr>
          <w:b w:val="0"/>
        </w:rPr>
        <w:t>(a) Endometritis-retained triggering sepsis-DIC-renal needing cultures-broad-OT-evacuate with blood-fluids-ICU</w:t>
      </w:r>
    </w:p>
    <w:p>
      <w:r>
        <w:rPr>
          <w:b w:val="0"/>
        </w:rPr>
        <w:t>(b) Milk fever needing blanket with bleeding ignored</w:t>
      </w:r>
    </w:p>
    <w:p>
      <w:r>
        <w:rPr>
          <w:b w:val="0"/>
        </w:rPr>
        <w:t>(c) No-clot is healthy with no labs</w:t>
      </w:r>
    </w:p>
    <w:p>
      <w:r>
        <w:rPr>
          <w:b w:val="0"/>
        </w:rPr>
        <w:t>(d) Anuria needs home water with no catheter</w:t>
      </w:r>
    </w:p>
    <w:p>
      <w:r>
        <w:rPr>
          <w:b w:val="0"/>
        </w:rPr>
      </w:r>
    </w:p>
    <w:p>
      <w:r>
        <w:rPr>
          <w:b/>
        </w:rPr>
        <w:t>✅ Answer: a</w:t>
      </w:r>
    </w:p>
    <w:p>
      <w:r>
        <w:rPr>
          <w:b w:val="0"/>
        </w:rPr>
      </w:r>
    </w:p>
    <w:p>
      <w:r>
        <w:rPr>
          <w:b/>
        </w:rPr>
        <w:t>💡 Solution:</w:t>
      </w:r>
    </w:p>
    <w:p>
      <w:r>
        <w:rPr>
          <w:b/>
        </w:rPr>
        <w:t>✅ Sahi Kyun?</w:t>
      </w:r>
    </w:p>
    <w:p>
      <w:r>
        <w:rPr>
          <w:b w:val="0"/>
        </w:rPr>
        <w:t>Foul-retained-fever-tachy-hypo-anuric-ooze-lactate sepsis-DIC-ATN triad hai. Blood-wound cultures-broad, evacuate-retained Bakri-hysterectomy, FFP-platelets-blood, fluids-vasopressors-dialysis-ventilator. Hand-delivery-antibiotic bundle prevents most. Ye obstetric danger dikhte hi left lateral-oxygen-IV line kholo, FHR-BP-urine-liquor continuous lo, blood-OT-NICU ready rakho.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blanket shock marega. (c) DIC definition hai. (d) catheter-output must hai. Wait-push-home wale options obstetric emergency me fatal hote hain, crash-section-referral wale aggressive options chuno. Normal-labour-wait-push wale options emergency stem me fatal hote hain, red-flag cluster dikhte hi aggressive-operate-refer options chuno.</w:t>
      </w:r>
    </w:p>
    <w:p>
      <w:r>
        <w:rPr>
          <w:b w:val="0"/>
        </w:rPr>
      </w:r>
    </w:p>
    <w:p>
      <w:r>
        <w:rPr>
          <w:b/>
        </w:rPr>
        <w:t>🧠 PNC Trick:</w:t>
      </w:r>
    </w:p>
    <w:p>
      <w:r>
        <w:rPr>
          <w:b w:val="0"/>
        </w:rPr>
        <w:t>Badbu-ruka Bukhar-tez Peshab-band Naak-chooye, Culture-khaali Khoon-OT.</w:t>
      </w:r>
    </w:p>
    <w:p>
      <w:r>
        <w:rPr>
          <w:b w:val="0"/>
        </w:rPr>
      </w:r>
    </w:p>
    <w:p>
      <w:r>
        <w:rPr>
          <w:b/>
        </w:rPr>
        <w:t>🎯 Exam Hook:</w:t>
      </w:r>
    </w:p>
    <w:p>
      <w:r>
        <w:rPr>
          <w:b w:val="0"/>
        </w:rPr>
        <w:t>Puerperal sepsis: after-24hr-10day, retained-traumatic-manual risks. DIC-oozing-labs bundle.</w:t>
      </w:r>
    </w:p>
    <w:p>
      <w:r>
        <w:rPr>
          <w:b w:val="0"/>
        </w:rPr>
      </w:r>
    </w:p>
    <w:p>
      <w:r>
        <w:rPr>
          <w:b/>
        </w:rPr>
        <w:t>📌 Ek Line Revision:</w:t>
      </w:r>
    </w:p>
    <w:p>
      <w:r>
        <w:rPr>
          <w:b w:val="0"/>
        </w:rPr>
        <w:t>Foul-retained plus shock-anuria-ooze equals puerperal DIC.</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Trigger</w:t>
            </w:r>
          </w:p>
        </w:tc>
        <w:tc>
          <w:tcPr>
            <w:tcW w:type="dxa" w:w="2880"/>
          </w:tcPr>
          <w:p>
            <w:r/>
            <w:r>
              <w:rPr>
                <w:b/>
              </w:rPr>
              <w:t>Clue</w:t>
            </w:r>
          </w:p>
        </w:tc>
        <w:tc>
          <w:tcPr>
            <w:tcW w:type="dxa" w:w="2880"/>
          </w:tcPr>
          <w:p>
            <w:r/>
            <w:r>
              <w:rPr>
                <w:b/>
              </w:rPr>
              <w:t>Act</w:t>
            </w:r>
          </w:p>
        </w:tc>
      </w:tr>
      <w:tr>
        <w:tc>
          <w:tcPr>
            <w:tcW w:type="dxa" w:w="2880"/>
          </w:tcPr>
          <w:p>
            <w:r/>
            <w:r>
              <w:t>Retained-foul</w:t>
            </w:r>
          </w:p>
        </w:tc>
        <w:tc>
          <w:tcPr>
            <w:tcW w:type="dxa" w:w="2880"/>
          </w:tcPr>
          <w:p>
            <w:r/>
            <w:r>
              <w:t>Fever-tachy</w:t>
            </w:r>
          </w:p>
        </w:tc>
        <w:tc>
          <w:tcPr>
            <w:tcW w:type="dxa" w:w="2880"/>
          </w:tcPr>
          <w:p>
            <w:r/>
            <w:r>
              <w:t>Culture, evacuate</w:t>
            </w:r>
          </w:p>
        </w:tc>
      </w:tr>
      <w:tr>
        <w:tc>
          <w:tcPr>
            <w:tcW w:type="dxa" w:w="2880"/>
          </w:tcPr>
          <w:p>
            <w:r/>
            <w:r>
              <w:t>No-clot ooze</w:t>
            </w:r>
          </w:p>
        </w:tc>
        <w:tc>
          <w:tcPr>
            <w:tcW w:type="dxa" w:w="2880"/>
          </w:tcPr>
          <w:p>
            <w:r/>
            <w:r>
              <w:t>Gum-IV-bloody urine</w:t>
            </w:r>
          </w:p>
        </w:tc>
        <w:tc>
          <w:tcPr>
            <w:tcW w:type="dxa" w:w="2880"/>
          </w:tcPr>
          <w:p>
            <w:r/>
            <w:r>
              <w:t>Blood-FFP</w:t>
            </w:r>
          </w:p>
        </w:tc>
      </w:tr>
      <w:tr>
        <w:tc>
          <w:tcPr>
            <w:tcW w:type="dxa" w:w="2880"/>
          </w:tcPr>
          <w:p>
            <w:r/>
            <w:r>
              <w:t>Anuric shock</w:t>
            </w:r>
          </w:p>
        </w:tc>
        <w:tc>
          <w:tcPr>
            <w:tcW w:type="dxa" w:w="2880"/>
          </w:tcPr>
          <w:p>
            <w:r/>
            <w:r>
              <w:t>No urine-lactate</w:t>
            </w:r>
          </w:p>
        </w:tc>
        <w:tc>
          <w:tcPr>
            <w:tcW w:type="dxa" w:w="2880"/>
          </w:tcPr>
          <w:p>
            <w:r/>
            <w:r>
              <w:t>Fluids-ICU</w:t>
            </w:r>
          </w:p>
        </w:tc>
      </w:tr>
    </w:tbl>
    <w:p>
      <w:r>
        <w:rPr>
          <w:b w:val="0"/>
        </w:rPr>
      </w:r>
    </w:p>
    <w:p>
      <w:r>
        <w:rPr>
          <w:b w:val="0"/>
        </w:rPr>
        <w:t>Positive Marks: 1</w:t>
      </w:r>
    </w:p>
    <w:p>
      <w:r>
        <w:rPr>
          <w:b w:val="0"/>
        </w:rPr>
        <w:t>Negative Marks: 0.33</w:t>
      </w:r>
    </w:p>
    <w:p>
      <w:r>
        <w:rPr>
          <w:b w:val="0"/>
        </w:rPr>
        <w:t>──────────────────────────────</w:t>
      </w:r>
    </w:p>
    <w:p>
      <w:r>
        <w:rPr>
          <w:b w:val="0"/>
        </w:rPr>
      </w:r>
    </w:p>
    <w:p>
      <w:r>
        <w:rPr>
          <w:b/>
        </w:rPr>
        <w:t>Question: A red-hot breast wedge bursts with foul pus-fever 104F-rigors, the nipple cracks-bleeds with poor latch, milk stops-thick-yellow and the baby dehydrates-weight falls. Which breast-lactation complications NEED drainage-rescue?</w:t>
      </w:r>
    </w:p>
    <w:p>
      <w:r>
        <w:rPr>
          <w:b w:val="0"/>
        </w:rPr>
      </w:r>
    </w:p>
    <w:p>
      <w:r>
        <w:rPr>
          <w:b w:val="0"/>
        </w:rPr>
        <w:t>(a) Mastitis-abscess-fluctuant plus fissure-latch fail with baby dehydration needing incision-culture with latch-empty-support</w:t>
      </w:r>
    </w:p>
    <w:p>
      <w:r>
        <w:rPr>
          <w:b w:val="0"/>
        </w:rPr>
        <w:t>(b) Pus is milk needing baby drink with no care</w:t>
      </w:r>
    </w:p>
    <w:p>
      <w:r>
        <w:rPr>
          <w:b w:val="0"/>
        </w:rPr>
        <w:t>(c) Binding-stop forever cures all</w:t>
      </w:r>
    </w:p>
    <w:p>
      <w:r>
        <w:rPr>
          <w:b w:val="0"/>
        </w:rPr>
        <w:t>(d) Cracked-bleed needs chili with no latch fix</w:t>
      </w:r>
    </w:p>
    <w:p>
      <w:r>
        <w:rPr>
          <w:b w:val="0"/>
        </w:rPr>
      </w:r>
    </w:p>
    <w:p>
      <w:r>
        <w:rPr>
          <w:b/>
        </w:rPr>
        <w:t>✅ Answer: a</w:t>
      </w:r>
    </w:p>
    <w:p>
      <w:r>
        <w:rPr>
          <w:b w:val="0"/>
        </w:rPr>
      </w:r>
    </w:p>
    <w:p>
      <w:r>
        <w:rPr>
          <w:b/>
        </w:rPr>
        <w:t>💡 Solution:</w:t>
      </w:r>
    </w:p>
    <w:p>
      <w:r>
        <w:rPr>
          <w:b/>
        </w:rPr>
        <w:t>✅ Sahi Kyun?</w:t>
      </w:r>
    </w:p>
    <w:p>
      <w:r>
        <w:rPr>
          <w:b w:val="0"/>
        </w:rPr>
        <w:t>Wedge-red-fluctuant-pus-rigors abscess, S.aureus, incision-drain-culture-antibiotics, continue-healthy-side-pump. Fissure-latch-areola correct-lanolin-air. Baby 6-wet-weight-ORS-supplement plan. Stop-bind abscess-milk loss badhayega. PPH-eclampsia-rupture-sepsis me minutes me faisla hota hai, call-help-blood-TXA-MgSO4 protocol activate karo aur time-note karo.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pus sepsis dega. (c) supply dies-engorgement badhega. (d) chili-trauma harm hai. Bleeding-pain-convulsion ko normal labour pain samajhna sabse bada trap hai, red-flag cluster hamesha emergency hai. Single-provider-single-drug se complex emergency solve karne wale distractors galat hain, team-protocol-blood-OT bundle chuno.</w:t>
      </w:r>
    </w:p>
    <w:p>
      <w:r>
        <w:rPr>
          <w:b w:val="0"/>
        </w:rPr>
      </w:r>
    </w:p>
    <w:p>
      <w:r>
        <w:rPr>
          <w:b/>
        </w:rPr>
        <w:t>🧠 PNC Trick:</w:t>
      </w:r>
    </w:p>
    <w:p>
      <w:r>
        <w:rPr>
          <w:b w:val="0"/>
        </w:rPr>
        <w:t>Gaath-ubhri Peep-bukhar Cheero-jaanch, Chipak-sudharo Pilao-tolo.</w:t>
      </w:r>
    </w:p>
    <w:p>
      <w:r>
        <w:rPr>
          <w:b w:val="0"/>
        </w:rPr>
      </w:r>
    </w:p>
    <w:p>
      <w:r>
        <w:rPr>
          <w:b/>
        </w:rPr>
        <w:t>🎯 Exam Hook:</w:t>
      </w:r>
    </w:p>
    <w:p>
      <w:r>
        <w:rPr>
          <w:b w:val="0"/>
        </w:rPr>
        <w:t>Mastitis-continue feeds, abscess-drain-pump, fissure-latch. Fluctuant-transilluminate-ultrasound.</w:t>
      </w:r>
    </w:p>
    <w:p>
      <w:r>
        <w:rPr>
          <w:b w:val="0"/>
        </w:rPr>
      </w:r>
    </w:p>
    <w:p>
      <w:r>
        <w:rPr>
          <w:b/>
        </w:rPr>
        <w:t>📌 Ek Line Revision:</w:t>
      </w:r>
    </w:p>
    <w:p>
      <w:r>
        <w:rPr>
          <w:b w:val="0"/>
        </w:rPr>
        <w:t>Fluctuant pus-rigors plus fissure plus baby loss equals abscess-latch fail.</w:t>
      </w:r>
    </w:p>
    <w:p>
      <w:r>
        <w:rPr>
          <w:b w:val="0"/>
        </w:rPr>
      </w:r>
    </w:p>
    <w:p>
      <w:r>
        <w:rPr>
          <w:b w:val="0"/>
        </w:rPr>
        <w:t>Positive Marks: 1</w:t>
      </w:r>
    </w:p>
    <w:p>
      <w:r>
        <w:rPr>
          <w:b w:val="0"/>
        </w:rPr>
        <w:t>Negative Marks: 0.33</w:t>
      </w:r>
    </w:p>
    <w:p>
      <w:r>
        <w:rPr>
          <w:b w:val="0"/>
        </w:rPr>
        <w:t>──────────────────────────────</w:t>
      </w:r>
    </w:p>
    <w:p>
      <w:r>
        <w:rPr>
          <w:b w:val="0"/>
        </w:rPr>
      </w:r>
    </w:p>
    <w:p>
      <w:r>
        <w:rPr>
          <w:b/>
        </w:rPr>
        <w:t>Question: A 3-day-old sleeps 7 hours unfed, passes no urine 12 hours, eyes sunken-fontanelle dipped, weight down 11 percent, mother has flat nipples-hard engorgement and gives honey-top feeds. Which newborn feeding complications are DEADLY?</w:t>
      </w:r>
    </w:p>
    <w:p>
      <w:r>
        <w:rPr>
          <w:b w:val="0"/>
        </w:rPr>
      </w:r>
    </w:p>
    <w:p>
      <w:r>
        <w:rPr>
          <w:b w:val="0"/>
        </w:rPr>
        <w:t>(a) Flat nipples need cutting at home</w:t>
      </w:r>
    </w:p>
    <w:p>
      <w:r>
        <w:rPr>
          <w:b w:val="0"/>
        </w:rPr>
        <w:t>(b) Dehydration-hypernatremia-hypoglycemia plus flat-latch fail with honey-botulism risk needing wake-feed-ORS with technique-cup-supplement</w:t>
      </w:r>
    </w:p>
    <w:p>
      <w:r>
        <w:rPr>
          <w:b w:val="0"/>
        </w:rPr>
        <w:t>(c) Sleep-honey-top feeds are healthy traditions</w:t>
      </w:r>
    </w:p>
    <w:p>
      <w:r>
        <w:rPr>
          <w:b w:val="0"/>
        </w:rPr>
        <w:t>(d) 11 percent loss needs no review</w:t>
      </w:r>
    </w:p>
    <w:p>
      <w:r>
        <w:rPr>
          <w:b w:val="0"/>
        </w:rPr>
      </w:r>
    </w:p>
    <w:p>
      <w:r>
        <w:rPr>
          <w:b/>
        </w:rPr>
        <w:t>✅ Answer: b</w:t>
      </w:r>
    </w:p>
    <w:p>
      <w:r>
        <w:rPr>
          <w:b w:val="0"/>
        </w:rPr>
      </w:r>
    </w:p>
    <w:p>
      <w:r>
        <w:rPr>
          <w:b/>
        </w:rPr>
        <w:t>💡 Solution:</w:t>
      </w:r>
    </w:p>
    <w:p>
      <w:r>
        <w:rPr>
          <w:b/>
        </w:rPr>
        <w:t>✅ Sahi Kyun?</w:t>
      </w:r>
    </w:p>
    <w:p>
      <w:r>
        <w:rPr>
          <w:b w:val="0"/>
        </w:rPr>
        <w:t>No urine-sunken-11 percent severe dehydration-hypernatremia-seizure-hypo, flat-engorge latch fail, honey-botulism-floppy. Wake-2hr skin-syringe-pump, technique-nipple puller-shield, cup-pasteurized-supplement, weight-wet-BP-sugar watch. Tradition-counsel bundle must hai. Dehydration-hypoglycemia-hypothermia teeno ek saath check karo, ye silent killers hain aur ek saath treat hote hain. Pediatric emergency me weight-based emergency drugs-fluids-defibrillation doses pehle se nikal kar rakho, warmer-oxygen-suction-IV-IO access ready karo, aur mother ko bedside rakhkar calm-supervise karo.</w:t>
      </w:r>
    </w:p>
    <w:p>
      <w:r>
        <w:rPr>
          <w:b w:val="0"/>
        </w:rPr>
      </w:r>
    </w:p>
    <w:p>
      <w:r>
        <w:rPr>
          <w:b/>
        </w:rPr>
        <w:t>❌ Baaki Kyun Galat?</w:t>
      </w:r>
    </w:p>
    <w:p>
      <w:r>
        <w:rPr>
          <w:b w:val="0"/>
        </w:rPr>
        <w:t>(c) botulism-dehydration marega. (d) 10-danger review must hai. (a) cut infection dega. Ek system treat karke baaki ignore mat karo, pediatric me triad-assessment rule hai. Wait-grow-out-home wale reassurance distractors pediatric deterioration me galat hain, bachche ka reserve kam hota hai.</w:t>
      </w:r>
    </w:p>
    <w:p>
      <w:r>
        <w:rPr>
          <w:b w:val="0"/>
        </w:rPr>
      </w:r>
    </w:p>
    <w:p>
      <w:r>
        <w:rPr>
          <w:b/>
        </w:rPr>
        <w:t>🧠 PNC Trick:</w:t>
      </w:r>
    </w:p>
    <w:p>
      <w:r>
        <w:rPr>
          <w:b w:val="0"/>
        </w:rPr>
        <w:t>Soya-bhookha Peshab-band Vajan-gira Shahad-zeher, Jagao-chipka Pila-tolo.</w:t>
      </w:r>
    </w:p>
    <w:p>
      <w:r>
        <w:rPr>
          <w:b w:val="0"/>
        </w:rPr>
      </w:r>
    </w:p>
    <w:p>
      <w:r>
        <w:rPr>
          <w:b/>
        </w:rPr>
        <w:t>🎯 Exam Hook:</w:t>
      </w:r>
    </w:p>
    <w:p>
      <w:r>
        <w:rPr>
          <w:b w:val="0"/>
        </w:rPr>
        <w:t>BF danger: 10 percent-supplement, honey-1yr ban, flat-syringe-shield. Dehydration- urine-sugar-Na bundle.</w:t>
      </w:r>
    </w:p>
    <w:p>
      <w:r>
        <w:rPr>
          <w:b w:val="0"/>
        </w:rPr>
      </w:r>
    </w:p>
    <w:p>
      <w:r>
        <w:rPr>
          <w:b/>
        </w:rPr>
        <w:t>📌 Ek Line Revision:</w:t>
      </w:r>
    </w:p>
    <w:p>
      <w:r>
        <w:rPr>
          <w:b w:val="0"/>
        </w:rPr>
        <w:t>No urine-11 percent plus flat fail plus honey equals newborn crisis.</w:t>
      </w:r>
    </w:p>
    <w:p>
      <w:r>
        <w:rPr>
          <w:b w:val="0"/>
        </w:rPr>
      </w:r>
    </w:p>
    <w:p>
      <w:r>
        <w:rPr>
          <w:b w:val="0"/>
        </w:rPr>
        <w:t>Positive Marks: 1</w:t>
      </w:r>
    </w:p>
    <w:p>
      <w:r>
        <w:rPr>
          <w:b w:val="0"/>
        </w:rPr>
        <w:t>Negative Marks: 0.33</w:t>
      </w:r>
    </w:p>
    <w:p>
      <w:r>
        <w:rPr>
          <w:b w:val="0"/>
        </w:rPr>
        <w:t>──────────────────────────────</w:t>
      </w:r>
    </w:p>
    <w:p>
      <w:r>
        <w:rPr>
          <w:b w:val="0"/>
        </w:rPr>
      </w:r>
    </w:p>
    <w:p>
      <w:r>
        <w:rPr>
          <w:b/>
        </w:rPr>
        <w:t>Question: A measles child turns blue-fast breathing with chest indrawing-63 per min, dehydrates-diarrhoeic-blind with corneal haze, while a diphtheria child stridors-drools with a grey throat membrane-bull neck and myocarditis. Which complication PAIR kills?</w:t>
      </w:r>
    </w:p>
    <w:p>
      <w:r>
        <w:rPr>
          <w:b w:val="0"/>
        </w:rPr>
      </w:r>
    </w:p>
    <w:p>
      <w:r>
        <w:rPr>
          <w:b w:val="0"/>
        </w:rPr>
        <w:t>(a) Membrane needs pulling at home</w:t>
      </w:r>
    </w:p>
    <w:p>
      <w:r>
        <w:rPr>
          <w:b w:val="0"/>
        </w:rPr>
        <w:t>(b) Blind haze needs kajal with no dose</w:t>
      </w:r>
    </w:p>
    <w:p>
      <w:r>
        <w:rPr>
          <w:b w:val="0"/>
        </w:rPr>
        <w:t>(c) Measles pneumonia-xerophthalmia plus diphtheritic airway-myocarditis needing O2-antibiotics-vitA with anti-toxin-trach-ICU</w:t>
      </w:r>
    </w:p>
    <w:p>
      <w:r>
        <w:rPr>
          <w:b w:val="0"/>
        </w:rPr>
        <w:t>(d) Spots-rashes need no vaccines or care</w:t>
      </w:r>
    </w:p>
    <w:p>
      <w:r>
        <w:rPr>
          <w:b w:val="0"/>
        </w:rPr>
      </w:r>
    </w:p>
    <w:p>
      <w:r>
        <w:rPr>
          <w:b/>
        </w:rPr>
        <w:t>✅ Answer: c</w:t>
      </w:r>
    </w:p>
    <w:p>
      <w:r>
        <w:rPr>
          <w:b w:val="0"/>
        </w:rPr>
      </w:r>
    </w:p>
    <w:p>
      <w:r>
        <w:rPr>
          <w:b/>
        </w:rPr>
        <w:t>💡 Solution:</w:t>
      </w:r>
    </w:p>
    <w:p>
      <w:r>
        <w:rPr>
          <w:b/>
        </w:rPr>
        <w:t>✅ Sahi Kyun?</w:t>
      </w:r>
    </w:p>
    <w:p>
      <w:r>
        <w:rPr>
          <w:b w:val="0"/>
        </w:rPr>
        <w:t>Measles-virus pneumonia-indrawing, diarrhoea-dehydrate, haze-blind vitA 2-dose. Diphtheria membrane-airway-bull-myocarditis-nerve, anti-toxin-erythromycin-trach-ICU, contacts-prophylaxis. UIP-DPT-vitA-cold chain-dropout bundle prevents most. Ye community danger dikhte hi surveillance-report-IDSP activate karo, contacts trace karo, aur camp-isolation-containment lagao. Death-miss karo to maternal-infant-death audit karo, verbal autopsy-delay analysis se teen-delays nikalo aur corrective action-panchayat convergence se implement karo.</w:t>
      </w:r>
    </w:p>
    <w:p>
      <w:r>
        <w:rPr>
          <w:b w:val="0"/>
        </w:rPr>
      </w:r>
    </w:p>
    <w:p>
      <w:r>
        <w:rPr>
          <w:b/>
        </w:rPr>
        <w:t>❌ Baaki Kyun Galat?</w:t>
      </w:r>
    </w:p>
    <w:p>
      <w:r>
        <w:rPr>
          <w:b w:val="0"/>
        </w:rPr>
        <w:t>(d) vaccines life-saving hain. (a) pull bleed-asphyxia dega. (b) kajal infection marega. Hide-ignore-wait wale options outbreak stem me criminal negligence hain, report-contain-treat chuno. Single-intervention se outbreak rokne wale distractors trap hain, multi-pronged containment hi kaam karta hai.</w:t>
      </w:r>
    </w:p>
    <w:p>
      <w:r>
        <w:rPr>
          <w:b w:val="0"/>
        </w:rPr>
      </w:r>
    </w:p>
    <w:p>
      <w:r>
        <w:rPr>
          <w:b/>
        </w:rPr>
        <w:t>🧠 PNC Trick:</w:t>
      </w:r>
    </w:p>
    <w:p>
      <w:r>
        <w:rPr>
          <w:b w:val="0"/>
        </w:rPr>
        <w:t>Khasra-saans Dast-andha A-do, Gala-jhilli Saans-dil Zeher-kaato.</w:t>
      </w:r>
    </w:p>
    <w:p>
      <w:r>
        <w:rPr>
          <w:b w:val="0"/>
        </w:rPr>
      </w:r>
    </w:p>
    <w:p>
      <w:r>
        <w:rPr>
          <w:b/>
        </w:rPr>
        <w:t>🎯 Exam Hook:</w:t>
      </w:r>
    </w:p>
    <w:p>
      <w:r>
        <w:rPr>
          <w:b w:val="0"/>
        </w:rPr>
        <w:t>UIP: measles-9 vitA, DPT-6-10-14 diphtheria, croup vs epiglottitis vs diphtheria table.</w:t>
      </w:r>
    </w:p>
    <w:p>
      <w:r>
        <w:rPr>
          <w:b w:val="0"/>
        </w:rPr>
      </w:r>
    </w:p>
    <w:p>
      <w:r>
        <w:rPr>
          <w:b/>
        </w:rPr>
        <w:t>📌 Ek Line Revision:</w:t>
      </w:r>
    </w:p>
    <w:p>
      <w:r>
        <w:rPr>
          <w:b w:val="0"/>
        </w:rPr>
        <w:t>Pneumonia-haze plus membrane-bull neck equals measles-diphtheria killers.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Fail</w:t>
            </w:r>
          </w:p>
        </w:tc>
        <w:tc>
          <w:tcPr>
            <w:tcW w:type="dxa" w:w="2880"/>
          </w:tcPr>
          <w:p>
            <w:r/>
            <w:r>
              <w:rPr>
                <w:b/>
              </w:rPr>
              <w:t>Clue</w:t>
            </w:r>
          </w:p>
        </w:tc>
        <w:tc>
          <w:tcPr>
            <w:tcW w:type="dxa" w:w="2880"/>
          </w:tcPr>
          <w:p>
            <w:r/>
            <w:r>
              <w:rPr>
                <w:b/>
              </w:rPr>
              <w:t>Fix</w:t>
            </w:r>
          </w:p>
        </w:tc>
      </w:tr>
      <w:tr>
        <w:tc>
          <w:tcPr>
            <w:tcW w:type="dxa" w:w="2880"/>
          </w:tcPr>
          <w:p>
            <w:r/>
            <w:r>
              <w:t>Scream-bulge</w:t>
            </w:r>
          </w:p>
        </w:tc>
        <w:tc>
          <w:tcPr>
            <w:tcW w:type="dxa" w:w="2880"/>
          </w:tcPr>
          <w:p>
            <w:r/>
            <w:r>
              <w:t>Encephalopathy?</w:t>
            </w:r>
          </w:p>
        </w:tc>
        <w:tc>
          <w:tcPr>
            <w:tcW w:type="dxa" w:w="2880"/>
          </w:tcPr>
          <w:p>
            <w:r/>
            <w:r>
              <w:t>Report, observe</w:t>
            </w:r>
          </w:p>
        </w:tc>
      </w:tr>
      <w:tr>
        <w:tc>
          <w:tcPr>
            <w:tcW w:type="dxa" w:w="2880"/>
          </w:tcPr>
          <w:p>
            <w:r/>
            <w:r>
              <w:t>Collapse-blue</w:t>
            </w:r>
          </w:p>
        </w:tc>
        <w:tc>
          <w:tcPr>
            <w:tcW w:type="dxa" w:w="2880"/>
          </w:tcPr>
          <w:p>
            <w:r/>
            <w:r>
              <w:t>Anaphylaxis</w:t>
            </w:r>
          </w:p>
        </w:tc>
        <w:tc>
          <w:tcPr>
            <w:tcW w:type="dxa" w:w="2880"/>
          </w:tcPr>
          <w:p>
            <w:r/>
            <w:r>
              <w:t>Adrenaline</w:t>
            </w:r>
          </w:p>
        </w:tc>
      </w:tr>
      <w:tr>
        <w:tc>
          <w:tcPr>
            <w:tcW w:type="dxa" w:w="2880"/>
          </w:tcPr>
          <w:p>
            <w:r/>
            <w:r>
              <w:t>Freeze-hide</w:t>
            </w:r>
          </w:p>
        </w:tc>
        <w:tc>
          <w:tcPr>
            <w:tcW w:type="dxa" w:w="2880"/>
          </w:tcPr>
          <w:p>
            <w:r/>
            <w:r>
              <w:t>Dead potency</w:t>
            </w:r>
          </w:p>
        </w:tc>
        <w:tc>
          <w:tcPr>
            <w:tcW w:type="dxa" w:w="2880"/>
          </w:tcPr>
          <w:p>
            <w:r/>
            <w:r>
              <w:t>VVM, disclose</w:t>
            </w:r>
          </w:p>
        </w:tc>
      </w:tr>
    </w:tbl>
    <w:p>
      <w:r>
        <w:rPr>
          <w:b w:val="0"/>
        </w:rPr>
      </w:r>
    </w:p>
    <w:p>
      <w:r>
        <w:rPr>
          <w:b w:val="0"/>
        </w:rPr>
        <w:t>Positive Marks: 1</w:t>
      </w:r>
    </w:p>
    <w:p>
      <w:r>
        <w:rPr>
          <w:b w:val="0"/>
        </w:rPr>
        <w:t>Negative Marks: 0.33</w:t>
      </w:r>
    </w:p>
    <w:p>
      <w:r>
        <w:rPr>
          <w:b w:val="0"/>
        </w:rPr>
        <w:t>──────────────────────────────</w:t>
      </w:r>
    </w:p>
    <w:p>
      <w:r>
        <w:rPr>
          <w:b w:val="0"/>
        </w:rPr>
      </w:r>
    </w:p>
    <w:p>
      <w:r>
        <w:rPr>
          <w:b/>
        </w:rPr>
        <w:t>Question: A teen with 2-month amenorrhoea bleeds heavily-faints after a roadside pill-stick abortion, arrives pale-shock-fever-foul with a perforated uterus-bowel loop outside, while her anaemic friend hides-pregnant unmarried fearing stigma. Which unsafe-abortion complications BLEED-SEPTIC?</w:t>
      </w:r>
    </w:p>
    <w:p>
      <w:r>
        <w:rPr>
          <w:b w:val="0"/>
        </w:rPr>
      </w:r>
    </w:p>
    <w:p>
      <w:r>
        <w:rPr>
          <w:b w:val="0"/>
        </w:rPr>
        <w:t>(a) Roadside methods are safe with no risk</w:t>
      </w:r>
    </w:p>
    <w:p>
      <w:r>
        <w:rPr>
          <w:b w:val="0"/>
        </w:rPr>
        <w:t>(b) Bleed-shock needs home rest with no blood</w:t>
      </w:r>
    </w:p>
    <w:p>
      <w:r>
        <w:rPr>
          <w:b w:val="0"/>
        </w:rPr>
        <w:t>(c) Stigma needs silence with no care</w:t>
      </w:r>
    </w:p>
    <w:p>
      <w:r>
        <w:rPr>
          <w:b w:val="0"/>
        </w:rPr>
        <w:t>(d) Incomplete-perforation-sepsis-shock with stigma-delay needing blood-antibiotics-OT with MTP-safe-counsel-contraception</w:t>
      </w:r>
    </w:p>
    <w:p>
      <w:r>
        <w:rPr>
          <w:b w:val="0"/>
        </w:rPr>
      </w:r>
    </w:p>
    <w:p>
      <w:r>
        <w:rPr>
          <w:b/>
        </w:rPr>
        <w:t>✅ Answer: d</w:t>
      </w:r>
    </w:p>
    <w:p>
      <w:r>
        <w:rPr>
          <w:b w:val="0"/>
        </w:rPr>
      </w:r>
    </w:p>
    <w:p>
      <w:r>
        <w:rPr>
          <w:b/>
        </w:rPr>
        <w:t>💡 Solution:</w:t>
      </w:r>
    </w:p>
    <w:p>
      <w:r>
        <w:rPr>
          <w:b/>
        </w:rPr>
        <w:t>✅ Sahi Kyun?</w:t>
      </w:r>
    </w:p>
    <w:p>
      <w:r>
        <w:rPr>
          <w:b w:val="0"/>
        </w:rPr>
        <w:t>Stick-pill incomplete-perforation-bowel-foul-fever-shock triad hai. Blood-broad-OT repair-evacuate-ICU, MTP-registered-safe, contraception-emergency-basket, stigma-counsel-helpline. Delay-death law-fear todna nursing duty hai. Risk ko ideation-plan-means-intent metodo se grade karo, grade ke bina safety planning adhuri hai. Psychiatric emergency me safety-assessment-team-medication-legal cover ek saath lagao, patient-staff-bystander sabki safety plan karo, restraint-last-document-review aur admission-board-rights process follow karo.</w:t>
      </w:r>
    </w:p>
    <w:p>
      <w:r>
        <w:rPr>
          <w:b w:val="0"/>
        </w:rPr>
      </w:r>
    </w:p>
    <w:p>
      <w:r>
        <w:rPr>
          <w:b/>
        </w:rPr>
        <w:t>❌ Baaki Kyun Galat?</w:t>
      </w:r>
    </w:p>
    <w:p>
      <w:r>
        <w:rPr>
          <w:b w:val="0"/>
        </w:rPr>
        <w:t>(a) murder methods hain. (b) blood-OT must hai. (c) silence death hai. Command-threat-means ko attention-seeking samajhna sabse bada trap hai, har threat ko lethal mano. Challenge-dare-shame wale options agitation-psychosis me dangerous hain, de-escalation-space-time-medication chuno.</w:t>
      </w:r>
    </w:p>
    <w:p>
      <w:r>
        <w:rPr>
          <w:b w:val="0"/>
        </w:rPr>
      </w:r>
    </w:p>
    <w:p>
      <w:r>
        <w:rPr>
          <w:b/>
        </w:rPr>
        <w:t>🧠 PNC Trick:</w:t>
      </w:r>
    </w:p>
    <w:p>
      <w:r>
        <w:rPr>
          <w:b w:val="0"/>
        </w:rPr>
        <w:t>Chori-dawa Danda-chhed Badbu-behosh, Khoon-OT Kanoon-salah.</w:t>
      </w:r>
    </w:p>
    <w:p>
      <w:r>
        <w:rPr>
          <w:b w:val="0"/>
        </w:rPr>
      </w:r>
    </w:p>
    <w:p>
      <w:r>
        <w:rPr>
          <w:b/>
        </w:rPr>
        <w:t>🎯 Exam Hook:</w:t>
      </w:r>
    </w:p>
    <w:p>
      <w:r>
        <w:rPr>
          <w:b w:val="0"/>
        </w:rPr>
        <w:t>MTP: registered-12-24wk boards, safe-mife-miso, post-abortion IUCD-pills. Stigma-privacy-counsel bundle.</w:t>
      </w:r>
    </w:p>
    <w:p>
      <w:r>
        <w:rPr>
          <w:b w:val="0"/>
        </w:rPr>
      </w:r>
    </w:p>
    <w:p>
      <w:r>
        <w:rPr>
          <w:b/>
        </w:rPr>
        <w:t>📌 Ek Line Revision:</w:t>
      </w:r>
    </w:p>
    <w:p>
      <w:r>
        <w:rPr>
          <w:b w:val="0"/>
        </w:rPr>
        <w:t>Stick-pill plus perforation-foul-shock equals unsafe abortion.</w:t>
      </w:r>
    </w:p>
    <w:p>
      <w:r>
        <w:rPr>
          <w:b w:val="0"/>
        </w:rPr>
      </w:r>
    </w:p>
    <w:p>
      <w:r>
        <w:rPr>
          <w:b w:val="0"/>
        </w:rPr>
        <w:t>Positive Marks: 1</w:t>
      </w:r>
    </w:p>
    <w:p>
      <w:r>
        <w:rPr>
          <w:b w:val="0"/>
        </w:rPr>
        <w:t>Negative Marks: 0.33</w:t>
      </w:r>
    </w:p>
    <w:p>
      <w:r>
        <w:rPr>
          <w:b w:val="0"/>
        </w:rPr>
        <w:t>──────────────────────────────</w:t>
      </w:r>
    </w:p>
    <w:p>
      <w:r>
        <w:rPr>
          <w:b w:val="0"/>
        </w:rPr>
      </w:r>
    </w:p>
    <w:p>
      <w:r>
        <w:rPr>
          <w:b/>
        </w:rPr>
        <w:t>Question: A youth on fluoxetine hangs himself after 2 weeks of new energy but persistent hopelessness-insomnia, another mixes SSRI-cough syrup-seizes-sweats-diarrhoeic rigid, and a third pops alprazolam daily-drives-falls. Which antidepressant complications TURN fatal?</w:t>
      </w:r>
    </w:p>
    <w:p>
      <w:r>
        <w:rPr>
          <w:b w:val="0"/>
        </w:rPr>
      </w:r>
    </w:p>
    <w:p>
      <w:r>
        <w:rPr>
          <w:b w:val="0"/>
        </w:rPr>
        <w:t>(a) Energy means cure with no watch</w:t>
      </w:r>
    </w:p>
    <w:p>
      <w:r>
        <w:rPr>
          <w:b w:val="0"/>
        </w:rPr>
        <w:t>(b) Shivering-diarrhoea needs more syrup</w:t>
      </w:r>
    </w:p>
    <w:p>
      <w:r>
        <w:rPr>
          <w:b w:val="0"/>
        </w:rPr>
        <w:t>(c) Daily pills-drive are safe forever</w:t>
      </w:r>
    </w:p>
    <w:p>
      <w:r>
        <w:rPr>
          <w:b w:val="0"/>
        </w:rPr>
        <w:t>(d) Activation-suicide window plus serotonin storm plus benzo-drive-fall needing watch-stop-taper with safety-DBT plan</w:t>
      </w:r>
    </w:p>
    <w:p>
      <w:r>
        <w:rPr>
          <w:b w:val="0"/>
        </w:rPr>
      </w:r>
    </w:p>
    <w:p>
      <w:r>
        <w:rPr>
          <w:b/>
        </w:rPr>
        <w:t>✅ Answer: d</w:t>
      </w:r>
    </w:p>
    <w:p>
      <w:r>
        <w:rPr>
          <w:b w:val="0"/>
        </w:rPr>
      </w:r>
    </w:p>
    <w:p>
      <w:r>
        <w:rPr>
          <w:b/>
        </w:rPr>
        <w:t>💡 Solution:</w:t>
      </w:r>
    </w:p>
    <w:p>
      <w:r>
        <w:rPr>
          <w:b/>
        </w:rPr>
        <w:t>✅ Sahi Kyun?</w:t>
      </w:r>
    </w:p>
    <w:p>
      <w:r>
        <w:rPr>
          <w:b w:val="0"/>
        </w:rPr>
        <w:t>SSRI energy-before mood 2-4 week suicide window-watch-means restrict, dextromethorphan-tramadol storm clonus-sweat-diarrhoea-rigid stop-cool, benzo-tolerance-drive-fall taper. PHQ-safety-family-helpline-DBT bundle must hai. Patient ko future-prevention card do, interacting drugs-foods list samjhakar document karo. Adverse event ko PvPI-med watch me report karo, dechallenge-rechallenge-causality document karo, aur patient ko drug-allergy card-future avoidance samjhakar do.</w:t>
      </w:r>
    </w:p>
    <w:p>
      <w:r>
        <w:rPr>
          <w:b w:val="0"/>
        </w:rPr>
      </w:r>
    </w:p>
    <w:p>
      <w:r>
        <w:rPr>
          <w:b/>
        </w:rPr>
        <w:t>❌ Baaki Kyun Galat?</w:t>
      </w:r>
    </w:p>
    <w:p>
      <w:r>
        <w:rPr>
          <w:b w:val="0"/>
        </w:rPr>
        <w:t>(a) watch must hai. (b) more death hai. (c) taper-stop drive must hai. Home-remedy-more-drug wale distractors galat hain, hospital-protocol options chuno. Antidote ke naam ulta karne wale distractors ko indication-toxicity pair se pakdo, ratta hua antidote-chart kaam aata hai.</w:t>
      </w:r>
    </w:p>
    <w:p>
      <w:r>
        <w:rPr>
          <w:b w:val="0"/>
        </w:rPr>
      </w:r>
    </w:p>
    <w:p>
      <w:r>
        <w:rPr>
          <w:b/>
        </w:rPr>
        <w:t>🧠 PNC Trick:</w:t>
      </w:r>
    </w:p>
    <w:p>
      <w:r>
        <w:rPr>
          <w:b w:val="0"/>
        </w:rPr>
        <w:t>Urja-maut Khayal-dawa Nazar-rakho, Khansi-dawa Kampan-dast Band-karo, Nind-goli Gaadi-mana.</w:t>
      </w:r>
    </w:p>
    <w:p>
      <w:r>
        <w:rPr>
          <w:b w:val="0"/>
        </w:rPr>
      </w:r>
    </w:p>
    <w:p>
      <w:r>
        <w:rPr>
          <w:b/>
        </w:rPr>
        <w:t>🎯 Exam Hook:</w:t>
      </w:r>
    </w:p>
    <w:p>
      <w:r>
        <w:rPr>
          <w:b w:val="0"/>
        </w:rPr>
        <w:t>PGI: suicide SAD-high 2-4wk, serotonin-Hunter, benzo-taper. Means-counsel-followup chain.</w:t>
      </w:r>
    </w:p>
    <w:p>
      <w:r>
        <w:rPr>
          <w:b w:val="0"/>
        </w:rPr>
      </w:r>
    </w:p>
    <w:p>
      <w:r>
        <w:rPr>
          <w:b/>
        </w:rPr>
        <w:t>📌 Ek Line Revision:</w:t>
      </w:r>
    </w:p>
    <w:p>
      <w:r>
        <w:rPr>
          <w:b w:val="0"/>
        </w:rPr>
        <w:t>Energy-hopeless plus storm plus benzo-drive equals psychotropic danger.</w:t>
      </w:r>
    </w:p>
    <w:p>
      <w:r>
        <w:rPr>
          <w:b w:val="0"/>
        </w:rPr>
      </w:r>
    </w:p>
    <w:p>
      <w:r>
        <w:rPr>
          <w:b w:val="0"/>
        </w:rPr>
        <w:t>Positive Marks: 1</w:t>
      </w:r>
    </w:p>
    <w:p>
      <w:r>
        <w:rPr>
          <w:b w:val="0"/>
        </w:rPr>
        <w:t>Negative Marks: 0.33</w:t>
      </w:r>
    </w:p>
    <w:p>
      <w:r>
        <w:rPr>
          <w:b w:val="0"/>
        </w:rPr>
        <w:t>──────────────────────────────</w:t>
      </w:r>
    </w:p>
    <w:p>
      <w:r>
        <w:rPr>
          <w:b w:val="0"/>
        </w:rPr>
      </w:r>
    </w:p>
    <w:p>
      <w:r>
        <w:rPr>
          <w:b/>
        </w:rPr>
        <w:t>Question: A baby seizes-bulges inconsolably 6 hours after DPT with high-pitched scream, another collapses-blue-limp 10 minutes after measles, vials froze-potency dead and the ANM hides-AEFI fearing blame. Which vaccine-safety failures MUST be fixed openly?</w:t>
      </w:r>
    </w:p>
    <w:p>
      <w:r>
        <w:rPr>
          <w:b w:val="0"/>
        </w:rPr>
      </w:r>
    </w:p>
    <w:p>
      <w:r>
        <w:rPr>
          <w:b w:val="0"/>
        </w:rPr>
        <w:t>(a) Frozen vials work stronger with no loss</w:t>
      </w:r>
    </w:p>
    <w:p>
      <w:r>
        <w:rPr>
          <w:b w:val="0"/>
        </w:rPr>
        <w:t>(b) Hiding builds trust with no reports</w:t>
      </w:r>
    </w:p>
    <w:p>
      <w:r>
        <w:rPr>
          <w:b w:val="0"/>
        </w:rPr>
        <w:t>(c) Persistent cry-encephalopathy plus anaphylaxis-collapse with freeze-hide needing adrenaline-report-cold-communicate</w:t>
      </w:r>
    </w:p>
    <w:p>
      <w:r>
        <w:rPr>
          <w:b w:val="0"/>
        </w:rPr>
        <w:t>(d) Screams-collapse are naughtiness with no kit</w:t>
      </w:r>
    </w:p>
    <w:p>
      <w:r>
        <w:rPr>
          <w:b w:val="0"/>
        </w:rPr>
      </w:r>
    </w:p>
    <w:p>
      <w:r>
        <w:rPr>
          <w:b/>
        </w:rPr>
        <w:t>✅ Answer: c</w:t>
      </w:r>
    </w:p>
    <w:p>
      <w:r>
        <w:rPr>
          <w:b w:val="0"/>
        </w:rPr>
      </w:r>
    </w:p>
    <w:p>
      <w:r>
        <w:rPr>
          <w:b/>
        </w:rPr>
        <w:t>💡 Solution:</w:t>
      </w:r>
    </w:p>
    <w:p>
      <w:r>
        <w:rPr>
          <w:b/>
        </w:rPr>
        <w:t>✅ Sahi Kyun?</w:t>
      </w:r>
    </w:p>
    <w:p>
      <w:r>
        <w:rPr>
          <w:b w:val="0"/>
        </w:rPr>
        <w:t>3-hr scream-bulge-encephalopathy, minutes-collapse-blue anaphylaxis-adrenaline, freeze-shake-VVM loss, hide-trust loss. AEFI kit-oxygen-report-investigate-communicate, no-blame immunize chain. 30-min wait-observation golden hai. Ye body-system danger dikhte hi related vitals-labs back-to-back lo, compensatory signs dhoondo aur ICU-referral threshold lagao. Critical value milte hi treating team-ICU-repeat sample-confirmation ka chain chalao, patient ko monitor-shift karo, aur compensatory-failure signs ka assessment badhao.</w:t>
      </w:r>
    </w:p>
    <w:p>
      <w:r>
        <w:rPr>
          <w:b w:val="0"/>
        </w:rPr>
      </w:r>
    </w:p>
    <w:p>
      <w:r>
        <w:rPr>
          <w:b/>
        </w:rPr>
        <w:t>❌ Baaki Kyun Galat?</w:t>
      </w:r>
    </w:p>
    <w:p>
      <w:r>
        <w:rPr>
          <w:b w:val="0"/>
        </w:rPr>
        <w:t>(d) kit must hai. (a) freeze kills DPT-Hep. (b) report trust hai. Normal variant ko emergency, aur emergency ko variant samajhne wale distractors dono taraf se trap hain. Panic-ignore dono extremes wale distractors critical-value stem me galat hain, calm-urgent-protocol response chuno.</w:t>
      </w:r>
    </w:p>
    <w:p>
      <w:r>
        <w:rPr>
          <w:b w:val="0"/>
        </w:rPr>
      </w:r>
    </w:p>
    <w:p>
      <w:r>
        <w:rPr>
          <w:b/>
        </w:rPr>
        <w:t>🧠 PNC Trick:</w:t>
      </w:r>
    </w:p>
    <w:p>
      <w:r>
        <w:rPr>
          <w:b w:val="0"/>
        </w:rPr>
        <w:t>Cheekh-ubhaar Neela-dher Adrenaline-khol, Jami-phenko Dar-chhodo Suchna-jodo.</w:t>
      </w:r>
    </w:p>
    <w:p>
      <w:r>
        <w:rPr>
          <w:b w:val="0"/>
        </w:rPr>
      </w:r>
    </w:p>
    <w:p>
      <w:r>
        <w:rPr>
          <w:b/>
        </w:rPr>
        <w:t>🎯 Exam Hook:</w:t>
      </w:r>
    </w:p>
    <w:p>
      <w:r>
        <w:rPr>
          <w:b w:val="0"/>
        </w:rPr>
        <w:t>AEFI: kit-adrenaline, VVM-shake, 30-min wait, pertussis-whole vs acellular. Hide-blame breaks UIP.</w:t>
      </w:r>
    </w:p>
    <w:p>
      <w:r>
        <w:rPr>
          <w:b w:val="0"/>
        </w:rPr>
      </w:r>
    </w:p>
    <w:p>
      <w:r>
        <w:rPr>
          <w:b/>
        </w:rPr>
        <w:t>📌 Ek Line Revision:</w:t>
      </w:r>
    </w:p>
    <w:p>
      <w:r>
        <w:rPr>
          <w:b w:val="0"/>
        </w:rPr>
        <w:t>Scream-bulge plus collapse-blue plus freeze-hide equals AEFI fix.</w:t>
      </w:r>
    </w:p>
    <w:p>
      <w:r>
        <w:rPr>
          <w:b w:val="0"/>
        </w:rPr>
      </w:r>
    </w:p>
    <w:p>
      <w:r>
        <w:rPr>
          <w:b w:val="0"/>
        </w:rPr>
        <w:t>Positive Marks: 1</w:t>
      </w:r>
    </w:p>
    <w:p>
      <w:r>
        <w:rPr>
          <w:b w:val="0"/>
        </w:rPr>
        <w:t>Negative Marks: 0.33</w:t>
      </w:r>
    </w:p>
    <w:p>
      <w:r>
        <w:rPr>
          <w:b w:val="0"/>
        </w:rPr>
        <w:t>──────────────────────────────</w:t>
      </w:r>
    </w:p>
    <w:p>
      <w:r>
        <w:rPr>
          <w:b w:val="0"/>
        </w:rPr>
      </w:r>
    </w:p>
    <w:p>
      <w:r>
        <w:rPr>
          <w:b/>
        </w:rPr>
        <w:t>Question: A SAM child refed fast-full bloats-breathless-edema worse, sugar crashes-seizes, potassium-phos fall-arrest and measles-rash-diarrhoea-worms erupt together. Which refeeding-infection STORM is TERMINAL without staging?</w:t>
      </w:r>
    </w:p>
    <w:p>
      <w:r>
        <w:rPr>
          <w:b w:val="0"/>
        </w:rPr>
      </w:r>
    </w:p>
    <w:p>
      <w:r>
        <w:rPr>
          <w:b w:val="0"/>
        </w:rPr>
        <w:t>(a) Edema needs water load with salt</w:t>
      </w:r>
    </w:p>
    <w:p>
      <w:r>
        <w:rPr>
          <w:b w:val="0"/>
        </w:rPr>
        <w:t>(b) Refeed K-phos-sugar crash-edema-fail plus measles-worms needing F75 slow-electrolytes with A-deworm-antibiotics-isolate</w:t>
      </w:r>
    </w:p>
    <w:p>
      <w:r>
        <w:rPr>
          <w:b w:val="0"/>
        </w:rPr>
        <w:t>(c) Hunger needs double feeds instantly</w:t>
      </w:r>
    </w:p>
    <w:p>
      <w:r>
        <w:rPr>
          <w:b w:val="0"/>
        </w:rPr>
        <w:t>(d) Rash-worms are healthy with no treatment</w:t>
      </w:r>
    </w:p>
    <w:p>
      <w:r>
        <w:rPr>
          <w:b w:val="0"/>
        </w:rPr>
      </w:r>
    </w:p>
    <w:p>
      <w:r>
        <w:rPr>
          <w:b/>
        </w:rPr>
        <w:t>✅ Answer: b</w:t>
      </w:r>
    </w:p>
    <w:p>
      <w:r>
        <w:rPr>
          <w:b w:val="0"/>
        </w:rPr>
      </w:r>
    </w:p>
    <w:p>
      <w:r>
        <w:rPr>
          <w:b/>
        </w:rPr>
        <w:t>💡 Solution:</w:t>
      </w:r>
    </w:p>
    <w:p>
      <w:r>
        <w:rPr>
          <w:b/>
        </w:rPr>
        <w:t>✅ Sahi Kyun?</w:t>
      </w:r>
    </w:p>
    <w:p>
      <w:r>
        <w:rPr>
          <w:b w:val="0"/>
        </w:rPr>
        <w:t>Sudden-full insulin K-phos-Mg in-sugar crash-seizure-edema-heart fail, measles-worms-diarrhoea immunity zero. F75 80-100 slow-3hr, K-Mg-phos-thiamine, A 2-dose-deworm-antibiotics-isolate. WHO-10 steps bundle must hai. Risk register-audit trail update karo, bina likhe sudhar tikta nahi. Documentation me what-when-who-action-outcome likho, bina paper-trail ke accountability-audit-quality sab fail hote hain.</w:t>
      </w:r>
    </w:p>
    <w:p>
      <w:r>
        <w:rPr>
          <w:b w:val="0"/>
        </w:rPr>
      </w:r>
    </w:p>
    <w:p>
      <w:r>
        <w:rPr>
          <w:b/>
        </w:rPr>
        <w:t>❌ Baaki Kyun Galat?</w:t>
      </w:r>
    </w:p>
    <w:p>
      <w:r>
        <w:rPr>
          <w:b w:val="0"/>
        </w:rPr>
        <w:t>(c) double death hai. (d) ignore fatal hai. (a) overload drowning hai. Quick-fix jugaad wale distractors trap hain, root-cause-system fix chuno. Committee-meeting-delay wale distractors emergency-decision stem me trap hain, timely-decisive action chuno.</w:t>
      </w:r>
    </w:p>
    <w:p>
      <w:r>
        <w:rPr>
          <w:b w:val="0"/>
        </w:rPr>
      </w:r>
    </w:p>
    <w:p>
      <w:r>
        <w:rPr>
          <w:b/>
        </w:rPr>
        <w:t>🧠 PNC Trick:</w:t>
      </w:r>
    </w:p>
    <w:p>
      <w:r>
        <w:rPr>
          <w:b w:val="0"/>
        </w:rPr>
        <w:t>Bhookha-dabaa Namak-cheeni crash Keede-khasra, Dheere-F75 A-keeda.</w:t>
      </w:r>
    </w:p>
    <w:p>
      <w:r>
        <w:rPr>
          <w:b w:val="0"/>
        </w:rPr>
      </w:r>
    </w:p>
    <w:p>
      <w:r>
        <w:rPr>
          <w:b/>
        </w:rPr>
        <w:t>🎯 Exam Hook:</w:t>
      </w:r>
    </w:p>
    <w:p>
      <w:r>
        <w:rPr>
          <w:b w:val="0"/>
        </w:rPr>
        <w:t>SAM: appetite-F75-F100, refeed labs, measles-A, deworm-albendazole. Edema-protein-appetite watch.</w:t>
      </w:r>
    </w:p>
    <w:p>
      <w:r>
        <w:rPr>
          <w:b w:val="0"/>
        </w:rPr>
      </w:r>
    </w:p>
    <w:p>
      <w:r>
        <w:rPr>
          <w:b/>
        </w:rPr>
        <w:t>📌 Ek Line Revision:</w:t>
      </w:r>
    </w:p>
    <w:p>
      <w:r>
        <w:rPr>
          <w:b w:val="0"/>
        </w:rPr>
        <w:t>Fast-full crash plus measles-worms equals refeed-infection storm.</w:t>
      </w:r>
    </w:p>
    <w:p>
      <w:r>
        <w:rPr>
          <w:b w:val="0"/>
        </w:rPr>
      </w:r>
    </w:p>
    <w:p>
      <w:r>
        <w:rPr>
          <w:b w:val="0"/>
        </w:rPr>
        <w:t>Positive Marks: 1</w:t>
      </w:r>
    </w:p>
    <w:p>
      <w:r>
        <w:rPr>
          <w:b w:val="0"/>
        </w:rPr>
        <w:t>Negative Marks: 0.33</w:t>
      </w:r>
    </w:p>
    <w:p>
      <w:r>
        <w:rPr>
          <w:b w:val="0"/>
        </w:rPr>
        <w:t>──────────────────────────────</w:t>
      </w:r>
    </w:p>
    <w:p>
      <w:r>
        <w:rPr>
          <w:b w:val="0"/>
        </w:rPr>
      </w:r>
    </w:p>
    <w:p>
      <w:r>
        <w:rPr>
          <w:b/>
        </w:rPr>
        <w:t>Question: A report claims incidence 500 with no denominator, plots a pie for time-trend, hides 100 deaths for an award and calls p 0.4 significant. Which biostatistics-presentation complications LIE?</w:t>
      </w:r>
    </w:p>
    <w:p>
      <w:r>
        <w:rPr>
          <w:b w:val="0"/>
        </w:rPr>
      </w:r>
    </w:p>
    <w:p>
      <w:r>
        <w:rPr>
          <w:b w:val="0"/>
        </w:rPr>
        <w:t>(a) Missing-base plus wrong-chart plus hide-fraud plus p-misread needing recount-right chart-audit with CI-power</w:t>
      </w:r>
    </w:p>
    <w:p>
      <w:r>
        <w:rPr>
          <w:b w:val="0"/>
        </w:rPr>
        <w:t>(b) Numbers never lie with any chart fine</w:t>
      </w:r>
    </w:p>
    <w:p>
      <w:r>
        <w:rPr>
          <w:b w:val="0"/>
        </w:rPr>
        <w:t>(c) Hiding wins awards with no harm</w:t>
      </w:r>
    </w:p>
    <w:p>
      <w:r>
        <w:rPr>
          <w:b w:val="0"/>
        </w:rPr>
        <w:t>(d) p 0.4 is significant with no CI</w:t>
      </w:r>
    </w:p>
    <w:p>
      <w:r>
        <w:rPr>
          <w:b w:val="0"/>
        </w:rPr>
      </w:r>
    </w:p>
    <w:p>
      <w:r>
        <w:rPr>
          <w:b/>
        </w:rPr>
        <w:t>✅ Answer: a</w:t>
      </w:r>
    </w:p>
    <w:p>
      <w:r>
        <w:rPr>
          <w:b w:val="0"/>
        </w:rPr>
      </w:r>
    </w:p>
    <w:p>
      <w:r>
        <w:rPr>
          <w:b/>
        </w:rPr>
        <w:t>💡 Solution:</w:t>
      </w:r>
    </w:p>
    <w:p>
      <w:r>
        <w:rPr>
          <w:b/>
        </w:rPr>
        <w:t>✅ Sahi Kyun?</w:t>
      </w:r>
    </w:p>
    <w:p>
      <w:r>
        <w:rPr>
          <w:b w:val="0"/>
        </w:rPr>
        <w:t>No-base fake rate, pie-time wrong bar-line, hide-fraud, 0.4 null-significant lie quad-fraud hai. Recount-denominator, chart-purpose, audit-probe, p-CI-power teach. Data-policy-funds oxygen hai. Aftermath me audit-report-reform likho, har crisis se system seekhta hai. Crisis-GK fact par pehle official-source-date-figures verify karo, phir protocol-action-helpline follow karo, aur rumour ko aage mat badhao.</w:t>
      </w:r>
    </w:p>
    <w:p>
      <w:r>
        <w:rPr>
          <w:b w:val="0"/>
        </w:rPr>
      </w:r>
    </w:p>
    <w:p>
      <w:r>
        <w:rPr>
          <w:b/>
        </w:rPr>
        <w:t>❌ Baaki Kyun Galat?</w:t>
      </w:r>
    </w:p>
    <w:p>
      <w:r>
        <w:rPr>
          <w:b w:val="0"/>
        </w:rPr>
        <w:t>(b) charts lie lagenge. (c) probe-jail hai. (d) 0.05-CI rule hai. Insensitive-careless options public-issue stem me galat hain. Sensational-forward-first wale options responsible-citizen stem me galat hain.</w:t>
      </w:r>
    </w:p>
    <w:p>
      <w:r>
        <w:rPr>
          <w:b w:val="0"/>
        </w:rPr>
      </w:r>
    </w:p>
    <w:p>
      <w:r>
        <w:rPr>
          <w:b/>
        </w:rPr>
        <w:t>🧠 PNC Trick:</w:t>
      </w:r>
    </w:p>
    <w:p>
      <w:r>
        <w:rPr>
          <w:b w:val="0"/>
        </w:rPr>
        <w:t>Bina-aadhar Galat-tasveer Chhupaya-maut Jhutha-daava, Gino-sahi Tasveer-sahi.</w:t>
      </w:r>
    </w:p>
    <w:p>
      <w:r>
        <w:rPr>
          <w:b w:val="0"/>
        </w:rPr>
      </w:r>
    </w:p>
    <w:p>
      <w:r>
        <w:rPr>
          <w:b/>
        </w:rPr>
        <w:t>🎯 Exam Hook:</w:t>
      </w:r>
    </w:p>
    <w:p>
      <w:r>
        <w:rPr>
          <w:b w:val="0"/>
        </w:rPr>
        <w:t>Stats: incidence new-rate, prevalence all, p-CI, chart-bar-line-scatter. Fraud-fabrication rule.</w:t>
      </w:r>
    </w:p>
    <w:p>
      <w:r>
        <w:rPr>
          <w:b w:val="0"/>
        </w:rPr>
      </w:r>
    </w:p>
    <w:p>
      <w:r>
        <w:rPr>
          <w:b/>
        </w:rPr>
        <w:t>📌 Ek Line Revision:</w:t>
      </w:r>
    </w:p>
    <w:p>
      <w:r>
        <w:rPr>
          <w:b w:val="0"/>
        </w:rPr>
        <w:t>No base plus wrong chart plus hide plus p-lie equals stats fraud.</w:t>
      </w:r>
    </w:p>
    <w:p>
      <w:r>
        <w:rPr>
          <w:b w:val="0"/>
        </w:rPr>
      </w:r>
    </w:p>
    <w:p>
      <w:r>
        <w:rPr>
          <w:b w:val="0"/>
        </w:rPr>
        <w:t>Positive Marks: 1</w:t>
      </w:r>
    </w:p>
    <w:p>
      <w:r>
        <w:rPr>
          <w:b w:val="0"/>
        </w:rPr>
        <w:t>Negative Marks: 0.33</w:t>
      </w:r>
    </w:p>
    <w:p>
      <w:r>
        <w:rPr>
          <w:b w:val="0"/>
        </w:rPr>
        <w:t>──────────────────────────────</w:t>
      </w:r>
    </w:p>
    <w:p>
      <w:r>
        <w:rPr>
          <w:b w:val="0"/>
        </w:rPr>
      </w:r>
    </w:p>
    <w:p>
      <w:r>
        <w:rPr>
          <w:b/>
        </w:rPr>
        <w:t>Question: A poster mixes Yoga Day with Diwali crackers, plays Christmas carols on Independence Day and schedules a mourning meeting on a wedding festival. The crowdriot-confused leaves. Which day-theme mismatch COMPLICATIONS embarrassed the event?</w:t>
      </w:r>
    </w:p>
    <w:p>
      <w:r>
        <w:rPr>
          <w:b w:val="0"/>
        </w:rPr>
      </w:r>
    </w:p>
    <w:p>
      <w:r>
        <w:rPr>
          <w:b w:val="0"/>
        </w:rPr>
        <w:t>(a) Theme-date-culture clash causing confusion-offence-exit needing calendar-verify-sensitivity with briefing-apology</w:t>
      </w:r>
    </w:p>
    <w:p>
      <w:r>
        <w:rPr>
          <w:b w:val="0"/>
        </w:rPr>
        <w:t>(b) Any mix is fine with no feelings</w:t>
      </w:r>
    </w:p>
    <w:p>
      <w:r>
        <w:rPr>
          <w:b w:val="0"/>
        </w:rPr>
        <w:t>(c) Dates-themes never matter at all</w:t>
      </w:r>
    </w:p>
    <w:p>
      <w:r>
        <w:rPr>
          <w:b w:val="0"/>
        </w:rPr>
        <w:t>(d) Offence builds unity with no review</w:t>
      </w:r>
    </w:p>
    <w:p>
      <w:r>
        <w:rPr>
          <w:b w:val="0"/>
        </w:rPr>
      </w:r>
    </w:p>
    <w:p>
      <w:r>
        <w:rPr>
          <w:b/>
        </w:rPr>
        <w:t>✅ Answer: a</w:t>
      </w:r>
    </w:p>
    <w:p>
      <w:r>
        <w:rPr>
          <w:b w:val="0"/>
        </w:rPr>
      </w:r>
    </w:p>
    <w:p>
      <w:r>
        <w:rPr>
          <w:b/>
        </w:rPr>
        <w:t>💡 Solution:</w:t>
      </w:r>
    </w:p>
    <w:p>
      <w:r>
        <w:rPr>
          <w:b/>
        </w:rPr>
        <w:t>✅ Sahi Kyun?</w:t>
      </w:r>
    </w:p>
    <w:p>
      <w:r>
        <w:rPr>
          <w:b w:val="0"/>
        </w:rPr>
        <w:t>Yoga-solstice vs Diwali-Amavasya vs Christmas-Dec vs Independence-Aug clash confusion-offence-exit hai. Calendar-verify, culture-brief, apology-reschedule. Day-date-theme tripod quiz-event must hai. Ye GK-crisis fact dikhte hi source-date-ministry verify karo, fake-forward se bacho aur official handling follow karo. Event ke baad lessons-reforms-institutions yaad karo, exam me aftermath-questions aksar poochhe jate hain.</w:t>
      </w:r>
    </w:p>
    <w:p>
      <w:r>
        <w:rPr>
          <w:b w:val="0"/>
        </w:rPr>
      </w:r>
    </w:p>
    <w:p>
      <w:r>
        <w:rPr>
          <w:b/>
        </w:rPr>
        <w:t>❌ Baaki Kyun Galat?</w:t>
      </w:r>
    </w:p>
    <w:p>
      <w:r>
        <w:rPr>
          <w:b w:val="0"/>
        </w:rPr>
        <w:t>(b) feelings-facts hain. (c) tripod fixed hai. (d) review must hai. Rumour-panic-ignore wale options crisis-GK stem me galat hain, verify-act-report chuno. One-video-one-post truth wale distractors trap hain, multi-source verification chuno.</w:t>
      </w:r>
    </w:p>
    <w:p>
      <w:r>
        <w:rPr>
          <w:b w:val="0"/>
        </w:rPr>
      </w:r>
    </w:p>
    <w:p>
      <w:r>
        <w:rPr>
          <w:b/>
        </w:rPr>
        <w:t>🧠 PNC Trick:</w:t>
      </w:r>
    </w:p>
    <w:p>
      <w:r>
        <w:rPr>
          <w:b w:val="0"/>
        </w:rPr>
        <w:t>Din-ulta Tyohar-ulta Bheed-ruthi, Calender-dekho Maafi-maango.</w:t>
      </w:r>
    </w:p>
    <w:p>
      <w:r>
        <w:rPr>
          <w:b w:val="0"/>
        </w:rPr>
      </w:r>
    </w:p>
    <w:p>
      <w:r>
        <w:rPr>
          <w:b/>
        </w:rPr>
        <w:t>🎯 Exam Hook:</w:t>
      </w:r>
    </w:p>
    <w:p>
      <w:r>
        <w:rPr>
          <w:b w:val="0"/>
        </w:rPr>
        <w:t>Days chart: Yoga-Jun, Indep-Aug, Diwali-moon, Xmas-Dec. Theme-year sensitivity.</w:t>
      </w:r>
    </w:p>
    <w:p>
      <w:r>
        <w:rPr>
          <w:b w:val="0"/>
        </w:rPr>
      </w:r>
    </w:p>
    <w:p>
      <w:r>
        <w:rPr>
          <w:b/>
        </w:rPr>
        <w:t>📌 Ek Line Revision:</w:t>
      </w:r>
    </w:p>
    <w:p>
      <w:r>
        <w:rPr>
          <w:b w:val="0"/>
        </w:rPr>
        <w:t>Mixed dates-themes-confused crowd equals calendar failure.</w:t>
      </w:r>
    </w:p>
    <w:p>
      <w:r>
        <w:rPr>
          <w:b w:val="0"/>
        </w:rPr>
      </w:r>
    </w:p>
    <w:p>
      <w:r>
        <w:rPr>
          <w:b w:val="0"/>
        </w:rPr>
        <w:t>Positive Marks: 1</w:t>
      </w:r>
    </w:p>
    <w:p>
      <w:r>
        <w:rPr>
          <w:b w:val="0"/>
        </w:rPr>
        <w:t>Negative Marks: 0.33</w:t>
      </w:r>
    </w:p>
    <w:p>
      <w:r>
        <w:rPr>
          <w:b w:val="0"/>
        </w:rPr>
        <w:t>──────────────────────────────</w:t>
      </w:r>
    </w:p>
    <w:p>
      <w:r>
        <w:rPr>
          <w:b w:val="0"/>
        </w:rPr>
      </w:r>
    </w:p>
    <w:p>
      <w:r>
        <w:rPr>
          <w:b/>
        </w:rPr>
        <w:t>Question: A nurse blames night duty for a drug error, blames the patient for a fall, blames the machine for a missed alarm and fixes nothing. Which cause-effect responsibility complication WORSENED safety?</w:t>
      </w:r>
    </w:p>
    <w:p>
      <w:r>
        <w:rPr>
          <w:b w:val="0"/>
        </w:rPr>
      </w:r>
    </w:p>
    <w:p>
      <w:r>
        <w:rPr>
          <w:b w:val="0"/>
        </w:rPr>
        <w:t>(a) Reports waste time with no value</w:t>
      </w:r>
    </w:p>
    <w:p>
      <w:r>
        <w:rPr>
          <w:b w:val="0"/>
        </w:rPr>
        <w:t>(b) Blame-deflect-no action cycle hiding root causes needing incident-RCA with fix-followup and just culture</w:t>
      </w:r>
    </w:p>
    <w:p>
      <w:r>
        <w:rPr>
          <w:b w:val="0"/>
        </w:rPr>
        <w:t>(c) Blame cures all with no systems</w:t>
      </w:r>
    </w:p>
    <w:p>
      <w:r>
        <w:rPr>
          <w:b w:val="0"/>
        </w:rPr>
        <w:t>(d) Machines-patients are always at fault</w:t>
      </w:r>
    </w:p>
    <w:p>
      <w:r>
        <w:rPr>
          <w:b w:val="0"/>
        </w:rPr>
      </w:r>
    </w:p>
    <w:p>
      <w:r>
        <w:rPr>
          <w:b/>
        </w:rPr>
        <w:t>✅ Answer: b</w:t>
      </w:r>
    </w:p>
    <w:p>
      <w:r>
        <w:rPr>
          <w:b w:val="0"/>
        </w:rPr>
      </w:r>
    </w:p>
    <w:p>
      <w:r>
        <w:rPr>
          <w:b/>
        </w:rPr>
        <w:t>💡 Solution:</w:t>
      </w:r>
    </w:p>
    <w:p>
      <w:r>
        <w:rPr>
          <w:b/>
        </w:rPr>
        <w:t>✅ Sahi Kyun?</w:t>
      </w:r>
    </w:p>
    <w:p>
      <w:r>
        <w:rPr>
          <w:b w:val="0"/>
        </w:rPr>
        <w:t>Duty-patient-machine blame deflect-root hide-repeat harm hai. Incident-RCA-5 why, fix-train-maintain-rounds, just-blamefree report culture. Cause-system-action chain exam-safety rule hai. Har conclusion ko alag-alag verify karo, ek sahi hone se doosra auto-sahi nahi hota. Trap-question me pehle apne pehle answer par shaq karo, dobara slow-solve karo, kyunki examiner ne wahi option sabse attractive banaya hai jisme common mistake chhupi hai.</w:t>
      </w:r>
    </w:p>
    <w:p>
      <w:r>
        <w:rPr>
          <w:b w:val="0"/>
        </w:rPr>
      </w:r>
    </w:p>
    <w:p>
      <w:r>
        <w:rPr>
          <w:b/>
        </w:rPr>
        <w:t>❌ Baaki Kyun Galat?</w:t>
      </w:r>
    </w:p>
    <w:p>
      <w:r>
        <w:rPr>
          <w:b w:val="0"/>
        </w:rPr>
        <w:t>(c) systems must hain. (d) system-verify must hai. (a) reports oxygen hain. Outside-knowledge wale distractors reasoning me hamesha galat hain. Overconfidence-fast-tick wale options trap-questions me galat hain, slow-verify chuno.</w:t>
      </w:r>
    </w:p>
    <w:p>
      <w:r>
        <w:rPr>
          <w:b w:val="0"/>
        </w:rPr>
      </w:r>
    </w:p>
    <w:p>
      <w:r>
        <w:rPr>
          <w:b/>
        </w:rPr>
        <w:t>🧠 PNC Trick:</w:t>
      </w:r>
    </w:p>
    <w:p>
      <w:r>
        <w:rPr>
          <w:b w:val="0"/>
        </w:rPr>
        <w:t>Dosh-thopa Kaam-ruka Nuksaan-badha, Likho-khodo Sudhar-jodo.</w:t>
      </w:r>
    </w:p>
    <w:p>
      <w:r>
        <w:rPr>
          <w:b w:val="0"/>
        </w:rPr>
      </w:r>
    </w:p>
    <w:p>
      <w:r>
        <w:rPr>
          <w:b/>
        </w:rPr>
        <w:t>🎯 Exam Hook:</w:t>
      </w:r>
    </w:p>
    <w:p>
      <w:r>
        <w:rPr>
          <w:b w:val="0"/>
        </w:rPr>
        <w:t>Safety: RCA-fishbone, just culture, incident-learn. Blame vs system table.</w:t>
      </w:r>
    </w:p>
    <w:p>
      <w:r>
        <w:rPr>
          <w:b w:val="0"/>
        </w:rPr>
      </w:r>
    </w:p>
    <w:p>
      <w:r>
        <w:rPr>
          <w:b/>
        </w:rPr>
        <w:t>📌 Ek Line Revision:</w:t>
      </w:r>
    </w:p>
    <w:p>
      <w:r>
        <w:rPr>
          <w:b w:val="0"/>
        </w:rPr>
        <w:t>Blame-no action-repeat equals safety failure.</w:t>
      </w:r>
    </w:p>
    <w:p>
      <w:r>
        <w:rPr>
          <w:b w:val="0"/>
        </w:rPr>
      </w:r>
    </w:p>
    <w:p>
      <w:r>
        <w:rPr>
          <w:b w:val="0"/>
        </w:rPr>
        <w:t>Positive Marks: 1</w:t>
      </w:r>
    </w:p>
    <w:p>
      <w:r>
        <w:rPr>
          <w:b w:val="0"/>
        </w:rPr>
        <w:t>Negative Marks: 0.33</w:t>
      </w:r>
    </w:p>
    <w:p>
      <w:r>
        <w:rPr>
          <w:b w:val="0"/>
        </w:rPr>
        <w:t>──────────────────────────────</w:t>
      </w:r>
    </w:p>
    <w:p>
      <w:r>
        <w:rPr>
          <w:b w:val="0"/>
        </w:rPr>
      </w:r>
    </w:p>
    <w:p>
      <w:r>
        <w:rPr>
          <w:b/>
        </w:rPr>
        <w:t>Question: A floor order doubles tile size but halves the count wrongly, paint coverage litres are guessed, and a circular tank radius-diameter swap floods the bill. Which measurement-costing complications INFLATED the estimate?</w:t>
      </w:r>
    </w:p>
    <w:p>
      <w:r>
        <w:rPr>
          <w:b w:val="0"/>
        </w:rPr>
      </w:r>
    </w:p>
    <w:p>
      <w:r>
        <w:rPr>
          <w:b w:val="0"/>
        </w:rPr>
        <w:t>(a) Radius-diameter never differ at all</w:t>
      </w:r>
    </w:p>
    <w:p>
      <w:r>
        <w:rPr>
          <w:b w:val="0"/>
        </w:rPr>
        <w:t>(b) Units waste ink with no bills</w:t>
      </w:r>
    </w:p>
    <w:p>
      <w:r>
        <w:rPr>
          <w:b w:val="0"/>
        </w:rPr>
        <w:t>(c) Area-count-cover-radius mixups needing formula-unit-recheck with sample-measure-audit</w:t>
      </w:r>
    </w:p>
    <w:p>
      <w:r>
        <w:rPr>
          <w:b w:val="0"/>
        </w:rPr>
        <w:t>(d) Guesses are exact with no math</w:t>
      </w:r>
    </w:p>
    <w:p>
      <w:r>
        <w:rPr>
          <w:b w:val="0"/>
        </w:rPr>
      </w:r>
    </w:p>
    <w:p>
      <w:r>
        <w:rPr>
          <w:b/>
        </w:rPr>
        <w:t>✅ Answer: c</w:t>
      </w:r>
    </w:p>
    <w:p>
      <w:r>
        <w:rPr>
          <w:b w:val="0"/>
        </w:rPr>
      </w:r>
    </w:p>
    <w:p>
      <w:r>
        <w:rPr>
          <w:b/>
        </w:rPr>
        <w:t>💡 Solution:</w:t>
      </w:r>
    </w:p>
    <w:p>
      <w:r>
        <w:rPr>
          <w:b/>
        </w:rPr>
        <w:t>✅ Sahi Kyun?</w:t>
      </w:r>
    </w:p>
    <w:p>
      <w:r>
        <w:rPr>
          <w:b w:val="0"/>
        </w:rPr>
        <w:t>Double-size quarter-count, cover-litre guess, radius-diameter double-half triple-bill shock hai. Formula L-B-half-pi, units-square-litre, sample-measure-rate-audit. Estimate-measure-verify chain must hai. Answer ke baad reasonableness test karo, absurd-value mile to method badlo. Process-linked math me sirf number nahi system samjho, rate-level-dose-volume ka chain dekho, kyunki ek galat assumption poori working bigad deta hai.</w:t>
      </w:r>
    </w:p>
    <w:p>
      <w:r>
        <w:rPr>
          <w:b w:val="0"/>
        </w:rPr>
      </w:r>
    </w:p>
    <w:p>
      <w:r>
        <w:rPr>
          <w:b/>
        </w:rPr>
        <w:t>❌ Baaki Kyun Galat?</w:t>
      </w:r>
    </w:p>
    <w:p>
      <w:r>
        <w:rPr>
          <w:b w:val="0"/>
        </w:rPr>
        <w:t>(d) math must hai. (a) double-half hai. (b) units-bills hain. Blame-data wale distractors galat hain, method-fix chuno. Data-blame karne wale distractors trap hain, method-correction chuno.</w:t>
      </w:r>
    </w:p>
    <w:p>
      <w:r>
        <w:rPr>
          <w:b w:val="0"/>
        </w:rPr>
      </w:r>
    </w:p>
    <w:p>
      <w:r>
        <w:rPr>
          <w:b/>
        </w:rPr>
        <w:t>🧠 PNC Trick:</w:t>
      </w:r>
    </w:p>
    <w:p>
      <w:r>
        <w:rPr>
          <w:b w:val="0"/>
        </w:rPr>
        <w:t>Naap-ulta Daam-ulta Bill-phoola, Sootra-ikai Namuna-jaanch.</w:t>
      </w:r>
    </w:p>
    <w:p>
      <w:r>
        <w:rPr>
          <w:b w:val="0"/>
        </w:rPr>
      </w:r>
    </w:p>
    <w:p>
      <w:r>
        <w:rPr>
          <w:b/>
        </w:rPr>
        <w:t>🎯 Exam Hook:</w:t>
      </w:r>
    </w:p>
    <w:p>
      <w:r>
        <w:rPr>
          <w:b w:val="0"/>
        </w:rPr>
        <w:t>Mensuration: area-square, cover-litre, radius-half. Rate-analysis practice.</w:t>
      </w:r>
    </w:p>
    <w:p>
      <w:r>
        <w:rPr>
          <w:b w:val="0"/>
        </w:rPr>
      </w:r>
    </w:p>
    <w:p>
      <w:r>
        <w:rPr>
          <w:b/>
        </w:rPr>
        <w:t>📌 Ek Line Revision:</w:t>
      </w:r>
    </w:p>
    <w:p>
      <w:r>
        <w:rPr>
          <w:b w:val="0"/>
        </w:rPr>
        <w:t>Count-cover-radius errors equals inflated estimate.</w:t>
      </w:r>
    </w:p>
    <w:p>
      <w:r>
        <w:rPr>
          <w:b w:val="0"/>
        </w:rPr>
      </w:r>
    </w:p>
    <w:p>
      <w:r>
        <w:rPr>
          <w:b w:val="0"/>
        </w:rPr>
        <w:t>Positive Marks: 1</w:t>
      </w:r>
    </w:p>
    <w:p>
      <w:r>
        <w:rPr>
          <w:b w:val="0"/>
        </w:rPr>
        <w:t>Negative Marks: 0.33</w:t>
      </w:r>
    </w:p>
    <w:p>
      <w:r>
        <w:rPr>
          <w:b w:val="0"/>
        </w:rPr>
        <w:t>──────────────────────────────</w:t>
      </w:r>
    </w:p>
    <w:p>
      <w:r>
        <w:rPr>
          <w:b w:val="0"/>
        </w:rPr>
      </w:r>
    </w:p>
    <w:p>
      <w:r>
        <w:rPr>
          <w:b/>
        </w:rPr>
        <w:t>Question: A discharge note writes patient is died, advise bed rest, informations are many and furnitures need shift. The auditor flags four errors. Which fill-grammar complications CORRUPTED the record?</w:t>
      </w:r>
    </w:p>
    <w:p>
      <w:r>
        <w:rPr>
          <w:b w:val="0"/>
        </w:rPr>
      </w:r>
    </w:p>
    <w:p>
      <w:r>
        <w:rPr>
          <w:b w:val="0"/>
        </w:rPr>
        <w:t>(a) All four originals are perfect English</w:t>
      </w:r>
    </w:p>
    <w:p>
      <w:r>
        <w:rPr>
          <w:b w:val="0"/>
        </w:rPr>
        <w:t>(b) Grammar never matters in records</w:t>
      </w:r>
    </w:p>
    <w:p>
      <w:r>
        <w:rPr>
          <w:b w:val="0"/>
        </w:rPr>
        <w:t>(c) Flags waste time with no learning</w:t>
      </w:r>
    </w:p>
    <w:p>
      <w:r>
        <w:rPr>
          <w:b w:val="0"/>
        </w:rPr>
        <w:t>(d) Dead-advise-information-furniture fixes needing tense-countable audit with dictionary-EHR picks</w:t>
      </w:r>
    </w:p>
    <w:p>
      <w:r>
        <w:rPr>
          <w:b w:val="0"/>
        </w:rPr>
      </w:r>
    </w:p>
    <w:p>
      <w:r>
        <w:rPr>
          <w:b/>
        </w:rPr>
        <w:t>✅ Answer: d</w:t>
      </w:r>
    </w:p>
    <w:p>
      <w:r>
        <w:rPr>
          <w:b w:val="0"/>
        </w:rPr>
      </w:r>
    </w:p>
    <w:p>
      <w:r>
        <w:rPr>
          <w:b/>
        </w:rPr>
        <w:t>💡 Solution:</w:t>
      </w:r>
    </w:p>
    <w:p>
      <w:r>
        <w:rPr>
          <w:b/>
        </w:rPr>
        <w:t>✅ Sahi Kyun?</w:t>
      </w:r>
    </w:p>
    <w:p>
      <w:r>
        <w:rPr>
          <w:b w:val="0"/>
        </w:rPr>
        <w:t>Is dead-advise verb-information uncountable-furniture singular quad-error hai. Tense-countable-fixed audit, dictionary-dropdowns-readback. Wrong word-dose-action badal deta hai. Ye language-error dikhte hi sentence ko dobara padho, meaning-change pakdo aur correct usage se replace karo. Error-sentence me pehle error-spot karo, phir rule-recall karo, phir correct-form likho, ye teen-step method har spotting-filling-jumble me kaam aata hai.</w:t>
      </w:r>
    </w:p>
    <w:p>
      <w:r>
        <w:rPr>
          <w:b w:val="0"/>
        </w:rPr>
      </w:r>
    </w:p>
    <w:p>
      <w:r>
        <w:rPr>
          <w:b/>
        </w:rPr>
        <w:t>❌ Baaki Kyun Galat?</w:t>
      </w:r>
    </w:p>
    <w:p>
      <w:r>
        <w:rPr>
          <w:b w:val="0"/>
        </w:rPr>
        <w:t>(a) chaaron galat hain. (b) legal-audit hai. (c) learning must hai. Spelling-grammar-never-matter wale options galat hain, records-audit me language fate hai. Colloquial-chat-acceptable wale options formal-record stem me galat hain.</w:t>
      </w:r>
    </w:p>
    <w:p>
      <w:r>
        <w:rPr>
          <w:b w:val="0"/>
        </w:rPr>
      </w:r>
    </w:p>
    <w:p>
      <w:r>
        <w:rPr>
          <w:b/>
        </w:rPr>
        <w:t>🧠 PNC Trick:</w:t>
      </w:r>
    </w:p>
    <w:p>
      <w:r>
        <w:rPr>
          <w:b w:val="0"/>
        </w:rPr>
        <w:t>Mara-galat Salah-kriya Jaankari-egin Kursi-ek, Shabd-sudhar Record-sudhar.</w:t>
      </w:r>
    </w:p>
    <w:p>
      <w:r>
        <w:rPr>
          <w:b w:val="0"/>
        </w:rPr>
      </w:r>
    </w:p>
    <w:p>
      <w:r>
        <w:rPr>
          <w:b/>
        </w:rPr>
        <w:t>🎯 Exam Hook:</w:t>
      </w:r>
    </w:p>
    <w:p>
      <w:r>
        <w:rPr>
          <w:b w:val="0"/>
        </w:rPr>
        <w:t>English-records: dead-verb, advice-advise, information-furniture singular. Audit-spell rounds.</w:t>
      </w:r>
    </w:p>
    <w:p>
      <w:r>
        <w:rPr>
          <w:b w:val="0"/>
        </w:rPr>
      </w:r>
    </w:p>
    <w:p>
      <w:r>
        <w:rPr>
          <w:b/>
        </w:rPr>
        <w:t>📌 Ek Line Revision:</w:t>
      </w:r>
    </w:p>
    <w:p>
      <w:r>
        <w:rPr>
          <w:b w:val="0"/>
        </w:rPr>
        <w:t>Dead-advise-informations-furnitures equals four record errors.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