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MI with BP 78 by 50 cold clammy oliguria on dobutamine. What is correct ORDER of shock care</w:t>
      </w:r>
    </w:p>
    <w:p/>
    <w:p>
      <w:r>
        <w:t>(a) FIRST flat legs raised O2, NEXT vitals lactate urine CVP echo, dobutamine norad as ordered, IABP prep, cause PCI</w:t>
      </w:r>
    </w:p>
    <w:p>
      <w:r>
        <w:t>(b) FIRST heavy fluids fast without monitor</w:t>
      </w:r>
    </w:p>
    <w:p>
      <w:r>
        <w:t>(c) FIRST send home alone</w:t>
      </w:r>
    </w:p>
    <w:p>
      <w:r>
        <w:t>(d) FIRST high dose beta blocker with shock</w:t>
      </w:r>
    </w:p>
    <w:p/>
    <w:p>
      <w:r>
        <w:rPr>
          <w:b/>
        </w:rPr>
        <w:t>✅ Answer: a</w:t>
      </w:r>
    </w:p>
    <w:p/>
    <w:p>
      <w:r>
        <w:rPr>
          <w:b/>
        </w:rPr>
        <w:t>💡 Solution:</w:t>
      </w:r>
    </w:p>
    <w:p>
      <w:r>
        <w:rPr>
          <w:b/>
        </w:rPr>
        <w:t>✅ Sahi Kyun?</w:t>
      </w:r>
    </w:p>
    <w:p>
      <w:r>
        <w:t>FIRST supine legs up O2 perfusion badhao. NEXT vitals MAP lactate urine CVP PCWP echo EF dekho pump failure confirm karo. Dobutamine contractility norad pressure as ordered titrate karo. IABP cath PCI cause open karo. Ye kram infection injury ko rokta hai, monitoring timely karta hai aur complication early pakadta hai. FIRST aur NEXT ka order hi exam ka favourite trap hai.</w:t>
      </w:r>
    </w:p>
    <w:p/>
    <w:p>
      <w:r>
        <w:rPr>
          <w:b/>
        </w:rPr>
        <w:t>❌ Baaki Kyun Galat?</w:t>
      </w:r>
    </w:p>
    <w:p>
      <w:r>
        <w:t>(b) blind fluids overload edema karega monitor must hai. (c) home death karega ICU must hai. (d) blocker pump aur girega contraindicated hai. Isliye ye kram unsafe hai, infection risk badhata hai aur monitoring miss karta hai. Order ulta karna exam me galat hota hai.</w:t>
      </w:r>
    </w:p>
    <w:p/>
    <w:p>
      <w:r>
        <w:rPr>
          <w:b/>
        </w:rPr>
        <w:t>🧠 PNC Trick:</w:t>
      </w:r>
    </w:p>
    <w:p>
      <w:r>
        <w:t>SHOCK ORDER equals FLAT VITALS LACTATE DOBU IABP. Cold pump fail.</w:t>
      </w:r>
    </w:p>
    <w:p/>
    <w:p>
      <w:r>
        <w:rPr>
          <w:b/>
        </w:rPr>
        <w:t>🎯 Exam Hook:</w:t>
      </w:r>
    </w:p>
    <w:p>
      <w:r>
        <w:t>NORCET MAP above 65 lactate clear, dobutamine first, IABP bridge, PCI cause.</w:t>
      </w:r>
    </w:p>
    <w:p/>
    <w:p>
      <w:r>
        <w:rPr>
          <w:b/>
        </w:rPr>
        <w:t>📌 Ek Line Revision:</w:t>
      </w:r>
    </w:p>
    <w:p>
      <w:r>
        <w:t>Shock order equals flat plus vitals plus dobutamine plus IABP.</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Do</w:t>
            </w:r>
          </w:p>
        </w:tc>
        <w:tc>
          <w:tcPr>
            <w:tcW w:type="dxa" w:w="2880"/>
          </w:tcPr>
          <w:p>
            <w:r>
              <w:t>Why</w:t>
            </w:r>
          </w:p>
        </w:tc>
      </w:tr>
      <w:tr>
        <w:tc>
          <w:tcPr>
            <w:tcW w:type="dxa" w:w="2880"/>
          </w:tcPr>
          <w:p>
            <w:r>
              <w:t>1 Flat</w:t>
            </w:r>
          </w:p>
        </w:tc>
        <w:tc>
          <w:tcPr>
            <w:tcW w:type="dxa" w:w="2880"/>
          </w:tcPr>
          <w:p>
            <w:r>
              <w:t>Legs up O2</w:t>
            </w:r>
          </w:p>
        </w:tc>
        <w:tc>
          <w:tcPr>
            <w:tcW w:type="dxa" w:w="2880"/>
          </w:tcPr>
          <w:p>
            <w:r>
              <w:t>Perfusion up</w:t>
            </w:r>
          </w:p>
        </w:tc>
      </w:tr>
      <w:tr>
        <w:tc>
          <w:tcPr>
            <w:tcW w:type="dxa" w:w="2880"/>
          </w:tcPr>
          <w:p>
            <w:r>
              <w:t>2 Vitals</w:t>
            </w:r>
          </w:p>
        </w:tc>
        <w:tc>
          <w:tcPr>
            <w:tcW w:type="dxa" w:w="2880"/>
          </w:tcPr>
          <w:p>
            <w:r>
              <w:t>Lactate urine echo</w:t>
            </w:r>
          </w:p>
        </w:tc>
        <w:tc>
          <w:tcPr>
            <w:tcW w:type="dxa" w:w="2880"/>
          </w:tcPr>
          <w:p>
            <w:r>
              <w:t>Pump confirm</w:t>
            </w:r>
          </w:p>
        </w:tc>
      </w:tr>
      <w:tr>
        <w:tc>
          <w:tcPr>
            <w:tcW w:type="dxa" w:w="2880"/>
          </w:tcPr>
          <w:p>
            <w:r>
              <w:t>3 Drugs</w:t>
            </w:r>
          </w:p>
        </w:tc>
        <w:tc>
          <w:tcPr>
            <w:tcW w:type="dxa" w:w="2880"/>
          </w:tcPr>
          <w:p>
            <w:r>
              <w:t>Dobu norad IABP</w:t>
            </w:r>
          </w:p>
        </w:tc>
        <w:tc>
          <w:tcPr>
            <w:tcW w:type="dxa" w:w="2880"/>
          </w:tcPr>
          <w:p>
            <w:r>
              <w:t>Output up</w:t>
            </w:r>
          </w:p>
        </w:tc>
      </w:tr>
    </w:tbl>
    <w:p>
      <w:r>
        <w:t>Positive Marks: 1</w:t>
      </w:r>
    </w:p>
    <w:p>
      <w:r>
        <w:t>Negative Marks: 0.33</w:t>
      </w:r>
    </w:p>
    <w:p>
      <w:r>
        <w:t>──────────────────────────────</w:t>
      </w:r>
    </w:p>
    <w:p/>
    <w:p>
      <w:r>
        <w:rPr>
          <w:b/>
        </w:rPr>
        <w:t>Question: A CABG Day1 with drains tubes ventilator. What is correct ORDER of postop care</w:t>
      </w:r>
    </w:p>
    <w:p/>
    <w:p>
      <w:r>
        <w:t>(a) FIRST ABC vent vitals drains, NEXT ECG echo Hb ABG, aspirin statin antibiotics as ordered, physio mobilize, sternal watch</w:t>
      </w:r>
    </w:p>
    <w:p>
      <w:r>
        <w:t>(b) FIRST pull all drains tubes at once alone</w:t>
      </w:r>
    </w:p>
    <w:p>
      <w:r>
        <w:t>(c) FIRST heavy meal lying flat no monitor</w:t>
      </w:r>
    </w:p>
    <w:p>
      <w:r>
        <w:t>(d) FIRST no physio months bed rest</w:t>
      </w:r>
    </w:p>
    <w:p/>
    <w:p>
      <w:r>
        <w:rPr>
          <w:b/>
        </w:rPr>
        <w:t>✅ Answer: a</w:t>
      </w:r>
    </w:p>
    <w:p/>
    <w:p>
      <w:r>
        <w:rPr>
          <w:b/>
        </w:rPr>
        <w:t>💡 Solution:</w:t>
      </w:r>
    </w:p>
    <w:p>
      <w:r>
        <w:rPr>
          <w:b/>
        </w:rPr>
        <w:t>✅ Sahi Kyun?</w:t>
      </w:r>
    </w:p>
    <w:p>
      <w:r>
        <w:t>FIRST airway vent vitals drains patency hourly output dekho. NEXT ECG ST echo EF Hb ABG lactate graft function dekho. Aspirin statin antibiotics analgesia as ordered do. Chest physio incentive early mobilize DVT stockings do. Sternal redness discharge fever watch karo. Ye kram infection injury ko rokta hai, monitoring timely karta hai aur complication early pakadta hai. FIRST aur NEXT ka order hi exam ka favourite trap hai.</w:t>
      </w:r>
    </w:p>
    <w:p/>
    <w:p>
      <w:r>
        <w:rPr>
          <w:b/>
        </w:rPr>
        <w:t>❌ Baaki Kyun Galat?</w:t>
      </w:r>
    </w:p>
    <w:p>
      <w:r>
        <w:t>(b) early pull tamponade bleed miss hoga protocol se nikalo. (c) aspiration overload hoga semi Fowler monitor must hai. (d) long rest clot stiffness karega early move must hai. Isliye ye kram unsafe hai, infection risk badhata hai aur monitoring miss karta hai. Order ulta karna exam me galat hota hai.</w:t>
      </w:r>
    </w:p>
    <w:p/>
    <w:p>
      <w:r>
        <w:rPr>
          <w:b/>
        </w:rPr>
        <w:t>🧠 PNC Trick:</w:t>
      </w:r>
    </w:p>
    <w:p>
      <w:r>
        <w:t>CABG ORDER equals VENT DRAINS ECG DRUGS PHYSIO. Hourly output pakka.</w:t>
      </w:r>
    </w:p>
    <w:p/>
    <w:p>
      <w:r>
        <w:rPr>
          <w:b/>
        </w:rPr>
        <w:t>🎯 Exam Hook:</w:t>
      </w:r>
    </w:p>
    <w:p>
      <w:r>
        <w:t>Exam mammary best, drain 100 fall, aspirin lifelong, sternal precautions 6 weeks.</w:t>
      </w:r>
    </w:p>
    <w:p/>
    <w:p>
      <w:r>
        <w:rPr>
          <w:b/>
        </w:rPr>
        <w:t>📌 Ek Line Revision:</w:t>
      </w:r>
    </w:p>
    <w:p>
      <w:r>
        <w:t>CABG order equals vent plus drains plus drugs plus physio.</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Shock Care</w:t>
            </w:r>
          </w:p>
        </w:tc>
        <w:tc>
          <w:tcPr>
            <w:tcW w:type="dxa" w:w="2880"/>
          </w:tcPr>
          <w:p>
            <w:r>
              <w:t>Do</w:t>
            </w:r>
          </w:p>
        </w:tc>
        <w:tc>
          <w:tcPr>
            <w:tcW w:type="dxa" w:w="2880"/>
          </w:tcPr>
          <w:p>
            <w:r>
              <w:t>Why</w:t>
            </w:r>
          </w:p>
        </w:tc>
      </w:tr>
      <w:tr>
        <w:tc>
          <w:tcPr>
            <w:tcW w:type="dxa" w:w="2880"/>
          </w:tcPr>
          <w:p>
            <w:r>
              <w:t>Flat</w:t>
            </w:r>
          </w:p>
        </w:tc>
        <w:tc>
          <w:tcPr>
            <w:tcW w:type="dxa" w:w="2880"/>
          </w:tcPr>
          <w:p>
            <w:r>
              <w:t>Legs up O2</w:t>
            </w:r>
          </w:p>
        </w:tc>
        <w:tc>
          <w:tcPr>
            <w:tcW w:type="dxa" w:w="2880"/>
          </w:tcPr>
          <w:p>
            <w:r>
              <w:t>Perfusion</w:t>
            </w:r>
          </w:p>
        </w:tc>
      </w:tr>
      <w:tr>
        <w:tc>
          <w:tcPr>
            <w:tcW w:type="dxa" w:w="2880"/>
          </w:tcPr>
          <w:p>
            <w:r>
              <w:t>Drugs</w:t>
            </w:r>
          </w:p>
        </w:tc>
        <w:tc>
          <w:tcPr>
            <w:tcW w:type="dxa" w:w="2880"/>
          </w:tcPr>
          <w:p>
            <w:r>
              <w:t>Dobu Nora</w:t>
            </w:r>
          </w:p>
        </w:tc>
        <w:tc>
          <w:tcPr>
            <w:tcW w:type="dxa" w:w="2880"/>
          </w:tcPr>
          <w:p>
            <w:r>
              <w:t>Output</w:t>
            </w:r>
          </w:p>
        </w:tc>
      </w:tr>
      <w:tr>
        <w:tc>
          <w:tcPr>
            <w:tcW w:type="dxa" w:w="2880"/>
          </w:tcPr>
          <w:p>
            <w:r>
              <w:t>Cause</w:t>
            </w:r>
          </w:p>
        </w:tc>
        <w:tc>
          <w:tcPr>
            <w:tcW w:type="dxa" w:w="2880"/>
          </w:tcPr>
          <w:p>
            <w:r>
              <w:t>PCI IABP</w:t>
            </w:r>
          </w:p>
        </w:tc>
        <w:tc>
          <w:tcPr>
            <w:tcW w:type="dxa" w:w="2880"/>
          </w:tcPr>
          <w:p>
            <w:r>
              <w:t>Open</w:t>
            </w:r>
          </w:p>
        </w:tc>
      </w:tr>
    </w:tbl>
    <w:p>
      <w:r>
        <w:t>Positive Marks: 1</w:t>
      </w:r>
    </w:p>
    <w:p>
      <w:r>
        <w:t>Negative Marks: 0.33</w:t>
      </w:r>
    </w:p>
    <w:p>
      <w:r>
        <w:t>──────────────────────────────</w:t>
      </w:r>
    </w:p>
    <w:p/>
    <w:p>
      <w:r>
        <w:rPr>
          <w:b/>
        </w:rPr>
        <w:t>Question: A pacemaker with dizziness HR 38 spikes no capture. What is correct ORDER</w:t>
      </w:r>
    </w:p>
    <w:p/>
    <w:p>
      <w:r>
        <w:t>(a) FIRST bed rest monitor, NEXT vitals ECG magnet threshold K Mg battery, reprogram isoproterenol as ordered, lead reposition ready</w:t>
      </w:r>
    </w:p>
    <w:p>
      <w:r>
        <w:t>(b) FIRST run marathon with bradycardia</w:t>
      </w:r>
    </w:p>
    <w:p>
      <w:r>
        <w:t>(c) FIRST mobile on chest plus MRI directly</w:t>
      </w:r>
    </w:p>
    <w:p>
      <w:r>
        <w:t>(d) FIRST ignore spikes no ECG</w:t>
      </w:r>
    </w:p>
    <w:p/>
    <w:p>
      <w:r>
        <w:rPr>
          <w:b/>
        </w:rPr>
        <w:t>✅ Answer: a</w:t>
      </w:r>
    </w:p>
    <w:p/>
    <w:p>
      <w:r>
        <w:rPr>
          <w:b/>
        </w:rPr>
        <w:t>💡 Solution:</w:t>
      </w:r>
    </w:p>
    <w:p>
      <w:r>
        <w:rPr>
          <w:b/>
        </w:rPr>
        <w:t>✅ Sahi Kyun?</w:t>
      </w:r>
    </w:p>
    <w:p>
      <w:r>
        <w:t>FIRST rest continuous ECG SpO2 BP dekho syncope fall roko. NEXT spikes capture threshold battery magnet rate K Mg acidosis check karo cause samjho. Reprogram output sensitivity isoproterenol atropine as ordered do. Lead dislodge infection ready cath lab shift karo. Ye kram infection injury ko rokta hai, monitoring timely karta hai aur complication early pakadta hai. FIRST aur NEXT ka order hi exam ka favourite trap hai.</w:t>
      </w:r>
    </w:p>
    <w:p/>
    <w:p>
      <w:r>
        <w:rPr>
          <w:b/>
        </w:rPr>
        <w:t>❌ Baaki Kyun Galat?</w:t>
      </w:r>
    </w:p>
    <w:p>
      <w:r>
        <w:t>(b) exertion arrest karega rest must hai. (c) EMI MRI malfunction karega avoid hai. (d) ignore asystole death karega. Isliye ye kram unsafe hai, infection risk badhata hai aur monitoring miss karta hai. Order ulta karna exam me galat hota hai.</w:t>
      </w:r>
    </w:p>
    <w:p/>
    <w:p>
      <w:r>
        <w:rPr>
          <w:b/>
        </w:rPr>
        <w:t>🧠 PNC Trick:</w:t>
      </w:r>
    </w:p>
    <w:p>
      <w:r>
        <w:t>PACER ORDER equals REST ECG MAGNET K REPROGRAM. Spike QRS check.</w:t>
      </w:r>
    </w:p>
    <w:p/>
    <w:p>
      <w:r>
        <w:rPr>
          <w:b/>
        </w:rPr>
        <w:t>🎯 Exam Hook:</w:t>
      </w:r>
    </w:p>
    <w:p>
      <w:r>
        <w:t>PGI magnet 85, threshold below 1, avoid cautery MRI, discharge card.</w:t>
      </w:r>
    </w:p>
    <w:p/>
    <w:p>
      <w:r>
        <w:rPr>
          <w:b/>
        </w:rPr>
        <w:t>📌 Ek Line Revision:</w:t>
      </w:r>
    </w:p>
    <w:p>
      <w:r>
        <w:t>Pacer order equals rest plus ECG plus magnet plus reprogram.</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CABG</w:t>
            </w:r>
          </w:p>
        </w:tc>
        <w:tc>
          <w:tcPr>
            <w:tcW w:type="dxa" w:w="2880"/>
          </w:tcPr>
          <w:p>
            <w:r>
              <w:t>Watch</w:t>
            </w:r>
          </w:p>
        </w:tc>
        <w:tc>
          <w:tcPr>
            <w:tcW w:type="dxa" w:w="2880"/>
          </w:tcPr>
          <w:p>
            <w:r>
              <w:t>Do</w:t>
            </w:r>
          </w:p>
        </w:tc>
      </w:tr>
      <w:tr>
        <w:tc>
          <w:tcPr>
            <w:tcW w:type="dxa" w:w="2880"/>
          </w:tcPr>
          <w:p>
            <w:r>
              <w:t>Drain</w:t>
            </w:r>
          </w:p>
        </w:tc>
        <w:tc>
          <w:tcPr>
            <w:tcW w:type="dxa" w:w="2880"/>
          </w:tcPr>
          <w:p>
            <w:r>
              <w:t>100 fall</w:t>
            </w:r>
          </w:p>
        </w:tc>
        <w:tc>
          <w:tcPr>
            <w:tcW w:type="dxa" w:w="2880"/>
          </w:tcPr>
          <w:p>
            <w:r>
              <w:t>Strip</w:t>
            </w:r>
          </w:p>
        </w:tc>
      </w:tr>
      <w:tr>
        <w:tc>
          <w:tcPr>
            <w:tcW w:type="dxa" w:w="2880"/>
          </w:tcPr>
          <w:p>
            <w:r>
              <w:t>Graft</w:t>
            </w:r>
          </w:p>
        </w:tc>
        <w:tc>
          <w:tcPr>
            <w:tcW w:type="dxa" w:w="2880"/>
          </w:tcPr>
          <w:p>
            <w:r>
              <w:t>Mammary best</w:t>
            </w:r>
          </w:p>
        </w:tc>
        <w:tc>
          <w:tcPr>
            <w:tcW w:type="dxa" w:w="2880"/>
          </w:tcPr>
          <w:p>
            <w:r>
              <w:t>Aspirin</w:t>
            </w:r>
          </w:p>
        </w:tc>
      </w:tr>
      <w:tr>
        <w:tc>
          <w:tcPr>
            <w:tcW w:type="dxa" w:w="2880"/>
          </w:tcPr>
          <w:p>
            <w:r>
              <w:t>Sternal</w:t>
            </w:r>
          </w:p>
        </w:tc>
        <w:tc>
          <w:tcPr>
            <w:tcW w:type="dxa" w:w="2880"/>
          </w:tcPr>
          <w:p>
            <w:r>
              <w:t>Redness</w:t>
            </w:r>
          </w:p>
        </w:tc>
        <w:tc>
          <w:tcPr>
            <w:tcW w:type="dxa" w:w="2880"/>
          </w:tcPr>
          <w:p>
            <w:r>
              <w:t>Precautions</w:t>
            </w:r>
          </w:p>
        </w:tc>
      </w:tr>
    </w:tbl>
    <w:p>
      <w:r>
        <w:t>Positive Marks: 1</w:t>
      </w:r>
    </w:p>
    <w:p>
      <w:r>
        <w:t>Negative Marks: 0.33</w:t>
      </w:r>
    </w:p>
    <w:p>
      <w:r>
        <w:t>──────────────────────────────</w:t>
      </w:r>
    </w:p>
    <w:p/>
    <w:p>
      <w:r>
        <w:rPr>
          <w:b/>
        </w:rPr>
        <w:t>Question: A swollen leg suspected DVT on heparin. What is correct ORDER</w:t>
      </w:r>
    </w:p>
    <w:p/>
    <w:p>
      <w:r>
        <w:t>(a) FIRST bed rest leg elevated no massage, NEXT Wells Doppler D dimer, LMWH warfarin INR 2 to 3 as ordered, stockings hydration, bleed watch</w:t>
      </w:r>
    </w:p>
    <w:p>
      <w:r>
        <w:t>(b) FIRST deep massage hot pack forceful</w:t>
      </w:r>
    </w:p>
    <w:p>
      <w:r>
        <w:t>(c) FIRST long standing flight immediately</w:t>
      </w:r>
    </w:p>
    <w:p>
      <w:r>
        <w:t>(d) FIRST stop anticoag with clot still</w:t>
      </w:r>
    </w:p>
    <w:p/>
    <w:p>
      <w:r>
        <w:rPr>
          <w:b/>
        </w:rPr>
        <w:t>✅ Answer: a</w:t>
      </w:r>
    </w:p>
    <w:p/>
    <w:p>
      <w:r>
        <w:rPr>
          <w:b/>
        </w:rPr>
        <w:t>💡 Solution:</w:t>
      </w:r>
    </w:p>
    <w:p>
      <w:r>
        <w:rPr>
          <w:b/>
        </w:rPr>
        <w:t>✅ Sahi Kyun?</w:t>
      </w:r>
    </w:p>
    <w:p>
      <w:r>
        <w:t>FIRST rest leg 15 degree elevate no massage no hot taaki embolus na nikle. NEXT Wells Doppler D dimer confirm karo. LMWH warfarin overlap INR 2 to 3 as ordered do. Stockings fluids mobilize after stable karo. Bleed gums hematuria platelets watch karo. Ye kram infection injury ko rokta hai, monitoring timely karta hai aur complication early pakadta hai. FIRST aur NEXT ka order hi exam ka favourite trap hai.</w:t>
      </w:r>
    </w:p>
    <w:p/>
    <w:p>
      <w:r>
        <w:rPr>
          <w:b/>
        </w:rPr>
        <w:t>❌ Baaki Kyun Galat?</w:t>
      </w:r>
    </w:p>
    <w:p>
      <w:r>
        <w:t>(b) massage embolus lung marega contraindicated hai. (c) stasis clot badhayega rest must hai. (d) stop extension PE karega duration complete karo. Isliye ye kram unsafe hai, infection risk badhata hai aur monitoring miss karta hai. Order ulta karna exam me galat hota hai.</w:t>
      </w:r>
    </w:p>
    <w:p/>
    <w:p>
      <w:r>
        <w:rPr>
          <w:b/>
        </w:rPr>
        <w:t>🧠 PNC Trick:</w:t>
      </w:r>
    </w:p>
    <w:p>
      <w:r>
        <w:t>DVT ORDER equals REST ELEVATE NO massage BLOOD thinner STOCKING.</w:t>
      </w:r>
    </w:p>
    <w:p/>
    <w:p>
      <w:r>
        <w:rPr>
          <w:b/>
        </w:rPr>
        <w:t>🎯 Exam Hook:</w:t>
      </w:r>
    </w:p>
    <w:p>
      <w:r>
        <w:t>NORCET Virchow, INR 2 to 3, Homan unreliable Doppler gold, IVC filter.</w:t>
      </w:r>
    </w:p>
    <w:p/>
    <w:p>
      <w:r>
        <w:rPr>
          <w:b/>
        </w:rPr>
        <w:t>📌 Ek Line Revision:</w:t>
      </w:r>
    </w:p>
    <w:p>
      <w:r>
        <w:t>DVT order equals rest elevate plus heparin warfarin plus stockings.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DVT Care</w:t>
            </w:r>
          </w:p>
        </w:tc>
        <w:tc>
          <w:tcPr>
            <w:tcW w:type="dxa" w:w="2880"/>
          </w:tcPr>
          <w:p>
            <w:r>
              <w:t>Do</w:t>
            </w:r>
          </w:p>
        </w:tc>
        <w:tc>
          <w:tcPr>
            <w:tcW w:type="dxa" w:w="2880"/>
          </w:tcPr>
          <w:p>
            <w:r>
              <w:t>Avoid</w:t>
            </w:r>
          </w:p>
        </w:tc>
      </w:tr>
      <w:tr>
        <w:tc>
          <w:tcPr>
            <w:tcW w:type="dxa" w:w="2880"/>
          </w:tcPr>
          <w:p>
            <w:r>
              <w:t>Rest</w:t>
            </w:r>
          </w:p>
        </w:tc>
        <w:tc>
          <w:tcPr>
            <w:tcW w:type="dxa" w:w="2880"/>
          </w:tcPr>
          <w:p>
            <w:r>
              <w:t>Elevate</w:t>
            </w:r>
          </w:p>
        </w:tc>
        <w:tc>
          <w:tcPr>
            <w:tcW w:type="dxa" w:w="2880"/>
          </w:tcPr>
          <w:p>
            <w:r>
              <w:t>Massage</w:t>
            </w:r>
          </w:p>
        </w:tc>
      </w:tr>
      <w:tr>
        <w:tc>
          <w:tcPr>
            <w:tcW w:type="dxa" w:w="2880"/>
          </w:tcPr>
          <w:p>
            <w:r>
              <w:t>Drug</w:t>
            </w:r>
          </w:p>
        </w:tc>
        <w:tc>
          <w:tcPr>
            <w:tcW w:type="dxa" w:w="2880"/>
          </w:tcPr>
          <w:p>
            <w:r>
              <w:t>Heparin</w:t>
            </w:r>
          </w:p>
        </w:tc>
        <w:tc>
          <w:tcPr>
            <w:tcW w:type="dxa" w:w="2880"/>
          </w:tcPr>
          <w:p>
            <w:r>
              <w:t>Bleed watch</w:t>
            </w:r>
          </w:p>
        </w:tc>
      </w:tr>
      <w:tr>
        <w:tc>
          <w:tcPr>
            <w:tcW w:type="dxa" w:w="2880"/>
          </w:tcPr>
          <w:p>
            <w:r>
              <w:t>Stock</w:t>
            </w:r>
          </w:p>
        </w:tc>
        <w:tc>
          <w:tcPr>
            <w:tcW w:type="dxa" w:w="2880"/>
          </w:tcPr>
          <w:p>
            <w:r>
              <w:t>Elastic</w:t>
            </w:r>
          </w:p>
        </w:tc>
        <w:tc>
          <w:tcPr>
            <w:tcW w:type="dxa" w:w="2880"/>
          </w:tcPr>
          <w:p>
            <w:r>
              <w:t>Mobilize</w:t>
            </w:r>
          </w:p>
        </w:tc>
      </w:tr>
    </w:tbl>
    <w:p>
      <w:r>
        <w:t>Positive Marks: 1</w:t>
      </w:r>
    </w:p>
    <w:p>
      <w:r>
        <w:t>Negative Marks: 0.33</w:t>
      </w:r>
    </w:p>
    <w:p>
      <w:r>
        <w:t>──────────────────────────────</w:t>
      </w:r>
    </w:p>
    <w:p/>
    <w:p>
      <w:r>
        <w:rPr>
          <w:b/>
        </w:rPr>
        <w:t>Question: A PAD with claudication ulcer for foot care. What is correct ORDER</w:t>
      </w:r>
    </w:p>
    <w:p/>
    <w:p>
      <w:r>
        <w:t>(a) FIRST rest stop smoking, NEXT ABI Doppler pulses, cilostazol statin as ordered, exercise walk rest, foot dry no barefoot, revasc referral</w:t>
      </w:r>
    </w:p>
    <w:p>
      <w:r>
        <w:t>(b) FIRST barefoot hot water long walk with ulcer</w:t>
      </w:r>
    </w:p>
    <w:p>
      <w:r>
        <w:t>(c) FIRST tight shoes ignore ulcer</w:t>
      </w:r>
    </w:p>
    <w:p>
      <w:r>
        <w:t>(d) FIRST massage clot leg vigorously</w:t>
      </w:r>
    </w:p>
    <w:p/>
    <w:p>
      <w:r>
        <w:rPr>
          <w:b/>
        </w:rPr>
        <w:t>✅ Answer: a</w:t>
      </w:r>
    </w:p>
    <w:p/>
    <w:p>
      <w:r>
        <w:rPr>
          <w:b/>
        </w:rPr>
        <w:t>💡 Solution:</w:t>
      </w:r>
    </w:p>
    <w:p>
      <w:r>
        <w:rPr>
          <w:b/>
        </w:rPr>
        <w:t>✅ Sahi Kyun?</w:t>
      </w:r>
    </w:p>
    <w:p>
      <w:r>
        <w:t>FIRST rest smoking stop nicotine constriction rokho. NEXT ABI Doppler pulses bruit ulcer size photo dekho severity samjho. Cilostazol statin antiplatelet as ordered do. Walk till pain rest repeat collateral badhao. Foot daily dry toe ulcer clean no barefoot hot. Revasc angio bypass refer karo. Ye kram infection injury ko rokta hai, monitoring timely karta hai aur complication early pakadta hai. FIRST aur NEXT ka order hi exam ka favourite trap hai.</w:t>
      </w:r>
    </w:p>
    <w:p/>
    <w:p>
      <w:r>
        <w:rPr>
          <w:b/>
        </w:rPr>
        <w:t>❌ Baaki Kyun Galat?</w:t>
      </w:r>
    </w:p>
    <w:p>
      <w:r>
        <w:t>(b) barefoot hot burn infection karega. (c) tight pressure necrosis karega. (d) clot massage embolus karega. Isliye ye kram unsafe hai, infection risk badhata hai aur monitoring miss karta hai. Order ulta karna exam me galat hota hai.</w:t>
      </w:r>
    </w:p>
    <w:p/>
    <w:p>
      <w:r>
        <w:rPr>
          <w:b/>
        </w:rPr>
        <w:t>🧠 PNC Trick:</w:t>
      </w:r>
    </w:p>
    <w:p>
      <w:r>
        <w:t>FOOT ORDER equals STOP smoke ABI DRUGS WALK FOOT clean.</w:t>
      </w:r>
    </w:p>
    <w:p/>
    <w:p>
      <w:r>
        <w:rPr>
          <w:b/>
        </w:rPr>
        <w:t>🎯 Exam Hook:</w:t>
      </w:r>
    </w:p>
    <w:p>
      <w:r>
        <w:t>Exam Fontaine rest ulcer gangrene, ABI below 0.4 severe, Buergers exercise.</w:t>
      </w:r>
    </w:p>
    <w:p/>
    <w:p>
      <w:r>
        <w:rPr>
          <w:b/>
        </w:rPr>
        <w:t>📌 Ek Line Revision:</w:t>
      </w:r>
    </w:p>
    <w:p>
      <w:r>
        <w:t>PAD order equals stop smoke plus ABI plus drugs plus foot care.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Hand</w:t>
            </w:r>
          </w:p>
        </w:tc>
        <w:tc>
          <w:tcPr>
            <w:tcW w:type="dxa" w:w="2880"/>
          </w:tcPr>
          <w:p>
            <w:r>
              <w:t>Moment</w:t>
            </w:r>
          </w:p>
        </w:tc>
        <w:tc>
          <w:tcPr>
            <w:tcW w:type="dxa" w:w="2880"/>
          </w:tcPr>
          <w:p>
            <w:r>
              <w:t>Steps</w:t>
            </w:r>
          </w:p>
        </w:tc>
      </w:tr>
      <w:tr>
        <w:tc>
          <w:tcPr>
            <w:tcW w:type="dxa" w:w="2880"/>
          </w:tcPr>
          <w:p>
            <w:r>
              <w:t>Before</w:t>
            </w:r>
          </w:p>
        </w:tc>
        <w:tc>
          <w:tcPr>
            <w:tcW w:type="dxa" w:w="2880"/>
          </w:tcPr>
          <w:p>
            <w:r>
              <w:t>Patient clean</w:t>
            </w:r>
          </w:p>
        </w:tc>
        <w:tc>
          <w:tcPr>
            <w:tcW w:type="dxa" w:w="2880"/>
          </w:tcPr>
          <w:p>
            <w:r>
              <w:t>Palm back</w:t>
            </w:r>
          </w:p>
        </w:tc>
      </w:tr>
      <w:tr>
        <w:tc>
          <w:tcPr>
            <w:tcW w:type="dxa" w:w="2880"/>
          </w:tcPr>
          <w:p>
            <w:r>
              <w:t>After</w:t>
            </w:r>
          </w:p>
        </w:tc>
        <w:tc>
          <w:tcPr>
            <w:tcW w:type="dxa" w:w="2880"/>
          </w:tcPr>
          <w:p>
            <w:r>
              <w:t>Fluid patient</w:t>
            </w:r>
          </w:p>
        </w:tc>
        <w:tc>
          <w:tcPr>
            <w:tcW w:type="dxa" w:w="2880"/>
          </w:tcPr>
          <w:p>
            <w:r>
              <w:t>Thumbs 20s</w:t>
            </w:r>
          </w:p>
        </w:tc>
      </w:tr>
      <w:tr>
        <w:tc>
          <w:tcPr>
            <w:tcW w:type="dxa" w:w="2880"/>
          </w:tcPr>
          <w:p>
            <w:r>
              <w:t>Time</w:t>
            </w:r>
          </w:p>
        </w:tc>
        <w:tc>
          <w:tcPr>
            <w:tcW w:type="dxa" w:w="2880"/>
          </w:tcPr>
          <w:p>
            <w:r>
              <w:t>Soap40 Rub20</w:t>
            </w:r>
          </w:p>
        </w:tc>
        <w:tc>
          <w:tcPr>
            <w:tcW w:type="dxa" w:w="2880"/>
          </w:tcPr>
          <w:p>
            <w:r>
              <w:t>Bare elbows</w:t>
            </w:r>
          </w:p>
        </w:tc>
      </w:tr>
    </w:tbl>
    <w:p>
      <w:r>
        <w:t>Positive Marks: 1</w:t>
      </w:r>
    </w:p>
    <w:p>
      <w:r>
        <w:t>Negative Marks: 0.33</w:t>
      </w:r>
    </w:p>
    <w:p>
      <w:r>
        <w:t>──────────────────────────────</w:t>
      </w:r>
    </w:p>
    <w:p/>
    <w:p>
      <w:r>
        <w:rPr>
          <w:b/>
        </w:rPr>
        <w:t>Question: A dyspneic patient for RR check. What is correct ORDER</w:t>
      </w:r>
    </w:p>
    <w:p/>
    <w:p>
      <w:r>
        <w:t>(a) FIRST rest 15 min no talk, NEXT secretly count 1 min chest rise, pattern accessory SpO2 ABG, record trend, O2 as ordered</w:t>
      </w:r>
    </w:p>
    <w:p>
      <w:r>
        <w:t>(b) FIRST tell breathe fast then count 10 sec guess</w:t>
      </w:r>
    </w:p>
    <w:p>
      <w:r>
        <w:t>(c) FIRST count after run with talk</w:t>
      </w:r>
    </w:p>
    <w:p>
      <w:r>
        <w:t>(d) FIRST no SpO2 ABG only guess</w:t>
      </w:r>
    </w:p>
    <w:p/>
    <w:p>
      <w:r>
        <w:rPr>
          <w:b/>
        </w:rPr>
        <w:t>✅ Answer: a</w:t>
      </w:r>
    </w:p>
    <w:p/>
    <w:p>
      <w:r>
        <w:rPr>
          <w:b/>
        </w:rPr>
        <w:t>💡 Solution:</w:t>
      </w:r>
    </w:p>
    <w:p>
      <w:r>
        <w:rPr>
          <w:b/>
        </w:rPr>
        <w:t>✅ Sahi Kyun?</w:t>
      </w:r>
    </w:p>
    <w:p>
      <w:r>
        <w:t>FIRST rest 15 min talk cough se dur rakho baseline lo. NEXT patient unaware 1 min chest abdomen rise gino accessory nasal flaring cyanosis dekho pattern Kussmaul Cheyne note karo. SpO2 probe warm ABG Allen test se lo. Trend early warning me record karo O2 target as ordered do. Ye kram infection injury ko rokta hai, monitoring timely karta hai aur complication early pakadta hai. FIRST aur NEXT ka order hi exam ka favourite trap hai.</w:t>
      </w:r>
    </w:p>
    <w:p/>
    <w:p>
      <w:r>
        <w:rPr>
          <w:b/>
        </w:rPr>
        <w:t>❌ Baaki Kyun Galat?</w:t>
      </w:r>
    </w:p>
    <w:p>
      <w:r>
        <w:t>(b) telling voluntary change karega 10 sec error dega. (c) exertion talk false high dega. (d) guess hypoxia miss karega monitor gold hai. Isliye ye kram unsafe hai, infection risk badhata hai aur monitoring miss karta hai. Order ulta karna exam me galat hota hai.</w:t>
      </w:r>
    </w:p>
    <w:p/>
    <w:p>
      <w:r>
        <w:rPr>
          <w:b/>
        </w:rPr>
        <w:t>🧠 PNC Trick:</w:t>
      </w:r>
    </w:p>
    <w:p>
      <w:r>
        <w:t>RR ORDER equals REST SECRET 1min PATTERN SPO2. Chhupkar gino.</w:t>
      </w:r>
    </w:p>
    <w:p/>
    <w:p>
      <w:r>
        <w:rPr>
          <w:b/>
        </w:rPr>
        <w:t>🎯 Exam Hook:</w:t>
      </w:r>
    </w:p>
    <w:p>
      <w:r>
        <w:t>NORCET 12 to 20 normal, below 90 O2, ABG pCO2 35 to 45.</w:t>
      </w:r>
    </w:p>
    <w:p/>
    <w:p>
      <w:r>
        <w:rPr>
          <w:b/>
        </w:rPr>
        <w:t>📌 Ek Line Revision:</w:t>
      </w:r>
    </w:p>
    <w:p>
      <w:r>
        <w:t>RR order equals rest plus secret 1 min plus pattern plus SpO2.</w:t>
      </w:r>
    </w:p>
    <w:p/>
    <w:p>
      <w:r>
        <w:t>Positive Marks: 1</w:t>
      </w:r>
    </w:p>
    <w:p>
      <w:r>
        <w:t>Negative Marks: 0.33</w:t>
      </w:r>
    </w:p>
    <w:p>
      <w:r>
        <w:t>──────────────────────────────</w:t>
      </w:r>
    </w:p>
    <w:p/>
    <w:p>
      <w:r>
        <w:rPr>
          <w:b/>
        </w:rPr>
        <w:t>Question: A nurse before IV line. What is correct ORDER of hand hygiene</w:t>
      </w:r>
    </w:p>
    <w:p/>
    <w:p>
      <w:r>
        <w:t>(a) FIRST bare below elbows nails short, NEXT wet soap 6 steps 40 sec or rub 20 sec at 5 moments, dry single towel, gloves</w:t>
      </w:r>
    </w:p>
    <w:p>
      <w:r>
        <w:t>(b) FIRST rings watch with long nails quick rinse</w:t>
      </w:r>
    </w:p>
    <w:p>
      <w:r>
        <w:t>(c) FIRST gloves without wash reuse same</w:t>
      </w:r>
    </w:p>
    <w:p>
      <w:r>
        <w:t>(d) FIRST no dry share towel all</w:t>
      </w:r>
    </w:p>
    <w:p/>
    <w:p>
      <w:r>
        <w:rPr>
          <w:b/>
        </w:rPr>
        <w:t>✅ Answer: a</w:t>
      </w:r>
    </w:p>
    <w:p/>
    <w:p>
      <w:r>
        <w:rPr>
          <w:b/>
        </w:rPr>
        <w:t>💡 Solution:</w:t>
      </w:r>
    </w:p>
    <w:p>
      <w:r>
        <w:rPr>
          <w:b/>
        </w:rPr>
        <w:t>✅ Sahi Kyun?</w:t>
      </w:r>
    </w:p>
    <w:p>
      <w:r>
        <w:t>FIRST rings watch nikalo nails short no polish bare elbows karo. NEXT 5 moments before touch before clean after fluid after patient after surroundings par 6 steps palm back interlace rotational thumbs 40 sec soap 20 sec rub karo. Single towel dry tap elbow se band karo phir gloves pehno. Ye kram infection injury ko rokta hai, monitoring timely karta hai aur complication early pakadta hai. FIRST aur NEXT ka order hi exam ka favourite trap hai.</w:t>
      </w:r>
    </w:p>
    <w:p/>
    <w:p>
      <w:r>
        <w:rPr>
          <w:b/>
        </w:rPr>
        <w:t>❌ Baaki Kyun Galat?</w:t>
      </w:r>
    </w:p>
    <w:p>
      <w:r>
        <w:t>(b) jewellery germs rinse miss karega. (c) gloves bina wash puncture fail karega reuse infection dega. (d) share towel cross infection karega. Isliye ye kram unsafe hai, infection risk badhata hai aur monitoring miss karta hai. Order ulta karna exam me galat hota hai.</w:t>
      </w:r>
    </w:p>
    <w:p/>
    <w:p>
      <w:r>
        <w:rPr>
          <w:b/>
        </w:rPr>
        <w:t>🧠 PNC Trick:</w:t>
      </w:r>
    </w:p>
    <w:p>
      <w:r>
        <w:t>HAND ORDER equals BARE 5moments 6steps DRY GLOVES.</w:t>
      </w:r>
    </w:p>
    <w:p/>
    <w:p>
      <w:r>
        <w:rPr>
          <w:b/>
        </w:rPr>
        <w:t>🎯 Exam Hook:</w:t>
      </w:r>
    </w:p>
    <w:p>
      <w:r>
        <w:t>WHO 5 moments 6 steps soap 40 rub 20 bare elbows.</w:t>
      </w:r>
    </w:p>
    <w:p/>
    <w:p>
      <w:r>
        <w:rPr>
          <w:b/>
        </w:rPr>
        <w:t>📌 Ek Line Revision:</w:t>
      </w:r>
    </w:p>
    <w:p>
      <w:r>
        <w:t>Hand order equals bare plus 5 moments plus steps plus gloves.</w:t>
      </w:r>
    </w:p>
    <w:p/>
    <w:p>
      <w:r>
        <w:t>Positive Marks: 1</w:t>
      </w:r>
    </w:p>
    <w:p>
      <w:r>
        <w:t>Negative Marks: 0.33</w:t>
      </w:r>
    </w:p>
    <w:p>
      <w:r>
        <w:t>──────────────────────────────</w:t>
      </w:r>
    </w:p>
    <w:p/>
    <w:p>
      <w:r>
        <w:rPr>
          <w:b/>
        </w:rPr>
        <w:t>Question: A labor with vertex LOA for fetal skull check. What is correct ORDER</w:t>
      </w:r>
    </w:p>
    <w:p/>
    <w:p>
      <w:r>
        <w:t>(a) FIRST handwash Leopold fundal lateral pelvic, NEXT skull sutures fontanelle molding caput, FHR Doppler, partograph, report DTA</w:t>
      </w:r>
    </w:p>
    <w:p>
      <w:r>
        <w:t>(b) FIRST forceful PV without abdomen</w:t>
      </w:r>
    </w:p>
    <w:p>
      <w:r>
        <w:t>(c) FIRST Xray pelvis with fetus</w:t>
      </w:r>
    </w:p>
    <w:p>
      <w:r>
        <w:t>(d) FIRST ignore FHR only skull</w:t>
      </w:r>
    </w:p>
    <w:p/>
    <w:p>
      <w:r>
        <w:rPr>
          <w:b/>
        </w:rPr>
        <w:t>✅ Answer: a</w:t>
      </w:r>
    </w:p>
    <w:p/>
    <w:p>
      <w:r>
        <w:rPr>
          <w:b/>
        </w:rPr>
        <w:t>💡 Solution:</w:t>
      </w:r>
    </w:p>
    <w:p>
      <w:r>
        <w:rPr>
          <w:b/>
        </w:rPr>
        <w:t>✅ Sahi Kyun?</w:t>
      </w:r>
    </w:p>
    <w:p>
      <w:r>
        <w:t>FIRST Leopold fundal breech vertex lateral back limbs pelvic engagement dekho. NEXT skull sutures overlap molding caput vs cephalo fontanelle anterior diamond posterior triangle dekho. FHR 110 to 160 Doppler CTG dekho distress samjho. Partograph dilatation descent plot karo DTA OP report karo. Ye kram infection injury ko rokta hai, monitoring timely karta hai aur complication early pakadta hai. FIRST aur NEXT ka order hi exam ka favourite trap hai.</w:t>
      </w:r>
    </w:p>
    <w:p/>
    <w:p>
      <w:r>
        <w:rPr>
          <w:b/>
        </w:rPr>
        <w:t>❌ Baaki Kyun Galat?</w:t>
      </w:r>
    </w:p>
    <w:p>
      <w:r>
        <w:t>(b) blind PV infection trauma karega abdomen first hai. (c) Xray radiation harmful hai USG safe hai. (d) FHR vital hai skull alone insufficient hai. Isliye ye kram unsafe hai, infection risk badhata hai aur monitoring miss karta hai. Order ulta karna exam me galat hota hai.</w:t>
      </w:r>
    </w:p>
    <w:p/>
    <w:p>
      <w:r>
        <w:rPr>
          <w:b/>
        </w:rPr>
        <w:t>🧠 PNC Trick:</w:t>
      </w:r>
    </w:p>
    <w:p>
      <w:r>
        <w:t>FETAL ORDER equals LEOPOLD SKULL FHR PARTOGRAPH.</w:t>
      </w:r>
    </w:p>
    <w:p/>
    <w:p>
      <w:r>
        <w:rPr>
          <w:b/>
        </w:rPr>
        <w:t>🎯 Exam Hook:</w:t>
      </w:r>
    </w:p>
    <w:p>
      <w:r>
        <w:t>Exam LOA mentum, fontanelle 12 to 18 mo, caput crosses cephalo not.</w:t>
      </w:r>
    </w:p>
    <w:p/>
    <w:p>
      <w:r>
        <w:rPr>
          <w:b/>
        </w:rPr>
        <w:t>📌 Ek Line Revision:</w:t>
      </w:r>
    </w:p>
    <w:p>
      <w:r>
        <w:t>Fetal order equals Leopold plus skull plus FHR plus partograph.</w:t>
      </w:r>
    </w:p>
    <w:p/>
    <w:p>
      <w:r>
        <w:t>Positive Marks: 1</w:t>
      </w:r>
    </w:p>
    <w:p>
      <w:r>
        <w:t>Negative Marks: 0.33</w:t>
      </w:r>
    </w:p>
    <w:p>
      <w:r>
        <w:t>──────────────────────────────</w:t>
      </w:r>
    </w:p>
    <w:p/>
    <w:p>
      <w:r>
        <w:rPr>
          <w:b/>
        </w:rPr>
        <w:t>Question: A first ANC visit. What is correct ORDER</w:t>
      </w:r>
    </w:p>
    <w:p/>
    <w:p>
      <w:r>
        <w:t>(a) FIRST history LMP vitals weight, NEXT Hb urine HIV VDRL USG dating, TT IFA diet counsel, 4 visits plan, danger explain</w:t>
      </w:r>
    </w:p>
    <w:p>
      <w:r>
        <w:t>(b) FIRST no history direct USG only</w:t>
      </w:r>
    </w:p>
    <w:p>
      <w:r>
        <w:t>(c) FIRST TT without screening</w:t>
      </w:r>
    </w:p>
    <w:p>
      <w:r>
        <w:t>(d) FIRST delivery plan without visits</w:t>
      </w:r>
    </w:p>
    <w:p/>
    <w:p>
      <w:r>
        <w:rPr>
          <w:b/>
        </w:rPr>
        <w:t>✅ Answer: a</w:t>
      </w:r>
    </w:p>
    <w:p/>
    <w:p>
      <w:r>
        <w:rPr>
          <w:b/>
        </w:rPr>
        <w:t>💡 Solution:</w:t>
      </w:r>
    </w:p>
    <w:p>
      <w:r>
        <w:rPr>
          <w:b/>
        </w:rPr>
        <w:t>✅ Sahi Kyun?</w:t>
      </w:r>
    </w:p>
    <w:p>
      <w:r>
        <w:t>FIRST LMP cycle complaints vitals weight edema BP fundal lo. NEXT Hb urine protein sugar HIV syphilis blood group USG dating anomaly karo risk grade karo. TT 2 IFA 180 calcium diet rest counsel karo. 4 visits 12 26 32 36 plan karo. Bleed headache swelling labour signs samjhao. Ye kram infection injury ko rokta hai, monitoring timely karta hai aur complication early pakadta hai. FIRST aur NEXT ka order hi exam ka favourite trap hai.</w:t>
      </w:r>
    </w:p>
    <w:p/>
    <w:p>
      <w:r>
        <w:rPr>
          <w:b/>
        </w:rPr>
        <w:t>❌ Baaki Kyun Galat?</w:t>
      </w:r>
    </w:p>
    <w:p>
      <w:r>
        <w:t>(b) history bina risk miss hoga. (c) screen bina high risk miss hoga. (d) visits bina death badhega. Isliye ye kram unsafe hai, infection risk badhata hai aur monitoring miss karta hai. Order ulta karna exam me galat hota hai.</w:t>
      </w:r>
    </w:p>
    <w:p/>
    <w:p>
      <w:r>
        <w:rPr>
          <w:b/>
        </w:rPr>
        <w:t>🧠 PNC Trick:</w:t>
      </w:r>
    </w:p>
    <w:p>
      <w:r>
        <w:t>ANC ORDER equals HISTORY LABS TT IFA 4visits DANGER.</w:t>
      </w:r>
    </w:p>
    <w:p/>
    <w:p>
      <w:r>
        <w:rPr>
          <w:b/>
        </w:rPr>
        <w:t>🎯 Exam Hook:</w:t>
      </w:r>
    </w:p>
    <w:p>
      <w:r>
        <w:t>NORCET 4 visits TT2 IFA180 USG18 anomaly danger headache bleed.</w:t>
      </w:r>
    </w:p>
    <w:p/>
    <w:p>
      <w:r>
        <w:rPr>
          <w:b/>
        </w:rPr>
        <w:t>📌 Ek Line Revision:</w:t>
      </w:r>
    </w:p>
    <w:p>
      <w:r>
        <w:t>ANC order equals history plus labs plus TT IFA plus visits.</w:t>
      </w:r>
    </w:p>
    <w:p/>
    <w:p>
      <w:r>
        <w:t>Positive Marks: 1</w:t>
      </w:r>
    </w:p>
    <w:p>
      <w:r>
        <w:t>Negative Marks: 0.33</w:t>
      </w:r>
    </w:p>
    <w:p>
      <w:r>
        <w:t>──────────────────────────────</w:t>
      </w:r>
    </w:p>
    <w:p/>
    <w:p>
      <w:r>
        <w:rPr>
          <w:b/>
        </w:rPr>
        <w:t>Question: A floppy blue newborn HR 90. What is correct ORDER of resuscitation</w:t>
      </w:r>
    </w:p>
    <w:p/>
    <w:p>
      <w:r>
        <w:t>(a) FIRST dry warm stimulate, NEXT airway suction bulb, bag mask 40 per min, chest 3 to 1 if HR below 60, drugs epi, APGAR reassess</w:t>
      </w:r>
    </w:p>
    <w:p>
      <w:r>
        <w:t>(b) FIRST slap back cold table alone</w:t>
      </w:r>
    </w:p>
    <w:p>
      <w:r>
        <w:t>(c) FIRST feed milk with apnea</w:t>
      </w:r>
    </w:p>
    <w:p>
      <w:r>
        <w:t>(d) FIRST delay 10 min without air</w:t>
      </w:r>
    </w:p>
    <w:p/>
    <w:p>
      <w:r>
        <w:rPr>
          <w:b/>
        </w:rPr>
        <w:t>✅ Answer: a</w:t>
      </w:r>
    </w:p>
    <w:p/>
    <w:p>
      <w:r>
        <w:rPr>
          <w:b/>
        </w:rPr>
        <w:t>💡 Solution:</w:t>
      </w:r>
    </w:p>
    <w:p>
      <w:r>
        <w:rPr>
          <w:b/>
        </w:rPr>
        <w:t>✅ Sahi Kyun?</w:t>
      </w:r>
    </w:p>
    <w:p>
      <w:r>
        <w:t>FIRST warm towel dry stimulate breathing lao. NEXT head neutral bulb mouth nose suction meconium thick intubate. Bag mask 40 to 60 O2 chest rise dekho. HR below 60 chest 90 breath 30 3 to 1 karo. Epi volume as ordered do. APGAR 1 5 10 score karo NICU shift karo. Ye kram infection injury ko rokta hai, monitoring timely karta hai aur complication early pakadta hai. FIRST aur NEXT ka order hi exam ka favourite trap hai.</w:t>
      </w:r>
    </w:p>
    <w:p/>
    <w:p>
      <w:r>
        <w:rPr>
          <w:b/>
        </w:rPr>
        <w:t>❌ Baaki Kyun Galat?</w:t>
      </w:r>
    </w:p>
    <w:p>
      <w:r>
        <w:t>(b) cold slap hypothermia injury karega. (c) feed aspiration marega. (d) golden minute miss brain damage karega. Isliye ye kram unsafe hai, infection risk badhata hai aur monitoring miss karta hai. Order ulta karna exam me galat hota hai.</w:t>
      </w:r>
    </w:p>
    <w:p/>
    <w:p>
      <w:r>
        <w:rPr>
          <w:b/>
        </w:rPr>
        <w:t>🧠 PNC Trick:</w:t>
      </w:r>
    </w:p>
    <w:p>
      <w:r>
        <w:t>RESUS equals DRY AIRWAY BAG 3 to 1 DRUGS. Golden minute pakka.</w:t>
      </w:r>
    </w:p>
    <w:p/>
    <w:p>
      <w:r>
        <w:rPr>
          <w:b/>
        </w:rPr>
        <w:t>🎯 Exam Hook:</w:t>
      </w:r>
    </w:p>
    <w:p>
      <w:r>
        <w:t>RRB dry suction bag 40, 3 to 1 below 60, epi 0.1 ml, APGAR 4 bag.</w:t>
      </w:r>
    </w:p>
    <w:p/>
    <w:p>
      <w:r>
        <w:rPr>
          <w:b/>
        </w:rPr>
        <w:t>📌 Ek Line Revision:</w:t>
      </w:r>
    </w:p>
    <w:p>
      <w:r>
        <w:t>Resus order equals dry plus airway plus bag plus 3 to 1.</w:t>
      </w:r>
    </w:p>
    <w:p/>
    <w:p>
      <w:r>
        <w:t>Positive Marks: 1</w:t>
      </w:r>
    </w:p>
    <w:p>
      <w:r>
        <w:t>Negative Marks: 0.33</w:t>
      </w:r>
    </w:p>
    <w:p>
      <w:r>
        <w:t>──────────────────────────────</w:t>
      </w:r>
    </w:p>
    <w:p/>
    <w:p>
      <w:r>
        <w:rPr>
          <w:b/>
        </w:rPr>
        <w:t>Question: A TB contact for prevention levels. What is correct ORDER of actions</w:t>
      </w:r>
    </w:p>
    <w:p/>
    <w:p>
      <w:r>
        <w:t>(a) FIRST survey Mantoux Xray sputum, NEXT isolate DOTS BCG contacts INH, health education, rehab followup</w:t>
      </w:r>
    </w:p>
    <w:p>
      <w:r>
        <w:t>(b) FIRST no survey distribute sweets</w:t>
      </w:r>
    </w:p>
    <w:p>
      <w:r>
        <w:t>(c) FIRST close clinic then counsel</w:t>
      </w:r>
    </w:p>
    <w:p>
      <w:r>
        <w:t>(d) FIRST only curfew no drugs</w:t>
      </w:r>
    </w:p>
    <w:p/>
    <w:p>
      <w:r>
        <w:rPr>
          <w:b/>
        </w:rPr>
        <w:t>✅ Answer: a</w:t>
      </w:r>
    </w:p>
    <w:p/>
    <w:p>
      <w:r>
        <w:rPr>
          <w:b/>
        </w:rPr>
        <w:t>💡 Solution:</w:t>
      </w:r>
    </w:p>
    <w:p>
      <w:r>
        <w:rPr>
          <w:b/>
        </w:rPr>
        <w:t>✅ Sahi Kyun?</w:t>
      </w:r>
    </w:p>
    <w:p>
      <w:r>
        <w:t>FIRST survey Mantoux Xray sputum CBNAAT se active latent find karo. NEXT active isolate DOTS 6 mo contacts INH prophylaxis BCG newborn do. Cough hygiene ventilation nutrition educate karo. Defaulter rehab disability physio followup karo levels complete karo. Ye kram infection injury ko rokta hai, monitoring timely karta hai aur complication early pakadta hai. FIRST aur NEXT ka order hi exam ka favourite trap hai.</w:t>
      </w:r>
    </w:p>
    <w:p/>
    <w:p>
      <w:r>
        <w:rPr>
          <w:b/>
        </w:rPr>
        <w:t>❌ Baaki Kyun Galat?</w:t>
      </w:r>
    </w:p>
    <w:p>
      <w:r>
        <w:t>(b) survey bina blind hai. (c) closure access ghatayega. (d) drugs bina spread marega. Isliye ye kram unsafe hai, infection risk badhata hai aur monitoring miss karta hai. Order ulta karna exam me galat hota hai.</w:t>
      </w:r>
    </w:p>
    <w:p/>
    <w:p>
      <w:r>
        <w:rPr>
          <w:b/>
        </w:rPr>
        <w:t>🧠 PNC Trick:</w:t>
      </w:r>
    </w:p>
    <w:p>
      <w:r>
        <w:t>TB ORDER equals SURVEY DOTS CONTACTS EDUCATE REHAB.</w:t>
      </w:r>
    </w:p>
    <w:p/>
    <w:p>
      <w:r>
        <w:rPr>
          <w:b/>
        </w:rPr>
        <w:t>🎯 Exam Hook:</w:t>
      </w:r>
    </w:p>
    <w:p>
      <w:r>
        <w:t>NTEP 6 mo CBNAAT, Mantoux 10 15, BCG birth, INH contacts.</w:t>
      </w:r>
    </w:p>
    <w:p/>
    <w:p>
      <w:r>
        <w:rPr>
          <w:b/>
        </w:rPr>
        <w:t>📌 Ek Line Revision:</w:t>
      </w:r>
    </w:p>
    <w:p>
      <w:r>
        <w:t>TB order equals survey plus DOTS plus contacts plus rehab.</w:t>
      </w:r>
    </w:p>
    <w:p/>
    <w:p>
      <w:r>
        <w:t>Positive Marks: 1</w:t>
      </w:r>
    </w:p>
    <w:p>
      <w:r>
        <w:t>Negative Marks: 0.33</w:t>
      </w:r>
    </w:p>
    <w:p>
      <w:r>
        <w:t>──────────────────────────────</w:t>
      </w:r>
    </w:p>
    <w:p/>
    <w:p>
      <w:r>
        <w:rPr>
          <w:b/>
        </w:rPr>
        <w:t>Question: A teen with failure blaming others. What is correct ORDER of counselling</w:t>
      </w:r>
    </w:p>
    <w:p/>
    <w:p>
      <w:r>
        <w:t>(a) FIRST rapport listen, NEXT MSE defences identify, reality coping problem solve, family involve, refer followup</w:t>
      </w:r>
    </w:p>
    <w:p>
      <w:r>
        <w:t>(b) FIRST scold label mad</w:t>
      </w:r>
    </w:p>
    <w:p>
      <w:r>
        <w:t>(c) FIRST argue prove wrong harshly</w:t>
      </w:r>
    </w:p>
    <w:p>
      <w:r>
        <w:t>(d) FIRST ignore risk alone</w:t>
      </w:r>
    </w:p>
    <w:p/>
    <w:p>
      <w:r>
        <w:rPr>
          <w:b/>
        </w:rPr>
        <w:t>✅ Answer: a</w:t>
      </w:r>
    </w:p>
    <w:p/>
    <w:p>
      <w:r>
        <w:rPr>
          <w:b/>
        </w:rPr>
        <w:t>💡 Solution:</w:t>
      </w:r>
    </w:p>
    <w:p>
      <w:r>
        <w:rPr>
          <w:b/>
        </w:rPr>
        <w:t>✅ Sahi Kyun?</w:t>
      </w:r>
    </w:p>
    <w:p>
      <w:r>
        <w:t>FIRST trust privacy open listen karo. NEXT MSE behavior denial projection rationalization note karo. Reality gently coping deep breathing study skills problem solve sikhao. Family support involve karo. Psychiatrist refer followup karo. Ye kram infection injury ko rokta hai, monitoring timely karta hai aur complication early pakadta hai. FIRST aur NEXT ka order hi exam ka favourite trap hai.</w:t>
      </w:r>
    </w:p>
    <w:p/>
    <w:p>
      <w:r>
        <w:rPr>
          <w:b/>
        </w:rPr>
        <w:t>❌ Baaki Kyun Galat?</w:t>
      </w:r>
    </w:p>
    <w:p>
      <w:r>
        <w:t>(b) scold alliance todta hai. (c) argue aggression badhata hai. (d) ignore suicide risk karega. Isliye ye kram unsafe hai, infection risk badhata hai aur monitoring miss karta hai. Order ulta karna exam me galat hota hai.</w:t>
      </w:r>
    </w:p>
    <w:p/>
    <w:p>
      <w:r>
        <w:rPr>
          <w:b/>
        </w:rPr>
        <w:t>🧠 PNC Trick:</w:t>
      </w:r>
    </w:p>
    <w:p>
      <w:r>
        <w:t>COUNSEL equals LISTEN MSE COPING FAMILY REFER. Argue never.</w:t>
      </w:r>
    </w:p>
    <w:p/>
    <w:p>
      <w:r>
        <w:rPr>
          <w:b/>
        </w:rPr>
        <w:t>🎯 Exam Hook:</w:t>
      </w:r>
    </w:p>
    <w:p>
      <w:r>
        <w:t>PGI mature humor sublimation, immature denial projection, CBT.</w:t>
      </w:r>
    </w:p>
    <w:p/>
    <w:p>
      <w:r>
        <w:rPr>
          <w:b/>
        </w:rPr>
        <w:t>📌 Ek Line Revision:</w:t>
      </w:r>
    </w:p>
    <w:p>
      <w:r>
        <w:t>Counsel order equals rapport plus MSE plus coping plus refer.</w:t>
      </w:r>
    </w:p>
    <w:p/>
    <w:p>
      <w:r>
        <w:t>Positive Marks: 1</w:t>
      </w:r>
    </w:p>
    <w:p>
      <w:r>
        <w:t>Negative Marks: 0.33</w:t>
      </w:r>
    </w:p>
    <w:p>
      <w:r>
        <w:t>──────────────────────────────</w:t>
      </w:r>
    </w:p>
    <w:p/>
    <w:p>
      <w:r>
        <w:rPr>
          <w:b/>
        </w:rPr>
        <w:t>Question: A nurse giving IM injection. What is correct ORDER</w:t>
      </w:r>
    </w:p>
    <w:p/>
    <w:p>
      <w:r>
        <w:t>(a) FIRST rights allergy site, NEXT handwash Z track 90 degree aspirate, slow push, pressure no massage, record watch</w:t>
      </w:r>
    </w:p>
    <w:p>
      <w:r>
        <w:t>(b) FIRST wrong site buttock sciatic without check</w:t>
      </w:r>
    </w:p>
    <w:p>
      <w:r>
        <w:t>(c) FIRST reuse needle without wash</w:t>
      </w:r>
    </w:p>
    <w:p>
      <w:r>
        <w:t>(d) FIRST IV drug IM directly</w:t>
      </w:r>
    </w:p>
    <w:p/>
    <w:p>
      <w:r>
        <w:rPr>
          <w:b/>
        </w:rPr>
        <w:t>✅ Answer: a</w:t>
      </w:r>
    </w:p>
    <w:p/>
    <w:p>
      <w:r>
        <w:rPr>
          <w:b/>
        </w:rPr>
        <w:t>💡 Solution:</w:t>
      </w:r>
    </w:p>
    <w:p>
      <w:r>
        <w:rPr>
          <w:b/>
        </w:rPr>
        <w:t>✅ Sahi Kyun?</w:t>
      </w:r>
    </w:p>
    <w:p>
      <w:r>
        <w:t>FIRST 10 rights allergy renal site ventrogluteal dorsogluteal vastus choice karo. NEXT handwash gloves Z track skin pull 90 degree insert aspirate blood check slow 1 ml 10 sec push karo. Dry pressure no massage bleed watch karo. Site date record allergy adverse dekho. Ye kram infection injury ko rokta hai, monitoring timely karta hai aur complication early pakadta hai. FIRST aur NEXT ka order hi exam ka favourite trap hai.</w:t>
      </w:r>
    </w:p>
    <w:p/>
    <w:p>
      <w:r>
        <w:rPr>
          <w:b/>
        </w:rPr>
        <w:t>❌ Baaki Kyun Galat?</w:t>
      </w:r>
    </w:p>
    <w:p>
      <w:r>
        <w:t>(b) sciatic injury foot drop karega site landmark must hai. (c) reuse infection needle stick karega. (d) formulation route mismatch necrosis karega. Isliye ye kram unsafe hai, infection risk badhata hai aur monitoring miss karta hai. Order ulta karna exam me galat hota hai.</w:t>
      </w:r>
    </w:p>
    <w:p/>
    <w:p>
      <w:r>
        <w:rPr>
          <w:b/>
        </w:rPr>
        <w:t>🧠 PNC Trick:</w:t>
      </w:r>
    </w:p>
    <w:p>
      <w:r>
        <w:t>IM equals RIGHTS Z 90 ASPIRE SLOW. Ventrogluteal safe.</w:t>
      </w:r>
    </w:p>
    <w:p/>
    <w:p>
      <w:r>
        <w:rPr>
          <w:b/>
        </w:rPr>
        <w:t>🎯 Exam Hook:</w:t>
      </w:r>
    </w:p>
    <w:p>
      <w:r>
        <w:t>NORCET Z track staining, 90 IM 45 SC 15 ID, aspirate except vaccine.</w:t>
      </w:r>
    </w:p>
    <w:p/>
    <w:p>
      <w:r>
        <w:rPr>
          <w:b/>
        </w:rPr>
        <w:t>📌 Ek Line Revision:</w:t>
      </w:r>
    </w:p>
    <w:p>
      <w:r>
        <w:t>IM order equals rights plus Z 90 plus aspirate plus record.</w:t>
      </w:r>
    </w:p>
    <w:p/>
    <w:p>
      <w:r>
        <w:t>Positive Marks: 1</w:t>
      </w:r>
    </w:p>
    <w:p>
      <w:r>
        <w:t>Negative Marks: 0.33</w:t>
      </w:r>
    </w:p>
    <w:p>
      <w:r>
        <w:t>──────────────────────────────</w:t>
      </w:r>
    </w:p>
    <w:p/>
    <w:p>
      <w:r>
        <w:rPr>
          <w:b/>
        </w:rPr>
        <w:t>Question: A back pain for body mechanics. What is correct ORDER of transfer</w:t>
      </w:r>
    </w:p>
    <w:p/>
    <w:p>
      <w:r>
        <w:t>(a) FIRST assess weight help brake, NEXT wide base bend knees back straight load close, smooth lift turn, cane walker teach</w:t>
      </w:r>
    </w:p>
    <w:p>
      <w:r>
        <w:t>(b) FIRST bend back twist lift heavy alone</w:t>
      </w:r>
    </w:p>
    <w:p>
      <w:r>
        <w:t>(c) FIRST pull patient arms forcefully</w:t>
      </w:r>
    </w:p>
    <w:p>
      <w:r>
        <w:t>(d) FIRST wet floor rush transfer</w:t>
      </w:r>
    </w:p>
    <w:p/>
    <w:p>
      <w:r>
        <w:rPr>
          <w:b/>
        </w:rPr>
        <w:t>✅ Answer: a</w:t>
      </w:r>
    </w:p>
    <w:p/>
    <w:p>
      <w:r>
        <w:rPr>
          <w:b/>
        </w:rPr>
        <w:t>💡 Solution:</w:t>
      </w:r>
    </w:p>
    <w:p>
      <w:r>
        <w:rPr>
          <w:b/>
        </w:rPr>
        <w:t>✅ Sahi Kyun?</w:t>
      </w:r>
    </w:p>
    <w:p>
      <w:r>
        <w:t>FIRST weight cooperation bed brake height help arrange karo. NEXT feet wide knees bend back straight load close body hold karo. Smooth lift no twist turn feet se karo. Cane walker height opposite teach karo. Back pain physio rest karo. Ye kram infection injury ko rokta hai, monitoring timely karta hai aur complication early pakadta hai. FIRST aur NEXT ka order hi exam ka favourite trap hai.</w:t>
      </w:r>
    </w:p>
    <w:p/>
    <w:p>
      <w:r>
        <w:rPr>
          <w:b/>
        </w:rPr>
        <w:t>❌ Baaki Kyun Galat?</w:t>
      </w:r>
    </w:p>
    <w:p>
      <w:r>
        <w:t>(b) back twist disc slip karega. (c) pull shoulder dislocation karega drawsheet use karo. (d) rush fall karega dry slow must hai. Isliye ye kram unsafe hai, infection risk badhata hai aur monitoring miss karta hai. Order ulta karna exam me galat hota hai.</w:t>
      </w:r>
    </w:p>
    <w:p/>
    <w:p>
      <w:r>
        <w:rPr>
          <w:b/>
        </w:rPr>
        <w:t>🧠 PNC Trick:</w:t>
      </w:r>
    </w:p>
    <w:p>
      <w:r>
        <w:t>LIFT equals WIDE KNEES STRAIGHT CLOSE TURN feet.</w:t>
      </w:r>
    </w:p>
    <w:p/>
    <w:p>
      <w:r>
        <w:rPr>
          <w:b/>
        </w:rPr>
        <w:t>🎯 Exam Hook:</w:t>
      </w:r>
    </w:p>
    <w:p>
      <w:r>
        <w:t>Ergonomics wide base, drawsheet, no twist, brakes on.</w:t>
      </w:r>
    </w:p>
    <w:p/>
    <w:p>
      <w:r>
        <w:rPr>
          <w:b/>
        </w:rPr>
        <w:t>📌 Ek Line Revision:</w:t>
      </w:r>
    </w:p>
    <w:p>
      <w:r>
        <w:t>Transfer order equals assess plus base knees plus close plus aid.</w:t>
      </w:r>
    </w:p>
    <w:p/>
    <w:p>
      <w:r>
        <w:t>Positive Marks: 1</w:t>
      </w:r>
    </w:p>
    <w:p>
      <w:r>
        <w:t>Negative Marks: 0.33</w:t>
      </w:r>
    </w:p>
    <w:p>
      <w:r>
        <w:t>──────────────────────────────</w:t>
      </w:r>
    </w:p>
    <w:p/>
    <w:p>
      <w:r>
        <w:rPr>
          <w:b/>
        </w:rPr>
        <w:t>Question: A short staff ward for rostering. What is correct ORDER</w:t>
      </w:r>
    </w:p>
    <w:p/>
    <w:p>
      <w:r>
        <w:t>(a) FIRST census acuity need, NEXT fair rotation off skill mix, handover SBAR, float overtime, audit retain</w:t>
      </w:r>
    </w:p>
    <w:p>
      <w:r>
        <w:t>(b) FIRST all juniors night alone unfair</w:t>
      </w:r>
    </w:p>
    <w:p>
      <w:r>
        <w:t>(c) FIRST no handover direct leave</w:t>
      </w:r>
    </w:p>
    <w:p>
      <w:r>
        <w:t>(d) FIRST cancel all leaves forever</w:t>
      </w:r>
    </w:p>
    <w:p/>
    <w:p>
      <w:r>
        <w:rPr>
          <w:b/>
        </w:rPr>
        <w:t>✅ Answer: a</w:t>
      </w:r>
    </w:p>
    <w:p/>
    <w:p>
      <w:r>
        <w:rPr>
          <w:b/>
        </w:rPr>
        <w:t>💡 Solution:</w:t>
      </w:r>
    </w:p>
    <w:p>
      <w:r>
        <w:rPr>
          <w:b/>
        </w:rPr>
        <w:t>✅ Sahi Kyun?</w:t>
      </w:r>
    </w:p>
    <w:p>
      <w:r>
        <w:t>FIRST census acuity workload need calculate karo. NEXT fair day night rotation weekly off skill senior junior mix banao. SBAR handover vitals pending clear karo. Float pool overtime incentive do. Audit falls errors retention report karo. Ye kram infection injury ko rokta hai, monitoring timely karta hai aur complication early pakadta hai. FIRST aur NEXT ka order hi exam ka favourite trap hai.</w:t>
      </w:r>
    </w:p>
    <w:p/>
    <w:p>
      <w:r>
        <w:rPr>
          <w:b/>
        </w:rPr>
        <w:t>❌ Baaki Kyun Galat?</w:t>
      </w:r>
    </w:p>
    <w:p>
      <w:r>
        <w:t>(b) unfair unsafe error attrition karega. (c) handover miss death karega. (d) cancel burnout illegal hai. Isliye ye kram unsafe hai, infection risk badhata hai aur monitoring miss karta hai. Order ulta karna exam me galat hota hai.</w:t>
      </w:r>
    </w:p>
    <w:p/>
    <w:p>
      <w:r>
        <w:rPr>
          <w:b/>
        </w:rPr>
        <w:t>🧠 PNC Trick:</w:t>
      </w:r>
    </w:p>
    <w:p>
      <w:r>
        <w:t>ROSTER equals NEED FAIR MIX HANDOVER AUDIT.</w:t>
      </w:r>
    </w:p>
    <w:p/>
    <w:p>
      <w:r>
        <w:rPr>
          <w:b/>
        </w:rPr>
        <w:t>🎯 Exam Hook:</w:t>
      </w:r>
    </w:p>
    <w:p>
      <w:r>
        <w:t>Ratio 1 to 4 1 to 1 ICU, SBAR, rotation fairness.</w:t>
      </w:r>
    </w:p>
    <w:p/>
    <w:p>
      <w:r>
        <w:rPr>
          <w:b/>
        </w:rPr>
        <w:t>📌 Ek Line Revision:</w:t>
      </w:r>
    </w:p>
    <w:p>
      <w:r>
        <w:t>Roster order equals need plus fair plus handover plus audit.</w:t>
      </w:r>
    </w:p>
    <w:p/>
    <w:p>
      <w:r>
        <w:t>Positive Marks: 1</w:t>
      </w:r>
    </w:p>
    <w:p>
      <w:r>
        <w:t>Negative Marks: 0.33</w:t>
      </w:r>
    </w:p>
    <w:p>
      <w:r>
        <w:t>──────────────────────────────</w:t>
      </w:r>
    </w:p>
    <w:p/>
    <w:p>
      <w:r>
        <w:rPr>
          <w:b/>
        </w:rPr>
        <w:t>Question: A school flag hoisting. What is correct ORDER of symbols protocol</w:t>
      </w:r>
    </w:p>
    <w:p/>
    <w:p>
      <w:r>
        <w:t>(a) FIRST clean flag pole, NEXT sunrise hoist saffron up anthem attention, emblem respect, record photos, sunset lower fold</w:t>
      </w:r>
    </w:p>
    <w:p>
      <w:r>
        <w:t>(b) FIRST torn flag night hoist alone</w:t>
      </w:r>
    </w:p>
    <w:p>
      <w:r>
        <w:t>(c) FIRST floor flag after use</w:t>
      </w:r>
    </w:p>
    <w:p>
      <w:r>
        <w:t>(d) FIRST no anthem chatting hoist</w:t>
      </w:r>
    </w:p>
    <w:p/>
    <w:p>
      <w:r>
        <w:rPr>
          <w:b/>
        </w:rPr>
        <w:t>✅ Answer: a</w:t>
      </w:r>
    </w:p>
    <w:p/>
    <w:p>
      <w:r>
        <w:rPr>
          <w:b/>
        </w:rPr>
        <w:t>💡 Solution:</w:t>
      </w:r>
    </w:p>
    <w:p>
      <w:r>
        <w:rPr>
          <w:b/>
        </w:rPr>
        <w:t>✅ Sahi Kyun?</w:t>
      </w:r>
    </w:p>
    <w:p>
      <w:r>
        <w:t>FIRST khadi clean pole rope check karo. NEXT sunrise saffron up fast hoist anthem attention salute do. Emblem Ashoka respect speech sweets karo. Photos register record karo. Sunset slow lower fold triangle store karo code follow karo. Ye kram infection injury ko rokta hai, monitoring timely karta hai aur complication early pakadta hai. FIRST aur NEXT ka order hi exam ka favourite trap hai.</w:t>
      </w:r>
    </w:p>
    <w:p/>
    <w:p>
      <w:r>
        <w:rPr>
          <w:b/>
        </w:rPr>
        <w:t>❌ Baaki Kyun Galat?</w:t>
      </w:r>
    </w:p>
    <w:p>
      <w:r>
        <w:t>(b) torn night disrespect code violate karega. (c) floor insult crime hai. (d) anthem must hai chatting insult hai. Isliye ye kram unsafe hai, infection risk badhata hai aur monitoring miss karta hai. Order ulta karna exam me galat hota hai.</w:t>
      </w:r>
    </w:p>
    <w:p/>
    <w:p>
      <w:r>
        <w:rPr>
          <w:b/>
        </w:rPr>
        <w:t>🧠 PNC Trick:</w:t>
      </w:r>
    </w:p>
    <w:p>
      <w:r>
        <w:t>FLAG equals CLEAN SUNRISE ANTHEM SUNSET FOLD.</w:t>
      </w:r>
    </w:p>
    <w:p/>
    <w:p>
      <w:r>
        <w:rPr>
          <w:b/>
        </w:rPr>
        <w:t>🎯 Exam Hook:</w:t>
      </w:r>
    </w:p>
    <w:p>
      <w:r>
        <w:t>Code 2002 khadi 3 by 2, sunrise sunset, anthem 52 sec.</w:t>
      </w:r>
    </w:p>
    <w:p/>
    <w:p>
      <w:r>
        <w:rPr>
          <w:b/>
        </w:rPr>
        <w:t>📌 Ek Line Revision:</w:t>
      </w:r>
    </w:p>
    <w:p>
      <w:r>
        <w:t>Flag order equals clean plus hoist anthem plus lower fold.</w:t>
      </w:r>
    </w:p>
    <w:p/>
    <w:p>
      <w:r>
        <w:t>Positive Marks: 1</w:t>
      </w:r>
    </w:p>
    <w:p>
      <w:r>
        <w:t>Negative Marks: 0.33</w:t>
      </w:r>
    </w:p>
    <w:p>
      <w:r>
        <w:t>──────────────────────────────</w:t>
      </w:r>
    </w:p>
    <w:p/>
    <w:p>
      <w:r>
        <w:rPr>
          <w:b/>
        </w:rPr>
        <w:t>Question: A museum dating Harappa seal. What is correct ORDER of verification</w:t>
      </w:r>
    </w:p>
    <w:p/>
    <w:p>
      <w:r>
        <w:t>(a) FIRST photo stratigraphy, NEXT carbon pottery script, cross Vedic Asokan, catalogue preserve, teach</w:t>
      </w:r>
    </w:p>
    <w:p>
      <w:r>
        <w:t>(b) FIRST guess 5000 without test</w:t>
      </w:r>
    </w:p>
    <w:p>
      <w:r>
        <w:t>(c) FIRST wash scrub seal harshly</w:t>
      </w:r>
    </w:p>
    <w:p>
      <w:r>
        <w:t>(d) FIRST sell original no record</w:t>
      </w:r>
    </w:p>
    <w:p/>
    <w:p>
      <w:r>
        <w:rPr>
          <w:b/>
        </w:rPr>
        <w:t>✅ Answer: a</w:t>
      </w:r>
    </w:p>
    <w:p/>
    <w:p>
      <w:r>
        <w:rPr>
          <w:b/>
        </w:rPr>
        <w:t>💡 Solution:</w:t>
      </w:r>
    </w:p>
    <w:p>
      <w:r>
        <w:rPr>
          <w:b/>
        </w:rPr>
        <w:t>✅ Sahi Kyun?</w:t>
      </w:r>
    </w:p>
    <w:p>
      <w:r>
        <w:t>FIRST photo layer depth grid record karo. NEXT carbon 14 pottery unicorn script cross Rigveda Asokan edicts se date 2600 BCE confirm karo. Catalogue number preserve climate control karo. Teach display replica karo. Ye kram infection injury ko rokta hai, monitoring timely karta hai aur complication early pakadta hai. FIRST aur NEXT ka order hi exam ka favourite trap hai.</w:t>
      </w:r>
    </w:p>
    <w:p/>
    <w:p>
      <w:r>
        <w:rPr>
          <w:b/>
        </w:rPr>
        <w:t>❌ Baaki Kyun Galat?</w:t>
      </w:r>
    </w:p>
    <w:p>
      <w:r>
        <w:t>(b) guess zero dega dating must hai. (c) harsh wash script mit jayega. (d) sell crime heritage loss hai. Isliye ye kram unsafe hai, infection risk badhata hai aur monitoring miss karta hai. Order ulta karna exam me galat hota hai.</w:t>
      </w:r>
    </w:p>
    <w:p/>
    <w:p>
      <w:r>
        <w:rPr>
          <w:b/>
        </w:rPr>
        <w:t>🧠 PNC Trick:</w:t>
      </w:r>
    </w:p>
    <w:p>
      <w:r>
        <w:t>DIG ORDER equals LAYER CARBON CROSS CATALOGUE.</w:t>
      </w:r>
    </w:p>
    <w:p/>
    <w:p>
      <w:r>
        <w:rPr>
          <w:b/>
        </w:rPr>
        <w:t>🎯 Exam Hook:</w:t>
      </w:r>
    </w:p>
    <w:p>
      <w:r>
        <w:t>Harappa 1921 Dayaram, Mohenjo 1922 Banerjee, carbon gold.</w:t>
      </w:r>
    </w:p>
    <w:p/>
    <w:p>
      <w:r>
        <w:rPr>
          <w:b/>
        </w:rPr>
        <w:t>📌 Ek Line Revision:</w:t>
      </w:r>
    </w:p>
    <w:p>
      <w:r>
        <w:t>Verify equals stratigraphy plus carbon plus cross plus catalogue.</w:t>
      </w:r>
    </w:p>
    <w:p/>
    <w:p>
      <w:r>
        <w:t>Positive Marks: 1</w:t>
      </w:r>
    </w:p>
    <w:p>
      <w:r>
        <w:t>Negative Marks: 0.33</w:t>
      </w:r>
    </w:p>
    <w:p>
      <w:r>
        <w:t>──────────────────────────────</w:t>
      </w:r>
    </w:p>
    <w:p/>
    <w:p>
      <w:r>
        <w:rPr>
          <w:b/>
        </w:rPr>
        <w:t>Question: Code ROSE equals 57, LOTUS equals 79. What is TULIP with solving ORDER</w:t>
      </w:r>
    </w:p>
    <w:p/>
    <w:p>
      <w:r>
        <w:t>(a) FIRST positions sum R18 O15 S19 E5 equals57 L12 O15 T20 U21 S19 equals79, NEXT T20 U21 L12 I9 P16 sum 78</w:t>
      </w:r>
    </w:p>
    <w:p>
      <w:r>
        <w:t>(b) FIRST guess 100 without sum</w:t>
      </w:r>
    </w:p>
    <w:p>
      <w:r>
        <w:t>(c) FIRST multiply all proves 78</w:t>
      </w:r>
    </w:p>
    <w:p>
      <w:r>
        <w:t>(d) FIRST no positions still 78</w:t>
      </w:r>
    </w:p>
    <w:p/>
    <w:p>
      <w:r>
        <w:rPr>
          <w:b/>
        </w:rPr>
        <w:t>✅ Answer: a</w:t>
      </w:r>
    </w:p>
    <w:p/>
    <w:p>
      <w:r>
        <w:rPr>
          <w:b/>
        </w:rPr>
        <w:t>💡 Solution:</w:t>
      </w:r>
    </w:p>
    <w:p>
      <w:r>
        <w:rPr>
          <w:b/>
        </w:rPr>
        <w:t>✅ Sahi Kyun?</w:t>
      </w:r>
    </w:p>
    <w:p>
      <w:r>
        <w:t>FIRST ROSE 18 plus15 plus19 plus5 equals57 LOTUS 12 plus15 plus20 plus21 plus19 equals79 pattern sum confirm karo. NEXT TULIP 20 plus21 plus12 plus9 plus16 equals78 jodo. Options 78 match karta hai. Ye kram infection injury ko rokta hai, monitoring timely karta hai aur complication early pakadta hai. FIRST aur NEXT ka order hi exam ka favourite trap hai.</w:t>
      </w:r>
    </w:p>
    <w:p/>
    <w:p>
      <w:r>
        <w:rPr>
          <w:b/>
        </w:rPr>
        <w:t>❌ Baaki Kyun Galat?</w:t>
      </w:r>
    </w:p>
    <w:p>
      <w:r>
        <w:t>(b) guess mismatch hoga. (c) multiply huge hoga sum logic hai. (d) positions bina proof nahi. Isliye ye kram unsafe hai, infection risk badhata hai aur monitoring miss karta hai. Order ulta karna exam me galat hota hai.</w:t>
      </w:r>
    </w:p>
    <w:p/>
    <w:p>
      <w:r>
        <w:rPr>
          <w:b/>
        </w:rPr>
        <w:t>🧠 PNC Trick:</w:t>
      </w:r>
    </w:p>
    <w:p>
      <w:r>
        <w:t>CODE ORDER equals POSITION SUM CHECK. Jodkar dekho.</w:t>
      </w:r>
    </w:p>
    <w:p/>
    <w:p>
      <w:r>
        <w:rPr>
          <w:b/>
        </w:rPr>
        <w:t>🎯 Exam Hook:</w:t>
      </w:r>
    </w:p>
    <w:p>
      <w:r>
        <w:t>A1 Z26 sum, 27 minus opposite, product trap.</w:t>
      </w:r>
    </w:p>
    <w:p/>
    <w:p>
      <w:r>
        <w:rPr>
          <w:b/>
        </w:rPr>
        <w:t>📌 Ek Line Revision:</w:t>
      </w:r>
    </w:p>
    <w:p>
      <w:r>
        <w:t>ROSE 57 LOTUS 79 TULIP 78 sum.</w:t>
      </w:r>
    </w:p>
    <w:p/>
    <w:p>
      <w:r>
        <w:t>Positive Marks: 1</w:t>
      </w:r>
    </w:p>
    <w:p>
      <w:r>
        <w:t>Negative Marks: 0.33</w:t>
      </w:r>
    </w:p>
    <w:p>
      <w:r>
        <w:t>──────────────────────────────</w:t>
      </w:r>
    </w:p>
    <w:p/>
    <w:p>
      <w:r>
        <w:rPr>
          <w:b/>
        </w:rPr>
        <w:t>Question: Find LCM of 15 and 20 with correct ORDER</w:t>
      </w:r>
    </w:p>
    <w:p/>
    <w:p>
      <w:r>
        <w:t>(a) FIRST factors 15 equals3x5 20 equals2x2x5, NEXT HCF 5 LCM 2x2x3x5 equals60 verify product 300</w:t>
      </w:r>
    </w:p>
    <w:p>
      <w:r>
        <w:t>(b) FIRST add 15 plus20 equals35 proves LCM</w:t>
      </w:r>
    </w:p>
    <w:p>
      <w:r>
        <w:t>(c) FIRST guess 100 proves steps</w:t>
      </w:r>
    </w:p>
    <w:p>
      <w:r>
        <w:t>(d) FIRST no factors still 60</w:t>
      </w:r>
    </w:p>
    <w:p/>
    <w:p>
      <w:r>
        <w:rPr>
          <w:b/>
        </w:rPr>
        <w:t>✅ Answer: a</w:t>
      </w:r>
    </w:p>
    <w:p/>
    <w:p>
      <w:r>
        <w:rPr>
          <w:b/>
        </w:rPr>
        <w:t>💡 Solution:</w:t>
      </w:r>
    </w:p>
    <w:p>
      <w:r>
        <w:rPr>
          <w:b/>
        </w:rPr>
        <w:t>✅ Sahi Kyun?</w:t>
      </w:r>
    </w:p>
    <w:p>
      <w:r>
        <w:t>FIRST prime factors likho 15 3x5 20 2x2x5. NEXT common 5 HCF, highest all 2x2x3x5 equals60 LCM. Product 15x20 equals300 equals5x60 verify karo. Ye order proof deta hai. Ye kram infection injury ko rokta hai, monitoring timely karta hai aur complication early pakadta hai. FIRST aur NEXT ka order hi exam ka favourite trap hai.</w:t>
      </w:r>
    </w:p>
    <w:p/>
    <w:p>
      <w:r>
        <w:rPr>
          <w:b/>
        </w:rPr>
        <w:t>❌ Baaki Kyun Galat?</w:t>
      </w:r>
    </w:p>
    <w:p>
      <w:r>
        <w:t>(b) add LCM nahi hota. (c) guess 100 divide nahi hota. (d) steps bina marks nahi. Isliye ye kram unsafe hai, infection risk badhata hai aur monitoring miss karta hai. Order ulta karna exam me galat hota hai.</w:t>
      </w:r>
    </w:p>
    <w:p/>
    <w:p>
      <w:r>
        <w:rPr>
          <w:b/>
        </w:rPr>
        <w:t>🧠 PNC Trick:</w:t>
      </w:r>
    </w:p>
    <w:p>
      <w:r>
        <w:t>LCM ORDER equals FACTORS HCF LCM PRODUCT check.</w:t>
      </w:r>
    </w:p>
    <w:p/>
    <w:p>
      <w:r>
        <w:rPr>
          <w:b/>
        </w:rPr>
        <w:t>🎯 Exam Hook:</w:t>
      </w:r>
    </w:p>
    <w:p>
      <w:r>
        <w:t>Product equals HCF into LCM, divide method.</w:t>
      </w:r>
    </w:p>
    <w:p/>
    <w:p>
      <w:r>
        <w:rPr>
          <w:b/>
        </w:rPr>
        <w:t>📌 Ek Line Revision:</w:t>
      </w:r>
    </w:p>
    <w:p>
      <w:r>
        <w:t>15 20 HCF 5 LCM 60 product 300.</w:t>
      </w:r>
    </w:p>
    <w:p/>
    <w:p>
      <w:r>
        <w:t>Positive Marks: 1</w:t>
      </w:r>
    </w:p>
    <w:p>
      <w:r>
        <w:t>Negative Marks: 0.33</w:t>
      </w:r>
    </w:p>
    <w:p>
      <w:r>
        <w:t>──────────────────────────────</w:t>
      </w:r>
    </w:p>
    <w:p/>
    <w:p>
      <w:r>
        <w:rPr>
          <w:b/>
        </w:rPr>
        <w:t>Question: ___ honest man helped me. Choose article with ORDER</w:t>
      </w:r>
    </w:p>
    <w:p/>
    <w:p>
      <w:r>
        <w:t>(a) FIRST honest h silent vowel sound, NEXT an before vowel, the specific if known, so An honest man correct</w:t>
      </w:r>
    </w:p>
    <w:p>
      <w:r>
        <w:t>(b) FIRST a honest with h proves correct</w:t>
      </w:r>
    </w:p>
    <w:p>
      <w:r>
        <w:t>(c) FIRST the all general proves correct</w:t>
      </w:r>
    </w:p>
    <w:p>
      <w:r>
        <w:t>(d) FIRST no article with singular proves correct</w:t>
      </w:r>
    </w:p>
    <w:p/>
    <w:p>
      <w:r>
        <w:rPr>
          <w:b/>
        </w:rPr>
        <w:t>✅ Answer: a</w:t>
      </w:r>
    </w:p>
    <w:p/>
    <w:p>
      <w:r>
        <w:rPr>
          <w:b/>
        </w:rPr>
        <w:t>💡 Solution:</w:t>
      </w:r>
    </w:p>
    <w:p>
      <w:r>
        <w:rPr>
          <w:b/>
        </w:rPr>
        <w:t>✅ Sahi Kyun?</w:t>
      </w:r>
    </w:p>
    <w:p>
      <w:r>
        <w:t>FIRST honest h silent o sound vowel hai isliye an lagta hai sound rule spelling nahi. NEXT general singular an honest man, specific the honest man who helped. A consonant sound hai galat. Zero plural general hai singular nahi. Ye kram infection injury ko rokta hai, monitoring timely karta hai aur complication early pakadta hai. FIRST aur NEXT ka order hi exam ka favourite trap hai.</w:t>
      </w:r>
    </w:p>
    <w:p/>
    <w:p>
      <w:r>
        <w:rPr>
          <w:b/>
        </w:rPr>
        <w:t>❌ Baaki Kyun Galat?</w:t>
      </w:r>
    </w:p>
    <w:p>
      <w:r>
        <w:t>(b) a consonant hai honest vowel hai. (c) the specific hai general nahi. (d) singular countable article chahiye. Isliye ye kram unsafe hai, infection risk badhata hai aur monitoring miss karta hai. Order ulta karna exam me galat hota hai.</w:t>
      </w:r>
    </w:p>
    <w:p/>
    <w:p>
      <w:r>
        <w:rPr>
          <w:b/>
        </w:rPr>
        <w:t>🧠 PNC Trick:</w:t>
      </w:r>
    </w:p>
    <w:p>
      <w:r>
        <w:t>H SILENT equals AN honest. Sound suno spelling nahi.</w:t>
      </w:r>
    </w:p>
    <w:p/>
    <w:p>
      <w:r>
        <w:rPr>
          <w:b/>
        </w:rPr>
        <w:t>🎯 Exam Hook:</w:t>
      </w:r>
    </w:p>
    <w:p>
      <w:r>
        <w:t>An hour honest heir, a university union, the specific.</w:t>
      </w:r>
    </w:p>
    <w:p/>
    <w:p>
      <w:r>
        <w:rPr>
          <w:b/>
        </w:rPr>
        <w:t>📌 Ek Line Revision:</w:t>
      </w:r>
    </w:p>
    <w:p>
      <w:r>
        <w:t>An honest man equals an before silent h vowel.</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