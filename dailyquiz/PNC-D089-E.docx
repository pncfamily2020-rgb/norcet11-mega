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CKD patient on conservative care is discharged with diet-drug advice. Which statement shows NEED for further teaching?</w:t>
      </w:r>
    </w:p>
    <w:p/>
    <w:p>
      <w:r>
        <w:t>(a) I will take BP-sugar pills daily, eat low salt-protein as advised and avoid painkillers</w:t>
      </w:r>
    </w:p>
    <w:p>
      <w:r>
        <w:t>(b) I will eat bananas, oranges and coconut water freely for strength</w:t>
      </w:r>
    </w:p>
    <w:p>
      <w:r>
        <w:t>(c) I will check weight, swelling and urine daily and come for creatinine follow-up</w:t>
      </w:r>
    </w:p>
    <w:p>
      <w:r>
        <w:t>(d) I will avoid smoking, alcohol and herbal mixtures without asking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CKD teaching me daily drugs, low salt 5 g, protein 0.6-0.8 g per kg, fluid as prescribed, no NSAIDs-herbals aur regular eGFR-proteinuria follow-up hai. Bananas oranges coconut high potassium hyperkalemia-arrest karenge, strength ke liye allowed fruits portion me dietitian batata hai. Weight swelling urine diary decline pakadta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high-K freely, stop drugs when fine, no follow-up wale statements kidney teaching me galat hain. Strength safe diet se aati hai, potassium load se nahi.</w:t>
      </w:r>
    </w:p>
    <w:p/>
    <w:p>
      <w:r>
        <w:rPr>
          <w:b/>
        </w:rPr>
        <w:t>🧠 PNC Trick:</w:t>
      </w:r>
    </w:p>
    <w:p>
      <w:r>
        <w:t>CKD Ghar: Namak-protein-K pani control, K high foods Mana.</w:t>
      </w:r>
    </w:p>
    <w:p/>
    <w:p>
      <w:r>
        <w:rPr>
          <w:b/>
        </w:rPr>
        <w:t>🎯 Exam Hook:</w:t>
      </w:r>
    </w:p>
    <w:p>
      <w:r>
        <w:t>NORCET foods: high-K banana orange coconut avoid, apple allowed portion. NSAID-herbal hide danger.</w:t>
      </w:r>
    </w:p>
    <w:p/>
    <w:p>
      <w:r>
        <w:rPr>
          <w:b/>
        </w:rPr>
        <w:t>📌 Ek Line Revision:</w:t>
      </w:r>
    </w:p>
    <w:p>
      <w:r>
        <w:t>Daily drugs low salt-protein, avoid high-K freely, diary plus creatinine follow-up.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 freely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t>Daily drugs, diary</w:t>
            </w:r>
          </w:p>
        </w:tc>
        <w:tc>
          <w:tcPr>
            <w:tcW w:type="dxa" w:w="2880"/>
          </w:tcPr>
          <w:p>
            <w:r/>
            <w:r>
              <w:t>Banana-orange-coconut load</w:t>
            </w:r>
          </w:p>
        </w:tc>
        <w:tc>
          <w:tcPr>
            <w:tcW w:type="dxa" w:w="2880"/>
          </w:tcPr>
          <w:p>
            <w:r/>
            <w:r>
              <w:t>Swelling, less urine</w:t>
            </w:r>
          </w:p>
        </w:tc>
      </w:tr>
      <w:tr>
        <w:tc>
          <w:tcPr>
            <w:tcW w:type="dxa" w:w="2880"/>
          </w:tcPr>
          <w:p>
            <w:r/>
            <w:r>
              <w:t>Low salt-protein</w:t>
            </w:r>
          </w:p>
        </w:tc>
        <w:tc>
          <w:tcPr>
            <w:tcW w:type="dxa" w:w="2880"/>
          </w:tcPr>
          <w:p>
            <w:r/>
            <w:r>
              <w:t>NSAID, herbal hide</w:t>
            </w:r>
          </w:p>
        </w:tc>
        <w:tc>
          <w:tcPr>
            <w:tcW w:type="dxa" w:w="2880"/>
          </w:tcPr>
          <w:p>
            <w:r/>
            <w:r>
              <w:t>Breathless, nausea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new haemodialysis patient is taught fistula care. Which statement shows GOOD understanding?</w:t>
      </w:r>
    </w:p>
    <w:p/>
    <w:p>
      <w:r>
        <w:t>(a) I will check thrill daily, keep arm clean, no BP-needle-lift on that arm</w:t>
      </w:r>
    </w:p>
    <w:p>
      <w:r>
        <w:t>(b) I will sleep on fistula arm and lift heavy to make it strong</w:t>
      </w:r>
    </w:p>
    <w:p>
      <w:r>
        <w:t>(c) I will puncture fistula myself to clean it</w:t>
      </w:r>
    </w:p>
    <w:p>
      <w:r>
        <w:t>(d) I will ignore no thrill or swelling as normal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Fistula teaching me daily thrill-bruit, clean dry arm, loose sleeves, no BP-venipuncture-tight watch-lift, no sleeping on arm hai. Thrill band, swelling, pain, fever, bleed thrombosis-infection hints hain, turant dialysis unit call hai. Needling only trained staff karta hai. Exercise ball gentle as advised hota hai, heavy nahi.</w:t>
      </w:r>
    </w:p>
    <w:p/>
    <w:p>
      <w:r>
        <w:rPr>
          <w:b/>
        </w:rPr>
        <w:t>❌ Baaki Kyun Galat?</w:t>
      </w:r>
    </w:p>
    <w:p>
      <w:r>
        <w:t>Options b, c, d need further teaching hain. Sleep-lift thrombose, self-puncture bleed-infection, ignore no-thrill graft loss karega. Exam me fistula arm use-sleep-ignore wale statements dialysis teaching me galat hain.</w:t>
      </w:r>
    </w:p>
    <w:p/>
    <w:p>
      <w:r>
        <w:rPr>
          <w:b/>
        </w:rPr>
        <w:t>🧠 PNC Trick:</w:t>
      </w:r>
    </w:p>
    <w:p>
      <w:r>
        <w:t>Fistula First: Roz thrill suno-feel karo, Dabao-nap-nao nahi.</w:t>
      </w:r>
    </w:p>
    <w:p/>
    <w:p>
      <w:r>
        <w:rPr>
          <w:b/>
        </w:rPr>
        <w:t>🎯 Exam Hook:</w:t>
      </w:r>
    </w:p>
    <w:p>
      <w:r>
        <w:t>RRB: no thrill emergency, cold-blue hand steal report. Wash arm before session.</w:t>
      </w:r>
    </w:p>
    <w:p/>
    <w:p>
      <w:r>
        <w:rPr>
          <w:b/>
        </w:rPr>
        <w:t>📌 Ek Line Revision:</w:t>
      </w:r>
    </w:p>
    <w:p>
      <w:r>
        <w:t>Daily thrill-bruit protect arm, no BP-needle-lift-sleep, no thrill immediate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Parents of a nephrotic child on steroids are taught home care. Which statement indicates NEED for further teaching?</w:t>
      </w:r>
    </w:p>
    <w:p/>
    <w:p>
      <w:r>
        <w:t>(a) I will give steroids daily as tapered, salt restrict and check urine protein</w:t>
      </w:r>
    </w:p>
    <w:p>
      <w:r>
        <w:t>(b) I will stop steroids when swelling reduces to avoid side effects</w:t>
      </w:r>
    </w:p>
    <w:p>
      <w:r>
        <w:t>(c) I will report fever, pain and less urine early and continue vaccines as advised</w:t>
      </w:r>
    </w:p>
    <w:p>
      <w:r>
        <w:t>(d) I will maintain protein-energy diet as dietitian told with daily weight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Nephrotic teaching me steroid taper, daily weight urine dipstick, salt-fluid, infection-clot watch aur vaccine-live avoid during immunosuppression hai. Swelling kam cure nahi, early stop relapse karega. Fever peritonitis, chest pain thrombosis, breathless overload hints hain. Diet moderate protein, adequate calories, calcium-vit D steroids me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stop when better, extra salt-protein freely, ignore fever wale statements steroid teaching me galat hain.</w:t>
      </w:r>
    </w:p>
    <w:p/>
    <w:p>
      <w:r>
        <w:rPr>
          <w:b/>
        </w:rPr>
        <w:t>🧠 PNC Trick:</w:t>
      </w:r>
    </w:p>
    <w:p>
      <w:r>
        <w:t>Nephrotic Niyam: Dawa taper se, Namak kam, Dipstick daily.</w:t>
      </w:r>
    </w:p>
    <w:p/>
    <w:p>
      <w:r>
        <w:rPr>
          <w:b/>
        </w:rPr>
        <w:t>🎯 Exam Hook:</w:t>
      </w:r>
    </w:p>
    <w:p>
      <w:r>
        <w:t>GIMS: daily urine protein home dipstick guides relapse. Live vaccines avoid on high steroids.</w:t>
      </w:r>
    </w:p>
    <w:p/>
    <w:p>
      <w:r>
        <w:rPr>
          <w:b/>
        </w:rPr>
        <w:t>📌 Ek Line Revision:</w:t>
      </w:r>
    </w:p>
    <w:p>
      <w:r>
        <w:t>Steroid taper never stop early, dipstick weight daily, report fever pain oliguria.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GN-recovered child is discharged with BP-urine watch. Which family statement shows GOOD understanding?</w:t>
      </w:r>
    </w:p>
    <w:p/>
    <w:p>
      <w:r>
        <w:t>(a) We will give salt-restricted diet, check BP-urine-swelling and complete follow-up</w:t>
      </w:r>
    </w:p>
    <w:p>
      <w:r>
        <w:t>(b) We will give extra salty chips to improve taste and stop BP pills early</w:t>
      </w:r>
    </w:p>
    <w:p>
      <w:r>
        <w:t>(c) We will ignore cola urine and headache as school stress</w:t>
      </w:r>
    </w:p>
    <w:p>
      <w:r>
        <w:t>(d) We will allow full contact sports immediately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GN discharge me salt-fluid as advised, BP urine weight diary, drug compliance, rest-graded activity aur regular urine-protein creatinine follow-up hai. Cola headache swelling breathless recurrence hints hain. Extra salt BP crisis, early stop relapse, immediate sports kidney injury karega. School note rest-excuse follow-up card maintain hota hai.</w:t>
      </w:r>
    </w:p>
    <w:p/>
    <w:p>
      <w:r>
        <w:rPr>
          <w:b/>
        </w:rPr>
        <w:t>❌ Baaki Kyun Galat?</w:t>
      </w:r>
    </w:p>
    <w:p>
      <w:r>
        <w:t>Options b, c, d need further teaching hain. Exam me salty-stop-ignore-sports wale statements GN teaching me galat hain.</w:t>
      </w:r>
    </w:p>
    <w:p/>
    <w:p>
      <w:r>
        <w:rPr>
          <w:b/>
        </w:rPr>
        <w:t>🧠 PNC Trick:</w:t>
      </w:r>
    </w:p>
    <w:p>
      <w:r>
        <w:t>GN Ghar: Namak kam, पेशाब-BP note, Cola-sar dard turant batao.</w:t>
      </w:r>
    </w:p>
    <w:p/>
    <w:p>
      <w:r>
        <w:rPr>
          <w:b/>
        </w:rPr>
        <w:t>🎯 Exam Hook:</w:t>
      </w:r>
    </w:p>
    <w:p>
      <w:r>
        <w:t>PGI: post-GN follow-up months for proteinuria-HTN. Sore throat early treat prevents recurrence.</w:t>
      </w:r>
    </w:p>
    <w:p/>
    <w:p>
      <w:r>
        <w:rPr>
          <w:b/>
        </w:rPr>
        <w:t>📌 Ek Line Revision:</w:t>
      </w:r>
    </w:p>
    <w:p>
      <w:r>
        <w:t>Salt restrict BP-urine diary follow-up, cola headache swelling never ignore.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stone-former after ureteroscopy is taught prevention. Which statement shows NEED for further teaching?</w:t>
      </w:r>
    </w:p>
    <w:p/>
    <w:p>
      <w:r>
        <w:t>(a) I will drink 2-3 L fluids, cut salt and take citrate as advised</w:t>
      </w:r>
    </w:p>
    <w:p>
      <w:r>
        <w:t>(b) I will hold urine long and drink cola-spinach loads daily</w:t>
      </w:r>
    </w:p>
    <w:p>
      <w:r>
        <w:t>(c) I will strain urine, report fever-chills and complete stone analysis</w:t>
      </w:r>
    </w:p>
    <w:p>
      <w:r>
        <w:t>(d) I will walk daily and control weight-sugar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Stone teaching me 2-3 L fluids pale urine target, low salt under 5 g, normal calcium, low oxalate-spinach-nuts-cola, citrate lemonade, weight-sugar control hai. Hold urine stasis-infection karega. Strain analysis type batata hai, fever with pain obstruction emergency hai. Tamsulosin compliance small fragments nikalta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hold urine, cola-oxalate load, no fluids wale statements stone teaching me galat hain.</w:t>
      </w:r>
    </w:p>
    <w:p/>
    <w:p>
      <w:r>
        <w:rPr>
          <w:b/>
        </w:rPr>
        <w:t>🧠 PNC Trick:</w:t>
      </w:r>
    </w:p>
    <w:p>
      <w:r>
        <w:t>Stone Se bachao: Pani piyo, Rokna mana, Namak-oxalate kam.</w:t>
      </w:r>
    </w:p>
    <w:p/>
    <w:p>
      <w:r>
        <w:rPr>
          <w:b/>
        </w:rPr>
        <w:t>🎯 Exam Hook:</w:t>
      </w:r>
    </w:p>
    <w:p>
      <w:r>
        <w:t>NORCET: pale urine goal, 2.5 L if no heart-kidney limit. Fever plus obstruction emergency stent.</w:t>
      </w:r>
    </w:p>
    <w:p/>
    <w:p>
      <w:r>
        <w:rPr>
          <w:b/>
        </w:rPr>
        <w:t>📌 Ek Line Revision:</w:t>
      </w:r>
    </w:p>
    <w:p>
      <w:r>
        <w:t>Fluids pale urine low salt citrate, never hold urine, fever-pain emergency.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t>2-3 L fluids, walk</w:t>
            </w:r>
          </w:p>
        </w:tc>
        <w:tc>
          <w:tcPr>
            <w:tcW w:type="dxa" w:w="2880"/>
          </w:tcPr>
          <w:p>
            <w:r/>
            <w:r>
              <w:t>Hold urine, cola load</w:t>
            </w:r>
          </w:p>
        </w:tc>
        <w:tc>
          <w:tcPr>
            <w:tcW w:type="dxa" w:w="2880"/>
          </w:tcPr>
          <w:p>
            <w:r/>
            <w:r>
              <w:t>Fever, anuria</w:t>
            </w:r>
          </w:p>
        </w:tc>
      </w:tr>
      <w:tr>
        <w:tc>
          <w:tcPr>
            <w:tcW w:type="dxa" w:w="2880"/>
          </w:tcPr>
          <w:p>
            <w:r/>
            <w:r>
              <w:t>Low salt, citrate</w:t>
            </w:r>
          </w:p>
        </w:tc>
        <w:tc>
          <w:tcPr>
            <w:tcW w:type="dxa" w:w="2880"/>
          </w:tcPr>
          <w:p>
            <w:r/>
            <w:r>
              <w:t>Spinach-nut excess</w:t>
            </w:r>
          </w:p>
        </w:tc>
        <w:tc>
          <w:tcPr>
            <w:tcW w:type="dxa" w:w="2880"/>
          </w:tcPr>
          <w:p>
            <w:r/>
            <w:r>
              <w:t>Severe colic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elder after hip replacement is taught transfers at home. Which statement shows GOOD understanding?</w:t>
      </w:r>
    </w:p>
    <w:p/>
    <w:p>
      <w:r>
        <w:t>(a) I will use walker, raised chair, no bending-crossing and call help for transfers</w:t>
      </w:r>
    </w:p>
    <w:p>
      <w:r>
        <w:t>(b) I will sit on low stool cross legs to pick items early</w:t>
      </w:r>
    </w:p>
    <w:p>
      <w:r>
        <w:t>(c) I will climb stairs alone day one without support</w:t>
      </w:r>
    </w:p>
    <w:p>
      <w:r>
        <w:t>(d) I will ignore popping pain and swelling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Hip teaching me walker, raised toilet-chair, abduction pillow, no bend over 90, no cross, no twist 6-12 weeks dislocation rokta hai. Help-call, non-slip, reachable items fall rokte hain. Popping severe pain shortening rotation dislocation emergency hai. Physio-graded walk strength deta hai.</w:t>
      </w:r>
    </w:p>
    <w:p/>
    <w:p>
      <w:r>
        <w:rPr>
          <w:b/>
        </w:rPr>
        <w:t>❌ Baaki Kyun Galat?</w:t>
      </w:r>
    </w:p>
    <w:p>
      <w:r>
        <w:t>Options b, c, d need further teaching hain. Low-cross-climb-ignore dislocation-fall karenge. Exam me bend-cross-alone-ignore wale statements hip teaching me galat hain.</w:t>
      </w:r>
    </w:p>
    <w:p/>
    <w:p>
      <w:r>
        <w:rPr>
          <w:b/>
        </w:rPr>
        <w:t>🧠 PNC Trick:</w:t>
      </w:r>
    </w:p>
    <w:p>
      <w:r>
        <w:t>Hip Help: Uncha baitho, Pair cross mana, Walker wajib.</w:t>
      </w:r>
    </w:p>
    <w:p/>
    <w:p>
      <w:r>
        <w:rPr>
          <w:b/>
        </w:rPr>
        <w:t>🎯 Exam Hook:</w:t>
      </w:r>
    </w:p>
    <w:p>
      <w:r>
        <w:t>RRB: posterior approach no flex-adduct-internal rotate. Anterior no extend-external rotate. Dislocation emergency.</w:t>
      </w:r>
    </w:p>
    <w:p/>
    <w:p>
      <w:r>
        <w:rPr>
          <w:b/>
        </w:rPr>
        <w:t>📌 Ek Line Revision:</w:t>
      </w:r>
    </w:p>
    <w:p>
      <w:r>
        <w:t>Walker raised seat no bend-cross-twist, help must, pop-pain-swelling emergency.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family cares for a bedridden diabetic at home for ulcer prevention. Which statement indicates NEED for further teaching?</w:t>
      </w:r>
    </w:p>
    <w:p/>
    <w:p>
      <w:r>
        <w:t>(a) We will turn 2-hourly, keep skin dry, give protein fluids and check shoes</w:t>
      </w:r>
    </w:p>
    <w:p>
      <w:r>
        <w:t>(b) We will massage red bony areas hard with hot water bottle</w:t>
      </w:r>
    </w:p>
    <w:p>
      <w:r>
        <w:t>(c) We will use pillows to float heels and wrinkle-free sheets</w:t>
      </w:r>
    </w:p>
    <w:p>
      <w:r>
        <w:t>(d) We will report blister-black skin-fever early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Home ulcer teaching me 2-hourly turn, tilt-pillows, heel float, dry-barrier, protein fluids, sugar control, wrinkle-free bed aur daily skin-shoe check hai. Red bony massage-hot deep injury-burn karega, offload-cool dry care chahiye. Blister-black-fever necrosis-infection hints hain. Diabetic foot daily wash-dry-between toes, never barefoot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hard massage-hot bottle on red wale statements ulcer teaching me galat hain.</w:t>
      </w:r>
    </w:p>
    <w:p/>
    <w:p>
      <w:r>
        <w:rPr>
          <w:b/>
        </w:rPr>
        <w:t>🧠 PNC Trick:</w:t>
      </w:r>
    </w:p>
    <w:p>
      <w:r>
        <w:t>Ulcer ghar: Ghumao-sukhao-khilao, Ragdo-garam se PHI.</w:t>
      </w:r>
    </w:p>
    <w:p/>
    <w:p>
      <w:r>
        <w:rPr>
          <w:b/>
        </w:rPr>
        <w:t>🎯 Exam Hook:</w:t>
      </w:r>
    </w:p>
    <w:p>
      <w:r>
        <w:t>GIMS: diabetic sugar control heals, offload pressure, blister roof protect. Hot bottle burn common.</w:t>
      </w:r>
    </w:p>
    <w:p/>
    <w:p>
      <w:r>
        <w:rPr>
          <w:b/>
        </w:rPr>
        <w:t>📌 Ek Line Revision:</w:t>
      </w:r>
    </w:p>
    <w:p>
      <w:r>
        <w:t>Turn dry protein heel float, never massage-hot red, blister-black-fever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severe pre-eclampsia mother is discharged after delivery with follow-up. Which statement shows GOOD understanding?</w:t>
      </w:r>
    </w:p>
    <w:p/>
    <w:p>
      <w:r>
        <w:t>(a) I will check BP, take pills, report headache-vision-swelling and come for 1-week review</w:t>
      </w:r>
    </w:p>
    <w:p>
      <w:r>
        <w:t>(b) I will stop BP pills after delivery as danger is over forever</w:t>
      </w:r>
    </w:p>
    <w:p>
      <w:r>
        <w:t>(c) I will take extra salt and ignore urine fall</w:t>
      </w:r>
    </w:p>
    <w:p>
      <w:r>
        <w:t>(d) I will skip follow-up as baby born healthy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Postpartum pre-eclampsia eclampsia 48 hour-6 week tak ho sakta hai, BP pills, headache-vision-epigastric-swelling-urine watch aur 1-week plus 6-week review critical hai. Extra salt crisis, urine fall renal warning, skip review stroke-seizure miss karega. Breastfeeding safe drugs doctor chooses, family seizure plan ready rakhta hai.</w:t>
      </w:r>
    </w:p>
    <w:p/>
    <w:p>
      <w:r>
        <w:rPr>
          <w:b/>
        </w:rPr>
        <w:t>❌ Baaki Kyun Galat?</w:t>
      </w:r>
    </w:p>
    <w:p>
      <w:r>
        <w:t>Options b, c, d need further teaching hain. Exam me delivery cures forever-stop-skip wale statements postpartum HTN me galat hain.</w:t>
      </w:r>
    </w:p>
    <w:p/>
    <w:p>
      <w:r>
        <w:rPr>
          <w:b/>
        </w:rPr>
        <w:t>🧠 PNC Trick:</w:t>
      </w:r>
    </w:p>
    <w:p>
      <w:r>
        <w:t>Delivery ke baad bhi BP dekho, Dard-soojan-peshab batao.</w:t>
      </w:r>
    </w:p>
    <w:p/>
    <w:p>
      <w:r>
        <w:rPr>
          <w:b/>
        </w:rPr>
        <w:t>🎯 Exam Hook:</w:t>
      </w:r>
    </w:p>
    <w:p>
      <w:r>
        <w:t>PGI: postpartum fits also MgSO4 hospital, aspirin next pregnancy if high risk. BP normal 12 weeks usually.</w:t>
      </w:r>
    </w:p>
    <w:p/>
    <w:p>
      <w:r>
        <w:rPr>
          <w:b/>
        </w:rPr>
        <w:t>📌 Ek Line Revision:</w:t>
      </w:r>
    </w:p>
    <w:p>
      <w:r>
        <w:t>Postpartum BP pills watch headache vision urine, weekly review must never stop-skip.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GDM mother after delivery is taught future risk. Which statement shows NEED for further teaching?</w:t>
      </w:r>
    </w:p>
    <w:p/>
    <w:p>
      <w:r>
        <w:t>(a) I will breastfeed, walk, control weight and do OGTT at 6-12 weeks</w:t>
      </w:r>
    </w:p>
    <w:p>
      <w:r>
        <w:t>(b) I believe sugar always vanishes forever so no test-diet needed</w:t>
      </w:r>
    </w:p>
    <w:p>
      <w:r>
        <w:t>(c) I will monitor baby feeds-sugar and complete vaccines-growth checks</w:t>
      </w:r>
    </w:p>
    <w:p>
      <w:r>
        <w:t>(d) I will plan next pregnancy with pre-conception sugar check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GDM postpartum 50 percent type 2 risk hai, breastfeeding weight walk OGTT 6-12 weeks plus yearly sugar must hai. Baby macrosomia-hypoglycemia follow-up, vaccines-growth regular hain. Next pregnancy pre-conception control anomaly-abortion rokta hai. Diet activity lifelong hai.</w:t>
      </w:r>
    </w:p>
    <w:p/>
    <w:p>
      <w:r>
        <w:rPr>
          <w:b/>
        </w:rPr>
        <w:t>❌ Baaki Kyun Galat?</w:t>
      </w:r>
    </w:p>
    <w:p>
      <w:r>
        <w:t>Option (b) needs further teaching hai. Vanishes-forever myth future diabetes miss karega. Baaki good teaching hain. Exam me forever-cured-no test wale statements GDM postpartum me galat hain.</w:t>
      </w:r>
    </w:p>
    <w:p/>
    <w:p>
      <w:r>
        <w:rPr>
          <w:b/>
        </w:rPr>
        <w:t>🧠 PNC Trick:</w:t>
      </w:r>
    </w:p>
    <w:p>
      <w:r>
        <w:t>GDM ke baad bhi Meetha dhyan, Doodh-walk-test jaari.</w:t>
      </w:r>
    </w:p>
    <w:p/>
    <w:p>
      <w:r>
        <w:rPr>
          <w:b/>
        </w:rPr>
        <w:t>🎯 Exam Hook:</w:t>
      </w:r>
    </w:p>
    <w:p>
      <w:r>
        <w:t>NORCET: breastfeeding improves insulin, OGTT 75 g. Next GDM recurrence high.</w:t>
      </w:r>
    </w:p>
    <w:p/>
    <w:p>
      <w:r>
        <w:rPr>
          <w:b/>
        </w:rPr>
        <w:t>📌 Ek Line Revision:</w:t>
      </w:r>
    </w:p>
    <w:p>
      <w:r>
        <w:t>Breastfeed walk weight OGTT 6-12 weeks yearly, never assume cured forever.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Parents of a cyanotic CHD baby await surgery. Which statement shows GOOD understanding?</w:t>
      </w:r>
    </w:p>
    <w:p/>
    <w:p>
      <w:r>
        <w:t>(a) We will give small frequent feeds, prevent infection-crowds and report blue spells-breath issues at once</w:t>
      </w:r>
    </w:p>
    <w:p>
      <w:r>
        <w:t>(b) We will allow prolonged crying and dehydration to strengthen heart</w:t>
      </w:r>
    </w:p>
    <w:p>
      <w:r>
        <w:t>(c) We will skip vaccines as heart weak cannot tolerate</w:t>
      </w:r>
    </w:p>
    <w:p>
      <w:r>
        <w:t>(d) We will ignore poor weight and sweating during feeds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CHD home teaching me small frequent calorie-dense feeds, upright-burp, infection handwash-vaccines, crowd avoid, growth-sweat-breath watch hai. Blue spell-cry-dehydration emergency knee-chest-oxygen-hospital hai. Poor weight sweating failure hints hain. Surgery date- doubts clear, RSV flu protection critical hai.</w:t>
      </w:r>
    </w:p>
    <w:p/>
    <w:p>
      <w:r>
        <w:rPr>
          <w:b/>
        </w:rPr>
        <w:t>❌ Baaki Kyun Galat?</w:t>
      </w:r>
    </w:p>
    <w:p>
      <w:r>
        <w:t>Options b, c, d need further teaching hain. Cry-dehydration spell, skip vaccines infection, ignore failure worsen outcome. Exam me strengthen-cry-skip-ignore wale statements CHD teaching me galat hain.</w:t>
      </w:r>
    </w:p>
    <w:p/>
    <w:p>
      <w:r>
        <w:rPr>
          <w:b/>
        </w:rPr>
        <w:t>🧠 PNC Trick:</w:t>
      </w:r>
    </w:p>
    <w:p>
      <w:r>
        <w:t>Blue Baby: Thoda-thoda khilao, Bheed-bukhar bachao, Neela padte hi hospital.</w:t>
      </w:r>
    </w:p>
    <w:p/>
    <w:p>
      <w:r>
        <w:rPr>
          <w:b/>
        </w:rPr>
        <w:t>🎯 Exam Hook:</w:t>
      </w:r>
    </w:p>
    <w:p>
      <w:r>
        <w:t>RRB: vaccines must except live if special, palivizumab high risk. Knee-chest spell first aid.</w:t>
      </w:r>
    </w:p>
    <w:p/>
    <w:p>
      <w:r>
        <w:rPr>
          <w:b/>
        </w:rPr>
        <w:t>📌 Ek Line Revision:</w:t>
      </w:r>
    </w:p>
    <w:p>
      <w:r>
        <w:t>Small feeds infection avoid growth watch, blue-cry-dehydration emergency hospital.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 Now</w:t>
            </w:r>
          </w:p>
        </w:tc>
      </w:tr>
      <w:tr>
        <w:tc>
          <w:tcPr>
            <w:tcW w:type="dxa" w:w="2880"/>
          </w:tcPr>
          <w:p>
            <w:r/>
            <w:r>
              <w:t>Small feeds, vaccines</w:t>
            </w:r>
          </w:p>
        </w:tc>
        <w:tc>
          <w:tcPr>
            <w:tcW w:type="dxa" w:w="2880"/>
          </w:tcPr>
          <w:p>
            <w:r/>
            <w:r>
              <w:t>Crowds, dehydration</w:t>
            </w:r>
          </w:p>
        </w:tc>
        <w:tc>
          <w:tcPr>
            <w:tcW w:type="dxa" w:w="2880"/>
          </w:tcPr>
          <w:p>
            <w:r/>
            <w:r>
              <w:t>Blue spell</w:t>
            </w:r>
          </w:p>
        </w:tc>
      </w:tr>
      <w:tr>
        <w:tc>
          <w:tcPr>
            <w:tcW w:type="dxa" w:w="2880"/>
          </w:tcPr>
          <w:p>
            <w:r/>
            <w:r>
              <w:t>Growth, handwash</w:t>
            </w:r>
          </w:p>
        </w:tc>
        <w:tc>
          <w:tcPr>
            <w:tcW w:type="dxa" w:w="2880"/>
          </w:tcPr>
          <w:p>
            <w:r/>
            <w:r>
              <w:t>Long cry</w:t>
            </w:r>
          </w:p>
        </w:tc>
        <w:tc>
          <w:tcPr>
            <w:tcW w:type="dxa" w:w="2880"/>
          </w:tcPr>
          <w:p>
            <w:r/>
            <w:r>
              <w:t>Sweat, poor suck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TB patient on treatment lives with children. Which family statement indicates NEED for further teaching?</w:t>
      </w:r>
    </w:p>
    <w:p/>
    <w:p>
      <w:r>
        <w:t>(a) We will ensure full course, masks-ventilation and child screening with nutrition support</w:t>
      </w:r>
    </w:p>
    <w:p>
      <w:r>
        <w:t>(b) We believe patient should share utensils closely and stop drugs when better</w:t>
      </w:r>
    </w:p>
    <w:p>
      <w:r>
        <w:t>(c) We will use Nikshay-DBT, sputum follow-up and report vomiting-yellow eyes</w:t>
      </w:r>
    </w:p>
    <w:p>
      <w:r>
        <w:t>(d) We will keep windows open and cough etiquette with separate room initially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TB home teaching me full adherence, ventilation-sunlight, cough-mask, separate sleep initially, child contact INH prophylaxis-screening, nutrition-DBT, sputum follow-up hai. Share-close-stop myths spread-resistance karenge. Vomiting-yellow hepatotoxicity, vision-ethambutol, orange-rifampicin counselling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share-stop myths TB teaching me galat hain.</w:t>
      </w:r>
    </w:p>
    <w:p/>
    <w:p>
      <w:r>
        <w:rPr>
          <w:b/>
        </w:rPr>
        <w:t>🧠 PNC Trick:</w:t>
      </w:r>
    </w:p>
    <w:p>
      <w:r>
        <w:t>TB Ghar: Dawa poori, Hawa roshni, Bachcha jaanch, Bartan myth nahi.</w:t>
      </w:r>
    </w:p>
    <w:p/>
    <w:p>
      <w:r>
        <w:rPr>
          <w:b/>
        </w:rPr>
        <w:t>🎯 Exam Hook:</w:t>
      </w:r>
    </w:p>
    <w:p>
      <w:r>
        <w:t>GIMS: children under 6 contacts INH 6 months after ruling out. Sputum 2-3-5 months.</w:t>
      </w:r>
    </w:p>
    <w:p/>
    <w:p>
      <w:r>
        <w:rPr>
          <w:b/>
        </w:rPr>
        <w:t>📌 Ek Line Revision:</w:t>
      </w:r>
    </w:p>
    <w:p>
      <w:r>
        <w:t>Full course ventilation child screen nutrition, never share-stop myths.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mania patient on lithium is discharged. Which family statement shows GOOD understanding?</w:t>
      </w:r>
    </w:p>
    <w:p/>
    <w:p>
      <w:r>
        <w:t>(a) We will give lithium same time with steady salt-fluids and come for level-kidney-thyroid checks</w:t>
      </w:r>
    </w:p>
    <w:p>
      <w:r>
        <w:t>(b) We will allow big loans-parties as confidence is good sign</w:t>
      </w:r>
    </w:p>
    <w:p>
      <w:r>
        <w:t>(c) We will stop lithium when calm to avoid tests</w:t>
      </w:r>
    </w:p>
    <w:p>
      <w:r>
        <w:t>(d) We will give painkillers-alcohol freely for sleep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Lithium teaching me same-time dose, steady salt-fluids, thirst-polyuria watch, level 0.6-1.2, thyroid-kidney 3-6 monthly, NSAID-thiazide-dehydration avoid, sleep-routine-finance limits hai. Big loans-parties relapse-ruin, stop-tests toxicity-relapse, alcohol-painkillers interaction hain. Coarse tremor confusion diarrhoea toxicity emergency hai.</w:t>
      </w:r>
    </w:p>
    <w:p/>
    <w:p>
      <w:r>
        <w:rPr>
          <w:b/>
        </w:rPr>
        <w:t>❌ Baaki Kyun Galat?</w:t>
      </w:r>
    </w:p>
    <w:p>
      <w:r>
        <w:t>Options b, c, d need further teaching hain. Exam me loans-stop-freely wale statements mania-lithium teaching me galat hain.</w:t>
      </w:r>
    </w:p>
    <w:p/>
    <w:p>
      <w:r>
        <w:rPr>
          <w:b/>
        </w:rPr>
        <w:t>🧠 PNC Trick:</w:t>
      </w:r>
    </w:p>
    <w:p>
      <w:r>
        <w:t>Lithium Lagan: Time-salt-pani steady, Level jaanch, Loans mana.</w:t>
      </w:r>
    </w:p>
    <w:p/>
    <w:p>
      <w:r>
        <w:rPr>
          <w:b/>
        </w:rPr>
        <w:t>🎯 Exam Hook:</w:t>
      </w:r>
    </w:p>
    <w:p>
      <w:r>
        <w:t>PGI: dehydration fever diarrhoea hold lithium call doctor. Calcium-antidote myth fluids-dialysis true.</w:t>
      </w:r>
    </w:p>
    <w:p/>
    <w:p>
      <w:r>
        <w:rPr>
          <w:b/>
        </w:rPr>
        <w:t>📌 Ek Line Revision:</w:t>
      </w:r>
    </w:p>
    <w:p>
      <w:r>
        <w:t>Same-time steady salt-fluids levels thyroid-kidney, no loans-stop-NSAID-alcohol.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elder on furosemide is taught home precautions. Which statement indicates NEED for further teaching?</w:t>
      </w:r>
    </w:p>
    <w:p/>
    <w:p>
      <w:r>
        <w:t>(a) I will take morning dose, rise slowly and eat potassium foods as advised</w:t>
      </w:r>
    </w:p>
    <w:p>
      <w:r>
        <w:t>(b) I will take night dose with extra salty snacks and no weight check</w:t>
      </w:r>
    </w:p>
    <w:p>
      <w:r>
        <w:t>(c) I will report cramps-dizzy-less urine and keep BP-weight diary</w:t>
      </w:r>
    </w:p>
    <w:p>
      <w:r>
        <w:t>(d) I will protect from sun and ask before painkillers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Diuretic home teaching me morning dose, slow rise orthostatics, potassium diet-supplement as labs, weight-BP diary, sun-dizzy care, painkiller ask hai. Night dose nocturia-fall, salty snacks overload, no diary miss-crisis karega. Cramps-less urine-breathless electrolyte-failure hints hain.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night-salty-no diary wale statements diuretic teaching me galat hain.</w:t>
      </w:r>
    </w:p>
    <w:p/>
    <w:p>
      <w:r>
        <w:rPr>
          <w:b/>
        </w:rPr>
        <w:t>🧠 PNC Trick:</w:t>
      </w:r>
    </w:p>
    <w:p>
      <w:r>
        <w:t>Diuretic Din me, Namak map me, Diary daily.</w:t>
      </w:r>
    </w:p>
    <w:p/>
    <w:p>
      <w:r>
        <w:rPr>
          <w:b/>
        </w:rPr>
        <w:t>🎯 Exam Hook:</w:t>
      </w:r>
    </w:p>
    <w:p>
      <w:r>
        <w:t>NORCET: morning prevents falls, bananas-ORS if low K advised, hold if dizzy-dehydrated call doctor.</w:t>
      </w:r>
    </w:p>
    <w:p/>
    <w:p>
      <w:r>
        <w:rPr>
          <w:b/>
        </w:rPr>
        <w:t>📌 Ek Line Revision:</w:t>
      </w:r>
    </w:p>
    <w:p>
      <w:r>
        <w:t>Morning slow-rise K as advised diary, never night-salty-no 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dialysis family is taught kidney diet at home. Which statement shows GOOD understanding?</w:t>
      </w:r>
    </w:p>
    <w:p/>
    <w:p>
      <w:r>
        <w:t>(a) We will give prescribed protein-salt-fluid-potassium limits with phosphate binders with meals</w:t>
      </w:r>
    </w:p>
    <w:p>
      <w:r>
        <w:t>(b) We will give fruit juice-coconut freely and skip binders to save money</w:t>
      </w:r>
    </w:p>
    <w:p>
      <w:r>
        <w:t>(c) We will allow processed salty foods daily</w:t>
      </w:r>
    </w:p>
    <w:p>
      <w:r>
        <w:t>(d) We will ignore swelling-breathlessness as gas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Renal diet teaching me protein 1-1.2 g dialysis, salt 5 g, fluid previous urine plus 500, potassium-phosphate limits, binders with meals, sugar-BP control hai. Juice-coconut hyperkalemia, skip binders bone-itch, salty processed overload, ignore swelling failure-miss karenge. Dietitian cup-measure diary adherence badhata hai.</w:t>
      </w:r>
    </w:p>
    <w:p/>
    <w:p>
      <w:r>
        <w:rPr>
          <w:b/>
        </w:rPr>
        <w:t>❌ Baaki Kyun Galat?</w:t>
      </w:r>
    </w:p>
    <w:p>
      <w:r>
        <w:t>Options b, c, d need further teaching hain. Exam me freely-skip-processed-ignore wale statements renal diet teaching me galat hain.</w:t>
      </w:r>
    </w:p>
    <w:p/>
    <w:p>
      <w:r>
        <w:rPr>
          <w:b/>
        </w:rPr>
        <w:t>🧠 PNC Trick:</w:t>
      </w:r>
    </w:p>
    <w:p>
      <w:r>
        <w:t>Kidney Khana: Napa-tula protein-namak-pani, Binder bhojan ke saath.</w:t>
      </w:r>
    </w:p>
    <w:p/>
    <w:p>
      <w:r>
        <w:rPr>
          <w:b/>
        </w:rPr>
        <w:t>🎯 Exam Hook:</w:t>
      </w:r>
    </w:p>
    <w:p>
      <w:r>
        <w:t>RRB: low-salt leach veg, apple over banana, fluid ice chips. Binders chew with food.</w:t>
      </w:r>
    </w:p>
    <w:p/>
    <w:p>
      <w:r>
        <w:rPr>
          <w:b/>
        </w:rPr>
        <w:t>📌 Ek Line Revision:</w:t>
      </w:r>
    </w:p>
    <w:p>
      <w:r>
        <w:t>Prescribed limits binders with meals diary, never free juice-salty-ignore swelling.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school teaches hand hygiene for NABH. Which staff statement shows GOOD understanding?</w:t>
      </w:r>
    </w:p>
    <w:p/>
    <w:p>
      <w:r>
        <w:t>(a) I will do 5 moments, 20-sec steps, alcohol when clean and soap when soiled</w:t>
      </w:r>
    </w:p>
    <w:p>
      <w:r>
        <w:t>(b) I will wear same gloves for all patients to save time</w:t>
      </w:r>
    </w:p>
    <w:p>
      <w:r>
        <w:t>(c) I will skip hygiene when busy as experience protects</w:t>
      </w:r>
    </w:p>
    <w:p>
      <w:r>
        <w:t>(d) I will recap needles with both hands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NABH teaching me WHO 5 moments before-after patient-fluid-exposure-surroundings, 6 steps 20-30 sec, alcohol clean hands soap soiled, gloves per patient-task, no recap-single-hand-scoop, sharps box immediate hai. Same gloves-skip-recap infection-needle injury karenge. Audit feedback compliance badhata hai.</w:t>
      </w:r>
    </w:p>
    <w:p/>
    <w:p>
      <w:r>
        <w:rPr>
          <w:b/>
        </w:rPr>
        <w:t>❌ Baaki Kyun Galat?</w:t>
      </w:r>
    </w:p>
    <w:p>
      <w:r>
        <w:t>Options b, c, d need further teaching hain. Exam me same-skip-recap wale statements safety teaching me galat hain.</w:t>
      </w:r>
    </w:p>
    <w:p/>
    <w:p>
      <w:r>
        <w:rPr>
          <w:b/>
        </w:rPr>
        <w:t>🧠 PNC Trick:</w:t>
      </w:r>
    </w:p>
    <w:p>
      <w:r>
        <w:t>Haath Hygiene: 5 pal, 20 sec, Gloves badlo, Needle moddo nahi.</w:t>
      </w:r>
    </w:p>
    <w:p/>
    <w:p>
      <w:r>
        <w:rPr>
          <w:b/>
        </w:rPr>
        <w:t>🎯 Exam Hook:</w:t>
      </w:r>
    </w:p>
    <w:p>
      <w:r>
        <w:t>GIMS: 5 moments before touch-aseptic-after fluid-patient-surround. Sharps never bend-break-recap.</w:t>
      </w:r>
    </w:p>
    <w:p/>
    <w:p>
      <w:r>
        <w:rPr>
          <w:b/>
        </w:rPr>
        <w:t>📌 Ek Line Revision:</w:t>
      </w:r>
    </w:p>
    <w:p>
      <w:r>
        <w:t>5 moments 20-sec alcohol-soap gloves per task, never same-skip-recap.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Never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5 moments 20-sec</w:t>
            </w:r>
          </w:p>
        </w:tc>
        <w:tc>
          <w:tcPr>
            <w:tcW w:type="dxa" w:w="2880"/>
          </w:tcPr>
          <w:p>
            <w:r/>
            <w:r>
              <w:t>Same gloves all</w:t>
            </w:r>
          </w:p>
        </w:tc>
        <w:tc>
          <w:tcPr>
            <w:tcW w:type="dxa" w:w="2880"/>
          </w:tcPr>
          <w:p>
            <w:r/>
            <w:r>
              <w:t>Cross-infection</w:t>
            </w:r>
          </w:p>
        </w:tc>
      </w:tr>
      <w:tr>
        <w:tc>
          <w:tcPr>
            <w:tcW w:type="dxa" w:w="2880"/>
          </w:tcPr>
          <w:p>
            <w:r/>
            <w:r>
              <w:t>Soap if soiled</w:t>
            </w:r>
          </w:p>
        </w:tc>
        <w:tc>
          <w:tcPr>
            <w:tcW w:type="dxa" w:w="2880"/>
          </w:tcPr>
          <w:p>
            <w:r/>
            <w:r>
              <w:t>Skip when busy</w:t>
            </w:r>
          </w:p>
        </w:tc>
        <w:tc>
          <w:tcPr>
            <w:tcW w:type="dxa" w:w="2880"/>
          </w:tcPr>
          <w:p>
            <w:r/>
            <w:r>
              <w:t>Outbreak</w:t>
            </w:r>
          </w:p>
        </w:tc>
      </w:tr>
      <w:tr>
        <w:tc>
          <w:tcPr>
            <w:tcW w:type="dxa" w:w="2880"/>
          </w:tcPr>
          <w:p>
            <w:r/>
            <w:r>
              <w:t>Box sharps</w:t>
            </w:r>
          </w:p>
        </w:tc>
        <w:tc>
          <w:tcPr>
            <w:tcW w:type="dxa" w:w="2880"/>
          </w:tcPr>
          <w:p>
            <w:r/>
            <w:r>
              <w:t>Recap both hands</w:t>
            </w:r>
          </w:p>
        </w:tc>
        <w:tc>
          <w:tcPr>
            <w:tcW w:type="dxa" w:w="2880"/>
          </w:tcPr>
          <w:p>
            <w:r/>
            <w:r>
              <w:t>Needle injury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villager is taught safe banking. Which statement shows NEED for further teaching?</w:t>
      </w:r>
    </w:p>
    <w:p/>
    <w:p>
      <w:r>
        <w:t>(a) I will use bank account, check DICGC, avoid OTP sharing and verify schemes</w:t>
      </w:r>
    </w:p>
    <w:p>
      <w:r>
        <w:t>(b) I believe unknown link-double money calls are RBI approved gifts</w:t>
      </w:r>
    </w:p>
    <w:p>
      <w:r>
        <w:t>(c) I will keep passbook safe and report fraud on 1930 quickly</w:t>
      </w:r>
    </w:p>
    <w:p>
      <w:r>
        <w:t>(d) I will read interest-fees before loan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Banking teaching me account-DBT, DICGC 5 lakh, OTP-PIN never share, link-call verify, interest-fee read, fraud 1930-cyber report hai. Unknown double-gift RBI-approved myth fraud hai. Passbook safe, nominee, statements check safety dete hain.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link-double-approved myths banking teaching me galat hain.</w:t>
      </w:r>
    </w:p>
    <w:p/>
    <w:p>
      <w:r>
        <w:rPr>
          <w:b/>
        </w:rPr>
        <w:t>🧠 PNC Trick:</w:t>
      </w:r>
    </w:p>
    <w:p>
      <w:r>
        <w:t>Bank Suraksha: OTP kabhi nahi, Link-lalach mana, 1930 yaad.</w:t>
      </w:r>
    </w:p>
    <w:p/>
    <w:p>
      <w:r>
        <w:rPr>
          <w:b/>
        </w:rPr>
        <w:t>🎯 Exam Hook:</w:t>
      </w:r>
    </w:p>
    <w:p>
      <w:r>
        <w:t>RRB: 1930 helpline, OTP fraud never reverse. DICGC per bank cover.</w:t>
      </w:r>
    </w:p>
    <w:p/>
    <w:p>
      <w:r>
        <w:rPr>
          <w:b/>
        </w:rPr>
        <w:t>📌 Ek Line Revision:</w:t>
      </w:r>
    </w:p>
    <w:p>
      <w:r>
        <w:t>Account DICGC no OTP share verify schemes, unknown double-gift fraud.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Students are taught plan vs NITI for exams. Which statement shows GOOD understanding?</w:t>
      </w:r>
    </w:p>
    <w:p/>
    <w:p>
      <w:r>
        <w:t>(a) I will recall first agri, 1991 reforms, NITI 2015 think-tank cooperative federalism</w:t>
      </w:r>
    </w:p>
    <w:p>
      <w:r>
        <w:t>(b) I will write NITI prints money and runs all states</w:t>
      </w:r>
    </w:p>
    <w:p>
      <w:r>
        <w:t>(c) I will write plans still made by Planning Commission today</w:t>
      </w:r>
    </w:p>
    <w:p>
      <w:r>
        <w:t>(d) I will ignore SDG-Aspirational Districts as unimportant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Study teaching me timeline first agri, second industry, green 1966, 1991 LPG, 12th last, NITI 2015 advisory cooperative-competitive, SDG index Aspirational Districts hai. Prints-runs-still myths concepts bigadenge. Maps-charts-revision retention badhate hain.</w:t>
      </w:r>
    </w:p>
    <w:p/>
    <w:p>
      <w:r>
        <w:rPr>
          <w:b/>
        </w:rPr>
        <w:t>❌ Baaki Kyun Galat?</w:t>
      </w:r>
    </w:p>
    <w:p>
      <w:r>
        <w:t>Options b, c, d need further teaching hain. Exam me prints-runs-still-ignore myths planning teaching me galat hain.</w:t>
      </w:r>
    </w:p>
    <w:p/>
    <w:p>
      <w:r>
        <w:rPr>
          <w:b/>
        </w:rPr>
        <w:t>🧠 PNC Trick:</w:t>
      </w:r>
    </w:p>
    <w:p>
      <w:r>
        <w:t>Plan Yaad: Pehla khet, NITI neeti-soch, SDG saath.</w:t>
      </w:r>
    </w:p>
    <w:p/>
    <w:p>
      <w:r>
        <w:rPr>
          <w:b/>
        </w:rPr>
        <w:t>🎯 Exam Hook:</w:t>
      </w:r>
    </w:p>
    <w:p>
      <w:r>
        <w:t>RRB: Commission 1950-2014, NITI 2015. 1991 reforms delicense. SDG 17 goals.</w:t>
      </w:r>
    </w:p>
    <w:p/>
    <w:p>
      <w:r>
        <w:rPr>
          <w:b/>
        </w:rPr>
        <w:t>📌 Ek Line Revision:</w:t>
      </w:r>
    </w:p>
    <w:p>
      <w:r>
        <w:t>First agri 1991 LPG NITI 2015 advisory federalism SDG, myths wrong.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tutor teaches odd-one logic. Which student shows GOOD understanding?</w:t>
      </w:r>
    </w:p>
    <w:p/>
    <w:p>
      <w:r>
        <w:t>(a) I will group by category-function then pick different one</w:t>
      </w:r>
    </w:p>
    <w:p>
      <w:r>
        <w:t>(b) I will pick favourite colour-word without rule</w:t>
      </w:r>
    </w:p>
    <w:p>
      <w:r>
        <w:t>(c) I will always pick middle option to finish fast</w:t>
      </w:r>
    </w:p>
    <w:p>
      <w:r>
        <w:t>(d) I will avoid writing rule to save time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Odd-one teaching me rule write-category-function-basis then different pick hai. Favourite-middle-no rule guesses accuracy ghatate hain. Practice rule aloud-recheck se trap colour-taste avoid hota hai. Basis question me basis answer hota hai.</w:t>
      </w:r>
    </w:p>
    <w:p/>
    <w:p>
      <w:r>
        <w:rPr>
          <w:b/>
        </w:rPr>
        <w:t>❌ Baaki Kyun Galat?</w:t>
      </w:r>
    </w:p>
    <w:p>
      <w:r>
        <w:t>Options b, c, d need further teaching hain. Exam me favourite-middle-no rule strategies analytical teaching me galat hain.</w:t>
      </w:r>
    </w:p>
    <w:p/>
    <w:p>
      <w:r>
        <w:rPr>
          <w:b/>
        </w:rPr>
        <w:t>🧠 PNC Trick:</w:t>
      </w:r>
    </w:p>
    <w:p>
      <w:r>
        <w:t>Odd Guru: Rule likho phir alag chuno.</w:t>
      </w:r>
    </w:p>
    <w:p/>
    <w:p>
      <w:r>
        <w:rPr>
          <w:b/>
        </w:rPr>
        <w:t>🎯 Exam Hook:</w:t>
      </w:r>
    </w:p>
    <w:p>
      <w:r>
        <w:t>RRB: basis fruits-veg, tools-action, numbers-even. Always mention basis.</w:t>
      </w:r>
    </w:p>
    <w:p/>
    <w:p>
      <w:r>
        <w:rPr>
          <w:b/>
        </w:rPr>
        <w:t>📌 Ek Line Revision:</w:t>
      </w:r>
    </w:p>
    <w:p>
      <w:r>
        <w:t>Category-function rule then odd, favourite-middle-no rule wrong.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SHG women learn profit-loss basics. Which statement shows NEED for further teaching?</w:t>
      </w:r>
    </w:p>
    <w:p/>
    <w:p>
      <w:r>
        <w:t>(a) We will calculate profit on cost and discount on marked price separately</w:t>
      </w:r>
    </w:p>
    <w:p>
      <w:r>
        <w:t>(b) We believe profit always on sale and discount always on cost</w:t>
      </w:r>
    </w:p>
    <w:p>
      <w:r>
        <w:t>(c) We will keep bills-ledger and compare market prices</w:t>
      </w:r>
    </w:p>
    <w:p>
      <w:r>
        <w:t>(d) We will save reserve and review monthly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Profit-loss teaching me profit-loss CP par, discount-markup MP par, margin SP par, bills-ledger-reserve-review hai. Base swap loss-misprice karega. Market compare fair price, monthly review leakage rokta hai.</w:t>
      </w:r>
    </w:p>
    <w:p/>
    <w:p>
      <w:r>
        <w:rPr>
          <w:b/>
        </w:rPr>
        <w:t>❌ Baaki Kyun Galat?</w:t>
      </w:r>
    </w:p>
    <w:p>
      <w:r>
        <w:t>Option (b) needs further teaching hai kyunki base ulta hai. Baaki good teaching hain. Exam me base swap statements maths teaching me galat hain.</w:t>
      </w:r>
    </w:p>
    <w:p/>
    <w:p>
      <w:r>
        <w:rPr>
          <w:b/>
        </w:rPr>
        <w:t>🧠 PNC Trick:</w:t>
      </w:r>
    </w:p>
    <w:p>
      <w:r>
        <w:t>Munafa lagat par, Chhoot ticket par, Hisab diary me.</w:t>
      </w:r>
    </w:p>
    <w:p/>
    <w:p>
      <w:r>
        <w:rPr>
          <w:b/>
        </w:rPr>
        <w:t>🎯 Exam Hook:</w:t>
      </w:r>
    </w:p>
    <w:p>
      <w:r>
        <w:t>RRB: CP base profit, MP base discount. Successive formula apply.</w:t>
      </w:r>
    </w:p>
    <w:p/>
    <w:p>
      <w:r>
        <w:rPr>
          <w:b/>
        </w:rPr>
        <w:t>📌 Ek Line Revision:</w:t>
      </w:r>
    </w:p>
    <w:p>
      <w:r>
        <w:t>Profit on cost discount on marked ledger reserve, base swap wrong.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nurse teaches synonyms for patient education. Which shows GOOD understanding?</w:t>
      </w:r>
    </w:p>
    <w:p/>
    <w:p>
      <w:r>
        <w:t>(a) I will use simple same-meaning words and check understanding by teach-back</w:t>
      </w:r>
    </w:p>
    <w:p>
      <w:r>
        <w:t>(b) I will use tough words and assume all understood</w:t>
      </w:r>
    </w:p>
    <w:p>
      <w:r>
        <w:t>(c) I will never confirm understanding to save time</w:t>
      </w:r>
    </w:p>
    <w:p>
      <w:r>
        <w:t>(d) I will use opposite words to test patients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Synonym teaching me simple same-meaning, local language, teach-back, pictures-leaflets adherence badhate hain. Tough-assume-no confirm-opposite confusion-noncompliance karenge. Abandon-leave, pain-dard simple pairs trust banate hain. Feedback loop safety deta hai.</w:t>
      </w:r>
    </w:p>
    <w:p/>
    <w:p>
      <w:r>
        <w:rPr>
          <w:b/>
        </w:rPr>
        <w:t>❌ Baaki Kyun Galat?</w:t>
      </w:r>
    </w:p>
    <w:p>
      <w:r>
        <w:t>Options b, c, d need further teaching hain. Exam me tough-assume-opposite strategies education teaching me galat hain.</w:t>
      </w:r>
    </w:p>
    <w:p/>
    <w:p>
      <w:r>
        <w:rPr>
          <w:b/>
        </w:rPr>
        <w:t>🧠 PNC Trick:</w:t>
      </w:r>
    </w:p>
    <w:p>
      <w:r>
        <w:t>Shabd Saral: Saral shabd, Wapas poocho, Tasveer dikhao.</w:t>
      </w:r>
    </w:p>
    <w:p/>
    <w:p>
      <w:r>
        <w:rPr>
          <w:b/>
        </w:rPr>
        <w:t>🎯 Exam Hook:</w:t>
      </w:r>
    </w:p>
    <w:p>
      <w:r>
        <w:t>GIMS: teach-back gold, pictorial low literacy, opposite never test sick.</w:t>
      </w:r>
    </w:p>
    <w:p/>
    <w:p>
      <w:r>
        <w:rPr>
          <w:b/>
        </w:rPr>
        <w:t>📌 Ek Line Revision:</w:t>
      </w:r>
    </w:p>
    <w:p>
      <w:r>
        <w:t>Simple synonyms teach-back pictures, tough-assume-opposite wrong.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