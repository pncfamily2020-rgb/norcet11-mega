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55-year-old man has BP 220 by 130 mmHg, headache, blurred vision, papilledema, creatinine 2.1, LVH on ECG. Which investigation set MOST confirmatory for hypertensive emergency with end organ damage</w:t>
      </w:r>
    </w:p>
    <w:p/>
    <w:p>
      <w:r>
        <w:t>(a) Repeated BP above 180 by 120 with papilledema plus LVH plus raised creatinine plus proteinuria proving acute damage</w:t>
      </w:r>
    </w:p>
    <w:p>
      <w:r>
        <w:t>(b) Single normal BP 120 by 80 with no organ signs proves emergency</w:t>
      </w:r>
    </w:p>
    <w:p>
      <w:r>
        <w:t>(c) Only fever with cough proves hypertensive emergency</w:t>
      </w:r>
    </w:p>
    <w:p>
      <w:r>
        <w:t>(d) Random weight gain alone confirms emergency</w:t>
      </w:r>
    </w:p>
    <w:p/>
    <w:p>
      <w:r>
        <w:rPr>
          <w:b/>
        </w:rPr>
        <w:t>✅ Answer: a</w:t>
      </w:r>
    </w:p>
    <w:p/>
    <w:p>
      <w:r>
        <w:rPr>
          <w:b/>
        </w:rPr>
        <w:t>💡 Solution:</w:t>
      </w:r>
    </w:p>
    <w:p>
      <w:r>
        <w:rPr>
          <w:b/>
        </w:rPr>
        <w:t>✅ Sahi Kyun?</w:t>
      </w:r>
    </w:p>
    <w:p>
      <w:r>
        <w:t>Repeated high BP with papilledema LVH creatinine rise proteinuria fundal bleed proves emergency. Urine protein serum creatinine ECG echo fundus eye ground show acute damage. Urgency without damage differs. MAP and trend guide nitroprusside labetalol therapy safely. Ye finding scenario ke clue se match karti hai, isliye diagnosis confirm hoti hai aur early treatment direction milti hai. Sample timing aur normal cutoff ka dhyan rakhna false result rokta hai.</w:t>
      </w:r>
    </w:p>
    <w:p/>
    <w:p>
      <w:r>
        <w:rPr>
          <w:b/>
        </w:rPr>
        <w:t>❌ Baaki Kyun Galat?</w:t>
      </w:r>
    </w:p>
    <w:p>
      <w:r>
        <w:t>(b) normal BP emergency ko rule out karta hai. (c) fever infection hai HTN damage nahi. (d) weight fluid hint hai acute retinal renal cardiac damage prove nahi karta. Isliye ye options scenario ko explain nahi karte aur confirmatory criteria ko fail karte hain. Exam me non-specific test ko confirmatory samajhna common trap hai.</w:t>
      </w:r>
    </w:p>
    <w:p/>
    <w:p>
      <w:r>
        <w:rPr>
          <w:b/>
        </w:rPr>
        <w:t>🧠 PNC Trick:</w:t>
      </w:r>
    </w:p>
    <w:p>
      <w:r>
        <w:t>HTN EMERGENCY equals BP high plus ORGAN cry. Eye kidney heart brain check karo.</w:t>
      </w:r>
    </w:p>
    <w:p/>
    <w:p>
      <w:r>
        <w:rPr>
          <w:b/>
        </w:rPr>
        <w:t>🎯 Exam Hook:</w:t>
      </w:r>
    </w:p>
    <w:p>
      <w:r>
        <w:t>NORCET emergency above 180 by 120 with damage, urgency without damage, oral labetalol vs IV nitroprusside.</w:t>
      </w:r>
    </w:p>
    <w:p/>
    <w:p>
      <w:r>
        <w:rPr>
          <w:b/>
        </w:rPr>
        <w:t>📌 Ek Line Revision:</w:t>
      </w:r>
    </w:p>
    <w:p>
      <w:r>
        <w:t>HTN emergency equals high BP plus papilledema LVH creatinine rise.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Sign</w:t>
            </w:r>
          </w:p>
        </w:tc>
        <w:tc>
          <w:tcPr>
            <w:tcW w:type="dxa" w:w="2880"/>
          </w:tcPr>
          <w:p>
            <w:r>
              <w:t>Urgency</w:t>
            </w:r>
          </w:p>
        </w:tc>
        <w:tc>
          <w:tcPr>
            <w:tcW w:type="dxa" w:w="2880"/>
          </w:tcPr>
          <w:p>
            <w:r>
              <w:t>Emergency</w:t>
            </w:r>
          </w:p>
        </w:tc>
      </w:tr>
      <w:tr>
        <w:tc>
          <w:tcPr>
            <w:tcW w:type="dxa" w:w="2880"/>
          </w:tcPr>
          <w:p>
            <w:r>
              <w:t>BP</w:t>
            </w:r>
          </w:p>
        </w:tc>
        <w:tc>
          <w:tcPr>
            <w:tcW w:type="dxa" w:w="2880"/>
          </w:tcPr>
          <w:p>
            <w:r>
              <w:t>Above 180 by 120</w:t>
            </w:r>
          </w:p>
        </w:tc>
        <w:tc>
          <w:tcPr>
            <w:tcW w:type="dxa" w:w="2880"/>
          </w:tcPr>
          <w:p>
            <w:r>
              <w:t>Above 180 by 120</w:t>
            </w:r>
          </w:p>
        </w:tc>
      </w:tr>
      <w:tr>
        <w:tc>
          <w:tcPr>
            <w:tcW w:type="dxa" w:w="2880"/>
          </w:tcPr>
          <w:p>
            <w:r>
              <w:t>Damage</w:t>
            </w:r>
          </w:p>
        </w:tc>
        <w:tc>
          <w:tcPr>
            <w:tcW w:type="dxa" w:w="2880"/>
          </w:tcPr>
          <w:p>
            <w:r>
              <w:t>Absent</w:t>
            </w:r>
          </w:p>
        </w:tc>
        <w:tc>
          <w:tcPr>
            <w:tcW w:type="dxa" w:w="2880"/>
          </w:tcPr>
          <w:p>
            <w:r>
              <w:t>Present eye kidney heart</w:t>
            </w:r>
          </w:p>
        </w:tc>
      </w:tr>
      <w:tr>
        <w:tc>
          <w:tcPr>
            <w:tcW w:type="dxa" w:w="2880"/>
          </w:tcPr>
          <w:p>
            <w:r>
              <w:t>Drug</w:t>
            </w:r>
          </w:p>
        </w:tc>
        <w:tc>
          <w:tcPr>
            <w:tcW w:type="dxa" w:w="2880"/>
          </w:tcPr>
          <w:p>
            <w:r>
              <w:t>Oral labetalol</w:t>
            </w:r>
          </w:p>
        </w:tc>
        <w:tc>
          <w:tcPr>
            <w:tcW w:type="dxa" w:w="2880"/>
          </w:tcPr>
          <w:p>
            <w:r>
              <w:t>IV nitroprusside</w:t>
            </w:r>
          </w:p>
        </w:tc>
      </w:tr>
    </w:tbl>
    <w:p>
      <w:r>
        <w:t>Positive Marks: 1</w:t>
      </w:r>
    </w:p>
    <w:p>
      <w:r>
        <w:t>Negative Marks: 0.33</w:t>
      </w:r>
    </w:p>
    <w:p>
      <w:r>
        <w:t>──────────────────────────────</w:t>
      </w:r>
    </w:p>
    <w:p/>
    <w:p>
      <w:r>
        <w:rPr>
          <w:b/>
        </w:rPr>
        <w:t>Question: A 12-year-old has migratory joint pain, fever, raised ASO, prolonged PR, Sydenham chorea, subcutaneous nodules. Which investigation BEST confirms acute rheumatic fever</w:t>
      </w:r>
    </w:p>
    <w:p/>
    <w:p>
      <w:r>
        <w:t>(a) Jones major minor with raised ASO plus CRP ESR plus prolonged PR on ECG proving recent strep</w:t>
      </w:r>
    </w:p>
    <w:p>
      <w:r>
        <w:t>(b) Only low hemoglobin proves rheumatic fever</w:t>
      </w:r>
    </w:p>
    <w:p>
      <w:r>
        <w:t>(c) Normal ASO with no criteria proves fever</w:t>
      </w:r>
    </w:p>
    <w:p>
      <w:r>
        <w:t>(d) Only cough cold proves rheumatic carditis</w:t>
      </w:r>
    </w:p>
    <w:p/>
    <w:p>
      <w:r>
        <w:rPr>
          <w:b/>
        </w:rPr>
        <w:t>✅ Answer: a</w:t>
      </w:r>
    </w:p>
    <w:p/>
    <w:p>
      <w:r>
        <w:rPr>
          <w:b/>
        </w:rPr>
        <w:t>💡 Solution:</w:t>
      </w:r>
    </w:p>
    <w:p>
      <w:r>
        <w:rPr>
          <w:b/>
        </w:rPr>
        <w:t>✅ Sahi Kyun?</w:t>
      </w:r>
    </w:p>
    <w:p>
      <w:r>
        <w:t>Jones major carditis polyarthritis chorea nodules erythema plus minor fever ESR CRP arthralgia plus recent strep ASO rise throat culture confirm karta hai. Prolonged PR pericarditis hint deta hai. Echo valvulitis shows damage. Scenario me migratory pain plus chorea plus ASO classic hai. Ye finding scenario ke clue se match karti hai, isliye diagnosis confirm hoti hai aur early treatment direction milti hai. Sample timing aur normal cutoff ka dhyan rakhna false result rokta hai.</w:t>
      </w:r>
    </w:p>
    <w:p/>
    <w:p>
      <w:r>
        <w:rPr>
          <w:b/>
        </w:rPr>
        <w:t>❌ Baaki Kyun Galat?</w:t>
      </w:r>
    </w:p>
    <w:p>
      <w:r>
        <w:t>(b) anemia non specific hai criteria nahi. (c) normal ASO plus no Jones rule out karta hai. (d) viral URI alag hai major minor chahiye. Isliye ye options scenario ko explain nahi karte aur confirmatory criteria ko fail karte hain. Exam me non-specific test ko confirmatory samajhna common trap hai.</w:t>
      </w:r>
    </w:p>
    <w:p/>
    <w:p>
      <w:r>
        <w:rPr>
          <w:b/>
        </w:rPr>
        <w:t>🧠 PNC Trick:</w:t>
      </w:r>
    </w:p>
    <w:p>
      <w:r>
        <w:t>RHEUMATIC equals JOINTS plus HEART plus CHOREA plus ASO high. Major 5 yaad karo.</w:t>
      </w:r>
    </w:p>
    <w:p/>
    <w:p>
      <w:r>
        <w:rPr>
          <w:b/>
        </w:rPr>
        <w:t>🎯 Exam Hook:</w:t>
      </w:r>
    </w:p>
    <w:p>
      <w:r>
        <w:t>GIMS Jones: 2 major or 1 major 2 minor plus strep proof, penicillin prophylaxis years.</w:t>
      </w:r>
    </w:p>
    <w:p/>
    <w:p>
      <w:r>
        <w:rPr>
          <w:b/>
        </w:rPr>
        <w:t>📌 Ek Line Revision:</w:t>
      </w:r>
    </w:p>
    <w:p>
      <w:r>
        <w:t>Rheumatic confirmatory equals Jones plus raised ASO plus CRP ESR.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HTN</w:t>
            </w:r>
          </w:p>
        </w:tc>
        <w:tc>
          <w:tcPr>
            <w:tcW w:type="dxa" w:w="2880"/>
          </w:tcPr>
          <w:p>
            <w:r>
              <w:t>Urgency</w:t>
            </w:r>
          </w:p>
        </w:tc>
        <w:tc>
          <w:tcPr>
            <w:tcW w:type="dxa" w:w="2880"/>
          </w:tcPr>
          <w:p>
            <w:r>
              <w:t>Emergency</w:t>
            </w:r>
          </w:p>
        </w:tc>
      </w:tr>
      <w:tr>
        <w:tc>
          <w:tcPr>
            <w:tcW w:type="dxa" w:w="2880"/>
          </w:tcPr>
          <w:p>
            <w:r>
              <w:t>BP</w:t>
            </w:r>
          </w:p>
        </w:tc>
        <w:tc>
          <w:tcPr>
            <w:tcW w:type="dxa" w:w="2880"/>
          </w:tcPr>
          <w:p>
            <w:r>
              <w:t>Above180by120</w:t>
            </w:r>
          </w:p>
        </w:tc>
        <w:tc>
          <w:tcPr>
            <w:tcW w:type="dxa" w:w="2880"/>
          </w:tcPr>
          <w:p>
            <w:r>
              <w:t>Above180by120</w:t>
            </w:r>
          </w:p>
        </w:tc>
      </w:tr>
      <w:tr>
        <w:tc>
          <w:tcPr>
            <w:tcW w:type="dxa" w:w="2880"/>
          </w:tcPr>
          <w:p>
            <w:r>
              <w:t>Damage</w:t>
            </w:r>
          </w:p>
        </w:tc>
        <w:tc>
          <w:tcPr>
            <w:tcW w:type="dxa" w:w="2880"/>
          </w:tcPr>
          <w:p>
            <w:r>
              <w:t>Absent</w:t>
            </w:r>
          </w:p>
        </w:tc>
        <w:tc>
          <w:tcPr>
            <w:tcW w:type="dxa" w:w="2880"/>
          </w:tcPr>
          <w:p>
            <w:r>
              <w:t>Present</w:t>
            </w:r>
          </w:p>
        </w:tc>
      </w:tr>
      <w:tr>
        <w:tc>
          <w:tcPr>
            <w:tcW w:type="dxa" w:w="2880"/>
          </w:tcPr>
          <w:p>
            <w:r>
              <w:t>Drug</w:t>
            </w:r>
          </w:p>
        </w:tc>
        <w:tc>
          <w:tcPr>
            <w:tcW w:type="dxa" w:w="2880"/>
          </w:tcPr>
          <w:p>
            <w:r>
              <w:t>Oral</w:t>
            </w:r>
          </w:p>
        </w:tc>
        <w:tc>
          <w:tcPr>
            <w:tcW w:type="dxa" w:w="2880"/>
          </w:tcPr>
          <w:p>
            <w:r>
              <w:t>IV</w:t>
            </w:r>
          </w:p>
        </w:tc>
      </w:tr>
    </w:tbl>
    <w:p>
      <w:r>
        <w:t>Positive Marks: 1</w:t>
      </w:r>
    </w:p>
    <w:p>
      <w:r>
        <w:t>Negative Marks: 0.33</w:t>
      </w:r>
    </w:p>
    <w:p>
      <w:r>
        <w:t>──────────────────────────────</w:t>
      </w:r>
    </w:p>
    <w:p/>
    <w:p>
      <w:r>
        <w:rPr>
          <w:b/>
        </w:rPr>
        <w:t>Question: A 40-year-old with fever 3 weeks, new murmur, Osler nodes, Janeway lesions, blood culture Staph aureus, echo vegetation. Which finding MOST confirmatory for infective endocarditis</w:t>
      </w:r>
    </w:p>
    <w:p/>
    <w:p>
      <w:r>
        <w:t>(a) Duke major positive blood cultures twice plus echo vegetation plus new murmur with vascular immune signs</w:t>
      </w:r>
    </w:p>
    <w:p>
      <w:r>
        <w:t>(b) Single normal temperature with no murmur proves endocarditis</w:t>
      </w:r>
    </w:p>
    <w:p>
      <w:r>
        <w:t>(c) Only headache without culture proves vegetation</w:t>
      </w:r>
    </w:p>
    <w:p>
      <w:r>
        <w:t>(d) Normal echo with negative cultures proves definite case</w:t>
      </w:r>
    </w:p>
    <w:p/>
    <w:p>
      <w:r>
        <w:rPr>
          <w:b/>
        </w:rPr>
        <w:t>✅ Answer: a</w:t>
      </w:r>
    </w:p>
    <w:p/>
    <w:p>
      <w:r>
        <w:rPr>
          <w:b/>
        </w:rPr>
        <w:t>💡 Solution:</w:t>
      </w:r>
    </w:p>
    <w:p>
      <w:r>
        <w:rPr>
          <w:b/>
        </w:rPr>
        <w:t>✅ Sahi Kyun?</w:t>
      </w:r>
    </w:p>
    <w:p>
      <w:r>
        <w:t>Duke major me same organism twice culture plus vegetation abscess on echo plus new valvular murmur confirmatory hai. Minor me fever vascular Janeway Osler Roth immune RF plus predisposing valve. Staph acute aggressive, Strep viridans subacute. Scenario me culture plus vegetation plus nodes definite case hai. Ye finding scenario ke clue se match karti hai, isliye diagnosis confirm hoti hai aur early treatment direction milti hai. Sample timing aur normal cutoff ka dhyan rakhna false result rokta hai.</w:t>
      </w:r>
    </w:p>
    <w:p/>
    <w:p>
      <w:r>
        <w:rPr>
          <w:b/>
        </w:rPr>
        <w:t>❌ Baaki Kyun Galat?</w:t>
      </w:r>
    </w:p>
    <w:p>
      <w:r>
        <w:t>(b) fever murmur ke bina Duke fail hota hai. (c) culture echo ke bina possible only hai. (d) normal echo negative culture reject karta hai. Isliye ye options scenario ko explain nahi karte aur confirmatory criteria ko fail karte hain. Exam me non-specific test ko confirmatory samajhna common trap hai.</w:t>
      </w:r>
    </w:p>
    <w:p/>
    <w:p>
      <w:r>
        <w:rPr>
          <w:b/>
        </w:rPr>
        <w:t>🧠 PNC Trick:</w:t>
      </w:r>
    </w:p>
    <w:p>
      <w:r>
        <w:t>ENDOCARDITIS equals CULTURE plus VEGETATION plus MURMUR. Osler Janeway Roth rat lo.</w:t>
      </w:r>
    </w:p>
    <w:p/>
    <w:p>
      <w:r>
        <w:rPr>
          <w:b/>
        </w:rPr>
        <w:t>🎯 Exam Hook:</w:t>
      </w:r>
    </w:p>
    <w:p>
      <w:r>
        <w:t>PGI Duke 2 major or 1 major 3 minor definite, vancomycin gentamicin, blood culture before antibiotics.</w:t>
      </w:r>
    </w:p>
    <w:p/>
    <w:p>
      <w:r>
        <w:rPr>
          <w:b/>
        </w:rPr>
        <w:t>📌 Ek Line Revision:</w:t>
      </w:r>
    </w:p>
    <w:p>
      <w:r>
        <w:t>Endocarditis confirmatory equals positive cultures plus echo vegetation.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Jones</w:t>
            </w:r>
          </w:p>
        </w:tc>
        <w:tc>
          <w:tcPr>
            <w:tcW w:type="dxa" w:w="2880"/>
          </w:tcPr>
          <w:p>
            <w:r>
              <w:t>Major</w:t>
            </w:r>
          </w:p>
        </w:tc>
        <w:tc>
          <w:tcPr>
            <w:tcW w:type="dxa" w:w="2880"/>
          </w:tcPr>
          <w:p>
            <w:r>
              <w:t>Minor</w:t>
            </w:r>
          </w:p>
        </w:tc>
      </w:tr>
      <w:tr>
        <w:tc>
          <w:tcPr>
            <w:tcW w:type="dxa" w:w="2880"/>
          </w:tcPr>
          <w:p>
            <w:r>
              <w:t>Heart</w:t>
            </w:r>
          </w:p>
        </w:tc>
        <w:tc>
          <w:tcPr>
            <w:tcW w:type="dxa" w:w="2880"/>
          </w:tcPr>
          <w:p>
            <w:r>
              <w:t>Carditis</w:t>
            </w:r>
          </w:p>
        </w:tc>
        <w:tc>
          <w:tcPr>
            <w:tcW w:type="dxa" w:w="2880"/>
          </w:tcPr>
          <w:p>
            <w:r>
              <w:t>Prolong PR</w:t>
            </w:r>
          </w:p>
        </w:tc>
      </w:tr>
      <w:tr>
        <w:tc>
          <w:tcPr>
            <w:tcW w:type="dxa" w:w="2880"/>
          </w:tcPr>
          <w:p>
            <w:r>
              <w:t>Joint</w:t>
            </w:r>
          </w:p>
        </w:tc>
        <w:tc>
          <w:tcPr>
            <w:tcW w:type="dxa" w:w="2880"/>
          </w:tcPr>
          <w:p>
            <w:r>
              <w:t>Polyarthritis</w:t>
            </w:r>
          </w:p>
        </w:tc>
        <w:tc>
          <w:tcPr>
            <w:tcW w:type="dxa" w:w="2880"/>
          </w:tcPr>
          <w:p>
            <w:r>
              <w:t>Arthralgia</w:t>
            </w:r>
          </w:p>
        </w:tc>
      </w:tr>
      <w:tr>
        <w:tc>
          <w:tcPr>
            <w:tcW w:type="dxa" w:w="2880"/>
          </w:tcPr>
          <w:p>
            <w:r>
              <w:t>Proof</w:t>
            </w:r>
          </w:p>
        </w:tc>
        <w:tc>
          <w:tcPr>
            <w:tcW w:type="dxa" w:w="2880"/>
          </w:tcPr>
          <w:p>
            <w:r>
              <w:t>ASO high</w:t>
            </w:r>
          </w:p>
        </w:tc>
        <w:tc>
          <w:tcPr>
            <w:tcW w:type="dxa" w:w="2880"/>
          </w:tcPr>
          <w:p>
            <w:r>
              <w:t>CRP ESR</w:t>
            </w:r>
          </w:p>
        </w:tc>
      </w:tr>
    </w:tbl>
    <w:p>
      <w:r>
        <w:t>Positive Marks: 1</w:t>
      </w:r>
    </w:p>
    <w:p>
      <w:r>
        <w:t>Negative Marks: 0.33</w:t>
      </w:r>
    </w:p>
    <w:p>
      <w:r>
        <w:t>──────────────────────────────</w:t>
      </w:r>
    </w:p>
    <w:p/>
    <w:p>
      <w:r>
        <w:rPr>
          <w:b/>
        </w:rPr>
        <w:t>Question: A 35-year-old has sharp chest pain better sitting forward, friction rub, diffuse ST elevation with PR depression, echo pericardial effusion. Which investigation MOST confirmatory for pericarditis with tamponade risk</w:t>
      </w:r>
    </w:p>
    <w:p/>
    <w:p>
      <w:r>
        <w:t>(a) ECG diffuse ST elevation with PR depression plus friction rub plus echo effusion with diastolic collapse proving tamponade physiology</w:t>
      </w:r>
    </w:p>
    <w:p>
      <w:r>
        <w:t>(b) Localized ST elevation V2 to V5 with Q wave proves pericarditis</w:t>
      </w:r>
    </w:p>
    <w:p>
      <w:r>
        <w:t>(c) Normal ECG with clear lungs proves tamponade</w:t>
      </w:r>
    </w:p>
    <w:p>
      <w:r>
        <w:t>(d) Only raised sugar proves pericardial disease</w:t>
      </w:r>
    </w:p>
    <w:p/>
    <w:p>
      <w:r>
        <w:rPr>
          <w:b/>
        </w:rPr>
        <w:t>✅ Answer: a</w:t>
      </w:r>
    </w:p>
    <w:p/>
    <w:p>
      <w:r>
        <w:rPr>
          <w:b/>
        </w:rPr>
        <w:t>💡 Solution:</w:t>
      </w:r>
    </w:p>
    <w:p>
      <w:r>
        <w:rPr>
          <w:b/>
        </w:rPr>
        <w:t>✅ Sahi Kyun?</w:t>
      </w:r>
    </w:p>
    <w:p>
      <w:r>
        <w:t>Pericarditis me diffuse saddle ST elevation with PR depression plus rub classic hai. Echo effusion size respiratory variation right atrial diastolic collapse pulsus paradoxus above 10 tamponade batata hai. MI me localized ST with reciprocal change plus troponin pattern alag hai. Scenario me positional relief plus diffuse change confirmatory hai. Ye finding scenario ke clue se match karti hai, isliye diagnosis confirm hoti hai aur early treatment direction milti hai. Sample timing aur normal cutoff ka dhyan rakhna false result rokta hai.</w:t>
      </w:r>
    </w:p>
    <w:p/>
    <w:p>
      <w:r>
        <w:rPr>
          <w:b/>
        </w:rPr>
        <w:t>❌ Baaki Kyun Galat?</w:t>
      </w:r>
    </w:p>
    <w:p>
      <w:r>
        <w:t>(b) localized STEMI hai pericarditis nahi. (c) normal findings tamponade rule out karte hain. (d) sugar unrelated hai. Isliye ye options scenario ko explain nahi karte aur confirmatory criteria ko fail karte hain. Exam me non-specific test ko confirmatory samajhna common trap hai.</w:t>
      </w:r>
    </w:p>
    <w:p/>
    <w:p>
      <w:r>
        <w:rPr>
          <w:b/>
        </w:rPr>
        <w:t>🧠 PNC Trick:</w:t>
      </w:r>
    </w:p>
    <w:p>
      <w:r>
        <w:t>PERICARDITIS equals DIFFUSE ST plus PR down plus RUB plus leaning forward relief.</w:t>
      </w:r>
    </w:p>
    <w:p/>
    <w:p>
      <w:r>
        <w:rPr>
          <w:b/>
        </w:rPr>
        <w:t>🎯 Exam Hook:</w:t>
      </w:r>
    </w:p>
    <w:p>
      <w:r>
        <w:t>Exam Beck triad hypotension JVP up muffled sounds, pulsus paradoxus, pericardiocentesis emergency.</w:t>
      </w:r>
    </w:p>
    <w:p/>
    <w:p>
      <w:r>
        <w:rPr>
          <w:b/>
        </w:rPr>
        <w:t>📌 Ek Line Revision:</w:t>
      </w:r>
    </w:p>
    <w:p>
      <w:r>
        <w:t>Pericarditis confirmatory equals diffuse ST plus PR depression plus effusion.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Endocarditis</w:t>
            </w:r>
          </w:p>
        </w:tc>
        <w:tc>
          <w:tcPr>
            <w:tcW w:type="dxa" w:w="2880"/>
          </w:tcPr>
          <w:p>
            <w:r>
              <w:t>Major</w:t>
            </w:r>
          </w:p>
        </w:tc>
        <w:tc>
          <w:tcPr>
            <w:tcW w:type="dxa" w:w="2880"/>
          </w:tcPr>
          <w:p>
            <w:r>
              <w:t>Minor</w:t>
            </w:r>
          </w:p>
        </w:tc>
      </w:tr>
      <w:tr>
        <w:tc>
          <w:tcPr>
            <w:tcW w:type="dxa" w:w="2880"/>
          </w:tcPr>
          <w:p>
            <w:r>
              <w:t>Culture</w:t>
            </w:r>
          </w:p>
        </w:tc>
        <w:tc>
          <w:tcPr>
            <w:tcW w:type="dxa" w:w="2880"/>
          </w:tcPr>
          <w:p>
            <w:r>
              <w:t>Same twice</w:t>
            </w:r>
          </w:p>
        </w:tc>
        <w:tc>
          <w:tcPr>
            <w:tcW w:type="dxa" w:w="2880"/>
          </w:tcPr>
          <w:p>
            <w:r>
              <w:t>Fever</w:t>
            </w:r>
          </w:p>
        </w:tc>
      </w:tr>
      <w:tr>
        <w:tc>
          <w:tcPr>
            <w:tcW w:type="dxa" w:w="2880"/>
          </w:tcPr>
          <w:p>
            <w:r>
              <w:t>Echo</w:t>
            </w:r>
          </w:p>
        </w:tc>
        <w:tc>
          <w:tcPr>
            <w:tcW w:type="dxa" w:w="2880"/>
          </w:tcPr>
          <w:p>
            <w:r>
              <w:t>Vegetation</w:t>
            </w:r>
          </w:p>
        </w:tc>
        <w:tc>
          <w:tcPr>
            <w:tcW w:type="dxa" w:w="2880"/>
          </w:tcPr>
          <w:p>
            <w:r>
              <w:t>Osler Roth</w:t>
            </w:r>
          </w:p>
        </w:tc>
      </w:tr>
      <w:tr>
        <w:tc>
          <w:tcPr>
            <w:tcW w:type="dxa" w:w="2880"/>
          </w:tcPr>
          <w:p>
            <w:r>
              <w:t>Treat</w:t>
            </w:r>
          </w:p>
        </w:tc>
        <w:tc>
          <w:tcPr>
            <w:tcW w:type="dxa" w:w="2880"/>
          </w:tcPr>
          <w:p>
            <w:r>
              <w:t>Vanco</w:t>
            </w:r>
          </w:p>
        </w:tc>
        <w:tc>
          <w:tcPr>
            <w:tcW w:type="dxa" w:w="2880"/>
          </w:tcPr>
          <w:p>
            <w:r>
              <w:t>4-6 wks</w:t>
            </w:r>
          </w:p>
        </w:tc>
      </w:tr>
    </w:tbl>
    <w:p>
      <w:r>
        <w:t>Positive Marks: 1</w:t>
      </w:r>
    </w:p>
    <w:p>
      <w:r>
        <w:t>Negative Marks: 0.33</w:t>
      </w:r>
    </w:p>
    <w:p>
      <w:r>
        <w:t>──────────────────────────────</w:t>
      </w:r>
    </w:p>
    <w:p/>
    <w:p>
      <w:r>
        <w:rPr>
          <w:b/>
        </w:rPr>
        <w:t>Question: A 50-year-old has exertional dyspnea, loud P2, echo mitral stenosis valve area 1.0 sq cm, LA enlarged, atrial fibrillation. Which investigation MOST confirmatory for valvular severity</w:t>
      </w:r>
    </w:p>
    <w:p/>
    <w:p>
      <w:r>
        <w:t>(a) Echo Doppler valve area plus mean gradient plus LA size plus pulmonary pressure grading stenosis severity</w:t>
      </w:r>
    </w:p>
    <w:p>
      <w:r>
        <w:t>(b) Only pulse rate proves valve area</w:t>
      </w:r>
    </w:p>
    <w:p>
      <w:r>
        <w:t>(c) Normal echo with no murmur proves severe stenosis</w:t>
      </w:r>
    </w:p>
    <w:p>
      <w:r>
        <w:t>(d) Chest Xray normal alone grades valve</w:t>
      </w:r>
    </w:p>
    <w:p/>
    <w:p>
      <w:r>
        <w:rPr>
          <w:b/>
        </w:rPr>
        <w:t>✅ Answer: a</w:t>
      </w:r>
    </w:p>
    <w:p/>
    <w:p>
      <w:r>
        <w:rPr>
          <w:b/>
        </w:rPr>
        <w:t>💡 Solution:</w:t>
      </w:r>
    </w:p>
    <w:p>
      <w:r>
        <w:rPr>
          <w:b/>
        </w:rPr>
        <w:t>✅ Sahi Kyun?</w:t>
      </w:r>
    </w:p>
    <w:p>
      <w:r>
        <w:t>Echo Doppler gold hai, mitral area normal 4 to 6, severe below 1.0, mean gradient above 10 severe, LA enlarge pulmonary hypertension AF complication batata hai. Murmur opening snap loud P2 support karte hain. Cath direct pressure confirmatory par invasive hai. Scenario me 1.0 severe hai balloon valvotomy decision deta hai. Ye finding scenario ke clue se match karti hai, isliye diagnosis confirm hoti hai aur early treatment direction milti hai. Sample timing aur normal cutoff ka dhyan rakhna false result rokta hai.</w:t>
      </w:r>
    </w:p>
    <w:p/>
    <w:p>
      <w:r>
        <w:rPr>
          <w:b/>
        </w:rPr>
        <w:t>❌ Baaki Kyun Galat?</w:t>
      </w:r>
    </w:p>
    <w:p>
      <w:r>
        <w:t>(b) pulse rhythm hint hai area nahi. (c) normal echo severe ko rule out karta hai. (d) Xray congestion batata hai gradient area nahi. Isliye ye options scenario ko explain nahi karte aur confirmatory criteria ko fail karte hain. Exam me non-specific test ko confirmatory samajhna common trap hai.</w:t>
      </w:r>
    </w:p>
    <w:p/>
    <w:p>
      <w:r>
        <w:rPr>
          <w:b/>
        </w:rPr>
        <w:t>🧠 PNC Trick:</w:t>
      </w:r>
    </w:p>
    <w:p>
      <w:r>
        <w:t>VALVE equals AREA plus GRADIENT plus LA plus PRESSURE. 1.0 severe samjho.</w:t>
      </w:r>
    </w:p>
    <w:p/>
    <w:p>
      <w:r>
        <w:rPr>
          <w:b/>
        </w:rPr>
        <w:t>🎯 Exam Hook:</w:t>
      </w:r>
    </w:p>
    <w:p>
      <w:r>
        <w:t>NORCET MS opening snap diastolic rumble, AS systolic murmur, penicillin prophylaxis, anticoag with AF.</w:t>
      </w:r>
    </w:p>
    <w:p/>
    <w:p>
      <w:r>
        <w:rPr>
          <w:b/>
        </w:rPr>
        <w:t>📌 Ek Line Revision:</w:t>
      </w:r>
    </w:p>
    <w:p>
      <w:r>
        <w:t>Valve severity equals echo area below 1 plus gradient high plus LA big.</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Pericarditis</w:t>
            </w:r>
          </w:p>
        </w:tc>
        <w:tc>
          <w:tcPr>
            <w:tcW w:type="dxa" w:w="2880"/>
          </w:tcPr>
          <w:p>
            <w:r>
              <w:t>Peri</w:t>
            </w:r>
          </w:p>
        </w:tc>
        <w:tc>
          <w:tcPr>
            <w:tcW w:type="dxa" w:w="2880"/>
          </w:tcPr>
          <w:p>
            <w:r>
              <w:t>MI</w:t>
            </w:r>
          </w:p>
        </w:tc>
      </w:tr>
      <w:tr>
        <w:tc>
          <w:tcPr>
            <w:tcW w:type="dxa" w:w="2880"/>
          </w:tcPr>
          <w:p>
            <w:r>
              <w:t>Pain</w:t>
            </w:r>
          </w:p>
        </w:tc>
        <w:tc>
          <w:tcPr>
            <w:tcW w:type="dxa" w:w="2880"/>
          </w:tcPr>
          <w:p>
            <w:r>
              <w:t>Forward relief</w:t>
            </w:r>
          </w:p>
        </w:tc>
        <w:tc>
          <w:tcPr>
            <w:tcW w:type="dxa" w:w="2880"/>
          </w:tcPr>
          <w:p>
            <w:r>
              <w:t>Crush radiate</w:t>
            </w:r>
          </w:p>
        </w:tc>
      </w:tr>
      <w:tr>
        <w:tc>
          <w:tcPr>
            <w:tcW w:type="dxa" w:w="2880"/>
          </w:tcPr>
          <w:p>
            <w:r>
              <w:t>ECG</w:t>
            </w:r>
          </w:p>
        </w:tc>
        <w:tc>
          <w:tcPr>
            <w:tcW w:type="dxa" w:w="2880"/>
          </w:tcPr>
          <w:p>
            <w:r>
              <w:t>Diffuse PR down</w:t>
            </w:r>
          </w:p>
        </w:tc>
        <w:tc>
          <w:tcPr>
            <w:tcW w:type="dxa" w:w="2880"/>
          </w:tcPr>
          <w:p>
            <w:r>
              <w:t>Local ST up</w:t>
            </w:r>
          </w:p>
        </w:tc>
      </w:tr>
      <w:tr>
        <w:tc>
          <w:tcPr>
            <w:tcW w:type="dxa" w:w="2880"/>
          </w:tcPr>
          <w:p>
            <w:r>
              <w:t>Rub</w:t>
            </w:r>
          </w:p>
        </w:tc>
        <w:tc>
          <w:tcPr>
            <w:tcW w:type="dxa" w:w="2880"/>
          </w:tcPr>
          <w:p>
            <w:r>
              <w:t>Present</w:t>
            </w:r>
          </w:p>
        </w:tc>
        <w:tc>
          <w:tcPr>
            <w:tcW w:type="dxa" w:w="2880"/>
          </w:tcPr>
          <w:p>
            <w:r>
              <w:t>Absent</w:t>
            </w:r>
          </w:p>
        </w:tc>
      </w:tr>
    </w:tbl>
    <w:p>
      <w:r>
        <w:t>Positive Marks: 1</w:t>
      </w:r>
    </w:p>
    <w:p>
      <w:r>
        <w:t>Negative Marks: 0.33</w:t>
      </w:r>
    </w:p>
    <w:p>
      <w:r>
        <w:t>──────────────────────────────</w:t>
      </w:r>
    </w:p>
    <w:p/>
    <w:p>
      <w:r>
        <w:rPr>
          <w:b/>
        </w:rPr>
        <w:t>Question: A nurse finds radial pulse 110 irregular, apical 124, BP low, ECG AF. Which investigation BEST confirms pulse deficit and its cause</w:t>
      </w:r>
    </w:p>
    <w:p/>
    <w:p>
      <w:r>
        <w:t>(a) Simultaneous apical radial count for one minute showing deficit above 10 with ECG AF proving ineffective contractions</w:t>
      </w:r>
    </w:p>
    <w:p>
      <w:r>
        <w:t>(b) Single radial count alone proves deficit</w:t>
      </w:r>
    </w:p>
    <w:p>
      <w:r>
        <w:t>(c) Only temperature proves pulse deficit</w:t>
      </w:r>
    </w:p>
    <w:p>
      <w:r>
        <w:t>(d) Weight alone confirms cardiac output</w:t>
      </w:r>
    </w:p>
    <w:p/>
    <w:p>
      <w:r>
        <w:rPr>
          <w:b/>
        </w:rPr>
        <w:t>✅ Answer: a</w:t>
      </w:r>
    </w:p>
    <w:p/>
    <w:p>
      <w:r>
        <w:rPr>
          <w:b/>
        </w:rPr>
        <w:t>💡 Solution:</w:t>
      </w:r>
    </w:p>
    <w:p>
      <w:r>
        <w:rPr>
          <w:b/>
        </w:rPr>
        <w:t>✅ Sahi Kyun?</w:t>
      </w:r>
    </w:p>
    <w:p>
      <w:r>
        <w:t>Pulse deficit apical minus radial hota hai, normal zero, above 10 abnormal. AF me weak contractions pulse tak nahi pahunchte isliye apical high radial low. One minute simultaneous count gold hai. ECG irregular no P cause batata hai. Scenario me 14 deficit AF with low output hai digoxin rate control needed. Ye finding scenario ke clue se match karti hai, isliye diagnosis confirm hoti hai aur early treatment direction milti hai. Sample timing aur normal cutoff ka dhyan rakhna false result rokta hai.</w:t>
      </w:r>
    </w:p>
    <w:p/>
    <w:p>
      <w:r>
        <w:rPr>
          <w:b/>
        </w:rPr>
        <w:t>❌ Baaki Kyun Galat?</w:t>
      </w:r>
    </w:p>
    <w:p>
      <w:r>
        <w:t>(b) single count deficit nahi dega difference chahiye. (c) temperature unrelated hai. (d) weight fluid hai contractility nahi. Isliye ye options scenario ko explain nahi karte aur confirmatory criteria ko fail karte hain. Exam me non-specific test ko confirmatory samajhna common trap hai.</w:t>
      </w:r>
    </w:p>
    <w:p/>
    <w:p>
      <w:r>
        <w:rPr>
          <w:b/>
        </w:rPr>
        <w:t>🧠 PNC Trick:</w:t>
      </w:r>
    </w:p>
    <w:p>
      <w:r>
        <w:t>DEFICIT equals APICAL minus RADIAL. Above 10 plus AF pakka.</w:t>
      </w:r>
    </w:p>
    <w:p/>
    <w:p>
      <w:r>
        <w:rPr>
          <w:b/>
        </w:rPr>
        <w:t>🎯 Exam Hook:</w:t>
      </w:r>
    </w:p>
    <w:p>
      <w:r>
        <w:t>RRB apical radial one minute same nurse two nurses, deficit in AF extrasystole.</w:t>
      </w:r>
    </w:p>
    <w:p/>
    <w:p>
      <w:r>
        <w:rPr>
          <w:b/>
        </w:rPr>
        <w:t>📌 Ek Line Revision:</w:t>
      </w:r>
    </w:p>
    <w:p>
      <w:r>
        <w:t>Pulse deficit equals apical minus radial above 10 with AF.</w:t>
      </w:r>
    </w:p>
    <w:p/>
    <w:p>
      <w:r>
        <w:t>Positive Marks: 1</w:t>
      </w:r>
    </w:p>
    <w:p>
      <w:r>
        <w:t>Negative Marks: 0.33</w:t>
      </w:r>
    </w:p>
    <w:p>
      <w:r>
        <w:t>──────────────────────────────</w:t>
      </w:r>
    </w:p>
    <w:p/>
    <w:p>
      <w:r>
        <w:rPr>
          <w:b/>
        </w:rPr>
        <w:t>Question: A 45-year-old has clinic BP 150 by 95, home 128 by 82, no proteinuria. Which BP investigation BEST confirms white coat effect versus true HTN</w:t>
      </w:r>
    </w:p>
    <w:p/>
    <w:p>
      <w:r>
        <w:t>(a) Standardized repeat with correct cuff plus 24 hour ABPM showing daytime below 135 by 85 proving white coat</w:t>
      </w:r>
    </w:p>
    <w:p>
      <w:r>
        <w:t>(b) Single casual reading over clothes proves true HTN</w:t>
      </w:r>
    </w:p>
    <w:p>
      <w:r>
        <w:t>(c) Only pulse oximeter proves HTN type</w:t>
      </w:r>
    </w:p>
    <w:p>
      <w:r>
        <w:t>(d) One leg BP without size proves diagnosis</w:t>
      </w:r>
    </w:p>
    <w:p/>
    <w:p>
      <w:r>
        <w:rPr>
          <w:b/>
        </w:rPr>
        <w:t>✅ Answer: a</w:t>
      </w:r>
    </w:p>
    <w:p/>
    <w:p>
      <w:r>
        <w:rPr>
          <w:b/>
        </w:rPr>
        <w:t>💡 Solution:</w:t>
      </w:r>
    </w:p>
    <w:p>
      <w:r>
        <w:rPr>
          <w:b/>
        </w:rPr>
        <w:t>✅ Sahi Kyun?</w:t>
      </w:r>
    </w:p>
    <w:p>
      <w:r>
        <w:t>Correct technique feet flat back supported arm heart level cuff bladder 40 percent arm 2 cm above elbow no talk rest 5 min must hai. ABPM daytime normal below 135 by 85 nighttime dip 10 percent white coat me clinic high home ambulatory normal. Scenario me gap white coat hai lifestyle plus followup chahiye drugs nahi. Ye finding scenario ke clue se match karti hai, isliye diagnosis confirm hoti hai aur early treatment direction milti hai. Sample timing aur normal cutoff ka dhyan rakhna false result rokta hai.</w:t>
      </w:r>
    </w:p>
    <w:p/>
    <w:p>
      <w:r>
        <w:rPr>
          <w:b/>
        </w:rPr>
        <w:t>❌ Baaki Kyun Galat?</w:t>
      </w:r>
    </w:p>
    <w:p>
      <w:r>
        <w:t>(b) clothes small cuff talk falsely high dega. (c) SpO2 oxygen hai pressure nahi. (d) leg higher hota hai compare invalid hai. Isliye ye options scenario ko explain nahi karte aur confirmatory criteria ko fail karte hain. Exam me non-specific test ko confirmatory samajhna common trap hai.</w:t>
      </w:r>
    </w:p>
    <w:p/>
    <w:p>
      <w:r>
        <w:rPr>
          <w:b/>
        </w:rPr>
        <w:t>🧠 PNC Trick:</w:t>
      </w:r>
    </w:p>
    <w:p>
      <w:r>
        <w:t>BP CORRECT equals CUFF 2cm plus REST 5 plus FEET flat plus ABPM.</w:t>
      </w:r>
    </w:p>
    <w:p/>
    <w:p>
      <w:r>
        <w:rPr>
          <w:b/>
        </w:rPr>
        <w:t>🎯 Exam Hook:</w:t>
      </w:r>
    </w:p>
    <w:p>
      <w:r>
        <w:t>NORCET cuff small high large low, two readings 1 min apart, ABPM gold for white coat masked.</w:t>
      </w:r>
    </w:p>
    <w:p/>
    <w:p>
      <w:r>
        <w:rPr>
          <w:b/>
        </w:rPr>
        <w:t>📌 Ek Line Revision:</w:t>
      </w:r>
    </w:p>
    <w:p>
      <w:r>
        <w:t>White coat equals clinic high plus ABPM normal below 135 by 85.</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Correct</w:t>
            </w:r>
          </w:p>
        </w:tc>
        <w:tc>
          <w:tcPr>
            <w:tcW w:type="dxa" w:w="2880"/>
          </w:tcPr>
          <w:p>
            <w:r>
              <w:t>Wrong</w:t>
            </w:r>
          </w:p>
        </w:tc>
      </w:tr>
      <w:tr>
        <w:tc>
          <w:tcPr>
            <w:tcW w:type="dxa" w:w="2880"/>
          </w:tcPr>
          <w:p>
            <w:r>
              <w:t>Cuff</w:t>
            </w:r>
          </w:p>
        </w:tc>
        <w:tc>
          <w:tcPr>
            <w:tcW w:type="dxa" w:w="2880"/>
          </w:tcPr>
          <w:p>
            <w:r>
              <w:t>40 percent arm 2cm up</w:t>
            </w:r>
          </w:p>
        </w:tc>
        <w:tc>
          <w:tcPr>
            <w:tcW w:type="dxa" w:w="2880"/>
          </w:tcPr>
          <w:p>
            <w:r>
              <w:t>Small over clothes</w:t>
            </w:r>
          </w:p>
        </w:tc>
      </w:tr>
      <w:tr>
        <w:tc>
          <w:tcPr>
            <w:tcW w:type="dxa" w:w="2880"/>
          </w:tcPr>
          <w:p>
            <w:r>
              <w:t>Rest</w:t>
            </w:r>
          </w:p>
        </w:tc>
        <w:tc>
          <w:tcPr>
            <w:tcW w:type="dxa" w:w="2880"/>
          </w:tcPr>
          <w:p>
            <w:r>
              <w:t>5 min no talk</w:t>
            </w:r>
          </w:p>
        </w:tc>
        <w:tc>
          <w:tcPr>
            <w:tcW w:type="dxa" w:w="2880"/>
          </w:tcPr>
          <w:p>
            <w:r>
              <w:t>Immediate after walk</w:t>
            </w:r>
          </w:p>
        </w:tc>
      </w:tr>
      <w:tr>
        <w:tc>
          <w:tcPr>
            <w:tcW w:type="dxa" w:w="2880"/>
          </w:tcPr>
          <w:p>
            <w:r>
              <w:t>Confirm</w:t>
            </w:r>
          </w:p>
        </w:tc>
        <w:tc>
          <w:tcPr>
            <w:tcW w:type="dxa" w:w="2880"/>
          </w:tcPr>
          <w:p>
            <w:r>
              <w:t>ABPM daytime</w:t>
            </w:r>
          </w:p>
        </w:tc>
        <w:tc>
          <w:tcPr>
            <w:tcW w:type="dxa" w:w="2880"/>
          </w:tcPr>
          <w:p>
            <w:r>
              <w:t>Single casual</w:t>
            </w:r>
          </w:p>
        </w:tc>
      </w:tr>
    </w:tbl>
    <w:p>
      <w:r>
        <w:t>Positive Marks: 1</w:t>
      </w:r>
    </w:p>
    <w:p>
      <w:r>
        <w:t>Negative Marks: 0.33</w:t>
      </w:r>
    </w:p>
    <w:p>
      <w:r>
        <w:t>──────────────────────────────</w:t>
      </w:r>
    </w:p>
    <w:p/>
    <w:p>
      <w:r>
        <w:rPr>
          <w:b/>
        </w:rPr>
        <w:t>Question: A couple has positive UPT after 2 weeks missed period, USG shows gestational sac with yolk sac. Which investigation BEST confirms fertilization with implantation timing</w:t>
      </w:r>
    </w:p>
    <w:p/>
    <w:p>
      <w:r>
        <w:t>(a) Beta hCG doubling 48 hours plus USG sac at 5 weeks with yolk sac proving implantation</w:t>
      </w:r>
    </w:p>
    <w:p>
      <w:r>
        <w:t>(b) Only basal temperature alone proves implantation site</w:t>
      </w:r>
    </w:p>
    <w:p>
      <w:r>
        <w:t>(c) Single weight check proves fertilization timing</w:t>
      </w:r>
    </w:p>
    <w:p>
      <w:r>
        <w:t>(d) Urine sugar positive proves implantation</w:t>
      </w:r>
    </w:p>
    <w:p/>
    <w:p>
      <w:r>
        <w:rPr>
          <w:b/>
        </w:rPr>
        <w:t>✅ Answer: a</w:t>
      </w:r>
    </w:p>
    <w:p/>
    <w:p>
      <w:r>
        <w:rPr>
          <w:b/>
        </w:rPr>
        <w:t>💡 Solution:</w:t>
      </w:r>
    </w:p>
    <w:p>
      <w:r>
        <w:rPr>
          <w:b/>
        </w:rPr>
        <w:t>✅ Sahi Kyun?</w:t>
      </w:r>
    </w:p>
    <w:p>
      <w:r>
        <w:t>Fertilization ampulla me hoti hai morula Day 4 blastocyst Day 5 implantation Day 6 to 10 hota hai. Beta hCG 48 hours me double normal pregnancy batata hai. USG 5 weeks sac 6 weeks yolk sac fetal pole confirms intrauterine. Ectopic me sac absent plus pain bleed plus adnexal mass. Scenario me sac plus doubling normal implantation hai. Ye finding scenario ke clue se match karti hai, isliye diagnosis confirm hoti hai aur early treatment direction milti hai. Sample timing aur normal cutoff ka dhyan rakhna false result rokta hai.</w:t>
      </w:r>
    </w:p>
    <w:p/>
    <w:p>
      <w:r>
        <w:rPr>
          <w:b/>
        </w:rPr>
        <w:t>❌ Baaki Kyun Galat?</w:t>
      </w:r>
    </w:p>
    <w:p>
      <w:r>
        <w:t>(b) BBT ovulation hint hai implantation site nahi. (c) weight irrelevant hai. (d) sugar metabolic hai pregnancy location nahi. Isliye ye options scenario ko explain nahi karte aur confirmatory criteria ko fail karte hain. Exam me non-specific test ko confirmatory samajhna common trap hai.</w:t>
      </w:r>
    </w:p>
    <w:p/>
    <w:p>
      <w:r>
        <w:rPr>
          <w:b/>
        </w:rPr>
        <w:t>🧠 PNC Trick:</w:t>
      </w:r>
    </w:p>
    <w:p>
      <w:r>
        <w:t>FERTILIZE equals TUBE plus IMPLANT Day 6 to 10 plus hCG double.</w:t>
      </w:r>
    </w:p>
    <w:p/>
    <w:p>
      <w:r>
        <w:rPr>
          <w:b/>
        </w:rPr>
        <w:t>🎯 Exam Hook:</w:t>
      </w:r>
    </w:p>
    <w:p>
      <w:r>
        <w:t>PGI implantation Day 6 to 10, hCG double 48 hr, USG sac 5 weeks, ectopic watch.</w:t>
      </w:r>
    </w:p>
    <w:p/>
    <w:p>
      <w:r>
        <w:rPr>
          <w:b/>
        </w:rPr>
        <w:t>📌 Ek Line Revision:</w:t>
      </w:r>
    </w:p>
    <w:p>
      <w:r>
        <w:t>Fertilization confirmatory equals hCG doubling plus USG sac 5 weeks.</w:t>
      </w:r>
    </w:p>
    <w:p/>
    <w:p>
      <w:r>
        <w:t>Positive Marks: 1</w:t>
      </w:r>
    </w:p>
    <w:p>
      <w:r>
        <w:t>Negative Marks: 0.33</w:t>
      </w:r>
    </w:p>
    <w:p>
      <w:r>
        <w:t>──────────────────────────────</w:t>
      </w:r>
    </w:p>
    <w:p/>
    <w:p>
      <w:r>
        <w:rPr>
          <w:b/>
        </w:rPr>
        <w:t>Question: A 32-week mother has USG placenta anterior grade 2, adequate liquor, Doppler normal. Which investigation BEST confirms normal placenta structure function</w:t>
      </w:r>
    </w:p>
    <w:p/>
    <w:p>
      <w:r>
        <w:t>(a) USG placental location thickness plus Grannum grade plus Doppler S D ratio with fundal height proving exchange</w:t>
      </w:r>
    </w:p>
    <w:p>
      <w:r>
        <w:t>(b) Only maternal weight proves placental function</w:t>
      </w:r>
    </w:p>
    <w:p>
      <w:r>
        <w:t>(c) Single BP alone grades placenta</w:t>
      </w:r>
    </w:p>
    <w:p>
      <w:r>
        <w:t>(d) Fetal hair color predicts placenta</w:t>
      </w:r>
    </w:p>
    <w:p/>
    <w:p>
      <w:r>
        <w:rPr>
          <w:b/>
        </w:rPr>
        <w:t>✅ Answer: a</w:t>
      </w:r>
    </w:p>
    <w:p/>
    <w:p>
      <w:r>
        <w:rPr>
          <w:b/>
        </w:rPr>
        <w:t>💡 Solution:</w:t>
      </w:r>
    </w:p>
    <w:p>
      <w:r>
        <w:rPr>
          <w:b/>
        </w:rPr>
        <w:t>✅ Sahi Kyun?</w:t>
      </w:r>
    </w:p>
    <w:p>
      <w:r>
        <w:t>Placenta discoid 500 gm 15 to 20 cm cotyledons 15 to 20, barrier exchange O2 nutrients waste karta hai. USG location previa rule out, thickness 2 to 4 cm, grade 0 to 3 maturity, Doppler umbilical S D normal, fundal height growth correlates. Scenario me anterior grade 2 adequate liquor normal function hai. Ye finding scenario ke clue se match karti hai, isliye diagnosis confirm hoti hai aur early treatment direction milti hai. Sample timing aur normal cutoff ka dhyan rakhna false result rokta hai.</w:t>
      </w:r>
    </w:p>
    <w:p/>
    <w:p>
      <w:r>
        <w:rPr>
          <w:b/>
        </w:rPr>
        <w:t>❌ Baaki Kyun Galat?</w:t>
      </w:r>
    </w:p>
    <w:p>
      <w:r>
        <w:t>(b) weight nutrition hint hai anatomy nahi. (c) BP preeclampsia risk hai structure nahi. (d) genetics unrelated hai. Isliye ye options scenario ko explain nahi karte aur confirmatory criteria ko fail karte hain. Exam me non-specific test ko confirmatory samajhna common trap hai.</w:t>
      </w:r>
    </w:p>
    <w:p/>
    <w:p>
      <w:r>
        <w:rPr>
          <w:b/>
        </w:rPr>
        <w:t>🧠 PNC Trick:</w:t>
      </w:r>
    </w:p>
    <w:p>
      <w:r>
        <w:t>PLACENTA equals LOCATION plus GRADE plus DOPPLER plus LIQUOR.</w:t>
      </w:r>
    </w:p>
    <w:p/>
    <w:p>
      <w:r>
        <w:rPr>
          <w:b/>
        </w:rPr>
        <w:t>🎯 Exam Hook:</w:t>
      </w:r>
    </w:p>
    <w:p>
      <w:r>
        <w:t>Exam previa painless bleed, abruption painful dark, grade 3 term, hCG progesterone placental hormones.</w:t>
      </w:r>
    </w:p>
    <w:p/>
    <w:p>
      <w:r>
        <w:rPr>
          <w:b/>
        </w:rPr>
        <w:t>📌 Ek Line Revision:</w:t>
      </w:r>
    </w:p>
    <w:p>
      <w:r>
        <w:t>Normal placenta equals USG location plus grade plus Doppler normal.</w:t>
      </w:r>
    </w:p>
    <w:p/>
    <w:p>
      <w:r>
        <w:t>Positive Marks: 1</w:t>
      </w:r>
    </w:p>
    <w:p>
      <w:r>
        <w:t>Negative Marks: 0.33</w:t>
      </w:r>
    </w:p>
    <w:p>
      <w:r>
        <w:t>──────────────────────────────</w:t>
      </w:r>
    </w:p>
    <w:p/>
    <w:p>
      <w:r>
        <w:rPr>
          <w:b/>
        </w:rPr>
        <w:t>Question: A 9-month-old sits without support, babbles mama dada, pincer grasp, stranger anxiety. Which tool BEST confirms milestones normal</w:t>
      </w:r>
    </w:p>
    <w:p/>
    <w:p>
      <w:r>
        <w:t>(a) Denver II plus anthropometry showing sit 8 months babble 9 months pincer 9 months proving normal</w:t>
      </w:r>
    </w:p>
    <w:p>
      <w:r>
        <w:t>(b) Only birth weight alone proves current milestones</w:t>
      </w:r>
    </w:p>
    <w:p>
      <w:r>
        <w:t>(c) No social smile plus no babble proves normal</w:t>
      </w:r>
    </w:p>
    <w:p>
      <w:r>
        <w:t>(d) Single teeth count proves motor language</w:t>
      </w:r>
    </w:p>
    <w:p/>
    <w:p>
      <w:r>
        <w:rPr>
          <w:b/>
        </w:rPr>
        <w:t>✅ Answer: a</w:t>
      </w:r>
    </w:p>
    <w:p/>
    <w:p>
      <w:r>
        <w:rPr>
          <w:b/>
        </w:rPr>
        <w:t>💡 Solution:</w:t>
      </w:r>
    </w:p>
    <w:p>
      <w:r>
        <w:rPr>
          <w:b/>
        </w:rPr>
        <w:t>✅ Sahi Kyun?</w:t>
      </w:r>
    </w:p>
    <w:p>
      <w:r>
        <w:t>Denver gross fine language social dekhta hai. Sit 8, crawl 9, stand 12, babble 6 to 9, pincer 9, stranger 6 to 9 normal hai. Anthropometry weight height head percentile support karta hai. Loss regression red flag hai. Scenario me all age appropriate isliye normal confirm hai. Ye finding scenario ke clue se match karti hai, isliye diagnosis confirm hoti hai aur early treatment direction milti hai. Sample timing aur normal cutoff ka dhyan rakhna false result rokta hai.</w:t>
      </w:r>
    </w:p>
    <w:p/>
    <w:p>
      <w:r>
        <w:rPr>
          <w:b/>
        </w:rPr>
        <w:t>❌ Baaki Kyun Galat?</w:t>
      </w:r>
    </w:p>
    <w:p>
      <w:r>
        <w:t>(b) birth weight past hai current function nahi. (c) absent milestones delay hai normal nahi. (d) teeth variable hai Denver nahi. Isliye ye options scenario ko explain nahi karte aur confirmatory criteria ko fail karte hain. Exam me non-specific test ko confirmatory samajhna common trap hai.</w:t>
      </w:r>
    </w:p>
    <w:p/>
    <w:p>
      <w:r>
        <w:rPr>
          <w:b/>
        </w:rPr>
        <w:t>🧠 PNC Trick:</w:t>
      </w:r>
    </w:p>
    <w:p>
      <w:r>
        <w:t>MILESTONE 9 equals SIT plus BABBLE plus PINCER plus STRANGER.</w:t>
      </w:r>
    </w:p>
    <w:p/>
    <w:p>
      <w:r>
        <w:rPr>
          <w:b/>
        </w:rPr>
        <w:t>🎯 Exam Hook:</w:t>
      </w:r>
    </w:p>
    <w:p>
      <w:r>
        <w:t>RRB sit 8 crawl 9 walk 12 first word 12, head 45 cm 1 year.</w:t>
      </w:r>
    </w:p>
    <w:p/>
    <w:p>
      <w:r>
        <w:rPr>
          <w:b/>
        </w:rPr>
        <w:t>📌 Ek Line Revision:</w:t>
      </w:r>
    </w:p>
    <w:p>
      <w:r>
        <w:t>9 months normal equals sit babble pincer stranger anxiety.</w:t>
      </w:r>
    </w:p>
    <w:p/>
    <w:p>
      <w:r>
        <w:t>Positive Marks: 1</w:t>
      </w:r>
    </w:p>
    <w:p>
      <w:r>
        <w:t>Negative Marks: 0.33</w:t>
      </w:r>
    </w:p>
    <w:p>
      <w:r>
        <w:t>──────────────────────────────</w:t>
      </w:r>
    </w:p>
    <w:p/>
    <w:p>
      <w:r>
        <w:rPr>
          <w:b/>
        </w:rPr>
        <w:t>Question: A hostel has jaundice cases after monsoon, common water source. Which epidemiological investigation BEST confirms outbreak source</w:t>
      </w:r>
    </w:p>
    <w:p/>
    <w:p>
      <w:r>
        <w:t>(a) Epidemic curve plus attack rate plus agent host environment triad with water culture proving common source</w:t>
      </w:r>
    </w:p>
    <w:p>
      <w:r>
        <w:t>(b) Single case interview without rates proves source</w:t>
      </w:r>
    </w:p>
    <w:p>
      <w:r>
        <w:t>(c) Only weather report proves agent</w:t>
      </w:r>
    </w:p>
    <w:p>
      <w:r>
        <w:t>(d) Counting beds proves triad</w:t>
      </w:r>
    </w:p>
    <w:p/>
    <w:p>
      <w:r>
        <w:rPr>
          <w:b/>
        </w:rPr>
        <w:t>✅ Answer: a</w:t>
      </w:r>
    </w:p>
    <w:p/>
    <w:p>
      <w:r>
        <w:rPr>
          <w:b/>
        </w:rPr>
        <w:t>💡 Solution:</w:t>
      </w:r>
    </w:p>
    <w:p>
      <w:r>
        <w:rPr>
          <w:b/>
        </w:rPr>
        <w:t>✅ Sahi Kyun?</w:t>
      </w:r>
    </w:p>
    <w:p>
      <w:r>
        <w:t>Triad agent hepatitis E virus host susceptible environment contaminated water hai. Curve sudden peak common source, attack rate exposed me cases, water coliform culture confirmatory hai. Case control odds ratio source link karta hai. Scenario me monsoon plus common source plus clustering waterborne hai chlorination needed. Ye finding scenario ke clue se match karti hai, isliye diagnosis confirm hoti hai aur early treatment direction milti hai. Sample timing aur normal cutoff ka dhyan rakhna false result rokta hai.</w:t>
      </w:r>
    </w:p>
    <w:p/>
    <w:p>
      <w:r>
        <w:rPr>
          <w:b/>
        </w:rPr>
        <w:t>❌ Baaki Kyun Galat?</w:t>
      </w:r>
    </w:p>
    <w:p>
      <w:r>
        <w:t>(b) rates bina source guess hai. (c) weather support hai proof nahi. (d) beds resource hai epidemiology nahi. Isliye ye options scenario ko explain nahi karte aur confirmatory criteria ko fail karte hain. Exam me non-specific test ko confirmatory samajhna common trap hai.</w:t>
      </w:r>
    </w:p>
    <w:p/>
    <w:p>
      <w:r>
        <w:rPr>
          <w:b/>
        </w:rPr>
        <w:t>🧠 PNC Trick:</w:t>
      </w:r>
    </w:p>
    <w:p>
      <w:r>
        <w:t>TRIAD equals AGENT plus HOST plus ENVIRONMENT. Curve plus attack rate pakka.</w:t>
      </w:r>
    </w:p>
    <w:p/>
    <w:p>
      <w:r>
        <w:rPr>
          <w:b/>
        </w:rPr>
        <w:t>🎯 Exam Hook:</w:t>
      </w:r>
    </w:p>
    <w:p>
      <w:r>
        <w:t>GIMS incidence new prevalence total, attack rate outbreak, secondary attack household.</w:t>
      </w:r>
    </w:p>
    <w:p/>
    <w:p>
      <w:r>
        <w:rPr>
          <w:b/>
        </w:rPr>
        <w:t>📌 Ek Line Revision:</w:t>
      </w:r>
    </w:p>
    <w:p>
      <w:r>
        <w:t>Outbreak confirmatory equals curve plus attack rate plus water culture.</w:t>
      </w:r>
    </w:p>
    <w:p/>
    <w:p>
      <w:r>
        <w:t>Positive Marks: 1</w:t>
      </w:r>
    </w:p>
    <w:p>
      <w:r>
        <w:t>Negative Marks: 0.33</w:t>
      </w:r>
    </w:p>
    <w:p>
      <w:r>
        <w:t>──────────────────────────────</w:t>
      </w:r>
    </w:p>
    <w:p/>
    <w:p>
      <w:r>
        <w:rPr>
          <w:b/>
        </w:rPr>
        <w:t>Question: A 25-year-old has low mood, anhedonia, PHQ 16, MSE slow speech poor eye contact. Which investigation BEST confirms depressive episode severity</w:t>
      </w:r>
    </w:p>
    <w:p/>
    <w:p>
      <w:r>
        <w:t>(a) PHQ 15 to 19 moderately severe plus MSE mood affect thought cognition with suicide risk proving episode</w:t>
      </w:r>
    </w:p>
    <w:p>
      <w:r>
        <w:t>(b) PHQ zero with euphoric MSE proves depression</w:t>
      </w:r>
    </w:p>
    <w:p>
      <w:r>
        <w:t>(c) Only hemoglobin proves mood severity</w:t>
      </w:r>
    </w:p>
    <w:p>
      <w:r>
        <w:t>(d) Smile once rules out depression</w:t>
      </w:r>
    </w:p>
    <w:p/>
    <w:p>
      <w:r>
        <w:rPr>
          <w:b/>
        </w:rPr>
        <w:t>✅ Answer: a</w:t>
      </w:r>
    </w:p>
    <w:p/>
    <w:p>
      <w:r>
        <w:rPr>
          <w:b/>
        </w:rPr>
        <w:t>💡 Solution:</w:t>
      </w:r>
    </w:p>
    <w:p>
      <w:r>
        <w:rPr>
          <w:b/>
        </w:rPr>
        <w:t>✅ Sahi Kyun?</w:t>
      </w:r>
    </w:p>
    <w:p>
      <w:r>
        <w:t>PHQ 5 mild 10 moderate 15 moderately severe 20 severe hai. MSE appearance psychomotor speech mood affect thought hopeless worthless perception cognition insight plus Columbia suicide must hai. Scenario me 16 plus slow plus anhedonia episode confirm karta hai drug plus therapy needed. Ye finding scenario ke clue se match karti hai, isliye diagnosis confirm hoti hai aur early treatment direction milti hai. Sample timing aur normal cutoff ka dhyan rakhna false result rokta hai.</w:t>
      </w:r>
    </w:p>
    <w:p/>
    <w:p>
      <w:r>
        <w:rPr>
          <w:b/>
        </w:rPr>
        <w:t>❌ Baaki Kyun Galat?</w:t>
      </w:r>
    </w:p>
    <w:p>
      <w:r>
        <w:t>(b) zero euphoric normal mania opposite hai. (c) anemia fatigue mimic hai mood criteria nahi. (d) masked smile common hai scales gold hain. Isliye ye options scenario ko explain nahi karte aur confirmatory criteria ko fail karte hain. Exam me non-specific test ko confirmatory samajhna common trap hai.</w:t>
      </w:r>
    </w:p>
    <w:p/>
    <w:p>
      <w:r>
        <w:rPr>
          <w:b/>
        </w:rPr>
        <w:t>🧠 PNC Trick:</w:t>
      </w:r>
    </w:p>
    <w:p>
      <w:r>
        <w:t>DEPRESSED equals PHQ 15 plus SLOW plus SUICIDE check. MSE kabhi mat bhoolo.</w:t>
      </w:r>
    </w:p>
    <w:p/>
    <w:p>
      <w:r>
        <w:rPr>
          <w:b/>
        </w:rPr>
        <w:t>🎯 Exam Hook:</w:t>
      </w:r>
    </w:p>
    <w:p>
      <w:r>
        <w:t>PGI PHQ 10 referral 15 drug, ECT severe suicidal psychotic, CBT IPT effective.</w:t>
      </w:r>
    </w:p>
    <w:p/>
    <w:p>
      <w:r>
        <w:rPr>
          <w:b/>
        </w:rPr>
        <w:t>📌 Ek Line Revision:</w:t>
      </w:r>
    </w:p>
    <w:p>
      <w:r>
        <w:t>Depression confirmatory equals PHQ above 15 plus MSE low plus risk.</w:t>
      </w:r>
    </w:p>
    <w:p/>
    <w:p>
      <w:r>
        <w:t>Positive Marks: 1</w:t>
      </w:r>
    </w:p>
    <w:p>
      <w:r>
        <w:t>Negative Marks: 0.33</w:t>
      </w:r>
    </w:p>
    <w:p>
      <w:r>
        <w:t>──────────────────────────────</w:t>
      </w:r>
    </w:p>
    <w:p/>
    <w:p>
      <w:r>
        <w:rPr>
          <w:b/>
        </w:rPr>
        <w:t>Question: A patient on salbutamol has tremor tachycardia, on propranolol bradycardia wheeze. Which pharmacodynamic finding BEST explains receptor action</w:t>
      </w:r>
    </w:p>
    <w:p/>
    <w:p>
      <w:r>
        <w:t>(a) Beta2 agonism tremor tachycardia plus Beta blockade bradycardia bronchospasm proving dose receptor selectivity</w:t>
      </w:r>
    </w:p>
    <w:p>
      <w:r>
        <w:t>(b) Only tablet size proves receptor action</w:t>
      </w:r>
    </w:p>
    <w:p>
      <w:r>
        <w:t>(c) Same drug all receptors no difference proves theory</w:t>
      </w:r>
    </w:p>
    <w:p>
      <w:r>
        <w:t>(d) Urine color proves beta selectivity</w:t>
      </w:r>
    </w:p>
    <w:p/>
    <w:p>
      <w:r>
        <w:rPr>
          <w:b/>
        </w:rPr>
        <w:t>✅ Answer: a</w:t>
      </w:r>
    </w:p>
    <w:p/>
    <w:p>
      <w:r>
        <w:rPr>
          <w:b/>
        </w:rPr>
        <w:t>💡 Solution:</w:t>
      </w:r>
    </w:p>
    <w:p>
      <w:r>
        <w:rPr>
          <w:b/>
        </w:rPr>
        <w:t>✅ Sahi Kyun?</w:t>
      </w:r>
    </w:p>
    <w:p>
      <w:r>
        <w:t>Dynamics drug receptor interaction hai, agonist activate antagonist block karta hai. Beta2 lung uterus tremor, Beta1 heart rate contractility. Salbutamol Beta2 high dose Beta1 tremor tachycardia, propranolol nonselective Beta1 Beta2 bradycardia wheeze. Selectivity dose dependent hai. Scenario classic receptor effect hai. Ye finding scenario ke clue se match karti hai, isliye diagnosis confirm hoti hai aur early treatment direction milti hai. Sample timing aur normal cutoff ka dhyan rakhna false result rokta hai.</w:t>
      </w:r>
    </w:p>
    <w:p/>
    <w:p>
      <w:r>
        <w:rPr>
          <w:b/>
        </w:rPr>
        <w:t>❌ Baaki Kyun Galat?</w:t>
      </w:r>
    </w:p>
    <w:p>
      <w:r>
        <w:t>(b) size identification hai pharmacology nahi. (c) selectivity core hai same action galat hai. (d) urine unrelated hai. Isliye ye options scenario ko explain nahi karte aur confirmatory criteria ko fail karte hain. Exam me non-specific test ko confirmatory samajhna common trap hai.</w:t>
      </w:r>
    </w:p>
    <w:p/>
    <w:p>
      <w:r>
        <w:rPr>
          <w:b/>
        </w:rPr>
        <w:t>🧠 PNC Trick:</w:t>
      </w:r>
    </w:p>
    <w:p>
      <w:r>
        <w:t>RECEPTOR equals AGONIST on plus BLOCKER off. Beta1 heart Beta2 lung.</w:t>
      </w:r>
    </w:p>
    <w:p/>
    <w:p>
      <w:r>
        <w:rPr>
          <w:b/>
        </w:rPr>
        <w:t>🎯 Exam Hook:</w:t>
      </w:r>
    </w:p>
    <w:p>
      <w:r>
        <w:t>NORCET atenolol cardioselective safe asthma, propranolol avoid wheeze, naloxone opioid antidote.</w:t>
      </w:r>
    </w:p>
    <w:p/>
    <w:p>
      <w:r>
        <w:rPr>
          <w:b/>
        </w:rPr>
        <w:t>📌 Ek Line Revision:</w:t>
      </w:r>
    </w:p>
    <w:p>
      <w:r>
        <w:t>Receptor proof equals Beta2 tremor plus Beta block bradycardia wheeze.</w:t>
      </w:r>
    </w:p>
    <w:p/>
    <w:p>
      <w:r>
        <w:t>Positive Marks: 1</w:t>
      </w:r>
    </w:p>
    <w:p>
      <w:r>
        <w:t>Negative Marks: 0.33</w:t>
      </w:r>
    </w:p>
    <w:p>
      <w:r>
        <w:t>──────────────────────────────</w:t>
      </w:r>
    </w:p>
    <w:p/>
    <w:p>
      <w:r>
        <w:rPr>
          <w:b/>
        </w:rPr>
        <w:t>Question: A 60-year-old has knee pain, Xray joint space narrowing osteophytes, ROM limited. Which investigation BEST confirms joint type and arthritis</w:t>
      </w:r>
    </w:p>
    <w:p/>
    <w:p>
      <w:r>
        <w:t>(a) Xray plus ROM goniometer plus synovial fluid showing noninflammatory proving osteoarthritis of synovial hinge joint</w:t>
      </w:r>
    </w:p>
    <w:p>
      <w:r>
        <w:t>(b) Only fever proves joint type</w:t>
      </w:r>
    </w:p>
    <w:p>
      <w:r>
        <w:t>(c) Normal Xray with hot swollen joint proves OA</w:t>
      </w:r>
    </w:p>
    <w:p>
      <w:r>
        <w:t>(d) Single calcium tablet proves joint class</w:t>
      </w:r>
    </w:p>
    <w:p/>
    <w:p>
      <w:r>
        <w:rPr>
          <w:b/>
        </w:rPr>
        <w:t>✅ Answer: a</w:t>
      </w:r>
    </w:p>
    <w:p/>
    <w:p>
      <w:r>
        <w:rPr>
          <w:b/>
        </w:rPr>
        <w:t>💡 Solution:</w:t>
      </w:r>
    </w:p>
    <w:p>
      <w:r>
        <w:rPr>
          <w:b/>
        </w:rPr>
        <w:t>✅ Sahi Kyun?</w:t>
      </w:r>
    </w:p>
    <w:p>
      <w:r>
        <w:t>Knee synovial hinge flexion extension karta hai. OA Xray narrowing osteophytes morning stiffness below 30 min crepitus, RA 60 min above symmetric small joints RF anti CCP, gout uric crystals. Goniometer ROM quantifies. Scenario noninflammatory OA hai physio weight control needed. Ye finding scenario ke clue se match karti hai, isliye diagnosis confirm hoti hai aur early treatment direction milti hai. Sample timing aur normal cutoff ka dhyan rakhna false result rokta hai.</w:t>
      </w:r>
    </w:p>
    <w:p/>
    <w:p>
      <w:r>
        <w:rPr>
          <w:b/>
        </w:rPr>
        <w:t>❌ Baaki Kyun Galat?</w:t>
      </w:r>
    </w:p>
    <w:p>
      <w:r>
        <w:t>(b) fever septic RA hint hai type nahi. (c) hot swollen inflammatory hai OA nahi. (d) drug treatment hai classification nahi. Isliye ye options scenario ko explain nahi karte aur confirmatory criteria ko fail karte hain. Exam me non-specific test ko confirmatory samajhna common trap hai.</w:t>
      </w:r>
    </w:p>
    <w:p/>
    <w:p>
      <w:r>
        <w:rPr>
          <w:b/>
        </w:rPr>
        <w:t>🧠 PNC Trick:</w:t>
      </w:r>
    </w:p>
    <w:p>
      <w:r>
        <w:t>JOINT equals KNEE hinge plus XRAY narrow plus STIFF below 30 OA.</w:t>
      </w:r>
    </w:p>
    <w:p/>
    <w:p>
      <w:r>
        <w:rPr>
          <w:b/>
        </w:rPr>
        <w:t>🎯 Exam Hook:</w:t>
      </w:r>
    </w:p>
    <w:p>
      <w:r>
        <w:t>Exam synovial hinge knee elbow, ball socket hip shoulder, OA below 30 RA above 60 gout crystals.</w:t>
      </w:r>
    </w:p>
    <w:p/>
    <w:p>
      <w:r>
        <w:rPr>
          <w:b/>
        </w:rPr>
        <w:t>📌 Ek Line Revision:</w:t>
      </w:r>
    </w:p>
    <w:p>
      <w:r>
        <w:t>Joint confirmatory equals Xray narrowing plus ROM plus fluid noninflammatory.</w:t>
      </w:r>
    </w:p>
    <w:p/>
    <w:p>
      <w:r>
        <w:t>Positive Marks: 1</w:t>
      </w:r>
    </w:p>
    <w:p>
      <w:r>
        <w:t>Negative Marks: 0.33</w:t>
      </w:r>
    </w:p>
    <w:p>
      <w:r>
        <w:t>──────────────────────────────</w:t>
      </w:r>
    </w:p>
    <w:p/>
    <w:p>
      <w:r>
        <w:rPr>
          <w:b/>
        </w:rPr>
        <w:t>Question: A ward has long waiting, drug stockout, staff conflict. Which planning organizing investigation BEST diagnoses gap</w:t>
      </w:r>
    </w:p>
    <w:p/>
    <w:p>
      <w:r>
        <w:t>(a) Workload audit plus ABC analysis plus duty roster plus job description proving staffing material mismatch</w:t>
      </w:r>
    </w:p>
    <w:p>
      <w:r>
        <w:t>(b) Only shouting proves planning gap</w:t>
      </w:r>
    </w:p>
    <w:p>
      <w:r>
        <w:t>(c) Single attendance register without workload proves excellence</w:t>
      </w:r>
    </w:p>
    <w:p>
      <w:r>
        <w:t>(d) Closing OPD without data solves planning</w:t>
      </w:r>
    </w:p>
    <w:p/>
    <w:p>
      <w:r>
        <w:rPr>
          <w:b/>
        </w:rPr>
        <w:t>✅ Answer: a</w:t>
      </w:r>
    </w:p>
    <w:p/>
    <w:p>
      <w:r>
        <w:rPr>
          <w:b/>
        </w:rPr>
        <w:t>💡 Solution:</w:t>
      </w:r>
    </w:p>
    <w:p>
      <w:r>
        <w:rPr>
          <w:b/>
        </w:rPr>
        <w:t>✅ Sahi Kyun?</w:t>
      </w:r>
    </w:p>
    <w:p>
      <w:r>
        <w:t>Planning forecasting goals, organizing structure roles. Audit waiting time stockout rate absenteeism shows gap. ABC vital essential desirable inventory, roster patient ratio, job description clarity conflict solve karta hai. Scenario mismatch system failure hai QI needed. Ye finding scenario ke clue se match karti hai, isliye diagnosis confirm hoti hai aur early treatment direction milti hai. Sample timing aur normal cutoff ka dhyan rakhna false result rokta hai.</w:t>
      </w:r>
    </w:p>
    <w:p/>
    <w:p>
      <w:r>
        <w:rPr>
          <w:b/>
        </w:rPr>
        <w:t>❌ Baaki Kyun Galat?</w:t>
      </w:r>
    </w:p>
    <w:p>
      <w:r>
        <w:t>(b) blame data nahi deta. (c) attendance presence hai workload acuity nahi. (d) closure access ghatata hai. Isliye ye options scenario ko explain nahi karte aur confirmatory criteria ko fail karte hain. Exam me non-specific test ko confirmatory samajhna common trap hai.</w:t>
      </w:r>
    </w:p>
    <w:p/>
    <w:p>
      <w:r>
        <w:rPr>
          <w:b/>
        </w:rPr>
        <w:t>🧠 PNC Trick:</w:t>
      </w:r>
    </w:p>
    <w:p>
      <w:r>
        <w:t>PLAN equals AUDIT plus ABC plus ROSTER. Gap numbers se nikalo.</w:t>
      </w:r>
    </w:p>
    <w:p/>
    <w:p>
      <w:r>
        <w:rPr>
          <w:b/>
        </w:rPr>
        <w:t>🎯 Exam Hook:</w:t>
      </w:r>
    </w:p>
    <w:p>
      <w:r>
        <w:t>MGT POSDCORB, NABH staffing ratio, ABC VED inventory, time motion study.</w:t>
      </w:r>
    </w:p>
    <w:p/>
    <w:p>
      <w:r>
        <w:rPr>
          <w:b/>
        </w:rPr>
        <w:t>📌 Ek Line Revision:</w:t>
      </w:r>
    </w:p>
    <w:p>
      <w:r>
        <w:t>Planning gap equals workload audit plus ABC plus roster mismatch.</w:t>
      </w:r>
    </w:p>
    <w:p/>
    <w:p>
      <w:r>
        <w:t>Positive Marks: 1</w:t>
      </w:r>
    </w:p>
    <w:p>
      <w:r>
        <w:t>Negative Marks: 0.33</w:t>
      </w:r>
    </w:p>
    <w:p>
      <w:r>
        <w:t>──────────────────────────────</w:t>
      </w:r>
    </w:p>
    <w:p/>
    <w:p>
      <w:r>
        <w:rPr>
          <w:b/>
        </w:rPr>
        <w:t>Question: A bill needs President assent after Lok Sabha Rajya Sabha pass. Which investigation of Union Executive is CORRECT</w:t>
      </w:r>
    </w:p>
    <w:p/>
    <w:p>
      <w:r>
        <w:t>(a) Parliament Lok Sabha 543 plus Rajya Sabha 245 passes bill, President Article 111 assent veto, PM Council Article 75 aid advise</w:t>
      </w:r>
    </w:p>
    <w:p>
      <w:r>
        <w:t>(b) President alone makes law without Parliament</w:t>
      </w:r>
    </w:p>
    <w:p>
      <w:r>
        <w:t>(c) No assent needed for money bill myth</w:t>
      </w:r>
    </w:p>
    <w:p>
      <w:r>
        <w:t>(d) States alone pass central law</w:t>
      </w:r>
    </w:p>
    <w:p/>
    <w:p>
      <w:r>
        <w:rPr>
          <w:b/>
        </w:rPr>
        <w:t>✅ Answer: a</w:t>
      </w:r>
    </w:p>
    <w:p/>
    <w:p>
      <w:r>
        <w:rPr>
          <w:b/>
        </w:rPr>
        <w:t>💡 Solution:</w:t>
      </w:r>
    </w:p>
    <w:p>
      <w:r>
        <w:rPr>
          <w:b/>
        </w:rPr>
        <w:t>✅ Sahi Kyun?</w:t>
      </w:r>
    </w:p>
    <w:p>
      <w:r>
        <w:t>Union me Lok Sabha lower 543 elected 5 years, Rajya Sabha upper 245 6 years one third retire 2 years, President head assent withhold return once, PM real executive Council collective responsibility. Money Lok Sabha prior recommendation Article 110. Scenario procedure correct hai. Ye finding scenario ke clue se match karti hai, isliye diagnosis confirm hoti hai aur early treatment direction milti hai. Sample timing aur normal cutoff ka dhyan rakhna false result rokta hai.</w:t>
      </w:r>
    </w:p>
    <w:p/>
    <w:p>
      <w:r>
        <w:rPr>
          <w:b/>
        </w:rPr>
        <w:t>❌ Baaki Kyun Galat?</w:t>
      </w:r>
    </w:p>
    <w:p>
      <w:r>
        <w:t>(b) Parliament pass must hai President alone nahi. (c) assent all bills needed pocket line item limited hai. (d) Union list Centre hai states nahi. Isliye ye options scenario ko explain nahi karte aur confirmatory criteria ko fail karte hain. Exam me non-specific test ko confirmatory samajhna common trap hai.</w:t>
      </w:r>
    </w:p>
    <w:p/>
    <w:p>
      <w:r>
        <w:rPr>
          <w:b/>
        </w:rPr>
        <w:t>🧠 PNC Trick:</w:t>
      </w:r>
    </w:p>
    <w:p>
      <w:r>
        <w:t>UNION equals LS 543 plus RS 245 plus PREZ 111 plus PM 75.</w:t>
      </w:r>
    </w:p>
    <w:p/>
    <w:p>
      <w:r>
        <w:rPr>
          <w:b/>
        </w:rPr>
        <w:t>🎯 Exam Hook:</w:t>
      </w:r>
    </w:p>
    <w:p>
      <w:r>
        <w:t>RRB money 110 Lok Sabha, joint 108, impeachment 61, pardoning 72.</w:t>
      </w:r>
    </w:p>
    <w:p/>
    <w:p>
      <w:r>
        <w:rPr>
          <w:b/>
        </w:rPr>
        <w:t>📌 Ek Line Revision:</w:t>
      </w:r>
    </w:p>
    <w:p>
      <w:r>
        <w:t>Union Executive equals Parliament pass plus President assent 111.</w:t>
      </w:r>
    </w:p>
    <w:p/>
    <w:p>
      <w:r>
        <w:t>Positive Marks: 1</w:t>
      </w:r>
    </w:p>
    <w:p>
      <w:r>
        <w:t>Negative Marks: 0.33</w:t>
      </w:r>
    </w:p>
    <w:p>
      <w:r>
        <w:t>──────────────────────────────</w:t>
      </w:r>
    </w:p>
    <w:p/>
    <w:p>
      <w:r>
        <w:rPr>
          <w:b/>
        </w:rPr>
        <w:t>Question: A state has new Governor, Panchayat election due, capital dispute. Which investigation of states local govt is CORRECT</w:t>
      </w:r>
    </w:p>
    <w:p/>
    <w:p>
      <w:r>
        <w:t>(a) Governor Article 153 plus CM Council, capital list, 73rd Panchayat 74th Municipality 3 tiers proving structure</w:t>
      </w:r>
    </w:p>
    <w:p>
      <w:r>
        <w:t>(b) Governor elected by public direct vote</w:t>
      </w:r>
    </w:p>
    <w:p>
      <w:r>
        <w:t>(c) No reservation in Panchayat proves correct</w:t>
      </w:r>
    </w:p>
    <w:p>
      <w:r>
        <w:t>(d) Municipality only in villages proves urban</w:t>
      </w:r>
    </w:p>
    <w:p/>
    <w:p>
      <w:r>
        <w:rPr>
          <w:b/>
        </w:rPr>
        <w:t>✅ Answer: a</w:t>
      </w:r>
    </w:p>
    <w:p/>
    <w:p>
      <w:r>
        <w:rPr>
          <w:b/>
        </w:rPr>
        <w:t>💡 Solution:</w:t>
      </w:r>
    </w:p>
    <w:p>
      <w:r>
        <w:rPr>
          <w:b/>
        </w:rPr>
        <w:t>✅ Sahi Kyun?</w:t>
      </w:r>
    </w:p>
    <w:p>
      <w:r>
        <w:t>State Governor appointed 5 years pleasure, CM real, Legislative Assembly Vidhan Sabha Council Parishad. 73rd 11th Schedule 29 subjects 3 tiers village block district one third women, 74th 12th Schedule 18 subjects. Scenario structure se answer milta hai. Ye finding scenario ke clue se match karti hai, isliye diagnosis confirm hoti hai aur early treatment direction milti hai. Sample timing aur normal cutoff ka dhyan rakhna false result rokta hai.</w:t>
      </w:r>
    </w:p>
    <w:p/>
    <w:p>
      <w:r>
        <w:rPr>
          <w:b/>
        </w:rPr>
        <w:t>❌ Baaki Kyun Galat?</w:t>
      </w:r>
    </w:p>
    <w:p>
      <w:r>
        <w:t>(b) appointed hai elected nahi. (c) one third women SC ST reservation must hai. (d) Municipality urban Panchayat rural ulta hai. Isliye ye options scenario ko explain nahi karte aur confirmatory criteria ko fail karte hain. Exam me non-specific test ko confirmatory samajhna common trap hai.</w:t>
      </w:r>
    </w:p>
    <w:p/>
    <w:p>
      <w:r>
        <w:rPr>
          <w:b/>
        </w:rPr>
        <w:t>🧠 PNC Trick:</w:t>
      </w:r>
    </w:p>
    <w:p>
      <w:r>
        <w:t>STATE equals GOV 153 plus 73 rural plus 74 urban. 3 tier yaad karo.</w:t>
      </w:r>
    </w:p>
    <w:p/>
    <w:p>
      <w:r>
        <w:rPr>
          <w:b/>
        </w:rPr>
        <w:t>🎯 Exam Hook:</w:t>
      </w:r>
    </w:p>
    <w:p>
      <w:r>
        <w:t>Exam Sarpanch village Block Samiti Janpad Zila Parishad Mayor urban, tenure 5 years.</w:t>
      </w:r>
    </w:p>
    <w:p/>
    <w:p>
      <w:r>
        <w:rPr>
          <w:b/>
        </w:rPr>
        <w:t>📌 Ek Line Revision:</w:t>
      </w:r>
    </w:p>
    <w:p>
      <w:r>
        <w:t>States confirmatory equals Governor plus 73rd 74th 3 tiers.</w:t>
      </w:r>
    </w:p>
    <w:p/>
    <w:p>
      <w:r>
        <w:t>Positive Marks: 1</w:t>
      </w:r>
    </w:p>
    <w:p>
      <w:r>
        <w:t>Negative Marks: 0.33</w:t>
      </w:r>
    </w:p>
    <w:p>
      <w:r>
        <w:t>──────────────────────────────</w:t>
      </w:r>
    </w:p>
    <w:p/>
    <w:p>
      <w:r>
        <w:rPr>
          <w:b/>
        </w:rPr>
        <w:t>Question: Series B D G K N ?. Which alphabet logic investigation is CORRECT</w:t>
      </w:r>
    </w:p>
    <w:p/>
    <w:p>
      <w:r>
        <w:t>(a) Plus 2 3 4 5 so next plus 6 equals T with gaps increasing proving pattern</w:t>
      </w:r>
    </w:p>
    <w:p>
      <w:r>
        <w:t>(b) Random Z with no gap proves series</w:t>
      </w:r>
    </w:p>
    <w:p>
      <w:r>
        <w:t>(c) Repeat N again without logic proves next</w:t>
      </w:r>
    </w:p>
    <w:p>
      <w:r>
        <w:t>(d) Go backward A proves forward series</w:t>
      </w:r>
    </w:p>
    <w:p/>
    <w:p>
      <w:r>
        <w:rPr>
          <w:b/>
        </w:rPr>
        <w:t>✅ Answer: a</w:t>
      </w:r>
    </w:p>
    <w:p/>
    <w:p>
      <w:r>
        <w:rPr>
          <w:b/>
        </w:rPr>
        <w:t>💡 Solution:</w:t>
      </w:r>
    </w:p>
    <w:p>
      <w:r>
        <w:rPr>
          <w:b/>
        </w:rPr>
        <w:t>✅ Sahi Kyun?</w:t>
      </w:r>
    </w:p>
    <w:p>
      <w:r>
        <w:t>B to D plus2, D to G plus3, G to K plus4, K to N plus5, next plus6 N to T equals6 steps. Increasing gap pattern confirmatory hai. Alphabet positions 2 4 7 11 14 20 check karo. Option T gaps match karta hai isliye correct hai. Ye finding scenario ke clue se match karti hai, isliye diagnosis confirm hoti hai aur early treatment direction milti hai. Sample timing aur normal cutoff ka dhyan rakhna false result rokta hai.</w:t>
      </w:r>
    </w:p>
    <w:p/>
    <w:p>
      <w:r>
        <w:rPr>
          <w:b/>
        </w:rPr>
        <w:t>❌ Baaki Kyun Galat?</w:t>
      </w:r>
    </w:p>
    <w:p>
      <w:r>
        <w:t>(b) Z gap 6 nahi 12 hai pattern tootega. (c) repeat gap zero hai logic nahi. (d) backward opposite hai. Isliye ye options scenario ko explain nahi karte aur confirmatory criteria ko fail karte hain. Exam me non-specific test ko confirmatory samajhna common trap hai.</w:t>
      </w:r>
    </w:p>
    <w:p/>
    <w:p>
      <w:r>
        <w:rPr>
          <w:b/>
        </w:rPr>
        <w:t>🧠 PNC Trick:</w:t>
      </w:r>
    </w:p>
    <w:p>
      <w:r>
        <w:t>ALPHA equals GAP 2 3 4 5 6. Position gino answer pakka.</w:t>
      </w:r>
    </w:p>
    <w:p/>
    <w:p>
      <w:r>
        <w:rPr>
          <w:b/>
        </w:rPr>
        <w:t>🎯 Exam Hook:</w:t>
      </w:r>
    </w:p>
    <w:p>
      <w:r>
        <w:t>RRB positions A1 Z26, opposite pairs, vowel consonant tricks.</w:t>
      </w:r>
    </w:p>
    <w:p/>
    <w:p>
      <w:r>
        <w:rPr>
          <w:b/>
        </w:rPr>
        <w:t>📌 Ek Line Revision:</w:t>
      </w:r>
    </w:p>
    <w:p>
      <w:r>
        <w:t>B D G K N T pattern plus 2 3 4 5 6.</w:t>
      </w:r>
    </w:p>
    <w:p/>
    <w:p>
      <w:r>
        <w:t>Positive Marks: 1</w:t>
      </w:r>
    </w:p>
    <w:p>
      <w:r>
        <w:t>Negative Marks: 0.33</w:t>
      </w:r>
    </w:p>
    <w:p>
      <w:r>
        <w:t>──────────────────────────────</w:t>
      </w:r>
    </w:p>
    <w:p/>
    <w:p>
      <w:r>
        <w:rPr>
          <w:b/>
        </w:rPr>
        <w:t>Question: What is value of 48 divide 4 into 3 plus 12 minus 8 with BODMAS investigation</w:t>
      </w:r>
    </w:p>
    <w:p/>
    <w:p>
      <w:r>
        <w:t>(a) FIRST bracket none then divide multiply left to right 48 by 4 equals12 into 3 equals36 plus12 minus8 equals40</w:t>
      </w:r>
    </w:p>
    <w:p>
      <w:r>
        <w:t>(b) Add first 3 plus12 equals15 then divide all proves 2</w:t>
      </w:r>
    </w:p>
    <w:p>
      <w:r>
        <w:t>(c) Subtract first 12 minus8 then multiply all proves 100</w:t>
      </w:r>
    </w:p>
    <w:p>
      <w:r>
        <w:t>(d) No order random left proves 10</w:t>
      </w:r>
    </w:p>
    <w:p/>
    <w:p>
      <w:r>
        <w:rPr>
          <w:b/>
        </w:rPr>
        <w:t>✅ Answer: a</w:t>
      </w:r>
    </w:p>
    <w:p/>
    <w:p>
      <w:r>
        <w:rPr>
          <w:b/>
        </w:rPr>
        <w:t>💡 Solution:</w:t>
      </w:r>
    </w:p>
    <w:p>
      <w:r>
        <w:rPr>
          <w:b/>
        </w:rPr>
        <w:t>✅ Sahi Kyun?</w:t>
      </w:r>
    </w:p>
    <w:p>
      <w:r>
        <w:t>BODMAS Bracket Of Divide Multiply Add Subtract hai. Divide multiply same rank left to right, add subtract next. 48 by 4 equals12, 12 into 3 equals36, 36 plus12 equals48, 48 minus8 equals40. Scenario order follow karne se 40 confirm hai. Ye finding scenario ke clue se match karti hai, isliye diagnosis confirm hoti hai aur early treatment direction milti hai. Sample timing aur normal cutoff ka dhyan rakhna false result rokta hai.</w:t>
      </w:r>
    </w:p>
    <w:p/>
    <w:p>
      <w:r>
        <w:rPr>
          <w:b/>
        </w:rPr>
        <w:t>❌ Baaki Kyun Galat?</w:t>
      </w:r>
    </w:p>
    <w:p>
      <w:r>
        <w:t>(b) add pehle BODMAS violate karega. (c) subtract pehle galat hai. (d) random order exam me zero dega. Isliye ye options scenario ko explain nahi karte aur confirmatory criteria ko fail karte hain. Exam me non-specific test ko confirmatory samajhna common trap hai.</w:t>
      </w:r>
    </w:p>
    <w:p/>
    <w:p>
      <w:r>
        <w:rPr>
          <w:b/>
        </w:rPr>
        <w:t>🧠 PNC Trick:</w:t>
      </w:r>
    </w:p>
    <w:p>
      <w:r>
        <w:t>BODMAS equals B O DM AS left to right. Divide pehle add baad.</w:t>
      </w:r>
    </w:p>
    <w:p/>
    <w:p>
      <w:r>
        <w:rPr>
          <w:b/>
        </w:rPr>
        <w:t>🎯 Exam Hook:</w:t>
      </w:r>
    </w:p>
    <w:p>
      <w:r>
        <w:t>NORCET simplify 2 plus 3 into 4 equals14 not 20, brackets first.</w:t>
      </w:r>
    </w:p>
    <w:p/>
    <w:p>
      <w:r>
        <w:rPr>
          <w:b/>
        </w:rPr>
        <w:t>📌 Ek Line Revision:</w:t>
      </w:r>
    </w:p>
    <w:p>
      <w:r>
        <w:t>48 by 4 into 3 plus12 minus8 equals40 BODMAS.</w:t>
      </w:r>
    </w:p>
    <w:p/>
    <w:p>
      <w:r>
        <w:t>Positive Marks: 1</w:t>
      </w:r>
    </w:p>
    <w:p>
      <w:r>
        <w:t>Negative Marks: 0.33</w:t>
      </w:r>
    </w:p>
    <w:p>
      <w:r>
        <w:t>──────────────────────────────</w:t>
      </w:r>
    </w:p>
    <w:p/>
    <w:p>
      <w:r>
        <w:rPr>
          <w:b/>
        </w:rPr>
        <w:t>Question: She has been working here since 2020. Which tense investigation is CORRECT</w:t>
      </w:r>
    </w:p>
    <w:p/>
    <w:p>
      <w:r>
        <w:t>(a) Present perfect continuous has been working with since point proving action started past continues now</w:t>
      </w:r>
    </w:p>
    <w:p>
      <w:r>
        <w:t>(b) Simple present work proves since 2020 continuity</w:t>
      </w:r>
    </w:p>
    <w:p>
      <w:r>
        <w:t>(c) Past perfect had worked proves still continues</w:t>
      </w:r>
    </w:p>
    <w:p>
      <w:r>
        <w:t>(d) Future will work proves past continuity</w:t>
      </w:r>
    </w:p>
    <w:p/>
    <w:p>
      <w:r>
        <w:rPr>
          <w:b/>
        </w:rPr>
        <w:t>✅ Answer: a</w:t>
      </w:r>
    </w:p>
    <w:p/>
    <w:p>
      <w:r>
        <w:rPr>
          <w:b/>
        </w:rPr>
        <w:t>💡 Solution:</w:t>
      </w:r>
    </w:p>
    <w:p>
      <w:r>
        <w:rPr>
          <w:b/>
        </w:rPr>
        <w:t>✅ Sahi Kyun?</w:t>
      </w:r>
    </w:p>
    <w:p>
      <w:r>
        <w:t>Present perfect continuous has have been plus ing with since point for duration hota hai past start present continue batata hai. Since 2020 point hai for 6 years duration hota. Simple present routine, past perfect earlier of two past, future upcoming. Scenario continuity isliye perfect continuous hai. Ye finding scenario ke clue se match karti hai, isliye diagnosis confirm hoti hai aur early treatment direction milti hai. Sample timing aur normal cutoff ka dhyan rakhna false result rokta hai.</w:t>
      </w:r>
    </w:p>
    <w:p/>
    <w:p>
      <w:r>
        <w:rPr>
          <w:b/>
        </w:rPr>
        <w:t>❌ Baaki Kyun Galat?</w:t>
      </w:r>
    </w:p>
    <w:p>
      <w:r>
        <w:t>(b) routine hai duration nahi. (c) past cut off hai continue nahi. (d) future past prove nahi karta. Isliye ye options scenario ko explain nahi karte aur confirmatory criteria ko fail karte hain. Exam me non-specific test ko confirmatory samajhna common trap hai.</w:t>
      </w:r>
    </w:p>
    <w:p/>
    <w:p>
      <w:r>
        <w:rPr>
          <w:b/>
        </w:rPr>
        <w:t>🧠 PNC Trick:</w:t>
      </w:r>
    </w:p>
    <w:p>
      <w:r>
        <w:t>SINCE point FOR duration plus BEEN ing equals PERFECT continuous.</w:t>
      </w:r>
    </w:p>
    <w:p/>
    <w:p>
      <w:r>
        <w:rPr>
          <w:b/>
        </w:rPr>
        <w:t>🎯 Exam Hook:</w:t>
      </w:r>
    </w:p>
    <w:p>
      <w:r>
        <w:t>RRB since 2020 point for 5 years duration, has been singular have been plural.</w:t>
      </w:r>
    </w:p>
    <w:p/>
    <w:p>
      <w:r>
        <w:rPr>
          <w:b/>
        </w:rPr>
        <w:t>📌 Ek Line Revision:</w:t>
      </w:r>
    </w:p>
    <w:p>
      <w:r>
        <w:t>Has been working since 2020 equals present perfect continuous.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