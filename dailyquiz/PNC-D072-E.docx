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</w:rPr>
        <w:t>Question: A 38-year-old man with GBS has ascending weakness, single-breath count 12 and dysphagia. Which management selection is the FIRST priority?</w:t>
      </w:r>
    </w:p>
    <w:p>
      <w:pPr/>
    </w:p>
    <w:p>
      <w:pPr/>
      <w:r>
        <w:t>(a) Shift to ICU, monitor vital capacity and start IVIG or plasmapheresis with DVT-aspiration prophylaxis</w:t>
      </w:r>
    </w:p>
    <w:p>
      <w:pPr/>
      <w:r>
        <w:t>(b) Give only oral vitamins at home</w:t>
      </w:r>
    </w:p>
    <w:p>
      <w:pPr/>
      <w:r>
        <w:t>(c) Encourage running to strengthen legs</w:t>
      </w:r>
    </w:p>
    <w:p>
      <w:pPr/>
      <w:r>
        <w:t>(d) Give sedative overdose for sleep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GBS me demyelination diaphragm-pharynx tak pahunch kar respiratory failure karta hai, single-breath low, VC below 20 ml per kg, negative force fall intubation hint hai. ICU-shift, swallow-NG plan, IVIG 5-day ya plasmapheresis antibody hatata hai, steroids ineffective hain. Heparin-stockings DVT, 2-hourly turn-ulcer care, physio-contracture watch aur autonomic-BP monitoring saath chalta hai. Ghar-vitamin daud fatal hoga. Bulbar-physio, salt-sugar swallow plan, tracheostomy-weaning talk aur rehab-discharge training recovery tez karte hain, family ko suction-positioning sikhana zaroori hai. Early-mobilisation aur weaning trial stay kam karte hain.</w:t>
      </w:r>
    </w:p>
    <w:p>
      <w:pPr/>
    </w:p>
    <w:p>
      <w:pPr/>
      <w:r>
        <w:rPr>
          <w:b/>
        </w:rPr>
        <w:t>❌ Baaki Kyun Galat?</w:t>
      </w:r>
    </w:p>
    <w:p>
      <w:pPr/>
      <w:r>
        <w:t>(b) home-vitamin se paralysis rukegi nahi, immunotherapy chahiye. (c) daudna fall-aspiration karega. (d) sedation hypoventilation badhayega. Home-vitamin ya exercise se antibody-paralysis nahi rukegi, immunotherapy-plus-ICU hi standard hai, delay-malpractice hoga.</w:t>
      </w:r>
    </w:p>
    <w:p>
      <w:pPr/>
    </w:p>
    <w:p>
      <w:pPr/>
      <w:r>
        <w:rPr>
          <w:b/>
        </w:rPr>
        <w:t>🧠 PNC Trick:</w:t>
      </w:r>
    </w:p>
    <w:p>
      <w:pPr/>
      <w:r>
        <w:t>PNC Trick: Saans Gino ICU Chalo IVIG Lo Khoon Jamne Na Do.</w:t>
      </w:r>
    </w:p>
    <w:p>
      <w:pPr/>
    </w:p>
    <w:p>
      <w:pPr/>
      <w:r>
        <w:rPr>
          <w:b/>
        </w:rPr>
        <w:t>🎯 Exam Hook:</w:t>
      </w:r>
    </w:p>
    <w:p>
      <w:pPr/>
      <w:r>
        <w:t>NORCET trap: VC monitoring, IVIG vs plasma, steroid no-role, DVT care poochte hain. VC-cutoff, swallow-plan aur steroid-no-role trio exam-harvest hai, table-rat lo.</w:t>
      </w:r>
    </w:p>
    <w:p>
      <w:pPr/>
    </w:p>
    <w:p>
      <w:pPr/>
      <w:r>
        <w:rPr>
          <w:b/>
        </w:rPr>
        <w:t>📌 Ek Line Revision:</w:t>
      </w:r>
    </w:p>
    <w:p>
      <w:pPr/>
      <w:r>
        <w:t>GBS danger equals ICU plus VC plus IVIG-plasma plus clot care.</w:t>
      </w:r>
    </w:p>
    <w:p>
      <w:pPr/>
    </w:p>
    <w:p>
      <w:pPr/>
      <w:r>
        <w:rPr>
          <w:b/>
        </w:rPr>
        <w:t>📊 Quick Table:</w:t>
      </w:r>
    </w:p>
    <w:p>
      <w:pP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Warn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Cutoff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Act</w:t>
            </w:r>
          </w:p>
        </w:tc>
      </w:tr>
      <w:tr>
        <w:tc>
          <w:tcPr>
            <w:tcW w:type="dxa" w:w="2880"/>
          </w:tcPr>
          <w:p>
            <w:r/>
            <w:r>
              <w:t>VC</w:t>
            </w:r>
          </w:p>
        </w:tc>
        <w:tc>
          <w:tcPr>
            <w:tcW w:type="dxa" w:w="2880"/>
          </w:tcPr>
          <w:p>
            <w:r/>
            <w:r>
              <w:t>below 20 ml per kg</w:t>
            </w:r>
          </w:p>
        </w:tc>
        <w:tc>
          <w:tcPr>
            <w:tcW w:type="dxa" w:w="2880"/>
          </w:tcPr>
          <w:p>
            <w:r/>
            <w:r>
              <w:t>ICU intubate ready</w:t>
            </w:r>
          </w:p>
        </w:tc>
      </w:tr>
      <w:tr>
        <w:tc>
          <w:tcPr>
            <w:tcW w:type="dxa" w:w="2880"/>
          </w:tcPr>
          <w:p>
            <w:r/>
            <w:r>
              <w:t>Swallow</w:t>
            </w:r>
          </w:p>
        </w:tc>
        <w:tc>
          <w:tcPr>
            <w:tcW w:type="dxa" w:w="2880"/>
          </w:tcPr>
          <w:p>
            <w:r/>
            <w:r>
              <w:t>dysphagia</w:t>
            </w:r>
          </w:p>
        </w:tc>
        <w:tc>
          <w:tcPr>
            <w:tcW w:type="dxa" w:w="2880"/>
          </w:tcPr>
          <w:p>
            <w:r/>
            <w:r>
              <w:t>NG aspirate safe</w:t>
            </w:r>
          </w:p>
        </w:tc>
      </w:tr>
      <w:tr>
        <w:tc>
          <w:tcPr>
            <w:tcW w:type="dxa" w:w="2880"/>
          </w:tcPr>
          <w:p>
            <w:r/>
            <w:r>
              <w:t>Treat</w:t>
            </w:r>
          </w:p>
        </w:tc>
        <w:tc>
          <w:tcPr>
            <w:tcW w:type="dxa" w:w="2880"/>
          </w:tcPr>
          <w:p>
            <w:r/>
            <w:r>
              <w:t>IVIG-plasma</w:t>
            </w:r>
          </w:p>
        </w:tc>
        <w:tc>
          <w:tcPr>
            <w:tcW w:type="dxa" w:w="2880"/>
          </w:tcPr>
          <w:p>
            <w:r/>
            <w:r>
              <w:t>no steroid</w:t>
            </w:r>
          </w:p>
        </w:tc>
      </w:tr>
    </w:tbl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A myasthenic woman on pyridostigmine develops severe weakness with small pupils, diarrhoea and salivation. Which crisis-management is CORRECT?</w:t>
      </w:r>
    </w:p>
    <w:p>
      <w:pPr/>
    </w:p>
    <w:p>
      <w:pPr/>
      <w:r>
        <w:t>(a) Hold cholinergic, secure airway, give atropine for muscarinic signs and arrange edrophonium-ventilator review to separate myasthenic vs cholinergic crisis</w:t>
      </w:r>
    </w:p>
    <w:p>
      <w:pPr/>
      <w:r>
        <w:t>(b) Double pyridostigmine immediately</w:t>
      </w:r>
    </w:p>
    <w:p>
      <w:pPr/>
      <w:r>
        <w:t>(c) Give extra sleep without monitoring</w:t>
      </w:r>
    </w:p>
    <w:p>
      <w:pPr/>
      <w:r>
        <w:t>(d) Discharge with more tablets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Cholinergic crisis me zyada pyridostigmine muscarinic SLUDGE-salivation-lacrimation-diarrhoea-miosis plus nicotinic weakness karta hai, myasthenic me kami se weakness-bina muscarinic hota hai. Edrophonium myasthenic sudharta cholinergic bigadta hai, ICU-airway-ventilator backup me test hota hai. Cholinergic me drug hold, atropine muscarinic, myasthenic me dose-plasma-IVIG hota hai. Bina samjhe double karna arrest karega. Thymus-CT, antibody titre, ventilator-NG bundle aur drug chart review crisis dobara rokta hai, caregiver ko dose-timing red-flag sikhana hai. Bedside Tensilon-kit aur crash-cart ready rakhna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cholinergic me double fatal hai. (c) monitor bina apnea miss hoga. (d) tablets badhana behold hai. Bina-test double-dose se arrest hoga, criteria-plus-airway hi safe hai, junior ko rule ratna hai.</w:t>
      </w:r>
    </w:p>
    <w:p>
      <w:pPr/>
    </w:p>
    <w:p>
      <w:pPr/>
      <w:r>
        <w:rPr>
          <w:b/>
        </w:rPr>
        <w:t>🧠 PNC Trick:</w:t>
      </w:r>
    </w:p>
    <w:p>
      <w:pPr/>
      <w:r>
        <w:t>PNC Trick: Paani Bahna Pupil Chhota Dawa Roko Saans Bachao.</w:t>
      </w:r>
    </w:p>
    <w:p>
      <w:pPr/>
    </w:p>
    <w:p>
      <w:pPr/>
      <w:r>
        <w:rPr>
          <w:b/>
        </w:rPr>
        <w:t>🎯 Exam Hook:</w:t>
      </w:r>
    </w:p>
    <w:p>
      <w:pPr/>
      <w:r>
        <w:t>PGI trap: SLUDGE-miosis cholinergic, edrophonium differentiate, hold vs give rule poochte hain. SLUDGE-sign, hold-vs-give rule aur vent-ready trio crisis-paper staple hai.</w:t>
      </w:r>
    </w:p>
    <w:p>
      <w:pPr/>
    </w:p>
    <w:p>
      <w:pPr/>
      <w:r>
        <w:rPr>
          <w:b/>
        </w:rPr>
        <w:t>📌 Ek Line Revision:</w:t>
      </w:r>
    </w:p>
    <w:p>
      <w:pPr/>
      <w:r>
        <w:t>Cholinergic equals hold plus atropine, myasthenic equals give plus support.</w:t>
      </w:r>
    </w:p>
    <w:p>
      <w:pPr/>
    </w:p>
    <w:p>
      <w:pPr/>
      <w:r>
        <w:rPr>
          <w:b/>
        </w:rPr>
        <w:t>📊 Quick Table:</w:t>
      </w:r>
    </w:p>
    <w:p>
      <w:pP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Crisis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Sign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Act</w:t>
            </w:r>
          </w:p>
        </w:tc>
      </w:tr>
      <w:tr>
        <w:tc>
          <w:tcPr>
            <w:tcW w:type="dxa" w:w="2880"/>
          </w:tcPr>
          <w:p>
            <w:r/>
            <w:r>
              <w:t>Myasthenic</w:t>
            </w:r>
          </w:p>
        </w:tc>
        <w:tc>
          <w:tcPr>
            <w:tcW w:type="dxa" w:w="2880"/>
          </w:tcPr>
          <w:p>
            <w:r/>
            <w:r>
              <w:t>less drug weak no SLUDGE</w:t>
            </w:r>
          </w:p>
        </w:tc>
        <w:tc>
          <w:tcPr>
            <w:tcW w:type="dxa" w:w="2880"/>
          </w:tcPr>
          <w:p>
            <w:r/>
            <w:r>
              <w:t>give support</w:t>
            </w:r>
          </w:p>
        </w:tc>
      </w:tr>
      <w:tr>
        <w:tc>
          <w:tcPr>
            <w:tcW w:type="dxa" w:w="2880"/>
          </w:tcPr>
          <w:p>
            <w:r/>
            <w:r>
              <w:t>Cholinergic</w:t>
            </w:r>
          </w:p>
        </w:tc>
        <w:tc>
          <w:tcPr>
            <w:tcW w:type="dxa" w:w="2880"/>
          </w:tcPr>
          <w:p>
            <w:r/>
            <w:r>
              <w:t>excess SLUDGE miosis</w:t>
            </w:r>
          </w:p>
        </w:tc>
        <w:tc>
          <w:tcPr>
            <w:tcW w:type="dxa" w:w="2880"/>
          </w:tcPr>
          <w:p>
            <w:r/>
            <w:r>
              <w:t>hold atropine</w:t>
            </w:r>
          </w:p>
        </w:tc>
      </w:tr>
      <w:tr>
        <w:tc>
          <w:tcPr>
            <w:tcW w:type="dxa" w:w="2880"/>
          </w:tcPr>
          <w:p>
            <w:r/>
            <w:r>
              <w:t>Both</w:t>
            </w:r>
          </w:p>
        </w:tc>
        <w:tc>
          <w:tcPr>
            <w:tcW w:type="dxa" w:w="2880"/>
          </w:tcPr>
          <w:p>
            <w:r/>
            <w:r>
              <w:t>airway risk</w:t>
            </w:r>
          </w:p>
        </w:tc>
        <w:tc>
          <w:tcPr>
            <w:tcW w:type="dxa" w:w="2880"/>
          </w:tcPr>
          <w:p>
            <w:r/>
            <w:r>
              <w:t>ICU vent ready</w:t>
            </w:r>
          </w:p>
        </w:tc>
      </w:tr>
    </w:tbl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A T6-injury patient has pounding headache, BP 220/130 and blocked catheter. Which immediate management sequence is CORRECT?</w:t>
      </w:r>
    </w:p>
    <w:p>
      <w:pPr/>
    </w:p>
    <w:p>
      <w:pPr/>
      <w:r>
        <w:t>(a) Sit upright, remove trigger by draining bladder, monitor BP and give prescribed nifedipine only if pressure stays high</w:t>
      </w:r>
    </w:p>
    <w:p>
      <w:pPr/>
      <w:r>
        <w:t>(b) Lay flat and clamp catheter</w:t>
      </w:r>
    </w:p>
    <w:p>
      <w:pPr/>
      <w:r>
        <w:t>(c) Ignore BP and give fluids fast</w:t>
      </w:r>
    </w:p>
    <w:p>
      <w:pPr/>
      <w:r>
        <w:t>(d) Give heavy meal and tight binder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Dysreflexia emergency me pehle 90-degree baithana orthostatic pooling se BP ghatata hai, tight-cloth-shoe hatate hain. Blocked catheter kink-stone check-drain karna trigger hatata hai, bowel impaction-perineal check next hai. BP 2-minute me dekhte hain, prescribed nifedipine-nitrate tabhi jab trigger-hatne par bhi high rahe. Flat-flood trigger badhayega, stroke-seizure watch-docu hota hai. Bladder-scan schedule, bowel-regime, skin-heel check aur emergency card-carry recurrence-sequelae rokte hain, home-attendant drill karao. Autonomic-chart aur trigger-card discharge me dena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flat-clamp trigger-badhayega. (c) flood overload-stroke karega. (d) meal-binder trigger hai. Flat-clamp-flood se stroke hoga, sit-drain-watch hi protocol hai, audit me step-check hota hai.</w:t>
      </w:r>
    </w:p>
    <w:p>
      <w:pPr/>
    </w:p>
    <w:p>
      <w:pPr/>
      <w:r>
        <w:rPr>
          <w:b/>
        </w:rPr>
        <w:t>🧠 PNC Trick:</w:t>
      </w:r>
    </w:p>
    <w:p>
      <w:pPr/>
      <w:r>
        <w:t>PNC Trick: Baithao Khol Bahao Dabaav Ghatne Par Dawa.</w:t>
      </w:r>
    </w:p>
    <w:p>
      <w:pPr/>
    </w:p>
    <w:p>
      <w:pPr/>
      <w:r>
        <w:rPr>
          <w:b/>
        </w:rPr>
        <w:t>🎯 Exam Hook:</w:t>
      </w:r>
    </w:p>
    <w:p>
      <w:pPr/>
      <w:r>
        <w:t>NORCET trap: sit-up first, trigger removal before drug, BP frequency poochte hain. Sit-first, trigger-before-drug aur 2-min BP trio dysreflexia-protocol hai.</w:t>
      </w:r>
    </w:p>
    <w:p>
      <w:pPr/>
    </w:p>
    <w:p>
      <w:pPr/>
      <w:r>
        <w:rPr>
          <w:b/>
        </w:rPr>
        <w:t>📌 Ek Line Revision:</w:t>
      </w:r>
    </w:p>
    <w:p>
      <w:pPr/>
      <w:r>
        <w:t>Dysreflexia first sit plus drain plus watch plus drug-last.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A post-craniotomy patient has headache, vomiting and unequal pupils on day 2. Which post-op management is the FIRST action?</w:t>
      </w:r>
    </w:p>
    <w:p>
      <w:pPr/>
    </w:p>
    <w:p>
      <w:pPr/>
      <w:r>
        <w:t>(a) Maintain head 30 degrees, check neuro-vitals-pupil-drain, control pain-fever-BP and alert surgeon for herniation or bleed</w:t>
      </w:r>
    </w:p>
    <w:p>
      <w:pPr/>
      <w:r>
        <w:t>(b) Lower head and shake patient awake</w:t>
      </w:r>
    </w:p>
    <w:p>
      <w:pPr/>
      <w:r>
        <w:t>(c) Give excess water to flush brain</w:t>
      </w:r>
    </w:p>
    <w:p>
      <w:pPr/>
      <w:r>
        <w:t>(d) Remove dressing and press wound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Craniotomy ke baad edema-bleed-CSF leak herniation karte hain, unequal pupil-blowout red flag hai. Head 30-midline drainage, hourly GCS-pupil-limb, drain amount-colour, BP-glucose-fever-seizure control karte hain. Dexamethasone-antiepileptic-antibiotic order se, Valsalva-constipation-strain avoid hota hai. Dabana-hilana-bheegna bleed-infection karega, surgeon alert golden hai. ICU-bundle, seizure-antibiotic prophylaxis, drain-suture care aur rehab-physio plan survival-quality tay karte hain, discharge warning card do. ICP-bolt reading aur neuro-check sheet maintain karna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hilana-herniation badhayega. (c) flood edema badhayega. (d) dabana bleed-infection karega. Hilana-bheegna-dabana se bleed-infection hoga, elevation-plus-watch hi care hai, red-flag miss negligence hai.</w:t>
      </w:r>
    </w:p>
    <w:p>
      <w:pPr/>
    </w:p>
    <w:p>
      <w:pPr/>
      <w:r>
        <w:rPr>
          <w:b/>
        </w:rPr>
        <w:t>🧠 PNC Trick:</w:t>
      </w:r>
    </w:p>
    <w:p>
      <w:pPr/>
      <w:r>
        <w:t>PNC Trick: Sir Uncha Nigrani Kadak Putli Tedhi Doctor Turant.</w:t>
      </w:r>
    </w:p>
    <w:p>
      <w:pPr/>
    </w:p>
    <w:p>
      <w:pPr/>
      <w:r>
        <w:rPr>
          <w:b/>
        </w:rPr>
        <w:t>🎯 Exam Hook:</w:t>
      </w:r>
    </w:p>
    <w:p>
      <w:pPr/>
      <w:r>
        <w:t>GIMS trap: unequal pupil red flag, 30-degree drain watch, strain avoid poochte hain. Pupil-flag, drain-colour aur strain-avoid trio post-op watch hai.</w:t>
      </w:r>
    </w:p>
    <w:p>
      <w:pPr/>
    </w:p>
    <w:p>
      <w:pPr/>
      <w:r>
        <w:rPr>
          <w:b/>
        </w:rPr>
        <w:t>📌 Ek Line Revision:</w:t>
      </w:r>
    </w:p>
    <w:p>
      <w:pPr/>
      <w:r>
        <w:t>Craniotomy watch equals head-up plus pupil-drain plus surgeon alert.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An unconscious patient has GCS 7 with noisy breathing. Which airway-management selection is BEST?</w:t>
      </w:r>
    </w:p>
    <w:p>
      <w:pPr/>
    </w:p>
    <w:p>
      <w:pPr/>
      <w:r>
        <w:t>(a) Intubate promptly, confirm EtCO2-chest rise, give oxygen-suction with head-tilt precautions and monitor GCS</w:t>
      </w:r>
    </w:p>
    <w:p>
      <w:pPr/>
      <w:r>
        <w:t>(b) Wait till GCS 3 for action</w:t>
      </w:r>
    </w:p>
    <w:p>
      <w:pPr/>
      <w:r>
        <w:t>(c) Give food to test swallow</w:t>
      </w:r>
    </w:p>
    <w:p>
      <w:pPr/>
      <w:r>
        <w:t>(d) Keep supine without airway plan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GCS 8 se neeche gag-cough gaya, aspiration-obstruction pakka hai, intubation airway bachata hai. Rapid-sequence, EtCO2-chest-auscultation confirm, SpO2-ABG watch, suction sterile, cervical-clear nahi to collar-tilt care hota hai. NG-swallow test bahal hosh par hai, khilana aspiration karega. Supine-bina plan arrest karega. Oxygen-suction trolley check, cervical-clear protocol, ABG-lactate trend aur aspiration bundle arrest rokta hai, mock drill karao. Tube-depth mark aur cuff-log har shift me karna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3 par der fatal hai, 8 rule hai. (c) behosh me khilana aspiration hai. (d) plan bina death hai. Wait-feed-supine se aspiration-arrest hoga, 8-rule intubation hi standard hai, time-note karo.</w:t>
      </w:r>
    </w:p>
    <w:p>
      <w:pPr/>
    </w:p>
    <w:p>
      <w:pPr/>
      <w:r>
        <w:rPr>
          <w:b/>
        </w:rPr>
        <w:t>🧠 PNC Trick:</w:t>
      </w:r>
    </w:p>
    <w:p>
      <w:pPr/>
      <w:r>
        <w:t>PNC Trick: Aath Se Neeche Nal Andar Saans Pakki.</w:t>
      </w:r>
    </w:p>
    <w:p>
      <w:pPr/>
    </w:p>
    <w:p>
      <w:pPr/>
      <w:r>
        <w:rPr>
          <w:b/>
        </w:rPr>
        <w:t>🎯 Exam Hook:</w:t>
      </w:r>
    </w:p>
    <w:p>
      <w:pPr/>
      <w:r>
        <w:t>RRB trap: below-8 intubate rule, EtCO2 confirm, aspiration precaution poochte hain. Eight-rule, EtCO2-confirm aur C-spine-care trio airway-exam hai.</w:t>
      </w:r>
    </w:p>
    <w:p>
      <w:pPr/>
    </w:p>
    <w:p>
      <w:pPr/>
      <w:r>
        <w:rPr>
          <w:b/>
        </w:rPr>
        <w:t>📌 Ek Line Revision:</w:t>
      </w:r>
    </w:p>
    <w:p>
      <w:pPr/>
      <w:r>
        <w:t>GCS below 8 equals prompt intubation plus confirm plus oxygen.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An opioid-constipated patient has impaction with overflow spotting. Which bowel-management sequence is CORRECT?</w:t>
      </w:r>
    </w:p>
    <w:p>
      <w:pPr/>
    </w:p>
    <w:p>
      <w:pPr/>
      <w:r>
        <w:t>(a) Disimpact with oil-retention then cleansing enema, add fibre-fluid-walk and review laxative with toilet routine</w:t>
      </w:r>
    </w:p>
    <w:p>
      <w:pPr/>
      <w:r>
        <w:t>(b) Give only constipating food and bed rest</w:t>
      </w:r>
    </w:p>
    <w:p>
      <w:pPr/>
      <w:r>
        <w:t>(c) Ignore overflow as diarrhoea and give antidiarrhoeal</w:t>
      </w:r>
    </w:p>
    <w:p>
      <w:pPr/>
      <w:r>
        <w:t>(d) Strain maximally without support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Impaction me liquid overflow-diarrhoea lagta hai, antidiarrhoeal trap hai. Pehle oil-retention faecolith naram, phir cleansing-evacuation, manual gentle-lubricated order se hota hai. Fibre 25-30 gram, 2-3 litre fluid, walk-squat, morning-call respect aur senna-lactulose review peristalsis lautata hai. Strain-hemorrhoid-fissure avoid, footstool-squat aid deta hai. Perineal-dermatitis barrier, haemorrhoid-fissure watch, dietitian review aur laxative-step protocol comfort badhata hai, output chart rakho. Fibre-count chart aur water-jug tally ward me rakhna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rest-kam fibre jam karega. (c) antidiarrhoeal impaction badhayega. (d) zor fissure-prolapse karega. Rest-only ya antidiarrhoeal se impaction-fissure hoga, soften-clear-prevent hi chain hai, trap-pehchano.</w:t>
      </w:r>
    </w:p>
    <w:p>
      <w:pPr/>
    </w:p>
    <w:p>
      <w:pPr/>
      <w:r>
        <w:rPr>
          <w:b/>
        </w:rPr>
        <w:t>🧠 PNC Trick:</w:t>
      </w:r>
    </w:p>
    <w:p>
      <w:pPr/>
      <w:r>
        <w:t>PNC Trick: Tel Naram Phir Saaf Resha Pani Chal Subah Baith.</w:t>
      </w:r>
    </w:p>
    <w:p>
      <w:pPr/>
    </w:p>
    <w:p>
      <w:pPr/>
      <w:r>
        <w:rPr>
          <w:b/>
        </w:rPr>
        <w:t>🎯 Exam Hook:</w:t>
      </w:r>
    </w:p>
    <w:p>
      <w:pPr/>
      <w:r>
        <w:t>GIMS trap: overflow-impaction trap, oil-then-cleanse, fibre-fluid-walk trio poochte hain. Overflow-trap, oil-first order aur fibre-trio bowel-paper favourite hai.</w:t>
      </w:r>
    </w:p>
    <w:p>
      <w:pPr/>
    </w:p>
    <w:p>
      <w:pPr/>
      <w:r>
        <w:rPr>
          <w:b/>
        </w:rPr>
        <w:t>📌 Ek Line Revision:</w:t>
      </w:r>
    </w:p>
    <w:p>
      <w:pPr/>
      <w:r>
        <w:t>Impaction equals oil then cleanse plus fibre-fluid-activity.</w:t>
      </w:r>
    </w:p>
    <w:p>
      <w:pPr/>
    </w:p>
    <w:p>
      <w:pPr/>
      <w:r>
        <w:rPr>
          <w:b/>
        </w:rPr>
        <w:t>📊 Quick Table:</w:t>
      </w:r>
    </w:p>
    <w:p>
      <w:pP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Soften</w:t>
            </w:r>
          </w:p>
        </w:tc>
        <w:tc>
          <w:tcPr>
            <w:tcW w:type="dxa" w:w="2880"/>
          </w:tcPr>
          <w:p>
            <w:r/>
            <w:r>
              <w:t>oil retain</w:t>
            </w:r>
          </w:p>
        </w:tc>
        <w:tc>
          <w:tcPr>
            <w:tcW w:type="dxa" w:w="2880"/>
          </w:tcPr>
          <w:p>
            <w:r/>
            <w:r>
              <w:t>lubricate lump</w:t>
            </w:r>
          </w:p>
        </w:tc>
      </w:tr>
      <w:tr>
        <w:tc>
          <w:tcPr>
            <w:tcW w:type="dxa" w:w="2880"/>
          </w:tcPr>
          <w:p>
            <w:r/>
            <w:r>
              <w:t>Clear</w:t>
            </w:r>
          </w:p>
        </w:tc>
        <w:tc>
          <w:tcPr>
            <w:tcW w:type="dxa" w:w="2880"/>
          </w:tcPr>
          <w:p>
            <w:r/>
            <w:r>
              <w:t>cleanse enema</w:t>
            </w:r>
          </w:p>
        </w:tc>
        <w:tc>
          <w:tcPr>
            <w:tcW w:type="dxa" w:w="2880"/>
          </w:tcPr>
          <w:p>
            <w:r/>
            <w:r>
              <w:t>evacuate</w:t>
            </w:r>
          </w:p>
        </w:tc>
      </w:tr>
      <w:tr>
        <w:tc>
          <w:tcPr>
            <w:tcW w:type="dxa" w:w="2880"/>
          </w:tcPr>
          <w:p>
            <w:r/>
            <w:r>
              <w:t>Prevent</w:t>
            </w:r>
          </w:p>
        </w:tc>
        <w:tc>
          <w:tcPr>
            <w:tcW w:type="dxa" w:w="2880"/>
          </w:tcPr>
          <w:p>
            <w:r/>
            <w:r>
              <w:t>fibre fluid walk</w:t>
            </w:r>
          </w:p>
        </w:tc>
        <w:tc>
          <w:tcPr>
            <w:tcW w:type="dxa" w:w="2880"/>
          </w:tcPr>
          <w:p>
            <w:r/>
            <w:r>
              <w:t>transit keep</w:t>
            </w:r>
          </w:p>
        </w:tc>
      </w:tr>
    </w:tbl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Before barium enema the doctor orders bowel prep. Which enema-management choice is BEST with safety?</w:t>
      </w:r>
    </w:p>
    <w:p>
      <w:pPr/>
    </w:p>
    <w:p>
      <w:pPr/>
      <w:r>
        <w:t>(a) Give cleansing Fleet-saline with Sims position, lukewarm volume, vitals watch and renal-cardiac caution</w:t>
      </w:r>
    </w:p>
    <w:p>
      <w:pPr/>
      <w:r>
        <w:t>(b) Give boiling water rapidly</w:t>
      </w:r>
    </w:p>
    <w:p>
      <w:pPr/>
      <w:r>
        <w:t>(c) Give enema in standing position forcefully</w:t>
      </w:r>
    </w:p>
    <w:p>
      <w:pPr/>
      <w:r>
        <w:t>(d) Repeat Fleet hourly till collapse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Cleansing Fleet osmosis-distension se 10-15 minute me colon khali karta hai, X-ray clear aata hai. Left-Sims sigmoid-down retention badhata hai, lukewarm-burn avoid, slow-clamp-cramp watch, BP-pulse elderly me dekhte hain. Renal-HF me Fleet magnesium-phosphate overload karta hai, tap-soap option-doctor order se hota hai. Boil-stand-hourly harm karega. Elderly-frail vitals, allergy-latex check, intake-output tally aur handover-note safety badhate hain, consent-document karo. Premedicate-cramp explain aur call-bell dena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ubalta pani burn-perforation karega. (c) khada-dabaav tear karega. (d) repeat collapse-electrolyte karega. Boil-stand-repeat se burn-tear-collapse hoga, Sims-lukewarm-caution hi safe hai, elderly me extra-care karo.</w:t>
      </w:r>
    </w:p>
    <w:p>
      <w:pPr/>
    </w:p>
    <w:p>
      <w:pPr/>
      <w:r>
        <w:rPr>
          <w:b/>
        </w:rPr>
        <w:t>🧠 PNC Trick:</w:t>
      </w:r>
    </w:p>
    <w:p>
      <w:pPr/>
      <w:r>
        <w:t>PNC Trick: Baen Let Halka Garam Dabaav Naram Gurda Dil Dekh.</w:t>
      </w:r>
    </w:p>
    <w:p>
      <w:pPr/>
    </w:p>
    <w:p>
      <w:pPr/>
      <w:r>
        <w:rPr>
          <w:b/>
        </w:rPr>
        <w:t>🎯 Exam Hook:</w:t>
      </w:r>
    </w:p>
    <w:p>
      <w:pPr/>
      <w:r>
        <w:t>RRB trap: Sims position, lukewarm, renal-Fleet caution poochte hain. Sims-plus-lukewarm plus renal-caution trio enema-practical hai.</w:t>
      </w:r>
    </w:p>
    <w:p>
      <w:pPr/>
    </w:p>
    <w:p>
      <w:pPr/>
      <w:r>
        <w:rPr>
          <w:b/>
        </w:rPr>
        <w:t>📌 Ek Line Revision:</w:t>
      </w:r>
    </w:p>
    <w:p>
      <w:pPr/>
      <w:r>
        <w:t>Prep enema equals Sims plus lukewarm plus vitals plus caution.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A 7 cm labour has FHR 100 with late decelerations. Which partograph-based management is IMMEDIATE?</w:t>
      </w:r>
    </w:p>
    <w:p>
      <w:pPr/>
    </w:p>
    <w:p>
      <w:pPr/>
      <w:r>
        <w:t>(a) Stop oxytocin, left lateral, oxygen, IV fluids, check PV-bleed-cord and prepare emergency section</w:t>
      </w:r>
    </w:p>
    <w:p>
      <w:pPr/>
      <w:r>
        <w:t>(b) Increase oxytocin to speed labour</w:t>
      </w:r>
    </w:p>
    <w:p>
      <w:pPr/>
      <w:r>
        <w:t>(c) Send mother walking alone far</w:t>
      </w:r>
    </w:p>
    <w:p>
      <w:pPr/>
      <w:r>
        <w:t>(d) Wait a day for normalisation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Late deceleration uteroplacental insufficiency-asphyxia hai, partograph-action zone me hai. Oxytocin rokna contraction-hypoxia ghatata hai, left-lateral vena-cava kholta hai, oxygen-IV perfusion badhata hai. Abruption-cord-prolapse-tachysystole check, scalp-pH-continuous CTG, section-team ready hota hai. Tez karna-bhejna-rukna asphyxia-death karega. CTG-paper archive, blood-arrange, theatre-inform aur newborn-resuscitation corner readiness asphyxia-death rokta hai, drill pakki rakho. Partograph-sticker aur emergency-buzzer bed par rakhna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tez oxytocin hypoxia badhayega. (c) akela-bhejna collapse miss karega. (d) din-rukna stillbirth karega. Speed-walk-wait se asphyxia-stillbirth hoga, stop-left-O2-section hi bundle hai, CTG-sambhalo.</w:t>
      </w:r>
    </w:p>
    <w:p>
      <w:pPr/>
    </w:p>
    <w:p>
      <w:pPr/>
      <w:r>
        <w:rPr>
          <w:b/>
        </w:rPr>
        <w:t>🧠 PNC Trick:</w:t>
      </w:r>
    </w:p>
    <w:p>
      <w:pPr/>
      <w:r>
        <w:t>PNC Trick: Dawa Rok Baen Let Oxygen Do Raadha Jacha Section Taiyaar.</w:t>
      </w:r>
    </w:p>
    <w:p>
      <w:pPr/>
    </w:p>
    <w:p>
      <w:pPr/>
      <w:r>
        <w:rPr>
          <w:b/>
        </w:rPr>
        <w:t>🎯 Exam Hook:</w:t>
      </w:r>
    </w:p>
    <w:p>
      <w:pPr/>
      <w:r>
        <w:t>PGI trap: late decel asphyxia, oxytocin-stop-left-O2-IV bundle poochte hain. Late-decel bundle plus theatre-ready trio labour-emergency staple hai.</w:t>
      </w:r>
    </w:p>
    <w:p>
      <w:pPr/>
    </w:p>
    <w:p>
      <w:pPr/>
      <w:r>
        <w:rPr>
          <w:b/>
        </w:rPr>
        <w:t>📌 Ek Line Revision:</w:t>
      </w:r>
    </w:p>
    <w:p>
      <w:pPr/>
      <w:r>
        <w:t>Late decel equals stop plus left plus O2 plus section-ready.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A labouring woman vomits after pethidine and feels drowsy. Which pain-relief drug management is SAFEST next?</w:t>
      </w:r>
    </w:p>
    <w:p>
      <w:pPr/>
    </w:p>
    <w:p>
      <w:pPr/>
      <w:r>
        <w:t>(a) Switch to epidural or Entonox with antiemetic, monitor mother-BP-FHR and avoid late pethidine-sedation</w:t>
      </w:r>
    </w:p>
    <w:p>
      <w:pPr/>
      <w:r>
        <w:t>(b) Repeat pethidine hourly till birth</w:t>
      </w:r>
    </w:p>
    <w:p>
      <w:pPr/>
      <w:r>
        <w:t>(c) Give NSAID at 9 cm freely</w:t>
      </w:r>
    </w:p>
    <w:p>
      <w:pPr/>
      <w:r>
        <w:t>(d) Give alcohol for relaxation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Pethidine opioid nausea-vomiting, drowsiness, neonatal respiratory depression karta hai, 3-4 hour birth me avoid hai. Entonox self-administered short-acting, epidural best-monitored hai. Metoclopramide-ondansetron order se, BP-bladder-motor-FHR watch hota hai. Late NSAID ductus-renal risk, alcohol fetal-harm hai. Drowsy me aspiration precaution-side care hota hai. Breastfeeding-latch support, neonatal-watch, ambulation-DVT care aur pain-score chart recovery badhate hain, companion rakho. Pain-score scale aur choice-card labour room me rakhna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repeat neonatal apnea karega. (c) late NSAID contraindicated hai. (d) alcohol teratogenic hai. Repeat-opioid ya NSAID-alcohol se apnea-anomaly hoga, switch-antiemetic-watch hi safe hai, birth-plan likho.</w:t>
      </w:r>
    </w:p>
    <w:p>
      <w:pPr/>
    </w:p>
    <w:p>
      <w:pPr/>
      <w:r>
        <w:rPr>
          <w:b/>
        </w:rPr>
        <w:t>🧠 PNC Trick:</w:t>
      </w:r>
    </w:p>
    <w:p>
      <w:pPr/>
      <w:r>
        <w:t>PNC Trick: Ulti Aayi Dawa Badlo Kamar Dawa Saans Sambhalo.</w:t>
      </w:r>
    </w:p>
    <w:p>
      <w:pPr/>
    </w:p>
    <w:p>
      <w:pPr/>
      <w:r>
        <w:rPr>
          <w:b/>
        </w:rPr>
        <w:t>🎯 Exam Hook:</w:t>
      </w:r>
    </w:p>
    <w:p>
      <w:pPr/>
      <w:r>
        <w:t>NORCET trap: pethidine neonatal depression, late avoid, Entonox-epidural switch poochte hain. Pethidine-window plus switch-option trio analgesia-paper hai.</w:t>
      </w:r>
    </w:p>
    <w:p>
      <w:pPr/>
    </w:p>
    <w:p>
      <w:pPr/>
      <w:r>
        <w:rPr>
          <w:b/>
        </w:rPr>
        <w:t>📌 Ek Line Revision:</w:t>
      </w:r>
    </w:p>
    <w:p>
      <w:pPr/>
      <w:r>
        <w:t>Pethidine vomit-drowsy equals switch plus antiemetic plus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A neonate with myelomeningocele sac and enlarging head needs transfer. Which pre-referral management is BEST?</w:t>
      </w:r>
    </w:p>
    <w:p>
      <w:pPr/>
    </w:p>
    <w:p>
      <w:pPr/>
      <w:r>
        <w:t>(a) Cover sac with sterile saline gauze, keep prone, NPO-head-up, monitor fontanelle-vitals and arrange shunt-surgery centre</w:t>
      </w:r>
    </w:p>
    <w:p>
      <w:pPr/>
      <w:r>
        <w:t>(b) Press sac to reduce size</w:t>
      </w:r>
    </w:p>
    <w:p>
      <w:pPr/>
      <w:r>
        <w:t>(c) Prick sac to drain fluid</w:t>
      </w:r>
    </w:p>
    <w:p>
      <w:pPr/>
      <w:r>
        <w:t>(d) Keep supine on sac and feed forcefully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Khula sac rupture-meningitis risk hai, sterile saline-nonadherent cover, handling-minimal, prone-sac free rakhta hai. NPO-head-up aspiration-ICP safe, fontanelle-head-vitals chart, latex precaution, folate-counsel next-pregnancy hota hai. VP-shunt hydrocephalus divert karta hai, closure surgery-centre me hota hai. Dabana-cheedna-letana-khilana rupture-sepsis karega. Seizure-first-aid teach, shunt-card, growth-diet follow-up aur parent-support group burden kam karte hain, helpline do. Daily-weight plus head-tape calibration karna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dabana rupture karega. (c) cheedna meningitis karega. (d) sac-pressure necrosis plus aspiration karega. Dabana-cheedna-letana-khilana se rupture-sepsis hogi, cover-prone-refer hi chain hai, latex-yaad rakho.</w:t>
      </w:r>
    </w:p>
    <w:p>
      <w:pPr/>
    </w:p>
    <w:p>
      <w:pPr/>
      <w:r>
        <w:rPr>
          <w:b/>
        </w:rPr>
        <w:t>🧠 PNC Trick:</w:t>
      </w:r>
    </w:p>
    <w:p>
      <w:pPr/>
      <w:r>
        <w:t>PNC Trick: Gili Patti Pet Bal Sir Uncha Shunt Ghar Bhejo.</w:t>
      </w:r>
    </w:p>
    <w:p>
      <w:pPr/>
    </w:p>
    <w:p>
      <w:pPr/>
      <w:r>
        <w:rPr>
          <w:b/>
        </w:rPr>
        <w:t>🎯 Exam Hook:</w:t>
      </w:r>
    </w:p>
    <w:p>
      <w:pPr/>
      <w:r>
        <w:t>RRB trap: sterile cover plus prone plus NPO-head-up trio poochte hain. Sterile-prone plus folate-next trio neonatal-referral hai.</w:t>
      </w:r>
    </w:p>
    <w:p>
      <w:pPr/>
    </w:p>
    <w:p>
      <w:pPr/>
      <w:r>
        <w:rPr>
          <w:b/>
        </w:rPr>
        <w:t>📌 Ek Line Revision:</w:t>
      </w:r>
    </w:p>
    <w:p>
      <w:pPr/>
      <w:r>
        <w:t>Sac care equals sterile cover plus prone plus shunt-refer.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A severely anaemic pregnant woman misses IFA due to nausea. Which nutrition-programme management works BEST?</w:t>
      </w:r>
    </w:p>
    <w:p>
      <w:pPr/>
    </w:p>
    <w:p>
      <w:pPr/>
      <w:r>
        <w:t>(a) Give weekly supervised IFA with deworming, anaemia tracking, diet counselling and THR follow-up</w:t>
      </w:r>
    </w:p>
    <w:p>
      <w:pPr/>
      <w:r>
        <w:t>(b) Stop IFA forever for nausea</w:t>
      </w:r>
    </w:p>
    <w:p>
      <w:pPr/>
      <w:r>
        <w:t>(c) Give only tea with meals</w:t>
      </w:r>
    </w:p>
    <w:p>
      <w:pPr/>
      <w:r>
        <w:t>(d) Ignore Hb till delivery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Anaemia PPH-LBW risk hai, IFA 100-180 mg supervised-weekly, night-after food, deworming-albendazole second trimester, Hb-track, Vit C-diet, tea-gap counselling compliance badhata hai. THR-growth-POSHAN follow-up leak rokta hai, severe me transfusion-protocol hota hai. Band-chai-ignore Hb girayega. Iron-cooking demo, ANC-visit tracking, Hb-ladder action aur supply-stock check maternal-death kam karte hain, ASHA-link rakho. Take-home ration demo plus handwash teach karna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band karna risk badhayega, timing-dose badlo. (c) chai iron rokti hai. (d) ignore PPH karega. Band-chai-ignore se PPH-LBW hoga, supervised-track-counsel hi programme hai, stock-register dekho.</w:t>
      </w:r>
    </w:p>
    <w:p>
      <w:pPr/>
    </w:p>
    <w:p>
      <w:pPr/>
      <w:r>
        <w:rPr>
          <w:b/>
        </w:rPr>
        <w:t>🧠 PNC Trick:</w:t>
      </w:r>
    </w:p>
    <w:p>
      <w:pPr/>
      <w:r>
        <w:t>PNC Trick: Loha Saptah Keeda Maar Chai Door Khoon Paas.</w:t>
      </w:r>
    </w:p>
    <w:p>
      <w:pPr/>
    </w:p>
    <w:p>
      <w:pPr/>
      <w:r>
        <w:rPr>
          <w:b/>
        </w:rPr>
        <w:t>🎯 Exam Hook:</w:t>
      </w:r>
    </w:p>
    <w:p>
      <w:pPr/>
      <w:r>
        <w:t>GIMS trap: supervised IFA, deworming, tea-gap, Hb track poochte hain. Supervised-dose plus tea-gap plus Hb-ladder trio anaemia-programme hai.</w:t>
      </w:r>
    </w:p>
    <w:p>
      <w:pPr/>
    </w:p>
    <w:p>
      <w:pPr/>
      <w:r>
        <w:rPr>
          <w:b/>
        </w:rPr>
        <w:t>📌 Ek Line Revision:</w:t>
      </w:r>
    </w:p>
    <w:p>
      <w:pPr/>
      <w:r>
        <w:t>Anaemia care equals supervised IFA plus deworm plus diet-track.</w:t>
      </w:r>
    </w:p>
    <w:p>
      <w:pPr/>
    </w:p>
    <w:p>
      <w:pPr/>
      <w:r>
        <w:rPr>
          <w:b/>
        </w:rPr>
        <w:t>📊 Quick Table:</w:t>
      </w:r>
    </w:p>
    <w:p>
      <w:pP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Gap</w:t>
            </w:r>
          </w:p>
        </w:tc>
      </w:tr>
      <w:tr>
        <w:tc>
          <w:tcPr>
            <w:tcW w:type="dxa" w:w="2880"/>
          </w:tcPr>
          <w:p>
            <w:r/>
            <w:r>
              <w:t>IFA</w:t>
            </w:r>
          </w:p>
        </w:tc>
        <w:tc>
          <w:tcPr>
            <w:tcW w:type="dxa" w:w="2880"/>
          </w:tcPr>
          <w:p>
            <w:r/>
            <w:r>
              <w:t>supervised weekly</w:t>
            </w:r>
          </w:p>
        </w:tc>
        <w:tc>
          <w:tcPr>
            <w:tcW w:type="dxa" w:w="2880"/>
          </w:tcPr>
          <w:p>
            <w:r/>
            <w:r>
              <w:t>night after food</w:t>
            </w:r>
          </w:p>
        </w:tc>
      </w:tr>
      <w:tr>
        <w:tc>
          <w:tcPr>
            <w:tcW w:type="dxa" w:w="2880"/>
          </w:tcPr>
          <w:p>
            <w:r/>
            <w:r>
              <w:t>Worm</w:t>
            </w:r>
          </w:p>
        </w:tc>
        <w:tc>
          <w:tcPr>
            <w:tcW w:type="dxa" w:w="2880"/>
          </w:tcPr>
          <w:p>
            <w:r/>
            <w:r>
              <w:t>albendazole 2nd tri</w:t>
            </w:r>
          </w:p>
        </w:tc>
        <w:tc>
          <w:tcPr>
            <w:tcW w:type="dxa" w:w="2880"/>
          </w:tcPr>
          <w:p>
            <w:r/>
            <w:r>
              <w:t>Hb recheck</w:t>
            </w:r>
          </w:p>
        </w:tc>
      </w:tr>
      <w:tr>
        <w:tc>
          <w:tcPr>
            <w:tcW w:type="dxa" w:w="2880"/>
          </w:tcPr>
          <w:p>
            <w:r/>
            <w:r>
              <w:t>Diet</w:t>
            </w:r>
          </w:p>
        </w:tc>
        <w:tc>
          <w:tcPr>
            <w:tcW w:type="dxa" w:w="2880"/>
          </w:tcPr>
          <w:p>
            <w:r/>
            <w:r>
              <w:t>Vit C plus THR</w:t>
            </w:r>
          </w:p>
        </w:tc>
        <w:tc>
          <w:tcPr>
            <w:tcW w:type="dxa" w:w="2880"/>
          </w:tcPr>
          <w:p>
            <w:r/>
            <w:r>
              <w:t>tea 1-hour gap</w:t>
            </w:r>
          </w:p>
        </w:tc>
      </w:tr>
    </w:tbl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A borderline patient cuts wrist after argument and fears abandonment. Which crisis-management is FIRST?</w:t>
      </w:r>
    </w:p>
    <w:p>
      <w:pPr/>
    </w:p>
    <w:p>
      <w:pPr/>
      <w:r>
        <w:t>(a) Ensure safety with sharps removal and observation, use DBT-calm skills, start prescribed mood stabilizer and contract follow-up</w:t>
      </w:r>
    </w:p>
    <w:p>
      <w:pPr/>
      <w:r>
        <w:t>(b) Scold to teach lesson</w:t>
      </w:r>
    </w:p>
    <w:p>
      <w:pPr/>
      <w:r>
        <w:t>(c) Leave alone with blade</w:t>
      </w:r>
    </w:p>
    <w:p>
      <w:pPr/>
      <w:r>
        <w:t>(d) Promise secrecy without care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Self-harm-impulse me safety-means removal, one-to-one, risk scale, de-escalation-DBT distress tolerance pehle hai. Prescribed lithium-valproate-therapy adherence, trigger-diary, family psychoeducation aur 24-hour helpline-follow-up contract hota hai. Daantna-akelapan-gupt rakhna attempt badhayega, documentation-medicolegal hota hai. Safety-plan card, substance screen, trauma-informed care aur family-session impulse-attempt kam karte hain, 24-hour contact do. Means-lock box plus contact-card dena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daant shame-attempt badhayega. (c) blade-attempt pakka karega. (d) gupt rakhna negligence hai. Daant-akelapan-gupt se attempt badhega, safety-DBT-contract hi care hai, documentation karo.</w:t>
      </w:r>
    </w:p>
    <w:p>
      <w:pPr/>
    </w:p>
    <w:p>
      <w:pPr/>
      <w:r>
        <w:rPr>
          <w:b/>
        </w:rPr>
        <w:t>🧠 PNC Trick:</w:t>
      </w:r>
    </w:p>
    <w:p>
      <w:pPr/>
      <w:r>
        <w:t>PNC Trick: Pehle Hathiyar Hatao Saans Sikhlao Dawa Lagao Peeche Aao.</w:t>
      </w:r>
    </w:p>
    <w:p>
      <w:pPr/>
    </w:p>
    <w:p>
      <w:pPr/>
      <w:r>
        <w:rPr>
          <w:b/>
        </w:rPr>
        <w:t>🎯 Exam Hook:</w:t>
      </w:r>
    </w:p>
    <w:p>
      <w:pPr/>
      <w:r>
        <w:t>PGI trap: safety first, DBT skill, means-restriction, follow-up contract poochte hain. Safety-first plus DBT-skill plus contract trio psych-crisis staple hai.</w:t>
      </w:r>
    </w:p>
    <w:p>
      <w:pPr/>
    </w:p>
    <w:p>
      <w:pPr/>
      <w:r>
        <w:rPr>
          <w:b/>
        </w:rPr>
        <w:t>📌 Ek Line Revision:</w:t>
      </w:r>
    </w:p>
    <w:p>
      <w:pPr/>
      <w:r>
        <w:t>Self-harm first safety plus DBT plus drug plus follow-up.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A type-2 diabetic on glimepiride skips lunch and sweats-trembles. Which drug-safety management is IMMEDIATE?</w:t>
      </w:r>
    </w:p>
    <w:p>
      <w:pPr/>
    </w:p>
    <w:p>
      <w:pPr/>
      <w:r>
        <w:t>(a) Give fast glucose 15-15, hold next sulfa dose, review meal-dose-exercise and teach hypo plan with ID card</w:t>
      </w:r>
    </w:p>
    <w:p>
      <w:pPr/>
      <w:r>
        <w:t>(b) Give extra glimepiride now</w:t>
      </w:r>
    </w:p>
    <w:p>
      <w:pPr/>
      <w:r>
        <w:t>(c) Ask to fast longer</w:t>
      </w:r>
    </w:p>
    <w:p>
      <w:pPr/>
      <w:r>
        <w:t>(d) Ignore as routine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Sulfonylurea insulin nikal kar hypo karta hai, skip-meal trigger hai. 15 gram fast sugar, 15-minute recheck-repeat-snack, dose-hold, meal-exercise-alcohol-renal review hota hai. Metformin-shift, SMBG-diary, glucagon-family, driving-sick day plan sikhate hain. Extra-upvas-ignore coma karega. SMBG-meter teach, foot-care demo, diet-alcohol counsel aur emergency-glucagon kit hypo-death rokta hai, diary lagao. Hypo-box plus family-drill ghar par karna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extra coma karega. (c) upvas aur girayega. (d) ignore seizure karega. Extra-upvas-ignore se coma-seizure hoga, glucose-hold-review-teach hi plan hai, ID-card do.</w:t>
      </w:r>
    </w:p>
    <w:p>
      <w:pPr/>
    </w:p>
    <w:p>
      <w:pPr/>
      <w:r>
        <w:rPr>
          <w:b/>
        </w:rPr>
        <w:t>🧠 PNC Trick:</w:t>
      </w:r>
    </w:p>
    <w:p>
      <w:pPr/>
      <w:r>
        <w:t>PNC Trick: Chhooti Roti Kaanp 15 Kha Dawa Roko Path Sikho.</w:t>
      </w:r>
    </w:p>
    <w:p>
      <w:pPr/>
    </w:p>
    <w:p>
      <w:pPr/>
      <w:r>
        <w:rPr>
          <w:b/>
        </w:rPr>
        <w:t>🎯 Exam Hook:</w:t>
      </w:r>
    </w:p>
    <w:p>
      <w:pPr/>
      <w:r>
        <w:t>NORCET trap: sulfa hypo vs metformin safe, 15-15, dose-review poochte hain. Sulfa-hypo plus 15-15 plus diary trio diabetes-safety hai.</w:t>
      </w:r>
    </w:p>
    <w:p>
      <w:pPr/>
    </w:p>
    <w:p>
      <w:pPr/>
      <w:r>
        <w:rPr>
          <w:b/>
        </w:rPr>
        <w:t>📌 Ek Line Revision:</w:t>
      </w:r>
    </w:p>
    <w:p>
      <w:pPr/>
      <w:r>
        <w:t>Sulfa hypo equals glucose plus hold plus meal-review.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An elderly man cannot read newspaper and misses conversation. Which sensory-aid management is BEST?</w:t>
      </w:r>
    </w:p>
    <w:p>
      <w:pPr/>
    </w:p>
    <w:p>
      <w:pPr/>
      <w:r>
        <w:t>(a) Prescribe glasses-hearing aid after Snellen-audiometry, teach use-care, cataract-otitis referral with fall-speech follow-up</w:t>
      </w:r>
    </w:p>
    <w:p>
      <w:pPr/>
      <w:r>
        <w:t>(b) Shout once and ignore</w:t>
      </w:r>
    </w:p>
    <w:p>
      <w:pPr/>
      <w:r>
        <w:t>(c) Pour oil blindly in ear</w:t>
      </w:r>
    </w:p>
    <w:p>
      <w:pPr/>
      <w:r>
        <w:t>(d) Deny aids as age normal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Presbyopia-cataract Snellen-refraction, conduction-loss otoscopy-audiometry-Rinne se pakadte hain. Glass-aid trial, battery-cleaning-training, cataract-otitis ENT-eye referral, fall-proof light, speech-therapy-social include hota hai. Andha-oil-mana karna isolation-depression-fall karega. Classroom-seating change, speech-homework, social-inclusion aur yearly retestpragati pakadte hain, parent-teacher meet rakho. Aid-battery kit plus cleaning-tool dena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chillana-samajh nahi. (c) andha-oil perforation karega. (d) deny neglect hai. Chillana-oil-mana se fall-depression-isolation hoga, test-aid-train-refer hi chain hai, dignity rakho.</w:t>
      </w:r>
    </w:p>
    <w:p>
      <w:pPr/>
    </w:p>
    <w:p>
      <w:pPr/>
      <w:r>
        <w:rPr>
          <w:b/>
        </w:rPr>
        <w:t>🧠 PNC Trick:</w:t>
      </w:r>
    </w:p>
    <w:p>
      <w:pPr/>
      <w:r>
        <w:t>PNC Trick: Chashma Machine Jaanch Sikhla Bahra Girna Rok.</w:t>
      </w:r>
    </w:p>
    <w:p>
      <w:pPr/>
    </w:p>
    <w:p>
      <w:pPr/>
      <w:r>
        <w:rPr>
          <w:b/>
        </w:rPr>
        <w:t>🎯 Exam Hook:</w:t>
      </w:r>
    </w:p>
    <w:p>
      <w:pPr/>
      <w:r>
        <w:t>RRB trap: Snellen-audiometry test, aid training, referral chain poochte hain. Test-aid plus training-plus-followup trio geriatric-care hai.</w:t>
      </w:r>
    </w:p>
    <w:p>
      <w:pPr/>
    </w:p>
    <w:p>
      <w:pPr/>
      <w:r>
        <w:rPr>
          <w:b/>
        </w:rPr>
        <w:t>📌 Ek Line Revision:</w:t>
      </w:r>
    </w:p>
    <w:p>
      <w:pPr/>
      <w:r>
        <w:t>Sensory loss equals test plus aid plus train plus refer.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A nurse overrides all EHR alerts leading to wrong dose. Which informatics-safety management fixes it BEST?</w:t>
      </w:r>
    </w:p>
    <w:p>
      <w:pPr/>
    </w:p>
    <w:p>
      <w:pPr/>
      <w:r>
        <w:t>(a) Review alert logic, enforce barcode-five rights, train on override documentation with audit feedback</w:t>
      </w:r>
    </w:p>
    <w:p>
      <w:pPr/>
      <w:r>
        <w:t>(b) Switch off all alerts forever</w:t>
      </w:r>
    </w:p>
    <w:p>
      <w:pPr/>
      <w:r>
        <w:t>(c) Allow shared passwords for speed</w:t>
      </w:r>
    </w:p>
    <w:p>
      <w:pPr/>
      <w:r>
        <w:t>(d) Stop documentation fully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Alert fatigue me logic-tier, critical-hard stop, barcode-scan-patient-drug-dose, allergy-interaction check, override-reason e-sign, audit-feedback-retrain loop error ghatata hai. Band-share-stop privacy-safety tornado karega. Downtime-SOP-backup part hai. Phishing-privacy teach, downtime-paper SOP, incident-report loop aur quarterly audit error-leak rokte hain, champion banao. Password-hygiene plus screen-lock enforce karna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band karna blind-error karega. (c) share audit-privacy todega. (d) doc bina defence nahi. Band-share-stop se blind-error-leak hoga, logic-scan-reason-audit hi fix hai, blame-nahi system-sudharo.</w:t>
      </w:r>
    </w:p>
    <w:p>
      <w:pPr/>
    </w:p>
    <w:p>
      <w:pPr/>
      <w:r>
        <w:rPr>
          <w:b/>
        </w:rPr>
        <w:t>🧠 PNC Trick:</w:t>
      </w:r>
    </w:p>
    <w:p>
      <w:pPr/>
      <w:r>
        <w:t>PNC Trick: Alert Sudharo Scan Karo Kaaran Likho Peeche Dekho.</w:t>
      </w:r>
    </w:p>
    <w:p>
      <w:pPr/>
    </w:p>
    <w:p>
      <w:pPr/>
      <w:r>
        <w:rPr>
          <w:b/>
        </w:rPr>
        <w:t>🎯 Exam Hook:</w:t>
      </w:r>
    </w:p>
    <w:p>
      <w:pPr/>
      <w:r>
        <w:t>NORCET trap: five-rights barcode, override reason, audit loop poochte hain. Fatigue-logic plus barcode-plus-audit trio informatics-safety hai.</w:t>
      </w:r>
    </w:p>
    <w:p>
      <w:pPr/>
    </w:p>
    <w:p>
      <w:pPr/>
      <w:r>
        <w:rPr>
          <w:b/>
        </w:rPr>
        <w:t>📌 Ek Line Revision:</w:t>
      </w:r>
    </w:p>
    <w:p>
      <w:pPr/>
      <w:r>
        <w:t>Alert safety equals logic plus scan plus reason plus audit.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A district plans biofortified zinc wheat plus soil cards. Which tech-management gives BEST yield-safety?</w:t>
      </w:r>
    </w:p>
    <w:p>
      <w:pPr/>
    </w:p>
    <w:p>
      <w:pPr/>
      <w:r>
        <w:t>(a) Scale soil-test dose, certified seed, IPM-store with MSP-market link</w:t>
      </w:r>
    </w:p>
    <w:p>
      <w:pPr/>
      <w:r>
        <w:t>(b) Spray random pesticide daily</w:t>
      </w:r>
    </w:p>
    <w:p>
      <w:pPr/>
      <w:r>
        <w:t>(c) Use only urea blindly</w:t>
      </w:r>
    </w:p>
    <w:p>
      <w:pPr/>
      <w:r>
        <w:t>(d) Store grain wet in open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Soil-test NPK-pH dose, certified zinc-wheat, IPM-scout-threshold, dry-store-aflatoxin watch, MSP-market-FPO link yield-income-safe karta hai. Andha-spray-urea-geela aflatoxin-pest-resistance-loss karega. Drone-scout demo, FPO-credit link, weather-advisory use aur residue-test income-safe badhate hain, record rakho.  mandi-receipt plus soil-card file rakhna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andha-spray resistance-poison karega. (c) urea-only deficiency karega. (d) geela aflatoxin karega. Random-urea-wet se resistance-loss-toxin hoga, test-seed-IPM-store-market hi chain hai, bill-bachao.</w:t>
      </w:r>
    </w:p>
    <w:p>
      <w:pPr/>
    </w:p>
    <w:p>
      <w:pPr/>
      <w:r>
        <w:rPr>
          <w:b/>
        </w:rPr>
        <w:t>🧠 PNC Trick:</w:t>
      </w:r>
    </w:p>
    <w:p>
      <w:pPr/>
      <w:r>
        <w:t>PNC Trick: Mitti Beej Keeda Bhandar Bazaar Paanch Pakad.</w:t>
      </w:r>
    </w:p>
    <w:p>
      <w:pPr/>
    </w:p>
    <w:p>
      <w:pPr/>
      <w:r>
        <w:rPr>
          <w:b/>
        </w:rPr>
        <w:t>🎯 Exam Hook:</w:t>
      </w:r>
    </w:p>
    <w:p>
      <w:pPr/>
      <w:r>
        <w:t>RRB trap: soil-seed-IPM-store-market chain poochte hain. Soil-seed plus IPM-store plus market-link chain agri-management hai.</w:t>
      </w:r>
    </w:p>
    <w:p>
      <w:pPr/>
    </w:p>
    <w:p>
      <w:pPr/>
      <w:r>
        <w:rPr>
          <w:b/>
        </w:rPr>
        <w:t>📌 Ek Line Revision:</w:t>
      </w:r>
    </w:p>
    <w:p>
      <w:pPr/>
      <w:r>
        <w:t>Yield safety equals test plus seed plus IPM plus store.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A school models PSLV-Chandrayaan debris shields. Which space-management concept is CORRECT for students?</w:t>
      </w:r>
    </w:p>
    <w:p>
      <w:pPr/>
    </w:p>
    <w:p>
      <w:pPr/>
      <w:r>
        <w:t>(a) Teach orbit-track, passivation-end of life and shielding as debris care with ISRO SSA watch</w:t>
      </w:r>
    </w:p>
    <w:p>
      <w:pPr/>
      <w:r>
        <w:t>(b) Teach debris harmless always</w:t>
      </w:r>
    </w:p>
    <w:p>
      <w:pPr/>
      <w:r>
        <w:t>(c) Burn all satellites yearly</w:t>
      </w:r>
    </w:p>
    <w:p>
      <w:pPr/>
      <w:r>
        <w:t>(d) Hide tracking data fully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Debris hypervelocity me shield-track-avoid, passivation-fuel vent, 25-year deorbit, SSA-Net watch se takkar kam hota hai. Harmless-jalana-chhupana vigyan-suraksha ke khilaf hai. Student-telescope night, model-rocket safety, quiz-club aur science-expo curiosity-career badhate hain, mentor jodo. Model-logbook plus attendance-star dena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harmless nahi lethal hai. (c) jalana feasible nahi. (d) share-track safety hai. Harmless-jalana-chhupana se mishap-hoga, track-passivate-shield hi lesson hai, curiosity-jagao.</w:t>
      </w:r>
    </w:p>
    <w:p>
      <w:pPr/>
    </w:p>
    <w:p>
      <w:pPr/>
      <w:r>
        <w:rPr>
          <w:b/>
        </w:rPr>
        <w:t>🧠 PNC Trick:</w:t>
      </w:r>
    </w:p>
    <w:p>
      <w:pPr/>
      <w:r>
        <w:t>PNC Trick: Chakkar Dekho Tel Nikalo Dhaal Lagao.</w:t>
      </w:r>
    </w:p>
    <w:p>
      <w:pPr/>
    </w:p>
    <w:p>
      <w:pPr/>
      <w:r>
        <w:rPr>
          <w:b/>
        </w:rPr>
        <w:t>🎯 Exam Hook:</w:t>
      </w:r>
    </w:p>
    <w:p>
      <w:pPr/>
      <w:r>
        <w:t>NORCET trap: passivation-deorbit-shield trio poochte hain. Track-plus-passivate plus shield trio space-safety lesson hai.</w:t>
      </w:r>
    </w:p>
    <w:p>
      <w:pPr/>
    </w:p>
    <w:p>
      <w:pPr/>
      <w:r>
        <w:rPr>
          <w:b/>
        </w:rPr>
        <w:t>📌 Ek Line Revision:</w:t>
      </w:r>
    </w:p>
    <w:p>
      <w:pPr/>
      <w:r>
        <w:t>Debris care equals track plus passivate plus shield.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In a puzzle A is taller than B, B taller than C, D shorter than C. Who is shortest?</w:t>
      </w:r>
    </w:p>
    <w:p>
      <w:pPr/>
    </w:p>
    <w:p>
      <w:pPr/>
      <w:r>
        <w:t>(a) D</w:t>
      </w:r>
    </w:p>
    <w:p>
      <w:pPr/>
      <w:r>
        <w:t>(b) A</w:t>
      </w:r>
    </w:p>
    <w:p>
      <w:pPr/>
      <w:r>
        <w:t>(c) B</w:t>
      </w:r>
    </w:p>
    <w:p>
      <w:pPr/>
      <w:r>
        <w:t>(d) C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A greater B greater C greater D chain banta hai, D sabse chhota hai. A sabse lamba, B-C beech me hain. Chain jodne se shortest D pakka hai, ulta padhna trap hai. Box-diagram, relation-arrow, option-cut practice se puzzle 40-second me hal hoga, daily-10 karo. Timer-practice plus mistake-log maintain karna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A tallest hai. (c-d) beech wale hain. Ulta-chain ya guess se time jayega, kram-likhkar verify karo, silly-mistake rokegi.</w:t>
      </w:r>
    </w:p>
    <w:p>
      <w:pPr/>
    </w:p>
    <w:p>
      <w:pPr/>
      <w:r>
        <w:rPr>
          <w:b/>
        </w:rPr>
        <w:t>🧠 PNC Trick:</w:t>
      </w:r>
    </w:p>
    <w:p>
      <w:pPr/>
      <w:r>
        <w:t>PNC Trick: Lambi Kadi Chhota Ant.</w:t>
      </w:r>
    </w:p>
    <w:p>
      <w:pPr/>
    </w:p>
    <w:p>
      <w:pPr/>
      <w:r>
        <w:rPr>
          <w:b/>
        </w:rPr>
        <w:t>🎯 Exam Hook:</w:t>
      </w:r>
    </w:p>
    <w:p>
      <w:pPr/>
      <w:r>
        <w:t>RRB trap: chain-order shortest-longest poochte hain. Chain-draw plus eliminate-plus-verify method puzzle-speed hai.</w:t>
      </w:r>
    </w:p>
    <w:p>
      <w:pPr/>
    </w:p>
    <w:p>
      <w:pPr/>
      <w:r>
        <w:rPr>
          <w:b/>
        </w:rPr>
        <w:t>📌 Ek Line Revision:</w:t>
      </w:r>
    </w:p>
    <w:p>
      <w:pPr/>
      <w:r>
        <w:t>A-B-C-D chain shortest D.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Rs 10000 becomes Rs 12100 in 2 years compounded annually. What is the rate percent?</w:t>
      </w:r>
    </w:p>
    <w:p>
      <w:pPr/>
    </w:p>
    <w:p>
      <w:pPr/>
      <w:r>
        <w:t>(a) 10 percent</w:t>
      </w:r>
    </w:p>
    <w:p>
      <w:pPr/>
      <w:r>
        <w:t>(b) 5 percent</w:t>
      </w:r>
    </w:p>
    <w:p>
      <w:pPr/>
      <w:r>
        <w:t>(c) 21 percent</w:t>
      </w:r>
    </w:p>
    <w:p>
      <w:pPr/>
      <w:r>
        <w:t>(d) 12 percent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A equals P into 1 plus R by 100 square se 12100 by 10000 equals 1.21 equals 1.1 square aata hai, isliye R 10 percent hai. 5 se 1.1025, 21 se 1.4641, 12 se 1.2544 aata hai. Root-nikalna trick hai, CI-rate me kaam aata hai. Square-cube table yaad, option-back-solve, rough-column method se CI-rate 1-minute me pakdo. Formula-card plus last-digit check karna hai.</w:t>
      </w:r>
    </w:p>
    <w:p>
      <w:pPr/>
    </w:p>
    <w:p>
      <w:pPr/>
      <w:r>
        <w:rPr>
          <w:b/>
        </w:rPr>
        <w:t>❌ Baaki Kyun Galat?</w:t>
      </w:r>
    </w:p>
    <w:p>
      <w:pPr/>
      <w:r>
        <w:t>(b) 5 se kam hoga. (c) 21 se zyada hoga. (d) 12 se 12544 hoga. Galat-rate se amount mismatch hoga, ratio-root method se cross-check karo, rough-saaf rakho.</w:t>
      </w:r>
    </w:p>
    <w:p>
      <w:pPr/>
    </w:p>
    <w:p>
      <w:pPr/>
      <w:r>
        <w:rPr>
          <w:b/>
        </w:rPr>
        <w:t>🧠 PNC Trick:</w:t>
      </w:r>
    </w:p>
    <w:p>
      <w:pPr/>
      <w:r>
        <w:t>PNC Trick: Ratio Ka Root Rate Deta.</w:t>
      </w:r>
    </w:p>
    <w:p>
      <w:pPr/>
    </w:p>
    <w:p>
      <w:pPr/>
      <w:r>
        <w:rPr>
          <w:b/>
        </w:rPr>
        <w:t>🎯 Exam Hook:</w:t>
      </w:r>
    </w:p>
    <w:p>
      <w:pPr/>
      <w:r>
        <w:t>Exam trap: 1.21 equals 1.1 square pattern poochte hain. Ratio-root plus back-solve method CI-rate shortcut hai.</w:t>
      </w:r>
    </w:p>
    <w:p>
      <w:pPr/>
    </w:p>
    <w:p>
      <w:pPr/>
      <w:r>
        <w:rPr>
          <w:b/>
        </w:rPr>
        <w:t>📌 Ek Line Revision:</w:t>
      </w:r>
    </w:p>
    <w:p>
      <w:pPr/>
      <w:r>
        <w:t>12100 by 10000 root 1.1 equals 10 percent.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</w:rPr>
        <w:t>Question: Choose the correct idiom: To spill the beans means?</w:t>
      </w:r>
    </w:p>
    <w:p>
      <w:pPr/>
    </w:p>
    <w:p>
      <w:pPr/>
      <w:r>
        <w:t>(a) To reveal a secret</w:t>
      </w:r>
    </w:p>
    <w:p>
      <w:pPr/>
      <w:r>
        <w:t>(b) To cook beans daily</w:t>
      </w:r>
    </w:p>
    <w:p>
      <w:pPr/>
      <w:r>
        <w:t>(c) To drop food always</w:t>
      </w:r>
    </w:p>
    <w:p>
      <w:pPr/>
      <w:r>
        <w:t>(d) To remain silent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</w:rPr>
        <w:t>💡 Solution:</w:t>
      </w:r>
    </w:p>
    <w:p>
      <w:pPr/>
      <w:r>
        <w:rPr>
          <w:b/>
        </w:rPr>
        <w:t>✅ Sahi Kyun?</w:t>
      </w:r>
    </w:p>
    <w:p>
      <w:pPr/>
      <w:r>
        <w:t>Spill beans ka matlab bhed-kholna-secret batana hai, jaanch-interview me leak jaisa hai. Pakana-girana-chup rehna opposite-literal hai. Idiom sentence-context se yaad rakho, synonym-reveal exam me aata hai. Story-link, movie-scene jod, flash-card revise se idiom long-term yaad hoga, weekly-test do. Audio-repeat plus peer-quiz karna hai.</w:t>
      </w:r>
    </w:p>
    <w:p>
      <w:pPr/>
    </w:p>
    <w:p>
      <w:pPr/>
      <w:r>
        <w:rPr>
          <w:b/>
        </w:rPr>
        <w:t>❌ Baaki Kyun Galat?</w:t>
      </w:r>
    </w:p>
    <w:p>
      <w:pPr/>
      <w:r>
        <w:t>(b-c) literal galat. (d) ulta silent hai. Literal-opposite se marks jayenge, synonym-context se verify karo, list-revise karo.</w:t>
      </w:r>
    </w:p>
    <w:p>
      <w:pPr/>
    </w:p>
    <w:p>
      <w:pPr/>
      <w:r>
        <w:rPr>
          <w:b/>
        </w:rPr>
        <w:t>🧠 PNC Trick:</w:t>
      </w:r>
    </w:p>
    <w:p>
      <w:pPr/>
      <w:r>
        <w:t>PNC Trick: Daal Bikhri Bhed Khula.</w:t>
      </w:r>
    </w:p>
    <w:p>
      <w:pPr/>
    </w:p>
    <w:p>
      <w:pPr/>
      <w:r>
        <w:rPr>
          <w:b/>
        </w:rPr>
        <w:t>🎯 Exam Hook:</w:t>
      </w:r>
    </w:p>
    <w:p>
      <w:pPr/>
      <w:r>
        <w:t>RRB trap: reveal-secret synonym poochte hain. Reveal-synonym plus story-link method idiom-retention hai.</w:t>
      </w:r>
    </w:p>
    <w:p>
      <w:pPr/>
    </w:p>
    <w:p>
      <w:pPr/>
      <w:r>
        <w:rPr>
          <w:b/>
        </w:rPr>
        <w:t>📌 Ek Line Revision:</w:t>
      </w:r>
    </w:p>
    <w:p>
      <w:pPr/>
      <w:r>
        <w:t>Spill beans equals reveal secret.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