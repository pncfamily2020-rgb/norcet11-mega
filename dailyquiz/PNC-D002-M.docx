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55-year-old man on irregular antihypertensives comes with headache, blurred vision and BP 228/134 mmHg. Fundoscopy shows papilledema with flame haemorrhages, creatinine is acutely raised and he is confused. Junior calls it urgency. Which concept CORRECTLY defines his condition?</w:t>
      </w:r>
    </w:p>
    <w:p/>
    <w:p>
      <w:r>
        <w:t>(a) Hypertensive emergency means severe hypertension above 180/120 with acute end-organ damage needing immediate controlled IV lowering</w:t>
      </w:r>
    </w:p>
    <w:p>
      <w:r>
        <w:t>(b) Hypertensive urgency means same BP without organ damage needing routine oral dose adjustment only</w:t>
      </w:r>
    </w:p>
    <w:p>
      <w:r>
        <w:t>(c) White-coat hypertension means high clinic reading with normal home readings and no damage</w:t>
      </w:r>
    </w:p>
    <w:p>
      <w:r>
        <w:t>(d) Essential hypertension means secondary renal cause with normal fundoscopy</w:t>
      </w:r>
    </w:p>
    <w:p/>
    <w:p>
      <w:r>
        <w:rPr>
          <w:b/>
        </w:rPr>
        <w:t>✅ Answer: a</w:t>
      </w:r>
    </w:p>
    <w:p/>
    <w:p>
      <w:r>
        <w:rPr>
          <w:b/>
        </w:rPr>
        <w:t>💡 Solution:</w:t>
      </w:r>
    </w:p>
    <w:p>
      <w:r>
        <w:rPr>
          <w:b/>
        </w:rPr>
        <w:t>✅ Sahi Kyun?</w:t>
      </w:r>
    </w:p>
    <w:p>
      <w:r>
        <w:t>Hypertensive emergency ka definition hai systolic above 180 or diastolic above 120 ke saath acute target organ damage brain, heart, kidney, retina ya eclampsia. Yahan confusion plus papilledema plus acute kidney injury TOD prove karte hain, isliye IV labetalol ya nicardipine se MAP ko first hour me 20-25 percent se zyada nahi girana hai. Urgency me TOD nahi hota. Rapid uncontrolled fall se cerebral hypoperfusion stroke hota hai, isliye controlled lowering plus ICU monitoring rule hai.</w:t>
      </w:r>
    </w:p>
    <w:p/>
    <w:p>
      <w:r>
        <w:rPr>
          <w:b/>
        </w:rPr>
        <w:t>❌ Baaki Kyun Galat?</w:t>
      </w:r>
    </w:p>
    <w:p>
      <w:r>
        <w:t>(b) urgency me TOD nahi hota, yahan TOD clear hai isliye urgency galat label hai. (c) white-coat me clinic high home normal aur koi papilledema ya creatinine rise nahi hota. (d) essential primary hypertension chronic hai, secondary causes renal artery stenosis ya pheochromocytoma alag hain, aur normal fundoscopy emergency ko rule out nahi karta jab TOD present ho.</w:t>
      </w:r>
    </w:p>
    <w:p/>
    <w:p>
      <w:r>
        <w:rPr>
          <w:b/>
        </w:rPr>
        <w:t>🧠 PNC Trick:</w:t>
      </w:r>
    </w:p>
    <w:p>
      <w:r>
        <w:t>EMERGENCY equals End-organ Mar gaya, URGENCY equals Urgent par organs safe. 180/120 plus damage equals emergency.</w:t>
      </w:r>
    </w:p>
    <w:p/>
    <w:p>
      <w:r>
        <w:rPr>
          <w:b/>
        </w:rPr>
        <w:t>🎯 Exam Hook:</w:t>
      </w:r>
    </w:p>
    <w:p>
      <w:r>
        <w:t>NORCET trap: papilledema plus confusion plus creatinine rise dekar urgency vs emergency puchega, damage dikhe to emergency, management me sublingual nifedipine kabhi nahi.</w:t>
      </w:r>
    </w:p>
    <w:p/>
    <w:p>
      <w:r>
        <w:rPr>
          <w:b/>
        </w:rPr>
        <w:t>📌 Ek Line Revision:</w:t>
      </w:r>
    </w:p>
    <w:p>
      <w:r>
        <w:t>Emergency equals 180/120 plus acute TOD plus controlled IV lowering, urgency equals no TOD.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Point</w:t>
            </w:r>
          </w:p>
        </w:tc>
        <w:tc>
          <w:tcPr>
            <w:tcW w:type="dxa" w:w="2880"/>
          </w:tcPr>
          <w:p>
            <w:r>
              <w:t>Emergency</w:t>
            </w:r>
          </w:p>
        </w:tc>
        <w:tc>
          <w:tcPr>
            <w:tcW w:type="dxa" w:w="2880"/>
          </w:tcPr>
          <w:p>
            <w:r>
              <w:t>Urgency</w:t>
            </w:r>
          </w:p>
        </w:tc>
      </w:tr>
      <w:tr>
        <w:tc>
          <w:tcPr>
            <w:tcW w:type="dxa" w:w="2880"/>
          </w:tcPr>
          <w:p>
            <w:r>
              <w:t>BP</w:t>
            </w:r>
          </w:p>
        </w:tc>
        <w:tc>
          <w:tcPr>
            <w:tcW w:type="dxa" w:w="2880"/>
          </w:tcPr>
          <w:p>
            <w:r>
              <w:t>&gt;180/120</w:t>
            </w:r>
          </w:p>
        </w:tc>
        <w:tc>
          <w:tcPr>
            <w:tcW w:type="dxa" w:w="2880"/>
          </w:tcPr>
          <w:p>
            <w:r>
              <w:t>&gt;180/120</w:t>
            </w:r>
          </w:p>
        </w:tc>
      </w:tr>
      <w:tr>
        <w:tc>
          <w:tcPr>
            <w:tcW w:type="dxa" w:w="2880"/>
          </w:tcPr>
          <w:p>
            <w:r>
              <w:t>TOD</w:t>
            </w:r>
          </w:p>
        </w:tc>
        <w:tc>
          <w:tcPr>
            <w:tcW w:type="dxa" w:w="2880"/>
          </w:tcPr>
          <w:p>
            <w:r>
              <w:t>Present brain heart kidney eye</w:t>
            </w:r>
          </w:p>
        </w:tc>
        <w:tc>
          <w:tcPr>
            <w:tcW w:type="dxa" w:w="2880"/>
          </w:tcPr>
          <w:p>
            <w:r>
              <w:t>Absent</w:t>
            </w:r>
          </w:p>
        </w:tc>
      </w:tr>
      <w:tr>
        <w:tc>
          <w:tcPr>
            <w:tcW w:type="dxa" w:w="2880"/>
          </w:tcPr>
          <w:p>
            <w:r>
              <w:t>Drug</w:t>
            </w:r>
          </w:p>
        </w:tc>
        <w:tc>
          <w:tcPr>
            <w:tcW w:type="dxa" w:w="2880"/>
          </w:tcPr>
          <w:p>
            <w:r>
              <w:t>IV labetalol nicardipine ICU</w:t>
            </w:r>
          </w:p>
        </w:tc>
        <w:tc>
          <w:tcPr>
            <w:tcW w:type="dxa" w:w="2880"/>
          </w:tcPr>
          <w:p>
            <w:r>
              <w:t>Oral optimize outpatient</w:t>
            </w:r>
          </w:p>
        </w:tc>
      </w:tr>
    </w:tbl>
    <w:p>
      <w:r>
        <w:t>Positive Marks: 1</w:t>
      </w:r>
    </w:p>
    <w:p>
      <w:r>
        <w:t>Negative Marks: 0.33</w:t>
      </w:r>
    </w:p>
    <w:p>
      <w:r>
        <w:t>──────────────────────────────</w:t>
      </w:r>
    </w:p>
    <w:p/>
    <w:p>
      <w:r>
        <w:rPr>
          <w:b/>
        </w:rPr>
        <w:t>Question: A 9-year-old boy 3 weeks after sore throat develops migratory polyarthritis of knees and ankles, pain shifting joints, low-grade fever and a new apical systolic murmur. ASO titre is high. Which concept BEST defines rheumatic fever diagnosis here?</w:t>
      </w:r>
    </w:p>
    <w:p/>
    <w:p>
      <w:r>
        <w:t>(a) Autoimmune post-group A streptococcal sequel diagnosed by revised Jones major plus minor criteria with evidence of strep infection</w:t>
      </w:r>
    </w:p>
    <w:p>
      <w:r>
        <w:t>(b) Septic arthritis due to direct bacterial invasion of single joint with pus</w:t>
      </w:r>
    </w:p>
    <w:p>
      <w:r>
        <w:t>(c) Growing pains with no cardiac involvement and normal ASO</w:t>
      </w:r>
    </w:p>
    <w:p>
      <w:r>
        <w:t>(d) Reactive arthritis only due to viral infection without Jones link</w:t>
      </w:r>
    </w:p>
    <w:p/>
    <w:p>
      <w:r>
        <w:rPr>
          <w:b/>
        </w:rPr>
        <w:t>✅ Answer: a</w:t>
      </w:r>
    </w:p>
    <w:p/>
    <w:p>
      <w:r>
        <w:rPr>
          <w:b/>
        </w:rPr>
        <w:t>💡 Solution:</w:t>
      </w:r>
    </w:p>
    <w:p>
      <w:r>
        <w:rPr>
          <w:b/>
        </w:rPr>
        <w:t>✅ Sahi Kyun?</w:t>
      </w:r>
    </w:p>
    <w:p>
      <w:r>
        <w:t>Rheumatic fever group A beta-haemolytic streptococcal pharyngitis ke 2-4 hafte baad molecular mimicry se hota hai, M protein antibodies heart joint brain skin ko attack karte hain. Revised Jones me 5 major carditis, migratory polyarthritis, Sydenham chorea, erythema marginatum, subcutaneous nodules aur minor fever arthralgia raised ESR CRP plus prolonged PR. Yahan migratory polyarthritis plus carditis murmur plus raised ASO classic hai. Secondary penicillin prophylaxis recurrence rokta hai.</w:t>
      </w:r>
    </w:p>
    <w:p/>
    <w:p>
      <w:r>
        <w:rPr>
          <w:b/>
        </w:rPr>
        <w:t>❌ Baaki Kyun Galat?</w:t>
      </w:r>
    </w:p>
    <w:p>
      <w:r>
        <w:t>(b) septic arthritis single hot swollen joint me pus hota hai, shifting migratory pattern nahi aur murmur nahi. (c) growing pains night me calf me hota hai, cardiac murmur aur ASO rise nahi. (d) viral arthritis transient hai, Jones criteria aur rheumatic carditis link nahi, penicillin prophylaxis ka role nahi.</w:t>
      </w:r>
    </w:p>
    <w:p/>
    <w:p>
      <w:r>
        <w:rPr>
          <w:b/>
        </w:rPr>
        <w:t>🧠 PNC Trick:</w:t>
      </w:r>
    </w:p>
    <w:p>
      <w:r>
        <w:t>JONES equals Joints arthritis, Obvious heart carditis, Nodules, Erythema marginatum, Sydenham chorea. Sore plus shift plus murmur equals RF.</w:t>
      </w:r>
    </w:p>
    <w:p/>
    <w:p>
      <w:r>
        <w:rPr>
          <w:b/>
        </w:rPr>
        <w:t>🎯 Exam Hook:</w:t>
      </w:r>
    </w:p>
    <w:p>
      <w:r>
        <w:t>RRB twist: migratory word dekhte hi RF socho, ESR CRP ASO support karte hain, mitral valve sabse common long-term RHD target hai.</w:t>
      </w:r>
    </w:p>
    <w:p/>
    <w:p>
      <w:r>
        <w:rPr>
          <w:b/>
        </w:rPr>
        <w:t>📌 Ek Line Revision:</w:t>
      </w:r>
    </w:p>
    <w:p>
      <w:r>
        <w:t>RF equals post-strep autoimmune plus Jones major plus ASO plus penicillin prophylaxis.</w:t>
      </w:r>
    </w:p>
    <w:p/>
    <w:p>
      <w:r>
        <w:t>Positive Marks: 1</w:t>
      </w:r>
    </w:p>
    <w:p>
      <w:r>
        <w:t>Negative Marks: 0.33</w:t>
      </w:r>
    </w:p>
    <w:p>
      <w:r>
        <w:t>──────────────────────────────</w:t>
      </w:r>
    </w:p>
    <w:p/>
    <w:p>
      <w:r>
        <w:rPr>
          <w:b/>
        </w:rPr>
        <w:t>Question: A 32-year-old IV drug user has 3 weeks intermittent fever, new murmur, Osler nodes on fingers and Roth spots on fundoscopy. Blood culture shows Staph aureus and echo shows tricuspid vegetation. Which concept DEFINES infective endocarditis here?</w:t>
      </w:r>
    </w:p>
    <w:p/>
    <w:p>
      <w:r>
        <w:t>(a) Microbial infection of endocardium and valves defined by modified Duke major blood culture plus echo vegetation with vascular immunologic phenomena</w:t>
      </w:r>
    </w:p>
    <w:p>
      <w:r>
        <w:t>(b) Rheumatic carditis without bacteremia or vegetation needing only aspirin</w:t>
      </w:r>
    </w:p>
    <w:p>
      <w:r>
        <w:t>(c) Simple viral fever with no murmur or embolic signs</w:t>
      </w:r>
    </w:p>
    <w:p>
      <w:r>
        <w:t>(d) Contaminated single blood culture without clinical criteria</w:t>
      </w:r>
    </w:p>
    <w:p/>
    <w:p>
      <w:r>
        <w:rPr>
          <w:b/>
        </w:rPr>
        <w:t>✅ Answer: a</w:t>
      </w:r>
    </w:p>
    <w:p/>
    <w:p>
      <w:r>
        <w:rPr>
          <w:b/>
        </w:rPr>
        <w:t>💡 Solution:</w:t>
      </w:r>
    </w:p>
    <w:p>
      <w:r>
        <w:rPr>
          <w:b/>
        </w:rPr>
        <w:t>✅ Sahi Kyun?</w:t>
      </w:r>
    </w:p>
    <w:p>
      <w:r>
        <w:t>Infective endocarditis ka definition hai endocardial surface par vegetation fibrin platelet bacteria ka, Duke major me 2 positive cultures with typical organism plus echo me oscillating vegetation abscess ya new valvular regurgitation. Minor me predisposition fever vascular Janeway Roth septic emboli immunologic Osler Roth glomerulonephritis rheumatoid factor. IV drug use me tricuspid common hai kyunki venous return right side. Yahan culture plus vegetation plus Osler Roth Duke definite banate hain.</w:t>
      </w:r>
    </w:p>
    <w:p/>
    <w:p>
      <w:r>
        <w:rPr>
          <w:b/>
        </w:rPr>
        <w:t>❌ Baaki Kyun Galat?</w:t>
      </w:r>
    </w:p>
    <w:p>
      <w:r>
        <w:t>(b) rheumatic me ASO Jones hota hai, continuous bacteremia vegetation nahi, aspirin se cure nahi. (c) viral me murmur vegetation emboli nahi hote. (d) contamination me single bottle skin flora, repeat cultures negative aur Duke criteria poora nahi hota, yahan echo positive hai.</w:t>
      </w:r>
    </w:p>
    <w:p/>
    <w:p>
      <w:r>
        <w:rPr>
          <w:b/>
        </w:rPr>
        <w:t>🧠 PNC Trick:</w:t>
      </w:r>
    </w:p>
    <w:p>
      <w:r>
        <w:t>BEATS equals Blood culture plus Echo plus Anaemia fever plus Tiny nodes Osler Janeway plus Splinter Roth. Right side IVDU, left side dental.</w:t>
      </w:r>
    </w:p>
    <w:p/>
    <w:p>
      <w:r>
        <w:rPr>
          <w:b/>
        </w:rPr>
        <w:t>🎯 Exam Hook:</w:t>
      </w:r>
    </w:p>
    <w:p>
      <w:r>
        <w:t>GIMS numbers: 3 sets blood culture before antibiotics, Staph aureus most virulent, tricuspid in IVDU vs mitral-aortic in others.</w:t>
      </w:r>
    </w:p>
    <w:p/>
    <w:p>
      <w:r>
        <w:rPr>
          <w:b/>
        </w:rPr>
        <w:t>📌 Ek Line Revision:</w:t>
      </w:r>
    </w:p>
    <w:p>
      <w:r>
        <w:t>IE equals Duke major culture plus echo vegetation plus Osler Janeway Roth.</w:t>
      </w:r>
    </w:p>
    <w:p/>
    <w:p>
      <w:r>
        <w:t>Positive Marks: 1</w:t>
      </w:r>
    </w:p>
    <w:p>
      <w:r>
        <w:t>Negative Marks: 0.33</w:t>
      </w:r>
    </w:p>
    <w:p>
      <w:r>
        <w:t>──────────────────────────────</w:t>
      </w:r>
    </w:p>
    <w:p/>
    <w:p>
      <w:r>
        <w:rPr>
          <w:b/>
        </w:rPr>
        <w:t>Question: A 40-year-old man post-viral fever has sharp retrosternal pain worsened by breathing and lying flat, relieved sitting forward, pericardial friction rub and diffuse concave ST elevation with PR depression. Next day he develops hypotension, raised JVP and muffled heart sounds. Which concept BEST explains both stages?</w:t>
      </w:r>
    </w:p>
    <w:p/>
    <w:p>
      <w:r>
        <w:t>(a) Acute pericarditis defined by pleuritic positional pain plus rub plus diffuse ST change, progressing to tamponade defined by Beck triad compression</w:t>
      </w:r>
    </w:p>
    <w:p>
      <w:r>
        <w:t>(b) MI defined by crushing pain unrelieved by position with regional ST elevation</w:t>
      </w:r>
    </w:p>
    <w:p>
      <w:r>
        <w:t>(c) Stable angina defined by exertional relief with rest</w:t>
      </w:r>
    </w:p>
    <w:p>
      <w:r>
        <w:t>(d) Pneumothorax defined by absent breath sounds and hyperresonance</w:t>
      </w:r>
    </w:p>
    <w:p/>
    <w:p>
      <w:r>
        <w:rPr>
          <w:b/>
        </w:rPr>
        <w:t>✅ Answer: a</w:t>
      </w:r>
    </w:p>
    <w:p/>
    <w:p>
      <w:r>
        <w:rPr>
          <w:b/>
        </w:rPr>
        <w:t>💡 Solution:</w:t>
      </w:r>
    </w:p>
    <w:p>
      <w:r>
        <w:rPr>
          <w:b/>
        </w:rPr>
        <w:t>✅ Sahi Kyun?</w:t>
      </w:r>
    </w:p>
    <w:p>
      <w:r>
        <w:t>Pericarditis me inflamed parietal pericardium pleuritic sharp pain deta hai jo inspiration cough lying flat par badhta aur sitting forward par kam hota hai, rub inflamed layers ki friction hai, ECG me diffuse saddle ST elevation with PR depression hota hai regional reciprocal nahi. Fluid badhne par tamponade me diastolic filling rukti hai, Beck triad hypotension plus distended neck veins plus muffled sounds aata hai with pulsus paradoxus above 10. Yahan sequence classic hai.</w:t>
      </w:r>
    </w:p>
    <w:p/>
    <w:p>
      <w:r>
        <w:rPr>
          <w:b/>
        </w:rPr>
        <w:t>❌ Baaki Kyun Galat?</w:t>
      </w:r>
    </w:p>
    <w:p>
      <w:r>
        <w:t>(b) MI me compressive 20 minute se zyada pain rest position se nahi badalta, regional ST with reciprocal plus troponin, rub late nahi early. (c) angina exertional 3-5 minute rest relief, positional nahi. (d) pneumothorax me chest pain plus dyspnea plus absent breath sounds hyperresonant, ECG rub nahi.</w:t>
      </w:r>
    </w:p>
    <w:p/>
    <w:p>
      <w:r>
        <w:rPr>
          <w:b/>
        </w:rPr>
        <w:t>🧠 PNC Trick:</w:t>
      </w:r>
    </w:p>
    <w:p>
      <w:r>
        <w:t>PERI equals Positional relief sitting forward, ECG diffuse, Rub present. BECK equals BP low, Engorged neck, Covered sounds.</w:t>
      </w:r>
    </w:p>
    <w:p/>
    <w:p>
      <w:r>
        <w:rPr>
          <w:b/>
        </w:rPr>
        <w:t>🎯 Exam Hook:</w:t>
      </w:r>
    </w:p>
    <w:p>
      <w:r>
        <w:t>PGI trap: PR depression plus diffuse ST equals pericarditis, regional ST with Q equals MI, hypotension plus JVD plus muffled equals tamponade next step echo.</w:t>
      </w:r>
    </w:p>
    <w:p/>
    <w:p>
      <w:r>
        <w:rPr>
          <w:b/>
        </w:rPr>
        <w:t>📌 Ek Line Revision:</w:t>
      </w:r>
    </w:p>
    <w:p>
      <w:r>
        <w:t>Pericarditis equals pleuritic positional pain plus rub plus diffuse ST, tamponade equals Beck triad.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Point</w:t>
            </w:r>
          </w:p>
        </w:tc>
        <w:tc>
          <w:tcPr>
            <w:tcW w:type="dxa" w:w="2880"/>
          </w:tcPr>
          <w:p>
            <w:r>
              <w:t>Pericarditis</w:t>
            </w:r>
          </w:p>
        </w:tc>
        <w:tc>
          <w:tcPr>
            <w:tcW w:type="dxa" w:w="2880"/>
          </w:tcPr>
          <w:p>
            <w:r>
              <w:t>Tamponade</w:t>
            </w:r>
          </w:p>
        </w:tc>
      </w:tr>
      <w:tr>
        <w:tc>
          <w:tcPr>
            <w:tcW w:type="dxa" w:w="2880"/>
          </w:tcPr>
          <w:p>
            <w:r>
              <w:t>Pain</w:t>
            </w:r>
          </w:p>
        </w:tc>
        <w:tc>
          <w:tcPr>
            <w:tcW w:type="dxa" w:w="2880"/>
          </w:tcPr>
          <w:p>
            <w:r>
              <w:t>Sharp pleuritic sitting relief</w:t>
            </w:r>
          </w:p>
        </w:tc>
        <w:tc>
          <w:tcPr>
            <w:tcW w:type="dxa" w:w="2880"/>
          </w:tcPr>
          <w:p>
            <w:r>
              <w:t>Compression physiology</w:t>
            </w:r>
          </w:p>
        </w:tc>
      </w:tr>
      <w:tr>
        <w:tc>
          <w:tcPr>
            <w:tcW w:type="dxa" w:w="2880"/>
          </w:tcPr>
          <w:p>
            <w:r>
              <w:t>Sign</w:t>
            </w:r>
          </w:p>
        </w:tc>
        <w:tc>
          <w:tcPr>
            <w:tcW w:type="dxa" w:w="2880"/>
          </w:tcPr>
          <w:p>
            <w:r>
              <w:t>Friction rub diffuse ST</w:t>
            </w:r>
          </w:p>
        </w:tc>
        <w:tc>
          <w:tcPr>
            <w:tcW w:type="dxa" w:w="2880"/>
          </w:tcPr>
          <w:p>
            <w:r>
              <w:t>Beck hypotension JVD muffled</w:t>
            </w:r>
          </w:p>
        </w:tc>
      </w:tr>
      <w:tr>
        <w:tc>
          <w:tcPr>
            <w:tcW w:type="dxa" w:w="2880"/>
          </w:tcPr>
          <w:p>
            <w:r>
              <w:t>Pulse</w:t>
            </w:r>
          </w:p>
        </w:tc>
        <w:tc>
          <w:tcPr>
            <w:tcW w:type="dxa" w:w="2880"/>
          </w:tcPr>
          <w:p>
            <w:r>
              <w:t>Normal</w:t>
            </w:r>
          </w:p>
        </w:tc>
        <w:tc>
          <w:tcPr>
            <w:tcW w:type="dxa" w:w="2880"/>
          </w:tcPr>
          <w:p>
            <w:r>
              <w:t>Pulsus paradoxus &gt;10</w:t>
            </w:r>
          </w:p>
        </w:tc>
      </w:tr>
    </w:tbl>
    <w:p>
      <w:r>
        <w:t>Positive Marks: 1</w:t>
      </w:r>
    </w:p>
    <w:p>
      <w:r>
        <w:t>Negative Marks: 0.33</w:t>
      </w:r>
    </w:p>
    <w:p>
      <w:r>
        <w:t>──────────────────────────────</w:t>
      </w:r>
    </w:p>
    <w:p/>
    <w:p>
      <w:r>
        <w:rPr>
          <w:b/>
        </w:rPr>
        <w:t>Question: A 28-year-old woman with childhood rheumatic fever has exertional dyspnea, orthopnea, loud S1 with opening snap and low-pitched mid-diastolic rumble at apex. ECG shows bifid P mitrale and echo shows thick mitral leaflets. Which valvular concept is CORRECT?</w:t>
      </w:r>
    </w:p>
    <w:p/>
    <w:p>
      <w:r>
        <w:t>(a) Mitral stenosis means narrowed mitral valve causing left atrial overload, diastolic rumble with opening snap and loud S1</w:t>
      </w:r>
    </w:p>
    <w:p>
      <w:r>
        <w:t>(b) Mitral regurgitation means pansystolic murmur radiating to axilla with soft S1</w:t>
      </w:r>
    </w:p>
    <w:p>
      <w:r>
        <w:t>(c) Aortic stenosis means ejection systolic murmur with soft S2</w:t>
      </w:r>
    </w:p>
    <w:p>
      <w:r>
        <w:t>(d) Normal valve with innocent flow murmur</w:t>
      </w:r>
    </w:p>
    <w:p/>
    <w:p>
      <w:r>
        <w:rPr>
          <w:b/>
        </w:rPr>
        <w:t>✅ Answer: a</w:t>
      </w:r>
    </w:p>
    <w:p/>
    <w:p>
      <w:r>
        <w:rPr>
          <w:b/>
        </w:rPr>
        <w:t>💡 Solution:</w:t>
      </w:r>
    </w:p>
    <w:p>
      <w:r>
        <w:rPr>
          <w:b/>
        </w:rPr>
        <w:t>✅ Sahi Kyun?</w:t>
      </w:r>
    </w:p>
    <w:p>
      <w:r>
        <w:t>Mitral stenosis rheumatic me commissural fusion se orifice 4-6 cm se ghatkar below 1.5 critical hota hai, left atrial pressure badhta hai pulmonary congestion orthopnea PND hota hai, auscultation me loud S1 calcified nahi, opening snap diastolic pliable leaflet ka, mid-diastolic low rumble atrial kick ka. P mitrale broad notched P left atrial enlargement, AF common. Commissurotomy valvotomy definitive hai, penicillin prophylaxis recurrence rokta hai.</w:t>
      </w:r>
    </w:p>
    <w:p/>
    <w:p>
      <w:r>
        <w:rPr>
          <w:b/>
        </w:rPr>
        <w:t>❌ Baaki Kyun Galat?</w:t>
      </w:r>
    </w:p>
    <w:p>
      <w:r>
        <w:t>(b) MR me pansystolic apex to axilla with S3, loud S1 opening snap nahi. (c) AS me harsh ejection systolic right second space carotids with syncope angina dyspnea triad. (d) innocent me normal echo normal ECG, yahan echo thick leaflets plus P mitrale organic hai.</w:t>
      </w:r>
    </w:p>
    <w:p/>
    <w:p>
      <w:r>
        <w:rPr>
          <w:b/>
        </w:rPr>
        <w:t>🧠 PNC Trick:</w:t>
      </w:r>
    </w:p>
    <w:p>
      <w:r>
        <w:t>MS equals Mitral Stenosis equals Mid-diastolic rumble plus Snap plus loud S1. MR equals Murmur Radiates axilla systolic.</w:t>
      </w:r>
    </w:p>
    <w:p/>
    <w:p>
      <w:r>
        <w:rPr>
          <w:b/>
        </w:rPr>
        <w:t>🎯 Exam Hook:</w:t>
      </w:r>
    </w:p>
    <w:p>
      <w:r>
        <w:t>NORCET auscultation jodi: loud S1 plus opening snap plus rumble equals MS, pansystolic axilla equals MR, ejection carotids equals AS.</w:t>
      </w:r>
    </w:p>
    <w:p/>
    <w:p>
      <w:r>
        <w:rPr>
          <w:b/>
        </w:rPr>
        <w:t>📌 Ek Line Revision:</w:t>
      </w:r>
    </w:p>
    <w:p>
      <w:r>
        <w:t>MS equals loud S1 plus opening snap plus diastolic rumble plus LA overload.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Valve</w:t>
            </w:r>
          </w:p>
        </w:tc>
        <w:tc>
          <w:tcPr>
            <w:tcW w:type="dxa" w:w="2880"/>
          </w:tcPr>
          <w:p>
            <w:r>
              <w:t>Murmur</w:t>
            </w:r>
          </w:p>
        </w:tc>
        <w:tc>
          <w:tcPr>
            <w:tcW w:type="dxa" w:w="2880"/>
          </w:tcPr>
          <w:p>
            <w:r>
              <w:t>Radiation</w:t>
            </w:r>
          </w:p>
        </w:tc>
      </w:tr>
      <w:tr>
        <w:tc>
          <w:tcPr>
            <w:tcW w:type="dxa" w:w="2880"/>
          </w:tcPr>
          <w:p>
            <w:r>
              <w:t>Mitral stenosis</w:t>
            </w:r>
          </w:p>
        </w:tc>
        <w:tc>
          <w:tcPr>
            <w:tcW w:type="dxa" w:w="2880"/>
          </w:tcPr>
          <w:p>
            <w:r>
              <w:t>Mid-diastolic rumble + OS</w:t>
            </w:r>
          </w:p>
        </w:tc>
        <w:tc>
          <w:tcPr>
            <w:tcW w:type="dxa" w:w="2880"/>
          </w:tcPr>
          <w:p>
            <w:r>
              <w:t>Apex no radiation</w:t>
            </w:r>
          </w:p>
        </w:tc>
      </w:tr>
      <w:tr>
        <w:tc>
          <w:tcPr>
            <w:tcW w:type="dxa" w:w="2880"/>
          </w:tcPr>
          <w:p>
            <w:r>
              <w:t>Mitral regurgitation</w:t>
            </w:r>
          </w:p>
        </w:tc>
        <w:tc>
          <w:tcPr>
            <w:tcW w:type="dxa" w:w="2880"/>
          </w:tcPr>
          <w:p>
            <w:r>
              <w:t>Pansystolic</w:t>
            </w:r>
          </w:p>
        </w:tc>
        <w:tc>
          <w:tcPr>
            <w:tcW w:type="dxa" w:w="2880"/>
          </w:tcPr>
          <w:p>
            <w:r>
              <w:t>Axilla</w:t>
            </w:r>
          </w:p>
        </w:tc>
      </w:tr>
      <w:tr>
        <w:tc>
          <w:tcPr>
            <w:tcW w:type="dxa" w:w="2880"/>
          </w:tcPr>
          <w:p>
            <w:r>
              <w:t>Aortic stenosis</w:t>
            </w:r>
          </w:p>
        </w:tc>
        <w:tc>
          <w:tcPr>
            <w:tcW w:type="dxa" w:w="2880"/>
          </w:tcPr>
          <w:p>
            <w:r>
              <w:t>Ejection systolic</w:t>
            </w:r>
          </w:p>
        </w:tc>
        <w:tc>
          <w:tcPr>
            <w:tcW w:type="dxa" w:w="2880"/>
          </w:tcPr>
          <w:p>
            <w:r>
              <w:t>Carotids</w:t>
            </w:r>
          </w:p>
        </w:tc>
      </w:tr>
    </w:tbl>
    <w:p>
      <w:r>
        <w:t>Positive Marks: 1</w:t>
      </w:r>
    </w:p>
    <w:p>
      <w:r>
        <w:t>Negative Marks: 0.33</w:t>
      </w:r>
    </w:p>
    <w:p>
      <w:r>
        <w:t>──────────────────────────────</w:t>
      </w:r>
    </w:p>
    <w:p/>
    <w:p>
      <w:r>
        <w:rPr>
          <w:b/>
        </w:rPr>
        <w:t>Question: A nurse checks a 70-year-old with atrial fibrillation. Radial pulse 84 irregular, apical 102 irregular for full minute. Doctor asks pulse deficit meaning. Which concept is CORRECT?</w:t>
      </w:r>
    </w:p>
    <w:p/>
    <w:p>
      <w:r>
        <w:t>(a) Apical-radial deficit means apical minus radial beats per minute, above 10 indicates AF with ineffective ventricular contractions</w:t>
      </w:r>
    </w:p>
    <w:p>
      <w:r>
        <w:t>(b) Deficit means radial minus apical always zero in all patients</w:t>
      </w:r>
    </w:p>
    <w:p>
      <w:r>
        <w:t>(c) Single radial 15-second count is enough in irregular rhythm</w:t>
      </w:r>
    </w:p>
    <w:p>
      <w:r>
        <w:t>(d) Deficit means BP difference between arms</w:t>
      </w:r>
    </w:p>
    <w:p/>
    <w:p>
      <w:r>
        <w:rPr>
          <w:b/>
        </w:rPr>
        <w:t>✅ Answer: a</w:t>
      </w:r>
    </w:p>
    <w:p/>
    <w:p>
      <w:r>
        <w:rPr>
          <w:b/>
        </w:rPr>
        <w:t>💡 Solution:</w:t>
      </w:r>
    </w:p>
    <w:p>
      <w:r>
        <w:rPr>
          <w:b/>
        </w:rPr>
        <w:t>✅ Sahi Kyun?</w:t>
      </w:r>
    </w:p>
    <w:p>
      <w:r>
        <w:t>Pulse deficit apical rate minus radial rate hai, normal zero jab har ventricular contraction palpable pulse wave banaye. Atrial fibrillation me irregular weak contractions kuch pulse wave periphery tak nahi pahunchti, isliye apex par 102 par radial 84, deficit 18 significant hai. Technique hai two nurses simultaneous apical with stethoscope and radial palpation full 60 seconds irregular me, 15 second multiply nahi. Digoxin rate control ke baad deficit kam hota hai.</w:t>
      </w:r>
    </w:p>
    <w:p/>
    <w:p>
      <w:r>
        <w:rPr>
          <w:b/>
        </w:rPr>
        <w:t>❌ Baaki Kyun Galat?</w:t>
      </w:r>
    </w:p>
    <w:p>
      <w:r>
        <w:t>(b) zero sirf regular effective rhythm me, AF me deficit hota hai. (c) irregular me 15 second multiply se error hota hai, full minute mandatory hai. (d) arm BP difference coarctation subclavian steal hai, pulse deficit nahi.</w:t>
      </w:r>
    </w:p>
    <w:p/>
    <w:p>
      <w:r>
        <w:rPr>
          <w:b/>
        </w:rPr>
        <w:t>🧠 PNC Trick:</w:t>
      </w:r>
    </w:p>
    <w:p>
      <w:r>
        <w:t>DEFICIT equals Difference Apex minus Radial. Irregular me full minute, 10 se upar equals AF.</w:t>
      </w:r>
    </w:p>
    <w:p/>
    <w:p>
      <w:r>
        <w:rPr>
          <w:b/>
        </w:rPr>
        <w:t>🎯 Exam Hook:</w:t>
      </w:r>
    </w:p>
    <w:p>
      <w:r>
        <w:t>RRB technique: simultaneous 60 sec count, deficit above 10 AF, below 10 controlled, digoxin effect monitor isi se.</w:t>
      </w:r>
    </w:p>
    <w:p/>
    <w:p>
      <w:r>
        <w:rPr>
          <w:b/>
        </w:rPr>
        <w:t>📌 Ek Line Revision:</w:t>
      </w:r>
    </w:p>
    <w:p>
      <w:r>
        <w:t>Deficit equals apical minus radial, above 10 in AF, count full minute.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Rhythm</w:t>
            </w:r>
          </w:p>
        </w:tc>
        <w:tc>
          <w:tcPr>
            <w:tcW w:type="dxa" w:w="2880"/>
          </w:tcPr>
          <w:p>
            <w:r>
              <w:t>Apical</w:t>
            </w:r>
          </w:p>
        </w:tc>
        <w:tc>
          <w:tcPr>
            <w:tcW w:type="dxa" w:w="2880"/>
          </w:tcPr>
          <w:p>
            <w:r>
              <w:t>Radial vs Deficit</w:t>
            </w:r>
          </w:p>
        </w:tc>
      </w:tr>
      <w:tr>
        <w:tc>
          <w:tcPr>
            <w:tcW w:type="dxa" w:w="2880"/>
          </w:tcPr>
          <w:p>
            <w:r>
              <w:t>Normal sinus</w:t>
            </w:r>
          </w:p>
        </w:tc>
        <w:tc>
          <w:tcPr>
            <w:tcW w:type="dxa" w:w="2880"/>
          </w:tcPr>
          <w:p>
            <w:r>
              <w:t>78 regular</w:t>
            </w:r>
          </w:p>
        </w:tc>
        <w:tc>
          <w:tcPr>
            <w:tcW w:type="dxa" w:w="2880"/>
          </w:tcPr>
          <w:p>
            <w:r>
              <w:t>78 deficit 0</w:t>
            </w:r>
          </w:p>
        </w:tc>
      </w:tr>
      <w:tr>
        <w:tc>
          <w:tcPr>
            <w:tcW w:type="dxa" w:w="2880"/>
          </w:tcPr>
          <w:p>
            <w:r>
              <w:t>AF uncontrolled</w:t>
            </w:r>
          </w:p>
        </w:tc>
        <w:tc>
          <w:tcPr>
            <w:tcW w:type="dxa" w:w="2880"/>
          </w:tcPr>
          <w:p>
            <w:r>
              <w:t>102 irregular</w:t>
            </w:r>
          </w:p>
        </w:tc>
        <w:tc>
          <w:tcPr>
            <w:tcW w:type="dxa" w:w="2880"/>
          </w:tcPr>
          <w:p>
            <w:r>
              <w:t>84 deficit 18</w:t>
            </w:r>
          </w:p>
        </w:tc>
      </w:tr>
      <w:tr>
        <w:tc>
          <w:tcPr>
            <w:tcW w:type="dxa" w:w="2880"/>
          </w:tcPr>
          <w:p>
            <w:r>
              <w:t>AF controlled</w:t>
            </w:r>
          </w:p>
        </w:tc>
        <w:tc>
          <w:tcPr>
            <w:tcW w:type="dxa" w:w="2880"/>
          </w:tcPr>
          <w:p>
            <w:r>
              <w:t>80</w:t>
            </w:r>
          </w:p>
        </w:tc>
        <w:tc>
          <w:tcPr>
            <w:tcW w:type="dxa" w:w="2880"/>
          </w:tcPr>
          <w:p>
            <w:r>
              <w:t>78 deficit 2</w:t>
            </w:r>
          </w:p>
        </w:tc>
      </w:tr>
    </w:tbl>
    <w:p>
      <w:r>
        <w:t>Positive Marks: 1</w:t>
      </w:r>
    </w:p>
    <w:p>
      <w:r>
        <w:t>Negative Marks: 0.33</w:t>
      </w:r>
    </w:p>
    <w:p>
      <w:r>
        <w:t>──────────────────────────────</w:t>
      </w:r>
    </w:p>
    <w:p/>
    <w:p>
      <w:r>
        <w:rPr>
          <w:b/>
        </w:rPr>
        <w:t>Question: An obese adult with arm circumference 44 cm gets BP 168/102 with standard cuff 12 cm wide. Repeat with large cuff shows 138/88. Which BP technique concept is CORRECT?</w:t>
      </w:r>
    </w:p>
    <w:p/>
    <w:p>
      <w:r>
        <w:t>(a) Bladder width 40 percent arm circumference and length 80 percent, small cuff overestimates so correct size at heart level needed</w:t>
      </w:r>
    </w:p>
    <w:p>
      <w:r>
        <w:t>(b) Any cuff size gives same reading regardless of arm girth</w:t>
      </w:r>
    </w:p>
    <w:p>
      <w:r>
        <w:t>(c) Cuff below heart level with legs crossed gives most accurate low reading</w:t>
      </w:r>
    </w:p>
    <w:p>
      <w:r>
        <w:t>(d) Caffeine and smoking just before measurement lower BP</w:t>
      </w:r>
    </w:p>
    <w:p/>
    <w:p>
      <w:r>
        <w:rPr>
          <w:b/>
        </w:rPr>
        <w:t>✅ Answer: a</w:t>
      </w:r>
    </w:p>
    <w:p/>
    <w:p>
      <w:r>
        <w:rPr>
          <w:b/>
        </w:rPr>
        <w:t>💡 Solution:</w:t>
      </w:r>
    </w:p>
    <w:p>
      <w:r>
        <w:rPr>
          <w:b/>
        </w:rPr>
        <w:t>✅ Sahi Kyun?</w:t>
      </w:r>
    </w:p>
    <w:p>
      <w:r>
        <w:t>Correct concept hai cuff bladder width arm circumference ka 40 percent aur length 80 percent honi chahiye, obese me large cuff, thin arm me small. Small cuff large arm par falsely high 10-30 mmHg overestimate karta hai kyunki zyada pressure chahiye artery occlude karne ko. Arm heart phlebostatic axis par, back supported feet flat, 5 min rest, no caffeine exercise smoking 30 min, bladder empty. Yahan 30 mmHg difference cuff error prove karta hai.</w:t>
      </w:r>
    </w:p>
    <w:p/>
    <w:p>
      <w:r>
        <w:rPr>
          <w:b/>
        </w:rPr>
        <w:t>❌ Baaki Kyun Galat?</w:t>
      </w:r>
    </w:p>
    <w:p>
      <w:r>
        <w:t>(b) size se farak padta hai, miscuffing commonest error hai. (c) cuff below heart level falsely high, legs crossed raises 5-10, correct heart level supported hai. (d) caffeine nicotine exercise transiently raise karte hain, isliye avoid karna hai, lower nahi.</w:t>
      </w:r>
    </w:p>
    <w:p/>
    <w:p>
      <w:r>
        <w:rPr>
          <w:b/>
        </w:rPr>
        <w:t>🧠 PNC Trick:</w:t>
      </w:r>
    </w:p>
    <w:p>
      <w:r>
        <w:t>CUFF equals Correct size equals 40-80 rule. Small on fat equals falsely FAT reading high.</w:t>
      </w:r>
    </w:p>
    <w:p/>
    <w:p>
      <w:r>
        <w:rPr>
          <w:b/>
        </w:rPr>
        <w:t>🎯 Exam Hook:</w:t>
      </w:r>
    </w:p>
    <w:p>
      <w:r>
        <w:t>GIMS trap: obese plus standard cuff plus high reading equals repeat with large cuff, difference 10-30, arm heart level must.</w:t>
      </w:r>
    </w:p>
    <w:p/>
    <w:p>
      <w:r>
        <w:rPr>
          <w:b/>
        </w:rPr>
        <w:t>📌 Ek Line Revision:</w:t>
      </w:r>
    </w:p>
    <w:p>
      <w:r>
        <w:t>Cuff 40 by 80 rule, small cuff overestimates, heart level plus 5 min rest.</w:t>
      </w:r>
    </w:p>
    <w:p/>
    <w:p>
      <w:r>
        <w:t>Positive Marks: 1</w:t>
      </w:r>
    </w:p>
    <w:p>
      <w:r>
        <w:t>Negative Marks: 0.33</w:t>
      </w:r>
    </w:p>
    <w:p>
      <w:r>
        <w:t>──────────────────────────────</w:t>
      </w:r>
    </w:p>
    <w:p/>
    <w:p>
      <w:r>
        <w:rPr>
          <w:b/>
        </w:rPr>
        <w:t>Question: During infertility counselling a couple asks where sperm meets ovum and where pregnancy implants. Nurse explains day 14 ovulation with intercourse. Which concept is CORRECT?</w:t>
      </w:r>
    </w:p>
    <w:p/>
    <w:p>
      <w:r>
        <w:t>(a) Fertilization in ampulla of tube within 24 hours of ovulation, implantation of blastocyst in upper posterior uterus on day 6-7</w:t>
      </w:r>
    </w:p>
    <w:p>
      <w:r>
        <w:t>(b) Fertilization inside uterine cavity and implantation in tube</w:t>
      </w:r>
    </w:p>
    <w:p>
      <w:r>
        <w:t>(c) Fertilization in vagina at ejaculation and implantation in cervix</w:t>
      </w:r>
    </w:p>
    <w:p>
      <w:r>
        <w:t>(d) Fertilization in ovary before ovulation</w:t>
      </w:r>
    </w:p>
    <w:p/>
    <w:p>
      <w:r>
        <w:rPr>
          <w:b/>
        </w:rPr>
        <w:t>✅ Answer: a</w:t>
      </w:r>
    </w:p>
    <w:p/>
    <w:p>
      <w:r>
        <w:rPr>
          <w:b/>
        </w:rPr>
        <w:t>💡 Solution:</w:t>
      </w:r>
    </w:p>
    <w:p>
      <w:r>
        <w:rPr>
          <w:b/>
        </w:rPr>
        <w:t>✅ Sahi Kyun?</w:t>
      </w:r>
    </w:p>
    <w:p>
      <w:r>
        <w:t>Fertilization ampulla me hota hai jo tube ka widest longest part hai, ovum 12-24 hour viable aur sperm 48-72 hour viable rehte hain, capacitation ke baad zona pellucida penetration hota hai. Cleavage hote morula day 3-4 uterus pahunchta, blastocyst day 5-6 zona hatching karke day 6-7 posterior upper wall me nidation karta hai with hCG rise. Tubal implantation ectopic hai, uterine cavity normal site hai. Isliye fertile window ovulation minus 3 plus 2 din hota hai.</w:t>
      </w:r>
    </w:p>
    <w:p/>
    <w:p>
      <w:r>
        <w:rPr>
          <w:b/>
        </w:rPr>
        <w:t>❌ Baaki Kyun Galat?</w:t>
      </w:r>
    </w:p>
    <w:p>
      <w:r>
        <w:t>(b) uterus implantation site hai fertilization nahi, tubal pregnancy abnormal hai. (c) vagina deposition hostile acidic, cervix passage fertile mucus ka par fertilization nahi. (d) ovary ovum release karta hai, fertilization follicle me nahi.</w:t>
      </w:r>
    </w:p>
    <w:p/>
    <w:p>
      <w:r>
        <w:rPr>
          <w:b/>
        </w:rPr>
        <w:t>🧠 PNC Trick:</w:t>
      </w:r>
    </w:p>
    <w:p>
      <w:r>
        <w:t>A for Ampulla Aana-Milna fertilization, U for Uterus Uthrao-Palna implantation day 6-7.</w:t>
      </w:r>
    </w:p>
    <w:p/>
    <w:p>
      <w:r>
        <w:rPr>
          <w:b/>
        </w:rPr>
        <w:t>🎯 Exam Hook:</w:t>
      </w:r>
    </w:p>
    <w:p>
      <w:r>
        <w:t>PGI dates: ovulation day 14, fertilization within 24h, implantation 6-7 day, hCG positive after missed period, ectopic common isthmus-ampullary.</w:t>
      </w:r>
    </w:p>
    <w:p/>
    <w:p>
      <w:r>
        <w:rPr>
          <w:b/>
        </w:rPr>
        <w:t>📌 Ek Line Revision:</w:t>
      </w:r>
    </w:p>
    <w:p>
      <w:r>
        <w:t>Fertilization ampulla 24h, implantation uterus day 6-7 blastocyst.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Site</w:t>
            </w:r>
          </w:p>
        </w:tc>
        <w:tc>
          <w:tcPr>
            <w:tcW w:type="dxa" w:w="2880"/>
          </w:tcPr>
          <w:p>
            <w:r>
              <w:t>Time</w:t>
            </w:r>
          </w:p>
        </w:tc>
      </w:tr>
      <w:tr>
        <w:tc>
          <w:tcPr>
            <w:tcW w:type="dxa" w:w="2880"/>
          </w:tcPr>
          <w:p>
            <w:r>
              <w:t>Ovulation</w:t>
            </w:r>
          </w:p>
        </w:tc>
        <w:tc>
          <w:tcPr>
            <w:tcW w:type="dxa" w:w="2880"/>
          </w:tcPr>
          <w:p>
            <w:r>
              <w:t>Ovary</w:t>
            </w:r>
          </w:p>
        </w:tc>
        <w:tc>
          <w:tcPr>
            <w:tcW w:type="dxa" w:w="2880"/>
          </w:tcPr>
          <w:p>
            <w:r>
              <w:t>Day 14</w:t>
            </w:r>
          </w:p>
        </w:tc>
      </w:tr>
      <w:tr>
        <w:tc>
          <w:tcPr>
            <w:tcW w:type="dxa" w:w="2880"/>
          </w:tcPr>
          <w:p>
            <w:r>
              <w:t>Fertilization</w:t>
            </w:r>
          </w:p>
        </w:tc>
        <w:tc>
          <w:tcPr>
            <w:tcW w:type="dxa" w:w="2880"/>
          </w:tcPr>
          <w:p>
            <w:r>
              <w:t>Ampulla</w:t>
            </w:r>
          </w:p>
        </w:tc>
        <w:tc>
          <w:tcPr>
            <w:tcW w:type="dxa" w:w="2880"/>
          </w:tcPr>
          <w:p>
            <w:r>
              <w:t>Within 24h</w:t>
            </w:r>
          </w:p>
        </w:tc>
      </w:tr>
      <w:tr>
        <w:tc>
          <w:tcPr>
            <w:tcW w:type="dxa" w:w="2880"/>
          </w:tcPr>
          <w:p>
            <w:r>
              <w:t>Implantation</w:t>
            </w:r>
          </w:p>
        </w:tc>
        <w:tc>
          <w:tcPr>
            <w:tcW w:type="dxa" w:w="2880"/>
          </w:tcPr>
          <w:p>
            <w:r>
              <w:t>Uterus posterior upper</w:t>
            </w:r>
          </w:p>
        </w:tc>
        <w:tc>
          <w:tcPr>
            <w:tcW w:type="dxa" w:w="2880"/>
          </w:tcPr>
          <w:p>
            <w:r>
              <w:t>Day 6-7</w:t>
            </w:r>
          </w:p>
        </w:tc>
      </w:tr>
    </w:tbl>
    <w:p>
      <w:r>
        <w:t>Positive Marks: 1</w:t>
      </w:r>
    </w:p>
    <w:p>
      <w:r>
        <w:t>Negative Marks: 0.33</w:t>
      </w:r>
    </w:p>
    <w:p>
      <w:r>
        <w:t>──────────────────────────────</w:t>
      </w:r>
    </w:p>
    <w:p/>
    <w:p>
      <w:r>
        <w:rPr>
          <w:b/>
        </w:rPr>
        <w:t>Question: A 30-week pregnant woman asks why placenta matters. USG shows anterior placenta with 18 cotyledons, no previa. Which placental concept is CORRECT?</w:t>
      </w:r>
    </w:p>
    <w:p/>
    <w:p>
      <w:r>
        <w:t>(a) Haemochorial placenta does exchange plus barrier plus endocrine hCG progesterone estrogen hPL with 15-20 cotyledons</w:t>
      </w:r>
    </w:p>
    <w:p>
      <w:r>
        <w:t>(b) Placenta only anchors fetus with no hormone or exchange role</w:t>
      </w:r>
    </w:p>
    <w:p>
      <w:r>
        <w:t>(c) Maternal and fetal blood directly mix in normal placenta</w:t>
      </w:r>
    </w:p>
    <w:p>
      <w:r>
        <w:t>(d) Placenta functions only after delivery</w:t>
      </w:r>
    </w:p>
    <w:p/>
    <w:p>
      <w:r>
        <w:rPr>
          <w:b/>
        </w:rPr>
        <w:t>✅ Answer: a</w:t>
      </w:r>
    </w:p>
    <w:p/>
    <w:p>
      <w:r>
        <w:rPr>
          <w:b/>
        </w:rPr>
        <w:t>💡 Solution:</w:t>
      </w:r>
    </w:p>
    <w:p>
      <w:r>
        <w:rPr>
          <w:b/>
        </w:rPr>
        <w:t>✅ Sahi Kyun?</w:t>
      </w:r>
    </w:p>
    <w:p>
      <w:r>
        <w:t>Placenta haemochorial hai jisme chorionic villi maternal blood lakes me nahate hain par blood mix nahi hota, thin barrier se O2 nutrients exchange aur waste removal hota hai. Endocrine me hCG pregnancy maintain corpus luteum, progesterone quiet uterus, estrogen growth, hPL lactation plus diabetogenic. Gross me 500 gm disc 15-20 cotyledons maternal side, 60-70 cm cord with 2 arteries 1 vein. Anterior no previa normal hai.</w:t>
      </w:r>
    </w:p>
    <w:p/>
    <w:p>
      <w:r>
        <w:rPr>
          <w:b/>
        </w:rPr>
        <w:t>❌ Baaki Kyun Galat?</w:t>
      </w:r>
    </w:p>
    <w:p>
      <w:r>
        <w:t>(b) anchoring ek kaam hai, exchange endocrine barrier main hain. (c) mixing abnormal hai Rh isoimmunization fetomaternal haemorrhage me hota hai, normal me barrier hota hai. (d) delivery ke baad placenta expelled, function pregnancy me hota hai.</w:t>
      </w:r>
    </w:p>
    <w:p/>
    <w:p>
      <w:r>
        <w:rPr>
          <w:b/>
        </w:rPr>
        <w:t>🧠 PNC Trick:</w:t>
      </w:r>
    </w:p>
    <w:p>
      <w:r>
        <w:t>PLEX equals Placenta does Exchange plus Hormones plus Barrier. 15-20 kot ka kila cotyledons.</w:t>
      </w:r>
    </w:p>
    <w:p/>
    <w:p>
      <w:r>
        <w:rPr>
          <w:b/>
        </w:rPr>
        <w:t>🎯 Exam Hook:</w:t>
      </w:r>
    </w:p>
    <w:p>
      <w:r>
        <w:t>NORCET weight 500gm, cord 2A1V single umbilical artery trap, hCG doubling 48h viability sign.</w:t>
      </w:r>
    </w:p>
    <w:p/>
    <w:p>
      <w:r>
        <w:rPr>
          <w:b/>
        </w:rPr>
        <w:t>📌 Ek Line Revision:</w:t>
      </w:r>
    </w:p>
    <w:p>
      <w:r>
        <w:t>Placenta haemochorial exchange plus hCG progesterone plus 15-20 cotyledons.</w:t>
      </w:r>
    </w:p>
    <w:p/>
    <w:p>
      <w:r>
        <w:t>Positive Marks: 1</w:t>
      </w:r>
    </w:p>
    <w:p>
      <w:r>
        <w:t>Negative Marks: 0.33</w:t>
      </w:r>
    </w:p>
    <w:p>
      <w:r>
        <w:t>──────────────────────────────</w:t>
      </w:r>
    </w:p>
    <w:p/>
    <w:p>
      <w:r>
        <w:rPr>
          <w:b/>
        </w:rPr>
        <w:t>Question: A 9-month-old sits without support, crawls, babbles mama-dada, stranger anxiety present, pincer grasp emerging. Mother asks if normal. Which milestone concept is CORRECT?</w:t>
      </w:r>
    </w:p>
    <w:p/>
    <w:p>
      <w:r>
        <w:t>(a) Sitting 6-8 months crawling 9 months stranger anxiety 6-8 months pincer 9-10 months so development normal cephalocaudal sequence</w:t>
      </w:r>
    </w:p>
    <w:p>
      <w:r>
        <w:t>(b) Walking expected at 9 months so child delayed</w:t>
      </w:r>
    </w:p>
    <w:p>
      <w:r>
        <w:t>(c) Talking sentences expected at 9 months</w:t>
      </w:r>
    </w:p>
    <w:p>
      <w:r>
        <w:t>(d) All milestones must appear together else abnormal</w:t>
      </w:r>
    </w:p>
    <w:p/>
    <w:p>
      <w:r>
        <w:rPr>
          <w:b/>
        </w:rPr>
        <w:t>✅ Answer: a</w:t>
      </w:r>
    </w:p>
    <w:p/>
    <w:p>
      <w:r>
        <w:rPr>
          <w:b/>
        </w:rPr>
        <w:t>💡 Solution:</w:t>
      </w:r>
    </w:p>
    <w:p>
      <w:r>
        <w:rPr>
          <w:b/>
        </w:rPr>
        <w:t>✅ Sahi Kyun?</w:t>
      </w:r>
    </w:p>
    <w:p>
      <w:r>
        <w:t>Development cephalocaudal proximal-distal predictable hai. Gross me head 3 month social smile 2 month sit 6-8 crawl 9 stand 12 walk 12-15. Fine me palmar 6 pincer 9-10 scribble 15 month. Language coo 3 babble 6 mama-dada 9 first word 12. Social stranger anxiety 6-8 separation 18 month. Yahan 9 month picture exact normal hai, walking 12-15 expected hai abhi nahi. Range plus sequence dekho single delay nahi.</w:t>
      </w:r>
    </w:p>
    <w:p/>
    <w:p>
      <w:r>
        <w:rPr>
          <w:b/>
        </w:rPr>
        <w:t>❌ Baaki Kyun Galat?</w:t>
      </w:r>
    </w:p>
    <w:p>
      <w:r>
        <w:t>(b) walk 12-15 month hai, 9 month me expect karna galat hai. (c) sentences 2 year, 9 month babble normal hai. (d) domains alag rate par mature hote hain, isolated borderline normal ho sakta hai, regression danger hai.</w:t>
      </w:r>
    </w:p>
    <w:p/>
    <w:p>
      <w:r>
        <w:rPr>
          <w:b/>
        </w:rPr>
        <w:t>🧠 PNC Trick:</w:t>
      </w:r>
    </w:p>
    <w:p>
      <w:r>
        <w:t>SIT 6-8, CRAWL 9, WALK 12-15, WORD 12. Stranger 6-8, Separation 18.</w:t>
      </w:r>
    </w:p>
    <w:p/>
    <w:p>
      <w:r>
        <w:rPr>
          <w:b/>
        </w:rPr>
        <w:t>🎯 Exam Hook:</w:t>
      </w:r>
    </w:p>
    <w:p>
      <w:r>
        <w:t>RRB age jodi: pincer 9, walking 1 year, circle 3 year, triangle 5 year, toilet 2-3 year.</w:t>
      </w:r>
    </w:p>
    <w:p/>
    <w:p>
      <w:r>
        <w:rPr>
          <w:b/>
        </w:rPr>
        <w:t>📌 Ek Line Revision:</w:t>
      </w:r>
    </w:p>
    <w:p>
      <w:r>
        <w:t>9 month equals sit crawl babble stranger pincer normal, walk 12-15.</w:t>
      </w:r>
    </w:p>
    <w:p/>
    <w:p>
      <w:r>
        <w:t>Positive Marks: 1</w:t>
      </w:r>
    </w:p>
    <w:p>
      <w:r>
        <w:t>Negative Marks: 0.33</w:t>
      </w:r>
    </w:p>
    <w:p>
      <w:r>
        <w:t>──────────────────────────────</w:t>
      </w:r>
    </w:p>
    <w:p/>
    <w:p>
      <w:r>
        <w:rPr>
          <w:b/>
        </w:rPr>
        <w:t>Question: A village has cholera cases linked to well water, malnourished children and poor sanitation. Medical officer teaches triad. Which epidemiology concept is CORRECT?</w:t>
      </w:r>
    </w:p>
    <w:p/>
    <w:p>
      <w:r>
        <w:t>(a) Epidemiological triad means agent plus host plus environment interaction needed for disease occurrence</w:t>
      </w:r>
    </w:p>
    <w:p>
      <w:r>
        <w:t>(b) Only agent without host environment causes epidemic</w:t>
      </w:r>
    </w:p>
    <w:p>
      <w:r>
        <w:t>(c) Environment alone without agent causes cholera</w:t>
      </w:r>
    </w:p>
    <w:p>
      <w:r>
        <w:t>(d) Host immunity has no role</w:t>
      </w:r>
    </w:p>
    <w:p/>
    <w:p>
      <w:r>
        <w:rPr>
          <w:b/>
        </w:rPr>
        <w:t>✅ Answer: a</w:t>
      </w:r>
    </w:p>
    <w:p/>
    <w:p>
      <w:r>
        <w:rPr>
          <w:b/>
        </w:rPr>
        <w:t>💡 Solution:</w:t>
      </w:r>
    </w:p>
    <w:p>
      <w:r>
        <w:rPr>
          <w:b/>
        </w:rPr>
        <w:t>✅ Sahi Kyun?</w:t>
      </w:r>
    </w:p>
    <w:p>
      <w:r>
        <w:t>Triad me agent Vibrio cholerae virulence dose, host age nutrition immunity behaviour, environment water sanitation crowding climate teeno milkar disease karte hain. Yahan contaminated well environment, malnourished susceptible host, vibrio agent teeno present isliye outbreak. Control teeno par agent chlorination antibiotics, host vaccination nutrition, environment safe water sanitation. Web of causation multifactorial isi ka extension hai.</w:t>
      </w:r>
    </w:p>
    <w:p/>
    <w:p>
      <w:r>
        <w:rPr>
          <w:b/>
        </w:rPr>
        <w:t>❌ Baaki Kyun Galat?</w:t>
      </w:r>
    </w:p>
    <w:p>
      <w:r>
        <w:t>(b) agent ko susceptible host aur favourable environment chahiye, carrier bhi host hai. (c) poor sanitation agent ke bina cholera nahi, diarrhoea risk badhta hai. (d) immunity nutrition decisive hai, malnourished me severity zyada.</w:t>
      </w:r>
    </w:p>
    <w:p/>
    <w:p>
      <w:r>
        <w:rPr>
          <w:b/>
        </w:rPr>
        <w:t>🧠 PNC Trick:</w:t>
      </w:r>
    </w:p>
    <w:p>
      <w:r>
        <w:t>A-H-E equals Agent germ, Host human, Environment surroundings. Teeno mile to bimari.</w:t>
      </w:r>
    </w:p>
    <w:p/>
    <w:p>
      <w:r>
        <w:rPr>
          <w:b/>
        </w:rPr>
        <w:t>🎯 Exam Hook:</w:t>
      </w:r>
    </w:p>
    <w:p>
      <w:r>
        <w:t>GIMS example match: agent vibrio, host under-5 malnourished, environment well water, break chain at all three.</w:t>
      </w:r>
    </w:p>
    <w:p/>
    <w:p>
      <w:r>
        <w:rPr>
          <w:b/>
        </w:rPr>
        <w:t>📌 Ek Line Revision:</w:t>
      </w:r>
    </w:p>
    <w:p>
      <w:r>
        <w:t>Triad equals agent plus host plus environment interaction.</w:t>
      </w:r>
    </w:p>
    <w:p/>
    <w:p>
      <w:r>
        <w:t>Positive Marks: 1</w:t>
      </w:r>
    </w:p>
    <w:p>
      <w:r>
        <w:t>Negative Marks: 0.33</w:t>
      </w:r>
    </w:p>
    <w:p>
      <w:r>
        <w:t>──────────────────────────────</w:t>
      </w:r>
    </w:p>
    <w:p/>
    <w:p>
      <w:r>
        <w:rPr>
          <w:b/>
        </w:rPr>
        <w:t>Question: A 25-year-old with odd behaviour is assessed. Nurse notes unkempt appearance, restless behaviour, rapid pressured speech, elated mood with labile affect, grandiose thought, auditory hallucinations, disorientation to time, poor insight. Which MSE concept is CORRECT?</w:t>
      </w:r>
    </w:p>
    <w:p/>
    <w:p>
      <w:r>
        <w:t>(a) MSE means systematic cross-sectional assessment of appearance behaviour speech mood thought perception cognition insight judgement</w:t>
      </w:r>
    </w:p>
    <w:p>
      <w:r>
        <w:t>(b) MSE means only IQ testing</w:t>
      </w:r>
    </w:p>
    <w:p>
      <w:r>
        <w:t>(c) Mood and affect are same with no distinction</w:t>
      </w:r>
    </w:p>
    <w:p>
      <w:r>
        <w:t>(d) Insight means memory score only</w:t>
      </w:r>
    </w:p>
    <w:p/>
    <w:p>
      <w:r>
        <w:rPr>
          <w:b/>
        </w:rPr>
        <w:t>✅ Answer: a</w:t>
      </w:r>
    </w:p>
    <w:p/>
    <w:p>
      <w:r>
        <w:rPr>
          <w:b/>
        </w:rPr>
        <w:t>💡 Solution:</w:t>
      </w:r>
    </w:p>
    <w:p>
      <w:r>
        <w:rPr>
          <w:b/>
        </w:rPr>
        <w:t>✅ Sahi Kyun?</w:t>
      </w:r>
    </w:p>
    <w:p>
      <w:r>
        <w:t>Mental Status Examination cross-sectional snapshot hai: appearance grooming, behaviour psychomotor, speech rate volume, mood subjective plus affect objective, thought form content delusion, perception hallucination illusion, cognition consciousness orientation memory attention, insight awareness of illness plus judgement decision. Yahan har domain abnormal hai mania psychosis picture. Longitudinal history alag hai, MSE present state batata hai serial monitoring me kaam aata hai.</w:t>
      </w:r>
    </w:p>
    <w:p/>
    <w:p>
      <w:r>
        <w:rPr>
          <w:b/>
        </w:rPr>
        <w:t>❌ Baaki Kyun Galat?</w:t>
      </w:r>
    </w:p>
    <w:p>
      <w:r>
        <w:t>(b) IQ psychometry ka part hai, MSE broad hai. (c) mood internal sustained, affect external momentary expression, elated mood labile affect alag hain. (d) insight illness awareness hai grades 1-6, memory cognition ka part hai.</w:t>
      </w:r>
    </w:p>
    <w:p/>
    <w:p>
      <w:r>
        <w:rPr>
          <w:b/>
        </w:rPr>
        <w:t>🧠 PNC Trick:</w:t>
      </w:r>
    </w:p>
    <w:p>
      <w:r>
        <w:t>ABC-MTP-CIJ equals Appearance Behaviour speech, Mood Thought Perception, Cognition Insight Judgement.</w:t>
      </w:r>
    </w:p>
    <w:p/>
    <w:p>
      <w:r>
        <w:rPr>
          <w:b/>
        </w:rPr>
        <w:t>🎯 Exam Hook:</w:t>
      </w:r>
    </w:p>
    <w:p>
      <w:r>
        <w:t>PGI order: appearance to judgement sequence yaad rakho, hallucination perception me, delusion thought content me.</w:t>
      </w:r>
    </w:p>
    <w:p/>
    <w:p>
      <w:r>
        <w:rPr>
          <w:b/>
        </w:rPr>
        <w:t>📌 Ek Line Revision:</w:t>
      </w:r>
    </w:p>
    <w:p>
      <w:r>
        <w:t>MSE equals appearance to judgement cross-sectional 9 domains.</w:t>
      </w:r>
    </w:p>
    <w:p/>
    <w:p>
      <w:r>
        <w:t>Positive Marks: 1</w:t>
      </w:r>
    </w:p>
    <w:p>
      <w:r>
        <w:t>Negative Marks: 0.33</w:t>
      </w:r>
    </w:p>
    <w:p>
      <w:r>
        <w:t>──────────────────────────────</w:t>
      </w:r>
    </w:p>
    <w:p/>
    <w:p>
      <w:r>
        <w:rPr>
          <w:b/>
        </w:rPr>
        <w:t>Question: A patient on low-dose drug shows no effect, another on same dose shows toxicity. Doctor explains receptors. Which pharmacodynamics concept is CORRECT?</w:t>
      </w:r>
    </w:p>
    <w:p/>
    <w:p>
      <w:r>
        <w:t>(a) Drug response depends on affinity plus efficacy at receptors with agonist antagonist variation plus potency vs efficacy and therapeutic index</w:t>
      </w:r>
    </w:p>
    <w:p>
      <w:r>
        <w:t>(b) All patients respond identically to same dose</w:t>
      </w:r>
    </w:p>
    <w:p>
      <w:r>
        <w:t>(c) Potency and efficacy mean exactly same</w:t>
      </w:r>
    </w:p>
    <w:p>
      <w:r>
        <w:t>(d) Receptors have no role in drug action</w:t>
      </w:r>
    </w:p>
    <w:p/>
    <w:p>
      <w:r>
        <w:rPr>
          <w:b/>
        </w:rPr>
        <w:t>✅ Answer: a</w:t>
      </w:r>
    </w:p>
    <w:p/>
    <w:p>
      <w:r>
        <w:rPr>
          <w:b/>
        </w:rPr>
        <w:t>💡 Solution:</w:t>
      </w:r>
    </w:p>
    <w:p>
      <w:r>
        <w:rPr>
          <w:b/>
        </w:rPr>
        <w:t>✅ Sahi Kyun?</w:t>
      </w:r>
    </w:p>
    <w:p>
      <w:r>
        <w:t>Pharmacodynamics what drug does to body hai. Affinity binding strength, efficacy intrinsic activity response. Agonist both high, antagonist affinity par zero efficacy blocks, partial agonist submaximal. Potency dose needed EC50, efficacy Emax ceiling. Therapeutic index LD50 by ED50 safety margin. Genetic receptor polymorphism plus disease up-down regulation se same dose alag response deta hai. Yahan receptor variation plus pharmacokinetics explain karta hai.</w:t>
      </w:r>
    </w:p>
    <w:p/>
    <w:p>
      <w:r>
        <w:rPr>
          <w:b/>
        </w:rPr>
        <w:t>❌ Baaki Kyun Galat?</w:t>
      </w:r>
    </w:p>
    <w:p>
      <w:r>
        <w:t>(b) pharmacogenetics age disease interaction se variation rule hai. (c) potency dose ka measure, efficacy max effect ka, fentanyl potent par morphine similar efficacy alag context. (d) most drugs receptor enzyme channel par, NSAID enzyme, diuretics transporter.</w:t>
      </w:r>
    </w:p>
    <w:p/>
    <w:p>
      <w:r>
        <w:rPr>
          <w:b/>
        </w:rPr>
        <w:t>🧠 PNC Trick:</w:t>
      </w:r>
    </w:p>
    <w:p>
      <w:r>
        <w:t>AFF-EFF equals Affinity pakad, Efficacy asar. Potency dose kam, Efficacy kaam zyada.</w:t>
      </w:r>
    </w:p>
    <w:p/>
    <w:p>
      <w:r>
        <w:rPr>
          <w:b/>
        </w:rPr>
        <w:t>🎯 Exam Hook:</w:t>
      </w:r>
    </w:p>
    <w:p>
      <w:r>
        <w:t>NORCET pair: agonist-antagonist naloxone, TI high safe penicillin vs low lithium digoxin monitoring.</w:t>
      </w:r>
    </w:p>
    <w:p/>
    <w:p>
      <w:r>
        <w:rPr>
          <w:b/>
        </w:rPr>
        <w:t>📌 Ek Line Revision:</w:t>
      </w:r>
    </w:p>
    <w:p>
      <w:r>
        <w:t>Response equals affinity plus efficacy, potency dose, efficacy ceiling, TI safety.</w:t>
      </w:r>
    </w:p>
    <w:p/>
    <w:p>
      <w:r>
        <w:t>Positive Marks: 1</w:t>
      </w:r>
    </w:p>
    <w:p>
      <w:r>
        <w:t>Negative Marks: 0.33</w:t>
      </w:r>
    </w:p>
    <w:p>
      <w:r>
        <w:t>──────────────────────────────</w:t>
      </w:r>
    </w:p>
    <w:p/>
    <w:p>
      <w:r>
        <w:rPr>
          <w:b/>
        </w:rPr>
        <w:t>Question: A nursing student confuses sutures with shoulder joint. Teacher shows skull, knee, shoulder models. Which skeletal joint concept is CORRECT?</w:t>
      </w:r>
    </w:p>
    <w:p/>
    <w:p>
      <w:r>
        <w:t>(a) Fibrous immovable sutures in skull, cartilaginous slightly movable vertebrae, synovial freely movable ball-socket shoulder hip and hinge knee</w:t>
      </w:r>
    </w:p>
    <w:p>
      <w:r>
        <w:t>(b) Shoulder is fibrous fixed joint</w:t>
      </w:r>
    </w:p>
    <w:p>
      <w:r>
        <w:t>(c) Skull sutures are freely movable synovial</w:t>
      </w:r>
    </w:p>
    <w:p>
      <w:r>
        <w:t>(d) All joints are same ball-socket</w:t>
      </w:r>
    </w:p>
    <w:p/>
    <w:p>
      <w:r>
        <w:rPr>
          <w:b/>
        </w:rPr>
        <w:t>✅ Answer: a</w:t>
      </w:r>
    </w:p>
    <w:p/>
    <w:p>
      <w:r>
        <w:rPr>
          <w:b/>
        </w:rPr>
        <w:t>💡 Solution:</w:t>
      </w:r>
    </w:p>
    <w:p>
      <w:r>
        <w:rPr>
          <w:b/>
        </w:rPr>
        <w:t>✅ Sahi Kyun?</w:t>
      </w:r>
    </w:p>
    <w:p>
      <w:r>
        <w:t>Joints functional me fibrous synarthrosis immovable skull sutures syndesmosis, cartilaginous amphiarthrosis slight vertebrae pubic symphysis, synovial diarthrosis free with cavity capsule synovial fluid. Synovial types ball-socket shoulder hip multiaxial, hinge knee elbow uniaxial, pivot atlantoaxial, saddle thumb, gliding carpals. Longest femur, smallest stapes. Yahan skull fixed, shoulder multiaxial free, knee hinge clear hai.</w:t>
      </w:r>
    </w:p>
    <w:p/>
    <w:p>
      <w:r>
        <w:rPr>
          <w:b/>
        </w:rPr>
        <w:t>❌ Baaki Kyun Galat?</w:t>
      </w:r>
    </w:p>
    <w:p>
      <w:r>
        <w:t>(b) shoulder most mobile ball-socket dislocation prone hai fixed nahi. (c) sutures fibrous hain birth me fontanelle close 18 month, synovial nahi. (d) types movement axis par alag hain.</w:t>
      </w:r>
    </w:p>
    <w:p/>
    <w:p>
      <w:r>
        <w:rPr>
          <w:b/>
        </w:rPr>
        <w:t>🧠 PNC Trick:</w:t>
      </w:r>
    </w:p>
    <w:p>
      <w:r>
        <w:t>F-C-S equals Fixed skull Fibrous, Cartilage thoda C, Synovial Sabse free. Shoulder ball, Knee hinge.</w:t>
      </w:r>
    </w:p>
    <w:p/>
    <w:p>
      <w:r>
        <w:rPr>
          <w:b/>
        </w:rPr>
        <w:t>🎯 Exam Hook:</w:t>
      </w:r>
    </w:p>
    <w:p>
      <w:r>
        <w:t>RRB examples: suture skull, symphysis pubis cartilage, shoulder ball-socket, knee hinge, atlantoaxial pivot.</w:t>
      </w:r>
    </w:p>
    <w:p/>
    <w:p>
      <w:r>
        <w:rPr>
          <w:b/>
        </w:rPr>
        <w:t>📌 Ek Line Revision:</w:t>
      </w:r>
    </w:p>
    <w:p>
      <w:r>
        <w:t>Fibrous skull fixed, cartilage slight, synovial free ball hinge.</w:t>
      </w:r>
    </w:p>
    <w:p/>
    <w:p>
      <w:r>
        <w:t>Positive Marks: 1</w:t>
      </w:r>
    </w:p>
    <w:p>
      <w:r>
        <w:t>Negative Marks: 0.33</w:t>
      </w:r>
    </w:p>
    <w:p>
      <w:r>
        <w:t>──────────────────────────────</w:t>
      </w:r>
    </w:p>
    <w:p/>
    <w:p>
      <w:r>
        <w:rPr>
          <w:b/>
        </w:rPr>
        <w:t>Question: A new ward in-charge makes duty roster without assessing patient load and writes no objectives. Seniors say planning failed. Which management concept is CORRECT?</w:t>
      </w:r>
    </w:p>
    <w:p/>
    <w:p>
      <w:r>
        <w:t>(a) Planning is first primary function setting objectives with assessment, organizing then structures resources and duties</w:t>
      </w:r>
    </w:p>
    <w:p>
      <w:r>
        <w:t>(b) Rostering without objectives and assessment is correct planning</w:t>
      </w:r>
    </w:p>
    <w:p>
      <w:r>
        <w:t>(c) Organizing means only ordering supplies</w:t>
      </w:r>
    </w:p>
    <w:p>
      <w:r>
        <w:t>(d) Planning is last function after controlling</w:t>
      </w:r>
    </w:p>
    <w:p/>
    <w:p>
      <w:r>
        <w:rPr>
          <w:b/>
        </w:rPr>
        <w:t>✅ Answer: a</w:t>
      </w:r>
    </w:p>
    <w:p/>
    <w:p>
      <w:r>
        <w:rPr>
          <w:b/>
        </w:rPr>
        <w:t>💡 Solution:</w:t>
      </w:r>
    </w:p>
    <w:p>
      <w:r>
        <w:rPr>
          <w:b/>
        </w:rPr>
        <w:t>✅ Sahi Kyun?</w:t>
      </w:r>
    </w:p>
    <w:p>
      <w:r>
        <w:t>Planning management ka first primary pervasive function hai SMART objectives forecasting policies procedures banata hai, assessment patient acuity workload ke bina roster unsafe hota hai. Organizing second me structure division staffing delegation authority responsibility. Yahan objectives plus assessment missing isliye staffing imbalance. POSDCORB me P planning O organizing S staffing D directing Co coordinating R reporting B budgeting shamil hain.</w:t>
      </w:r>
    </w:p>
    <w:p/>
    <w:p>
      <w:r>
        <w:rPr>
          <w:b/>
        </w:rPr>
        <w:t>❌ Baaki Kyun Galat?</w:t>
      </w:r>
    </w:p>
    <w:p>
      <w:r>
        <w:t>(b) assessment-less roster understaffing overtime error karta hai. (c) organizing structure roles coordination hai, supplies inventory ka part hai. (d) sequence planning organizing staffing directing controlling hai, planning first hai.</w:t>
      </w:r>
    </w:p>
    <w:p/>
    <w:p>
      <w:r>
        <w:rPr>
          <w:b/>
        </w:rPr>
        <w:t>🧠 PNC Trick:</w:t>
      </w:r>
    </w:p>
    <w:p>
      <w:r>
        <w:t>P-O-S equals Pehle Plan objective, fir Organize structure, fir Staff lagao.</w:t>
      </w:r>
    </w:p>
    <w:p/>
    <w:p>
      <w:r>
        <w:rPr>
          <w:b/>
        </w:rPr>
        <w:t>🎯 Exam Hook:</w:t>
      </w:r>
    </w:p>
    <w:p>
      <w:r>
        <w:t>NORCET POSDCORB full form plus planning first trap, SMART specific measurable achievable relevant timebound.</w:t>
      </w:r>
    </w:p>
    <w:p/>
    <w:p>
      <w:r>
        <w:rPr>
          <w:b/>
        </w:rPr>
        <w:t>📌 Ek Line Revision:</w:t>
      </w:r>
    </w:p>
    <w:p>
      <w:r>
        <w:t>Planning first objectives, organizing structure duties.</w:t>
      </w:r>
    </w:p>
    <w:p/>
    <w:p>
      <w:r>
        <w:t>Positive Marks: 1</w:t>
      </w:r>
    </w:p>
    <w:p>
      <w:r>
        <w:t>Negative Marks: 0.33</w:t>
      </w:r>
    </w:p>
    <w:p>
      <w:r>
        <w:t>──────────────────────────────</w:t>
      </w:r>
    </w:p>
    <w:p/>
    <w:p>
      <w:r>
        <w:rPr>
          <w:b/>
        </w:rPr>
        <w:t>Question: A bill needs President assent after Parliament passes it. Student asks President role. Which Indian polity concept is CORRECT?</w:t>
      </w:r>
    </w:p>
    <w:p/>
    <w:p>
      <w:r>
        <w:t>(a) President is constitutional head of Union Executive under Article 52-53 with 5-year term, elected indirectly, acts on PM Council aid under Article 74</w:t>
      </w:r>
    </w:p>
    <w:p>
      <w:r>
        <w:t>(b) President is real executive running daily government like PM</w:t>
      </w:r>
    </w:p>
    <w:p>
      <w:r>
        <w:t>(c) President directly elected by people for life</w:t>
      </w:r>
    </w:p>
    <w:p>
      <w:r>
        <w:t>(d) Money bill needs no President assent</w:t>
      </w:r>
    </w:p>
    <w:p/>
    <w:p>
      <w:r>
        <w:rPr>
          <w:b/>
        </w:rPr>
        <w:t>✅ Answer: a</w:t>
      </w:r>
    </w:p>
    <w:p/>
    <w:p>
      <w:r>
        <w:rPr>
          <w:b/>
        </w:rPr>
        <w:t>💡 Solution:</w:t>
      </w:r>
    </w:p>
    <w:p>
      <w:r>
        <w:rPr>
          <w:b/>
        </w:rPr>
        <w:t>✅ Sahi Kyun?</w:t>
      </w:r>
    </w:p>
    <w:p>
      <w:r>
        <w:t>Article 52 President, 53 executive power vested, 54-55 indirect election by electoral college MPs MLAs with single transferable vote, 56 term 5 year, 60 oath, 61 impeachment. Real power PM Council Article 74 aid advice, 42nd mandatory, 44th one reconsideration. Assent Article 111 assent withhold return except money, pocket veto possible. Yahan bill assent process constitutional head role prove karta hai.</w:t>
      </w:r>
    </w:p>
    <w:p/>
    <w:p>
      <w:r>
        <w:rPr>
          <w:b/>
        </w:rPr>
        <w:t>❌ Baaki Kyun Galat?</w:t>
      </w:r>
    </w:p>
    <w:p>
      <w:r>
        <w:t>(b) nominal head hai real PM, daily administration PMO. (c) indirect 5 year hai direct life nahi. (d) all bills Article 111 assent chahiye, money me return nahi kar sakte par assent must hai.</w:t>
      </w:r>
    </w:p>
    <w:p/>
    <w:p>
      <w:r>
        <w:rPr>
          <w:b/>
        </w:rPr>
        <w:t>🧠 PNC Trick:</w:t>
      </w:r>
    </w:p>
    <w:p>
      <w:r>
        <w:t>President equals Nominal head 5 year indirect, PM equals Real head. 52 head, 74 advice.</w:t>
      </w:r>
    </w:p>
    <w:p/>
    <w:p>
      <w:r>
        <w:rPr>
          <w:b/>
        </w:rPr>
        <w:t>🎯 Exam Hook:</w:t>
      </w:r>
    </w:p>
    <w:p>
      <w:r>
        <w:t>RRB Articles: 52 President, 74 Council, 111 assent, 123 ordinance, impeachment 61.</w:t>
      </w:r>
    </w:p>
    <w:p/>
    <w:p>
      <w:r>
        <w:rPr>
          <w:b/>
        </w:rPr>
        <w:t>📌 Ek Line Revision:</w:t>
      </w:r>
    </w:p>
    <w:p>
      <w:r>
        <w:t>President nominal 5yr indirect Article 52-53, acts on 74 advice, assent 111.</w:t>
      </w:r>
    </w:p>
    <w:p/>
    <w:p>
      <w:r>
        <w:t>Positive Marks: 1</w:t>
      </w:r>
    </w:p>
    <w:p>
      <w:r>
        <w:t>Negative Marks: 0.33</w:t>
      </w:r>
    </w:p>
    <w:p>
      <w:r>
        <w:t>──────────────────────────────</w:t>
      </w:r>
    </w:p>
    <w:p/>
    <w:p>
      <w:r>
        <w:rPr>
          <w:b/>
        </w:rPr>
        <w:t>Question: A nurse posted in Arunachal needs capital, Governor role and Panchayat tier. Which concept is CORRECT?</w:t>
      </w:r>
    </w:p>
    <w:p/>
    <w:p>
      <w:r>
        <w:t>(a) Itanagar capital of Arunachal, Governor constitutional head appointed by President, 73rd amendment three-tier Panchayati Raj with Gram Sabha base</w:t>
      </w:r>
    </w:p>
    <w:p>
      <w:r>
        <w:t>(b) Mumbai capital of Arunachal and Governor elected directly</w:t>
      </w:r>
    </w:p>
    <w:p>
      <w:r>
        <w:t>(c) Local government has no constitutional status</w:t>
      </w:r>
    </w:p>
    <w:p>
      <w:r>
        <w:t>(d) Governor has fixed 10-year term irremovable</w:t>
      </w:r>
    </w:p>
    <w:p/>
    <w:p>
      <w:r>
        <w:rPr>
          <w:b/>
        </w:rPr>
        <w:t>✅ Answer: a</w:t>
      </w:r>
    </w:p>
    <w:p/>
    <w:p>
      <w:r>
        <w:rPr>
          <w:b/>
        </w:rPr>
        <w:t>💡 Solution:</w:t>
      </w:r>
    </w:p>
    <w:p>
      <w:r>
        <w:rPr>
          <w:b/>
        </w:rPr>
        <w:t>✅ Sahi Kyun?</w:t>
      </w:r>
    </w:p>
    <w:p>
      <w:r>
        <w:t>Arunachal capital Itanagar hai. Governor Article 153-156 par President appointed 5 year pleasure doctrine holds, CM Council aid par acts, discretion Article 163. 73rd 1992 Part IX Schedule 11 29 subjects three tier Zila Block Gram, Gram Sabha Article 243A base, 74th urban ULB. Reservation one-third women. Yahan posting knowledge ke liye capital plus governance plus local tiers exact chahiye.</w:t>
      </w:r>
    </w:p>
    <w:p/>
    <w:p>
      <w:r>
        <w:rPr>
          <w:b/>
        </w:rPr>
        <w:t>❌ Baaki Kyun Galat?</w:t>
      </w:r>
    </w:p>
    <w:p>
      <w:r>
        <w:t>(b) Mumbai Maharashtra capital hai, Governor nominated hota hai elected nahi. (c) 73rd-74th se constitutional status hai. (d) 5 year pleasure hai fixed irremovable nahi.</w:t>
      </w:r>
    </w:p>
    <w:p/>
    <w:p>
      <w:r>
        <w:rPr>
          <w:b/>
        </w:rPr>
        <w:t>🧠 PNC Trick:</w:t>
      </w:r>
    </w:p>
    <w:p>
      <w:r>
        <w:t>Itanagar Arunachal, Governor President ka agent 5 year, 73 rural 74 urban.</w:t>
      </w:r>
    </w:p>
    <w:p/>
    <w:p>
      <w:r>
        <w:rPr>
          <w:b/>
        </w:rPr>
        <w:t>🎯 Exam Hook:</w:t>
      </w:r>
    </w:p>
    <w:p>
      <w:r>
        <w:t>NORCET capitals plus 73rd three-tier plus Gram Sabha base trap, Governor appointed not elected.</w:t>
      </w:r>
    </w:p>
    <w:p/>
    <w:p>
      <w:r>
        <w:rPr>
          <w:b/>
        </w:rPr>
        <w:t>📌 Ek Line Revision:</w:t>
      </w:r>
    </w:p>
    <w:p>
      <w:r>
        <w:t>Itanagar Arunachal, Governor appointed 5yr, 73rd three-tier Panchayat.</w:t>
      </w:r>
    </w:p>
    <w:p/>
    <w:p>
      <w:r>
        <w:t>Positive Marks: 1</w:t>
      </w:r>
    </w:p>
    <w:p>
      <w:r>
        <w:t>Negative Marks: 0.33</w:t>
      </w:r>
    </w:p>
    <w:p>
      <w:r>
        <w:t>──────────────────────────────</w:t>
      </w:r>
    </w:p>
    <w:p/>
    <w:p>
      <w:r>
        <w:rPr>
          <w:b/>
        </w:rPr>
        <w:t>Question: Find next term: B, D, G, K, P, ? Reasoning with alphabet positions is asked. Which answer is CORRECT?</w:t>
      </w:r>
    </w:p>
    <w:p/>
    <w:p>
      <w:r>
        <w:t>(a) V</w:t>
      </w:r>
    </w:p>
    <w:p>
      <w:r>
        <w:t>(b) Q</w:t>
      </w:r>
    </w:p>
    <w:p>
      <w:r>
        <w:t>(c) R</w:t>
      </w:r>
    </w:p>
    <w:p>
      <w:r>
        <w:t>(d) S</w:t>
      </w:r>
    </w:p>
    <w:p/>
    <w:p>
      <w:r>
        <w:rPr>
          <w:b/>
        </w:rPr>
        <w:t>✅ Answer: a</w:t>
      </w:r>
    </w:p>
    <w:p/>
    <w:p>
      <w:r>
        <w:rPr>
          <w:b/>
        </w:rPr>
        <w:t>💡 Solution:</w:t>
      </w:r>
    </w:p>
    <w:p>
      <w:r>
        <w:rPr>
          <w:b/>
        </w:rPr>
        <w:t>✅ Sahi Kyun?</w:t>
      </w:r>
    </w:p>
    <w:p>
      <w:r>
        <w:t>Positions B2 D4 G7 K11 P16 differences 2 3 4 5 next plus 6 equals 22 V. Pattern incremental plus n hai common NORCET series logic. A1 Z1 reverse check karo V22 aata hai. Option Q17 R18 S19 plus 1-3 se nahi milta. Alphabet forward-backward number likhkar difference nikalna trick hai, prime bhi check karo yahan plus 2 3 4 5 6 natural series hai.</w:t>
      </w:r>
    </w:p>
    <w:p/>
    <w:p>
      <w:r>
        <w:rPr>
          <w:b/>
        </w:rPr>
        <w:t>❌ Baaki Kyun Galat?</w:t>
      </w:r>
    </w:p>
    <w:p>
      <w:r>
        <w:t>(b) Q 17 plus 1 hota 16 se, pattern break karta hai. (c) R 18 plus 2 break karta hai. (d) S 19 plus 3 break karta hai, required plus 6 hai.</w:t>
      </w:r>
    </w:p>
    <w:p/>
    <w:p>
      <w:r>
        <w:rPr>
          <w:b/>
        </w:rPr>
        <w:t>🧠 PNC Trick:</w:t>
      </w:r>
    </w:p>
    <w:p>
      <w:r>
        <w:t>Number likho difference dekho 2-3-4-5-6 equals V22.</w:t>
      </w:r>
    </w:p>
    <w:p/>
    <w:p>
      <w:r>
        <w:rPr>
          <w:b/>
        </w:rPr>
        <w:t>🎯 Exam Hook:</w:t>
      </w:r>
    </w:p>
    <w:p>
      <w:r>
        <w:t>RRB gap badhta jaye to plus n series, gap same to plus constant, alternate to two series.</w:t>
      </w:r>
    </w:p>
    <w:p/>
    <w:p>
      <w:r>
        <w:rPr>
          <w:b/>
        </w:rPr>
        <w:t>📌 Ek Line Revision:</w:t>
      </w:r>
    </w:p>
    <w:p>
      <w:r>
        <w:t>B D G K P V gaps 2 3 4 5 6.</w:t>
      </w:r>
    </w:p>
    <w:p/>
    <w:p>
      <w:r>
        <w:t>Positive Marks: 1</w:t>
      </w:r>
    </w:p>
    <w:p>
      <w:r>
        <w:t>Negative Marks: 0.33</w:t>
      </w:r>
    </w:p>
    <w:p>
      <w:r>
        <w:t>──────────────────────────────</w:t>
      </w:r>
    </w:p>
    <w:p/>
    <w:p>
      <w:r>
        <w:rPr>
          <w:b/>
        </w:rPr>
        <w:t>Question: Simplify: 48 / 6 x (3 + 2) - 10 + 2 x 3 = ? BODMAS rule is asked. Which value is CORRECT?</w:t>
      </w:r>
    </w:p>
    <w:p/>
    <w:p>
      <w:r>
        <w:t>(a) 36</w:t>
      </w:r>
    </w:p>
    <w:p>
      <w:r>
        <w:t>(b) 20</w:t>
      </w:r>
    </w:p>
    <w:p>
      <w:r>
        <w:t>(c) 42</w:t>
      </w:r>
    </w:p>
    <w:p>
      <w:r>
        <w:t>(d) 30</w:t>
      </w:r>
    </w:p>
    <w:p/>
    <w:p>
      <w:r>
        <w:rPr>
          <w:b/>
        </w:rPr>
        <w:t>✅ Answer: a</w:t>
      </w:r>
    </w:p>
    <w:p/>
    <w:p>
      <w:r>
        <w:rPr>
          <w:b/>
        </w:rPr>
        <w:t>💡 Solution:</w:t>
      </w:r>
    </w:p>
    <w:p>
      <w:r>
        <w:rPr>
          <w:b/>
        </w:rPr>
        <w:t>✅ Sahi Kyun?</w:t>
      </w:r>
    </w:p>
    <w:p>
      <w:r>
        <w:t>BODMAS me Bracket Of Division Multiplication Addition Subtraction left to right DM same rank. Bracket 3+2 equals 5, 48/6 equals 8, 8x5 equals 40, 2x3 equals 6, 40-10+6 equals 36. Pehle divide multiply fir add subtract left to right. Common mistake 6x5 pehle karke 48/30 karna galat hai division left se pehle. Stepwise likhne se error nahi hota.</w:t>
      </w:r>
    </w:p>
    <w:p/>
    <w:p>
      <w:r>
        <w:rPr>
          <w:b/>
        </w:rPr>
        <w:t>❌ Baaki Kyun Galat?</w:t>
      </w:r>
    </w:p>
    <w:p>
      <w:r>
        <w:t>(b) 20 bracket ignore ya multiply pehle galat order se aata hai. (c) 42 addition pehle subtraction baad galat precedence se. (d) 30 divide-multiply mix se.</w:t>
      </w:r>
    </w:p>
    <w:p/>
    <w:p>
      <w:r>
        <w:rPr>
          <w:b/>
        </w:rPr>
        <w:t>🧠 PNC Trick:</w:t>
      </w:r>
    </w:p>
    <w:p>
      <w:r>
        <w:t>BODMAS equals Bracket pehle, DM left to right, AS left to right.</w:t>
      </w:r>
    </w:p>
    <w:p/>
    <w:p>
      <w:r>
        <w:rPr>
          <w:b/>
        </w:rPr>
        <w:t>🎯 Exam Hook:</w:t>
      </w:r>
    </w:p>
    <w:p>
      <w:r>
        <w:t>NORCET trap DM left to right, 48/6x5 me 8x5 40 hoga 48/30 nahi.</w:t>
      </w:r>
    </w:p>
    <w:p/>
    <w:p>
      <w:r>
        <w:rPr>
          <w:b/>
        </w:rPr>
        <w:t>📌 Ek Line Revision:</w:t>
      </w:r>
    </w:p>
    <w:p>
      <w:r>
        <w:t>48/6x5-10+6 equals 40-10+6 equals 36.</w:t>
      </w:r>
    </w:p>
    <w:p/>
    <w:p>
      <w:r>
        <w:t>Positive Marks: 1</w:t>
      </w:r>
    </w:p>
    <w:p>
      <w:r>
        <w:t>Negative Marks: 0.33</w:t>
      </w:r>
    </w:p>
    <w:p>
      <w:r>
        <w:t>──────────────────────────────</w:t>
      </w:r>
    </w:p>
    <w:p/>
    <w:p>
      <w:r>
        <w:rPr>
          <w:b/>
        </w:rPr>
        <w:t>Question: She ___ in this hospital since 2019. Correct tense is asked. Which option is CORRECT?</w:t>
      </w:r>
    </w:p>
    <w:p/>
    <w:p>
      <w:r>
        <w:t>(a) has been working</w:t>
      </w:r>
    </w:p>
    <w:p>
      <w:r>
        <w:t>(b) worked yesterday only</w:t>
      </w:r>
    </w:p>
    <w:p>
      <w:r>
        <w:t>(c) will work tomorrow only</w:t>
      </w:r>
    </w:p>
    <w:p>
      <w:r>
        <w:t>(d) works sometime past</w:t>
      </w:r>
    </w:p>
    <w:p/>
    <w:p>
      <w:r>
        <w:rPr>
          <w:b/>
        </w:rPr>
        <w:t>✅ Answer: a</w:t>
      </w:r>
    </w:p>
    <w:p/>
    <w:p>
      <w:r>
        <w:rPr>
          <w:b/>
        </w:rPr>
        <w:t>💡 Solution:</w:t>
      </w:r>
    </w:p>
    <w:p>
      <w:r>
        <w:rPr>
          <w:b/>
        </w:rPr>
        <w:t>✅ Sahi Kyun?</w:t>
      </w:r>
    </w:p>
    <w:p>
      <w:r>
        <w:t>Since 2019 point of time with continuity till now present perfect continuous has been working aata hai has have plus been plus V-ing. Structure since point for duration. Simple past worked finished action, simple future will work future, present simple habitual. Yahan since continuity hai isliye has been working exact hai. For 5 years hota to for duration same tense rehta.</w:t>
      </w:r>
    </w:p>
    <w:p/>
    <w:p>
      <w:r>
        <w:rPr>
          <w:b/>
        </w:rPr>
        <w:t>❌ Baaki Kyun Galat?</w:t>
      </w:r>
    </w:p>
    <w:p>
      <w:r>
        <w:t>(b) simple past finished, since continuity ko kaat deta hai. (c) future yet to happen, since past se clash. (d) vague past continuity nahi dikhata.</w:t>
      </w:r>
    </w:p>
    <w:p/>
    <w:p>
      <w:r>
        <w:rPr>
          <w:b/>
        </w:rPr>
        <w:t>🧠 PNC Trick:</w:t>
      </w:r>
    </w:p>
    <w:p>
      <w:r>
        <w:t>Since plus point, For plus duration, dono me has been working continuous.</w:t>
      </w:r>
    </w:p>
    <w:p/>
    <w:p>
      <w:r>
        <w:rPr>
          <w:b/>
        </w:rPr>
        <w:t>🎯 Exam Hook:</w:t>
      </w:r>
    </w:p>
    <w:p>
      <w:r>
        <w:t>RRB since-for plus has been V-ing jodi pakad lo, yesterday last ago simple past.</w:t>
      </w:r>
    </w:p>
    <w:p/>
    <w:p>
      <w:r>
        <w:rPr>
          <w:b/>
        </w:rPr>
        <w:t>📌 Ek Line Revision:</w:t>
      </w:r>
    </w:p>
    <w:p>
      <w:r>
        <w:t>Since 2019 continuity equals has been working.</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