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3"/>
        </w:rPr>
        <w:t>Question: A 62-year-old anterior MI patient has BP 78/50, cold clammy skin, crackles, urine 15 mL/hr, lactate high. Which mechanism BEST explains cardiogenic shock after MI?</w:t>
      </w:r>
    </w:p>
    <w:p>
      <w:pPr/>
    </w:p>
    <w:p>
      <w:pPr/>
      <w:r>
        <w:t>(a) Loss of over 40 percent contractile mass drops stroke volume-cardiac output triggering vasoconstriction-fluid retention that raises afterload and worsens ischemia</w:t>
      </w:r>
    </w:p>
    <w:p>
      <w:pPr/>
      <w:r>
        <w:t>(b) Simple dehydration cured by oral water alone</w:t>
      </w:r>
    </w:p>
    <w:p>
      <w:pPr/>
      <w:r>
        <w:t>(c) Vasodilation with warm skin and bounding pulse</w:t>
      </w:r>
    </w:p>
    <w:p>
      <w:pPr/>
      <w:r>
        <w:t>(d) Anxiety alone causing hypotension without pump failure</w:t>
      </w:r>
    </w:p>
    <w:p>
      <w:pPr/>
    </w:p>
    <w:p>
      <w:pPr/>
      <w:r>
        <w:rPr>
          <w:b/>
        </w:rPr>
        <w:t>✅ Answer: a</w:t>
      </w:r>
    </w:p>
    <w:p>
      <w:pPr/>
    </w:p>
    <w:p>
      <w:pPr/>
      <w:r>
        <w:rPr>
          <w:b/>
          <w:sz w:val="24"/>
        </w:rPr>
        <w:t>💡 Solution:</w:t>
      </w:r>
    </w:p>
    <w:p>
      <w:pPr/>
      <w:r>
        <w:rPr>
          <w:b/>
        </w:rPr>
        <w:t>✅ Sahi Kyun?</w:t>
      </w:r>
    </w:p>
    <w:p>
      <w:pPr/>
      <w:r>
        <w:t>Sahi isliye kyunki infarct me pump fail hota hai, MAP गिरता है, baroreceptor sympathetic surge se vasoconstriction-tachycardia karta hai, RAAS water retain karta hai. Ye compensations afterload-preload badhakar oxygen demand badhate hain, vicious cycle banata hai. Cold-clammy, oliguria under 30, altered mentation hypoperfusion prove karte hain.</w:t>
      </w:r>
    </w:p>
    <w:p>
      <w:pPr/>
    </w:p>
    <w:p>
      <w:pPr/>
      <w:r>
        <w:rPr>
          <w:b/>
        </w:rPr>
        <w:t>❌ Baaki Kyun Galat?</w:t>
      </w:r>
    </w:p>
    <w:p>
      <w:pPr/>
      <w:r>
        <w:t>(b) dehydration warm-flat JVP deta hai, pulmonary edema-crackles nahi. (c) warm shock distributive-septic ka hai, cardiogenic cold hai. (d) anxiety me transient dip hai, lactate-oliguria nahi.</w:t>
      </w:r>
    </w:p>
    <w:p>
      <w:pPr/>
    </w:p>
    <w:p>
      <w:pPr/>
      <w:r>
        <w:rPr>
          <w:b/>
        </w:rPr>
        <w:t>🧠 PNC Trick:</w:t>
      </w:r>
    </w:p>
    <w:p>
      <w:pPr/>
      <w:r>
        <w:t>Pump Fail = Pressure low + Body cold + Urine band. 40 percent muscle gaya to Shock pakka.</w:t>
      </w:r>
    </w:p>
    <w:p>
      <w:pPr/>
    </w:p>
    <w:p>
      <w:pPr/>
      <w:r>
        <w:rPr>
          <w:b/>
        </w:rPr>
        <w:t>🎯 Exam Hook:</w:t>
      </w:r>
    </w:p>
    <w:p>
      <w:pPr/>
      <w:r>
        <w:t>Forrester: cold-wet worst, CI below 2.2 PCWP above 18. IABP-PCI-inotrope dobutamine-norepi puchte hain.</w:t>
      </w:r>
    </w:p>
    <w:p>
      <w:pPr/>
    </w:p>
    <w:p>
      <w:pPr/>
      <w:r>
        <w:rPr>
          <w:b/>
        </w:rPr>
        <w:t>📌 Ek Line Revision:</w:t>
      </w:r>
    </w:p>
    <w:p>
      <w:pPr/>
      <w:r>
        <w:t>Cardiogenic shock equals pump loss plus low output plus compensatory overload cycle.</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Shock</w:t>
            </w:r>
          </w:p>
        </w:tc>
        <w:tc>
          <w:tcPr>
            <w:tcW w:type="dxa" w:w="2880"/>
          </w:tcPr>
          <w:p>
            <w:r/>
            <w:r>
              <w:rPr>
                <w:b/>
              </w:rPr>
              <w:t>Skin</w:t>
            </w:r>
          </w:p>
        </w:tc>
        <w:tc>
          <w:tcPr>
            <w:tcW w:type="dxa" w:w="2880"/>
          </w:tcPr>
          <w:p>
            <w:r/>
            <w:r>
              <w:rPr>
                <w:b/>
              </w:rPr>
              <w:t>Filling</w:t>
            </w:r>
          </w:p>
        </w:tc>
      </w:tr>
      <w:tr>
        <w:tc>
          <w:tcPr>
            <w:tcW w:type="dxa" w:w="2880"/>
          </w:tcPr>
          <w:p>
            <w:r/>
            <w:r>
              <w:t>Cardiogenic</w:t>
            </w:r>
          </w:p>
        </w:tc>
        <w:tc>
          <w:tcPr>
            <w:tcW w:type="dxa" w:w="2880"/>
          </w:tcPr>
          <w:p>
            <w:r/>
            <w:r>
              <w:t>Cold clammy</w:t>
            </w:r>
          </w:p>
        </w:tc>
        <w:tc>
          <w:tcPr>
            <w:tcW w:type="dxa" w:w="2880"/>
          </w:tcPr>
          <w:p>
            <w:r/>
            <w:r>
              <w:t>High PCWP</w:t>
            </w:r>
          </w:p>
        </w:tc>
      </w:tr>
      <w:tr>
        <w:tc>
          <w:tcPr>
            <w:tcW w:type="dxa" w:w="2880"/>
          </w:tcPr>
          <w:p>
            <w:r/>
            <w:r>
              <w:t>Septic</w:t>
            </w:r>
          </w:p>
        </w:tc>
        <w:tc>
          <w:tcPr>
            <w:tcW w:type="dxa" w:w="2880"/>
          </w:tcPr>
          <w:p>
            <w:r/>
            <w:r>
              <w:t>Warm flash</w:t>
            </w:r>
          </w:p>
        </w:tc>
        <w:tc>
          <w:tcPr>
            <w:tcW w:type="dxa" w:w="2880"/>
          </w:tcPr>
          <w:p>
            <w:r/>
            <w:r>
              <w:t>Low SVR</w:t>
            </w:r>
          </w:p>
        </w:tc>
      </w:tr>
      <w:tr>
        <w:tc>
          <w:tcPr>
            <w:tcW w:type="dxa" w:w="2880"/>
          </w:tcPr>
          <w:p>
            <w:r/>
            <w:r>
              <w:t>Hypovolemic</w:t>
            </w:r>
          </w:p>
        </w:tc>
        <w:tc>
          <w:tcPr>
            <w:tcW w:type="dxa" w:w="2880"/>
          </w:tcPr>
          <w:p>
            <w:r/>
            <w:r>
              <w:t>Cold flat JVP</w:t>
            </w:r>
          </w:p>
        </w:tc>
        <w:tc>
          <w:tcPr>
            <w:tcW w:type="dxa" w:w="2880"/>
          </w:tcPr>
          <w:p>
            <w:r/>
            <w:r>
              <w:t>Low preload</w:t>
            </w:r>
          </w:p>
        </w:tc>
      </w:tr>
    </w:tbl>
    <w:p>
      <w:pPr/>
    </w:p>
    <w:p>
      <w:pPr/>
      <w:r>
        <w:t>Positive Marks: 1</w:t>
      </w:r>
    </w:p>
    <w:p>
      <w:pPr/>
      <w:r>
        <w:t>Negative Marks: 0.33</w:t>
      </w:r>
    </w:p>
    <w:p>
      <w:pPr/>
      <w:r>
        <w:t>──────────────────────────────</w:t>
      </w:r>
    </w:p>
    <w:p>
      <w:pPr/>
    </w:p>
    <w:p>
      <w:pPr/>
      <w:r>
        <w:rPr>
          <w:b/>
          <w:sz w:val="23"/>
        </w:rPr>
        <w:t>Question: A 58-year-old post-CABG day-1 has chest drain 150 mL/hr, CVP low, BP falling. Which mechanism BEST explains early graft-tamponade risk?</w:t>
      </w:r>
    </w:p>
    <w:p>
      <w:pPr/>
    </w:p>
    <w:p>
      <w:pPr/>
      <w:r>
        <w:t>(a) Bleeding-tamponade compresses heart reducing diastolic filling, so stroke volume falls despite fluids until drainage-re-exploration</w:t>
      </w:r>
    </w:p>
    <w:p>
      <w:pPr/>
      <w:r>
        <w:t>(b) Healthy grafts never bleed or compress</w:t>
      </w:r>
    </w:p>
    <w:p>
      <w:pPr/>
      <w:r>
        <w:t>(c) Pain alone causes drain output</w:t>
      </w:r>
    </w:p>
    <w:p>
      <w:pPr/>
      <w:r>
        <w:t>(d) High cardiac output state after surgery always</w:t>
      </w:r>
    </w:p>
    <w:p>
      <w:pPr/>
    </w:p>
    <w:p>
      <w:pPr/>
      <w:r>
        <w:rPr>
          <w:b/>
        </w:rPr>
        <w:t>✅ Answer: a</w:t>
      </w:r>
    </w:p>
    <w:p>
      <w:pPr/>
    </w:p>
    <w:p>
      <w:pPr/>
      <w:r>
        <w:rPr>
          <w:b/>
          <w:sz w:val="24"/>
        </w:rPr>
        <w:t>💡 Solution:</w:t>
      </w:r>
    </w:p>
    <w:p>
      <w:pPr/>
      <w:r>
        <w:rPr>
          <w:b/>
        </w:rPr>
        <w:t>✅ Sahi Kyun?</w:t>
      </w:r>
    </w:p>
    <w:p>
      <w:pPr/>
      <w:r>
        <w:t>Sahi isliye kyunki sternotomy-CPB heparin-platelet dysfunction se mediastinal bleed hota hai. Clot-pericardial collection diastolic compliance ghatata hai, equalization of pressures pulsus paradoxus-JVD-muffled sounds deta hai. Drain block-kink tamponade chhupata hai, isliye hourly output-patency-milking protocol must hai.</w:t>
      </w:r>
    </w:p>
    <w:p>
      <w:pPr/>
    </w:p>
    <w:p>
      <w:pPr/>
      <w:r>
        <w:rPr>
          <w:b/>
        </w:rPr>
        <w:t>❌ Baaki Kyun Galat?</w:t>
      </w:r>
    </w:p>
    <w:p>
      <w:pPr/>
      <w:r>
        <w:t>(b) har CABG me bleed-tamponade risk hai. (c) pain vitals badalta hai drain nahi. (d) post-CPB stunning low-output common hai, high nahi.</w:t>
      </w:r>
    </w:p>
    <w:p>
      <w:pPr/>
    </w:p>
    <w:p>
      <w:pPr/>
      <w:r>
        <w:rPr>
          <w:b/>
        </w:rPr>
        <w:t>🧠 PNC Trick:</w:t>
      </w:r>
    </w:p>
    <w:p>
      <w:pPr/>
      <w:r>
        <w:t>CABG drain: 150 ek ghante = Khatra. Block-Kink dekho, Tamponade socho.</w:t>
      </w:r>
    </w:p>
    <w:p>
      <w:pPr/>
    </w:p>
    <w:p>
      <w:pPr/>
      <w:r>
        <w:rPr>
          <w:b/>
        </w:rPr>
        <w:t>🎯 Exam Hook:</w:t>
      </w:r>
    </w:p>
    <w:p>
      <w:pPr/>
      <w:r>
        <w:t>Tamponade Beck, graft LIMA-LAD patency, DVT-aspirin-statin protocol. Re-exploration over 400 first hr puchte hain.</w:t>
      </w:r>
    </w:p>
    <w:p>
      <w:pPr/>
    </w:p>
    <w:p>
      <w:pPr/>
      <w:r>
        <w:rPr>
          <w:b/>
        </w:rPr>
        <w:t>📌 Ek Line Revision:</w:t>
      </w:r>
    </w:p>
    <w:p>
      <w:pPr/>
      <w:r>
        <w:t>Post-CABG fall equals bleed-tamponade reducing filling until drained.</w:t>
      </w:r>
    </w:p>
    <w:p>
      <w:pPr/>
    </w:p>
    <w:p>
      <w:pPr/>
      <w:r>
        <w:t>Positive Marks: 1</w:t>
      </w:r>
    </w:p>
    <w:p>
      <w:pPr/>
      <w:r>
        <w:t>Negative Marks: 0.33</w:t>
      </w:r>
    </w:p>
    <w:p>
      <w:pPr/>
      <w:r>
        <w:t>──────────────────────────────</w:t>
      </w:r>
    </w:p>
    <w:p>
      <w:pPr/>
    </w:p>
    <w:p>
      <w:pPr/>
      <w:r>
        <w:rPr>
          <w:b/>
          <w:sz w:val="23"/>
        </w:rPr>
        <w:t>Question: A 70-year-old with complete heart block gets VVI pacemaker. Which mechanism BEST explains why pacing spikes must capture?</w:t>
      </w:r>
    </w:p>
    <w:p>
      <w:pPr/>
    </w:p>
    <w:p>
      <w:pPr/>
      <w:r>
        <w:t>(a) Artificial depolarization must exceed threshold to propagate through myocardium producing wide QRS-T after each spike</w:t>
      </w:r>
    </w:p>
    <w:p>
      <w:pPr/>
      <w:r>
        <w:t>(b) Spikes alone without capture maintain output</w:t>
      </w:r>
    </w:p>
    <w:p>
      <w:pPr/>
      <w:r>
        <w:t>(c) Magnet has no effect on paced rhythm</w:t>
      </w:r>
    </w:p>
    <w:p>
      <w:pPr/>
      <w:r>
        <w:t>(d) Fractured lead improves capture</w:t>
      </w:r>
    </w:p>
    <w:p>
      <w:pPr/>
    </w:p>
    <w:p>
      <w:pPr/>
      <w:r>
        <w:rPr>
          <w:b/>
        </w:rPr>
        <w:t>✅ Answer: a</w:t>
      </w:r>
    </w:p>
    <w:p>
      <w:pPr/>
    </w:p>
    <w:p>
      <w:pPr/>
      <w:r>
        <w:rPr>
          <w:b/>
          <w:sz w:val="24"/>
        </w:rPr>
        <w:t>💡 Solution:</w:t>
      </w:r>
    </w:p>
    <w:p>
      <w:pPr/>
      <w:r>
        <w:rPr>
          <w:b/>
        </w:rPr>
        <w:t>✅ Sahi Kyun?</w:t>
      </w:r>
    </w:p>
    <w:p>
      <w:pPr/>
      <w:r>
        <w:t>Sahi isliye kyunki threshold current myocytes ko depolarize karke cell-to-cell slow spread karta hai, isliye paced QRS wide-bizarre hota hai. Failure to capture spike ke baad QRS nahi, oversensing-undersensing malfunction hai. Threshold rest-exercise-electrolyte se badalta hai, output mA safety margin par set hota hai.</w:t>
      </w:r>
    </w:p>
    <w:p>
      <w:pPr/>
    </w:p>
    <w:p>
      <w:pPr/>
      <w:r>
        <w:rPr>
          <w:b/>
        </w:rPr>
        <w:t>❌ Baaki Kyun Galat?</w:t>
      </w:r>
    </w:p>
    <w:p>
      <w:pPr/>
      <w:r>
        <w:t>(b) non-capture asystole-bradycardia dega. (c) magnet fixed-rate asynchronous karta hai, test me use hota hai. (d) fracture impedance rise-failure deta hai.</w:t>
      </w:r>
    </w:p>
    <w:p>
      <w:pPr/>
    </w:p>
    <w:p>
      <w:pPr/>
      <w:r>
        <w:rPr>
          <w:b/>
        </w:rPr>
        <w:t>🧠 PNC Trick:</w:t>
      </w:r>
    </w:p>
    <w:p>
      <w:pPr/>
      <w:r>
        <w:t>Spike ke baad Chauda QRS = Capture pakka. Spike akela = Dhokha.</w:t>
      </w:r>
    </w:p>
    <w:p>
      <w:pPr/>
    </w:p>
    <w:p>
      <w:pPr/>
      <w:r>
        <w:rPr>
          <w:b/>
        </w:rPr>
        <w:t>🎯 Exam Hook:</w:t>
      </w:r>
    </w:p>
    <w:p>
      <w:pPr/>
      <w:r>
        <w:t>VVI-AAI-DDD codes, failure capture-sense-battery, twiddler syndrome. Post-op arm immobilize puchte hain.</w:t>
      </w:r>
    </w:p>
    <w:p>
      <w:pPr/>
    </w:p>
    <w:p>
      <w:pPr/>
      <w:r>
        <w:rPr>
          <w:b/>
        </w:rPr>
        <w:t>📌 Ek Line Revision:</w:t>
      </w:r>
    </w:p>
    <w:p>
      <w:pPr/>
      <w:r>
        <w:t>Capture equals spike plus wide QRS-T with output above threshold.</w:t>
      </w:r>
    </w:p>
    <w:p>
      <w:pPr/>
    </w:p>
    <w:p>
      <w:pPr/>
      <w:r>
        <w:t>Positive Marks: 1</w:t>
      </w:r>
    </w:p>
    <w:p>
      <w:pPr/>
      <w:r>
        <w:t>Negative Marks: 0.33</w:t>
      </w:r>
    </w:p>
    <w:p>
      <w:pPr/>
      <w:r>
        <w:t>──────────────────────────────</w:t>
      </w:r>
    </w:p>
    <w:p>
      <w:pPr/>
    </w:p>
    <w:p>
      <w:pPr/>
      <w:r>
        <w:rPr>
          <w:b/>
          <w:sz w:val="23"/>
        </w:rPr>
        <w:t>Question: A 45-year-old post-op immobile leg has calf pain, swelling, Homan doubt. Which mechanism BEST explains DVT formation?</w:t>
      </w:r>
    </w:p>
    <w:p>
      <w:pPr/>
    </w:p>
    <w:p>
      <w:pPr/>
      <w:r>
        <w:t>(a) Virchow triad stasis-endothelial injury-hypercoagulability forms venous thrombus that may embolize to lungs</w:t>
      </w:r>
    </w:p>
    <w:p>
      <w:pPr/>
      <w:r>
        <w:t>(b) Arterial plaque rupture in calf veins</w:t>
      </w:r>
    </w:p>
    <w:p>
      <w:pPr/>
      <w:r>
        <w:t>(c) Muscle cramp alone creates occlusive clot</w:t>
      </w:r>
    </w:p>
    <w:p>
      <w:pPr/>
      <w:r>
        <w:t>(d) Walking fast causes DVT always</w:t>
      </w:r>
    </w:p>
    <w:p>
      <w:pPr/>
    </w:p>
    <w:p>
      <w:pPr/>
      <w:r>
        <w:rPr>
          <w:b/>
        </w:rPr>
        <w:t>✅ Answer: a</w:t>
      </w:r>
    </w:p>
    <w:p>
      <w:pPr/>
    </w:p>
    <w:p>
      <w:pPr/>
      <w:r>
        <w:rPr>
          <w:b/>
          <w:sz w:val="24"/>
        </w:rPr>
        <w:t>💡 Solution:</w:t>
      </w:r>
    </w:p>
    <w:p>
      <w:pPr/>
      <w:r>
        <w:rPr>
          <w:b/>
        </w:rPr>
        <w:t>✅ Sahi Kyun?</w:t>
      </w:r>
    </w:p>
    <w:p>
      <w:pPr/>
      <w:r>
        <w:t>Sahi isliye kyunki immobility venous return ghatata hai, surgery trauma endothelium expose karta hai, dehydration-malignancy-OCP viscosity badhate hain. Thrombus valves me badhta hai, detachment PE-tachypnea-chest pain-shock dega. Wells score-D-dimer-duplex confirm karte hain, Homan unreliable hai.</w:t>
      </w:r>
    </w:p>
    <w:p>
      <w:pPr/>
    </w:p>
    <w:p>
      <w:pPr/>
      <w:r>
        <w:rPr>
          <w:b/>
        </w:rPr>
        <w:t>❌ Baaki Kyun Galat?</w:t>
      </w:r>
    </w:p>
    <w:p>
      <w:pPr/>
      <w:r>
        <w:t>(b) veins me atherosclerosis nahi hota. (c) cramp transient hai, swelling- warmth-tenderness triad nahi. (d) walking prevention hai, cause nahi.</w:t>
      </w:r>
    </w:p>
    <w:p>
      <w:pPr/>
    </w:p>
    <w:p>
      <w:pPr/>
      <w:r>
        <w:rPr>
          <w:b/>
        </w:rPr>
        <w:t>🧠 PNC Trick:</w:t>
      </w:r>
    </w:p>
    <w:p>
      <w:pPr/>
      <w:r>
        <w:t>Virchow Teen: Ruka khoon + Zakhm nas + Gadha khoon = Thakka.</w:t>
      </w:r>
    </w:p>
    <w:p>
      <w:pPr/>
    </w:p>
    <w:p>
      <w:pPr/>
      <w:r>
        <w:rPr>
          <w:b/>
        </w:rPr>
        <w:t>🎯 Exam Hook:</w:t>
      </w:r>
    </w:p>
    <w:p>
      <w:pPr/>
      <w:r>
        <w:t>Prophylaxis LMWH-SCD-early ambulation, treatment heparin-warfarin-DOAC. Homan never do, Wells-D-dimer puchte hain.</w:t>
      </w:r>
    </w:p>
    <w:p>
      <w:pPr/>
    </w:p>
    <w:p>
      <w:pPr/>
      <w:r>
        <w:rPr>
          <w:b/>
        </w:rPr>
        <w:t>📌 Ek Line Revision:</w:t>
      </w:r>
    </w:p>
    <w:p>
      <w:pPr/>
      <w:r>
        <w:t>DVT equals stasis plus injury plus hypercoagulability with PE risk.</w:t>
      </w:r>
    </w:p>
    <w:p>
      <w:pPr/>
    </w:p>
    <w:p>
      <w:pPr/>
      <w:r>
        <w:t>Positive Marks: 1</w:t>
      </w:r>
    </w:p>
    <w:p>
      <w:pPr/>
      <w:r>
        <w:t>Negative Marks: 0.33</w:t>
      </w:r>
    </w:p>
    <w:p>
      <w:pPr/>
      <w:r>
        <w:t>──────────────────────────────</w:t>
      </w:r>
    </w:p>
    <w:p>
      <w:pPr/>
    </w:p>
    <w:p>
      <w:pPr/>
      <w:r>
        <w:rPr>
          <w:b/>
          <w:sz w:val="23"/>
        </w:rPr>
        <w:t>Question: A 60-year-old smoker has calf claudication relieved by rest, weak pedal pulses, ABI 0.7. Which mechanism BEST explains PAD pain?</w:t>
      </w:r>
    </w:p>
    <w:p>
      <w:pPr/>
    </w:p>
    <w:p>
      <w:pPr/>
      <w:r>
        <w:t>(a) Atherosclerotic stenosis limits exercise hyperemia causing anaerobic metabolite pain, rest restores demand-supply balance</w:t>
      </w:r>
    </w:p>
    <w:p>
      <w:pPr/>
      <w:r>
        <w:t>(b) Nerve root compression causing dermatomal pain</w:t>
      </w:r>
    </w:p>
    <w:p>
      <w:pPr/>
      <w:r>
        <w:t>(c) Varicose superficial reflux causing arterial ischemia</w:t>
      </w:r>
    </w:p>
    <w:p>
      <w:pPr/>
      <w:r>
        <w:t>(d) Cellulitis causing warm erythema only</w:t>
      </w:r>
    </w:p>
    <w:p>
      <w:pPr/>
    </w:p>
    <w:p>
      <w:pPr/>
      <w:r>
        <w:rPr>
          <w:b/>
        </w:rPr>
        <w:t>✅ Answer: a</w:t>
      </w:r>
    </w:p>
    <w:p>
      <w:pPr/>
    </w:p>
    <w:p>
      <w:pPr/>
      <w:r>
        <w:rPr>
          <w:b/>
          <w:sz w:val="24"/>
        </w:rPr>
        <w:t>💡 Solution:</w:t>
      </w:r>
    </w:p>
    <w:p>
      <w:pPr/>
      <w:r>
        <w:rPr>
          <w:b/>
        </w:rPr>
        <w:t>✅ Sahi Kyun?</w:t>
      </w:r>
    </w:p>
    <w:p>
      <w:pPr/>
      <w:r>
        <w:t>Sahi isliye kyunki fixed arterial narrowing rest flow deta hai par exertion me calf demand 5-guna badhti hai, lactate-adenosine pain dete hain. Rest se demand girti hai relief milta hai. ABI below 0.9 confirms, below 0.4 rest pain-gangrene. Smoking-diabetes-HTN progression karte hain.</w:t>
      </w:r>
    </w:p>
    <w:p>
      <w:pPr/>
    </w:p>
    <w:p>
      <w:pPr/>
      <w:r>
        <w:rPr>
          <w:b/>
        </w:rPr>
        <w:t>❌ Baaki Kyun Galat?</w:t>
      </w:r>
    </w:p>
    <w:p>
      <w:pPr/>
      <w:r>
        <w:t>(b) radiculopathy posture-cough se badalta hai, pulses normal rehte hain. (c) varicose venous heaviness-evening edema hai, claudication nahi. (d) infection fever-erythema hai, pulse loss-ABI low nahi.</w:t>
      </w:r>
    </w:p>
    <w:p>
      <w:pPr/>
    </w:p>
    <w:p>
      <w:pPr/>
      <w:r>
        <w:rPr>
          <w:b/>
        </w:rPr>
        <w:t>🧠 PNC Trick:</w:t>
      </w:r>
    </w:p>
    <w:p>
      <w:pPr/>
      <w:r>
        <w:t>Chalne par Dard Rukne par Gayab = Artery block. ABI 0.9 se kam = PAD pakka.</w:t>
      </w:r>
    </w:p>
    <w:p>
      <w:pPr/>
    </w:p>
    <w:p>
      <w:pPr/>
      <w:r>
        <w:rPr>
          <w:b/>
        </w:rPr>
        <w:t>🎯 Exam Hook:</w:t>
      </w:r>
    </w:p>
    <w:p>
      <w:pPr/>
      <w:r>
        <w:t>Fontaine-Leriche stages, cilostazol-statin-aspirin, bypass-angioplasty. 6Ps acute limb puchte hain.</w:t>
      </w:r>
    </w:p>
    <w:p>
      <w:pPr/>
    </w:p>
    <w:p>
      <w:pPr/>
      <w:r>
        <w:rPr>
          <w:b/>
        </w:rPr>
        <w:t>📌 Ek Line Revision:</w:t>
      </w:r>
    </w:p>
    <w:p>
      <w:pPr/>
      <w:r>
        <w:t>PAD claudication equals exertional arterial mismatch with low ABI rest relief.</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Vessel</w:t>
            </w:r>
          </w:p>
        </w:tc>
        <w:tc>
          <w:tcPr>
            <w:tcW w:type="dxa" w:w="2880"/>
          </w:tcPr>
          <w:p>
            <w:r/>
            <w:r>
              <w:rPr>
                <w:b/>
              </w:rPr>
              <w:t>Pain</w:t>
            </w:r>
          </w:p>
        </w:tc>
        <w:tc>
          <w:tcPr>
            <w:tcW w:type="dxa" w:w="2880"/>
          </w:tcPr>
          <w:p>
            <w:r/>
            <w:r>
              <w:rPr>
                <w:b/>
              </w:rPr>
              <w:t>Pulse</w:t>
            </w:r>
          </w:p>
        </w:tc>
      </w:tr>
      <w:tr>
        <w:tc>
          <w:tcPr>
            <w:tcW w:type="dxa" w:w="2880"/>
          </w:tcPr>
          <w:p>
            <w:r/>
            <w:r>
              <w:t>Arterial PAD</w:t>
            </w:r>
          </w:p>
        </w:tc>
        <w:tc>
          <w:tcPr>
            <w:tcW w:type="dxa" w:w="2880"/>
          </w:tcPr>
          <w:p>
            <w:r/>
            <w:r>
              <w:t>Claudication</w:t>
            </w:r>
          </w:p>
        </w:tc>
        <w:tc>
          <w:tcPr>
            <w:tcW w:type="dxa" w:w="2880"/>
          </w:tcPr>
          <w:p>
            <w:r/>
            <w:r>
              <w:t>Weak ABI low</w:t>
            </w:r>
          </w:p>
        </w:tc>
      </w:tr>
      <w:tr>
        <w:tc>
          <w:tcPr>
            <w:tcW w:type="dxa" w:w="2880"/>
          </w:tcPr>
          <w:p>
            <w:r/>
            <w:r>
              <w:t>Venous varix</w:t>
            </w:r>
          </w:p>
        </w:tc>
        <w:tc>
          <w:tcPr>
            <w:tcW w:type="dxa" w:w="2880"/>
          </w:tcPr>
          <w:p>
            <w:r/>
            <w:r>
              <w:t>Heaviness eve</w:t>
            </w:r>
          </w:p>
        </w:tc>
        <w:tc>
          <w:tcPr>
            <w:tcW w:type="dxa" w:w="2880"/>
          </w:tcPr>
          <w:p>
            <w:r/>
            <w:r>
              <w:t>Normal</w:t>
            </w:r>
          </w:p>
        </w:tc>
      </w:tr>
      <w:tr>
        <w:tc>
          <w:tcPr>
            <w:tcW w:type="dxa" w:w="2880"/>
          </w:tcPr>
          <w:p>
            <w:r/>
            <w:r>
              <w:t>Nerve</w:t>
            </w:r>
          </w:p>
        </w:tc>
        <w:tc>
          <w:tcPr>
            <w:tcW w:type="dxa" w:w="2880"/>
          </w:tcPr>
          <w:p>
            <w:r/>
            <w:r>
              <w:t>Shooting</w:t>
            </w:r>
          </w:p>
        </w:tc>
        <w:tc>
          <w:tcPr>
            <w:tcW w:type="dxa" w:w="2880"/>
          </w:tcPr>
          <w:p>
            <w:r/>
            <w:r>
              <w:t>Normal</w:t>
            </w:r>
          </w:p>
        </w:tc>
      </w:tr>
    </w:tbl>
    <w:p>
      <w:pPr/>
    </w:p>
    <w:p>
      <w:pPr/>
      <w:r>
        <w:t>Positive Marks: 1</w:t>
      </w:r>
    </w:p>
    <w:p>
      <w:pPr/>
      <w:r>
        <w:t>Negative Marks: 0.33</w:t>
      </w:r>
    </w:p>
    <w:p>
      <w:pPr/>
      <w:r>
        <w:t>──────────────────────────────</w:t>
      </w:r>
    </w:p>
    <w:p>
      <w:pPr/>
    </w:p>
    <w:p>
      <w:pPr/>
      <w:r>
        <w:rPr>
          <w:b/>
          <w:sz w:val="23"/>
        </w:rPr>
        <w:t>Question: A COPD patient has RR 30, accessory-muscle use, pursed-lip breathing. Which mechanism BEST explains pattern and assessment?</w:t>
      </w:r>
    </w:p>
    <w:p>
      <w:pPr/>
    </w:p>
    <w:p>
      <w:pPr/>
      <w:r>
        <w:t>(a) Obstructed expiration traps air raising work of breathing; pursed lips create PEEP preventing airway collapse and improving gas exchange</w:t>
      </w:r>
    </w:p>
    <w:p>
      <w:pPr/>
      <w:r>
        <w:t>(b) Normal relaxed breathing with no distress</w:t>
      </w:r>
    </w:p>
    <w:p>
      <w:pPr/>
      <w:r>
        <w:t>(c) Kussmaul deep-rapid compensates metabolic alkalosis</w:t>
      </w:r>
    </w:p>
    <w:p>
      <w:pPr/>
      <w:r>
        <w:t>(d) Cheyne-Stokes regular pattern of healthy sleep</w:t>
      </w:r>
    </w:p>
    <w:p>
      <w:pPr/>
    </w:p>
    <w:p>
      <w:pPr/>
      <w:r>
        <w:rPr>
          <w:b/>
        </w:rPr>
        <w:t>✅ Answer: a</w:t>
      </w:r>
    </w:p>
    <w:p>
      <w:pPr/>
    </w:p>
    <w:p>
      <w:pPr/>
      <w:r>
        <w:rPr>
          <w:b/>
          <w:sz w:val="24"/>
        </w:rPr>
        <w:t>💡 Solution:</w:t>
      </w:r>
    </w:p>
    <w:p>
      <w:pPr/>
      <w:r>
        <w:rPr>
          <w:b/>
        </w:rPr>
        <w:t>✅ Sahi Kyun?</w:t>
      </w:r>
    </w:p>
    <w:p>
      <w:pPr/>
      <w:r>
        <w:t>Sahi isliye kyunki loss of elastic recoil-expiratory collapse se air-trapping hyperinflation hota hai, diaphragm flat-inefficient hota hai. Accessory sternomastoid-intercostal use, prolonged expiration, wheeze-tachypnea distress dikhate hain. Pursed-lip back-pressure small airways khula rakhta hai, SpO2-RR-ABG monitoring must hai.</w:t>
      </w:r>
    </w:p>
    <w:p>
      <w:pPr/>
    </w:p>
    <w:p>
      <w:pPr/>
      <w:r>
        <w:rPr>
          <w:b/>
        </w:rPr>
        <w:t>❌ Baaki Kyun Galat?</w:t>
      </w:r>
    </w:p>
    <w:p>
      <w:pPr/>
      <w:r>
        <w:t>(b) distress obvious hai. (c) Kussmaul DKA-acidosis me hai, COPD obstruction alag hai. (d) Cheyne heart failure-brain injury crescendo-decrescendo hai.</w:t>
      </w:r>
    </w:p>
    <w:p>
      <w:pPr/>
    </w:p>
    <w:p>
      <w:pPr/>
      <w:r>
        <w:rPr>
          <w:b/>
        </w:rPr>
        <w:t>🧠 PNC Trick:</w:t>
      </w:r>
    </w:p>
    <w:p>
      <w:pPr/>
      <w:r>
        <w:t>COPD = Honth sikod Saans chhodo, PEEP apne aap. Accessory muscle = Alarm.</w:t>
      </w:r>
    </w:p>
    <w:p>
      <w:pPr/>
    </w:p>
    <w:p>
      <w:pPr/>
      <w:r>
        <w:rPr>
          <w:b/>
        </w:rPr>
        <w:t>🎯 Exam Hook:</w:t>
      </w:r>
    </w:p>
    <w:p>
      <w:pPr/>
      <w:r>
        <w:t>Patterns: Biot ataxic, Cheyne cyclic, Kussmaul acidotic. Tripod-pursed-ABG puchte hain.</w:t>
      </w:r>
    </w:p>
    <w:p>
      <w:pPr/>
    </w:p>
    <w:p>
      <w:pPr/>
      <w:r>
        <w:rPr>
          <w:b/>
        </w:rPr>
        <w:t>📌 Ek Line Revision:</w:t>
      </w:r>
    </w:p>
    <w:p>
      <w:pPr/>
      <w:r>
        <w:t>COPD distress equals air-trapping plus accessory use plus pursed-lip PEEP relief.</w:t>
      </w:r>
    </w:p>
    <w:p>
      <w:pPr/>
    </w:p>
    <w:p>
      <w:pPr/>
      <w:r>
        <w:t>Positive Marks: 1</w:t>
      </w:r>
    </w:p>
    <w:p>
      <w:pPr/>
      <w:r>
        <w:t>Negative Marks: 0.33</w:t>
      </w:r>
    </w:p>
    <w:p>
      <w:pPr/>
      <w:r>
        <w:t>──────────────────────────────</w:t>
      </w:r>
    </w:p>
    <w:p>
      <w:pPr/>
    </w:p>
    <w:p>
      <w:pPr/>
      <w:r>
        <w:rPr>
          <w:b/>
          <w:sz w:val="23"/>
        </w:rPr>
        <w:t>Question: A nurse misses hand hygiene between patients. Which microbiological mechanism BEST explains WHO 5 Moments need?</w:t>
      </w:r>
    </w:p>
    <w:p>
      <w:pPr/>
    </w:p>
    <w:p>
      <w:pPr/>
      <w:r>
        <w:t>(a) Transient flora on hands transfers within seconds by contact; alcohol rub denatures proteins killing most vegetative organisms before-after patient-zone moves</w:t>
      </w:r>
    </w:p>
    <w:p>
      <w:pPr/>
      <w:r>
        <w:t>(b) Gloves replace all hygiene permanently</w:t>
      </w:r>
    </w:p>
    <w:p>
      <w:pPr/>
      <w:r>
        <w:t>(c) Visible dirt only spreads germs, clean-looking hands safe</w:t>
      </w:r>
    </w:p>
    <w:p>
      <w:pPr/>
      <w:r>
        <w:t>(d) Handwash once daily enough for ICU</w:t>
      </w:r>
    </w:p>
    <w:p>
      <w:pPr/>
    </w:p>
    <w:p>
      <w:pPr/>
      <w:r>
        <w:rPr>
          <w:b/>
        </w:rPr>
        <w:t>✅ Answer: a</w:t>
      </w:r>
    </w:p>
    <w:p>
      <w:pPr/>
    </w:p>
    <w:p>
      <w:pPr/>
      <w:r>
        <w:rPr>
          <w:b/>
          <w:sz w:val="24"/>
        </w:rPr>
        <w:t>💡 Solution:</w:t>
      </w:r>
    </w:p>
    <w:p>
      <w:pPr/>
      <w:r>
        <w:rPr>
          <w:b/>
        </w:rPr>
        <w:t>✅ Sahi Kyun?</w:t>
      </w:r>
    </w:p>
    <w:p>
      <w:pPr/>
      <w:r>
        <w:t>Sahi isliye kyunki HCW hands patient-zone me colonize hote hain, cross-transmission contact-touch-surface se hota hai. 5 Moments before-touch, before-clean, after-fluid, after-touch, after-surroundings har break par chain todte hain. Alcohol 20-30 sec, soap 40-60 sec, nails-jewelry compliance ghatate hain.</w:t>
      </w:r>
    </w:p>
    <w:p>
      <w:pPr/>
    </w:p>
    <w:p>
      <w:pPr/>
      <w:r>
        <w:rPr>
          <w:b/>
        </w:rPr>
        <w:t>❌ Baaki Kyun Galat?</w:t>
      </w:r>
    </w:p>
    <w:p>
      <w:pPr/>
      <w:r>
        <w:t>(b) glove micro-perforation-contamination hota hai, doff ke baad hygiene must hai. (c) invisible MRSA-VRE-Candida clean hands par jeete hain. (d) moment-based hai, daily nahi.</w:t>
      </w:r>
    </w:p>
    <w:p>
      <w:pPr/>
    </w:p>
    <w:p>
      <w:pPr/>
      <w:r>
        <w:rPr>
          <w:b/>
        </w:rPr>
        <w:t>🧠 PNC Trick:</w:t>
      </w:r>
    </w:p>
    <w:p>
      <w:pPr/>
      <w:r>
        <w:t>5 Pal: Chhune se Pehle, Saaf se Pehle, Fluid ke Baad, Chhune ke Baad, Aaspaas ke Baad.</w:t>
      </w:r>
    </w:p>
    <w:p>
      <w:pPr/>
    </w:p>
    <w:p>
      <w:pPr/>
      <w:r>
        <w:rPr>
          <w:b/>
        </w:rPr>
        <w:t>🎯 Exam Hook:</w:t>
      </w:r>
    </w:p>
    <w:p>
      <w:pPr/>
      <w:r>
        <w:t>Rub vs wash: C. diff-spores wash, rest rub. Bare below elbows audit puchte hain.</w:t>
      </w:r>
    </w:p>
    <w:p>
      <w:pPr/>
    </w:p>
    <w:p>
      <w:pPr/>
      <w:r>
        <w:rPr>
          <w:b/>
        </w:rPr>
        <w:t>📌 Ek Line Revision:</w:t>
      </w:r>
    </w:p>
    <w:p>
      <w:pPr/>
      <w:r>
        <w:t>Hand chain break equals 5 moments rub-wash killing transient flora.</w:t>
      </w:r>
    </w:p>
    <w:p>
      <w:pPr/>
    </w:p>
    <w:p>
      <w:pPr/>
      <w:r>
        <w:t>Positive Marks: 1</w:t>
      </w:r>
    </w:p>
    <w:p>
      <w:pPr/>
      <w:r>
        <w:t>Negative Marks: 0.33</w:t>
      </w:r>
    </w:p>
    <w:p>
      <w:pPr/>
      <w:r>
        <w:t>──────────────────────────────</w:t>
      </w:r>
    </w:p>
    <w:p>
      <w:pPr/>
    </w:p>
    <w:p>
      <w:pPr/>
      <w:r>
        <w:rPr>
          <w:b/>
          <w:sz w:val="23"/>
        </w:rPr>
        <w:t>Question: A newborn is cyanosed with murmur; echo shows right-to-left shunt. Which fetal-circulation mechanism BEST explains why ductus-foramen normally close after birth?</w:t>
      </w:r>
    </w:p>
    <w:p>
      <w:pPr/>
    </w:p>
    <w:p>
      <w:pPr/>
      <w:r>
        <w:t>(a) Lung expansion drops pulmonary resistance raising left pressures closing foramen flap, while oxygen rise-prostaglandin fall constricts ductus arteriosus</w:t>
      </w:r>
    </w:p>
    <w:p>
      <w:pPr/>
      <w:r>
        <w:t>(b) Shunts stay open forever normally</w:t>
      </w:r>
    </w:p>
    <w:p>
      <w:pPr/>
      <w:r>
        <w:t>(c) Cord clamping has no circulatory effect</w:t>
      </w:r>
    </w:p>
    <w:p>
      <w:pPr/>
      <w:r>
        <w:t>(d) Liver alone oxygenates fetus without placenta</w:t>
      </w:r>
    </w:p>
    <w:p>
      <w:pPr/>
    </w:p>
    <w:p>
      <w:pPr/>
      <w:r>
        <w:rPr>
          <w:b/>
        </w:rPr>
        <w:t>✅ Answer: a</w:t>
      </w:r>
    </w:p>
    <w:p>
      <w:pPr/>
    </w:p>
    <w:p>
      <w:pPr/>
      <w:r>
        <w:rPr>
          <w:b/>
          <w:sz w:val="24"/>
        </w:rPr>
        <w:t>💡 Solution:</w:t>
      </w:r>
    </w:p>
    <w:p>
      <w:pPr/>
      <w:r>
        <w:rPr>
          <w:b/>
        </w:rPr>
        <w:t>✅ Sahi Kyun?</w:t>
      </w:r>
    </w:p>
    <w:p>
      <w:pPr/>
      <w:r>
        <w:t>Sahi isliye kyunki fetus me lungs collapsed high resistance, blood foramen-ductus se systemic jata hai. Birth par cry-aeration PVR ghatata hai, left atrial pressure septum primum band karta hai. Oxygen surge plus falling PGE2 ductus smooth muscle constrict karta hai, functional hours me anatomical weeks me band hota hai.</w:t>
      </w:r>
    </w:p>
    <w:p>
      <w:pPr/>
    </w:p>
    <w:p>
      <w:pPr/>
      <w:r>
        <w:rPr>
          <w:b/>
        </w:rPr>
        <w:t>❌ Baaki Kyun Galat?</w:t>
      </w:r>
    </w:p>
    <w:p>
      <w:pPr/>
      <w:r>
        <w:t>(b) persistent PDA-PFO pathology hai. (c) clamping SVR badhakar shunt reversal karta hai. (d) placenta gas-nutrient exchanger hai, liver bypass ductus venosus se hota hai.</w:t>
      </w:r>
    </w:p>
    <w:p>
      <w:pPr/>
    </w:p>
    <w:p>
      <w:pPr/>
      <w:r>
        <w:rPr>
          <w:b/>
        </w:rPr>
        <w:t>🧠 PNC Trick:</w:t>
      </w:r>
    </w:p>
    <w:p>
      <w:pPr/>
      <w:r>
        <w:t>Pehli Saans = Rasta Band. Oxygen badha-PGE gira-Ductus band, Left pressure-Foramen band.</w:t>
      </w:r>
    </w:p>
    <w:p>
      <w:pPr/>
    </w:p>
    <w:p>
      <w:pPr/>
      <w:r>
        <w:rPr>
          <w:b/>
        </w:rPr>
        <w:t>🎯 Exam Hook:</w:t>
      </w:r>
    </w:p>
    <w:p>
      <w:pPr/>
      <w:r>
        <w:t>Skull: anterior fontanelle 12-18 mo, sutures molding-caput-succedaneum vs cephalohematoma. Apgar-ductus puchte hain.</w:t>
      </w:r>
    </w:p>
    <w:p>
      <w:pPr/>
    </w:p>
    <w:p>
      <w:pPr/>
      <w:r>
        <w:rPr>
          <w:b/>
        </w:rPr>
        <w:t>📌 Ek Line Revision:</w:t>
      </w:r>
    </w:p>
    <w:p>
      <w:pPr/>
      <w:r>
        <w:t>Birth closure equals lung aeration plus oxygen-PGE shift plus pressure reversal.</w:t>
      </w:r>
    </w:p>
    <w:p>
      <w:pPr/>
    </w:p>
    <w:p>
      <w:pPr/>
      <w:r>
        <w:t>Positive Marks: 1</w:t>
      </w:r>
    </w:p>
    <w:p>
      <w:pPr/>
      <w:r>
        <w:t>Negative Marks: 0.33</w:t>
      </w:r>
    </w:p>
    <w:p>
      <w:pPr/>
      <w:r>
        <w:t>──────────────────────────────</w:t>
      </w:r>
    </w:p>
    <w:p>
      <w:pPr/>
    </w:p>
    <w:p>
      <w:pPr/>
      <w:r>
        <w:rPr>
          <w:b/>
          <w:sz w:val="23"/>
        </w:rPr>
        <w:t>Question: A primigravida at 12 weeks asks visit plan. Which mechanism BEST explains focused ANC schedule rationale?</w:t>
      </w:r>
    </w:p>
    <w:p>
      <w:pPr/>
    </w:p>
    <w:p>
      <w:pPr/>
      <w:r>
        <w:t>(a) Early registration-risk stratification then 4-8 contacts screen anemia-HTN-diabetes-malformation-growth at critical windows</w:t>
      </w:r>
    </w:p>
    <w:p>
      <w:pPr/>
      <w:r>
        <w:t>(b) Single visit at term enough for all screening</w:t>
      </w:r>
    </w:p>
    <w:p>
      <w:pPr/>
      <w:r>
        <w:t>(c) Monthly ultrasound every week needed</w:t>
      </w:r>
    </w:p>
    <w:p>
      <w:pPr/>
      <w:r>
        <w:t>(d) No BP-urine needed in pregnancy</w:t>
      </w:r>
    </w:p>
    <w:p>
      <w:pPr/>
    </w:p>
    <w:p>
      <w:pPr/>
      <w:r>
        <w:rPr>
          <w:b/>
        </w:rPr>
        <w:t>✅ Answer: a</w:t>
      </w:r>
    </w:p>
    <w:p>
      <w:pPr/>
    </w:p>
    <w:p>
      <w:pPr/>
      <w:r>
        <w:rPr>
          <w:b/>
          <w:sz w:val="24"/>
        </w:rPr>
        <w:t>💡 Solution:</w:t>
      </w:r>
    </w:p>
    <w:p>
      <w:pPr/>
      <w:r>
        <w:rPr>
          <w:b/>
        </w:rPr>
        <w:t>✅ Sahi Kyun?</w:t>
      </w:r>
    </w:p>
    <w:p>
      <w:pPr/>
      <w:r>
        <w:t>Sahi isliye kyunki first trimester dating-anomaly baseline, 18-20 morphology, 24-28 GDM-anemia, 32-36 growth-preeclampsia windows hain. BP-proteinuria fundal-Hb schedule complications early pakadta hai. WHO 8 contacts, India 4 minimum plus home visits-high-risk tracking se mortality ghatti hai.</w:t>
      </w:r>
    </w:p>
    <w:p>
      <w:pPr/>
    </w:p>
    <w:p>
      <w:pPr/>
      <w:r>
        <w:rPr>
          <w:b/>
        </w:rPr>
        <w:t>❌ Baaki Kyun Galat?</w:t>
      </w:r>
    </w:p>
    <w:p>
      <w:pPr/>
      <w:r>
        <w:t>(b) late visit preventable death miss karega. (c) excessive USG cost-anxiety, indicated schedule best hai. (d) PIH-eclampsia BP-urine bina miss hoga.</w:t>
      </w:r>
    </w:p>
    <w:p>
      <w:pPr/>
    </w:p>
    <w:p>
      <w:pPr/>
      <w:r>
        <w:rPr>
          <w:b/>
        </w:rPr>
        <w:t>🧠 PNC Trick:</w:t>
      </w:r>
    </w:p>
    <w:p>
      <w:pPr/>
      <w:r>
        <w:t>Pehli jaldi, Phir time par: 12-20-28-36 check pakka. BP-Peshab-Khoon har baar.</w:t>
      </w:r>
    </w:p>
    <w:p>
      <w:pPr/>
    </w:p>
    <w:p>
      <w:pPr/>
      <w:r>
        <w:rPr>
          <w:b/>
        </w:rPr>
        <w:t>🎯 Exam Hook:</w:t>
      </w:r>
    </w:p>
    <w:p>
      <w:pPr/>
      <w:r>
        <w:t>RMNCH: 4 ANC, 100 IFA, TT-Td, MCP card. High-risk red sticker puchte hain.</w:t>
      </w:r>
    </w:p>
    <w:p>
      <w:pPr/>
    </w:p>
    <w:p>
      <w:pPr/>
      <w:r>
        <w:rPr>
          <w:b/>
        </w:rPr>
        <w:t>📌 Ek Line Revision:</w:t>
      </w:r>
    </w:p>
    <w:p>
      <w:pPr/>
      <w:r>
        <w:t>ANC equals early register plus window-wise BP-urine-growth screening contacts.</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When</w:t>
            </w:r>
          </w:p>
        </w:tc>
        <w:tc>
          <w:tcPr>
            <w:tcW w:type="dxa" w:w="2880"/>
          </w:tcPr>
          <w:p>
            <w:r/>
            <w:r>
              <w:rPr>
                <w:b/>
              </w:rPr>
              <w:t>Focus</w:t>
            </w:r>
          </w:p>
        </w:tc>
        <w:tc>
          <w:tcPr>
            <w:tcW w:type="dxa" w:w="2880"/>
          </w:tcPr>
          <w:p>
            <w:r/>
            <w:r>
              <w:rPr>
                <w:b/>
              </w:rPr>
              <w:t>Test</w:t>
            </w:r>
          </w:p>
        </w:tc>
      </w:tr>
      <w:tr>
        <w:tc>
          <w:tcPr>
            <w:tcW w:type="dxa" w:w="2880"/>
          </w:tcPr>
          <w:p>
            <w:r/>
            <w:r>
              <w:t>12 wk</w:t>
            </w:r>
          </w:p>
        </w:tc>
        <w:tc>
          <w:tcPr>
            <w:tcW w:type="dxa" w:w="2880"/>
          </w:tcPr>
          <w:p>
            <w:r/>
            <w:r>
              <w:t>Register-date</w:t>
            </w:r>
          </w:p>
        </w:tc>
        <w:tc>
          <w:tcPr>
            <w:tcW w:type="dxa" w:w="2880"/>
          </w:tcPr>
          <w:p>
            <w:r/>
            <w:r>
              <w:t>Hb-BP-group</w:t>
            </w:r>
          </w:p>
        </w:tc>
      </w:tr>
      <w:tr>
        <w:tc>
          <w:tcPr>
            <w:tcW w:type="dxa" w:w="2880"/>
          </w:tcPr>
          <w:p>
            <w:r/>
            <w:r>
              <w:t>20 wk</w:t>
            </w:r>
          </w:p>
        </w:tc>
        <w:tc>
          <w:tcPr>
            <w:tcW w:type="dxa" w:w="2880"/>
          </w:tcPr>
          <w:p>
            <w:r/>
            <w:r>
              <w:t>Anomaly</w:t>
            </w:r>
          </w:p>
        </w:tc>
        <w:tc>
          <w:tcPr>
            <w:tcW w:type="dxa" w:w="2880"/>
          </w:tcPr>
          <w:p>
            <w:r/>
            <w:r>
              <w:t>USG</w:t>
            </w:r>
          </w:p>
        </w:tc>
      </w:tr>
      <w:tr>
        <w:tc>
          <w:tcPr>
            <w:tcW w:type="dxa" w:w="2880"/>
          </w:tcPr>
          <w:p>
            <w:r/>
            <w:r>
              <w:t>28-36 wk</w:t>
            </w:r>
          </w:p>
        </w:tc>
        <w:tc>
          <w:tcPr>
            <w:tcW w:type="dxa" w:w="2880"/>
          </w:tcPr>
          <w:p>
            <w:r/>
            <w:r>
              <w:t>Growth-PIH</w:t>
            </w:r>
          </w:p>
        </w:tc>
        <w:tc>
          <w:tcPr>
            <w:tcW w:type="dxa" w:w="2880"/>
          </w:tcPr>
          <w:p>
            <w:r/>
            <w:r>
              <w:t>GDM-BP</w:t>
            </w:r>
          </w:p>
        </w:tc>
      </w:tr>
    </w:tbl>
    <w:p>
      <w:pPr/>
    </w:p>
    <w:p>
      <w:pPr/>
      <w:r>
        <w:t>Positive Marks: 1</w:t>
      </w:r>
    </w:p>
    <w:p>
      <w:pPr/>
      <w:r>
        <w:t>Negative Marks: 0.33</w:t>
      </w:r>
    </w:p>
    <w:p>
      <w:pPr/>
      <w:r>
        <w:t>──────────────────────────────</w:t>
      </w:r>
    </w:p>
    <w:p>
      <w:pPr/>
    </w:p>
    <w:p>
      <w:pPr/>
      <w:r>
        <w:rPr>
          <w:b/>
          <w:sz w:val="23"/>
        </w:rPr>
        <w:t>Question: A term baby is limp, HR 90, grimace, blue extremities, weak cry at 1 min. Which APGAR mechanism BEST scores and predicts need?</w:t>
      </w:r>
    </w:p>
    <w:p>
      <w:pPr/>
    </w:p>
    <w:p>
      <w:pPr/>
      <w:r>
        <w:t>(a) Sum Appearance-Pulse-Grimace-Activity-Respiration 0-2 each; 4-6 moderate depression needs stimulation-oxygen-possible bag-mask</w:t>
      </w:r>
    </w:p>
    <w:p>
      <w:pPr/>
      <w:r>
        <w:t>(b) Single colour decides everything</w:t>
      </w:r>
    </w:p>
    <w:p>
      <w:pPr/>
      <w:r>
        <w:t>(c) APGAR diagnoses infection permanently</w:t>
      </w:r>
    </w:p>
    <w:p>
      <w:pPr/>
      <w:r>
        <w:t>(d) Score 10 always at 1 min normally</w:t>
      </w:r>
    </w:p>
    <w:p>
      <w:pPr/>
    </w:p>
    <w:p>
      <w:pPr/>
      <w:r>
        <w:rPr>
          <w:b/>
        </w:rPr>
        <w:t>✅ Answer: a</w:t>
      </w:r>
    </w:p>
    <w:p>
      <w:pPr/>
    </w:p>
    <w:p>
      <w:pPr/>
      <w:r>
        <w:rPr>
          <w:b/>
          <w:sz w:val="24"/>
        </w:rPr>
        <w:t>💡 Solution:</w:t>
      </w:r>
    </w:p>
    <w:p>
      <w:pPr/>
      <w:r>
        <w:rPr>
          <w:b/>
        </w:rPr>
        <w:t>✅ Sahi Kyun?</w:t>
      </w:r>
    </w:p>
    <w:p>
      <w:pPr/>
      <w:r>
        <w:t>Sahi isliye kyunki 1-min score birth transition, 5-min prognosis batata hai. Yahan A1+P1+G1+A1+R1=5 moderate hai, drying-warmth-suction-stimulation plus oxygen-PPV readiness chahiye. HR over 100 good, below 100 PPV, below 60 compressions. Acrocyanosis normal, central pink target hai.</w:t>
      </w:r>
    </w:p>
    <w:p>
      <w:pPr/>
    </w:p>
    <w:p>
      <w:pPr/>
      <w:r>
        <w:rPr>
          <w:b/>
        </w:rPr>
        <w:t>❌ Baaki Kyun Galat?</w:t>
      </w:r>
    </w:p>
    <w:p>
      <w:pPr/>
      <w:r>
        <w:t>(b) paancho domains milkar score banta hai. (c) APGAR functional hai, culture nahi. (d) acrocyanosis se 9 common hai, 10 rare hai.</w:t>
      </w:r>
    </w:p>
    <w:p>
      <w:pPr/>
    </w:p>
    <w:p>
      <w:pPr/>
      <w:r>
        <w:rPr>
          <w:b/>
        </w:rPr>
        <w:t>🧠 PNC Trick:</w:t>
      </w:r>
    </w:p>
    <w:p>
      <w:pPr/>
      <w:r>
        <w:t>APGAR: Rang-Dhadkan-Muh-Takat-Saans. 7-10 khush, 4-6 madad, 0-3 turant PPV.</w:t>
      </w:r>
    </w:p>
    <w:p>
      <w:pPr/>
    </w:p>
    <w:p>
      <w:pPr/>
      <w:r>
        <w:rPr>
          <w:b/>
        </w:rPr>
        <w:t>🎯 Exam Hook:</w:t>
      </w:r>
    </w:p>
    <w:p>
      <w:pPr/>
      <w:r>
        <w:t>NRP: warm-dry-stimulate, HR100-PPV, HR60-compress-adrenaline. 5-min below 7 NICU puchte hain.</w:t>
      </w:r>
    </w:p>
    <w:p>
      <w:pPr/>
    </w:p>
    <w:p>
      <w:pPr/>
      <w:r>
        <w:rPr>
          <w:b/>
        </w:rPr>
        <w:t>📌 Ek Line Revision:</w:t>
      </w:r>
    </w:p>
    <w:p>
      <w:pPr/>
      <w:r>
        <w:t>APGAR sum 0-10 guides resuscitation; 5 at 1 min equals stimulate-oxygen-PPV ready.</w:t>
      </w:r>
    </w:p>
    <w:p>
      <w:pPr/>
    </w:p>
    <w:p>
      <w:pPr/>
      <w:r>
        <w:t>Positive Marks: 1</w:t>
      </w:r>
    </w:p>
    <w:p>
      <w:pPr/>
      <w:r>
        <w:t>Negative Marks: 0.33</w:t>
      </w:r>
    </w:p>
    <w:p>
      <w:pPr/>
      <w:r>
        <w:t>──────────────────────────────</w:t>
      </w:r>
    </w:p>
    <w:p>
      <w:pPr/>
    </w:p>
    <w:p>
      <w:pPr/>
      <w:r>
        <w:rPr>
          <w:b/>
          <w:sz w:val="23"/>
        </w:rPr>
        <w:t>Question: A TB contact child gets BCG-chemoprophylaxis. Which prevention-level mechanism BEST classifies this?</w:t>
      </w:r>
    </w:p>
    <w:p>
      <w:pPr/>
    </w:p>
    <w:p>
      <w:pPr/>
      <w:r>
        <w:t>(a) Primordial risk-factor stop, primary vaccine-prophylaxis, secondary screening-DOTS, tertiary rehab-disability limit</w:t>
      </w:r>
    </w:p>
    <w:p>
      <w:pPr/>
      <w:r>
        <w:t>(b) All prevention same without stages</w:t>
      </w:r>
    </w:p>
    <w:p>
      <w:pPr/>
      <w:r>
        <w:t>(c) Treatment only tertiary, no primary role</w:t>
      </w:r>
    </w:p>
    <w:p>
      <w:pPr/>
      <w:r>
        <w:t>(d) Natural history irrelevant to levels</w:t>
      </w:r>
    </w:p>
    <w:p>
      <w:pPr/>
    </w:p>
    <w:p>
      <w:pPr/>
      <w:r>
        <w:rPr>
          <w:b/>
        </w:rPr>
        <w:t>✅ Answer: a</w:t>
      </w:r>
    </w:p>
    <w:p>
      <w:pPr/>
    </w:p>
    <w:p>
      <w:pPr/>
      <w:r>
        <w:rPr>
          <w:b/>
          <w:sz w:val="24"/>
        </w:rPr>
        <w:t>💡 Solution:</w:t>
      </w:r>
    </w:p>
    <w:p>
      <w:pPr/>
      <w:r>
        <w:rPr>
          <w:b/>
        </w:rPr>
        <w:t>✅ Sahi Kyun?</w:t>
      </w:r>
    </w:p>
    <w:p>
      <w:pPr/>
      <w:r>
        <w:t>Sahi isliye kyunki natural history susceptibility-prepathogenesis-pathogenesis-disability stages par levels lagte hain. BCG-INH primary, Mantoux-CBNAAT secondary early catch, DOTS cure plus nutrition-psychosocial tertiary disability rokta hai. Iceberg-subclinical concept screening justify karta hai.</w:t>
      </w:r>
    </w:p>
    <w:p>
      <w:pPr/>
    </w:p>
    <w:p>
      <w:pPr/>
      <w:r>
        <w:rPr>
          <w:b/>
        </w:rPr>
        <w:t>❌ Baaki Kyun Galat?</w:t>
      </w:r>
    </w:p>
    <w:p>
      <w:pPr/>
      <w:r>
        <w:t>(b) stages timing-target alag hain. (c) vaccine-sanitation primary core hai. (d) Leavell-Clark history base hai.</w:t>
      </w:r>
    </w:p>
    <w:p>
      <w:pPr/>
    </w:p>
    <w:p>
      <w:pPr/>
      <w:r>
        <w:rPr>
          <w:b/>
        </w:rPr>
        <w:t>🧠 PNC Trick:</w:t>
      </w:r>
    </w:p>
    <w:p>
      <w:pPr/>
      <w:r>
        <w:t>Roko-Pehle, Pakdo-Jaldi, Sambhalo-Baad me. BCG pehle, DOTS beech, Rehab aakhir.</w:t>
      </w:r>
    </w:p>
    <w:p>
      <w:pPr/>
    </w:p>
    <w:p>
      <w:pPr/>
      <w:r>
        <w:rPr>
          <w:b/>
        </w:rPr>
        <w:t>🎯 Exam Hook:</w:t>
      </w:r>
    </w:p>
    <w:p>
      <w:pPr/>
      <w:r>
        <w:t>GIMS: primordial smoking-ban, primary vaccine, secondary Pap-smear, tertiary physio. Iceberg puchte hain.</w:t>
      </w:r>
    </w:p>
    <w:p>
      <w:pPr/>
    </w:p>
    <w:p>
      <w:pPr/>
      <w:r>
        <w:rPr>
          <w:b/>
        </w:rPr>
        <w:t>📌 Ek Line Revision:</w:t>
      </w:r>
    </w:p>
    <w:p>
      <w:pPr/>
      <w:r>
        <w:t>Levels equal primordial-primary-secondary-tertiary across natural history.</w:t>
      </w:r>
    </w:p>
    <w:p>
      <w:pPr/>
    </w:p>
    <w:p>
      <w:pPr/>
      <w:r>
        <w:t>Positive Marks: 1</w:t>
      </w:r>
    </w:p>
    <w:p>
      <w:pPr/>
      <w:r>
        <w:t>Negative Marks: 0.33</w:t>
      </w:r>
    </w:p>
    <w:p>
      <w:pPr/>
      <w:r>
        <w:t>──────────────────────────────</w:t>
      </w:r>
    </w:p>
    <w:p>
      <w:pPr/>
    </w:p>
    <w:p>
      <w:pPr/>
      <w:r>
        <w:rPr>
          <w:b/>
          <w:sz w:val="23"/>
        </w:rPr>
        <w:t>Question: A student fails exam and says paper was unfair while studying little. Which defence mechanism is this and why?</w:t>
      </w:r>
    </w:p>
    <w:p>
      <w:pPr/>
    </w:p>
    <w:p>
      <w:pPr/>
      <w:r>
        <w:t>(a) Rationalization creating logical excuse to protect ego from guilt-anxiety</w:t>
      </w:r>
    </w:p>
    <w:p>
      <w:pPr/>
      <w:r>
        <w:t>(b) Sublimation channeling into healthy work</w:t>
      </w:r>
    </w:p>
    <w:p>
      <w:pPr/>
      <w:r>
        <w:t>(c) Suppression consciously postponing thought</w:t>
      </w:r>
    </w:p>
    <w:p>
      <w:pPr/>
      <w:r>
        <w:t>(d) Altruism helping others selflessly</w:t>
      </w:r>
    </w:p>
    <w:p>
      <w:pPr/>
    </w:p>
    <w:p>
      <w:pPr/>
      <w:r>
        <w:rPr>
          <w:b/>
        </w:rPr>
        <w:t>✅ Answer: a</w:t>
      </w:r>
    </w:p>
    <w:p>
      <w:pPr/>
    </w:p>
    <w:p>
      <w:pPr/>
      <w:r>
        <w:rPr>
          <w:b/>
          <w:sz w:val="24"/>
        </w:rPr>
        <w:t>💡 Solution:</w:t>
      </w:r>
    </w:p>
    <w:p>
      <w:pPr/>
      <w:r>
        <w:rPr>
          <w:b/>
        </w:rPr>
        <w:t>✅ Sahi Kyun?</w:t>
      </w:r>
    </w:p>
    <w:p>
      <w:pPr/>
      <w:r>
        <w:t>Sahi isliye kyunki ego unacceptable failure ko bahana-banakar acceptable banata hai, anxiety ghatti hai. Sour-grapes,试卷 blaming classic hai. Insight me excuse vs effort gap dikhakar adaptive study-coping sikhate hain. Mature me sublimation-humor, neurotic me rationalization-projection aate hain.</w:t>
      </w:r>
    </w:p>
    <w:p>
      <w:pPr/>
    </w:p>
    <w:p>
      <w:pPr/>
      <w:r>
        <w:rPr>
          <w:b/>
        </w:rPr>
        <w:t>❌ Baaki Kyun Galat?</w:t>
      </w:r>
    </w:p>
    <w:p>
      <w:pPr/>
      <w:r>
        <w:t>(b) sublimation art-sport me channel hai. (c) suppression voluntary delay hai. (d) altruism other-help hai.</w:t>
      </w:r>
    </w:p>
    <w:p>
      <w:pPr/>
    </w:p>
    <w:p>
      <w:pPr/>
      <w:r>
        <w:rPr>
          <w:b/>
        </w:rPr>
        <w:t>🧠 PNC Trick:</w:t>
      </w:r>
    </w:p>
    <w:p>
      <w:pPr/>
      <w:r>
        <w:t>Bahana = Rationalization. Gussa dusre par = Projection. Bhool jana = Denial.</w:t>
      </w:r>
    </w:p>
    <w:p>
      <w:pPr/>
    </w:p>
    <w:p>
      <w:pPr/>
      <w:r>
        <w:rPr>
          <w:b/>
        </w:rPr>
        <w:t>🎯 Exam Hook:</w:t>
      </w:r>
    </w:p>
    <w:p>
      <w:pPr/>
      <w:r>
        <w:t>PGI: denial-projection immature, intellectualization neurotic, suppression mature. Examples interchange puchte hain.</w:t>
      </w:r>
    </w:p>
    <w:p>
      <w:pPr/>
    </w:p>
    <w:p>
      <w:pPr/>
      <w:r>
        <w:rPr>
          <w:b/>
        </w:rPr>
        <w:t>📌 Ek Line Revision:</w:t>
      </w:r>
    </w:p>
    <w:p>
      <w:pPr/>
      <w:r>
        <w:t>Rationalization equals excuse-making to shield ego from failure guilt.</w:t>
      </w:r>
    </w:p>
    <w:p>
      <w:pPr/>
    </w:p>
    <w:p>
      <w:pPr/>
      <w:r>
        <w:t>Positive Marks: 1</w:t>
      </w:r>
    </w:p>
    <w:p>
      <w:pPr/>
      <w:r>
        <w:t>Negative Marks: 0.33</w:t>
      </w:r>
    </w:p>
    <w:p>
      <w:pPr/>
      <w:r>
        <w:t>──────────────────────────────</w:t>
      </w:r>
    </w:p>
    <w:p>
      <w:pPr/>
    </w:p>
    <w:p>
      <w:pPr/>
      <w:r>
        <w:rPr>
          <w:b/>
          <w:sz w:val="23"/>
        </w:rPr>
        <w:t>Question: A child needs IM vaccine, oily penicillin. Which route-form mechanism BEST guides choice?</w:t>
      </w:r>
    </w:p>
    <w:p>
      <w:pPr/>
    </w:p>
    <w:p>
      <w:pPr/>
      <w:r>
        <w:t>(a) IM vastus-gluteal 90-degree deposits in muscle for slow-sustained release; suspensions never IV due to embolism</w:t>
      </w:r>
    </w:p>
    <w:p>
      <w:pPr/>
      <w:r>
        <w:t>(b) Oily suspension safe IV push always</w:t>
      </w:r>
    </w:p>
    <w:p>
      <w:pPr/>
      <w:r>
        <w:t>(c) Any drug any route interchangeably</w:t>
      </w:r>
    </w:p>
    <w:p>
      <w:pPr/>
      <w:r>
        <w:t>(d) Subcutaneous large volumes 5 mL routinely</w:t>
      </w:r>
    </w:p>
    <w:p>
      <w:pPr/>
    </w:p>
    <w:p>
      <w:pPr/>
      <w:r>
        <w:rPr>
          <w:b/>
        </w:rPr>
        <w:t>✅ Answer: a</w:t>
      </w:r>
    </w:p>
    <w:p>
      <w:pPr/>
    </w:p>
    <w:p>
      <w:pPr/>
      <w:r>
        <w:rPr>
          <w:b/>
          <w:sz w:val="24"/>
        </w:rPr>
        <w:t>💡 Solution:</w:t>
      </w:r>
    </w:p>
    <w:p>
      <w:pPr/>
      <w:r>
        <w:rPr>
          <w:b/>
        </w:rPr>
        <w:t>✅ Sahi Kyun?</w:t>
      </w:r>
    </w:p>
    <w:p>
      <w:pPr/>
      <w:r>
        <w:t>Sahi isliye kyunki muscle vascular bed depot banakar absorption badhata hai, Z-track staining-leakage rokta hai. Oil-aqueous suspension particles pulmonary-capillary block karenge, isliye IM only warning hai. Age-site: infant vastus, adult deltoid-gluteal, SC 45-degree small volume, ID 10-15 wheal hota hai.</w:t>
      </w:r>
    </w:p>
    <w:p>
      <w:pPr/>
    </w:p>
    <w:p>
      <w:pPr/>
      <w:r>
        <w:rPr>
          <w:b/>
        </w:rPr>
        <w:t>❌ Baaki Kyun Galat?</w:t>
      </w:r>
    </w:p>
    <w:p>
      <w:pPr/>
      <w:r>
        <w:t>(b) oil IV fat embolism-arrest karega. (c) pH-partition-toxicity route-specific hai. (d) SC 0.5-1 mL limit hai.</w:t>
      </w:r>
    </w:p>
    <w:p>
      <w:pPr/>
    </w:p>
    <w:p>
      <w:pPr/>
      <w:r>
        <w:rPr>
          <w:b/>
        </w:rPr>
        <w:t>🧠 PNC Trick:</w:t>
      </w:r>
    </w:p>
    <w:p>
      <w:pPr/>
      <w:r>
        <w:t>Tel wala IM me, Nas me kabhi nahi. 90 IM, 45 SC, 15 ID angle.</w:t>
      </w:r>
    </w:p>
    <w:p>
      <w:pPr/>
    </w:p>
    <w:p>
      <w:pPr/>
      <w:r>
        <w:rPr>
          <w:b/>
        </w:rPr>
        <w:t>🎯 Exam Hook:</w:t>
      </w:r>
    </w:p>
    <w:p>
      <w:pPr/>
      <w:r>
        <w:t>Oral first-pass, SL bypass, IV 100 percent. Vastus infant, ventrogluteal safest puchte hain.</w:t>
      </w:r>
    </w:p>
    <w:p>
      <w:pPr/>
    </w:p>
    <w:p>
      <w:pPr/>
      <w:r>
        <w:rPr>
          <w:b/>
        </w:rPr>
        <w:t>📌 Ek Line Revision:</w:t>
      </w:r>
    </w:p>
    <w:p>
      <w:pPr/>
      <w:r>
        <w:t>IM depot slow release; oil-suspension never IV; angles 90-45-15.</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Route</w:t>
            </w:r>
          </w:p>
        </w:tc>
        <w:tc>
          <w:tcPr>
            <w:tcW w:type="dxa" w:w="2880"/>
          </w:tcPr>
          <w:p>
            <w:r/>
            <w:r>
              <w:rPr>
                <w:b/>
              </w:rPr>
              <w:t>Angle</w:t>
            </w:r>
          </w:p>
        </w:tc>
        <w:tc>
          <w:tcPr>
            <w:tcW w:type="dxa" w:w="2880"/>
          </w:tcPr>
          <w:p>
            <w:r/>
            <w:r>
              <w:rPr>
                <w:b/>
              </w:rPr>
              <w:t>Volume</w:t>
            </w:r>
          </w:p>
        </w:tc>
      </w:tr>
      <w:tr>
        <w:tc>
          <w:tcPr>
            <w:tcW w:type="dxa" w:w="2880"/>
          </w:tcPr>
          <w:p>
            <w:r/>
            <w:r>
              <w:t>IM</w:t>
            </w:r>
          </w:p>
        </w:tc>
        <w:tc>
          <w:tcPr>
            <w:tcW w:type="dxa" w:w="2880"/>
          </w:tcPr>
          <w:p>
            <w:r/>
            <w:r>
              <w:t>90 degree</w:t>
            </w:r>
          </w:p>
        </w:tc>
        <w:tc>
          <w:tcPr>
            <w:tcW w:type="dxa" w:w="2880"/>
          </w:tcPr>
          <w:p>
            <w:r/>
            <w:r>
              <w:t>2-3 mL</w:t>
            </w:r>
          </w:p>
        </w:tc>
      </w:tr>
      <w:tr>
        <w:tc>
          <w:tcPr>
            <w:tcW w:type="dxa" w:w="2880"/>
          </w:tcPr>
          <w:p>
            <w:r/>
            <w:r>
              <w:t>SC</w:t>
            </w:r>
          </w:p>
        </w:tc>
        <w:tc>
          <w:tcPr>
            <w:tcW w:type="dxa" w:w="2880"/>
          </w:tcPr>
          <w:p>
            <w:r/>
            <w:r>
              <w:t>45 degree</w:t>
            </w:r>
          </w:p>
        </w:tc>
        <w:tc>
          <w:tcPr>
            <w:tcW w:type="dxa" w:w="2880"/>
          </w:tcPr>
          <w:p>
            <w:r/>
            <w:r>
              <w:t>0.5-1 mL</w:t>
            </w:r>
          </w:p>
        </w:tc>
      </w:tr>
      <w:tr>
        <w:tc>
          <w:tcPr>
            <w:tcW w:type="dxa" w:w="2880"/>
          </w:tcPr>
          <w:p>
            <w:r/>
            <w:r>
              <w:t>ID</w:t>
            </w:r>
          </w:p>
        </w:tc>
        <w:tc>
          <w:tcPr>
            <w:tcW w:type="dxa" w:w="2880"/>
          </w:tcPr>
          <w:p>
            <w:r/>
            <w:r>
              <w:t>10-15 degree</w:t>
            </w:r>
          </w:p>
        </w:tc>
        <w:tc>
          <w:tcPr>
            <w:tcW w:type="dxa" w:w="2880"/>
          </w:tcPr>
          <w:p>
            <w:r/>
            <w:r>
              <w:t>0.1 mL</w:t>
            </w:r>
          </w:p>
        </w:tc>
      </w:tr>
    </w:tbl>
    <w:p>
      <w:pPr/>
    </w:p>
    <w:p>
      <w:pPr/>
      <w:r>
        <w:t>Positive Marks: 1</w:t>
      </w:r>
    </w:p>
    <w:p>
      <w:pPr/>
      <w:r>
        <w:t>Negative Marks: 0.33</w:t>
      </w:r>
    </w:p>
    <w:p>
      <w:pPr/>
      <w:r>
        <w:t>──────────────────────────────</w:t>
      </w:r>
    </w:p>
    <w:p>
      <w:pPr/>
    </w:p>
    <w:p>
      <w:pPr/>
      <w:r>
        <w:rPr>
          <w:b/>
          <w:sz w:val="23"/>
        </w:rPr>
        <w:t>Question: A nurse contracts when muscle lifts weight. Which excitation-contraction mechanism BEST explains power stroke?</w:t>
      </w:r>
    </w:p>
    <w:p>
      <w:pPr/>
    </w:p>
    <w:p>
      <w:pPr/>
      <w:r>
        <w:t>(a) Calcium exposes actin, myosin ATPase cross-bridges pull Z-lines closer shortening sarcomere while A-band constant</w:t>
      </w:r>
    </w:p>
    <w:p>
      <w:pPr/>
      <w:r>
        <w:t>(b) Bones themselves contract to lift</w:t>
      </w:r>
    </w:p>
    <w:p>
      <w:pPr/>
      <w:r>
        <w:t>(c) ATP absence causes sustained contraction release</w:t>
      </w:r>
    </w:p>
    <w:p>
      <w:pPr/>
      <w:r>
        <w:t>(d) All bands lengthen during contraction</w:t>
      </w:r>
    </w:p>
    <w:p>
      <w:pPr/>
    </w:p>
    <w:p>
      <w:pPr/>
      <w:r>
        <w:rPr>
          <w:b/>
        </w:rPr>
        <w:t>✅ Answer: a</w:t>
      </w:r>
    </w:p>
    <w:p>
      <w:pPr/>
    </w:p>
    <w:p>
      <w:pPr/>
      <w:r>
        <w:rPr>
          <w:b/>
          <w:sz w:val="24"/>
        </w:rPr>
        <w:t>💡 Solution:</w:t>
      </w:r>
    </w:p>
    <w:p>
      <w:pPr/>
      <w:r>
        <w:rPr>
          <w:b/>
        </w:rPr>
        <w:t>✅ Sahi Kyun?</w:t>
      </w:r>
    </w:p>
    <w:p>
      <w:pPr/>
      <w:r>
        <w:t>Sahi isliye kyunki nerve impulse T-tubule-SR calcium release karta hai, troponin shift tropomyosin hatata hai. Myosin heads ATP hydrolysis se tilt karke actin kheenchta hai, H-I shrink, A same rehta hai. Rigor me ATP nahi isliye detach nahi hota. Calcium pump relaxation karta hai.</w:t>
      </w:r>
    </w:p>
    <w:p>
      <w:pPr/>
    </w:p>
    <w:p>
      <w:pPr/>
      <w:r>
        <w:rPr>
          <w:b/>
        </w:rPr>
        <w:t>❌ Baaki Kyun Galat?</w:t>
      </w:r>
    </w:p>
    <w:p>
      <w:pPr/>
      <w:r>
        <w:t>(b) bone lever hai, motor protein muscle hai. (c) ATP lack rigor hai, normal power ATP-driven hai. (d) sliding filament me overlap badhta hai length nahi.</w:t>
      </w:r>
    </w:p>
    <w:p>
      <w:pPr/>
    </w:p>
    <w:p>
      <w:pPr/>
      <w:r>
        <w:rPr>
          <w:b/>
        </w:rPr>
        <w:t>🧠 PNC Trick:</w:t>
      </w:r>
    </w:p>
    <w:p>
      <w:pPr/>
      <w:r>
        <w:t>Calcium aaya-Darwaza khula-Myosin kheenche-Sarcomere sikuda. A same, H-I kam.</w:t>
      </w:r>
    </w:p>
    <w:p>
      <w:pPr/>
    </w:p>
    <w:p>
      <w:pPr/>
      <w:r>
        <w:rPr>
          <w:b/>
        </w:rPr>
        <w:t>🎯 Exam Hook:</w:t>
      </w:r>
    </w:p>
    <w:p>
      <w:pPr/>
      <w:r>
        <w:t>Rigor-latch, tetany-calcium, myasthenia-ACh receptor. H-zone I-band puchte hain.</w:t>
      </w:r>
    </w:p>
    <w:p>
      <w:pPr/>
    </w:p>
    <w:p>
      <w:pPr/>
      <w:r>
        <w:rPr>
          <w:b/>
        </w:rPr>
        <w:t>📌 Ek Line Revision:</w:t>
      </w:r>
    </w:p>
    <w:p>
      <w:pPr/>
      <w:r>
        <w:t>Contraction equals calcium plus ATP cross-bridge sliding with A constant.</w:t>
      </w:r>
    </w:p>
    <w:p>
      <w:pPr/>
    </w:p>
    <w:p>
      <w:pPr/>
      <w:r>
        <w:t>Positive Marks: 1</w:t>
      </w:r>
    </w:p>
    <w:p>
      <w:pPr/>
      <w:r>
        <w:t>Negative Marks: 0.33</w:t>
      </w:r>
    </w:p>
    <w:p>
      <w:pPr/>
      <w:r>
        <w:t>──────────────────────────────</w:t>
      </w:r>
    </w:p>
    <w:p>
      <w:pPr/>
    </w:p>
    <w:p>
      <w:pPr/>
      <w:r>
        <w:rPr>
          <w:b/>
          <w:sz w:val="23"/>
        </w:rPr>
        <w:t>Question: A ward has 1:20 nurse ratio with burnout. Which staffing mechanism BEST corrects it?</w:t>
      </w:r>
    </w:p>
    <w:p>
      <w:pPr/>
    </w:p>
    <w:p>
      <w:pPr/>
      <w:r>
        <w:t>(a) Workload-based sanctioned posts, acuity rostering, float-pool and retention incentives per INC-NABH norms</w:t>
      </w:r>
    </w:p>
    <w:p>
      <w:pPr/>
      <w:r>
        <w:t>(b) Same roster forever despite census change</w:t>
      </w:r>
    </w:p>
    <w:p>
      <w:pPr/>
      <w:r>
        <w:t>(c) Untrained proxy staffing to fill numbers</w:t>
      </w:r>
    </w:p>
    <w:p>
      <w:pPr/>
      <w:r>
        <w:t>(d) No leave-sick relief planning needed</w:t>
      </w:r>
    </w:p>
    <w:p>
      <w:pPr/>
    </w:p>
    <w:p>
      <w:pPr/>
      <w:r>
        <w:rPr>
          <w:b/>
        </w:rPr>
        <w:t>✅ Answer: a</w:t>
      </w:r>
    </w:p>
    <w:p>
      <w:pPr/>
    </w:p>
    <w:p>
      <w:pPr/>
      <w:r>
        <w:rPr>
          <w:b/>
          <w:sz w:val="24"/>
        </w:rPr>
        <w:t>💡 Solution:</w:t>
      </w:r>
    </w:p>
    <w:p>
      <w:pPr/>
      <w:r>
        <w:rPr>
          <w:b/>
        </w:rPr>
        <w:t>✅ Sahi Kyun?</w:t>
      </w:r>
    </w:p>
    <w:p>
      <w:pPr/>
      <w:r>
        <w:t>Sahi isliye kyunki WISN-patient classification daily need batata hai, ICU 1:1-2 ward 1:4-6 ratio safety-error-fall ghatata hai. Float, overtime cap, creche-counselling retention badhata hai. Vacancy-indent plus skill mix quality bachata hai.</w:t>
      </w:r>
    </w:p>
    <w:p>
      <w:pPr/>
    </w:p>
    <w:p>
      <w:pPr/>
      <w:r>
        <w:rPr>
          <w:b/>
        </w:rPr>
        <w:t>❌ Baaki Kyun Galat?</w:t>
      </w:r>
    </w:p>
    <w:p>
      <w:pPr/>
      <w:r>
        <w:t>(b) static roster mismatch-mortality badhayega. (c) proxy negligence-liability hai. (d) relief bina absenteeism-crash hoga.</w:t>
      </w:r>
    </w:p>
    <w:p>
      <w:pPr/>
    </w:p>
    <w:p>
      <w:pPr/>
      <w:r>
        <w:rPr>
          <w:b/>
        </w:rPr>
        <w:t>🧠 PNC Trick:</w:t>
      </w:r>
    </w:p>
    <w:p>
      <w:pPr/>
      <w:r>
        <w:t>Kaam dekho-Staff gino-Ratio sudharo. Thaka staff = Galti pakki.</w:t>
      </w:r>
    </w:p>
    <w:p>
      <w:pPr/>
    </w:p>
    <w:p>
      <w:pPr/>
      <w:r>
        <w:rPr>
          <w:b/>
        </w:rPr>
        <w:t>🎯 Exam Hook:</w:t>
      </w:r>
    </w:p>
    <w:p>
      <w:pPr/>
      <w:r>
        <w:t>INC norms, NABH staffing, rostering-centralized. Absenteeism-overtime puchte hain.</w:t>
      </w:r>
    </w:p>
    <w:p>
      <w:pPr/>
    </w:p>
    <w:p>
      <w:pPr/>
      <w:r>
        <w:rPr>
          <w:b/>
        </w:rPr>
        <w:t>📌 Ek Line Revision:</w:t>
      </w:r>
    </w:p>
    <w:p>
      <w:pPr/>
      <w:r>
        <w:t>Safe staffing equals workload posts plus acuity roster plus float-retention.</w:t>
      </w:r>
    </w:p>
    <w:p>
      <w:pPr/>
    </w:p>
    <w:p>
      <w:pPr/>
      <w:r>
        <w:t>Positive Marks: 1</w:t>
      </w:r>
    </w:p>
    <w:p>
      <w:pPr/>
      <w:r>
        <w:t>Negative Marks: 0.33</w:t>
      </w:r>
    </w:p>
    <w:p>
      <w:pPr/>
      <w:r>
        <w:t>──────────────────────────────</w:t>
      </w:r>
    </w:p>
    <w:p>
      <w:pPr/>
    </w:p>
    <w:p>
      <w:pPr/>
      <w:r>
        <w:rPr>
          <w:b/>
          <w:sz w:val="23"/>
        </w:rPr>
        <w:t>Question: At Republic Day parade, Ashoka emblem flag code asked. Which fact-mechanism is CORRECT?</w:t>
      </w:r>
    </w:p>
    <w:p>
      <w:pPr/>
    </w:p>
    <w:p>
      <w:pPr/>
      <w:r>
        <w:t>(a) Emblem Sarnath lions with Satyameva Jayate Mundaka, flag 3:2 khadi with navy chakra 24 spokes</w:t>
      </w:r>
    </w:p>
    <w:p>
      <w:pPr/>
      <w:r>
        <w:t>(b) Emblem single tiger with no motto</w:t>
      </w:r>
    </w:p>
    <w:p>
      <w:pPr/>
      <w:r>
        <w:t>(c) Flag ratio square with 12-spoke wheel</w:t>
      </w:r>
    </w:p>
    <w:p>
      <w:pPr/>
      <w:r>
        <w:t>(d) National anthem 5 minutes French origin</w:t>
      </w:r>
    </w:p>
    <w:p>
      <w:pPr/>
    </w:p>
    <w:p>
      <w:pPr/>
      <w:r>
        <w:rPr>
          <w:b/>
        </w:rPr>
        <w:t>✅ Answer: a</w:t>
      </w:r>
    </w:p>
    <w:p>
      <w:pPr/>
    </w:p>
    <w:p>
      <w:pPr/>
      <w:r>
        <w:rPr>
          <w:b/>
          <w:sz w:val="24"/>
        </w:rPr>
        <w:t>💡 Solution:</w:t>
      </w:r>
    </w:p>
    <w:p>
      <w:pPr/>
      <w:r>
        <w:rPr>
          <w:b/>
        </w:rPr>
        <w:t>✅ Sahi Kyun?</w:t>
      </w:r>
    </w:p>
    <w:p>
      <w:pPr/>
      <w:r>
        <w:t>Sahi isliye kyunki emblem Mauryan abacus 4 lions, Dharma Chakra-bull-horse, motto Mundaka Upanishad se hai. Flag Pingali design, saffron-white-green with 24-spoke navy chakra, 3:2 ratio, khadi-BIS code 2002 me cloth rule badla. Anthem Jana Gana 52 sec, song Vande Mataram Bankim hai.</w:t>
      </w:r>
    </w:p>
    <w:p>
      <w:pPr/>
    </w:p>
    <w:p>
      <w:pPr/>
      <w:r>
        <w:rPr>
          <w:b/>
        </w:rPr>
        <w:t>❌ Baaki Kyun Galat?</w:t>
      </w:r>
    </w:p>
    <w:p>
      <w:pPr/>
      <w:r>
        <w:t>(b) tiger animal alag hai. (c) ratio-spokes galat hain. (d) anthem Tagore 52 sec hai.</w:t>
      </w:r>
    </w:p>
    <w:p>
      <w:pPr/>
    </w:p>
    <w:p>
      <w:pPr/>
      <w:r>
        <w:rPr>
          <w:b/>
        </w:rPr>
        <w:t>🧠 PNC Trick:</w:t>
      </w:r>
    </w:p>
    <w:p>
      <w:pPr/>
      <w:r>
        <w:t>Chakra 24, Ratio 3:2, Satya Mundaka, Jhanda Pingali.</w:t>
      </w:r>
    </w:p>
    <w:p>
      <w:pPr/>
    </w:p>
    <w:p>
      <w:pPr/>
      <w:r>
        <w:rPr>
          <w:b/>
        </w:rPr>
        <w:t>🎯 Exam Hook:</w:t>
      </w:r>
    </w:p>
    <w:p>
      <w:pPr/>
      <w:r>
        <w:t>RRB: peacock-flower-banyan, Ganga-dolphin, hockey unofficial. Flag code 2002 puchte hain.</w:t>
      </w:r>
    </w:p>
    <w:p>
      <w:pPr/>
    </w:p>
    <w:p>
      <w:pPr/>
      <w:r>
        <w:rPr>
          <w:b/>
        </w:rPr>
        <w:t>📌 Ek Line Revision:</w:t>
      </w:r>
    </w:p>
    <w:p>
      <w:pPr/>
      <w:r>
        <w:t>Emblem Sarnath lions plus motto, flag 3:2 chakra 24.</w:t>
      </w:r>
    </w:p>
    <w:p>
      <w:pPr/>
    </w:p>
    <w:p>
      <w:pPr/>
      <w:r>
        <w:t>Positive Marks: 1</w:t>
      </w:r>
    </w:p>
    <w:p>
      <w:pPr/>
      <w:r>
        <w:t>Negative Marks: 0.33</w:t>
      </w:r>
    </w:p>
    <w:p>
      <w:pPr/>
      <w:r>
        <w:t>──────────────────────────────</w:t>
      </w:r>
    </w:p>
    <w:p>
      <w:pPr/>
    </w:p>
    <w:p>
      <w:pPr/>
      <w:r>
        <w:rPr>
          <w:b/>
          <w:sz w:val="23"/>
        </w:rPr>
        <w:t>Question: An Ashokan edict question asks script-language mechanism. Which is CORRECT?</w:t>
      </w:r>
    </w:p>
    <w:p>
      <w:pPr/>
    </w:p>
    <w:p>
      <w:pPr/>
      <w:r>
        <w:t>(a) Brahmi-Prakrit major, Kharosthi northwest, Greek-Aramaic border, dhamma policy on rocks-pillars</w:t>
      </w:r>
    </w:p>
    <w:p>
      <w:pPr/>
      <w:r>
        <w:t>(b) English printing press edicts</w:t>
      </w:r>
    </w:p>
    <w:p>
      <w:pPr/>
      <w:r>
        <w:t>(c) Sanskrit only throughout empire</w:t>
      </w:r>
    </w:p>
    <w:p>
      <w:pPr/>
      <w:r>
        <w:t>(d) No written record in Mauryan age</w:t>
      </w:r>
    </w:p>
    <w:p>
      <w:pPr/>
    </w:p>
    <w:p>
      <w:pPr/>
      <w:r>
        <w:rPr>
          <w:b/>
        </w:rPr>
        <w:t>✅ Answer: a</w:t>
      </w:r>
    </w:p>
    <w:p>
      <w:pPr/>
    </w:p>
    <w:p>
      <w:pPr/>
      <w:r>
        <w:rPr>
          <w:b/>
          <w:sz w:val="24"/>
        </w:rPr>
        <w:t>💡 Solution:</w:t>
      </w:r>
    </w:p>
    <w:p>
      <w:pPr/>
      <w:r>
        <w:rPr>
          <w:b/>
        </w:rPr>
        <w:t>✅ Sahi Kyun?</w:t>
      </w:r>
    </w:p>
    <w:p>
      <w:pPr/>
      <w:r>
        <w:t>Sahi isliye kyunki Ashoka Girnar-Shahbazgarhi-Kalsi rocks, Sarnath-Sanchi pillars par dhamma-ahimsa-tolerance likhwata hai. James Prinsep Brahmi decipher, Lumbini Rummindei birthplace proof hai. Kalinga 261 turning point hai.</w:t>
      </w:r>
    </w:p>
    <w:p>
      <w:pPr/>
    </w:p>
    <w:p>
      <w:pPr/>
      <w:r>
        <w:rPr>
          <w:b/>
        </w:rPr>
        <w:t>❌ Baaki Kyun Galat?</w:t>
      </w:r>
    </w:p>
    <w:p>
      <w:pPr/>
      <w:r>
        <w:t>(b) print modern hai. (c) Prakrit-administrative thi. (d) epigraphy core source hai.</w:t>
      </w:r>
    </w:p>
    <w:p>
      <w:pPr/>
    </w:p>
    <w:p>
      <w:pPr/>
      <w:r>
        <w:rPr>
          <w:b/>
        </w:rPr>
        <w:t>🧠 PNC Trick:</w:t>
      </w:r>
    </w:p>
    <w:p>
      <w:pPr/>
      <w:r>
        <w:t>Ashoka = Brahmi-Prakrit pathar par Dhamma. Kalinga 261 Hriday parivartan.</w:t>
      </w:r>
    </w:p>
    <w:p>
      <w:pPr/>
    </w:p>
    <w:p>
      <w:pPr/>
      <w:r>
        <w:rPr>
          <w:b/>
        </w:rPr>
        <w:t>🎯 Exam Hook:</w:t>
      </w:r>
    </w:p>
    <w:p>
      <w:pPr/>
      <w:r>
        <w:t>Megasthenes Indica, Chanakya Arthashastra, Sanchi stupa. 16 Mahajanapada puchte hain.</w:t>
      </w:r>
    </w:p>
    <w:p>
      <w:pPr/>
    </w:p>
    <w:p>
      <w:pPr/>
      <w:r>
        <w:rPr>
          <w:b/>
        </w:rPr>
        <w:t>📌 Ek Line Revision:</w:t>
      </w:r>
    </w:p>
    <w:p>
      <w:pPr/>
      <w:r>
        <w:t>Ashoka edicts equal Brahmi-Prakrit dhamma on rocks-pillars post-Kalinga.</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Edict</w:t>
            </w:r>
          </w:p>
        </w:tc>
        <w:tc>
          <w:tcPr>
            <w:tcW w:type="dxa" w:w="2880"/>
          </w:tcPr>
          <w:p>
            <w:r/>
            <w:r>
              <w:rPr>
                <w:b/>
              </w:rPr>
              <w:t>Script</w:t>
            </w:r>
          </w:p>
        </w:tc>
        <w:tc>
          <w:tcPr>
            <w:tcW w:type="dxa" w:w="2880"/>
          </w:tcPr>
          <w:p>
            <w:r/>
            <w:r>
              <w:rPr>
                <w:b/>
              </w:rPr>
              <w:t>Place</w:t>
            </w:r>
          </w:p>
        </w:tc>
      </w:tr>
      <w:tr>
        <w:tc>
          <w:tcPr>
            <w:tcW w:type="dxa" w:w="2880"/>
          </w:tcPr>
          <w:p>
            <w:r/>
            <w:r>
              <w:t>Girnar</w:t>
            </w:r>
          </w:p>
        </w:tc>
        <w:tc>
          <w:tcPr>
            <w:tcW w:type="dxa" w:w="2880"/>
          </w:tcPr>
          <w:p>
            <w:r/>
            <w:r>
              <w:t>Brahmi</w:t>
            </w:r>
          </w:p>
        </w:tc>
        <w:tc>
          <w:tcPr>
            <w:tcW w:type="dxa" w:w="2880"/>
          </w:tcPr>
          <w:p>
            <w:r/>
            <w:r>
              <w:t>West</w:t>
            </w:r>
          </w:p>
        </w:tc>
      </w:tr>
      <w:tr>
        <w:tc>
          <w:tcPr>
            <w:tcW w:type="dxa" w:w="2880"/>
          </w:tcPr>
          <w:p>
            <w:r/>
            <w:r>
              <w:t>Shahbazgarhi</w:t>
            </w:r>
          </w:p>
        </w:tc>
        <w:tc>
          <w:tcPr>
            <w:tcW w:type="dxa" w:w="2880"/>
          </w:tcPr>
          <w:p>
            <w:r/>
            <w:r>
              <w:t>Kharosthi</w:t>
            </w:r>
          </w:p>
        </w:tc>
        <w:tc>
          <w:tcPr>
            <w:tcW w:type="dxa" w:w="2880"/>
          </w:tcPr>
          <w:p>
            <w:r/>
            <w:r>
              <w:t>NW</w:t>
            </w:r>
          </w:p>
        </w:tc>
      </w:tr>
      <w:tr>
        <w:tc>
          <w:tcPr>
            <w:tcW w:type="dxa" w:w="2880"/>
          </w:tcPr>
          <w:p>
            <w:r/>
            <w:r>
              <w:t>Pillars</w:t>
            </w:r>
          </w:p>
        </w:tc>
        <w:tc>
          <w:tcPr>
            <w:tcW w:type="dxa" w:w="2880"/>
          </w:tcPr>
          <w:p>
            <w:r/>
            <w:r>
              <w:t>Brahmi</w:t>
            </w:r>
          </w:p>
        </w:tc>
        <w:tc>
          <w:tcPr>
            <w:tcW w:type="dxa" w:w="2880"/>
          </w:tcPr>
          <w:p>
            <w:r/>
            <w:r>
              <w:t>Sarnath</w:t>
            </w:r>
          </w:p>
        </w:tc>
      </w:tr>
    </w:tbl>
    <w:p>
      <w:pPr/>
    </w:p>
    <w:p>
      <w:pPr/>
      <w:r>
        <w:t>Positive Marks: 1</w:t>
      </w:r>
    </w:p>
    <w:p>
      <w:pPr/>
      <w:r>
        <w:t>Negative Marks: 0.33</w:t>
      </w:r>
    </w:p>
    <w:p>
      <w:pPr/>
      <w:r>
        <w:t>──────────────────────────────</w:t>
      </w:r>
    </w:p>
    <w:p>
      <w:pPr/>
    </w:p>
    <w:p>
      <w:pPr/>
      <w:r>
        <w:rPr>
          <w:b/>
          <w:sz w:val="23"/>
        </w:rPr>
        <w:t>Question: Decode if NURSE=20-27-24-25-11, what is WARD mechanism?</w:t>
      </w:r>
    </w:p>
    <w:p>
      <w:pPr/>
    </w:p>
    <w:p>
      <w:pPr/>
      <w:r>
        <w:t>(a) 29-7-24-10</w:t>
      </w:r>
    </w:p>
    <w:p>
      <w:pPr/>
      <w:r>
        <w:t>(b) 23-1-18-4</w:t>
      </w:r>
    </w:p>
    <w:p>
      <w:pPr/>
      <w:r>
        <w:t>(c) 1-2-3-4</w:t>
      </w:r>
    </w:p>
    <w:p>
      <w:pPr/>
      <w:r>
        <w:t>(d) 30-30-30-30</w:t>
      </w:r>
    </w:p>
    <w:p>
      <w:pPr/>
    </w:p>
    <w:p>
      <w:pPr/>
      <w:r>
        <w:rPr>
          <w:b/>
        </w:rPr>
        <w:t>✅ Answer: a</w:t>
      </w:r>
    </w:p>
    <w:p>
      <w:pPr/>
    </w:p>
    <w:p>
      <w:pPr/>
      <w:r>
        <w:rPr>
          <w:b/>
          <w:sz w:val="24"/>
        </w:rPr>
        <w:t>💡 Solution:</w:t>
      </w:r>
    </w:p>
    <w:p>
      <w:pPr/>
      <w:r>
        <w:rPr>
          <w:b/>
        </w:rPr>
        <w:t>✅ Sahi Kyun?</w:t>
      </w:r>
    </w:p>
    <w:p>
      <w:pPr/>
      <w:r>
        <w:t>Sahi isliye kyunki pattern Z-reverse+? Actually N14 reverse 13? Given code 20-27-24-25-11 me +6,+6 pattern hai: N14+6=20, U21+6=27, R18+6=24, S19+6=25, E5+6=11. Isliye W23+6=29, A1+6=7, R18+6=24, D4+6=10 aayega. +6 shift Caesar logic hai.</w:t>
      </w:r>
    </w:p>
    <w:p>
      <w:pPr/>
    </w:p>
    <w:p>
      <w:pPr/>
      <w:r>
        <w:rPr>
          <w:b/>
        </w:rPr>
        <w:t>❌ Baaki Kyun Galat?</w:t>
      </w:r>
    </w:p>
    <w:p>
      <w:pPr/>
      <w:r>
        <w:t>(b) simple A1 order hai shift nahi. (c-d) random-uniform fail karte hain.</w:t>
      </w:r>
    </w:p>
    <w:p>
      <w:pPr/>
    </w:p>
    <w:p>
      <w:pPr/>
      <w:r>
        <w:rPr>
          <w:b/>
        </w:rPr>
        <w:t>🧠 PNC Trick:</w:t>
      </w:r>
    </w:p>
    <w:p>
      <w:pPr/>
      <w:r>
        <w:t>+6 dikhe to sab +6. Pehla aksar batata hai.</w:t>
      </w:r>
    </w:p>
    <w:p>
      <w:pPr/>
    </w:p>
    <w:p>
      <w:pPr/>
      <w:r>
        <w:rPr>
          <w:b/>
        </w:rPr>
        <w:t>🎯 Exam Hook:</w:t>
      </w:r>
    </w:p>
    <w:p>
      <w:pPr/>
      <w:r>
        <w:t>Coding: +n, reverse, vowel-consonant, position-sum. Pehle difference nikalo.</w:t>
      </w:r>
    </w:p>
    <w:p>
      <w:pPr/>
    </w:p>
    <w:p>
      <w:pPr/>
      <w:r>
        <w:rPr>
          <w:b/>
        </w:rPr>
        <w:t>📌 Ek Line Revision:</w:t>
      </w:r>
    </w:p>
    <w:p>
      <w:pPr/>
      <w:r>
        <w:t>NURSE +6 code gives WARD 29-7-24-10.</w:t>
      </w:r>
    </w:p>
    <w:p>
      <w:pPr/>
    </w:p>
    <w:p>
      <w:pPr/>
      <w:r>
        <w:t>Positive Marks: 1</w:t>
      </w:r>
    </w:p>
    <w:p>
      <w:pPr/>
      <w:r>
        <w:t>Negative Marks: 0.33</w:t>
      </w:r>
    </w:p>
    <w:p>
      <w:pPr/>
      <w:r>
        <w:t>──────────────────────────────</w:t>
      </w:r>
    </w:p>
    <w:p>
      <w:pPr/>
    </w:p>
    <w:p>
      <w:pPr/>
      <w:r>
        <w:rPr>
          <w:b/>
          <w:sz w:val="23"/>
        </w:rPr>
        <w:t>Question: Find LCM and HCF of 12 and 18 with mechanism.</w:t>
      </w:r>
    </w:p>
    <w:p>
      <w:pPr/>
    </w:p>
    <w:p>
      <w:pPr/>
      <w:r>
        <w:t>(a) LCM 36 HCF 6 because 12=2x2x3, 18=2x3x3, HCF common 2x3, LCM all highest powers</w:t>
      </w:r>
    </w:p>
    <w:p>
      <w:pPr/>
      <w:r>
        <w:t>(b) LCM 18 HCF 12 reversed</w:t>
      </w:r>
    </w:p>
    <w:p>
      <w:pPr/>
      <w:r>
        <w:t>(c) LCM 216 HCF 1 always</w:t>
      </w:r>
    </w:p>
    <w:p>
      <w:pPr/>
      <w:r>
        <w:t>(d) LCM 30 HCF 6 sum rule</w:t>
      </w:r>
    </w:p>
    <w:p>
      <w:pPr/>
    </w:p>
    <w:p>
      <w:pPr/>
      <w:r>
        <w:rPr>
          <w:b/>
        </w:rPr>
        <w:t>✅ Answer: a</w:t>
      </w:r>
    </w:p>
    <w:p>
      <w:pPr/>
    </w:p>
    <w:p>
      <w:pPr/>
      <w:r>
        <w:rPr>
          <w:b/>
          <w:sz w:val="24"/>
        </w:rPr>
        <w:t>💡 Solution:</w:t>
      </w:r>
    </w:p>
    <w:p>
      <w:pPr/>
      <w:r>
        <w:rPr>
          <w:b/>
        </w:rPr>
        <w:t>✅ Sahi Kyun?</w:t>
      </w:r>
    </w:p>
    <w:p>
      <w:pPr/>
      <w:r>
        <w:t>Sahi isliye kyunki prime factor method me HCF common minimum powers, LCM all maximum powers leta hai. 12-18 ka common 6, multiple 36. Product LCMxHCF numbers product ke barabar hota hai 36x6=216=12x18 verify karta hai.</w:t>
      </w:r>
    </w:p>
    <w:p>
      <w:pPr/>
    </w:p>
    <w:p>
      <w:pPr/>
      <w:r>
        <w:rPr>
          <w:b/>
        </w:rPr>
        <w:t>❌ Baaki Kyun Galat?</w:t>
      </w:r>
    </w:p>
    <w:p>
      <w:pPr/>
      <w:r>
        <w:t>(b) ulta hai. (c) co-prime rule yahan nahi. (d) sum se nahi nikalta.</w:t>
      </w:r>
    </w:p>
    <w:p>
      <w:pPr/>
    </w:p>
    <w:p>
      <w:pPr/>
      <w:r>
        <w:rPr>
          <w:b/>
        </w:rPr>
        <w:t>🧠 PNC Trick:</w:t>
      </w:r>
    </w:p>
    <w:p>
      <w:pPr/>
      <w:r>
        <w:t>Chhota common HCF, Bada common multiple LCM. Guna check LCMxHCF.</w:t>
      </w:r>
    </w:p>
    <w:p>
      <w:pPr/>
    </w:p>
    <w:p>
      <w:pPr/>
      <w:r>
        <w:rPr>
          <w:b/>
        </w:rPr>
        <w:t>🎯 Exam Hook:</w:t>
      </w:r>
    </w:p>
    <w:p>
      <w:pPr/>
      <w:r>
        <w:t>Fraction HCF-LCM, ratio questions me use. Division method bhi puchte hain.</w:t>
      </w:r>
    </w:p>
    <w:p>
      <w:pPr/>
    </w:p>
    <w:p>
      <w:pPr/>
      <w:r>
        <w:rPr>
          <w:b/>
        </w:rPr>
        <w:t>📌 Ek Line Revision:</w:t>
      </w:r>
    </w:p>
    <w:p>
      <w:pPr/>
      <w:r>
        <w:t>12-18 factor gives HCF 6 LCM 36 product check.</w:t>
      </w:r>
    </w:p>
    <w:p>
      <w:pPr/>
    </w:p>
    <w:p>
      <w:pPr/>
      <w:r>
        <w:t>Positive Marks: 1</w:t>
      </w:r>
    </w:p>
    <w:p>
      <w:pPr/>
      <w:r>
        <w:t>Negative Marks: 0.33</w:t>
      </w:r>
    </w:p>
    <w:p>
      <w:pPr/>
      <w:r>
        <w:t>──────────────────────────────</w:t>
      </w:r>
    </w:p>
    <w:p>
      <w:pPr/>
    </w:p>
    <w:p>
      <w:pPr/>
      <w:r>
        <w:rPr>
          <w:b/>
          <w:sz w:val="23"/>
        </w:rPr>
        <w:t>Question: Fill article: ___ honest nurse treats ___ poor with ___ umbrella. Mechanism?</w:t>
      </w:r>
    </w:p>
    <w:p>
      <w:pPr/>
    </w:p>
    <w:p>
      <w:pPr/>
      <w:r>
        <w:t>(a) An-the-an because vowel-sound honest takes an, specific poor takes the, single umbrella takes an</w:t>
      </w:r>
    </w:p>
    <w:p>
      <w:pPr/>
      <w:r>
        <w:t>(b) A-a-a for all blanks</w:t>
      </w:r>
    </w:p>
    <w:p>
      <w:pPr/>
      <w:r>
        <w:t>(c) The-the-the for all</w:t>
      </w:r>
    </w:p>
    <w:p>
      <w:pPr/>
      <w:r>
        <w:t>(d) No articles anywhere</w:t>
      </w:r>
    </w:p>
    <w:p>
      <w:pPr/>
    </w:p>
    <w:p>
      <w:pPr/>
      <w:r>
        <w:rPr>
          <w:b/>
        </w:rPr>
        <w:t>✅ Answer: a</w:t>
      </w:r>
    </w:p>
    <w:p>
      <w:pPr/>
    </w:p>
    <w:p>
      <w:pPr/>
      <w:r>
        <w:rPr>
          <w:b/>
          <w:sz w:val="24"/>
        </w:rPr>
        <w:t>💡 Solution:</w:t>
      </w:r>
    </w:p>
    <w:p>
      <w:pPr/>
      <w:r>
        <w:rPr>
          <w:b/>
        </w:rPr>
        <w:t>✅ Sahi Kyun?</w:t>
      </w:r>
    </w:p>
    <w:p>
      <w:pPr/>
      <w:r>
        <w:t>Sahi isliye kyunki honest h silent, sound vowel o hai isliye an. The poor class-specific definite hai. Umbrella u vowel-sound hai isliye an. Sound rule spelling nahi, a-university, an-hour classic hai.</w:t>
      </w:r>
    </w:p>
    <w:p>
      <w:pPr/>
    </w:p>
    <w:p>
      <w:pPr/>
      <w:r>
        <w:rPr>
          <w:b/>
        </w:rPr>
        <w:t>❌ Baaki Kyun Galat?</w:t>
      </w:r>
    </w:p>
    <w:p>
      <w:pPr/>
      <w:r>
        <w:t>(b) honest-poor-umbrella sab violate honge. (c) umbrella indefinite first mention hai. (d) countable singular ko article chahiye.</w:t>
      </w:r>
    </w:p>
    <w:p>
      <w:pPr/>
    </w:p>
    <w:p>
      <w:pPr/>
      <w:r>
        <w:rPr>
          <w:b/>
        </w:rPr>
        <w:t>🧠 PNC Trick:</w:t>
      </w:r>
    </w:p>
    <w:p>
      <w:pPr/>
      <w:r>
        <w:t>Awaaz dekho Akshar nahi: an-hour, a-university. Garib definite = the poor.</w:t>
      </w:r>
    </w:p>
    <w:p>
      <w:pPr/>
    </w:p>
    <w:p>
      <w:pPr/>
      <w:r>
        <w:rPr>
          <w:b/>
        </w:rPr>
        <w:t>🎯 Exam Hook:</w:t>
      </w:r>
    </w:p>
    <w:p>
      <w:pPr/>
      <w:r>
        <w:t>Zero article meals-names, the Himalayas-rivers. Sound-test pakka puchte hain.</w:t>
      </w:r>
    </w:p>
    <w:p>
      <w:pPr/>
    </w:p>
    <w:p>
      <w:pPr/>
      <w:r>
        <w:rPr>
          <w:b/>
        </w:rPr>
        <w:t>📌 Ek Line Revision:</w:t>
      </w:r>
    </w:p>
    <w:p>
      <w:pPr/>
      <w:r>
        <w:t>An honest, the poor, an umbrella by sound-specificity rule.</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