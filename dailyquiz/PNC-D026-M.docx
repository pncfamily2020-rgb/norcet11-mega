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50-year-old ARDS patient on volume control has tidal 450 mL, rate 16, FiO2 60 percent, PEEP 10 with plateau 28 and SpO2 91. Which ventilation concept is CORRECT?</w:t>
      </w:r>
    </w:p>
    <w:p/>
    <w:p>
      <w:r>
        <w:t>(a) Lung-protective 6 mL/kg plateau below 30 PEEP-titrated with SpO2 88-95 acceptable in ARDS</w:t>
      </w:r>
    </w:p>
    <w:p>
      <w:r>
        <w:t>(b) Large 12 mL/kg tidal always safe without barotrauma</w:t>
      </w:r>
    </w:p>
    <w:p>
      <w:r>
        <w:t>(c) PEEP never needed in ARDS at any severity</w:t>
      </w:r>
    </w:p>
    <w:p>
      <w:r>
        <w:t>(d) Plateau above 40 always desirable for oxygenation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Protective tidal 6 mL/kg PBW plateau below 30 driving below 15, PEEP recruit FiO2 table, permissive hypercapnia pH above 7.2, prone-sedation-paralysis severe, wean SAT-SBT. Large-plateau volutra-barotrauma pneumothorax. Alarms peak-high kink, low-leak disconnect. Humidify suction closed, VAP bundle head30 DVT-ulcer. ABG-ventilator synchrony.</w:t>
      </w:r>
    </w:p>
    <w:p/>
    <w:p>
      <w:r>
        <w:rPr>
          <w:b/>
        </w:rPr>
        <w:t>❌ Baaki Kyun Galat?</w:t>
      </w:r>
    </w:p>
    <w:p>
      <w:r>
        <w:t>(b) 12 injury-mortality hai. (c) PEEP recruit-collapse prevent hai. (d) 40 rupture-hypotension hai.</w:t>
      </w:r>
    </w:p>
    <w:p/>
    <w:p>
      <w:r>
        <w:rPr>
          <w:b/>
        </w:rPr>
        <w:t>🧠 PNC Trick:</w:t>
      </w:r>
    </w:p>
    <w:p>
      <w:r>
        <w:t>6mL-30plateau-PEEP bachao. Bada-saans Phadega.</w:t>
      </w:r>
    </w:p>
    <w:p/>
    <w:p>
      <w:r>
        <w:rPr>
          <w:b/>
        </w:rPr>
        <w:t>🎯 Exam Hook:</w:t>
      </w:r>
    </w:p>
    <w:p>
      <w:r>
        <w:t>6mL PBW plateau30 drive15 prone. VAP bundle.</w:t>
      </w:r>
    </w:p>
    <w:p/>
    <w:p>
      <w:r>
        <w:rPr>
          <w:b/>
        </w:rPr>
        <w:t>📌 Ek Line Revision:</w:t>
      </w:r>
    </w:p>
    <w:p>
      <w:r>
        <w:t>Protective 6 plateau30 PEEP prone.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Alarm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mL/kg PBW</w:t>
            </w:r>
          </w:p>
        </w:tc>
        <w:tc>
          <w:tcPr>
            <w:tcW w:type="dxa" w:w="2880"/>
          </w:tcPr>
          <w:p>
            <w:r>
              <w:t>High-volume</w:t>
            </w:r>
          </w:p>
        </w:tc>
      </w:tr>
      <w:tr>
        <w:tc>
          <w:tcPr>
            <w:tcW w:type="dxa" w:w="2880"/>
          </w:tcPr>
          <w:p>
            <w:r>
              <w:t>Plateau</w:t>
            </w:r>
          </w:p>
        </w:tc>
        <w:tc>
          <w:tcPr>
            <w:tcW w:type="dxa" w:w="2880"/>
          </w:tcPr>
          <w:p>
            <w:r>
              <w:t>Below 30</w:t>
            </w:r>
          </w:p>
        </w:tc>
        <w:tc>
          <w:tcPr>
            <w:tcW w:type="dxa" w:w="2880"/>
          </w:tcPr>
          <w:p>
            <w:r>
              <w:t>High-pressure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 FiO2</w:t>
            </w:r>
          </w:p>
        </w:tc>
        <w:tc>
          <w:tcPr>
            <w:tcW w:type="dxa" w:w="2880"/>
          </w:tcPr>
          <w:p>
            <w:r>
              <w:t>Low-leak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day-3 tracheostomy has thick yellow secretions, low hum, SpO2 90 and inner cannula blocked. Which care concept is CORRECT?</w:t>
      </w:r>
    </w:p>
    <w:p/>
    <w:p>
      <w:r>
        <w:t>(a) Humidify-suction sterile 10-15sec pre-oxygenate, inner change-clean, cuff 20-30, tie one-finger and infection screen</w:t>
      </w:r>
    </w:p>
    <w:p>
      <w:r>
        <w:t>(b) Suction 60 seconds continuously without oxygen</w:t>
      </w:r>
    </w:p>
    <w:p>
      <w:r>
        <w:t>(c) Remove outer tube at bedside without order</w:t>
      </w:r>
    </w:p>
    <w:p>
      <w:r>
        <w:t>(d) Deflate cuff fully and leave loose ties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Tracheostomy humidify-thin, suction 100-120mmHg 10-15 hyperoxygenate, inner disposable-reusable clean H2O2, stoma betadine-dressing, cuff 20-30cm leak-aspiration, tie one-finger dislodge-bleed, fenestrated speech, decannulation cork-wean. Long suction hypoxia-arrest, outer removal surgery-order, loose strangulate-tight necrosis. Yellow culture-antibiotics fluids.</w:t>
      </w:r>
    </w:p>
    <w:p/>
    <w:p>
      <w:r>
        <w:rPr>
          <w:b/>
        </w:rPr>
        <w:t>❌ Baaki Kyun Galat?</w:t>
      </w:r>
    </w:p>
    <w:p>
      <w:r>
        <w:t>(b) 60 hypoxia-arrest hai. (c) tract-mature 5-7day surgeon only hai. (d) aspiration-stenosis risk hai.</w:t>
      </w:r>
    </w:p>
    <w:p/>
    <w:p>
      <w:r>
        <w:rPr>
          <w:b/>
        </w:rPr>
        <w:t>🧠 PNC Trick:</w:t>
      </w:r>
    </w:p>
    <w:p>
      <w:r>
        <w:t>10-sec Chuso Nami-dilao Cuff-20 Dabba-saaf. Ek-ungli dori.</w:t>
      </w:r>
    </w:p>
    <w:p/>
    <w:p>
      <w:r>
        <w:rPr>
          <w:b/>
        </w:rPr>
        <w:t>🎯 Exam Hook:</w:t>
      </w:r>
    </w:p>
    <w:p>
      <w:r>
        <w:t>100-120 10-15sec cuff20-30. Inner daily. Stoma asepsis.</w:t>
      </w:r>
    </w:p>
    <w:p/>
    <w:p>
      <w:r>
        <w:rPr>
          <w:b/>
        </w:rPr>
        <w:t>📌 Ek Line Revision:</w:t>
      </w:r>
    </w:p>
    <w:p>
      <w:r>
        <w:t>Humid suction inner cuff-tie screen.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40-year-old NSAID user has epigastric night pain relieved by food, endoscopy antral ulcer and H. pylori positive. Which PUD concept is CORRECT?</w:t>
      </w:r>
    </w:p>
    <w:p/>
    <w:p>
      <w:r>
        <w:t>(a) H. pylori-NSAID antral ulcer with food-relief needing triple-quadruple plus PPI stop-NSAID</w:t>
      </w:r>
    </w:p>
    <w:p>
      <w:r>
        <w:t>(b) Gastric cancer fungating mass with weight loss in all ulcers</w:t>
      </w:r>
    </w:p>
    <w:p>
      <w:r>
        <w:t>(c) Food always worsens duodenal ulcer without relief</w:t>
      </w:r>
    </w:p>
    <w:p>
      <w:r>
        <w:t>(d) H. pylori never causes ulcer at any time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Duodenal anterior H pylori-NSAID night-food relief, gastric greater-curv food-worse weight, complications bleed-melena perforation-rigid penetration-back obstruction-vomit. Test urea-breath stool-endoscopy biopsy CLO. Treat 14-day clarithro-amox-PPI or bismuth-quadri resistance, confirm eradicate, avoid NSAID-smoke-alcohol. Red coffee-vomit melena scope. Zollinger multiple.</w:t>
      </w:r>
    </w:p>
    <w:p/>
    <w:p>
      <w:r>
        <w:rPr>
          <w:b/>
        </w:rPr>
        <w:t>❌ Baaki Kyun Galat?</w:t>
      </w:r>
    </w:p>
    <w:p>
      <w:r>
        <w:t>(b) benign ulcer smooth not fungating-cauliflower hai. (c) duodenal relief hallmark hai. (d) 70-90 cause hai.</w:t>
      </w:r>
    </w:p>
    <w:p/>
    <w:p>
      <w:r>
        <w:rPr>
          <w:b/>
        </w:rPr>
        <w:t>🧠 PNC Trick:</w:t>
      </w:r>
    </w:p>
    <w:p>
      <w:r>
        <w:t>Raat-dard Roti-aaram Grahani-ulcer. HP-maro PPI-do.</w:t>
      </w:r>
    </w:p>
    <w:p/>
    <w:p>
      <w:r>
        <w:rPr>
          <w:b/>
        </w:rPr>
        <w:t>🎯 Exam Hook:</w:t>
      </w:r>
    </w:p>
    <w:p>
      <w:r>
        <w:t>Duodenal food-relief gastric worse, triple14. Red bleed-scope.</w:t>
      </w:r>
    </w:p>
    <w:p/>
    <w:p>
      <w:r>
        <w:rPr>
          <w:b/>
        </w:rPr>
        <w:t>📌 Ek Line Revision:</w:t>
      </w:r>
    </w:p>
    <w:p>
      <w:r>
        <w:t>Antral HP ulcer food-relief triple PPI.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45-year-old obese has heartburn lying down, regurgitation, chronic cough and endoscopy LA grade B. Which GERD concept is CORRECT?</w:t>
      </w:r>
    </w:p>
    <w:p/>
    <w:p>
      <w:r>
        <w:t>(a) LES lax-hiatal reflux esophagitis needing weight-head elevate PPI-lifestyle plus alarm screen</w:t>
      </w:r>
    </w:p>
    <w:p>
      <w:r>
        <w:t>(b) Cardiac angina exertional with ECG change in all burns</w:t>
      </w:r>
    </w:p>
    <w:p>
      <w:r>
        <w:t>(c) Achalasia dysphagia liquids-solids with bird-beak</w:t>
      </w:r>
    </w:p>
    <w:p>
      <w:r>
        <w:t>(d) Pill never causes esophagitis at any dose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GERD LES-hiatus obesity-spicy recumbent, heartburn regurgitation cough hoarseness enamel, LA A-D, Barrett metaplasia adenoca risk. Management weight small-low fat no late-caffeine, head 6-8in left, PPI 4-8wk H2, prokinetic selected, fundoplication refractory. Alarm dysphagia-bleed-weight scope. Cardiac exert-ECG-troponin differ. Hiatal sliding-rolling CXR.</w:t>
      </w:r>
    </w:p>
    <w:p/>
    <w:p>
      <w:r>
        <w:rPr>
          <w:b/>
        </w:rPr>
        <w:t>❌ Baaki Kyun Galat?</w:t>
      </w:r>
    </w:p>
    <w:p>
      <w:r>
        <w:t>(b) exert-ECG cardiac hai burn-posture GERD hai. (c) achalasia both-dysphagia dilation hai. (d) doxy-iron pill corrosive hai.</w:t>
      </w:r>
    </w:p>
    <w:p/>
    <w:p>
      <w:r>
        <w:rPr>
          <w:b/>
        </w:rPr>
        <w:t>🧠 PNC Trick:</w:t>
      </w:r>
    </w:p>
    <w:p>
      <w:r>
        <w:t>Letne-jalan Uthne-aaram GERD. Sar-uncha Vazan-kam.</w:t>
      </w:r>
    </w:p>
    <w:p/>
    <w:p>
      <w:r>
        <w:rPr>
          <w:b/>
        </w:rPr>
        <w:t>🎯 Exam Hook:</w:t>
      </w:r>
    </w:p>
    <w:p>
      <w:r>
        <w:t>LA grade Barrett, PPI8wk, alarm scope. Left-head elevate.</w:t>
      </w:r>
    </w:p>
    <w:p/>
    <w:p>
      <w:r>
        <w:rPr>
          <w:b/>
        </w:rPr>
        <w:t>📌 Ek Line Revision:</w:t>
      </w:r>
    </w:p>
    <w:p>
      <w:r>
        <w:t>Reflux posture PPI lifestyle alarm.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chronic alcoholic has spider angioma, palmar erythema, ascites, flapping tremor and ammonia 140. Which cirrhosis-encephalopathy concept is CORRECT?</w:t>
      </w:r>
    </w:p>
    <w:p/>
    <w:p>
      <w:r>
        <w:t>(a) Decompensated cirrhosis portal hypertension with hepatic encephalopathy ammonia needing lactulose-rifaximin protein-salt manage</w:t>
      </w:r>
    </w:p>
    <w:p>
      <w:r>
        <w:t>(b) Healthy liver with normal ammonia and no stigmata</w:t>
      </w:r>
    </w:p>
    <w:p>
      <w:r>
        <w:t>(c) Tremor always Parkinson without liver link</w:t>
      </w:r>
    </w:p>
    <w:p>
      <w:r>
        <w:t>(d) Ascites safely drained rapidly without albumin at home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Cirrhosis fibrosis Child-Pugh MELD, stigmata spider gynecomastia caput, portal varices ascites spleen, failure albumin-bilirubin INR. Encephalopathy ammonia grades sleep-flap-coma, precipitants bleed-infection-constip-sedative. Treat lactulose 2-3 soft rifaximin, protein 1.2-1.5 veg, salt 2g fluid, variceal band-octreotide, tap albumin 8g/L, transplant definitive. Alcohol abstain thiamine. Paracentesis 5L albumin.</w:t>
      </w:r>
    </w:p>
    <w:p/>
    <w:p>
      <w:r>
        <w:rPr>
          <w:b/>
        </w:rPr>
        <w:t>❌ Baaki Kyun Galat?</w:t>
      </w:r>
    </w:p>
    <w:p>
      <w:r>
        <w:t>(b) stigmata-ammonia failure hai. (c) flap metabolic coarse reversible hai Parkinson pill-rolling hai. (d) large-albumin hospital-monitor hai.</w:t>
      </w:r>
    </w:p>
    <w:p/>
    <w:p>
      <w:r>
        <w:rPr>
          <w:b/>
        </w:rPr>
        <w:t>🧠 PNC Trick:</w:t>
      </w:r>
    </w:p>
    <w:p>
      <w:r>
        <w:t>Makkhi-nas Hatheli-laal Udta-tremor Ammonia. Lactulose-naram.</w:t>
      </w:r>
    </w:p>
    <w:p/>
    <w:p>
      <w:r>
        <w:rPr>
          <w:b/>
        </w:rPr>
        <w:t>🎯 Exam Hook:</w:t>
      </w:r>
    </w:p>
    <w:p>
      <w:r>
        <w:t>Child MELD, lactulose rifax, tap-albumin 8g. Band varices.</w:t>
      </w:r>
    </w:p>
    <w:p/>
    <w:p>
      <w:r>
        <w:rPr>
          <w:b/>
        </w:rPr>
        <w:t>📌 Ek Line Revision:</w:t>
      </w:r>
    </w:p>
    <w:p>
      <w:r>
        <w:t>Cirrhosis failure ammonia lactulose manage.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Spider-ascites</w:t>
            </w:r>
          </w:p>
        </w:tc>
        <w:tc>
          <w:tcPr>
            <w:tcW w:type="dxa" w:w="2880"/>
          </w:tcPr>
          <w:p>
            <w:r>
              <w:t>Portal-failure</w:t>
            </w:r>
          </w:p>
        </w:tc>
        <w:tc>
          <w:tcPr>
            <w:tcW w:type="dxa" w:w="2880"/>
          </w:tcPr>
          <w:p>
            <w:r>
              <w:t>Salt-tap</w:t>
            </w:r>
          </w:p>
        </w:tc>
      </w:tr>
      <w:tr>
        <w:tc>
          <w:tcPr>
            <w:tcW w:type="dxa" w:w="2880"/>
          </w:tcPr>
          <w:p>
            <w:r>
              <w:t>Flap-ammonia</w:t>
            </w:r>
          </w:p>
        </w:tc>
        <w:tc>
          <w:tcPr>
            <w:tcW w:type="dxa" w:w="2880"/>
          </w:tcPr>
          <w:p>
            <w:r>
              <w:t>Encephalopathy</w:t>
            </w:r>
          </w:p>
        </w:tc>
        <w:tc>
          <w:tcPr>
            <w:tcW w:type="dxa" w:w="2880"/>
          </w:tcPr>
          <w:p>
            <w:r>
              <w:t>Lactulose-rifax</w:t>
            </w:r>
          </w:p>
        </w:tc>
      </w:tr>
      <w:tr>
        <w:tc>
          <w:tcPr>
            <w:tcW w:type="dxa" w:w="2880"/>
          </w:tcPr>
          <w:p>
            <w:r>
              <w:t>Varices</w:t>
            </w:r>
          </w:p>
        </w:tc>
        <w:tc>
          <w:tcPr>
            <w:tcW w:type="dxa" w:w="2880"/>
          </w:tcPr>
          <w:p>
            <w:r>
              <w:t>Portal HTN</w:t>
            </w:r>
          </w:p>
        </w:tc>
        <w:tc>
          <w:tcPr>
            <w:tcW w:type="dxa" w:w="2880"/>
          </w:tcPr>
          <w:p>
            <w:r>
              <w:t>Band-octreo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post-op patient has pain 8/10, nausea, no urine 8hr. Which nursing-process concept step is CORRECT?</w:t>
      </w:r>
    </w:p>
    <w:p/>
    <w:p>
      <w:r>
        <w:t>(a) ADPIE assess-diagnose-plan-implement-evaluate with SMART goals and reassess loop</w:t>
      </w:r>
    </w:p>
    <w:p>
      <w:r>
        <w:t>(b) Direct implement without assessment in all cases</w:t>
      </w:r>
    </w:p>
    <w:p>
      <w:r>
        <w:t>(c) Evaluate before planning to save time</w:t>
      </w:r>
    </w:p>
    <w:p>
      <w:r>
        <w:t>(d) Process ends at diagnosis without action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ADPIE assess subjective-objective ABCs-pain-PQRST, diagnose NANDA actual-risk, plan SMART prioritize ABCs-Maslow, implement independent-dependent-collab, evaluate goal-met revise. Pain-nausea-retention cluster, bladder scan-I-O, antiemetic-analgesic order, nonpharma. Document SOAPIE. Critical think-loop.</w:t>
      </w:r>
    </w:p>
    <w:p/>
    <w:p>
      <w:r>
        <w:rPr>
          <w:b/>
        </w:rPr>
        <w:t>❌ Baaki Kyun Galat?</w:t>
      </w:r>
    </w:p>
    <w:p>
      <w:r>
        <w:t>(b) assess-first safe hai blind harm hai. (c) plan-before evaluate order hai. (d) implement-evaluate must hai.</w:t>
      </w:r>
    </w:p>
    <w:p/>
    <w:p>
      <w:r>
        <w:rPr>
          <w:b/>
        </w:rPr>
        <w:t>🧠 PNC Trick:</w:t>
      </w:r>
    </w:p>
    <w:p>
      <w:r>
        <w:t>A-D-P-I-E kram. Pehle-jaano Phir-maano.</w:t>
      </w:r>
    </w:p>
    <w:p/>
    <w:p>
      <w:r>
        <w:rPr>
          <w:b/>
        </w:rPr>
        <w:t>🎯 Exam Hook:</w:t>
      </w:r>
    </w:p>
    <w:p>
      <w:r>
        <w:t>SMART ABCs-Maslow, SOAPIE. Reassess loop.</w:t>
      </w:r>
    </w:p>
    <w:p/>
    <w:p>
      <w:r>
        <w:rPr>
          <w:b/>
        </w:rPr>
        <w:t>📌 Ek Line Revision:</w:t>
      </w:r>
    </w:p>
    <w:p>
      <w:r>
        <w:t>ADPIE assess-plan-do-check loop.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diabetic has unstable glucose with knowledge deficit and fall risk. Which NANDA diagnosis concept is CORRECT?</w:t>
      </w:r>
    </w:p>
    <w:p/>
    <w:p>
      <w:r>
        <w:t>(a) Problem-etiology-symptom actual, risk-no symptom, wellness-potential with related-as evidenced by</w:t>
      </w:r>
    </w:p>
    <w:p>
      <w:r>
        <w:t>(b) Single word diagnosis without format in all charts</w:t>
      </w:r>
    </w:p>
    <w:p>
      <w:r>
        <w:t>(c) Medical disease name equals nursing diagnosis always</w:t>
      </w:r>
    </w:p>
    <w:p>
      <w:r>
        <w:t>(d) Risk diagnosis needs symptoms compulsorily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Actual PES unstable related insulin as evidenced HbA1c, risk fall related neuropathy no symptom, syndrome chronic-pain, wellness readiness enhanced. Components label definition defining related risk-factors. Medical DM management, nursing response. Prioritize ABCs. NOC-NIC link.</w:t>
      </w:r>
    </w:p>
    <w:p/>
    <w:p>
      <w:r>
        <w:rPr>
          <w:b/>
        </w:rPr>
        <w:t>❌ Baaki Kyun Galat?</w:t>
      </w:r>
    </w:p>
    <w:p>
      <w:r>
        <w:t>(b) PES format legal-clear hai. (c) response not disease hai. (d) risk factors only hai.</w:t>
      </w:r>
    </w:p>
    <w:p/>
    <w:p>
      <w:r>
        <w:rPr>
          <w:b/>
        </w:rPr>
        <w:t>🧠 PNC Trick:</w:t>
      </w:r>
    </w:p>
    <w:p>
      <w:r>
        <w:t>Sam-asya Kaaran-Lakshan, Jokhim-Lakshan bina. PES likho.</w:t>
      </w:r>
    </w:p>
    <w:p/>
    <w:p>
      <w:r>
        <w:rPr>
          <w:b/>
        </w:rPr>
        <w:t>🎯 Exam Hook:</w:t>
      </w:r>
    </w:p>
    <w:p>
      <w:r>
        <w:t>Actual PES risk RF, medical vs nursing. NOC-NIC.</w:t>
      </w:r>
    </w:p>
    <w:p/>
    <w:p>
      <w:r>
        <w:rPr>
          <w:b/>
        </w:rPr>
        <w:t>📌 Ek Line Revision:</w:t>
      </w:r>
    </w:p>
    <w:p>
      <w:r>
        <w:t>PES actual risk RF wellness.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9-week mother vomits 6 times/day, ketones 3+, weight loss 5 percent and K 2.9. Which hyperemesis concept is CORRECT?</w:t>
      </w:r>
    </w:p>
    <w:p/>
    <w:p>
      <w:r>
        <w:t>(a) Hyperemesis pathological dehydration-ketosis-electrolyte needing IV fluids thiamine-antiemetic and fetal-molar screen</w:t>
      </w:r>
    </w:p>
    <w:p>
      <w:r>
        <w:t>(b) Normal morning mild nausea without ketones in all cases</w:t>
      </w:r>
    </w:p>
    <w:p>
      <w:r>
        <w:t>(c) Vomiting never causes electrolyte loss at any time</w:t>
      </w:r>
    </w:p>
    <w:p>
      <w:r>
        <w:t>(d) Thiamine unnecessary even with prolonged vomit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NVP 6-12wk mild, hyperemesis 0.3-2 percent severe weight5 ketone-electrolyte, hCG-molar-twins risk. Labs ketone K-Na ABG, USG molar-multiple. Treat IV NS-RL thiamine100 before glucose-Wernicke, doxylamine-pyridoxine ondans-metoclop steroid refractory, small-BRAT ginger, rest psych. Fetal growth. Rehydration urine-clear.</w:t>
      </w:r>
    </w:p>
    <w:p/>
    <w:p>
      <w:r>
        <w:rPr>
          <w:b/>
        </w:rPr>
        <w:t>❌ Baaki Kyun Galat?</w:t>
      </w:r>
    </w:p>
    <w:p>
      <w:r>
        <w:t>(b) ketone-loss pathological hai. (c) K-Na fall arrhythmia hai. (d) Wernicke prevent thiamine must hai.</w:t>
      </w:r>
    </w:p>
    <w:p/>
    <w:p>
      <w:r>
        <w:rPr>
          <w:b/>
        </w:rPr>
        <w:t>🧠 PNC Trick:</w:t>
      </w:r>
    </w:p>
    <w:p>
      <w:r>
        <w:t>Ulti-ketone Vazan-gira Thiamine-pehle. Molar-dekho.</w:t>
      </w:r>
    </w:p>
    <w:p/>
    <w:p>
      <w:r>
        <w:rPr>
          <w:b/>
        </w:rPr>
        <w:t>🎯 Exam Hook:</w:t>
      </w:r>
    </w:p>
    <w:p>
      <w:r>
        <w:t>Ketone-electro USG molar, thiamine-glucose, doxy-B6. Weight5.</w:t>
      </w:r>
    </w:p>
    <w:p/>
    <w:p>
      <w:r>
        <w:rPr>
          <w:b/>
        </w:rPr>
        <w:t>📌 Ek Line Revision:</w:t>
      </w:r>
    </w:p>
    <w:p>
      <w:r>
        <w:t>Hyperemesis ketosis IV thiamine antiemetic.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8-week bleeding with closed os and live fetus on USG. Which abortion-type concept is CORRECT?</w:t>
      </w:r>
    </w:p>
    <w:p/>
    <w:p>
      <w:r>
        <w:t>(a) Threatened viable-closed needing rest-progesterone Rh-antiD follow-up and danger explain</w:t>
      </w:r>
    </w:p>
    <w:p>
      <w:r>
        <w:t>(b) Inevitable open needing evacuation in all closed cases</w:t>
      </w:r>
    </w:p>
    <w:p>
      <w:r>
        <w:t>(c) Complete closed with no tissue needing D&amp;C always</w:t>
      </w:r>
    </w:p>
    <w:p>
      <w:r>
        <w:t>(d) Bleeding always means termination without scan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Threatened closed-viable rest pelvic-avoid folate-progesterone selected Rh, incomplete open-tissue evacuate, inevitable open-dilated, complete closed-passed observe Rh, missed closed-dead miso-D&amp;E, septic fever-antibiotics evacuate, recurrent 3 APLA workup. USG viability discriminates. Counsel bleed-report.</w:t>
      </w:r>
    </w:p>
    <w:p/>
    <w:p>
      <w:r>
        <w:rPr>
          <w:b/>
        </w:rPr>
        <w:t>❌ Baaki Kyun Galat?</w:t>
      </w:r>
    </w:p>
    <w:p>
      <w:r>
        <w:t>(b) open only evacuate hai closed observe hai. (c) complete no-tissue no-D&amp;C hai. (d) viable continue 50pct hai.</w:t>
      </w:r>
    </w:p>
    <w:p/>
    <w:p>
      <w:r>
        <w:rPr>
          <w:b/>
        </w:rPr>
        <w:t>🧠 PNC Trick:</w:t>
      </w:r>
    </w:p>
    <w:p>
      <w:r>
        <w:t>Band-muh Jinda-bachcha Khatra-aaram. Khula-nikalo.</w:t>
      </w:r>
    </w:p>
    <w:p/>
    <w:p>
      <w:r>
        <w:rPr>
          <w:b/>
        </w:rPr>
        <w:t>🎯 Exam Hook:</w:t>
      </w:r>
    </w:p>
    <w:p>
      <w:r>
        <w:t>Closed-viable rest, open evacuate, Rh all. USG viability.</w:t>
      </w:r>
    </w:p>
    <w:p/>
    <w:p>
      <w:r>
        <w:rPr>
          <w:b/>
        </w:rPr>
        <w:t>📌 Ek Line Revision:</w:t>
      </w:r>
    </w:p>
    <w:p>
      <w:r>
        <w:t>Threatened closed viable rest follow.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day-3 38-week baby yellow face-trunk bilirubin 16, blood O positive mother, DAT positive. Which jaundice-phototherapy concept is CORRECT?</w:t>
      </w:r>
    </w:p>
    <w:p/>
    <w:p>
      <w:r>
        <w:t>(a) Pathological ABO DAT-positive early-truncal needing intensive phototherapy exchange-ready plus feed-IVIG review</w:t>
      </w:r>
    </w:p>
    <w:p>
      <w:r>
        <w:t>(b) Physiological day2-3 face only below 12 without treatment</w:t>
      </w:r>
    </w:p>
    <w:p>
      <w:r>
        <w:t>(c) Breast milk late with no risk at any level</w:t>
      </w:r>
    </w:p>
    <w:p>
      <w:r>
        <w:t>(d) Phototherapy needs no eye-temp-fluid care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Physiologic day2-4 12-term 15-preterm face, patho day1 below34wk rise5/day DAT-positive truncal-palm. ABO O-A/B DAT breast-susp G6PD sepsis hypothyroid. Chart hour-Bhutan, photo 425-475 eye-temp-hydration distance, exchange 25-anemia-hydrops, IVIG DAT, EBM 8-12. Stop rebound. Sunlight no.</w:t>
      </w:r>
    </w:p>
    <w:p/>
    <w:p>
      <w:r>
        <w:rPr>
          <w:b/>
        </w:rPr>
        <w:t>❌ Baaki Kyun Galat?</w:t>
      </w:r>
    </w:p>
    <w:p>
      <w:r>
        <w:t>(b) 16-truncal-DAT patho hai. (c) 16 exchange-risk hai. (d) eye-gonad-temp-dehydration care must hai.</w:t>
      </w:r>
    </w:p>
    <w:p/>
    <w:p>
      <w:r>
        <w:rPr>
          <w:b/>
        </w:rPr>
        <w:t>🧠 PNC Trick:</w:t>
      </w:r>
    </w:p>
    <w:p>
      <w:r>
        <w:t>Pehle-din Hatheli-DAT Patho-Photo. Aankh-dhako Paani-do.</w:t>
      </w:r>
    </w:p>
    <w:p/>
    <w:p>
      <w:r>
        <w:rPr>
          <w:b/>
        </w:rPr>
        <w:t>🎯 Exam Hook:</w:t>
      </w:r>
    </w:p>
    <w:p>
      <w:r>
        <w:t>Bhutan chart, photo425 eye-temp, exchange25 IVIG. DAT patho.</w:t>
      </w:r>
    </w:p>
    <w:p/>
    <w:p>
      <w:r>
        <w:rPr>
          <w:b/>
        </w:rPr>
        <w:t>📌 Ek Line Revision:</w:t>
      </w:r>
    </w:p>
    <w:p>
      <w:r>
        <w:t>DAT truncal 16 intensive photo exchange-ready.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Jaundice</w:t>
            </w:r>
          </w:p>
        </w:tc>
        <w:tc>
          <w:tcPr>
            <w:tcW w:type="dxa" w:w="2880"/>
          </w:tcPr>
          <w:p>
            <w:r>
              <w:t>When-level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Physiologic</w:t>
            </w:r>
          </w:p>
        </w:tc>
        <w:tc>
          <w:tcPr>
            <w:tcW w:type="dxa" w:w="2880"/>
          </w:tcPr>
          <w:p>
            <w:r>
              <w:t>Day2-4 below12</w:t>
            </w:r>
          </w:p>
        </w:tc>
        <w:tc>
          <w:tcPr>
            <w:tcW w:type="dxa" w:w="2880"/>
          </w:tcPr>
          <w:p>
            <w:r>
              <w:t>Feed-watch</w:t>
            </w:r>
          </w:p>
        </w:tc>
      </w:tr>
      <w:tr>
        <w:tc>
          <w:tcPr>
            <w:tcW w:type="dxa" w:w="2880"/>
          </w:tcPr>
          <w:p>
            <w:r>
              <w:t>Patho ABO</w:t>
            </w:r>
          </w:p>
        </w:tc>
        <w:tc>
          <w:tcPr>
            <w:tcW w:type="dxa" w:w="2880"/>
          </w:tcPr>
          <w:p>
            <w:r>
              <w:t>Day1 DAT truncal</w:t>
            </w:r>
          </w:p>
        </w:tc>
        <w:tc>
          <w:tcPr>
            <w:tcW w:type="dxa" w:w="2880"/>
          </w:tcPr>
          <w:p>
            <w:r>
              <w:t>Intensive photo</w:t>
            </w:r>
          </w:p>
        </w:tc>
      </w:tr>
      <w:tr>
        <w:tc>
          <w:tcPr>
            <w:tcW w:type="dxa" w:w="2880"/>
          </w:tcPr>
          <w:p>
            <w:r>
              <w:t>Exchange</w:t>
            </w:r>
          </w:p>
        </w:tc>
        <w:tc>
          <w:tcPr>
            <w:tcW w:type="dxa" w:w="2880"/>
          </w:tcPr>
          <w:p>
            <w:r>
              <w:t>25-anemia</w:t>
            </w:r>
          </w:p>
        </w:tc>
        <w:tc>
          <w:tcPr>
            <w:tcW w:type="dxa" w:w="2880"/>
          </w:tcPr>
          <w:p>
            <w:r>
              <w:t>IVIG-exchange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ASHA brings ANC mother for 4 visits with MCP card. Which NHM-policy concept is CORRECT?</w:t>
      </w:r>
    </w:p>
    <w:p/>
    <w:p>
      <w:r>
        <w:t>(a) NHM NRHM2005-NUHM2013 RMNCH JSY-JSSK PMSMA with ASHA-ANM-HWC continuum</w:t>
      </w:r>
    </w:p>
    <w:p>
      <w:r>
        <w:t>(b) NHM only urban without rural at any time</w:t>
      </w:r>
    </w:p>
    <w:p>
      <w:r>
        <w:t>(c) JSY charges all deliveries without free care</w:t>
      </w:r>
    </w:p>
    <w:p>
      <w:r>
        <w:t>(d) ASHA has no incentive or role in MCH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NHM rural-urban, RMNCH life-cycle, JSY cash institutional, JSSK free drugs-blood-referral, PMSMA 9th, LaQshya labour, MAA breast, RBSK child, NCD-HWC. Policy NHP2017 Bhore-Alma. ASHA 1000-link incentive escorted. HWC AB wellness. IMR-MMR targets.</w:t>
      </w:r>
    </w:p>
    <w:p/>
    <w:p>
      <w:r>
        <w:rPr>
          <w:b/>
        </w:rPr>
        <w:t>❌ Baaki Kyun Galat?</w:t>
      </w:r>
    </w:p>
    <w:p>
      <w:r>
        <w:t>(b) NRHM rural core hai. (c) JSSK free-entitlement hai. (d) incentive-performance backbone hai.</w:t>
      </w:r>
    </w:p>
    <w:p/>
    <w:p>
      <w:r>
        <w:rPr>
          <w:b/>
        </w:rPr>
        <w:t>🧠 PNC Trick:</w:t>
      </w:r>
    </w:p>
    <w:p>
      <w:r>
        <w:t>ASHA-1000 JSY-naqd JSSK-muft 9-PMSMA. Jeevan-chakra.</w:t>
      </w:r>
    </w:p>
    <w:p/>
    <w:p>
      <w:r>
        <w:rPr>
          <w:b/>
        </w:rPr>
        <w:t>🎯 Exam Hook:</w:t>
      </w:r>
    </w:p>
    <w:p>
      <w:r>
        <w:t>NRHM05 NUHM13 NHP17, JSY-JSSK-PMSMA-LaQshya. HWC.</w:t>
      </w:r>
    </w:p>
    <w:p/>
    <w:p>
      <w:r>
        <w:rPr>
          <w:b/>
        </w:rPr>
        <w:t>📌 Ek Line Revision:</w:t>
      </w:r>
    </w:p>
    <w:p>
      <w:r>
        <w:t>NHM RMNCH JSY-JSSK ASHA continuum.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student washes hands 30 times till bleed fearing germs. Which OCD concept is CORRECT?</w:t>
      </w:r>
    </w:p>
    <w:p/>
    <w:p>
      <w:r>
        <w:t>(a) Obsession intrusive-germ plus compulsion wash-relief needing ERP-SSRI insight scale</w:t>
      </w:r>
    </w:p>
    <w:p>
      <w:r>
        <w:t>(b) Normal hygiene without distress-time loss</w:t>
      </w:r>
    </w:p>
    <w:p>
      <w:r>
        <w:t>(c) Psychosis with hallucination in all OCD</w:t>
      </w:r>
    </w:p>
    <w:p>
      <w:r>
        <w:t>(d) Compulsion never linked to obsession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Obsession recurrent-distress, compulsion ritual-relief, insight good-fair-poor, YBOCS severity, 1hr-distress dysfunction. Treat ERP exposure-prevent, CBT, SSRI fluoxetine-fluv-oxamine, clomipramine, severe DBS. Nursing nonjudge schedule-limit reassure not ritual-assist, coping. Differ psychosis reality, phobia avoid only.</w:t>
      </w:r>
    </w:p>
    <w:p/>
    <w:p>
      <w:r>
        <w:rPr>
          <w:b/>
        </w:rPr>
        <w:t>❌ Baaki Kyun Galat?</w:t>
      </w:r>
    </w:p>
    <w:p>
      <w:r>
        <w:t>(b) bleed-distress disorder hai. (c) insight intact hallucination rare hai. (d) link relief-cycle hai.</w:t>
      </w:r>
    </w:p>
    <w:p/>
    <w:p>
      <w:r>
        <w:rPr>
          <w:b/>
        </w:rPr>
        <w:t>🧠 PNC Trick:</w:t>
      </w:r>
    </w:p>
    <w:p>
      <w:r>
        <w:t>Vichaar-dar Karya-baar Aaram-pal ERP-roko. YBOCS naapo.</w:t>
      </w:r>
    </w:p>
    <w:p/>
    <w:p>
      <w:r>
        <w:rPr>
          <w:b/>
        </w:rPr>
        <w:t>🎯 Exam Hook:</w:t>
      </w:r>
    </w:p>
    <w:p>
      <w:r>
        <w:t>YBOCS ERP SSRI-fluv, insight. Ritual-assist mana.</w:t>
      </w:r>
    </w:p>
    <w:p/>
    <w:p>
      <w:r>
        <w:rPr>
          <w:b/>
        </w:rPr>
        <w:t>📌 Ek Line Revision:</w:t>
      </w:r>
    </w:p>
    <w:p>
      <w:r>
        <w:t>Obsession-compulsion ERP SSRI.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 elderly with ulcer needs pain relief without bleed. Which analgesic concept is CORRECT?</w:t>
      </w:r>
    </w:p>
    <w:p/>
    <w:p>
      <w:r>
        <w:t>(a) Paracetamol central safe-liver limit, NSAID ulcer-renal avoid, opioid severe-constipate, Beers elderly</w:t>
      </w:r>
    </w:p>
    <w:p>
      <w:r>
        <w:t>(b) NSAID safe in ulcer-renal at all doses</w:t>
      </w:r>
    </w:p>
    <w:p>
      <w:r>
        <w:t>(c) Paracetamol overdose never harms liver</w:t>
      </w:r>
    </w:p>
    <w:p>
      <w:r>
        <w:t>(d) Opioid first choice for mild pain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Paracetamol 500-1000 max3-4g liver NAC antidote, NSAID COX GI-renal-CV PPI-misoprost avoid ulcer-CKD, selective celeco CV, opioid tramadol-morphine constip-sedate naloxone, adjuvant gabapentin. Ladder 1-non 2-weak 3-strong. Elder Beers NSAID-anticholin. Pain PQRST multimodal.</w:t>
      </w:r>
    </w:p>
    <w:p/>
    <w:p>
      <w:r>
        <w:rPr>
          <w:b/>
        </w:rPr>
        <w:t>❌ Baaki Kyun Galat?</w:t>
      </w:r>
    </w:p>
    <w:p>
      <w:r>
        <w:t>(b) ulcer-bleed CKD banned hai. (c) 150mg/kg toxic NAC hai. (d) ladder mild-nonopioid hai.</w:t>
      </w:r>
    </w:p>
    <w:p/>
    <w:p>
      <w:r>
        <w:rPr>
          <w:b/>
        </w:rPr>
        <w:t>🧠 PNC Trick:</w:t>
      </w:r>
    </w:p>
    <w:p>
      <w:r>
        <w:t>Dard-seedhi Paracetamol-NSAID-Afim. Buddhe-NSAID soch.</w:t>
      </w:r>
    </w:p>
    <w:p/>
    <w:p>
      <w:r>
        <w:rPr>
          <w:b/>
        </w:rPr>
        <w:t>🎯 Exam Hook:</w:t>
      </w:r>
    </w:p>
    <w:p>
      <w:r>
        <w:t>Ladder, max4g NAC, PPI with NSAID. Beers.</w:t>
      </w:r>
    </w:p>
    <w:p/>
    <w:p>
      <w:r>
        <w:rPr>
          <w:b/>
        </w:rPr>
        <w:t>📌 Ek Line Revision:</w:t>
      </w:r>
    </w:p>
    <w:p>
      <w:r>
        <w:t>Ulcer elderly paracetamol ladder avoid NSAID.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O negative bleeder needs urgent blood with no crossmatch time. Which group-clotting concept is CORRECT?</w:t>
      </w:r>
    </w:p>
    <w:p/>
    <w:p>
      <w:r>
        <w:t>(a) O negative universal donor emergency, AB universal recipient, crossmatch-Rh-Kell plus cascade PT-aPTT</w:t>
      </w:r>
    </w:p>
    <w:p>
      <w:r>
        <w:t>(b) AB negative universal donor in all traumas</w:t>
      </w:r>
    </w:p>
    <w:p>
      <w:r>
        <w:t>(c) Crossmatch unnecessary even electively</w:t>
      </w:r>
    </w:p>
    <w:p>
      <w:r>
        <w:t>(d) Clotting needs no calcium-vitK-platelets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ABO Landsteiner antigen-antibody O no-Ag universal RBC, AB no-Ab recipient, RhD HDFN, Bombay Oh rare. Cross major-minor Coombs, urgent O-neg uncrossmatched, massive 1:1:1 TXA. Clot intrinsic-extrinsic common Xa-IIa fibrin, PT warfarin INR, aPTT heparin, platelets 1.5-4L, VitK factors II-VII-IX-X. TRALI-TACO-hemolysis watch.</w:t>
      </w:r>
    </w:p>
    <w:p/>
    <w:p>
      <w:r>
        <w:rPr>
          <w:b/>
        </w:rPr>
        <w:t>❌ Baaki Kyun Galat?</w:t>
      </w:r>
    </w:p>
    <w:p>
      <w:r>
        <w:t>(b) O-neg donor AB-recipient ulta hai. (c) elective cross must hai. (d) Ca-VitK-platelet core hai.</w:t>
      </w:r>
    </w:p>
    <w:p/>
    <w:p>
      <w:r>
        <w:rPr>
          <w:b/>
        </w:rPr>
        <w:t>🧠 PNC Trick:</w:t>
      </w:r>
    </w:p>
    <w:p>
      <w:r>
        <w:t>O-data AB-leta. PT-patla Warfarin aPTT-Heparin.</w:t>
      </w:r>
    </w:p>
    <w:p/>
    <w:p>
      <w:r>
        <w:rPr>
          <w:b/>
        </w:rPr>
        <w:t>🎯 Exam Hook:</w:t>
      </w:r>
    </w:p>
    <w:p>
      <w:r>
        <w:t>1:1:1 massive TXA, Bombay Oh. PT-INR aPTT.</w:t>
      </w:r>
    </w:p>
    <w:p/>
    <w:p>
      <w:r>
        <w:rPr>
          <w:b/>
        </w:rPr>
        <w:t>📌 Ek Line Revision:</w:t>
      </w:r>
    </w:p>
    <w:p>
      <w:r>
        <w:t>O-neg donor AB recipient cross cascade.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Ward census 40 with 3 nurses and stockout. Which unit-admin concept is CORRECT?</w:t>
      </w:r>
    </w:p>
    <w:p/>
    <w:p>
      <w:r>
        <w:t>(a) Census-acuity roster 1:6-10, indent-ABC-VED, handover-SBAR and safety audit</w:t>
      </w:r>
    </w:p>
    <w:p>
      <w:r>
        <w:t>(b) Ignore census and indent without records</w:t>
      </w:r>
    </w:p>
    <w:p>
      <w:r>
        <w:t>(c) One nurse safely handles 40 critical alone</w:t>
      </w:r>
    </w:p>
    <w:p>
      <w:r>
        <w:t>(d) Handover unnecessary with experienced staff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Census occupancy turnover, staffing acuity NABH, roster leave-pool, inventory ABC cost VED vital EOQ-buffer, indent-narcotic register, SBAR handover incident, BMW-hand, rounds audit. 40/3 unsafe escalate-float. Stockout indent-emergency redistribute. Quality indicators fall-ulcer.</w:t>
      </w:r>
    </w:p>
    <w:p/>
    <w:p>
      <w:r>
        <w:rPr>
          <w:b/>
        </w:rPr>
        <w:t>❌ Baaki Kyun Galat?</w:t>
      </w:r>
    </w:p>
    <w:p>
      <w:r>
        <w:t>(b) record-legal must hai. (c) unsafe-law ratio hai. (d) handover error-proof hai.</w:t>
      </w:r>
    </w:p>
    <w:p/>
    <w:p>
      <w:r>
        <w:rPr>
          <w:b/>
        </w:rPr>
        <w:t>🧠 PNC Trick:</w:t>
      </w:r>
    </w:p>
    <w:p>
      <w:r>
        <w:t>Ginti-dekho Staff-jodo Dava-gino Handover-likho. ABC-VED.</w:t>
      </w:r>
    </w:p>
    <w:p/>
    <w:p>
      <w:r>
        <w:rPr>
          <w:b/>
        </w:rPr>
        <w:t>🎯 Exam Hook:</w:t>
      </w:r>
    </w:p>
    <w:p>
      <w:r>
        <w:t>1:6-10, EOQ-buffer, SBAR. Incident audit.</w:t>
      </w:r>
    </w:p>
    <w:p/>
    <w:p>
      <w:r>
        <w:rPr>
          <w:b/>
        </w:rPr>
        <w:t>📌 Ek Line Revision:</w:t>
      </w:r>
    </w:p>
    <w:p>
      <w:r>
        <w:t>Census staffing indent handover audit.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Deccan black cotton with basalt is asked. Which mountain-soil concept is CORRECT?</w:t>
      </w:r>
    </w:p>
    <w:p/>
    <w:p>
      <w:r>
        <w:t>(a) Deccan basalt lava black cotton-calcium, Himalaya young-fold, Western continuous Eastern discontinuous Ghats</w:t>
      </w:r>
    </w:p>
    <w:p>
      <w:r>
        <w:t>(b) Black soil comes from granite in all cases</w:t>
      </w:r>
    </w:p>
    <w:p>
      <w:r>
        <w:t>(c) Himalaya oldest fold without peaks</w:t>
      </w:r>
    </w:p>
    <w:p>
      <w:r>
        <w:t>(d) Ghats identical continuous both sides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Soils alluvial-plains black-lava cotton red-tamil laterite-leach desert-sandy mountain-forest. Himalaya Himadri-Himachal-Shiwalik Everest-K2-Kangchen, Ghats Western UNESCO continuous Anaimudi Eastern discontinuous Jindhagada, plateaus Deccan-Malwa-Chota Ranchi-mineral. Cotton sugarcane. Soil conservation contour.</w:t>
      </w:r>
    </w:p>
    <w:p/>
    <w:p>
      <w:r>
        <w:rPr>
          <w:b/>
        </w:rPr>
        <w:t>❌ Baaki Kyun Galat?</w:t>
      </w:r>
    </w:p>
    <w:p>
      <w:r>
        <w:t>(b) basalt-lava not granite hai. (c) youngest Everest 8848 hai. (d) W-continuous E-broken hai.</w:t>
      </w:r>
    </w:p>
    <w:p/>
    <w:p>
      <w:r>
        <w:rPr>
          <w:b/>
        </w:rPr>
        <w:t>🧠 PNC Trick:</w:t>
      </w:r>
    </w:p>
    <w:p>
      <w:r>
        <w:t>Kaali-lava Kapas, Himal-jawan Ghat-Pashchim lagatar. Anaimalai-anaimudi.</w:t>
      </w:r>
    </w:p>
    <w:p/>
    <w:p>
      <w:r>
        <w:rPr>
          <w:b/>
        </w:rPr>
        <w:t>🎯 Exam Hook:</w:t>
      </w:r>
    </w:p>
    <w:p>
      <w:r>
        <w:t>Everest8848 K2, Anaimudi south. Plateaus mineral.</w:t>
      </w:r>
    </w:p>
    <w:p/>
    <w:p>
      <w:r>
        <w:rPr>
          <w:b/>
        </w:rPr>
        <w:t>📌 Ek Line Revision:</w:t>
      </w:r>
    </w:p>
    <w:p>
      <w:r>
        <w:t>Deccan basalt black, Himal young, Ghats W-cont.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Sahara desert with Nile longest is asked. Which world-geo concept is CORRECT?</w:t>
      </w:r>
    </w:p>
    <w:p/>
    <w:p>
      <w:r>
        <w:t>(a) Africa Sahara-Nile 6650, Asia Everest-Yangtze, 7 continents 5 oceans Mariana deepest</w:t>
      </w:r>
    </w:p>
    <w:p>
      <w:r>
        <w:t>(b) Nile flows Asia without Africa</w:t>
      </w:r>
    </w:p>
    <w:p>
      <w:r>
        <w:t>(c) Sahara smallest desert with no heat</w:t>
      </w:r>
    </w:p>
    <w:p>
      <w:r>
        <w:t>(d) Everest lies Africa without Asia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Continents Asia-Africa-N America-S America-Antarctica-Europe-Australia, oceans Pacific-Atlantic-Indian-Southern-Arctic Mariana 11km. Deserts Sahara-Gobi-Kalahari, rivers Nile-Amazon-Yangtze-Mississippi, Everest Nepal-Tibet 8848, Andes longest-range. Lines equator-tropic, time IST GMT5:30. Maps lat-long.</w:t>
      </w:r>
    </w:p>
    <w:p/>
    <w:p>
      <w:r>
        <w:rPr>
          <w:b/>
        </w:rPr>
        <w:t>❌ Baaki Kyun Galat?</w:t>
      </w:r>
    </w:p>
    <w:p>
      <w:r>
        <w:t>(b) Africa-NE hai. (c) largest hot hai. (d) Asia Nepal-Tibet hai.</w:t>
      </w:r>
    </w:p>
    <w:p/>
    <w:p>
      <w:r>
        <w:rPr>
          <w:b/>
        </w:rPr>
        <w:t>🧠 PNC Trick:</w:t>
      </w:r>
    </w:p>
    <w:p>
      <w:r>
        <w:t>Sahara-garam Neel-lambi Everest-uncha Mariana-gehra. 7-5.</w:t>
      </w:r>
    </w:p>
    <w:p/>
    <w:p>
      <w:r>
        <w:rPr>
          <w:b/>
        </w:rPr>
        <w:t>🎯 Exam Hook:</w:t>
      </w:r>
    </w:p>
    <w:p>
      <w:r>
        <w:t>6650 Nile 8848 Everest 11km Mariana. IST5:30.</w:t>
      </w:r>
    </w:p>
    <w:p/>
    <w:p>
      <w:r>
        <w:rPr>
          <w:b/>
        </w:rPr>
        <w:t>📌 Ek Line Revision:</w:t>
      </w:r>
    </w:p>
    <w:p>
      <w:r>
        <w:t>Nile longest Sahara largest Everest highest.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In row 7th from left and 12th from right. What total ranking concept?</w:t>
      </w:r>
    </w:p>
    <w:p/>
    <w:p>
      <w:r>
        <w:t>(a) 18 with 7+12-1 overlapping formula</w:t>
      </w:r>
    </w:p>
    <w:p>
      <w:r>
        <w:t>(b) 19 simple add without minus</w:t>
      </w:r>
    </w:p>
    <w:p>
      <w:r>
        <w:t>(c) 12 ignore left in all rows</w:t>
      </w:r>
    </w:p>
    <w:p>
      <w:r>
        <w:t>(d) 7 ignore right in all rows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Total left+right-1 same-person 7+12-1=18, between add+2, left-right swap formula. Rank puzzles position interchange. Practice.</w:t>
      </w:r>
    </w:p>
    <w:p/>
    <w:p>
      <w:r>
        <w:rPr>
          <w:b/>
        </w:rPr>
        <w:t>❌ Baaki Kyun Galat?</w:t>
      </w:r>
    </w:p>
    <w:p>
      <w:r>
        <w:t>(b) double-count minus1 must hai. (c-d) both add hai.</w:t>
      </w:r>
    </w:p>
    <w:p/>
    <w:p>
      <w:r>
        <w:rPr>
          <w:b/>
        </w:rPr>
        <w:t>🧠 PNC Trick:</w:t>
      </w:r>
    </w:p>
    <w:p>
      <w:r>
        <w:t>Jod-ghata1 18. Dono-kinare jodo ek-ghatao.</w:t>
      </w:r>
    </w:p>
    <w:p/>
    <w:p>
      <w:r>
        <w:rPr>
          <w:b/>
        </w:rPr>
        <w:t>🎯 Exam Hook:</w:t>
      </w:r>
    </w:p>
    <w:p>
      <w:r>
        <w:t>L+R-1 same, between+2. Swap trick.</w:t>
      </w:r>
    </w:p>
    <w:p/>
    <w:p>
      <w:r>
        <w:rPr>
          <w:b/>
        </w:rPr>
        <w:t>📌 Ek Line Revision:</w:t>
      </w:r>
    </w:p>
    <w:p>
      <w:r>
        <w:t>7+12-1 equals 18 total.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Divide Rs 1200 in ratio 2:3. What shares concept?</w:t>
      </w:r>
    </w:p>
    <w:p/>
    <w:p>
      <w:r>
        <w:t>(a) 480 and 720 with 5 parts 240 each</w:t>
      </w:r>
    </w:p>
    <w:p>
      <w:r>
        <w:t>(b) 600-600 equal regardless of ratio</w:t>
      </w:r>
    </w:p>
    <w:p>
      <w:r>
        <w:t>(c) 400-800 guess 1:2 without calc</w:t>
      </w:r>
    </w:p>
    <w:p>
      <w:r>
        <w:t>(d) 1200-0 all one without divide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Parts5 1200/5=240 x2=480 x3=720 sum check. Proportion a/b=c/d cross, variation direct-inverse. Partnership profit ratio-time. Practice.</w:t>
      </w:r>
    </w:p>
    <w:p/>
    <w:p>
      <w:r>
        <w:rPr>
          <w:b/>
        </w:rPr>
        <w:t>❌ Baaki Kyun Galat?</w:t>
      </w:r>
    </w:p>
    <w:p>
      <w:r>
        <w:t>(b) equal 1:1 not 2:3 hai. (c) 1:2 wrong parts hai. (d) no-divide violates hai.</w:t>
      </w:r>
    </w:p>
    <w:p/>
    <w:p>
      <w:r>
        <w:rPr>
          <w:b/>
        </w:rPr>
        <w:t>🧠 PNC Trick:</w:t>
      </w:r>
    </w:p>
    <w:p>
      <w:r>
        <w:t>5-hissa 240-guna 480-720. Jod-check.</w:t>
      </w:r>
    </w:p>
    <w:p/>
    <w:p>
      <w:r>
        <w:rPr>
          <w:b/>
        </w:rPr>
        <w:t>🎯 Exam Hook:</w:t>
      </w:r>
    </w:p>
    <w:p>
      <w:r>
        <w:t>Parts-divide-multiply-sum. Time-weighted.</w:t>
      </w:r>
    </w:p>
    <w:p/>
    <w:p>
      <w:r>
        <w:rPr>
          <w:b/>
        </w:rPr>
        <w:t>📌 Ek Line Revision:</w:t>
      </w:r>
    </w:p>
    <w:p>
      <w:r>
        <w:t>2:3 of 1200 equals 480-720.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Nurse writes The injection was given by her. What voice concept?</w:t>
      </w:r>
    </w:p>
    <w:p/>
    <w:p>
      <w:r>
        <w:t>(a) Passive was+V3 by-agent, active converts she gave with object-subject swap</w:t>
      </w:r>
    </w:p>
    <w:p>
      <w:r>
        <w:t>(b) Active voice with same was-given form</w:t>
      </w:r>
    </w:p>
    <w:p>
      <w:r>
        <w:t>(c) No agent allowed in any passive</w:t>
      </w:r>
    </w:p>
    <w:p>
      <w:r>
        <w:t>(d) Tense changes in voice conversion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Active S-V-O she gave, passive O-was V3 by-S, tense same past, by optional. Rules V1-am V2-was V3-been modal-be, imperative let. Charting passive focus-action. Convert swap.</w:t>
      </w:r>
    </w:p>
    <w:p/>
    <w:p>
      <w:r>
        <w:rPr>
          <w:b/>
        </w:rPr>
        <w:t>❌ Baaki Kyun Galat?</w:t>
      </w:r>
    </w:p>
    <w:p>
      <w:r>
        <w:t>(b) was-given passive marker hai. (c) by optional-transparent hai. (d) tense same rule hai.</w:t>
      </w:r>
    </w:p>
    <w:p/>
    <w:p>
      <w:r>
        <w:rPr>
          <w:b/>
        </w:rPr>
        <w:t>🧠 PNC Trick:</w:t>
      </w:r>
    </w:p>
    <w:p>
      <w:r>
        <w:t>Was-V3 Passive, V2 Active. Ulto-agent.</w:t>
      </w:r>
    </w:p>
    <w:p/>
    <w:p>
      <w:r>
        <w:rPr>
          <w:b/>
        </w:rPr>
        <w:t>🎯 Exam Hook:</w:t>
      </w:r>
    </w:p>
    <w:p>
      <w:r>
        <w:t>am-V1 was-V2 been-V3 be-modal. Tense same.</w:t>
      </w:r>
    </w:p>
    <w:p/>
    <w:p>
      <w:r>
        <w:rPr>
          <w:b/>
        </w:rPr>
        <w:t>📌 Ek Line Revision:</w:t>
      </w:r>
    </w:p>
    <w:p>
      <w:r>
        <w:t>Was given by equals passive past.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