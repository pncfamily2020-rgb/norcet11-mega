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ventilated patient's family is counselled in the ICU. Which statement NEEDS CORRECTION?</w:t>
      </w:r>
    </w:p>
    <w:p/>
    <w:p>
      <w:r>
        <w:t>(a) We will do handwash with limited touch and talk calmly</w:t>
      </w:r>
    </w:p>
    <w:p>
      <w:r>
        <w:t>(b) We will report alarms with breathing changes at once</w:t>
      </w:r>
    </w:p>
    <w:p>
      <w:r>
        <w:t>(c) We will follow visit timings with doctor updates</w:t>
      </w:r>
    </w:p>
    <w:p>
      <w:r>
        <w:t>(d) We will change ventilator settings and ignore all alarms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Settings-biomedical-team set karte hain, family-change death karta hai, alarm-ignore arrest-miss karta hai. Handwash-touch-limit, alarm-report, visit-update sahi hain. VAP-bundle, DVT-prophylaxis, sedation-breaks staff-care hain. Isliye (d) correction maangta hai, setting-alarm trap pakdo. VAP-bundle, DVT-prophylaxis, sedation-breaks staff-care samjhao. Attendant-pass limit karo, silence-maintain karo, prayer-time allow karo. Doctor-rounds daily attend karo, consent-form sign karo. Filter-change date diary likho, humidifier-water sterile use karo, skin-assess daily karo.</w:t>
      </w:r>
    </w:p>
    <w:p/>
    <w:p>
      <w:r>
        <w:rPr>
          <w:b/>
        </w:rPr>
        <w:t>❌ Baaki Kyun Galat?</w:t>
      </w:r>
    </w:p>
    <w:p>
      <w:r>
        <w:t>(a), (b) aur (c) teeno sahi ICU-teachings hain, isliye ye galat options hain. Hygiene-report-update sab correct hain. Sirf (d) setting-plus-ignore mangta hai. Hygiene-report-update reinforce karo. Question-list prepare karo, second-opinion right explain karo, bill-clarity demand karo.</w:t>
      </w:r>
    </w:p>
    <w:p/>
    <w:p>
      <w:r>
        <w:rPr>
          <w:b/>
        </w:rPr>
        <w:t>🧠 PNC Trick:</w:t>
      </w:r>
    </w:p>
    <w:p>
      <w:r>
        <w:t>Settings-staff Alarm-report hai. Change-ignore danger hai.</w:t>
      </w:r>
    </w:p>
    <w:p/>
    <w:p>
      <w:r>
        <w:rPr>
          <w:b/>
        </w:rPr>
        <w:t>🎯 Exam Hook:</w:t>
      </w:r>
    </w:p>
    <w:p>
      <w:r>
        <w:t>NORCET trap ICU-duo hai. Handwash-alarms-visits rat lo, exam me pakka aata hai.</w:t>
      </w:r>
    </w:p>
    <w:p/>
    <w:p>
      <w:r>
        <w:rPr>
          <w:b/>
        </w:rPr>
        <w:t>📌 Ek Line Revision:</w:t>
      </w:r>
    </w:p>
    <w:p>
      <w:r>
        <w:t>Settings-change banned hai, alarm-report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ICU</w:t>
            </w:r>
          </w:p>
        </w:tc>
        <w:tc>
          <w:tcPr>
            <w:tcW w:type="dxa" w:w="2880"/>
          </w:tcPr>
          <w:p>
            <w:r>
              <w:t>Family do</w:t>
            </w:r>
          </w:p>
        </w:tc>
        <w:tc>
          <w:tcPr>
            <w:tcW w:type="dxa" w:w="2880"/>
          </w:tcPr>
          <w:p>
            <w:r>
              <w:t>Never do</w:t>
            </w:r>
          </w:p>
        </w:tc>
      </w:tr>
      <w:tr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Wash, limited touch</w:t>
            </w:r>
          </w:p>
        </w:tc>
        <w:tc>
          <w:tcPr>
            <w:tcW w:type="dxa" w:w="2880"/>
          </w:tcPr>
          <w:p>
            <w:r>
              <w:t>Crowding, touching tubes</w:t>
            </w:r>
          </w:p>
        </w:tc>
      </w:tr>
      <w:tr>
        <w:tc>
          <w:tcPr>
            <w:tcW w:type="dxa" w:w="2880"/>
          </w:tcPr>
          <w:p>
            <w:r>
              <w:t>Alarms</w:t>
            </w:r>
          </w:p>
        </w:tc>
        <w:tc>
          <w:tcPr>
            <w:tcW w:type="dxa" w:w="2880"/>
          </w:tcPr>
          <w:p>
            <w:r>
              <w:t>Report at once</w:t>
            </w:r>
          </w:p>
        </w:tc>
        <w:tc>
          <w:tcPr>
            <w:tcW w:type="dxa" w:w="2880"/>
          </w:tcPr>
          <w:p>
            <w:r>
              <w:t>Changing settings</w:t>
            </w:r>
          </w:p>
        </w:tc>
      </w:tr>
      <w:tr>
        <w:tc>
          <w:tcPr>
            <w:tcW w:type="dxa" w:w="2880"/>
          </w:tcPr>
          <w:p>
            <w:r>
              <w:t>Visits</w:t>
            </w:r>
          </w:p>
        </w:tc>
        <w:tc>
          <w:tcPr>
            <w:tcW w:type="dxa" w:w="2880"/>
          </w:tcPr>
          <w:p>
            <w:r>
              <w:t>Timings, updates</w:t>
            </w:r>
          </w:p>
        </w:tc>
        <w:tc>
          <w:tcPr>
            <w:tcW w:type="dxa" w:w="2880"/>
          </w:tcPr>
          <w:p>
            <w:r>
              <w:t>Staying overnight inside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tracheostomy patient is discharged with a suction machine. Which statement NEEDS CORRECTION?</w:t>
      </w:r>
    </w:p>
    <w:p/>
    <w:p>
      <w:r>
        <w:t>(a) I will suction 10-15 seconds sterile with preoxygenation</w:t>
      </w:r>
    </w:p>
    <w:p>
      <w:r>
        <w:t>(b) I will clean the inner tube with humidified air</w:t>
      </w:r>
    </w:p>
    <w:p>
      <w:r>
        <w:t>(c) I will suction deeply for one minute without oxygen</w:t>
      </w:r>
    </w:p>
    <w:p>
      <w:r>
        <w:t>(d) I will keep a spare tube with obturator and emergency number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Minute-deep suction hypoxia-arrest karta hai, oxygen-bina brain-harm karta hai. 10-15-sec-sterile-preoxy, inner-clean-humidify, spare-obturator-number sahi hain. Pressure-80-120, tie-1-finger, stoma-dry rules follow karo. Isliye (c) correction maangta hai, minute-no-oxygen trap pakdo. Stoma-clean-dry demo lo, tie-change return-demo karo, speech-valve trial attend karo. Suction-log maintain karo, pressure-gauge check karo, machine-service AMC lo. Emergency-drill family-se karao. Decannulation-plan discuss karo, downsizing-schedule follow karo, voice-therapy continue karo. Response-documented timely.</w:t>
      </w:r>
    </w:p>
    <w:p/>
    <w:p>
      <w:r>
        <w:rPr>
          <w:b/>
        </w:rPr>
        <w:t>❌ Baaki Kyun Galat?</w:t>
      </w:r>
    </w:p>
    <w:p>
      <w:r>
        <w:t>(a), (b) aur (d) teeno sahi home-teachings hain, isliye ye galat options hain. Technique-humidify-backup sab correct hain. Sirf (c) minute-plus-no-oxygen mangta hai. Diet-swallow assess karo. Weight-track karo, dehydration-signs watch karo, dietician-review lo, follow-up-laryngoscopy schedule karo.</w:t>
      </w:r>
    </w:p>
    <w:p/>
    <w:p>
      <w:r>
        <w:rPr>
          <w:b/>
        </w:rPr>
        <w:t>🧠 PNC Trick:</w:t>
      </w:r>
    </w:p>
    <w:p>
      <w:r>
        <w:t>10-15-sec-oxygen safe hai. Minute-no-oxygen arrest hai.</w:t>
      </w:r>
    </w:p>
    <w:p/>
    <w:p>
      <w:r>
        <w:rPr>
          <w:b/>
        </w:rPr>
        <w:t>🎯 Exam Hook:</w:t>
      </w:r>
    </w:p>
    <w:p>
      <w:r>
        <w:t>RRB trap suction-duo hai. Sterile-preoxy, spare-number rat lo, exam me pakka aata hai.</w:t>
      </w:r>
    </w:p>
    <w:p/>
    <w:p>
      <w:r>
        <w:rPr>
          <w:b/>
        </w:rPr>
        <w:t>📌 Ek Line Revision:</w:t>
      </w:r>
    </w:p>
    <w:p>
      <w:r>
        <w:t>Minute-no-oxygen banned hai, 10-15-preoxy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ulcer patient is taught diet and drugs. Which statement NEEDS CORRECTION?</w:t>
      </w:r>
    </w:p>
    <w:p/>
    <w:p>
      <w:r>
        <w:t>(a) I will eat small bland meals with milk as tolerated</w:t>
      </w:r>
    </w:p>
    <w:p>
      <w:r>
        <w:t>(b) I will take spicy food with NSAIDs and stop H pylori drugs early</w:t>
      </w:r>
    </w:p>
    <w:p>
      <w:r>
        <w:t>(c) I will complete the 14-day triple course without fail</w:t>
      </w:r>
    </w:p>
    <w:p>
      <w:r>
        <w:t>(d) I will report black stools, vomiting blood or severe pain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Spicy-NSAID mucosa-burn karta hai, early-stop resistance-relapse lata hai, dono harm hain. Small-bland, triple-complete, bleed-report sahi hain. No-smoking-alcohol, stress-sleep, follow-up-scope rules follow karo. Isliye (b) correction maangta hai, spicy-stop trap pakdo. No-smoking-alcohol pledge lo, stress-sleep manage karo, follow-up-scope schedule karo. Family-diet same-plate adopt karo, pill-box use karo. Bleed-diary maintain karo. Family-meal counsel karo, kitchen-hygiene audit karo, water-safe ensure karo. Chart-maintained daily.</w:t>
      </w:r>
    </w:p>
    <w:p/>
    <w:p>
      <w:r>
        <w:rPr>
          <w:b/>
        </w:rPr>
        <w:t>❌ Baaki Kyun Galat?</w:t>
      </w:r>
    </w:p>
    <w:p>
      <w:r>
        <w:t>(a), (c) aur (d) teeno sahi ulcer-teachings hain, isliye ye galat options hain. Diet-course-flags sab correct hain. Sirf (b) spicy-NSAID-stop mangta hai. Work-stress counsel karo. Yoga-walk start karo, trigger-food list kitchen-lagao, emergency-number fridge-lagao, review-date diary likho.</w:t>
      </w:r>
    </w:p>
    <w:p/>
    <w:p>
      <w:r>
        <w:rPr>
          <w:b/>
        </w:rPr>
        <w:t>🧠 PNC Trick:</w:t>
      </w:r>
    </w:p>
    <w:p>
      <w:r>
        <w:t>Spicy-NSAID-stop harm hai. Bland-course-report safe hai.</w:t>
      </w:r>
    </w:p>
    <w:p/>
    <w:p>
      <w:r>
        <w:rPr>
          <w:b/>
        </w:rPr>
        <w:t>🎯 Exam Hook:</w:t>
      </w:r>
    </w:p>
    <w:p>
      <w:r>
        <w:t>GIMS trap diet-course hai. Small-triple-flags rat lo, exam me pakka aata hai.</w:t>
      </w:r>
    </w:p>
    <w:p/>
    <w:p>
      <w:r>
        <w:rPr>
          <w:b/>
        </w:rPr>
        <w:t>📌 Ek Line Revision:</w:t>
      </w:r>
    </w:p>
    <w:p>
      <w:r>
        <w:t>Spicy-stop banned hai, bland-course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GERD patient is taught lifestyle change. Which statement NEEDS CORRECTION?</w:t>
      </w:r>
    </w:p>
    <w:p/>
    <w:p>
      <w:r>
        <w:t>(a) I will eat late heavy meals and lie flat with tight clothes</w:t>
      </w:r>
    </w:p>
    <w:p>
      <w:r>
        <w:t>(b) I will raise the bed head with small early meals</w:t>
      </w:r>
    </w:p>
    <w:p>
      <w:r>
        <w:t>(c) I will reduce weight with no smoking-alcohol</w:t>
      </w:r>
    </w:p>
    <w:p>
      <w:r>
        <w:t>(d) I will take PPI regularly with red-flag reporting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Late-heavy-flat-tight reflux-aspiration-worse karta hai, triple-harm hai. Head-raise-small-early, weight-no-smoke, PPI-flags sahi hain. 3-hour-gap, left-lateral, trigger-chocolate-mint avoid rules follow karo. Isliye (a) correction maangta hai, triple-harm trap pakdo. 3-hour-gap, left-lateral-sleep adopt karo, trigger-chocolate-mint avoid karo. Loose-clothes wear karo, bending-squat avoid karo. Symptom-diary maintain karo, weight-loss track karo. Pillow-wedge arrange karo, meal-timer set karo, symptom-score track karo. Plan-followed strictly.</w:t>
      </w:r>
    </w:p>
    <w:p/>
    <w:p>
      <w:r>
        <w:rPr>
          <w:b/>
        </w:rPr>
        <w:t>❌ Baaki Kyun Galat?</w:t>
      </w:r>
    </w:p>
    <w:p>
      <w:r>
        <w:t>(b), (c) aur (d) teeno sahi GERD-teachings hain, isliye ye galat options hain. Position-diet-meds sab correct hain. Sirf (a) late-flat-tight mangta hai. Smoking-cessation enforce karo. Alcohol-carbonated avoid karo, dinner-alarm set karo, pillow-wedge buy karo, follow-up-pH-manometry discuss karo. Family-meeting weekly conduct karo, minutes-record karo.</w:t>
      </w:r>
    </w:p>
    <w:p/>
    <w:p>
      <w:r>
        <w:rPr>
          <w:b/>
        </w:rPr>
        <w:t>🧠 PNC Trick:</w:t>
      </w:r>
    </w:p>
    <w:p>
      <w:r>
        <w:t>Late-flat-tight harm hai. Head-small-light safe hai.</w:t>
      </w:r>
    </w:p>
    <w:p/>
    <w:p>
      <w:r>
        <w:rPr>
          <w:b/>
        </w:rPr>
        <w:t>🎯 Exam Hook:</w:t>
      </w:r>
    </w:p>
    <w:p>
      <w:r>
        <w:t>PGI trap lifestyle-trio hai. Head-early-light, weight-PPI rat lo, exam me pakka aata hai.</w:t>
      </w:r>
    </w:p>
    <w:p/>
    <w:p>
      <w:r>
        <w:rPr>
          <w:b/>
        </w:rPr>
        <w:t>📌 Ek Line Revision:</w:t>
      </w:r>
    </w:p>
    <w:p>
      <w:r>
        <w:t>Late-flat-tight banned hai, head-small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cirrhosis patient is taught diet and drugs. Which statement shows NEED for further teaching?</w:t>
      </w:r>
    </w:p>
    <w:p/>
    <w:p>
      <w:r>
        <w:t>(a) I will avoid alcohol fully with low salt and fluid limits</w:t>
      </w:r>
    </w:p>
    <w:p>
      <w:r>
        <w:t>(b) I will take lactulose for 2-3 soft stools with diuretics as told</w:t>
      </w:r>
    </w:p>
    <w:p>
      <w:r>
        <w:t>(c) I will eat moderate protein with daily weight-girth checks</w:t>
      </w:r>
    </w:p>
    <w:p>
      <w:r>
        <w:t>(d) I will drink alcohol with salty snacks and skip lactulose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Alcohol-liver-kill karta hai, salty-ascites badhata hai, lactulose-skip coma lata hai, triple-danger hai. No-alcohol-salt-limit, lactulose-stools, moderate-protein-weight-girth sahi hain. Paracentesis-review, bleed-report, vaccine-rest rules follow karo. Isliye (d) further teaching maangta hai. Paracentesis-review schedule karo, bleed-report emergency karo, vaccine-hepatitis complete karo. Rest-graded-activity karo, constipation-avoid karo. De-addiction-family therapy join karo. Itch-cream apply karo, nail-cut short karo, bleeding-precautions follow karo. Care-continued daily.</w:t>
      </w:r>
    </w:p>
    <w:p/>
    <w:p>
      <w:r>
        <w:rPr>
          <w:b/>
        </w:rPr>
        <w:t>❌ Baaki Kyun Galat?</w:t>
      </w:r>
    </w:p>
    <w:p>
      <w:r>
        <w:t>(a), (b) aur (c) teeno sahi liver-teachings hain, isliye ye galat options hain. Abstinence-diuretics-diet sab correct hain. Sirf (d) alcohol-salt-skip mangta hai. Protein-count dietitian-se karao. Thiamine-folate supplement lo, edema-leg-elevate karo, skin-itch report karo, dental-check karao. Foot-exam monthly schedule karo, footwear-counsel karo.</w:t>
      </w:r>
    </w:p>
    <w:p/>
    <w:p>
      <w:r>
        <w:rPr>
          <w:b/>
        </w:rPr>
        <w:t>🧠 PNC Trick:</w:t>
      </w:r>
    </w:p>
    <w:p>
      <w:r>
        <w:t>Alcohol-salt-skip danger hai. No-salt-lactulose safe hai.</w:t>
      </w:r>
    </w:p>
    <w:p/>
    <w:p>
      <w:r>
        <w:rPr>
          <w:b/>
        </w:rPr>
        <w:t>🎯 Exam Hook:</w:t>
      </w:r>
    </w:p>
    <w:p>
      <w:r>
        <w:t>NORCET trap liver-trio hai. No-alcohol, salt-lactulose rat lo, exam me pakka aata hai.</w:t>
      </w:r>
    </w:p>
    <w:p/>
    <w:p>
      <w:r>
        <w:rPr>
          <w:b/>
        </w:rPr>
        <w:t>📌 Ek Line Revision:</w:t>
      </w:r>
    </w:p>
    <w:p>
      <w:r>
        <w:t>Alcohol-skip banned hai, salt-lactulose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Liver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Drink-food</w:t>
            </w:r>
          </w:p>
        </w:tc>
        <w:tc>
          <w:tcPr>
            <w:tcW w:type="dxa" w:w="2880"/>
          </w:tcPr>
          <w:p>
            <w:r>
              <w:t>No alcohol, salt limit</w:t>
            </w:r>
          </w:p>
        </w:tc>
        <w:tc>
          <w:tcPr>
            <w:tcW w:type="dxa" w:w="2880"/>
          </w:tcPr>
          <w:p>
            <w:r>
              <w:t>Alcohol, salty snacks</w:t>
            </w:r>
          </w:p>
        </w:tc>
      </w:tr>
      <w:tr>
        <w:tc>
          <w:tcPr>
            <w:tcW w:type="dxa" w:w="2880"/>
          </w:tcPr>
          <w:p>
            <w:r>
              <w:t>Drugs</w:t>
            </w:r>
          </w:p>
        </w:tc>
        <w:tc>
          <w:tcPr>
            <w:tcW w:type="dxa" w:w="2880"/>
          </w:tcPr>
          <w:p>
            <w:r>
              <w:t>Lactulose 2-3 stools</w:t>
            </w:r>
          </w:p>
        </w:tc>
        <w:tc>
          <w:tcPr>
            <w:tcW w:type="dxa" w:w="2880"/>
          </w:tcPr>
          <w:p>
            <w:r>
              <w:t>Skipping doses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Weight-girth daily</w:t>
            </w:r>
          </w:p>
        </w:tc>
        <w:tc>
          <w:tcPr>
            <w:tcW w:type="dxa" w:w="2880"/>
          </w:tcPr>
          <w:p>
            <w:r>
              <w:t>Ignoring confusion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the nursing process order. Which student NEEDS CORRECTION?</w:t>
      </w:r>
    </w:p>
    <w:p/>
    <w:p>
      <w:r>
        <w:t>(a) I will start with evaluation and skip assessment always</w:t>
      </w:r>
    </w:p>
    <w:p>
      <w:r>
        <w:t>(b) I will assess first with history-exam-review</w:t>
      </w:r>
    </w:p>
    <w:p>
      <w:r>
        <w:t>(c) I will diagnose-plan with goals and interventions</w:t>
      </w:r>
    </w:p>
    <w:p>
      <w:r>
        <w:t>(d) I will implement-evaluate with documentation and review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Evaluation-last hai, assess-first hai, order-ulta process-fail karta hai. Assess-diagnose-plan-implement-evaluate ADPIE chain hai. PES-SMART, Maslow-ABCDE-priority, cyclic-reassess rules follow karo. Isliye (a) correction maangta hai, order-trap pakdo. Interview-exam-review records maintain karo. Focused-system-wise assess karo, pain-scale apply karo, fall-risk score karo. Handover-update SBAR me do. Skill-lab practice karo, competency-signoff obtain karo, preceptor-feedback take karo. Register-updated with supervisor-sign and date-stamp and file-number.</w:t>
      </w:r>
    </w:p>
    <w:p/>
    <w:p>
      <w:r>
        <w:rPr>
          <w:b/>
        </w:rPr>
        <w:t>❌ Baaki Kyun Galat?</w:t>
      </w:r>
    </w:p>
    <w:p>
      <w:r>
        <w:t>(b), (c) aur (d) teeno sahi process-teachings hain, isliye ye galat options hain. First-chain, goals-actions, close-loop sab correct hain. Sirf (a) evaluate-first mangta hai. Documentation-EHR training lo. EHR-template use karo, audit-participate karo, error-learn culture follow karo. Hand-rub pocket-bottle carry karo, audit-participate karo.</w:t>
      </w:r>
    </w:p>
    <w:p/>
    <w:p>
      <w:r>
        <w:rPr>
          <w:b/>
        </w:rPr>
        <w:t>🧠 PNC Trick:</w:t>
      </w:r>
    </w:p>
    <w:p>
      <w:r>
        <w:t>Assess-first Evaluate-last hai. Order-ulta fail hai.</w:t>
      </w:r>
    </w:p>
    <w:p/>
    <w:p>
      <w:r>
        <w:rPr>
          <w:b/>
        </w:rPr>
        <w:t>🎯 Exam Hook:</w:t>
      </w:r>
    </w:p>
    <w:p>
      <w:r>
        <w:t>RRB trap ADPIE-order hai. First-last, PES-SMART rat lo, exam me pakka aata hai.</w:t>
      </w:r>
    </w:p>
    <w:p/>
    <w:p>
      <w:r>
        <w:rPr>
          <w:b/>
        </w:rPr>
        <w:t>📌 Ek Line Revision:</w:t>
      </w:r>
    </w:p>
    <w:p>
      <w:r>
        <w:t>Assess-first must hai, evaluate-first 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NANDA with examples. Which student NEEDS CORRECTION?</w:t>
      </w:r>
    </w:p>
    <w:p/>
    <w:p>
      <w:r>
        <w:t>(a) Ineffective airway clearance is a problem diagnosis</w:t>
      </w:r>
    </w:p>
    <w:p>
      <w:r>
        <w:t>(b) Fall risk in elderly is a risk diagnosis</w:t>
      </w:r>
    </w:p>
    <w:p>
      <w:r>
        <w:t>(c) Prescribing antibiotics is a nursing diagnosis</w:t>
      </w:r>
    </w:p>
    <w:p>
      <w:r>
        <w:t>(d) Readiness for learning is a wellness diagnosis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Prescribe-doctor hai, nurse-diagnosis-response hai, label-swap galat hai. Problem-PES, risk-factors, wellness-readiness examples sahi hain. Domain-class-code book use karo. Isliye (c) correction maangta hai, prescribe-trap pakdo. Outcome-NOC indicators select karo, NIC-activities tailor karo, evaluation-criteria measure karo. Care-plan print karo, bedside-handover do. Domain-book refer karo. Viva-voce prepare karo, OSCE-station practice karo, checklist-laminate karo. Drill-conducted with team-lead and observer-feedback and score-card and debrief-note. Committee-passbook update karo, bank-link ensure karo.</w:t>
      </w:r>
    </w:p>
    <w:p/>
    <w:p>
      <w:r>
        <w:rPr>
          <w:b/>
        </w:rPr>
        <w:t>❌ Baaki Kyun Galat?</w:t>
      </w:r>
    </w:p>
    <w:p>
      <w:r>
        <w:t>(a), (b) aur (d) teeno sahi NANDA-teachings hain, isliye ye galat options hain. Airway-fall-learning sab correct hain. Sirf (c) prescribe-ko-diagnosis batata hai. Student-demo observe karo. Return-demo pass karo, viva-cards revise karo, logbook-complete karo. Demonstration-return take karo, competency-assess karo.</w:t>
      </w:r>
    </w:p>
    <w:p/>
    <w:p>
      <w:r>
        <w:rPr>
          <w:b/>
        </w:rPr>
        <w:t>🧠 PNC Trick:</w:t>
      </w:r>
    </w:p>
    <w:p>
      <w:r>
        <w:t>Response-diagnosis Nurse hai. Prescribe-doctor hai.</w:t>
      </w:r>
    </w:p>
    <w:p/>
    <w:p>
      <w:r>
        <w:rPr>
          <w:b/>
        </w:rPr>
        <w:t>🎯 Exam Hook:</w:t>
      </w:r>
    </w:p>
    <w:p>
      <w:r>
        <w:t>GIMS trap example-match hai. Problem-risk-wellness rat lo, exam me pakka aata hai.</w:t>
      </w:r>
    </w:p>
    <w:p/>
    <w:p>
      <w:r>
        <w:rPr>
          <w:b/>
        </w:rPr>
        <w:t>📌 Ek Line Revision:</w:t>
      </w:r>
    </w:p>
    <w:p>
      <w:r>
        <w:t>Prescribe-diagnosis myth hai, response-types sahi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hyperemesis patient is managed at home after fluids. Which statement NEEDS CORRECTION?</w:t>
      </w:r>
    </w:p>
    <w:p/>
    <w:p>
      <w:r>
        <w:t>(a) I will eat small dry frequent meals with ginger sips</w:t>
      </w:r>
    </w:p>
    <w:p>
      <w:r>
        <w:t>(b) I will avoid all fluids and eat only fried food ignoring weight loss</w:t>
      </w:r>
    </w:p>
    <w:p>
      <w:r>
        <w:t>(c) I will take B6-doxylamine with rest and trigger avoid</w:t>
      </w:r>
    </w:p>
    <w:p>
      <w:r>
        <w:t>(d) I will report no-urine, blood vomit or fainting at once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No-fluid-fried-dehydration-ketone badhata hai, weight-loss-ignore Wernicke-miss karta hai, triple-harm hai. Small-dry-ginger, B6-rest-trigger-avoid, no-urine-blood-faint flags sahi hain. Weight-ketone-track, thiamine-protocol, hospitalize-severe rules follow karo. Isliye (b) correction maangta hai. Weight-ketone-track daily karo, thiamine-protocol confirm karo, hospitalize-severe criteria follow karo. Husband-support ensure karo, trigger-household identify karo. Dietitian-meal-plan follow karo. Kick-count teach karo, danger-sign poster wall-stick karo, transport-fund save karo. Task-completed fully.</w:t>
      </w:r>
    </w:p>
    <w:p/>
    <w:p>
      <w:r>
        <w:rPr>
          <w:b/>
        </w:rPr>
        <w:t>❌ Baaki Kyun Galat?</w:t>
      </w:r>
    </w:p>
    <w:p>
      <w:r>
        <w:t>(a), (c) aur (d) teeno sahi hyperemesis-teachings hain, isliye ye galat options hain. Diet-meds-flags sab correct hain. Sirf (b) no-fluid-fried-ignore mangta hai. Urine-output chart karo. Dehydration-skin-turgor check karo, pulse-BP monitor karo, IV-line care sikhao, discharge-diet explain karo. Savings-group join karo, emergency-loan avail karo.</w:t>
      </w:r>
    </w:p>
    <w:p/>
    <w:p>
      <w:r>
        <w:rPr>
          <w:b/>
        </w:rPr>
        <w:t>🧠 PNC Trick:</w:t>
      </w:r>
    </w:p>
    <w:p>
      <w:r>
        <w:t>No-fluid-fried-ignore harm hai. Small-B6-flags safe hai.</w:t>
      </w:r>
    </w:p>
    <w:p/>
    <w:p>
      <w:r>
        <w:rPr>
          <w:b/>
        </w:rPr>
        <w:t>🎯 Exam Hook:</w:t>
      </w:r>
    </w:p>
    <w:p>
      <w:r>
        <w:t>PGI trap home-trio hai. Small-B6, weight-flags rat lo, exam me pakka aata hai.</w:t>
      </w:r>
    </w:p>
    <w:p/>
    <w:p>
      <w:r>
        <w:rPr>
          <w:b/>
        </w:rPr>
        <w:t>📌 Ek Line Revision:</w:t>
      </w:r>
    </w:p>
    <w:p>
      <w:r>
        <w:t>No-fluid-ignore banned hai, small-B6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woman is discharged after incomplete abortion evacuation. Which statement shows NEED for further teaching?</w:t>
      </w:r>
    </w:p>
    <w:p/>
    <w:p>
      <w:r>
        <w:t>(a) I will rest with pad-count and fever-pain watch</w:t>
      </w:r>
    </w:p>
    <w:p>
      <w:r>
        <w:t>(b) I will take antibiotics-iron with Rh injection as told</w:t>
      </w:r>
    </w:p>
    <w:p>
      <w:r>
        <w:t>(c) I will come for USG-Hb review with contraception talk</w:t>
      </w:r>
    </w:p>
    <w:p>
      <w:r>
        <w:t>(d) I will do heavy work and ignore bleeding with no follow-up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Heavy-bleed-ignorance hemorrhage-infection-miss karta hai, no-follow-up retained-tissue miss karta hai, triple-danger hai. Rest-pad-fever-watch, drugs-Rh, USG-contraception sahi hain. Grief-counsel, sex-hygiene-gap, danger-shock rules follow karo. Isliye (d) further teaching maangta hai. Grief-counsel offer karo, contraception-gap advise karo, sex-hygiene-gap explain karo. Histopathology-follow collect karo, beta-hCG-trend track karo. Anaemia-iron continue karo. Iron-rich diet chart follow karo, TT-booster confirm karo, ultrasound-dates verify karo. Protocol-followed fully.</w:t>
      </w:r>
    </w:p>
    <w:p/>
    <w:p>
      <w:r>
        <w:rPr>
          <w:b/>
        </w:rPr>
        <w:t>❌ Baaki Kyun Galat?</w:t>
      </w:r>
    </w:p>
    <w:p>
      <w:r>
        <w:t>(a), (b) aur (c) teeno sahi aftercare-teachings hain, isliye ye galat options hain. Rest-meds-review sab correct hain. Sirf (d) heavy-ignore-no-followup mangta hai. Theatre-discharge follow karo. Stitch-care explain karo, bleeding-pad-count teach karo, fever-chart maintain karo, OPD-review attend karo.</w:t>
      </w:r>
    </w:p>
    <w:p/>
    <w:p>
      <w:r>
        <w:rPr>
          <w:b/>
        </w:rPr>
        <w:t>🧠 PNC Trick:</w:t>
      </w:r>
    </w:p>
    <w:p>
      <w:r>
        <w:t>Heavy-ignore-no-review danger hai. Rest-drugs-review safe hai.</w:t>
      </w:r>
    </w:p>
    <w:p/>
    <w:p>
      <w:r>
        <w:rPr>
          <w:b/>
        </w:rPr>
        <w:t>🎯 Exam Hook:</w:t>
      </w:r>
    </w:p>
    <w:p>
      <w:r>
        <w:t>NORCET trap aftercare-trio hai. Pad-Rh-USG rat lo, exam me pakka aata hai.</w:t>
      </w:r>
    </w:p>
    <w:p/>
    <w:p>
      <w:r>
        <w:rPr>
          <w:b/>
        </w:rPr>
        <w:t>📌 Ek Line Revision:</w:t>
      </w:r>
    </w:p>
    <w:p>
      <w:r>
        <w:t>Heavy-ignore banned hai, rest-review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Aftercare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Pad-count, fever watch</w:t>
            </w:r>
          </w:p>
        </w:tc>
        <w:tc>
          <w:tcPr>
            <w:tcW w:type="dxa" w:w="2880"/>
          </w:tcPr>
          <w:p>
            <w:r>
              <w:t>Heavy work</w:t>
            </w:r>
          </w:p>
        </w:tc>
      </w:tr>
      <w:tr>
        <w:tc>
          <w:tcPr>
            <w:tcW w:type="dxa" w:w="2880"/>
          </w:tcPr>
          <w:p>
            <w:r>
              <w:t>Drugs</w:t>
            </w:r>
          </w:p>
        </w:tc>
        <w:tc>
          <w:tcPr>
            <w:tcW w:type="dxa" w:w="2880"/>
          </w:tcPr>
          <w:p>
            <w:r>
              <w:t>Antibiotics-iron-Rh</w:t>
            </w:r>
          </w:p>
        </w:tc>
        <w:tc>
          <w:tcPr>
            <w:tcW w:type="dxa" w:w="2880"/>
          </w:tcPr>
          <w:p>
            <w:r>
              <w:t>Skipping doses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USG-Hb-contraception</w:t>
            </w:r>
          </w:p>
        </w:tc>
        <w:tc>
          <w:tcPr>
            <w:tcW w:type="dxa" w:w="2880"/>
          </w:tcPr>
          <w:p>
            <w:r>
              <w:t>No follow-up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is taught jaundice watch at home. Which statement NEEDS CORRECTION?</w:t>
      </w:r>
    </w:p>
    <w:p/>
    <w:p>
      <w:r>
        <w:t>(a) I will stop all feeds and keep the baby in the dark alone</w:t>
      </w:r>
    </w:p>
    <w:p>
      <w:r>
        <w:t>(b) I will feed 8-12 times with wake-and-feed for sleepy baby</w:t>
      </w:r>
    </w:p>
    <w:p>
      <w:r>
        <w:t>(c) I will report spreading yellow with pale stools or poor suck</w:t>
      </w:r>
    </w:p>
    <w:p>
      <w:r>
        <w:t>(d) I will come for bilirubin-weight review as dated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Stop-feed-dark-alone dehydration-bilirubin-brain-harm karta hai, triple-danger hai. Frequent-feeds, yellow-pale-suck flags, bilirubin-review sahi hain. Sunlight-indirect-doctor-advice, stool-urine-count, photo-follow-up rules follow karo. Isliye (a) correction maangta hai. Sunlight-indirect-doctor-advice follow karo, stool-urine-count maintain karo, photo-follow-up attend karo. Weight-scale home arrange karo, temperature-check daily karo. Sibling-hygiene maintain karo. Thermometer-use teach karo, feeding-quantity track karo, vaccine-card update karo. Logbook-filled with nurse-sign and supervisor-countersign and ward-stamp.</w:t>
      </w:r>
    </w:p>
    <w:p/>
    <w:p>
      <w:r>
        <w:rPr>
          <w:b/>
        </w:rPr>
        <w:t>❌ Baaki Kyun Galat?</w:t>
      </w:r>
    </w:p>
    <w:p>
      <w:r>
        <w:t>(b), (c) aur (d) teeno sahi jaundice-teachings hain, isliye ye galat options hain. Feeds-flags-review sab correct hain. Sirf (a) stop-dark-alone mangta hai. Kangaroo-father involve karo. Vaccine-due track karo, growth-chart plot karo, mother-nutrition counsel karo, danger-sign poster wall-lagao.</w:t>
      </w:r>
    </w:p>
    <w:p/>
    <w:p>
      <w:r>
        <w:rPr>
          <w:b/>
        </w:rPr>
        <w:t>🧠 PNC Trick:</w:t>
      </w:r>
    </w:p>
    <w:p>
      <w:r>
        <w:t>Stop-dark-alone harm hai. Feed-flags-review safe hai.</w:t>
      </w:r>
    </w:p>
    <w:p/>
    <w:p>
      <w:r>
        <w:rPr>
          <w:b/>
        </w:rPr>
        <w:t>🎯 Exam Hook:</w:t>
      </w:r>
    </w:p>
    <w:p>
      <w:r>
        <w:t>RRB trap feed-watch hai. 8-12-feeds, yellow-flags rat lo, exam me pakka aata hai.</w:t>
      </w:r>
    </w:p>
    <w:p/>
    <w:p>
      <w:r>
        <w:rPr>
          <w:b/>
        </w:rPr>
        <w:t>📌 Ek Line Revision:</w:t>
      </w:r>
    </w:p>
    <w:p>
      <w:r>
        <w:t>Stop-dark banned hai, feed-review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village is taught NHM services. Which statement NEEDS CORRECTION?</w:t>
      </w:r>
    </w:p>
    <w:p/>
    <w:p>
      <w:r>
        <w:t>(a) We will use HWC-PHC for vaccines, ANC and screening</w:t>
      </w:r>
    </w:p>
    <w:p>
      <w:r>
        <w:t>(b) We will call ASHA-ANM for cards, referrals and VHND</w:t>
      </w:r>
    </w:p>
    <w:p>
      <w:r>
        <w:t>(c) We will avoid all government services as useless</w:t>
      </w:r>
    </w:p>
    <w:p>
      <w:r>
        <w:t>(d) We will use 108-102 with JSSK-JSY benefits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Government-useless myth care-death karta hai, HWC-PHC-first-contact free-care dete hain. Vaccines-ANC-screening, ASHA-cards-VHND, 108-JSSK-JSY sahi uses hain. Ayushman-RBSK-MMU schemes follow karo. Isliye (c) correction maangta hai, useless-myth trap pakdo. Ayushman-RBSK-MMU schemes explain karo. Health-card enrollment camp attend karo, screening-package avail karo. Feedback-suggestion box use karo. Pension-form fill karo, disability-cert guide karo, camp-calendar follow karo. Camp-organized with mobilizer-list and attendance-sheet and report-file and photo-proof.</w:t>
      </w:r>
    </w:p>
    <w:p/>
    <w:p>
      <w:r>
        <w:rPr>
          <w:b/>
        </w:rPr>
        <w:t>❌ Baaki Kyun Galat?</w:t>
      </w:r>
    </w:p>
    <w:p>
      <w:r>
        <w:t>(a), (b) aur (d) teeno sahi NHM-teachings hain, isliye ye galat options hain. Use-link-transport-benefits sab correct hain. Sirf (c) avoid-useless batata hai. VHND-session attend karo. Take-home-ration collect karo, growth-monitor karo, deworming-confirm karo. Water-committee form karo, tariff-collect transparently karo.</w:t>
      </w:r>
    </w:p>
    <w:p/>
    <w:p>
      <w:r>
        <w:rPr>
          <w:b/>
        </w:rPr>
        <w:t>🧠 PNC Trick:</w:t>
      </w:r>
    </w:p>
    <w:p>
      <w:r>
        <w:t>Govt-first-free hai. Useless-myth trap hai.</w:t>
      </w:r>
    </w:p>
    <w:p/>
    <w:p>
      <w:r>
        <w:rPr>
          <w:b/>
        </w:rPr>
        <w:t>🎯 Exam Hook:</w:t>
      </w:r>
    </w:p>
    <w:p>
      <w:r>
        <w:t>GIMS trap NHM-use hai. HWC-ASHA-108 rat lo, exam me pakka aata hai.</w:t>
      </w:r>
    </w:p>
    <w:p/>
    <w:p>
      <w:r>
        <w:rPr>
          <w:b/>
        </w:rPr>
        <w:t>📌 Ek Line Revision:</w:t>
      </w:r>
    </w:p>
    <w:p>
      <w:r>
        <w:t>Useless-myth banned hai, use-link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OCD support. Which statement NEEDS CORRECTION?</w:t>
      </w:r>
    </w:p>
    <w:p/>
    <w:p>
      <w:r>
        <w:t>(a) We will support gradual exposure with praise and patience</w:t>
      </w:r>
    </w:p>
    <w:p>
      <w:r>
        <w:t>(b) We will do all rituals for them and criticize daily</w:t>
      </w:r>
    </w:p>
    <w:p>
      <w:r>
        <w:t>(c) We will ensure medicines with CBT visits and routine</w:t>
      </w:r>
    </w:p>
    <w:p>
      <w:r>
        <w:t>(d) We will avoid reassurance-excess with trigger diary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Ritual-doing dependence-badhata hai, criticize-shame relapse karta hai, dono harm hain. Exposure-praise-patience, meds-CBT-routine, no-excess-reassurance sahi hain. Hierarchy-small-steps, family-therapy, follow-up-weights rules follow karo. Isliye (b) correction maangta hai, do-criticize trap pakdo. Hierarchy-small-steps follow karo, family-therapy join karo, follow-up-weights track karo. Trigger-map draw karo, safe-place identify karo. Homework-ERP complete karo. Mood-chart maintain karo, trigger-list update karo, emergency-contact save karo. Work-completed fully.</w:t>
      </w:r>
    </w:p>
    <w:p/>
    <w:p>
      <w:r>
        <w:rPr>
          <w:b/>
        </w:rPr>
        <w:t>❌ Baaki Kyun Galat?</w:t>
      </w:r>
    </w:p>
    <w:p>
      <w:r>
        <w:t>(a), (c) aur (d) teeno sahi OCD-teachings hain, isliye ye galat options hain. Support-meds-diary sab correct hain. Sirf (b) do-plus-criticize mangta hai. Support-group family join karo. Helpline-save karo, crisis-plan write karo, respite-schedule karo. Helpline-numbers display karo, follow-up-visit schedule karo.</w:t>
      </w:r>
    </w:p>
    <w:p/>
    <w:p>
      <w:r>
        <w:rPr>
          <w:b/>
        </w:rPr>
        <w:t>🧠 PNC Trick:</w:t>
      </w:r>
    </w:p>
    <w:p>
      <w:r>
        <w:t>Do-criticize harm hai. Exposure-meds-diary safe hai.</w:t>
      </w:r>
    </w:p>
    <w:p/>
    <w:p>
      <w:r>
        <w:rPr>
          <w:b/>
        </w:rPr>
        <w:t>🎯 Exam Hook:</w:t>
      </w:r>
    </w:p>
    <w:p>
      <w:r>
        <w:t>PGI trap support-trio hai. Exposure-praise, CBT-diary rat lo, exam me pakka aata hai.</w:t>
      </w:r>
    </w:p>
    <w:p/>
    <w:p>
      <w:r>
        <w:rPr>
          <w:b/>
        </w:rPr>
        <w:t>📌 Ek Line Revision:</w:t>
      </w:r>
    </w:p>
    <w:p>
      <w:r>
        <w:t>Do-criticize banned hai, exposure-meds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patient is taught painkiller safety. Which statement NEEDS CORRECTION?</w:t>
      </w:r>
    </w:p>
    <w:p/>
    <w:p>
      <w:r>
        <w:t>(a) I will take with food and report black stools or swelling</w:t>
      </w:r>
    </w:p>
    <w:p>
      <w:r>
        <w:t>(b) I will avoid alcohol-smoking with dose-diary and review</w:t>
      </w:r>
    </w:p>
    <w:p>
      <w:r>
        <w:t>(c) I will use the lowest dose shortest time with physio</w:t>
      </w:r>
    </w:p>
    <w:p>
      <w:r>
        <w:t>(d) I will take on empty stomach with alcohol and share pills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Empty-alcohol-share ulcer-bleed-addiction-allergy karta hai, triple-danger hai. Food-report, no-alcohol-diary, low-short-physio sahi hain. Paracetamol-liver-limit, aspirin-kids-ban, driving-sedation rules follow karo. Isliye (d) correction maangta hai. Paracetamol-liver-limit counsel karo, aspirin-kids-ban explain karo, driving-sedation warn karo. Pain-diary maintain karo, physio-refer karo. Review-date fix karo. First-aid box stock karo, emergency-drugs list wall-stick karo, expiry-monthly audit karo. Stock-verified with batch-number and expiry-date and bin-card and ledger-entry.</w:t>
      </w:r>
    </w:p>
    <w:p/>
    <w:p>
      <w:r>
        <w:rPr>
          <w:b/>
        </w:rPr>
        <w:t>❌ Baaki Kyun Galat?</w:t>
      </w:r>
    </w:p>
    <w:p>
      <w:r>
        <w:t>(a), (b) aur (c) teeno sahi painkiller-teachings hain, isliye ye galat options hain. Food-diary-low-dose sab correct hain. Sirf (d) empty-alcohol-share mangta hai. Generic-substitute ask karo. Bill-save karo, expiry-check karo, storage-cool-dry maintain karo, travel-dose pack karo. Pain-scale document karo, reassessment-hourly karo.</w:t>
      </w:r>
    </w:p>
    <w:p/>
    <w:p>
      <w:r>
        <w:rPr>
          <w:b/>
        </w:rPr>
        <w:t>🧠 PNC Trick:</w:t>
      </w:r>
    </w:p>
    <w:p>
      <w:r>
        <w:t>Empty-alcohol-share danger hai. Food-diary-low safe hai.</w:t>
      </w:r>
    </w:p>
    <w:p/>
    <w:p>
      <w:r>
        <w:rPr>
          <w:b/>
        </w:rPr>
        <w:t>🎯 Exam Hook:</w:t>
      </w:r>
    </w:p>
    <w:p>
      <w:r>
        <w:t>NORCET trap elderly-trio hai. Food-report, low-physio rat lo, exam me pakka aata hai.</w:t>
      </w:r>
    </w:p>
    <w:p/>
    <w:p>
      <w:r>
        <w:rPr>
          <w:b/>
        </w:rPr>
        <w:t>📌 Ek Line Revision:</w:t>
      </w:r>
    </w:p>
    <w:p>
      <w:r>
        <w:t>Empty-share banned hai, food-low must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Painkillers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Take</w:t>
            </w:r>
          </w:p>
        </w:tc>
        <w:tc>
          <w:tcPr>
            <w:tcW w:type="dxa" w:w="2880"/>
          </w:tcPr>
          <w:p>
            <w:r>
              <w:t>With food, lowest-short</w:t>
            </w:r>
          </w:p>
        </w:tc>
        <w:tc>
          <w:tcPr>
            <w:tcW w:type="dxa" w:w="2880"/>
          </w:tcPr>
          <w:p>
            <w:r>
              <w:t>Empty stomach</w:t>
            </w:r>
          </w:p>
        </w:tc>
      </w:tr>
      <w:tr>
        <w:tc>
          <w:tcPr>
            <w:tcW w:type="dxa" w:w="2880"/>
          </w:tcPr>
          <w:p>
            <w:r>
              <w:t>Mix</w:t>
            </w:r>
          </w:p>
        </w:tc>
        <w:tc>
          <w:tcPr>
            <w:tcW w:type="dxa" w:w="2880"/>
          </w:tcPr>
          <w:p>
            <w:r>
              <w:t>Never with alcohol</w:t>
            </w:r>
          </w:p>
        </w:tc>
        <w:tc>
          <w:tcPr>
            <w:tcW w:type="dxa" w:w="2880"/>
          </w:tcPr>
          <w:p>
            <w:r>
              <w:t>Sharing pills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Black stool-swelling</w:t>
            </w:r>
          </w:p>
        </w:tc>
        <w:tc>
          <w:tcPr>
            <w:tcW w:type="dxa" w:w="2880"/>
          </w:tcPr>
          <w:p>
            <w:r>
              <w:t>Ignoring bleed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transfusion reaction watch. Which statement NEEDS CORRECTION?</w:t>
      </w:r>
    </w:p>
    <w:p/>
    <w:p>
      <w:r>
        <w:t>(a) We will ignore itching, fever and breathlessness during blood</w:t>
      </w:r>
    </w:p>
    <w:p>
      <w:r>
        <w:t>(b) We will report itching-fever-chills at once to the nurse</w:t>
      </w:r>
    </w:p>
    <w:p>
      <w:r>
        <w:t>(c) We will note bag number with vitals chart monitoring</w:t>
      </w:r>
    </w:p>
    <w:p>
      <w:r>
        <w:t>(d) We will know that blood is double-checked before starting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Ignore-reaction hemolysis-death karta hai, itch-fever-breath flags hain, neglect-killer hai. Report-at-once, bag-vitals-note, double-check-know sahi hain. Stop-fluids-oxygen-antihistamine protocol staff karta hai. Isliye (a) correction maangta hai, ignore-trap pakdo. Stop-fluids-oxygen-antihistamine protocol staff-ko batado. Donor-history questionnaire fill karo, consent-witness arrange karo. Post-donation rest-juice ensure karo. Helmet-rule enforce karo, seizure-diary maintain karo, neurology-followup attend karo. Plan-rehearsed with family-members and neighbour-support and transport-booking.</w:t>
      </w:r>
    </w:p>
    <w:p/>
    <w:p>
      <w:r>
        <w:rPr>
          <w:b/>
        </w:rPr>
        <w:t>❌ Baaki Kyun Galat?</w:t>
      </w:r>
    </w:p>
    <w:p>
      <w:r>
        <w:t>(b), (c) aur (d) teeno sahi transfusion-teachings hain, isliye ye galat options hain. Report-note-check sab correct hain. Sirf (a) ignore mangta hai. Reaction-card preserve karo. Next-donation gap follow karo, iron-diet continue karo, helpline-save karo. Bathroom-safety audit karo, night-vigil arrange karo.</w:t>
      </w:r>
    </w:p>
    <w:p/>
    <w:p>
      <w:r>
        <w:rPr>
          <w:b/>
        </w:rPr>
        <w:t>🧠 PNC Trick:</w:t>
      </w:r>
    </w:p>
    <w:p>
      <w:r>
        <w:t>Ignore-reaction death hai. Report-note-check safe hai.</w:t>
      </w:r>
    </w:p>
    <w:p/>
    <w:p>
      <w:r>
        <w:rPr>
          <w:b/>
        </w:rPr>
        <w:t>🎯 Exam Hook:</w:t>
      </w:r>
    </w:p>
    <w:p>
      <w:r>
        <w:t>RRB trap reaction-trio hai. Itch-fever-breath, bag-vitals rat lo, exam me pakka aata hai.</w:t>
      </w:r>
    </w:p>
    <w:p/>
    <w:p>
      <w:r>
        <w:rPr>
          <w:b/>
        </w:rPr>
        <w:t>📌 Ek Line Revision:</w:t>
      </w:r>
    </w:p>
    <w:p>
      <w:r>
        <w:t>Ignore-banned hai, report-note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staff are taught ward routine. Which statement NEEDS CORRECTION?</w:t>
      </w:r>
    </w:p>
    <w:p/>
    <w:p>
      <w:r>
        <w:t>(a) I will attend rounds with census-bed-inventory updates</w:t>
      </w:r>
    </w:p>
    <w:p>
      <w:r>
        <w:t>(b) I will indent supplies with BMW-audit-cleanliness checks</w:t>
      </w:r>
    </w:p>
    <w:p>
      <w:r>
        <w:t>(c) I will skip rounds with no indent and ignore audits</w:t>
      </w:r>
    </w:p>
    <w:p>
      <w:r>
        <w:t>(d) I will hand over SBAR with documentation and signatures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Skip-no-indent-ignore chaos-stockout-infection karta hai, triple-harm hai. Rounds-census-inventory, indent-audit-clean, handover-document-sign sahi hain. NABH-checklist, night-report, crash-cart rules follow karo. Isliye (c) correction maangta hai. NABH-checklist follow karo, night-report submit karo, crash-cart verify karo. Census-board update karo, bed-manager coordinate karo. Linen-indent timely karo. Bed-manager app use karo, discharge-process fast-track karo, feedback-tablet deploy karo. Roster-published with duty-hours and off-days and contact-numbers.</w:t>
      </w:r>
    </w:p>
    <w:p/>
    <w:p>
      <w:r>
        <w:rPr>
          <w:b/>
        </w:rPr>
        <w:t>❌ Baaki Kyun Galat?</w:t>
      </w:r>
    </w:p>
    <w:p>
      <w:r>
        <w:t>(a), (b) aur (d) teeno sahi routine-teachings hain, isliye ye galat options hain. Rounds-indent-handover sab correct hain. Sirf (c) skip-no-ignore mangta hai. Kaizen-suggestion give karo. 5S-sort Gemba-round join karo, audit-score improve karo, award-apply karo. Overtime-register maintain karo, compensatory-track karo.</w:t>
      </w:r>
    </w:p>
    <w:p/>
    <w:p>
      <w:r>
        <w:rPr>
          <w:b/>
        </w:rPr>
        <w:t>🧠 PNC Trick:</w:t>
      </w:r>
    </w:p>
    <w:p>
      <w:r>
        <w:t>Skip-ignore chaos-harm hai. Rounds-indent-handover safe hai.</w:t>
      </w:r>
    </w:p>
    <w:p/>
    <w:p>
      <w:r>
        <w:rPr>
          <w:b/>
        </w:rPr>
        <w:t>🎯 Exam Hook:</w:t>
      </w:r>
    </w:p>
    <w:p>
      <w:r>
        <w:t>NORCET trap routine-trio hai. Census-BMW-SBAR rat lo, exam me pakka aata hai.</w:t>
      </w:r>
    </w:p>
    <w:p/>
    <w:p>
      <w:r>
        <w:rPr>
          <w:b/>
        </w:rPr>
        <w:t>📌 Ek Line Revision:</w:t>
      </w:r>
    </w:p>
    <w:p>
      <w:r>
        <w:t>Skip-ignore banned hai, routine-handover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mountains and soils. Which student shows CORRECT understanding?</w:t>
      </w:r>
    </w:p>
    <w:p/>
    <w:p>
      <w:r>
        <w:t>(a) Kanchenjunga-India, Anamudi-Western, regur-cotton, alluvial-fertile combo</w:t>
      </w:r>
    </w:p>
    <w:p>
      <w:r>
        <w:t>(b) Everest-India with regur-rice and desert-fertile combo</w:t>
      </w:r>
    </w:p>
    <w:p>
      <w:r>
        <w:t>(c) Anamudi-Eastern with red-cotton and alluvial-desert combo</w:t>
      </w:r>
    </w:p>
    <w:p>
      <w:r>
        <w:t>(d) Kanchenjunga-Nepal with laterite-wheat and black-barren combo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Kanchenjunga-India-8598, Anamudi-Western-2695, regur-cotton-Deccan, alluvial-Ganga-fertile sab ek-saath sahi hain. Isliye (a) correct understanding hai, combo-trap pakdo. River-Ganga-dolphin, tree-banyan-aerial-roots links revise karo. Quiz-buzzer rounds practice karo, map-pointing drill karo. Photo-exhibition visit karo. Atlas-quiz participate karo, souvenir-shop visit karo, travelogue-write karo, photo-contest enter karo, medals-display case arrange karo, alumni-talk invite karo. Chart-prepared with colours-labels and lamination-cover and wall-mount and date-tag.</w:t>
      </w:r>
    </w:p>
    <w:p/>
    <w:p>
      <w:r>
        <w:rPr>
          <w:b/>
        </w:rPr>
        <w:t>❌ Baaki Kyun Galat?</w:t>
      </w:r>
    </w:p>
    <w:p>
      <w:r>
        <w:t>(b), (c) aur (d) teeno wrong combos hain, isliye ye galat options hain. Everest-Nepal, Eastern-lower, desert-arid swaps sab galat hain. Ek fact gadbad poora option galat karta hai. Fact-file maintain karo. Current-events link karo, stamp-collection start karo, teacher-quiz weekly attempt karo. Essay-write monthly karo, presentation-deliver karo.</w:t>
      </w:r>
    </w:p>
    <w:p/>
    <w:p>
      <w:r>
        <w:rPr>
          <w:b/>
        </w:rPr>
        <w:t>🧠 PNC Trick:</w:t>
      </w:r>
    </w:p>
    <w:p>
      <w:r>
        <w:t>Kanchenjunga-Anamudi-regur-alluvial combo hai. Swap-trap pakdo.</w:t>
      </w:r>
    </w:p>
    <w:p/>
    <w:p>
      <w:r>
        <w:rPr>
          <w:b/>
        </w:rPr>
        <w:t>🎯 Exam Hook:</w:t>
      </w:r>
    </w:p>
    <w:p>
      <w:r>
        <w:t>RRB trap geo-combo hai. Peaks-soils-crops rat lo, exam me pakka aata hai.</w:t>
      </w:r>
    </w:p>
    <w:p/>
    <w:p>
      <w:r>
        <w:rPr>
          <w:b/>
        </w:rPr>
        <w:t>📌 Ek Line Revision:</w:t>
      </w:r>
    </w:p>
    <w:p>
      <w:r>
        <w:t>Kanchenjunga-Anamudi-regur-alluvial sahi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world geography. Which student NEEDS CORRECTION?</w:t>
      </w:r>
    </w:p>
    <w:p/>
    <w:p>
      <w:r>
        <w:t>(a) Pacific-largest with Sahara-hot-desert is correct</w:t>
      </w:r>
    </w:p>
    <w:p>
      <w:r>
        <w:t>(b) Asia-largest with Africa-second is correct</w:t>
      </w:r>
    </w:p>
    <w:p>
      <w:r>
        <w:t>(c) Nile flows in Asia with Everest in Africa</w:t>
      </w:r>
    </w:p>
    <w:p>
      <w:r>
        <w:t>(d) Arctic-smallest with Asia-populous is correct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Nile-Africa, Everest-Asia hai, swap-galat hai. Pacific-Sahara, Asia-Africa, Arctic-populous sahi hain. Isliye (c) correction maangta hai, swap-trap pakdo. 7-continents-5-oceans memorize karo, equator-prime-meridian draw karo, straits-channels list karo. Time-zones calculate karo, map-projections compare karo. Current-events link karo. River-cruise documentary dekho, dam-visit organize karo, watershed-model build karo, debate-compete karo, essay-submit karo, professor-guide consult karo. Map-practiced with outline-pen and colour-shade and legend-key and scale-note.</w:t>
      </w:r>
    </w:p>
    <w:p/>
    <w:p>
      <w:r>
        <w:rPr>
          <w:b/>
        </w:rPr>
        <w:t>❌ Baaki Kyun Galat?</w:t>
      </w:r>
    </w:p>
    <w:p>
      <w:r>
        <w:t>(a), (b) aur (d) teeno correct world-facts hain, isliye ye galat options hain. Oceans-deserts-continents sab correct hain. Sirf (c) swap karta hai. Globe-model use karo. Latitude-longitude practice karo, atlas-index refer karo, quiz-app download karo, mock-test weekly do. Current-affairs revise karo, quiz-bowl compete karo.</w:t>
      </w:r>
    </w:p>
    <w:p/>
    <w:p>
      <w:r>
        <w:rPr>
          <w:b/>
        </w:rPr>
        <w:t>🧠 PNC Trick:</w:t>
      </w:r>
    </w:p>
    <w:p>
      <w:r>
        <w:t>Nile-Africa Everest-Asia hai. Swap-trap pakdo.</w:t>
      </w:r>
    </w:p>
    <w:p/>
    <w:p>
      <w:r>
        <w:rPr>
          <w:b/>
        </w:rPr>
        <w:t>🎯 Exam Hook:</w:t>
      </w:r>
    </w:p>
    <w:p>
      <w:r>
        <w:t>NORCET trap world-swap hai. Pacific-Asia-Arctic rat lo, exam me pakka aata hai.</w:t>
      </w:r>
    </w:p>
    <w:p/>
    <w:p>
      <w:r>
        <w:rPr>
          <w:b/>
        </w:rPr>
        <w:t>📌 Ek Line Revision:</w:t>
      </w:r>
    </w:p>
    <w:p>
      <w:r>
        <w:t>Nile-Africa Everest-Asia sahi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Largest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Ocean</w:t>
            </w:r>
          </w:p>
        </w:tc>
        <w:tc>
          <w:tcPr>
            <w:tcW w:type="dxa" w:w="2880"/>
          </w:tcPr>
          <w:p>
            <w:r>
              <w:t>Pacific</w:t>
            </w:r>
          </w:p>
        </w:tc>
        <w:tc>
          <w:tcPr>
            <w:tcW w:type="dxa" w:w="2880"/>
          </w:tcPr>
          <w:p>
            <w:r>
              <w:t>Arctic smallest</w:t>
            </w:r>
          </w:p>
        </w:tc>
      </w:tr>
      <w:tr>
        <w:tc>
          <w:tcPr>
            <w:tcW w:type="dxa" w:w="2880"/>
          </w:tcPr>
          <w:p>
            <w:r>
              <w:t>Desert</w:t>
            </w:r>
          </w:p>
        </w:tc>
        <w:tc>
          <w:tcPr>
            <w:tcW w:type="dxa" w:w="2880"/>
          </w:tcPr>
          <w:p>
            <w:r>
              <w:t>Sahara hot</w:t>
            </w:r>
          </w:p>
        </w:tc>
        <w:tc>
          <w:tcPr>
            <w:tcW w:type="dxa" w:w="2880"/>
          </w:tcPr>
          <w:p>
            <w:r>
              <w:t>Antarctica cold</w:t>
            </w:r>
          </w:p>
        </w:tc>
      </w:tr>
      <w:tr>
        <w:tc>
          <w:tcPr>
            <w:tcW w:type="dxa" w:w="2880"/>
          </w:tcPr>
          <w:p>
            <w:r>
              <w:t>Continent</w:t>
            </w:r>
          </w:p>
        </w:tc>
        <w:tc>
          <w:tcPr>
            <w:tcW w:type="dxa" w:w="2880"/>
          </w:tcPr>
          <w:p>
            <w:r>
              <w:t>Asia</w:t>
            </w:r>
          </w:p>
        </w:tc>
        <w:tc>
          <w:tcPr>
            <w:tcW w:type="dxa" w:w="2880"/>
          </w:tcPr>
          <w:p>
            <w:r>
              <w:t>Africa second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in a row of 25, Mohan is 5th from the left and 8th from the right. Which total-share is CORRECT?</w:t>
      </w:r>
    </w:p>
    <w:p/>
    <w:p>
      <w:r>
        <w:t>(a) 11</w:t>
      </w:r>
    </w:p>
    <w:p>
      <w:r>
        <w:t>(b) 13</w:t>
      </w:r>
    </w:p>
    <w:p>
      <w:r>
        <w:t>(c) 10</w:t>
      </w:r>
    </w:p>
    <w:p>
      <w:r>
        <w:t>(d) 12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Left-plus-right-minus-1 me 5-8-12 aata hai. 11-minus-2, 13-plus-1, 10-minus-2 sab fail hain. Formula-left-right-minus-1 rat lo. Isliye (d) 12 correct hai. Total-rank-sum-minus-1 drill karo, middle-position-half apply karo, gap-questions practice karo. Rough-number-line draw karo, reverse-check karo. Overlapping-sets Venn use karo. Coded-inequality practice karo, input-output drill karo, data-sufficiency attempt karo, puzzle-marathon join karo, topper-strategy follow karo, daily-target achieve karo. Drill-attempted with timer-set and score-log and mistake-review and retest-plan.</w:t>
      </w:r>
    </w:p>
    <w:p/>
    <w:p>
      <w:r>
        <w:rPr>
          <w:b/>
        </w:rPr>
        <w:t>❌ Baaki Kyun Galat?</w:t>
      </w:r>
    </w:p>
    <w:p>
      <w:r>
        <w:t>(a), (b) aur (c) teeno wrong totals hain. 11-13-10 maths fail hain. Sirf (d) minus-1 rakhta hai. Max-min-position bound karo. Tied-ranks average karo, mock-five daily karo, timer-set karo, error-log maintain karo, rank-track karo. Mock-analysis discuss karo, mentor-feedback implement karo.</w:t>
      </w:r>
    </w:p>
    <w:p/>
    <w:p>
      <w:r>
        <w:rPr>
          <w:b/>
        </w:rPr>
        <w:t>🧠 PNC Trick:</w:t>
      </w:r>
    </w:p>
    <w:p>
      <w:r>
        <w:t>5-8-12 formula hai. Minus-1 must hai.</w:t>
      </w:r>
    </w:p>
    <w:p/>
    <w:p>
      <w:r>
        <w:rPr>
          <w:b/>
        </w:rPr>
        <w:t>🎯 Exam Hook:</w:t>
      </w:r>
    </w:p>
    <w:p>
      <w:r>
        <w:t>RRB trap rank-total hai. Left-right-minus-1 rat lo, exam me pakka aata hai.</w:t>
      </w:r>
    </w:p>
    <w:p/>
    <w:p>
      <w:r>
        <w:rPr>
          <w:b/>
        </w:rPr>
        <w:t>📌 Ek Line Revision:</w:t>
      </w:r>
    </w:p>
    <w:p>
      <w:r>
        <w:t>5-8-12 total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divide 120 in ratio 1:2:3. Which shares are CORRECT?</w:t>
      </w:r>
    </w:p>
    <w:p/>
    <w:p>
      <w:r>
        <w:t>(a) 30, 30 and 60</w:t>
      </w:r>
    </w:p>
    <w:p>
      <w:r>
        <w:t>(b) 20, 40 and 60</w:t>
      </w:r>
    </w:p>
    <w:p>
      <w:r>
        <w:t>(c) 40, 40 and 40</w:t>
      </w:r>
    </w:p>
    <w:p>
      <w:r>
        <w:t>(d) 10, 20 and 90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6-parts-20 me 1-20 2-40 3-60 aata hai. 30-30-60, 40-40-40, 10-20-90 sums-ratios fail hain. Parts-add-divide-multiply steps likho. Isliye (b) correct hai. Sum-divide-share steps repeat karo, simplify-divide-HCF karo, fraction-convert practice karo. Rough-parts-box draw karo, verify-add-back karo. Partnership-time-weight multiply karo. Scholarship-exam apply karo, NTSE-target set karo, foundation-course join karo, test-analysis review karo, mentor-allot request karo, study-room book karo. Plan-executed with timetable-chart and target-sheet and progress-graph and reward-star.</w:t>
      </w:r>
    </w:p>
    <w:p/>
    <w:p>
      <w:r>
        <w:rPr>
          <w:b/>
        </w:rPr>
        <w:t>❌ Baaki Kyun Galat?</w:t>
      </w:r>
    </w:p>
    <w:p>
      <w:r>
        <w:t>(a), (c) aur (d) teeno wrong shares hain. Sums-parts fail hain. Sirf (b) 1-2-3-20 rakhta hai. Loss-share same-ratio follow karo. Agreement-clause read karo, ledger-maintain karo, mock-maths daily do, speed-target set karo, accuracy-log maintain karo. Chapter-tests weekly attempt karo, rank-list track karo.</w:t>
      </w:r>
    </w:p>
    <w:p/>
    <w:p>
      <w:r>
        <w:rPr>
          <w:b/>
        </w:rPr>
        <w:t>🧠 PNC Trick:</w:t>
      </w:r>
    </w:p>
    <w:p>
      <w:r>
        <w:t>6-parts-20 hai. 20-40-60 sahi hai.</w:t>
      </w:r>
    </w:p>
    <w:p/>
    <w:p>
      <w:r>
        <w:rPr>
          <w:b/>
        </w:rPr>
        <w:t>🎯 Exam Hook:</w:t>
      </w:r>
    </w:p>
    <w:p>
      <w:r>
        <w:t>NORCET trap ratio-parts hai. Add-divide-multiply rat lo, exam me pakka aata hai.</w:t>
      </w:r>
    </w:p>
    <w:p/>
    <w:p>
      <w:r>
        <w:rPr>
          <w:b/>
        </w:rPr>
        <w:t>📌 Ek Line Revision:</w:t>
      </w:r>
    </w:p>
    <w:p>
      <w:r>
        <w:t>1-2-3 20-40-60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passive of She writes a letter. Which option is CORRECT?</w:t>
      </w:r>
    </w:p>
    <w:p/>
    <w:p>
      <w:r>
        <w:t>(a) A letter is wrote by her</w:t>
      </w:r>
    </w:p>
    <w:p>
      <w:r>
        <w:t>(b) A letter is written by her</w:t>
      </w:r>
    </w:p>
    <w:p>
      <w:r>
        <w:t>(c) A letter was write by her</w:t>
      </w:r>
    </w:p>
    <w:p>
      <w:r>
        <w:t>(d) A letter has wrote by her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Is-written-third-form passive-present hai. Wrote-write-wrote errors hain. Tense-voice-match karo. Isliye (b) correct hai, form-trap pakdo. Tense-voice-chart memorize karo, by-agent-marker spot karo, active-convert practice karo. Interrogative-voice rules learn karo, imperative-let-be-done master karo. Object-subject swap drill karo. Book-club join karo, author-meet attend karo, writing-competition enter karo, blog-publish karo, editor-feedback take karo, reader-badge earn karo. Session-attended with notebook-pen and doubt-list and feedback-form and certificate-file.</w:t>
      </w:r>
    </w:p>
    <w:p/>
    <w:p>
      <w:r>
        <w:rPr>
          <w:b/>
        </w:rPr>
        <w:t>❌ Baaki Kyun Galat?</w:t>
      </w:r>
    </w:p>
    <w:p>
      <w:r>
        <w:t>(a), (c) aur (d) teeno wrong forms hain. Wrote-write-wrote fail hain. Sirf (b) is-written rakhta hai. Form-table revise karo. Mock-ten daily solve karo, error-log maintain karo, peer-test karo, teacher-verify karao, score-track karo. Library-quiet maintain karo, peer-tutor engage karo, author-bio read karo.</w:t>
      </w:r>
    </w:p>
    <w:p/>
    <w:p>
      <w:r>
        <w:rPr>
          <w:b/>
        </w:rPr>
        <w:t>🧠 PNC Trick:</w:t>
      </w:r>
    </w:p>
    <w:p>
      <w:r>
        <w:t>Is-written passive-present hai. Form-trap pakdo.</w:t>
      </w:r>
    </w:p>
    <w:p/>
    <w:p>
      <w:r>
        <w:rPr>
          <w:b/>
        </w:rPr>
        <w:t>🎯 Exam Hook:</w:t>
      </w:r>
    </w:p>
    <w:p>
      <w:r>
        <w:t>RRB trap passive-form hai. Be-third-form rat lo, exam me pakka aata hai.</w:t>
      </w:r>
    </w:p>
    <w:p/>
    <w:p>
      <w:r>
        <w:rPr>
          <w:b/>
        </w:rPr>
        <w:t>📌 Ek Line Revision:</w:t>
      </w:r>
    </w:p>
    <w:p>
      <w:r>
        <w:t>Is-written correct passive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