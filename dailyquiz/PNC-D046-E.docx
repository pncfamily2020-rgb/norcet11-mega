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vent alarm high pressure. What is correct ORDER</w:t>
      </w:r>
    </w:p>
    <w:p/>
    <w:p>
      <w:r>
        <w:t>(a) FIRST check patient tube circuit, NEXT vitals ABG suction, kink mucus broncho as ordered, settings adjust</w:t>
      </w:r>
    </w:p>
    <w:p>
      <w:r>
        <w:t>(b) FIRST silence alarm leave alone</w:t>
      </w:r>
    </w:p>
    <w:p>
      <w:r>
        <w:t>(c) FIRST disconnect long without bag</w:t>
      </w:r>
    </w:p>
    <w:p>
      <w:r>
        <w:t>(d) FIRST increase pressure blindly</w:t>
      </w:r>
    </w:p>
    <w:p/>
    <w:p>
      <w:r>
        <w:rPr>
          <w:b/>
        </w:rPr>
        <w:t>✅ Answer: a</w:t>
      </w:r>
    </w:p>
    <w:p/>
    <w:p>
      <w:r>
        <w:rPr>
          <w:b/>
        </w:rPr>
        <w:t>💡 Solution:</w:t>
      </w:r>
    </w:p>
    <w:p>
      <w:r>
        <w:rPr>
          <w:b/>
        </w:rPr>
        <w:t>✅ Sahi Kyun?</w:t>
      </w:r>
    </w:p>
    <w:p>
      <w:r>
        <w:t>FIRST patient chest tube kink bite secretions circuit water check karo. NEXT vitals SpO2 ABG suction preoxygenate broncho as ordered karo. Cause cough mucus SARS lung compliance samjho. Settings pressure limits adjust senior inform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silence death karega. (c) disconnect hypoxia marega bag must hai. (d) blind barotrauma karega. Isliye ye kram unsafe hai, infection risk badhata hai aur monitoring miss karta hai. Order ulta karna exam me galat hota hai. Distractors incomplete hain gold rule fail karte hain.</w:t>
      </w:r>
    </w:p>
    <w:p/>
    <w:p>
      <w:r>
        <w:rPr>
          <w:b/>
        </w:rPr>
        <w:t>🧠 PNC Trick:</w:t>
      </w:r>
    </w:p>
    <w:p>
      <w:r>
        <w:t>ALARM equals PATIENT TUBE CIRCUIT SUCTION SETTINGS.</w:t>
      </w:r>
    </w:p>
    <w:p/>
    <w:p>
      <w:r>
        <w:rPr>
          <w:b/>
        </w:rPr>
        <w:t>🎯 Exam Hook:</w:t>
      </w:r>
    </w:p>
    <w:p>
      <w:r>
        <w:t>High kink mucus low leak disconnect.</w:t>
      </w:r>
    </w:p>
    <w:p/>
    <w:p>
      <w:r>
        <w:rPr>
          <w:b/>
        </w:rPr>
        <w:t>📌 Ek Line Revision:</w:t>
      </w:r>
    </w:p>
    <w:p>
      <w:r>
        <w:t>Alarm order equals patient plus tube plus suction plus adjust.</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Alarm</w:t>
            </w:r>
          </w:p>
        </w:tc>
        <w:tc>
          <w:tcPr>
            <w:tcW w:type="dxa" w:w="2880"/>
          </w:tcPr>
          <w:p>
            <w:r>
              <w:t>Cause</w:t>
            </w:r>
          </w:p>
        </w:tc>
        <w:tc>
          <w:tcPr>
            <w:tcW w:type="dxa" w:w="2880"/>
          </w:tcPr>
          <w:p>
            <w:r>
              <w:t>Do</w:t>
            </w:r>
          </w:p>
        </w:tc>
      </w:tr>
      <w:tr>
        <w:tc>
          <w:tcPr>
            <w:tcW w:type="dxa" w:w="2880"/>
          </w:tcPr>
          <w:p>
            <w:r>
              <w:t>High</w:t>
            </w:r>
          </w:p>
        </w:tc>
        <w:tc>
          <w:tcPr>
            <w:tcW w:type="dxa" w:w="2880"/>
          </w:tcPr>
          <w:p>
            <w:r>
              <w:t>Kink mucus</w:t>
            </w:r>
          </w:p>
        </w:tc>
        <w:tc>
          <w:tcPr>
            <w:tcW w:type="dxa" w:w="2880"/>
          </w:tcPr>
          <w:p>
            <w:r>
              <w:t>Clear suction</w:t>
            </w:r>
          </w:p>
        </w:tc>
      </w:tr>
      <w:tr>
        <w:tc>
          <w:tcPr>
            <w:tcW w:type="dxa" w:w="2880"/>
          </w:tcPr>
          <w:p>
            <w:r>
              <w:t>Low</w:t>
            </w:r>
          </w:p>
        </w:tc>
        <w:tc>
          <w:tcPr>
            <w:tcW w:type="dxa" w:w="2880"/>
          </w:tcPr>
          <w:p>
            <w:r>
              <w:t>Leak disconnect</w:t>
            </w:r>
          </w:p>
        </w:tc>
        <w:tc>
          <w:tcPr>
            <w:tcW w:type="dxa" w:w="2880"/>
          </w:tcPr>
          <w:p>
            <w:r>
              <w:t>Reconnect</w:t>
            </w:r>
          </w:p>
        </w:tc>
      </w:tr>
      <w:tr>
        <w:tc>
          <w:tcPr>
            <w:tcW w:type="dxa" w:w="2880"/>
          </w:tcPr>
          <w:p>
            <w:r>
              <w:t>Apnea</w:t>
            </w:r>
          </w:p>
        </w:tc>
        <w:tc>
          <w:tcPr>
            <w:tcW w:type="dxa" w:w="2880"/>
          </w:tcPr>
          <w:p>
            <w:r>
              <w:t>No effort</w:t>
            </w:r>
          </w:p>
        </w:tc>
        <w:tc>
          <w:tcPr>
            <w:tcW w:type="dxa" w:w="2880"/>
          </w:tcPr>
          <w:p>
            <w:r>
              <w:t>Bag mode</w:t>
            </w:r>
          </w:p>
        </w:tc>
      </w:tr>
    </w:tbl>
    <w:p>
      <w:r>
        <w:t>Positive Marks: 1</w:t>
      </w:r>
    </w:p>
    <w:p>
      <w:r>
        <w:t>Negative Marks: 0.33</w:t>
      </w:r>
    </w:p>
    <w:p>
      <w:r>
        <w:t>──────────────────────────────</w:t>
      </w:r>
    </w:p>
    <w:p/>
    <w:p>
      <w:r>
        <w:rPr>
          <w:b/>
        </w:rPr>
        <w:t>Question: A trach with thick plugs. What is correct ORDER of suction</w:t>
      </w:r>
    </w:p>
    <w:p/>
    <w:p>
      <w:r>
        <w:t>(a) FIRST handwash preoxygenate, NEXT sterile 10 sec twirl, flush O2 vitals, humidify fluids, inner change</w:t>
      </w:r>
    </w:p>
    <w:p>
      <w:r>
        <w:t>(b) FIRST deep long 30 sec without O2</w:t>
      </w:r>
    </w:p>
    <w:p>
      <w:r>
        <w:t>(c) FIRST same catheter all patients</w:t>
      </w:r>
    </w:p>
    <w:p>
      <w:r>
        <w:t>(d) FIRST no humidify dry O2 always</w:t>
      </w:r>
    </w:p>
    <w:p/>
    <w:p>
      <w:r>
        <w:rPr>
          <w:b/>
        </w:rPr>
        <w:t>✅ Answer: a</w:t>
      </w:r>
    </w:p>
    <w:p/>
    <w:p>
      <w:r>
        <w:rPr>
          <w:b/>
        </w:rPr>
        <w:t>💡 Solution:</w:t>
      </w:r>
    </w:p>
    <w:p>
      <w:r>
        <w:rPr>
          <w:b/>
        </w:rPr>
        <w:t>✅ Sahi Kyun?</w:t>
      </w:r>
    </w:p>
    <w:p>
      <w:r>
        <w:t>FIRST handwash hyperoxygenate 100 percent explain karo. NEXT sterile catheter half diameter 10 to15 sec twirl no force suction karo. Flush saline O2 vitals SpO2 color dekho. Humidify fluids chest physio karo. Inner tube 8 hr change stoma clean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long hypoxia trauma karega. (c) cross infection marega single use hai. (d) dry plugs block karega humidify must hai. Isliye ye kram unsafe hai, infection risk badhata hai aur monitoring miss karta hai. Order ulta karna exam me galat hota hai. Distractors incomplete hain gold rule fail karte hain.</w:t>
      </w:r>
    </w:p>
    <w:p/>
    <w:p>
      <w:r>
        <w:rPr>
          <w:b/>
        </w:rPr>
        <w:t>🧠 PNC Trick:</w:t>
      </w:r>
    </w:p>
    <w:p>
      <w:r>
        <w:t>SUCTION equals O2 STERILE 10sec FLUSH HUMIDIFY.</w:t>
      </w:r>
    </w:p>
    <w:p/>
    <w:p>
      <w:r>
        <w:rPr>
          <w:b/>
        </w:rPr>
        <w:t>🎯 Exam Hook:</w:t>
      </w:r>
    </w:p>
    <w:p>
      <w:r>
        <w:t>10 sec twirl half size preO2.</w:t>
      </w:r>
    </w:p>
    <w:p/>
    <w:p>
      <w:r>
        <w:rPr>
          <w:b/>
        </w:rPr>
        <w:t>📌 Ek Line Revision:</w:t>
      </w:r>
    </w:p>
    <w:p>
      <w:r>
        <w:t>Suction order equals preO2 plus sterile plus humidify.</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Alarms</w:t>
            </w:r>
          </w:p>
        </w:tc>
        <w:tc>
          <w:tcPr>
            <w:tcW w:type="dxa" w:w="2880"/>
          </w:tcPr>
          <w:p>
            <w:r>
              <w:t>Cause</w:t>
            </w:r>
          </w:p>
        </w:tc>
        <w:tc>
          <w:tcPr>
            <w:tcW w:type="dxa" w:w="2880"/>
          </w:tcPr>
          <w:p>
            <w:r>
              <w:t>Do</w:t>
            </w:r>
          </w:p>
        </w:tc>
      </w:tr>
      <w:tr>
        <w:tc>
          <w:tcPr>
            <w:tcW w:type="dxa" w:w="2880"/>
          </w:tcPr>
          <w:p>
            <w:r>
              <w:t>High</w:t>
            </w:r>
          </w:p>
        </w:tc>
        <w:tc>
          <w:tcPr>
            <w:tcW w:type="dxa" w:w="2880"/>
          </w:tcPr>
          <w:p>
            <w:r>
              <w:t>Kink mucus</w:t>
            </w:r>
          </w:p>
        </w:tc>
        <w:tc>
          <w:tcPr>
            <w:tcW w:type="dxa" w:w="2880"/>
          </w:tcPr>
          <w:p>
            <w:r>
              <w:t>Clear</w:t>
            </w:r>
          </w:p>
        </w:tc>
      </w:tr>
      <w:tr>
        <w:tc>
          <w:tcPr>
            <w:tcW w:type="dxa" w:w="2880"/>
          </w:tcPr>
          <w:p>
            <w:r>
              <w:t>Low</w:t>
            </w:r>
          </w:p>
        </w:tc>
        <w:tc>
          <w:tcPr>
            <w:tcW w:type="dxa" w:w="2880"/>
          </w:tcPr>
          <w:p>
            <w:r>
              <w:t>Leak</w:t>
            </w:r>
          </w:p>
        </w:tc>
        <w:tc>
          <w:tcPr>
            <w:tcW w:type="dxa" w:w="2880"/>
          </w:tcPr>
          <w:p>
            <w:r>
              <w:t>Reconnect</w:t>
            </w:r>
          </w:p>
        </w:tc>
      </w:tr>
      <w:tr>
        <w:tc>
          <w:tcPr>
            <w:tcW w:type="dxa" w:w="2880"/>
          </w:tcPr>
          <w:p>
            <w:r>
              <w:t>Apnea</w:t>
            </w:r>
          </w:p>
        </w:tc>
        <w:tc>
          <w:tcPr>
            <w:tcW w:type="dxa" w:w="2880"/>
          </w:tcPr>
          <w:p>
            <w:r>
              <w:t>No effort</w:t>
            </w:r>
          </w:p>
        </w:tc>
        <w:tc>
          <w:tcPr>
            <w:tcW w:type="dxa" w:w="2880"/>
          </w:tcPr>
          <w:p>
            <w:r>
              <w:t>Bag</w:t>
            </w:r>
          </w:p>
        </w:tc>
      </w:tr>
    </w:tbl>
    <w:p>
      <w:r>
        <w:t>Positive Marks: 1</w:t>
      </w:r>
    </w:p>
    <w:p>
      <w:r>
        <w:t>Negative Marks: 0.33</w:t>
      </w:r>
    </w:p>
    <w:p>
      <w:r>
        <w:t>──────────────────────────────</w:t>
      </w:r>
    </w:p>
    <w:p/>
    <w:p>
      <w:r>
        <w:rPr>
          <w:b/>
        </w:rPr>
        <w:t>Question: A ulcer bleed melena. What is correct ORDER</w:t>
      </w:r>
    </w:p>
    <w:p/>
    <w:p>
      <w:r>
        <w:t>(a) FIRST NPO vitals Hb, NEXT IV PPI blood as ordered, endoscopy band, H pylori triple, NSAID stop counsel</w:t>
      </w:r>
    </w:p>
    <w:p>
      <w:r>
        <w:t>(b) FIRST feed spicy continue NSAID</w:t>
      </w:r>
    </w:p>
    <w:p>
      <w:r>
        <w:t>(c) FIRST no endoscopy only antacid months</w:t>
      </w:r>
    </w:p>
    <w:p>
      <w:r>
        <w:t>(d) FIRST discharge with bleed alone</w:t>
      </w:r>
    </w:p>
    <w:p/>
    <w:p>
      <w:r>
        <w:rPr>
          <w:b/>
        </w:rPr>
        <w:t>✅ Answer: a</w:t>
      </w:r>
    </w:p>
    <w:p/>
    <w:p>
      <w:r>
        <w:rPr>
          <w:b/>
        </w:rPr>
        <w:t>💡 Solution:</w:t>
      </w:r>
    </w:p>
    <w:p>
      <w:r>
        <w:rPr>
          <w:b/>
        </w:rPr>
        <w:t>✅ Sahi Kyun?</w:t>
      </w:r>
    </w:p>
    <w:p>
      <w:r>
        <w:t>FIRST NPO vitals orthostatic Hb group IV line karo. NEXT high dose IV PPI blood transfusion below7 as ordered karo. Urgent endoscopy band clip adrenaline karo. H pylori test triple smoking alcohol NSAID stop counsel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feed NSAID bleed marega. (c) band bina rebleed marega. (d) alone shock death karega. Isliye ye kram unsafe hai, infection risk badhata hai aur monitoring miss karta hai. Order ulta karna exam me galat hota hai. Distractors incomplete hain gold rule fail karte hain.</w:t>
      </w:r>
    </w:p>
    <w:p/>
    <w:p>
      <w:r>
        <w:rPr>
          <w:b/>
        </w:rPr>
        <w:t>🧠 PNC Trick:</w:t>
      </w:r>
    </w:p>
    <w:p>
      <w:r>
        <w:t>BLEED equals NPO PPI BLOOD ENDO TRIPLE.</w:t>
      </w:r>
    </w:p>
    <w:p/>
    <w:p>
      <w:r>
        <w:rPr>
          <w:b/>
        </w:rPr>
        <w:t>🎯 Exam Hook:</w:t>
      </w:r>
    </w:p>
    <w:p>
      <w:r>
        <w:t>NPO PPI blood endoscopy triple.</w:t>
      </w:r>
    </w:p>
    <w:p/>
    <w:p>
      <w:r>
        <w:rPr>
          <w:b/>
        </w:rPr>
        <w:t>📌 Ek Line Revision:</w:t>
      </w:r>
    </w:p>
    <w:p>
      <w:r>
        <w:t>Bleed order equals NPO plus PPI plus blood plus endo.</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IM</w:t>
            </w:r>
          </w:p>
        </w:tc>
        <w:tc>
          <w:tcPr>
            <w:tcW w:type="dxa" w:w="2880"/>
          </w:tcPr>
          <w:p>
            <w:r>
              <w:t>Angle</w:t>
            </w:r>
          </w:p>
        </w:tc>
        <w:tc>
          <w:tcPr>
            <w:tcW w:type="dxa" w:w="2880"/>
          </w:tcPr>
          <w:p>
            <w:r>
              <w:t>Site</w:t>
            </w:r>
          </w:p>
        </w:tc>
      </w:tr>
      <w:tr>
        <w:tc>
          <w:tcPr>
            <w:tcW w:type="dxa" w:w="2880"/>
          </w:tcPr>
          <w:p>
            <w:r>
              <w:t>IM</w:t>
            </w:r>
          </w:p>
        </w:tc>
        <w:tc>
          <w:tcPr>
            <w:tcW w:type="dxa" w:w="2880"/>
          </w:tcPr>
          <w:p>
            <w:r>
              <w:t>90 deg</w:t>
            </w:r>
          </w:p>
        </w:tc>
        <w:tc>
          <w:tcPr>
            <w:tcW w:type="dxa" w:w="2880"/>
          </w:tcPr>
          <w:p>
            <w:r>
              <w:t>Ventrogluteal</w:t>
            </w:r>
          </w:p>
        </w:tc>
      </w:tr>
      <w:tr>
        <w:tc>
          <w:tcPr>
            <w:tcW w:type="dxa" w:w="2880"/>
          </w:tcPr>
          <w:p>
            <w:r>
              <w:t>SC</w:t>
            </w:r>
          </w:p>
        </w:tc>
        <w:tc>
          <w:tcPr>
            <w:tcW w:type="dxa" w:w="2880"/>
          </w:tcPr>
          <w:p>
            <w:r>
              <w:t>45 deg</w:t>
            </w:r>
          </w:p>
        </w:tc>
        <w:tc>
          <w:tcPr>
            <w:tcW w:type="dxa" w:w="2880"/>
          </w:tcPr>
          <w:p>
            <w:r>
              <w:t>Arm thigh</w:t>
            </w:r>
          </w:p>
        </w:tc>
      </w:tr>
      <w:tr>
        <w:tc>
          <w:tcPr>
            <w:tcW w:type="dxa" w:w="2880"/>
          </w:tcPr>
          <w:p>
            <w:r>
              <w:t>ID</w:t>
            </w:r>
          </w:p>
        </w:tc>
        <w:tc>
          <w:tcPr>
            <w:tcW w:type="dxa" w:w="2880"/>
          </w:tcPr>
          <w:p>
            <w:r>
              <w:t>15 deg</w:t>
            </w:r>
          </w:p>
        </w:tc>
        <w:tc>
          <w:tcPr>
            <w:tcW w:type="dxa" w:w="2880"/>
          </w:tcPr>
          <w:p>
            <w:r>
              <w:t>Forearm</w:t>
            </w:r>
          </w:p>
        </w:tc>
      </w:tr>
    </w:tbl>
    <w:p>
      <w:r>
        <w:t>Positive Marks: 1</w:t>
      </w:r>
    </w:p>
    <w:p>
      <w:r>
        <w:t>Negative Marks: 0.33</w:t>
      </w:r>
    </w:p>
    <w:p>
      <w:r>
        <w:t>──────────────────────────────</w:t>
      </w:r>
    </w:p>
    <w:p/>
    <w:p>
      <w:r>
        <w:rPr>
          <w:b/>
        </w:rPr>
        <w:t>Question: A GERD night cough. What is correct ORDER</w:t>
      </w:r>
    </w:p>
    <w:p/>
    <w:p>
      <w:r>
        <w:t>(a) FIRST head30 small meals, NEXT weight trigger avoid, PPI antacid as ordered, sleep left, surgery refer</w:t>
      </w:r>
    </w:p>
    <w:p>
      <w:r>
        <w:t>(b) FIRST large late spicy plus flat sleep</w:t>
      </w:r>
    </w:p>
    <w:p>
      <w:r>
        <w:t>(c) FIRST tight belt smoking continue</w:t>
      </w:r>
    </w:p>
    <w:p>
      <w:r>
        <w:t>(d) FIRST no PPI only water always</w:t>
      </w:r>
    </w:p>
    <w:p/>
    <w:p>
      <w:r>
        <w:rPr>
          <w:b/>
        </w:rPr>
        <w:t>✅ Answer: a</w:t>
      </w:r>
    </w:p>
    <w:p/>
    <w:p>
      <w:r>
        <w:rPr>
          <w:b/>
        </w:rPr>
        <w:t>💡 Solution:</w:t>
      </w:r>
    </w:p>
    <w:p>
      <w:r>
        <w:rPr>
          <w:b/>
        </w:rPr>
        <w:t>✅ Sahi Kyun?</w:t>
      </w:r>
    </w:p>
    <w:p>
      <w:r>
        <w:t>FIRST head 30 3 hr before small low fat meals karo. NEXT weight trigger spicy mint coffee alcohol smoke avoid karo. PPI before breakfast antacid after as ordered do. Left sleep tight avoid karo. Para hernia dysphagia refer fundoplication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late flat reflux badhayega. (c) pressure smoke LES lax karega. (d) PPI mainstay hai water alone fail karega. Isliye ye kram unsafe hai, infection risk badhata hai aur monitoring miss karta hai. Order ulta karna exam me galat hota hai. Distractors incomplete hain gold rule fail karte hain.</w:t>
      </w:r>
    </w:p>
    <w:p/>
    <w:p>
      <w:r>
        <w:rPr>
          <w:b/>
        </w:rPr>
        <w:t>🧠 PNC Trick:</w:t>
      </w:r>
    </w:p>
    <w:p>
      <w:r>
        <w:t>GERD ORDER equals HEAD30 SMALL PPI LEFT.</w:t>
      </w:r>
    </w:p>
    <w:p/>
    <w:p>
      <w:r>
        <w:rPr>
          <w:b/>
        </w:rPr>
        <w:t>🎯 Exam Hook:</w:t>
      </w:r>
    </w:p>
    <w:p>
      <w:r>
        <w:t>Head30 PPI trigger avoid.</w:t>
      </w:r>
    </w:p>
    <w:p/>
    <w:p>
      <w:r>
        <w:rPr>
          <w:b/>
        </w:rPr>
        <w:t>📌 Ek Line Revision:</w:t>
      </w:r>
    </w:p>
    <w:p>
      <w:r>
        <w:t>GERD order equals head30 plus small plus PPI plus left.</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Blood</w:t>
            </w:r>
          </w:p>
        </w:tc>
        <w:tc>
          <w:tcPr>
            <w:tcW w:type="dxa" w:w="2880"/>
          </w:tcPr>
          <w:p>
            <w:r>
              <w:t>Donor</w:t>
            </w:r>
          </w:p>
        </w:tc>
        <w:tc>
          <w:tcPr>
            <w:tcW w:type="dxa" w:w="2880"/>
          </w:tcPr>
          <w:p>
            <w:r>
              <w:t>Recipient</w:t>
            </w:r>
          </w:p>
        </w:tc>
      </w:tr>
      <w:tr>
        <w:tc>
          <w:tcPr>
            <w:tcW w:type="dxa" w:w="2880"/>
          </w:tcPr>
          <w:p>
            <w:r>
              <w:t>O</w:t>
            </w:r>
          </w:p>
        </w:tc>
        <w:tc>
          <w:tcPr>
            <w:tcW w:type="dxa" w:w="2880"/>
          </w:tcPr>
          <w:p>
            <w:r>
              <w:t>Universal donor</w:t>
            </w:r>
          </w:p>
        </w:tc>
        <w:tc>
          <w:tcPr>
            <w:tcW w:type="dxa" w:w="2880"/>
          </w:tcPr>
          <w:p>
            <w:r>
              <w:t>All</w:t>
            </w:r>
          </w:p>
        </w:tc>
      </w:tr>
      <w:tr>
        <w:tc>
          <w:tcPr>
            <w:tcW w:type="dxa" w:w="2880"/>
          </w:tcPr>
          <w:p>
            <w:r>
              <w:t>AB</w:t>
            </w:r>
          </w:p>
        </w:tc>
        <w:tc>
          <w:tcPr>
            <w:tcW w:type="dxa" w:w="2880"/>
          </w:tcPr>
          <w:p>
            <w:r>
              <w:t>All donor</w:t>
            </w:r>
          </w:p>
        </w:tc>
        <w:tc>
          <w:tcPr>
            <w:tcW w:type="dxa" w:w="2880"/>
          </w:tcPr>
          <w:p>
            <w:r>
              <w:t>Universal recip</w:t>
            </w:r>
          </w:p>
        </w:tc>
      </w:tr>
      <w:tr>
        <w:tc>
          <w:tcPr>
            <w:tcW w:type="dxa" w:w="2880"/>
          </w:tcPr>
          <w:p>
            <w:r>
              <w:t>Cross</w:t>
            </w:r>
          </w:p>
        </w:tc>
        <w:tc>
          <w:tcPr>
            <w:tcW w:type="dxa" w:w="2880"/>
          </w:tcPr>
          <w:p>
            <w:r>
              <w:t>Major minor</w:t>
            </w:r>
          </w:p>
        </w:tc>
        <w:tc>
          <w:tcPr>
            <w:tcW w:type="dxa" w:w="2880"/>
          </w:tcPr>
          <w:p>
            <w:r>
              <w:t>Must</w:t>
            </w:r>
          </w:p>
        </w:tc>
      </w:tr>
    </w:tbl>
    <w:p>
      <w:r>
        <w:t>Positive Marks: 1</w:t>
      </w:r>
    </w:p>
    <w:p>
      <w:r>
        <w:t>Negative Marks: 0.33</w:t>
      </w:r>
    </w:p>
    <w:p>
      <w:r>
        <w:t>──────────────────────────────</w:t>
      </w:r>
    </w:p>
    <w:p/>
    <w:p>
      <w:r>
        <w:rPr>
          <w:b/>
        </w:rPr>
        <w:t>Question: A cirrhosis ascites drowsy flap. What is correct ORDER</w:t>
      </w:r>
    </w:p>
    <w:p/>
    <w:p>
      <w:r>
        <w:t>(a) FIRST salt fluid daily weight, NEXT vitals ammonia lactulose, tap albumin as ordered, bleed variceal watch, transplant counsel</w:t>
      </w:r>
    </w:p>
    <w:p>
      <w:r>
        <w:t>(b) FIRST high protein alcohol continue</w:t>
      </w:r>
    </w:p>
    <w:p>
      <w:r>
        <w:t>(c) FIRST large tap without albumin</w:t>
      </w:r>
    </w:p>
    <w:p>
      <w:r>
        <w:t>(d) FIRST sedate with coma alone</w:t>
      </w:r>
    </w:p>
    <w:p/>
    <w:p>
      <w:r>
        <w:rPr>
          <w:b/>
        </w:rPr>
        <w:t>✅ Answer: a</w:t>
      </w:r>
    </w:p>
    <w:p/>
    <w:p>
      <w:r>
        <w:rPr>
          <w:b/>
        </w:rPr>
        <w:t>💡 Solution:</w:t>
      </w:r>
    </w:p>
    <w:p>
      <w:r>
        <w:rPr>
          <w:b/>
        </w:rPr>
        <w:t>✅ Sahi Kyun?</w:t>
      </w:r>
    </w:p>
    <w:p>
      <w:r>
        <w:t>FIRST salt 2 gm fluid 1.5 weight girth I O karo. NEXT vitals flap grade ammonia K lactulose rifaximin as ordered karo. Diagnostic tap albumin 8 gm per litre large volume karo. Variceal beta octreotide endoscopy watch karo. Transplant abstinence nutrition counsel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alcohol death protein 1.2 moderate hai. (c) albumin bina shock kidney fail karega. (d) sedation coma badhayega. Isliye ye kram unsafe hai, infection risk badhata hai aur monitoring miss karta hai. Order ulta karna exam me galat hota hai. Distractors incomplete hain gold rule fail karte hain.</w:t>
      </w:r>
    </w:p>
    <w:p/>
    <w:p>
      <w:r>
        <w:rPr>
          <w:b/>
        </w:rPr>
        <w:t>🧠 PNC Trick:</w:t>
      </w:r>
    </w:p>
    <w:p>
      <w:r>
        <w:t>LIVER ORDER equals SALT LACTULOSE TAP WATCH.</w:t>
      </w:r>
    </w:p>
    <w:p/>
    <w:p>
      <w:r>
        <w:rPr>
          <w:b/>
        </w:rPr>
        <w:t>🎯 Exam Hook:</w:t>
      </w:r>
    </w:p>
    <w:p>
      <w:r>
        <w:t>Salt lactulose tap albumin variceal watch.</w:t>
      </w:r>
    </w:p>
    <w:p/>
    <w:p>
      <w:r>
        <w:rPr>
          <w:b/>
        </w:rPr>
        <w:t>📌 Ek Line Revision:</w:t>
      </w:r>
    </w:p>
    <w:p>
      <w:r>
        <w:t>Liver order equals salt plus lactulose plus tap plus watch.</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Roster</w:t>
            </w:r>
          </w:p>
        </w:tc>
        <w:tc>
          <w:tcPr>
            <w:tcW w:type="dxa" w:w="2880"/>
          </w:tcPr>
          <w:p>
            <w:r>
              <w:t>Need</w:t>
            </w:r>
          </w:p>
        </w:tc>
        <w:tc>
          <w:tcPr>
            <w:tcW w:type="dxa" w:w="2880"/>
          </w:tcPr>
          <w:p>
            <w:r>
              <w:t>Fix</w:t>
            </w:r>
          </w:p>
        </w:tc>
      </w:tr>
      <w:tr>
        <w:tc>
          <w:tcPr>
            <w:tcW w:type="dxa" w:w="2880"/>
          </w:tcPr>
          <w:p>
            <w:r>
              <w:t>Ratio</w:t>
            </w:r>
          </w:p>
        </w:tc>
        <w:tc>
          <w:tcPr>
            <w:tcW w:type="dxa" w:w="2880"/>
          </w:tcPr>
          <w:p>
            <w:r>
              <w:t>1-4 ward</w:t>
            </w:r>
          </w:p>
        </w:tc>
        <w:tc>
          <w:tcPr>
            <w:tcW w:type="dxa" w:w="2880"/>
          </w:tcPr>
          <w:p>
            <w:r>
              <w:t>1-1 ICU</w:t>
            </w:r>
          </w:p>
        </w:tc>
      </w:tr>
      <w:tr>
        <w:tc>
          <w:tcPr>
            <w:tcW w:type="dxa" w:w="2880"/>
          </w:tcPr>
          <w:p>
            <w:r>
              <w:t>Mix</w:t>
            </w:r>
          </w:p>
        </w:tc>
        <w:tc>
          <w:tcPr>
            <w:tcW w:type="dxa" w:w="2880"/>
          </w:tcPr>
          <w:p>
            <w:r>
              <w:t>Senior junior</w:t>
            </w:r>
          </w:p>
        </w:tc>
        <w:tc>
          <w:tcPr>
            <w:tcW w:type="dxa" w:w="2880"/>
          </w:tcPr>
          <w:p>
            <w:r>
              <w:t>Fair</w:t>
            </w:r>
          </w:p>
        </w:tc>
      </w:tr>
      <w:tr>
        <w:tc>
          <w:tcPr>
            <w:tcW w:type="dxa" w:w="2880"/>
          </w:tcPr>
          <w:p>
            <w:r>
              <w:t>Handover</w:t>
            </w:r>
          </w:p>
        </w:tc>
        <w:tc>
          <w:tcPr>
            <w:tcW w:type="dxa" w:w="2880"/>
          </w:tcPr>
          <w:p>
            <w:r>
              <w:t>SBAR</w:t>
            </w:r>
          </w:p>
        </w:tc>
        <w:tc>
          <w:tcPr>
            <w:tcW w:type="dxa" w:w="2880"/>
          </w:tcPr>
          <w:p>
            <w:r>
              <w:t>No miss</w:t>
            </w:r>
          </w:p>
        </w:tc>
      </w:tr>
    </w:tbl>
    <w:p>
      <w:r>
        <w:t>Positive Marks: 1</w:t>
      </w:r>
    </w:p>
    <w:p>
      <w:r>
        <w:t>Negative Marks: 0.33</w:t>
      </w:r>
    </w:p>
    <w:p>
      <w:r>
        <w:t>──────────────────────────────</w:t>
      </w:r>
    </w:p>
    <w:p/>
    <w:p>
      <w:r>
        <w:rPr>
          <w:b/>
        </w:rPr>
        <w:t>Question: A pain 8 for care plan. What is correct ORDER of process</w:t>
      </w:r>
    </w:p>
    <w:p/>
    <w:p>
      <w:r>
        <w:t>(a) FIRST assess PQRST vitals, NEXT diagnose plan SMART, implement meds position, reassess document</w:t>
      </w:r>
    </w:p>
    <w:p>
      <w:r>
        <w:t>(b) FIRST implement without assess</w:t>
      </w:r>
    </w:p>
    <w:p>
      <w:r>
        <w:t>(c) FIRST no reassess once done</w:t>
      </w:r>
    </w:p>
    <w:p>
      <w:r>
        <w:t>(d) FIRST diagnosis without cues</w:t>
      </w:r>
    </w:p>
    <w:p/>
    <w:p>
      <w:r>
        <w:rPr>
          <w:b/>
        </w:rPr>
        <w:t>✅ Answer: a</w:t>
      </w:r>
    </w:p>
    <w:p/>
    <w:p>
      <w:r>
        <w:rPr>
          <w:b/>
        </w:rPr>
        <w:t>💡 Solution:</w:t>
      </w:r>
    </w:p>
    <w:p>
      <w:r>
        <w:rPr>
          <w:b/>
        </w:rPr>
        <w:t>✅ Sahi Kyun?</w:t>
      </w:r>
    </w:p>
    <w:p>
      <w:r>
        <w:t>FIRST PQRST onset scale vitals fears assess karo. NEXT acute pain related agents diagnosis SMART 4 by30 min plan karo. Meds position heat cold relax divert as ordered implement karo. Reassess scale side document handover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assess bina wrong dose hoga. (c) reassess must loop hai. (d) cues bina guess hai. Isliye ye kram unsafe hai, infection risk badhata hai aur monitoring miss karta hai. Order ulta karna exam me galat hota hai. Distractors incomplete hain gold rule fail karte hain.</w:t>
      </w:r>
    </w:p>
    <w:p/>
    <w:p>
      <w:r>
        <w:rPr>
          <w:b/>
        </w:rPr>
        <w:t>🧠 PNC Trick:</w:t>
      </w:r>
    </w:p>
    <w:p>
      <w:r>
        <w:t>ADPIE equals ASSESS PLAN DO CHECK.</w:t>
      </w:r>
    </w:p>
    <w:p/>
    <w:p>
      <w:r>
        <w:rPr>
          <w:b/>
        </w:rPr>
        <w:t>🎯 Exam Hook:</w:t>
      </w:r>
    </w:p>
    <w:p>
      <w:r>
        <w:t>PQRST SMART reassess.</w:t>
      </w:r>
    </w:p>
    <w:p/>
    <w:p>
      <w:r>
        <w:rPr>
          <w:b/>
        </w:rPr>
        <w:t>📌 Ek Line Revision:</w:t>
      </w:r>
    </w:p>
    <w:p>
      <w:r>
        <w:t>Process order equals assess plus plan plus do plus check.</w:t>
      </w:r>
    </w:p>
    <w:p/>
    <w:p>
      <w:r>
        <w:t>Positive Marks: 1</w:t>
      </w:r>
    </w:p>
    <w:p>
      <w:r>
        <w:t>Negative Marks: 0.33</w:t>
      </w:r>
    </w:p>
    <w:p>
      <w:r>
        <w:t>──────────────────────────────</w:t>
      </w:r>
    </w:p>
    <w:p/>
    <w:p>
      <w:r>
        <w:rPr>
          <w:b/>
        </w:rPr>
        <w:t>Question: A edema crackles for diagnosis write. What is correct ORDER</w:t>
      </w:r>
    </w:p>
    <w:p/>
    <w:p>
      <w:r>
        <w:t>(a) FIRST cues vitals labs, NEXT PES problem related defining, prioritize ABCs, intervene evaluate</w:t>
      </w:r>
    </w:p>
    <w:p>
      <w:r>
        <w:t>(b) FIRST medical pneumonia as nursing</w:t>
      </w:r>
    </w:p>
    <w:p>
      <w:r>
        <w:t>(c) FIRST no defining still diagnosis</w:t>
      </w:r>
    </w:p>
    <w:p>
      <w:r>
        <w:t>(d) FIRST all problems together no priority</w:t>
      </w:r>
    </w:p>
    <w:p/>
    <w:p>
      <w:r>
        <w:rPr>
          <w:b/>
        </w:rPr>
        <w:t>✅ Answer: a</w:t>
      </w:r>
    </w:p>
    <w:p/>
    <w:p>
      <w:r>
        <w:rPr>
          <w:b/>
        </w:rPr>
        <w:t>💡 Solution:</w:t>
      </w:r>
    </w:p>
    <w:p>
      <w:r>
        <w:rPr>
          <w:b/>
        </w:rPr>
        <w:t>✅ Sahi Kyun?</w:t>
      </w:r>
    </w:p>
    <w:p>
      <w:r>
        <w:t>FIRST cues crackles edema weight Na Xray lo. NEXT excess volume cardiac related defining formulate karo. ABCs airway breathing circulation prioritize karo. Diuretic O2 I O daily weight intervene evaluate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medical treatment hai nursing response alag hai. (c) defining must hai. (d) priority ABCs must hai. Isliye ye kram unsafe hai, infection risk badhata hai aur monitoring miss karta hai. Order ulta karna exam me galat hota hai. Distractors incomplete hain gold rule fail karte hain.</w:t>
      </w:r>
    </w:p>
    <w:p/>
    <w:p>
      <w:r>
        <w:rPr>
          <w:b/>
        </w:rPr>
        <w:t>🧠 PNC Trick:</w:t>
      </w:r>
    </w:p>
    <w:p>
      <w:r>
        <w:t>NANDA ORDER equals CUES PES PRIORITY ACT.</w:t>
      </w:r>
    </w:p>
    <w:p/>
    <w:p>
      <w:r>
        <w:rPr>
          <w:b/>
        </w:rPr>
        <w:t>🎯 Exam Hook:</w:t>
      </w:r>
    </w:p>
    <w:p>
      <w:r>
        <w:t>PES ABCs prioritize.</w:t>
      </w:r>
    </w:p>
    <w:p/>
    <w:p>
      <w:r>
        <w:rPr>
          <w:b/>
        </w:rPr>
        <w:t>📌 Ek Line Revision:</w:t>
      </w:r>
    </w:p>
    <w:p>
      <w:r>
        <w:t>NANDA order equals cues plus PES plus priority.</w:t>
      </w:r>
    </w:p>
    <w:p/>
    <w:p>
      <w:r>
        <w:t>Positive Marks: 1</w:t>
      </w:r>
    </w:p>
    <w:p>
      <w:r>
        <w:t>Negative Marks: 0.33</w:t>
      </w:r>
    </w:p>
    <w:p>
      <w:r>
        <w:t>──────────────────────────────</w:t>
      </w:r>
    </w:p>
    <w:p/>
    <w:p>
      <w:r>
        <w:rPr>
          <w:b/>
        </w:rPr>
        <w:t>Question: A hyperemesis ketones. What is correct ORDER</w:t>
      </w:r>
    </w:p>
    <w:p/>
    <w:p>
      <w:r>
        <w:t>(a) FIRST NPO IV Ringer thiamine, NEXT vitals ketones K USG, B6 doxylamine ondansetron as ordered, small dry meals, weight</w:t>
      </w:r>
    </w:p>
    <w:p>
      <w:r>
        <w:t>(b) FIRST large fatty meals with vomit</w:t>
      </w:r>
    </w:p>
    <w:p>
      <w:r>
        <w:t>(c) FIRST no fluids only tablets</w:t>
      </w:r>
    </w:p>
    <w:p>
      <w:r>
        <w:t>(d) FIRST discharge ketones alone</w:t>
      </w:r>
    </w:p>
    <w:p/>
    <w:p>
      <w:r>
        <w:rPr>
          <w:b/>
        </w:rPr>
        <w:t>✅ Answer: a</w:t>
      </w:r>
    </w:p>
    <w:p/>
    <w:p>
      <w:r>
        <w:rPr>
          <w:b/>
        </w:rPr>
        <w:t>💡 Solution:</w:t>
      </w:r>
    </w:p>
    <w:p>
      <w:r>
        <w:rPr>
          <w:b/>
        </w:rPr>
        <w:t>✅ Sahi Kyun?</w:t>
      </w:r>
    </w:p>
    <w:p>
      <w:r>
        <w:t>FIRST NPO IV Ringer thiamine Wernicke rokho. NEXT vitals weight ketones K Mg USG molar twins dekho. B6 doxylamine ondansetron steroids refractory as ordered do. Small dry ginger avoid trigger karo. Weight ketones I O followup admit criteria samjhao.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fatty vomit badhayega. (c) fluids mainstay hai. (d) ketones admit criteria hai. Isliye ye kram unsafe hai, infection risk badhata hai aur monitoring miss karta hai. Order ulta karna exam me galat hota hai. Distractors incomplete hain gold rule fail karte hain.</w:t>
      </w:r>
    </w:p>
    <w:p/>
    <w:p>
      <w:r>
        <w:rPr>
          <w:b/>
        </w:rPr>
        <w:t>🧠 PNC Trick:</w:t>
      </w:r>
    </w:p>
    <w:p>
      <w:r>
        <w:t>HYPER ORDER equals IV THIAMINE KETONES DRUGS SMALL.</w:t>
      </w:r>
    </w:p>
    <w:p/>
    <w:p>
      <w:r>
        <w:rPr>
          <w:b/>
        </w:rPr>
        <w:t>🎯 Exam Hook:</w:t>
      </w:r>
    </w:p>
    <w:p>
      <w:r>
        <w:t>Ringer thiamine ketones B6 small.</w:t>
      </w:r>
    </w:p>
    <w:p/>
    <w:p>
      <w:r>
        <w:rPr>
          <w:b/>
        </w:rPr>
        <w:t>📌 Ek Line Revision:</w:t>
      </w:r>
    </w:p>
    <w:p>
      <w:r>
        <w:t>Hyper order equals IV plus ketones plus drugs plus small.</w:t>
      </w:r>
    </w:p>
    <w:p/>
    <w:p>
      <w:r>
        <w:t>Positive Marks: 1</w:t>
      </w:r>
    </w:p>
    <w:p>
      <w:r>
        <w:t>Negative Marks: 0.33</w:t>
      </w:r>
    </w:p>
    <w:p>
      <w:r>
        <w:t>──────────────────────────────</w:t>
      </w:r>
    </w:p>
    <w:p/>
    <w:p>
      <w:r>
        <w:rPr>
          <w:b/>
        </w:rPr>
        <w:t>Question: A incomplete abortion bleed. What is correct ORDER</w:t>
      </w:r>
    </w:p>
    <w:p/>
    <w:p>
      <w:r>
        <w:t>(a) FIRST vitals pad Hb Rh, NEXT USG retained, MVA misoprostol Rhogam as ordered, antibiotics watch, counsel</w:t>
      </w:r>
    </w:p>
    <w:p>
      <w:r>
        <w:t>(b) FIRST send home bleed alone</w:t>
      </w:r>
    </w:p>
    <w:p>
      <w:r>
        <w:t>(c) FIRST D and C without consent Hb</w:t>
      </w:r>
    </w:p>
    <w:p>
      <w:r>
        <w:t>(d) FIRST no Rhogam with negative</w:t>
      </w:r>
    </w:p>
    <w:p/>
    <w:p>
      <w:r>
        <w:rPr>
          <w:b/>
        </w:rPr>
        <w:t>✅ Answer: a</w:t>
      </w:r>
    </w:p>
    <w:p/>
    <w:p>
      <w:r>
        <w:rPr>
          <w:b/>
        </w:rPr>
        <w:t>💡 Solution:</w:t>
      </w:r>
    </w:p>
    <w:p>
      <w:r>
        <w:rPr>
          <w:b/>
        </w:rPr>
        <w:t>✅ Sahi Kyun?</w:t>
      </w:r>
    </w:p>
    <w:p>
      <w:r>
        <w:t>FIRST vitals shock pad count Hb Rh group IV karo. NEXT USG retained size infection fever dekho. MVA 12 weeks misoprostol Rhogam 50 300 as ordered karo. Antibiotics tetanus sepsis watch karo. Grief contraception followup counsel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home shock death karega. (c) consent Hb must hain. (d) negative Rhogam must hai. Isliye ye kram unsafe hai, infection risk badhata hai aur monitoring miss karta hai. Order ulta karna exam me galat hota hai. Distractors incomplete hain gold rule fail karte hain.</w:t>
      </w:r>
    </w:p>
    <w:p/>
    <w:p>
      <w:r>
        <w:rPr>
          <w:b/>
        </w:rPr>
        <w:t>🧠 PNC Trick:</w:t>
      </w:r>
    </w:p>
    <w:p>
      <w:r>
        <w:t>ABORTION equals VITALS USG MVA Rhogam COUNSEL.</w:t>
      </w:r>
    </w:p>
    <w:p/>
    <w:p>
      <w:r>
        <w:rPr>
          <w:b/>
        </w:rPr>
        <w:t>🎯 Exam Hook:</w:t>
      </w:r>
    </w:p>
    <w:p>
      <w:r>
        <w:t>MVA Rhogam antibiotics grief.</w:t>
      </w:r>
    </w:p>
    <w:p/>
    <w:p>
      <w:r>
        <w:rPr>
          <w:b/>
        </w:rPr>
        <w:t>📌 Ek Line Revision:</w:t>
      </w:r>
    </w:p>
    <w:p>
      <w:r>
        <w:t>Abortion order equals vitals plus USG plus MVA plus counsel.</w:t>
      </w:r>
    </w:p>
    <w:p/>
    <w:p>
      <w:r>
        <w:t>Positive Marks: 1</w:t>
      </w:r>
    </w:p>
    <w:p>
      <w:r>
        <w:t>Negative Marks: 0.33</w:t>
      </w:r>
    </w:p>
    <w:p>
      <w:r>
        <w:t>──────────────────────────────</w:t>
      </w:r>
    </w:p>
    <w:p/>
    <w:p>
      <w:r>
        <w:rPr>
          <w:b/>
        </w:rPr>
        <w:t>Question: A jaundice 16 on photo. What is correct ORDER</w:t>
      </w:r>
    </w:p>
    <w:p/>
    <w:p>
      <w:r>
        <w:t>(a) FIRST temp feed chart, NEXT eyes cover temp fluids, 2 hr breast feeds, bili chart, exchange if 20</w:t>
      </w:r>
    </w:p>
    <w:p>
      <w:r>
        <w:t>(b) FIRST eyes open bright direct</w:t>
      </w:r>
    </w:p>
    <w:p>
      <w:r>
        <w:t>(c) FIRST water only no feeds</w:t>
      </w:r>
    </w:p>
    <w:p>
      <w:r>
        <w:t>(d) FIRST stop feeds with photo</w:t>
      </w:r>
    </w:p>
    <w:p/>
    <w:p>
      <w:r>
        <w:rPr>
          <w:b/>
        </w:rPr>
        <w:t>✅ Answer: a</w:t>
      </w:r>
    </w:p>
    <w:p/>
    <w:p>
      <w:r>
        <w:rPr>
          <w:b/>
        </w:rPr>
        <w:t>💡 Solution:</w:t>
      </w:r>
    </w:p>
    <w:p>
      <w:r>
        <w:rPr>
          <w:b/>
        </w:rPr>
        <w:t>✅ Sahi Kyun?</w:t>
      </w:r>
    </w:p>
    <w:p>
      <w:r>
        <w:t>FIRST temp weight feeds stool chart karo. NEXT eyes gonads cover distance 45 temp hydration maintain karo. 2 hr breast 8 to12 stool pass bilirubin out karo. 6 hr bili chart rise watch karo. 20 above exchange IVIG as ordered ready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open retinal damage karega. (c) water fill feed must hai. (d) stop supply kam jaundice badhega. Isliye ye kram unsafe hai, infection risk badhata hai aur monitoring miss karta hai. Order ulta karna exam me galat hota hai. Distractors incomplete hain gold rule fail karte hain.</w:t>
      </w:r>
    </w:p>
    <w:p/>
    <w:p>
      <w:r>
        <w:rPr>
          <w:b/>
        </w:rPr>
        <w:t>🧠 PNC Trick:</w:t>
      </w:r>
    </w:p>
    <w:p>
      <w:r>
        <w:t>PHOTO equals COVER FEEDS CHART EXCHANGE 20.</w:t>
      </w:r>
    </w:p>
    <w:p/>
    <w:p>
      <w:r>
        <w:rPr>
          <w:b/>
        </w:rPr>
        <w:t>🎯 Exam Hook:</w:t>
      </w:r>
    </w:p>
    <w:p>
      <w:r>
        <w:t>Cover feeds chart exchange.</w:t>
      </w:r>
    </w:p>
    <w:p/>
    <w:p>
      <w:r>
        <w:rPr>
          <w:b/>
        </w:rPr>
        <w:t>📌 Ek Line Revision:</w:t>
      </w:r>
    </w:p>
    <w:p>
      <w:r>
        <w:t>Photo order equals cover plus feeds plus chart plus exchange.</w:t>
      </w:r>
    </w:p>
    <w:p/>
    <w:p>
      <w:r>
        <w:t>Positive Marks: 1</w:t>
      </w:r>
    </w:p>
    <w:p>
      <w:r>
        <w:t>Negative Marks: 0.33</w:t>
      </w:r>
    </w:p>
    <w:p>
      <w:r>
        <w:t>──────────────────────────────</w:t>
      </w:r>
    </w:p>
    <w:p/>
    <w:p>
      <w:r>
        <w:rPr>
          <w:b/>
        </w:rPr>
        <w:t>Question: An ASHA home visit. What is correct ORDER</w:t>
      </w:r>
    </w:p>
    <w:p/>
    <w:p>
      <w:r>
        <w:t>(a) FIRST greet register, NEXT vitals MCH due, drugs IFA counsel, records HMIS, followup</w:t>
      </w:r>
    </w:p>
    <w:p>
      <w:r>
        <w:t>(b) FIRST scold without register</w:t>
      </w:r>
    </w:p>
    <w:p>
      <w:r>
        <w:t>(c) FIRST no records only talk</w:t>
      </w:r>
    </w:p>
    <w:p>
      <w:r>
        <w:t>(d) FIRST distributeexpired drugs</w:t>
      </w:r>
    </w:p>
    <w:p/>
    <w:p>
      <w:r>
        <w:rPr>
          <w:b/>
        </w:rPr>
        <w:t>✅ Answer: a</w:t>
      </w:r>
    </w:p>
    <w:p/>
    <w:p>
      <w:r>
        <w:rPr>
          <w:b/>
        </w:rPr>
        <w:t>💡 Solution:</w:t>
      </w:r>
    </w:p>
    <w:p>
      <w:r>
        <w:rPr>
          <w:b/>
        </w:rPr>
        <w:t>✅ Sahi Kyun?</w:t>
      </w:r>
    </w:p>
    <w:p>
      <w:r>
        <w:t>FIRST greet trust register due list karo. NEXT vitals weight BP MCH ANC PNC due check karo. IFA ORS condoms DOTS counsel compliance karo. HMIS diary report PHC karo. High risk followup referral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scold trust todta hai. (c) records must hain. (d) expired harm karega. Isliye ye kram unsafe hai, infection risk badhata hai aur monitoring miss karta hai. Order ulta karna exam me galat hota hai. Distractors incomplete hain gold rule fail karte hain.</w:t>
      </w:r>
    </w:p>
    <w:p/>
    <w:p>
      <w:r>
        <w:rPr>
          <w:b/>
        </w:rPr>
        <w:t>🧠 PNC Trick:</w:t>
      </w:r>
    </w:p>
    <w:p>
      <w:r>
        <w:t>ASHA equals REGISTER VITALS DRUGS RECORD FOLLOW.</w:t>
      </w:r>
    </w:p>
    <w:p/>
    <w:p>
      <w:r>
        <w:rPr>
          <w:b/>
        </w:rPr>
        <w:t>🎯 Exam Hook:</w:t>
      </w:r>
    </w:p>
    <w:p>
      <w:r>
        <w:t>Register MCH HMIS followup.</w:t>
      </w:r>
    </w:p>
    <w:p/>
    <w:p>
      <w:r>
        <w:rPr>
          <w:b/>
        </w:rPr>
        <w:t>📌 Ek Line Revision:</w:t>
      </w:r>
    </w:p>
    <w:p>
      <w:r>
        <w:t>ASHA order equals register plus vitals plus record plus followup.</w:t>
      </w:r>
    </w:p>
    <w:p/>
    <w:p>
      <w:r>
        <w:t>Positive Marks: 1</w:t>
      </w:r>
    </w:p>
    <w:p>
      <w:r>
        <w:t>Negative Marks: 0.33</w:t>
      </w:r>
    </w:p>
    <w:p>
      <w:r>
        <w:t>──────────────────────────────</w:t>
      </w:r>
    </w:p>
    <w:p/>
    <w:p>
      <w:r>
        <w:rPr>
          <w:b/>
        </w:rPr>
        <w:t>Question: An OCD handwash ritual. What is correct ORDER of care</w:t>
      </w:r>
    </w:p>
    <w:p/>
    <w:p>
      <w:r>
        <w:t>(a) FIRST rapport YBOCS, NEXT exposure response prevent, SSRI as ordered, family psychoed, followup</w:t>
      </w:r>
    </w:p>
    <w:p>
      <w:r>
        <w:t>(b) FIRST force stop ritual harshly</w:t>
      </w:r>
    </w:p>
    <w:p>
      <w:r>
        <w:t>(c) FIRST argue rituals senseless loudly</w:t>
      </w:r>
    </w:p>
    <w:p>
      <w:r>
        <w:t>(d) FIRST ignore harm risk</w:t>
      </w:r>
    </w:p>
    <w:p/>
    <w:p>
      <w:r>
        <w:rPr>
          <w:b/>
        </w:rPr>
        <w:t>✅ Answer: a</w:t>
      </w:r>
    </w:p>
    <w:p/>
    <w:p>
      <w:r>
        <w:rPr>
          <w:b/>
        </w:rPr>
        <w:t>💡 Solution:</w:t>
      </w:r>
    </w:p>
    <w:p>
      <w:r>
        <w:rPr>
          <w:b/>
        </w:rPr>
        <w:t>✅ Sahi Kyun?</w:t>
      </w:r>
    </w:p>
    <w:p>
      <w:r>
        <w:t>FIRST rapport YBOCS severity insight suicide assess karo. NEXT hierarchy exposure ritual prevent delay support karo. SSRI fluoxetine as ordered side teach karo. Family accommodate reduce psychoed karo. Diary followup relapse prevent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force anxiety aggression badhayega. (c) argue alliance todta hai. (d) ignore self harm hoga. Isliye ye kram unsafe hai, infection risk badhata hai aur monitoring miss karta hai. Order ulta karna exam me galat hota hai. Distractors incomplete hain gold rule fail karte hain.</w:t>
      </w:r>
    </w:p>
    <w:p/>
    <w:p>
      <w:r>
        <w:rPr>
          <w:b/>
        </w:rPr>
        <w:t>🧠 PNC Trick:</w:t>
      </w:r>
    </w:p>
    <w:p>
      <w:r>
        <w:t>OCD ORDER equals YBOCS EXPOSURE SSRI FAMILY.</w:t>
      </w:r>
    </w:p>
    <w:p/>
    <w:p>
      <w:r>
        <w:rPr>
          <w:b/>
        </w:rPr>
        <w:t>🎯 Exam Hook:</w:t>
      </w:r>
    </w:p>
    <w:p>
      <w:r>
        <w:t>YBOCS exposure SSRI family.</w:t>
      </w:r>
    </w:p>
    <w:p/>
    <w:p>
      <w:r>
        <w:rPr>
          <w:b/>
        </w:rPr>
        <w:t>📌 Ek Line Revision:</w:t>
      </w:r>
    </w:p>
    <w:p>
      <w:r>
        <w:t>OCD order equals YBOCS plus exposure plus SSRI plus family.</w:t>
      </w:r>
    </w:p>
    <w:p/>
    <w:p>
      <w:r>
        <w:t>Positive Marks: 1</w:t>
      </w:r>
    </w:p>
    <w:p>
      <w:r>
        <w:t>Negative Marks: 0.33</w:t>
      </w:r>
    </w:p>
    <w:p>
      <w:r>
        <w:t>──────────────────────────────</w:t>
      </w:r>
    </w:p>
    <w:p/>
    <w:p>
      <w:r>
        <w:rPr>
          <w:b/>
        </w:rPr>
        <w:t>Question: A paracetamol overdose. What is correct ORDER</w:t>
      </w:r>
    </w:p>
    <w:p/>
    <w:p>
      <w:r>
        <w:t>(a) FIRST ABC vitals levels, NEXT NAC as ordered, LFT charcoal, psych assess, followup</w:t>
      </w:r>
    </w:p>
    <w:p>
      <w:r>
        <w:t>(b) FIRST induce vomit home alone</w:t>
      </w:r>
    </w:p>
    <w:p>
      <w:r>
        <w:t>(c) FIRST no levels only observe</w:t>
      </w:r>
    </w:p>
    <w:p>
      <w:r>
        <w:t>(d) FIRST discharge with high LFT</w:t>
      </w:r>
    </w:p>
    <w:p/>
    <w:p>
      <w:r>
        <w:rPr>
          <w:b/>
        </w:rPr>
        <w:t>✅ Answer: a</w:t>
      </w:r>
    </w:p>
    <w:p/>
    <w:p>
      <w:r>
        <w:rPr>
          <w:b/>
        </w:rPr>
        <w:t>💡 Solution:</w:t>
      </w:r>
    </w:p>
    <w:p>
      <w:r>
        <w:rPr>
          <w:b/>
        </w:rPr>
        <w:t>✅ Sahi Kyun?</w:t>
      </w:r>
    </w:p>
    <w:p>
      <w:r>
        <w:t>FIRST ABC vitals dose time levels nomogram karo. NEXT NAC 150 loading as ordered LFT INR K monitor karo. Charcoal 1 hr gastric lavage as ordered karo. Psych suicide intent assess safe karo. Followup LFT transplant criteria counsel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home risk aspiration delay karega. (c) levels antidote window miss hoga. (d) high admit must hai. Isliye ye kram unsafe hai, infection risk badhata hai aur monitoring miss karta hai. Order ulta karna exam me galat hota hai. Distractors incomplete hain gold rule fail karte hain.</w:t>
      </w:r>
    </w:p>
    <w:p/>
    <w:p>
      <w:r>
        <w:rPr>
          <w:b/>
        </w:rPr>
        <w:t>🧠 PNC Trick:</w:t>
      </w:r>
    </w:p>
    <w:p>
      <w:r>
        <w:t>OVERDOSE equals LEVELS NAC LFT PSYCH.</w:t>
      </w:r>
    </w:p>
    <w:p/>
    <w:p>
      <w:r>
        <w:rPr>
          <w:b/>
        </w:rPr>
        <w:t>🎯 Exam Hook:</w:t>
      </w:r>
    </w:p>
    <w:p>
      <w:r>
        <w:t>NAC levels LFT psych.</w:t>
      </w:r>
    </w:p>
    <w:p/>
    <w:p>
      <w:r>
        <w:rPr>
          <w:b/>
        </w:rPr>
        <w:t>📌 Ek Line Revision:</w:t>
      </w:r>
    </w:p>
    <w:p>
      <w:r>
        <w:t>Overdose order equals levels plus NAC plus psych.</w:t>
      </w:r>
    </w:p>
    <w:p/>
    <w:p>
      <w:r>
        <w:t>Positive Marks: 1</w:t>
      </w:r>
    </w:p>
    <w:p>
      <w:r>
        <w:t>Negative Marks: 0.33</w:t>
      </w:r>
    </w:p>
    <w:p>
      <w:r>
        <w:t>──────────────────────────────</w:t>
      </w:r>
    </w:p>
    <w:p/>
    <w:p>
      <w:r>
        <w:rPr>
          <w:b/>
        </w:rPr>
        <w:t>Question: A blood transfusion. What is correct ORDER</w:t>
      </w:r>
    </w:p>
    <w:p/>
    <w:p>
      <w:r>
        <w:t>(a) FIRST consent group cross vitals, NEXT 18G saline slow 15 min vitals, rate 4 hr, reaction stop saline inform</w:t>
      </w:r>
    </w:p>
    <w:p>
      <w:r>
        <w:t>(b) FIRST rapid push without vitals</w:t>
      </w:r>
    </w:p>
    <w:p>
      <w:r>
        <w:t>(c) FIRST add drugs in bag</w:t>
      </w:r>
    </w:p>
    <w:p>
      <w:r>
        <w:t>(d) FIRST store room temp hours before</w:t>
      </w:r>
    </w:p>
    <w:p/>
    <w:p>
      <w:r>
        <w:rPr>
          <w:b/>
        </w:rPr>
        <w:t>✅ Answer: a</w:t>
      </w:r>
    </w:p>
    <w:p/>
    <w:p>
      <w:r>
        <w:rPr>
          <w:b/>
        </w:rPr>
        <w:t>💡 Solution:</w:t>
      </w:r>
    </w:p>
    <w:p>
      <w:r>
        <w:rPr>
          <w:b/>
        </w:rPr>
        <w:t>✅ Sahi Kyun?</w:t>
      </w:r>
    </w:p>
    <w:p>
      <w:r>
        <w:t>FIRST consent indication group crossmatch vitals IV 18G karo. NEXT saline prime slow 2 ml 15 min vitals allergy watch karo. Rate 4 hr urine output watch karo. Chill fever rash stop saline line keep inform blood bank as ordered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rapid overload hemolysis miss hoga. (c) drugs clot hemolysis karega. (d) room bacterial growth karega 30 min rule. Isliye ye kram unsafe hai, infection risk badhata hai aur monitoring miss karta hai. Order ulta karna exam me galat hota hai. Distractors incomplete hain gold rule fail karte hain.</w:t>
      </w:r>
    </w:p>
    <w:p/>
    <w:p>
      <w:r>
        <w:rPr>
          <w:b/>
        </w:rPr>
        <w:t>🧠 PNC Trick:</w:t>
      </w:r>
    </w:p>
    <w:p>
      <w:r>
        <w:t>BLOOD ORDER equals CONSENT SLOW 15 RATE REACT stop.</w:t>
      </w:r>
    </w:p>
    <w:p/>
    <w:p>
      <w:r>
        <w:rPr>
          <w:b/>
        </w:rPr>
        <w:t>🎯 Exam Hook:</w:t>
      </w:r>
    </w:p>
    <w:p>
      <w:r>
        <w:t>15 min vitals 4 hr rate stop saline.</w:t>
      </w:r>
    </w:p>
    <w:p/>
    <w:p>
      <w:r>
        <w:rPr>
          <w:b/>
        </w:rPr>
        <w:t>📌 Ek Line Revision:</w:t>
      </w:r>
    </w:p>
    <w:p>
      <w:r>
        <w:t>Blood order equals consent plus slow plus rate plus stop.</w:t>
      </w:r>
    </w:p>
    <w:p/>
    <w:p>
      <w:r>
        <w:t>Positive Marks: 1</w:t>
      </w:r>
    </w:p>
    <w:p>
      <w:r>
        <w:t>Negative Marks: 0.33</w:t>
      </w:r>
    </w:p>
    <w:p>
      <w:r>
        <w:t>──────────────────────────────</w:t>
      </w:r>
    </w:p>
    <w:p/>
    <w:p>
      <w:r>
        <w:rPr>
          <w:b/>
        </w:rPr>
        <w:t>Question: A linen indent. What is correct ORDER</w:t>
      </w:r>
    </w:p>
    <w:p/>
    <w:p>
      <w:r>
        <w:t>(a) FIRST census consumption, NEXT ABC indent, receive Bin check, FIFO issue, audit</w:t>
      </w:r>
    </w:p>
    <w:p>
      <w:r>
        <w:t>(b) FIRST guess indent without census</w:t>
      </w:r>
    </w:p>
    <w:p>
      <w:r>
        <w:t>(c) FIRST expire use without check</w:t>
      </w:r>
    </w:p>
    <w:p>
      <w:r>
        <w:t>(d) FIRST hoard no issue</w:t>
      </w:r>
    </w:p>
    <w:p/>
    <w:p>
      <w:r>
        <w:rPr>
          <w:b/>
        </w:rPr>
        <w:t>✅ Answer: a</w:t>
      </w:r>
    </w:p>
    <w:p/>
    <w:p>
      <w:r>
        <w:rPr>
          <w:b/>
        </w:rPr>
        <w:t>💡 Solution:</w:t>
      </w:r>
    </w:p>
    <w:p>
      <w:r>
        <w:rPr>
          <w:b/>
        </w:rPr>
        <w:t>✅ Sahi Kyun?</w:t>
      </w:r>
    </w:p>
    <w:p>
      <w:r>
        <w:t>FIRST census occupancy consumption rate calculate karo. NEXT ABC vital indent form approve karo. Receive Bin quantity expiry check karo. FIFO issue ward register karo. Audit stockout expiry report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guess stockout overstock karega. (c) expire infection harm karega. (d) hoard shortage karega. Isliye ye kram unsafe hai, infection risk badhata hai aur monitoring miss karta hai. Order ulta karna exam me galat hota hai. Distractors incomplete hain gold rule fail karte hain.</w:t>
      </w:r>
    </w:p>
    <w:p/>
    <w:p>
      <w:r>
        <w:rPr>
          <w:b/>
        </w:rPr>
        <w:t>🧠 PNC Trick:</w:t>
      </w:r>
    </w:p>
    <w:p>
      <w:r>
        <w:t>INDENT equals CENSUS ABC BIN FIFO AUDIT.</w:t>
      </w:r>
    </w:p>
    <w:p/>
    <w:p>
      <w:r>
        <w:rPr>
          <w:b/>
        </w:rPr>
        <w:t>🎯 Exam Hook:</w:t>
      </w:r>
    </w:p>
    <w:p>
      <w:r>
        <w:t>Census ABC FIFO audit.</w:t>
      </w:r>
    </w:p>
    <w:p/>
    <w:p>
      <w:r>
        <w:rPr>
          <w:b/>
        </w:rPr>
        <w:t>📌 Ek Line Revision:</w:t>
      </w:r>
    </w:p>
    <w:p>
      <w:r>
        <w:t>Indent order equals census plus ABC plus FIFO plus audit.</w:t>
      </w:r>
    </w:p>
    <w:p/>
    <w:p>
      <w:r>
        <w:t>Positive Marks: 1</w:t>
      </w:r>
    </w:p>
    <w:p>
      <w:r>
        <w:t>Negative Marks: 0.33</w:t>
      </w:r>
    </w:p>
    <w:p>
      <w:r>
        <w:t>──────────────────────────────</w:t>
      </w:r>
    </w:p>
    <w:p/>
    <w:p>
      <w:r>
        <w:rPr>
          <w:b/>
        </w:rPr>
        <w:t>Question: A Himalaya trek map. What is correct ORDER to locate</w:t>
      </w:r>
    </w:p>
    <w:p/>
    <w:p>
      <w:r>
        <w:t>(a) FIRST range state, NEXT peak rivers passes, climate use, mark</w:t>
      </w:r>
    </w:p>
    <w:p>
      <w:r>
        <w:t>(b) FIRST guess plain without range</w:t>
      </w:r>
    </w:p>
    <w:p>
      <w:r>
        <w:t>(c) FIRST mix plateau mountain same</w:t>
      </w:r>
    </w:p>
    <w:p>
      <w:r>
        <w:t>(d) FIRST no rivers still range full</w:t>
      </w:r>
    </w:p>
    <w:p/>
    <w:p>
      <w:r>
        <w:rPr>
          <w:b/>
        </w:rPr>
        <w:t>✅ Answer: a</w:t>
      </w:r>
    </w:p>
    <w:p/>
    <w:p>
      <w:r>
        <w:rPr>
          <w:b/>
        </w:rPr>
        <w:t>💡 Solution:</w:t>
      </w:r>
    </w:p>
    <w:p>
      <w:r>
        <w:rPr>
          <w:b/>
        </w:rPr>
        <w:t>✅ Sahi Kyun?</w:t>
      </w:r>
    </w:p>
    <w:p>
      <w:r>
        <w:t>FIRST Himalaya J and K Uttarakhand Sikkim range likho. NEXT Everest Kanchenjunga passes Nathu rivers Indus Ganga Brahmaputra likho. Climate tourism hydro use likho. Map color mark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guess zero hai range must hai. (c) plateau flat mountain high differ karte hain. (d) rivers core hain. Isliye ye kram unsafe hai, infection risk badhata hai aur monitoring miss karta hai. Order ulta karna exam me galat hota hai. Distractors incomplete hain gold rule fail karte hain.</w:t>
      </w:r>
    </w:p>
    <w:p/>
    <w:p>
      <w:r>
        <w:rPr>
          <w:b/>
        </w:rPr>
        <w:t>🧠 PNC Trick:</w:t>
      </w:r>
    </w:p>
    <w:p>
      <w:r>
        <w:t>MAP equals RANGE STATE PEAK RIVERS MARK.</w:t>
      </w:r>
    </w:p>
    <w:p/>
    <w:p>
      <w:r>
        <w:rPr>
          <w:b/>
        </w:rPr>
        <w:t>🎯 Exam Hook:</w:t>
      </w:r>
    </w:p>
    <w:p>
      <w:r>
        <w:t>Himalaya Everest passes rivers.</w:t>
      </w:r>
    </w:p>
    <w:p/>
    <w:p>
      <w:r>
        <w:rPr>
          <w:b/>
        </w:rPr>
        <w:t>📌 Ek Line Revision:</w:t>
      </w:r>
    </w:p>
    <w:p>
      <w:r>
        <w:t>Map order equals range plus peak plus rivers plus mark.</w:t>
      </w:r>
    </w:p>
    <w:p/>
    <w:p>
      <w:r>
        <w:t>Positive Marks: 1</w:t>
      </w:r>
    </w:p>
    <w:p>
      <w:r>
        <w:t>Negative Marks: 0.33</w:t>
      </w:r>
    </w:p>
    <w:p>
      <w:r>
        <w:t>──────────────────────────────</w:t>
      </w:r>
    </w:p>
    <w:p/>
    <w:p>
      <w:r>
        <w:rPr>
          <w:b/>
        </w:rPr>
        <w:t>Question: A globe continents quiz. What is correct ORDER</w:t>
      </w:r>
    </w:p>
    <w:p/>
    <w:p>
      <w:r>
        <w:t>(a) FIRST 7 names sizes, NEXT climate rivers deserts, compare, map mark</w:t>
      </w:r>
    </w:p>
    <w:p>
      <w:r>
        <w:t>(b) FIRST 5 only guess 7</w:t>
      </w:r>
    </w:p>
    <w:p>
      <w:r>
        <w:t>(c) FIRST mix ocean continent same</w:t>
      </w:r>
    </w:p>
    <w:p>
      <w:r>
        <w:t>(d) FIRST no map only names</w:t>
      </w:r>
    </w:p>
    <w:p/>
    <w:p>
      <w:r>
        <w:rPr>
          <w:b/>
        </w:rPr>
        <w:t>✅ Answer: a</w:t>
      </w:r>
    </w:p>
    <w:p/>
    <w:p>
      <w:r>
        <w:rPr>
          <w:b/>
        </w:rPr>
        <w:t>💡 Solution:</w:t>
      </w:r>
    </w:p>
    <w:p>
      <w:r>
        <w:rPr>
          <w:b/>
        </w:rPr>
        <w:t>✅ Sahi Kyun?</w:t>
      </w:r>
    </w:p>
    <w:p>
      <w:r>
        <w:t>FIRST Asia Africa N America S America Antarctica Europe Australia size order likho. NEXT climate rivers deserts mountains compare karo. Map outline color mark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5 miss 2 honge. (c) ocean water continent land differ karte hain. (d) map visual must hai. Isliye ye kram unsafe hai, infection risk badhata hai aur monitoring miss karta hai. Order ulta karna exam me galat hota hai. Distractors incomplete hain gold rule fail karte hain.</w:t>
      </w:r>
    </w:p>
    <w:p/>
    <w:p>
      <w:r>
        <w:rPr>
          <w:b/>
        </w:rPr>
        <w:t>🧠 PNC Trick:</w:t>
      </w:r>
    </w:p>
    <w:p>
      <w:r>
        <w:t>CONTINENTS equals 7 NAMES CLIMATE MAP.</w:t>
      </w:r>
    </w:p>
    <w:p/>
    <w:p>
      <w:r>
        <w:rPr>
          <w:b/>
        </w:rPr>
        <w:t>🎯 Exam Hook:</w:t>
      </w:r>
    </w:p>
    <w:p>
      <w:r>
        <w:t>7 size Asia largest Australia smallest.</w:t>
      </w:r>
    </w:p>
    <w:p/>
    <w:p>
      <w:r>
        <w:rPr>
          <w:b/>
        </w:rPr>
        <w:t>📌 Ek Line Revision:</w:t>
      </w:r>
    </w:p>
    <w:p>
      <w:r>
        <w:t>Continents order equals names plus climate plus map.</w:t>
      </w:r>
    </w:p>
    <w:p/>
    <w:p>
      <w:r>
        <w:t>Positive Marks: 1</w:t>
      </w:r>
    </w:p>
    <w:p>
      <w:r>
        <w:t>Negative Marks: 0.33</w:t>
      </w:r>
    </w:p>
    <w:p>
      <w:r>
        <w:t>──────────────────────────────</w:t>
      </w:r>
    </w:p>
    <w:p/>
    <w:p>
      <w:r>
        <w:rPr>
          <w:b/>
        </w:rPr>
        <w:t>Question: Five runners A before B C last. Who is first with ORDER</w:t>
      </w:r>
    </w:p>
    <w:p/>
    <w:p>
      <w:r>
        <w:t>(a) FIRST diagram order, NEXT eliminate last, compare before, first find</w:t>
      </w:r>
    </w:p>
    <w:p>
      <w:r>
        <w:t>(b) FIRST guess first without diagram</w:t>
      </w:r>
    </w:p>
    <w:p>
      <w:r>
        <w:t>(c) FIRST all same rank proves first</w:t>
      </w:r>
    </w:p>
    <w:p>
      <w:r>
        <w:t>(d) FIRST no before still first</w:t>
      </w:r>
    </w:p>
    <w:p/>
    <w:p>
      <w:r>
        <w:rPr>
          <w:b/>
        </w:rPr>
        <w:t>✅ Answer: a</w:t>
      </w:r>
    </w:p>
    <w:p/>
    <w:p>
      <w:r>
        <w:rPr>
          <w:b/>
        </w:rPr>
        <w:t>💡 Solution:</w:t>
      </w:r>
    </w:p>
    <w:p>
      <w:r>
        <w:rPr>
          <w:b/>
        </w:rPr>
        <w:t>✅ Sahi Kyun?</w:t>
      </w:r>
    </w:p>
    <w:p>
      <w:r>
        <w:t>FIRST line order diagram banao. NEXT C last eliminate karo. A before B compare karo. Remaining first prove hota hai.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guess error karega. (c) distinct ranks hain. (d) before core hai. Isliye ye kram unsafe hai, infection risk badhata hai aur monitoring miss karta hai. Order ulta karna exam me galat hota hai. Distractors incomplete hain gold rule fail karte hain.</w:t>
      </w:r>
    </w:p>
    <w:p/>
    <w:p>
      <w:r>
        <w:rPr>
          <w:b/>
        </w:rPr>
        <w:t>🧠 PNC Trick:</w:t>
      </w:r>
    </w:p>
    <w:p>
      <w:r>
        <w:t>RANK ORDER equals DIAGRAM ELIMINATE COMPARE.</w:t>
      </w:r>
    </w:p>
    <w:p/>
    <w:p>
      <w:r>
        <w:rPr>
          <w:b/>
        </w:rPr>
        <w:t>🎯 Exam Hook:</w:t>
      </w:r>
    </w:p>
    <w:p>
      <w:r>
        <w:t>Diagram eliminate.</w:t>
      </w:r>
    </w:p>
    <w:p/>
    <w:p>
      <w:r>
        <w:rPr>
          <w:b/>
        </w:rPr>
        <w:t>📌 Ek Line Revision:</w:t>
      </w:r>
    </w:p>
    <w:p>
      <w:r>
        <w:t>Rank order equals diagram plus eliminate plus compare.</w:t>
      </w:r>
    </w:p>
    <w:p/>
    <w:p>
      <w:r>
        <w:t>Positive Marks: 1</w:t>
      </w:r>
    </w:p>
    <w:p>
      <w:r>
        <w:t>Negative Marks: 0.33</w:t>
      </w:r>
    </w:p>
    <w:p>
      <w:r>
        <w:t>──────────────────────────────</w:t>
      </w:r>
    </w:p>
    <w:p/>
    <w:p>
      <w:r>
        <w:rPr>
          <w:b/>
        </w:rPr>
        <w:t>Question: A 60 by ratio 2 to3 divide with ORDER</w:t>
      </w:r>
    </w:p>
    <w:p/>
    <w:p>
      <w:r>
        <w:t>(a) FIRST 2x plus3x equals60 x12 parts24 36</w:t>
      </w:r>
    </w:p>
    <w:p>
      <w:r>
        <w:t>(b) FIRST 30 30 equal proves 2 to3</w:t>
      </w:r>
    </w:p>
    <w:p>
      <w:r>
        <w:t>(c) FIRST guess 20 40 without x</w:t>
      </w:r>
    </w:p>
    <w:p>
      <w:r>
        <w:t>(d) FIRST no sum still parts</w:t>
      </w:r>
    </w:p>
    <w:p/>
    <w:p>
      <w:r>
        <w:rPr>
          <w:b/>
        </w:rPr>
        <w:t>✅ Answer: a</w:t>
      </w:r>
    </w:p>
    <w:p/>
    <w:p>
      <w:r>
        <w:rPr>
          <w:b/>
        </w:rPr>
        <w:t>💡 Solution:</w:t>
      </w:r>
    </w:p>
    <w:p>
      <w:r>
        <w:rPr>
          <w:b/>
        </w:rPr>
        <w:t>✅ Sahi Kyun?</w:t>
      </w:r>
    </w:p>
    <w:p>
      <w:r>
        <w:t>FIRST 2x plus3x equals5x equals60 x equals12. NEXT 24 36 verify sum ratio.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equal 1 to1 hai. (c) 1 to2 hai 2 to3 nahi. (d) x must hai. Isliye ye kram unsafe hai, infection risk badhata hai aur monitoring miss karta hai. Order ulta karna exam me galat hota hai. Distractors incomplete hain gold rule fail karte hain.</w:t>
      </w:r>
    </w:p>
    <w:p/>
    <w:p>
      <w:r>
        <w:rPr>
          <w:b/>
        </w:rPr>
        <w:t>🧠 PNC Trick:</w:t>
      </w:r>
    </w:p>
    <w:p>
      <w:r>
        <w:t>DIVIDE equals 2x3x SUM x PARTS.</w:t>
      </w:r>
    </w:p>
    <w:p/>
    <w:p>
      <w:r>
        <w:rPr>
          <w:b/>
        </w:rPr>
        <w:t>🎯 Exam Hook:</w:t>
      </w:r>
    </w:p>
    <w:p>
      <w:r>
        <w:t>2x3x sum.</w:t>
      </w:r>
    </w:p>
    <w:p/>
    <w:p>
      <w:r>
        <w:rPr>
          <w:b/>
        </w:rPr>
        <w:t>📌 Ek Line Revision:</w:t>
      </w:r>
    </w:p>
    <w:p>
      <w:r>
        <w:t>60 2 to3 parts24 36.</w:t>
      </w:r>
    </w:p>
    <w:p/>
    <w:p>
      <w:r>
        <w:t>Positive Marks: 1</w:t>
      </w:r>
    </w:p>
    <w:p>
      <w:r>
        <w:t>Negative Marks: 0.33</w:t>
      </w:r>
    </w:p>
    <w:p>
      <w:r>
        <w:t>──────────────────────────────</w:t>
      </w:r>
    </w:p>
    <w:p/>
    <w:p>
      <w:r>
        <w:rPr>
          <w:b/>
        </w:rPr>
        <w:t>Question: Ram killed Ravana. Change passive with ORDER</w:t>
      </w:r>
    </w:p>
    <w:p/>
    <w:p>
      <w:r>
        <w:t>(a) FIRST object Ravana, NEXT was killed by Ram proving past passive</w:t>
      </w:r>
    </w:p>
    <w:p>
      <w:r>
        <w:t>(b) FIRST is killed with past context proves tense</w:t>
      </w:r>
    </w:p>
    <w:p>
      <w:r>
        <w:t>(c) FIRST kills with past proves passive</w:t>
      </w:r>
    </w:p>
    <w:p>
      <w:r>
        <w:t>(d) FIRST no by still passive complete</w:t>
      </w:r>
    </w:p>
    <w:p/>
    <w:p>
      <w:r>
        <w:rPr>
          <w:b/>
        </w:rPr>
        <w:t>✅ Answer: a</w:t>
      </w:r>
    </w:p>
    <w:p/>
    <w:p>
      <w:r>
        <w:rPr>
          <w:b/>
        </w:rPr>
        <w:t>💡 Solution:</w:t>
      </w:r>
    </w:p>
    <w:p>
      <w:r>
        <w:rPr>
          <w:b/>
        </w:rPr>
        <w:t>✅ Sahi Kyun?</w:t>
      </w:r>
    </w:p>
    <w:p>
      <w:r>
        <w:t>FIRST object front Ravana. NEXT was killed past by Ram. Is present kills active mismatch. By agent generally keep.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is present hai past nahi. (c) kills active hai. (d) by optional but tense must hai. Isliye ye kram unsafe hai, infection risk badhata hai aur monitoring miss karta hai. Order ulta karna exam me galat hota hai. Distractors incomplete hain gold rule fail karte hain.</w:t>
      </w:r>
    </w:p>
    <w:p/>
    <w:p>
      <w:r>
        <w:rPr>
          <w:b/>
        </w:rPr>
        <w:t>🧠 PNC Trick:</w:t>
      </w:r>
    </w:p>
    <w:p>
      <w:r>
        <w:t>PAST PASSIVE equals WAS KILLED BY.</w:t>
      </w:r>
    </w:p>
    <w:p/>
    <w:p>
      <w:r>
        <w:rPr>
          <w:b/>
        </w:rPr>
        <w:t>🎯 Exam Hook:</w:t>
      </w:r>
    </w:p>
    <w:p>
      <w:r>
        <w:t>Was killed past.</w:t>
      </w:r>
    </w:p>
    <w:p/>
    <w:p>
      <w:r>
        <w:rPr>
          <w:b/>
        </w:rPr>
        <w:t>📌 Ek Line Revision:</w:t>
      </w:r>
    </w:p>
    <w:p>
      <w:r>
        <w:t>Ravana was killed by Ram.</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