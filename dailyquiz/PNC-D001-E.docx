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55-year-old man is brought with crushing retrosternal pain for 30 minutes, sweating, nausea, BP 100 by 70 mmHg, SpO2 93 percent, ECG shows ST elevation V2-V5. He is anxious and restless. As the nurse, what is your FIRST priority action?</w:t>
      </w:r>
    </w:p>
    <w:p/>
    <w:p>
      <w:r>
        <w:t>(a) Stop all activity, place in semi-Fowler position, assess ABCs vitals and SpO2, obtain 12-lead ECG immediately, alert team and give chewable aspirin 162 to 325 mg as ordered while preparing for reperfusion</w:t>
      </w:r>
    </w:p>
    <w:p>
      <w:r>
        <w:t>(b) Give a heavy meal and send him for treadmill exercise test to confirm fitness</w:t>
      </w:r>
    </w:p>
    <w:p>
      <w:r>
        <w:t>(c) Give intramuscular injection in the buttock and leave him alone to rest</w:t>
      </w:r>
    </w:p>
    <w:p>
      <w:r>
        <w:t>(d) Reassure only and wait for pain to subside without ECG or aspirin</w:t>
      </w:r>
    </w:p>
    <w:p/>
    <w:p>
      <w:r>
        <w:rPr>
          <w:b/>
        </w:rPr>
        <w:t>✅ Answer: a</w:t>
      </w:r>
    </w:p>
    <w:p/>
    <w:p>
      <w:r>
        <w:rPr>
          <w:b/>
          <w:sz w:val="24"/>
        </w:rPr>
        <w:t>💡 Solution:</w:t>
      </w:r>
    </w:p>
    <w:p>
      <w:r>
        <w:rPr>
          <w:b/>
        </w:rPr>
        <w:t>✅ Sahi Kyun?</w:t>
      </w:r>
    </w:p>
    <w:p>
      <w:r>
        <w:t>MI me FIRST hai exertion rokna, semi-Fowler se preload kam plus breathing easy, ABCs plus vitals plus SpO2, 10 minute ke andar 12-lead ECG aur team alert, chewable aspirin platelet block karta hai aur early PCI thrombolysis ka rasta kholta hai. BP 100 me NTG careful, O2 only agar SpO2 less than 90.</w:t>
      </w:r>
    </w:p>
    <w:p/>
    <w:p>
      <w:r>
        <w:rPr>
          <w:b/>
        </w:rPr>
        <w:t>❌ Baaki Kyun Galat?</w:t>
      </w:r>
    </w:p>
    <w:p>
      <w:r>
        <w:t>(b) MI me exertion plus heavy meal fatal, treadmill acute MI me contraindicated. (c) IM injection MI me avoid, bleeding plus absorption unpredictable, alone chhodna negligence. (d) wait and watch se muscle marta hai time is muscle door to balloon less than 90 minute.</w:t>
      </w:r>
    </w:p>
    <w:p/>
    <w:p>
      <w:r>
        <w:rPr>
          <w:b/>
        </w:rPr>
        <w:t>🧠 PNC Trick:</w:t>
      </w:r>
    </w:p>
    <w:p>
      <w:r>
        <w:t>MI FIRST equals STOP plus SIT plus ECG plus Aspirin plus Alert. MONA purana, ab Aspirin plus Reperfusion Raja.</w:t>
      </w:r>
    </w:p>
    <w:p/>
    <w:p>
      <w:r>
        <w:rPr>
          <w:b/>
        </w:rPr>
        <w:t>🎯 Exam Hook:</w:t>
      </w:r>
    </w:p>
    <w:p>
      <w:r>
        <w:t>NORCET FIRST puchega to stop activity plus ECG hamesha pehle, NTG only agar SBP greater than 90 aur PDE5 inhibitor na liya ho.</w:t>
      </w:r>
    </w:p>
    <w:p/>
    <w:p>
      <w:r>
        <w:rPr>
          <w:b/>
        </w:rPr>
        <w:t>📌 Ek Line Revision:</w:t>
      </w:r>
    </w:p>
    <w:p>
      <w:r>
        <w:t>Suspected MI FIRST equals stop exertion plus semi-Fowler plus ECG in 10 min plus aspirin plus reperfusion alert.</w:t>
      </w:r>
    </w:p>
    <w:p/>
    <w:p>
      <w:r>
        <w:t>Positive Marks: 1</w:t>
      </w:r>
    </w:p>
    <w:p>
      <w:r>
        <w:t>Negative Marks: 0.33</w:t>
      </w:r>
    </w:p>
    <w:p>
      <w:r>
        <w:t>──────────────────────────────</w:t>
      </w:r>
    </w:p>
    <w:p/>
    <w:p>
      <w:r>
        <w:rPr>
          <w:b/>
          <w:sz w:val="23"/>
        </w:rPr>
        <w:t>Question: A 60-year-old known stable angina patient develops tight chest pain radiating to jaw while walking to the bathroom, HR 96, BP 140 by 90, SpO2 96 percent. He has sublingual nitroglycerin in his pocket. What is the IMMEDIATE nursing priority?</w:t>
      </w:r>
    </w:p>
    <w:p/>
    <w:p>
      <w:r>
        <w:t>(a) Stop activity at once, help to sit and rest, give one sublingual NTG 0.4 mg, reassess pain vitals and ECG after 5 minutes and call emergency if unrelieved</w:t>
      </w:r>
    </w:p>
    <w:p>
      <w:r>
        <w:t>(b) Encourage him to continue walking fast to finish the distance</w:t>
      </w:r>
    </w:p>
    <w:p>
      <w:r>
        <w:t>(c) Give water and send him home without vitals or ECG</w:t>
      </w:r>
    </w:p>
    <w:p>
      <w:r>
        <w:t>(d) Ask him to run to improve coronary flow</w:t>
      </w:r>
    </w:p>
    <w:p/>
    <w:p>
      <w:r>
        <w:rPr>
          <w:b/>
        </w:rPr>
        <w:t>✅ Answer: a</w:t>
      </w:r>
    </w:p>
    <w:p/>
    <w:p>
      <w:r>
        <w:rPr>
          <w:b/>
          <w:sz w:val="24"/>
        </w:rPr>
        <w:t>💡 Solution:</w:t>
      </w:r>
    </w:p>
    <w:p>
      <w:r>
        <w:rPr>
          <w:b/>
        </w:rPr>
        <w:t>✅ Sahi Kyun?</w:t>
      </w:r>
    </w:p>
    <w:p>
      <w:r>
        <w:t>Stable angina me FIRST rest hai demand girane ke liye, sit se venous return kam, SL NTG coronary dilation plus preload reduction 1-3 minute me relief, 5 minute par reassess ka rule hai. Max 3 doses 5 minute apart, unrelieved greater than 10-15 minute equals unstable or MI. Vitals ECG monitoring must hai.</w:t>
      </w:r>
    </w:p>
    <w:p/>
    <w:p>
      <w:r>
        <w:rPr>
          <w:b/>
        </w:rPr>
        <w:t>❌ Baaki Kyun Galat?</w:t>
      </w:r>
    </w:p>
    <w:p>
      <w:r>
        <w:t>(b) exertion continue se demand aur badhegi infarct ho sakta hai. (c) vitals ECG ke bina discharge unsafe. (d) running crank hai contraindicated.</w:t>
      </w:r>
    </w:p>
    <w:p/>
    <w:p>
      <w:r>
        <w:rPr>
          <w:b/>
        </w:rPr>
        <w:t>🧠 PNC Trick:</w:t>
      </w:r>
    </w:p>
    <w:p>
      <w:r>
        <w:t>Angina aaye to Roko plus Bithao plus NTG 1 plus 5 minute Wait. Teen dose se zyada nahi, dard na jaye to MI bhai.</w:t>
      </w:r>
    </w:p>
    <w:p/>
    <w:p>
      <w:r>
        <w:rPr>
          <w:b/>
        </w:rPr>
        <w:t>🎯 Exam Hook:</w:t>
      </w:r>
    </w:p>
    <w:p>
      <w:r>
        <w:t>Twist: agar rest plus 3 NTG se relief nahi to answer palat kar MI pathway aspirin heparin emergency PCI.</w:t>
      </w:r>
    </w:p>
    <w:p/>
    <w:p>
      <w:r>
        <w:rPr>
          <w:b/>
        </w:rPr>
        <w:t>📌 Ek Line Revision:</w:t>
      </w:r>
    </w:p>
    <w:p>
      <w:r>
        <w:t>Exertional pain FIRST equals stop plus rest plus 1 SL NTG plus reassess in 5 min.</w:t>
      </w:r>
    </w:p>
    <w:p/>
    <w:p>
      <w:r>
        <w:t>Positive Marks: 1</w:t>
      </w:r>
    </w:p>
    <w:p>
      <w:r>
        <w:t>Negative Marks: 0.33</w:t>
      </w:r>
    </w:p>
    <w:p>
      <w:r>
        <w:t>──────────────────────────────</w:t>
      </w:r>
    </w:p>
    <w:p/>
    <w:p>
      <w:r>
        <w:rPr>
          <w:b/>
          <w:sz w:val="23"/>
        </w:rPr>
        <w:t>Question: A 70-year-old heart failure patient suddenly develops severe dyspnea, orthopnea, pink frothy sputum, bilateral crepitations up to mid-lung, SpO2 82 percent, HR 124, BP 160 by 100. What is the FIRST nursing action?</w:t>
      </w:r>
    </w:p>
    <w:p/>
    <w:p>
      <w:r>
        <w:t>(a) Sit upright with legs dangling in high Fowler position, give high-flow oxygen, monitor vitals SpO2 continuously, inform doctor urgently and prepare furosemide morphine and NIV as ordered</w:t>
      </w:r>
    </w:p>
    <w:p>
      <w:r>
        <w:t>(b) Lay flat supine and give fast IV normal saline 1 litre</w:t>
      </w:r>
    </w:p>
    <w:p>
      <w:r>
        <w:t>(c) Give oral beta-blocker and encourage more fluids</w:t>
      </w:r>
    </w:p>
    <w:p>
      <w:r>
        <w:t>(d) Leave the patient alone to catch breath</w:t>
      </w:r>
    </w:p>
    <w:p/>
    <w:p>
      <w:r>
        <w:rPr>
          <w:b/>
        </w:rPr>
        <w:t>✅ Answer: a</w:t>
      </w:r>
    </w:p>
    <w:p/>
    <w:p>
      <w:r>
        <w:rPr>
          <w:b/>
          <w:sz w:val="24"/>
        </w:rPr>
        <w:t>💡 Solution:</w:t>
      </w:r>
    </w:p>
    <w:p>
      <w:r>
        <w:rPr>
          <w:b/>
        </w:rPr>
        <w:t>✅ Sahi Kyun?</w:t>
      </w:r>
    </w:p>
    <w:p>
      <w:r>
        <w:t>Acute pulmonary edema me lungs me fluid hai, upright plus legs dangling se venous return preload kam, high-flow O2 hypoxia correct karta hai. Furosemide preload plus afterload kam, morphine anxiety plus dyspnea, NIV PEEP deta hai. Flat plus fluids se edema aur badhega.</w:t>
      </w:r>
    </w:p>
    <w:p/>
    <w:p>
      <w:r>
        <w:rPr>
          <w:b/>
        </w:rPr>
        <w:t>❌ Baaki Kyun Galat?</w:t>
      </w:r>
    </w:p>
    <w:p>
      <w:r>
        <w:t>(b) flat se pulmonary congestion badhta hai, fluids contraindicated. (c) beta-blocker acute decompensation me contraindicated, fluids poison. (d) alone chhodna arrest ko bulana.</w:t>
      </w:r>
    </w:p>
    <w:p/>
    <w:p>
      <w:r>
        <w:rPr>
          <w:b/>
        </w:rPr>
        <w:t>🧠 PNC Trick:</w:t>
      </w:r>
    </w:p>
    <w:p>
      <w:r>
        <w:t>Phuphusa me Paani to Pair latkao Upar bithao Oxygen lagao. LMNOP: Lasix Morphine Nitrates Oxygen Position upright.</w:t>
      </w:r>
    </w:p>
    <w:p/>
    <w:p>
      <w:r>
        <w:rPr>
          <w:b/>
        </w:rPr>
        <w:t>🎯 Exam Hook:</w:t>
      </w:r>
    </w:p>
    <w:p>
      <w:r>
        <w:t>Daily weight same scale same clothes most sensitive HF marker, 2 kg in 2 days equals call doctor, salt fluid restrict.</w:t>
      </w:r>
    </w:p>
    <w:p/>
    <w:p>
      <w:r>
        <w:rPr>
          <w:b/>
        </w:rPr>
        <w:t>📌 Ek Line Revision:</w:t>
      </w:r>
    </w:p>
    <w:p>
      <w:r>
        <w:t>Pulmonary edema FIRST equals upright legs down plus high-flow O2 plus furosemide alert.</w:t>
      </w:r>
    </w:p>
    <w:p/>
    <w:p>
      <w:r>
        <w:t>Positive Marks: 1</w:t>
      </w:r>
    </w:p>
    <w:p>
      <w:r>
        <w:t>Negative Marks: 0.33</w:t>
      </w:r>
    </w:p>
    <w:p>
      <w:r>
        <w:t>──────────────────────────────</w:t>
      </w:r>
    </w:p>
    <w:p/>
    <w:p>
      <w:r>
        <w:rPr>
          <w:b/>
          <w:sz w:val="23"/>
        </w:rPr>
        <w:t>Question: An adult suddenly collapses in the corridor, is unresponsive, has no normal breathing except occasional gasps and no carotid pulse. The crash cart is coming in 2 minutes. What should the nurse do FIRST?</w:t>
      </w:r>
    </w:p>
    <w:p/>
    <w:p>
      <w:r>
        <w:t>(a) Activate emergency response, start high-quality chest compressions immediately at 100 to 120 per minute depth 5 to 6 cm with full recoil and minimal interruptions, attach AED as soon as available</w:t>
      </w:r>
    </w:p>
    <w:p>
      <w:r>
        <w:t>(b) Check temperature and blood sugar first for 10 minutes</w:t>
      </w:r>
    </w:p>
    <w:p>
      <w:r>
        <w:t>(c) Give sips of oral water and slap the back</w:t>
      </w:r>
    </w:p>
    <w:p>
      <w:r>
        <w:t>(d) Wait for the doctor to arrive without touching the patient</w:t>
      </w:r>
    </w:p>
    <w:p/>
    <w:p>
      <w:r>
        <w:rPr>
          <w:b/>
        </w:rPr>
        <w:t>✅ Answer: a</w:t>
      </w:r>
    </w:p>
    <w:p/>
    <w:p>
      <w:r>
        <w:rPr>
          <w:b/>
          <w:sz w:val="24"/>
        </w:rPr>
        <w:t>💡 Solution:</w:t>
      </w:r>
    </w:p>
    <w:p>
      <w:r>
        <w:rPr>
          <w:b/>
        </w:rPr>
        <w:t>✅ Sahi Kyun?</w:t>
      </w:r>
    </w:p>
    <w:p>
      <w:r>
        <w:t>BLS 2020 C-A-B hai compressions first, gasps normal breathing nahi, pulse check 10 second se zyada nahi. Rate 100-120 depth 5-6 cm adult, 30 ratio 2, interruption less than 10 second, early AED shock VF me jaan bachata hai.</w:t>
      </w:r>
    </w:p>
    <w:p/>
    <w:p>
      <w:r>
        <w:rPr>
          <w:b/>
        </w:rPr>
        <w:t>❌ Baaki Kyun Galat?</w:t>
      </w:r>
    </w:p>
    <w:p>
      <w:r>
        <w:t>(b) vitals me time waste se brain death 4-6 minute me. (c) unresponsive me oral se aspiration. (d) wait karna negligence golden minutes waste.</w:t>
      </w:r>
    </w:p>
    <w:p/>
    <w:p>
      <w:r>
        <w:rPr>
          <w:b/>
        </w:rPr>
        <w:t>🧠 PNC Trick:</w:t>
      </w:r>
    </w:p>
    <w:p>
      <w:r>
        <w:t>Collapse plus No pulse equals Compress Push hard Push fast, 100-120 rate 5-6 depth.</w:t>
      </w:r>
    </w:p>
    <w:p/>
    <w:p>
      <w:r>
        <w:rPr>
          <w:b/>
        </w:rPr>
        <w:t>🎯 Exam Hook:</w:t>
      </w:r>
    </w:p>
    <w:p>
      <w:r>
        <w:t>PGI ratio puchta hai adult 30 to 2 single or double, child infant 15 to 2 with two rescuers, AED pediatric dose 2 J per kg then 4.</w:t>
      </w:r>
    </w:p>
    <w:p/>
    <w:p>
      <w:r>
        <w:rPr>
          <w:b/>
        </w:rPr>
        <w:t>📌 Ek Line Revision:</w:t>
      </w:r>
    </w:p>
    <w:p>
      <w:r>
        <w:t>Arrest FIRST equals call help plus immediate compressions 100-120 depth 5-6 plus early AED.</w:t>
      </w:r>
    </w:p>
    <w:p/>
    <w:p>
      <w:r>
        <w:rPr>
          <w:b/>
        </w:rPr>
        <w:t>📊 Quick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3"/>
          </w:tcPr>
          <w:p>
            <w:r/>
            <w:r>
              <w:rPr>
                <w:b/>
                <w:sz w:val="20"/>
              </w:rPr>
              <w:t>Adult CPR</w:t>
            </w:r>
          </w:p>
        </w:tc>
        <w:tc>
          <w:tcPr>
            <w:tcW w:type="dxa" w:w="2880"/>
            <w:shd w:val="clear" w:fill="D9EAF3"/>
          </w:tcPr>
          <w:p>
            <w:r/>
            <w:r>
              <w:rPr>
                <w:b/>
                <w:sz w:val="20"/>
              </w:rPr>
              <w:t>Target</w:t>
            </w:r>
          </w:p>
        </w:tc>
        <w:tc>
          <w:tcPr>
            <w:tcW w:type="dxa" w:w="2880"/>
            <w:shd w:val="clear" w:fill="D9EAF3"/>
          </w:tcPr>
          <w:p>
            <w:r/>
            <w:r>
              <w:rPr>
                <w:b/>
                <w:sz w:val="20"/>
              </w:rPr>
              <w:t>Avoid</w:t>
            </w:r>
          </w:p>
        </w:tc>
      </w:tr>
      <w:tr>
        <w:tc>
          <w:tcPr>
            <w:tcW w:type="dxa" w:w="2880"/>
          </w:tcPr>
          <w:p>
            <w:r/>
            <w:r>
              <w:rPr>
                <w:sz w:val="20"/>
              </w:rPr>
              <w:t>Rate</w:t>
            </w:r>
          </w:p>
        </w:tc>
        <w:tc>
          <w:tcPr>
            <w:tcW w:type="dxa" w:w="2880"/>
          </w:tcPr>
          <w:p>
            <w:r/>
            <w:r>
              <w:rPr>
                <w:sz w:val="20"/>
              </w:rPr>
              <w:t>100-120 /min</w:t>
            </w:r>
          </w:p>
        </w:tc>
        <w:tc>
          <w:tcPr>
            <w:tcW w:type="dxa" w:w="2880"/>
          </w:tcPr>
          <w:p>
            <w:r/>
            <w:r>
              <w:rPr>
                <w:sz w:val="20"/>
              </w:rPr>
              <w:t>&lt;100 or &gt;140</w:t>
            </w:r>
          </w:p>
        </w:tc>
      </w:tr>
      <w:tr>
        <w:tc>
          <w:tcPr>
            <w:tcW w:type="dxa" w:w="2880"/>
            <w:shd w:val="clear" w:fill="F2F2F2"/>
          </w:tcPr>
          <w:p>
            <w:r/>
            <w:r>
              <w:rPr>
                <w:sz w:val="20"/>
              </w:rPr>
              <w:t>Depth</w:t>
            </w:r>
          </w:p>
        </w:tc>
        <w:tc>
          <w:tcPr>
            <w:tcW w:type="dxa" w:w="2880"/>
            <w:shd w:val="clear" w:fill="F2F2F2"/>
          </w:tcPr>
          <w:p>
            <w:r/>
            <w:r>
              <w:rPr>
                <w:sz w:val="20"/>
              </w:rPr>
              <w:t>5-6 cm</w:t>
            </w:r>
          </w:p>
        </w:tc>
        <w:tc>
          <w:tcPr>
            <w:tcW w:type="dxa" w:w="2880"/>
            <w:shd w:val="clear" w:fill="F2F2F2"/>
          </w:tcPr>
          <w:p>
            <w:r/>
            <w:r>
              <w:rPr>
                <w:sz w:val="20"/>
              </w:rPr>
              <w:t>Too shallow / too deep</w:t>
            </w:r>
          </w:p>
        </w:tc>
      </w:tr>
      <w:tr>
        <w:tc>
          <w:tcPr>
            <w:tcW w:type="dxa" w:w="2880"/>
          </w:tcPr>
          <w:p>
            <w:r/>
            <w:r>
              <w:rPr>
                <w:sz w:val="20"/>
              </w:rPr>
              <w:t>Ratio</w:t>
            </w:r>
          </w:p>
        </w:tc>
        <w:tc>
          <w:tcPr>
            <w:tcW w:type="dxa" w:w="2880"/>
          </w:tcPr>
          <w:p>
            <w:r/>
            <w:r>
              <w:rPr>
                <w:sz w:val="20"/>
              </w:rPr>
              <w:t>30:2</w:t>
            </w:r>
          </w:p>
        </w:tc>
        <w:tc>
          <w:tcPr>
            <w:tcW w:type="dxa" w:w="2880"/>
          </w:tcPr>
          <w:p>
            <w:r/>
            <w:r>
              <w:rPr>
                <w:sz w:val="20"/>
              </w:rPr>
              <w:t>Long pauses &gt;10 sec</w:t>
            </w:r>
          </w:p>
        </w:tc>
      </w:tr>
      <w:tr>
        <w:tc>
          <w:tcPr>
            <w:tcW w:type="dxa" w:w="2880"/>
            <w:shd w:val="clear" w:fill="F2F2F2"/>
          </w:tcPr>
          <w:p>
            <w:r/>
            <w:r>
              <w:rPr>
                <w:sz w:val="20"/>
              </w:rPr>
              <w:t>AED</w:t>
            </w:r>
          </w:p>
        </w:tc>
        <w:tc>
          <w:tcPr>
            <w:tcW w:type="dxa" w:w="2880"/>
            <w:shd w:val="clear" w:fill="F2F2F2"/>
          </w:tcPr>
          <w:p>
            <w:r/>
            <w:r>
              <w:rPr>
                <w:sz w:val="20"/>
              </w:rPr>
              <w:t>Attach ASAP</w:t>
            </w:r>
          </w:p>
        </w:tc>
        <w:tc>
          <w:tcPr>
            <w:tcW w:type="dxa" w:w="2880"/>
            <w:shd w:val="clear" w:fill="F2F2F2"/>
          </w:tcPr>
          <w:p>
            <w:r/>
            <w:r>
              <w:rPr>
                <w:sz w:val="20"/>
              </w:rPr>
              <w:t>Delay for vitals</w:t>
            </w:r>
          </w:p>
        </w:tc>
      </w:tr>
    </w:tbl>
    <w:p/>
    <w:p>
      <w:r>
        <w:t>Positive Marks: 1</w:t>
      </w:r>
    </w:p>
    <w:p>
      <w:r>
        <w:t>Negative Marks: 0.33</w:t>
      </w:r>
    </w:p>
    <w:p>
      <w:r>
        <w:t>──────────────────────────────</w:t>
      </w:r>
    </w:p>
    <w:p/>
    <w:p>
      <w:r>
        <w:rPr>
          <w:b/>
          <w:sz w:val="23"/>
        </w:rPr>
        <w:t>Question: A monitored patient suddenly becomes pulseless and unconscious, ECG shows coarse ventricular fibrillation. BP not recordable. What is the PRIORITY intervention?</w:t>
      </w:r>
    </w:p>
    <w:p/>
    <w:p>
      <w:r>
        <w:t>(a) Immediate unsynchronized defibrillation 120 to 200 J biphasic with continued high-quality CPR, secure airway, give adrenaline 1 mg IV after second shock per ACLS and correct reversible causes</w:t>
      </w:r>
    </w:p>
    <w:p>
      <w:r>
        <w:t>(b) Give oral metoprolol and observe for 1 hour</w:t>
      </w:r>
    </w:p>
    <w:p>
      <w:r>
        <w:t>(c) Perform carotid sinus massage and Valsalva maneuver</w:t>
      </w:r>
    </w:p>
    <w:p>
      <w:r>
        <w:t>(d) Continue routine vitals every 4 hours</w:t>
      </w:r>
    </w:p>
    <w:p/>
    <w:p>
      <w:r>
        <w:rPr>
          <w:b/>
        </w:rPr>
        <w:t>✅ Answer: a</w:t>
      </w:r>
    </w:p>
    <w:p/>
    <w:p>
      <w:r>
        <w:rPr>
          <w:b/>
          <w:sz w:val="24"/>
        </w:rPr>
        <w:t>💡 Solution:</w:t>
      </w:r>
    </w:p>
    <w:p>
      <w:r>
        <w:rPr>
          <w:b/>
        </w:rPr>
        <w:t>✅ Sahi Kyun?</w:t>
      </w:r>
    </w:p>
    <w:p>
      <w:r>
        <w:t>VF pulseless shockable rhythm hai, unsynchronized shock hi restart karta hai, har 2 minute CPR plus rhythm check, adrenaline 1 mg every 3-5 minute, amiodarone after third shock. Synchronized unstable VT with pulse me hota hai, VF me unsynchronized.</w:t>
      </w:r>
    </w:p>
    <w:p/>
    <w:p>
      <w:r>
        <w:rPr>
          <w:b/>
        </w:rPr>
        <w:t>❌ Baaki Kyun Galat?</w:t>
      </w:r>
    </w:p>
    <w:p>
      <w:r>
        <w:t>(b) oral beta-blocker arrest me useless absorption zero. (c) carotid massage SVT stable me, VF me time waste fatal. (d) routine vitals se death pakki.</w:t>
      </w:r>
    </w:p>
    <w:p/>
    <w:p>
      <w:r>
        <w:rPr>
          <w:b/>
        </w:rPr>
        <w:t>🧠 PNC Trick:</w:t>
      </w:r>
    </w:p>
    <w:p>
      <w:r>
        <w:t>Shockable equals VF plus Pulseless VT ko Shock do, Non-shockable Asystole PEA me CPR plus Adrenaline only. 4H 4T yaad rakho.</w:t>
      </w:r>
    </w:p>
    <w:p/>
    <w:p>
      <w:r>
        <w:rPr>
          <w:b/>
        </w:rPr>
        <w:t>🎯 Exam Hook:</w:t>
      </w:r>
    </w:p>
    <w:p>
      <w:r>
        <w:t>Energy: biphasic 120-200 adult, monophasic 360, pediatric 2 then 4 J per kg. Adrenaline 1 mg IV, not intracardiac.</w:t>
      </w:r>
    </w:p>
    <w:p/>
    <w:p>
      <w:r>
        <w:rPr>
          <w:b/>
        </w:rPr>
        <w:t>📌 Ek Line Revision:</w:t>
      </w:r>
    </w:p>
    <w:p>
      <w:r>
        <w:t>Pulseless VF FIRST equals immediate unsynchronized shock plus CPR plus adrenaline.</w:t>
      </w:r>
    </w:p>
    <w:p/>
    <w:p>
      <w:r>
        <w:rPr>
          <w:b/>
        </w:rPr>
        <w:t>📊 Quick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3"/>
          </w:tcPr>
          <w:p>
            <w:r/>
            <w:r>
              <w:rPr>
                <w:b/>
                <w:sz w:val="20"/>
              </w:rPr>
              <w:t>Rhythm</w:t>
            </w:r>
          </w:p>
        </w:tc>
        <w:tc>
          <w:tcPr>
            <w:tcW w:type="dxa" w:w="2880"/>
            <w:shd w:val="clear" w:fill="D9EAF3"/>
          </w:tcPr>
          <w:p>
            <w:r/>
            <w:r>
              <w:rPr>
                <w:b/>
                <w:sz w:val="20"/>
              </w:rPr>
              <w:t>Pulse</w:t>
            </w:r>
          </w:p>
        </w:tc>
        <w:tc>
          <w:tcPr>
            <w:tcW w:type="dxa" w:w="2880"/>
            <w:shd w:val="clear" w:fill="D9EAF3"/>
          </w:tcPr>
          <w:p>
            <w:r/>
            <w:r>
              <w:rPr>
                <w:b/>
                <w:sz w:val="20"/>
              </w:rPr>
              <w:t>FIRST shock?</w:t>
            </w:r>
          </w:p>
        </w:tc>
      </w:tr>
      <w:tr>
        <w:tc>
          <w:tcPr>
            <w:tcW w:type="dxa" w:w="2880"/>
          </w:tcPr>
          <w:p>
            <w:r/>
            <w:r>
              <w:rPr>
                <w:sz w:val="20"/>
              </w:rPr>
              <w:t>VF</w:t>
            </w:r>
          </w:p>
        </w:tc>
        <w:tc>
          <w:tcPr>
            <w:tcW w:type="dxa" w:w="2880"/>
          </w:tcPr>
          <w:p>
            <w:r/>
            <w:r>
              <w:rPr>
                <w:sz w:val="20"/>
              </w:rPr>
              <w:t>Pulseless</w:t>
            </w:r>
          </w:p>
        </w:tc>
        <w:tc>
          <w:tcPr>
            <w:tcW w:type="dxa" w:w="2880"/>
          </w:tcPr>
          <w:p>
            <w:r/>
            <w:r>
              <w:rPr>
                <w:sz w:val="20"/>
              </w:rPr>
              <w:t>YES - unsync 120-200J biphasic</w:t>
            </w:r>
          </w:p>
        </w:tc>
      </w:tr>
      <w:tr>
        <w:tc>
          <w:tcPr>
            <w:tcW w:type="dxa" w:w="2880"/>
            <w:shd w:val="clear" w:fill="F2F2F2"/>
          </w:tcPr>
          <w:p>
            <w:r/>
            <w:r>
              <w:rPr>
                <w:sz w:val="20"/>
              </w:rPr>
              <w:t>Pulseless VT</w:t>
            </w:r>
          </w:p>
        </w:tc>
        <w:tc>
          <w:tcPr>
            <w:tcW w:type="dxa" w:w="2880"/>
            <w:shd w:val="clear" w:fill="F2F2F2"/>
          </w:tcPr>
          <w:p>
            <w:r/>
            <w:r>
              <w:rPr>
                <w:sz w:val="20"/>
              </w:rPr>
              <w:t>Pulseless</w:t>
            </w:r>
          </w:p>
        </w:tc>
        <w:tc>
          <w:tcPr>
            <w:tcW w:type="dxa" w:w="2880"/>
            <w:shd w:val="clear" w:fill="F2F2F2"/>
          </w:tcPr>
          <w:p>
            <w:r/>
            <w:r>
              <w:rPr>
                <w:sz w:val="20"/>
              </w:rPr>
              <w:t>YES - unsync shock</w:t>
            </w:r>
          </w:p>
        </w:tc>
      </w:tr>
      <w:tr>
        <w:tc>
          <w:tcPr>
            <w:tcW w:type="dxa" w:w="2880"/>
          </w:tcPr>
          <w:p>
            <w:r/>
            <w:r>
              <w:rPr>
                <w:sz w:val="20"/>
              </w:rPr>
              <w:t>Asystole / PEA</w:t>
            </w:r>
          </w:p>
        </w:tc>
        <w:tc>
          <w:tcPr>
            <w:tcW w:type="dxa" w:w="2880"/>
          </w:tcPr>
          <w:p>
            <w:r/>
            <w:r>
              <w:rPr>
                <w:sz w:val="20"/>
              </w:rPr>
              <w:t>Pulseless</w:t>
            </w:r>
          </w:p>
        </w:tc>
        <w:tc>
          <w:tcPr>
            <w:tcW w:type="dxa" w:w="2880"/>
          </w:tcPr>
          <w:p>
            <w:r/>
            <w:r>
              <w:rPr>
                <w:sz w:val="20"/>
              </w:rPr>
              <w:t>NO shock - CPR + Adrenaline 1mg</w:t>
            </w:r>
          </w:p>
        </w:tc>
      </w:tr>
      <w:tr>
        <w:tc>
          <w:tcPr>
            <w:tcW w:type="dxa" w:w="2880"/>
            <w:shd w:val="clear" w:fill="F2F2F2"/>
          </w:tcPr>
          <w:p>
            <w:r/>
            <w:r>
              <w:rPr>
                <w:sz w:val="20"/>
              </w:rPr>
              <w:t>Unstable VT</w:t>
            </w:r>
          </w:p>
        </w:tc>
        <w:tc>
          <w:tcPr>
            <w:tcW w:type="dxa" w:w="2880"/>
            <w:shd w:val="clear" w:fill="F2F2F2"/>
          </w:tcPr>
          <w:p>
            <w:r/>
            <w:r>
              <w:rPr>
                <w:sz w:val="20"/>
              </w:rPr>
              <w:t>With pulse</w:t>
            </w:r>
          </w:p>
        </w:tc>
        <w:tc>
          <w:tcPr>
            <w:tcW w:type="dxa" w:w="2880"/>
            <w:shd w:val="clear" w:fill="F2F2F2"/>
          </w:tcPr>
          <w:p>
            <w:r/>
            <w:r>
              <w:rPr>
                <w:sz w:val="20"/>
              </w:rPr>
              <w:t>Synchronized cardioversion</w:t>
            </w:r>
          </w:p>
        </w:tc>
      </w:tr>
    </w:tbl>
    <w:p/>
    <w:p>
      <w:r>
        <w:t>Positive Marks: 1</w:t>
      </w:r>
    </w:p>
    <w:p>
      <w:r>
        <w:t>Negative Marks: 0.33</w:t>
      </w:r>
    </w:p>
    <w:p>
      <w:r>
        <w:t>──────────────────────────────</w:t>
      </w:r>
    </w:p>
    <w:p/>
    <w:p>
      <w:r>
        <w:rPr>
          <w:b/>
          <w:sz w:val="23"/>
        </w:rPr>
        <w:t>Question: On post-operative day 2, a patient has BP 88 by 60 mmHg, HR 122, RR 26, cold clammy skin, urine 15 ml per hour, drowsy. Drain shows 300 ml fresh blood. What is the FIRST nursing priority?</w:t>
      </w:r>
    </w:p>
    <w:p/>
    <w:p>
      <w:r>
        <w:t>(a) Keep flat supine with legs slightly elevated if no spinal or breathing contraindication, recheck vitals, assess ABCs and perfusion, give oxygen, secure large-bore IV access, urgently inform surgeon suspecting hypovolemic shock and prepare fluids blood as ordered</w:t>
      </w:r>
    </w:p>
    <w:p>
      <w:r>
        <w:t>(b) Give antipyretic and send for routine walk</w:t>
      </w:r>
    </w:p>
    <w:p>
      <w:r>
        <w:t>(c) Ambulate the patient and give only oral sips</w:t>
      </w:r>
    </w:p>
    <w:p>
      <w:r>
        <w:t>(d) Discharge with reassurance</w:t>
      </w:r>
    </w:p>
    <w:p/>
    <w:p>
      <w:r>
        <w:rPr>
          <w:b/>
        </w:rPr>
        <w:t>✅ Answer: a</w:t>
      </w:r>
    </w:p>
    <w:p/>
    <w:p>
      <w:r>
        <w:rPr>
          <w:b/>
          <w:sz w:val="24"/>
        </w:rPr>
        <w:t>💡 Solution:</w:t>
      </w:r>
    </w:p>
    <w:p>
      <w:r>
        <w:rPr>
          <w:b/>
        </w:rPr>
        <w:t>✅ Sahi Kyun?</w:t>
      </w:r>
    </w:p>
    <w:p>
      <w:r>
        <w:t>Ye hypovolemic hemorrhagic shock hai MAP low, tachycardia tachypnea oliguria less than 30 ml per hour, cold clammy. FIRST ABCs plus perfusion plus flat position venous return badhata hai, O2 delivery, 2 large-bore IV, blood grouping crossmatch, surgeon alert kyunki internal bleed surgery mangta hai.</w:t>
      </w:r>
    </w:p>
    <w:p/>
    <w:p>
      <w:r>
        <w:rPr>
          <w:b/>
        </w:rPr>
        <w:t>❌ Baaki Kyun Galat?</w:t>
      </w:r>
    </w:p>
    <w:p>
      <w:r>
        <w:t>(b) walk se collapse, antipyretic irrelevant. (c) sips se aspiration plus delay. (d) discharge murder equals.</w:t>
      </w:r>
    </w:p>
    <w:p/>
    <w:p>
      <w:r>
        <w:rPr>
          <w:b/>
        </w:rPr>
        <w:t>🧠 PNC Trick:</w:t>
      </w:r>
    </w:p>
    <w:p>
      <w:r>
        <w:t>Shock ke 5P: Pale cold, Pulse fast, Pressure low, Pee less than 30, Panting fast. Flat plus Fluids plus Find bleeding.</w:t>
      </w:r>
    </w:p>
    <w:p/>
    <w:p>
      <w:r>
        <w:rPr>
          <w:b/>
        </w:rPr>
        <w:t>🎯 Exam Hook:</w:t>
      </w:r>
    </w:p>
    <w:p>
      <w:r>
        <w:t>MAP equals diastolic plus one-third pulse pressure, normal 70-100, urine 30 ml per hour kidney line. Trendelenburg ab outdated, supine legs up enough.</w:t>
      </w:r>
    </w:p>
    <w:p/>
    <w:p>
      <w:r>
        <w:rPr>
          <w:b/>
        </w:rPr>
        <w:t>📌 Ek Line Revision:</w:t>
      </w:r>
    </w:p>
    <w:p>
      <w:r>
        <w:t>Hypotension plus tachycardia plus oliguria FIRST equals flat plus ABCs plus IV plus urgent surgeon alert.</w:t>
      </w:r>
    </w:p>
    <w:p/>
    <w:p>
      <w:r>
        <w:rPr>
          <w:b/>
        </w:rPr>
        <w:t>📊 Quick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3"/>
          </w:tcPr>
          <w:p>
            <w:r/>
            <w:r>
              <w:rPr>
                <w:b/>
                <w:sz w:val="20"/>
              </w:rPr>
              <w:t>Shock Sign</w:t>
            </w:r>
          </w:p>
        </w:tc>
        <w:tc>
          <w:tcPr>
            <w:tcW w:type="dxa" w:w="2880"/>
            <w:shd w:val="clear" w:fill="D9EAF3"/>
          </w:tcPr>
          <w:p>
            <w:r/>
            <w:r>
              <w:rPr>
                <w:b/>
                <w:sz w:val="20"/>
              </w:rPr>
              <w:t>Value Here</w:t>
            </w:r>
          </w:p>
        </w:tc>
        <w:tc>
          <w:tcPr>
            <w:tcW w:type="dxa" w:w="2880"/>
            <w:shd w:val="clear" w:fill="D9EAF3"/>
          </w:tcPr>
          <w:p>
            <w:r/>
            <w:r>
              <w:rPr>
                <w:b/>
                <w:sz w:val="20"/>
              </w:rPr>
              <w:t>Normal</w:t>
            </w:r>
          </w:p>
        </w:tc>
      </w:tr>
      <w:tr>
        <w:tc>
          <w:tcPr>
            <w:tcW w:type="dxa" w:w="2880"/>
          </w:tcPr>
          <w:p>
            <w:r/>
            <w:r>
              <w:rPr>
                <w:sz w:val="20"/>
              </w:rPr>
              <w:t>BP</w:t>
            </w:r>
          </w:p>
        </w:tc>
        <w:tc>
          <w:tcPr>
            <w:tcW w:type="dxa" w:w="2880"/>
          </w:tcPr>
          <w:p>
            <w:r/>
            <w:r>
              <w:rPr>
                <w:sz w:val="20"/>
              </w:rPr>
              <w:t>88/60 (MAP ~69)</w:t>
            </w:r>
          </w:p>
        </w:tc>
        <w:tc>
          <w:tcPr>
            <w:tcW w:type="dxa" w:w="2880"/>
          </w:tcPr>
          <w:p>
            <w:r/>
            <w:r>
              <w:rPr>
                <w:sz w:val="20"/>
              </w:rPr>
              <w:t>MAP 70-100</w:t>
            </w:r>
          </w:p>
        </w:tc>
      </w:tr>
      <w:tr>
        <w:tc>
          <w:tcPr>
            <w:tcW w:type="dxa" w:w="2880"/>
            <w:shd w:val="clear" w:fill="F2F2F2"/>
          </w:tcPr>
          <w:p>
            <w:r/>
            <w:r>
              <w:rPr>
                <w:sz w:val="20"/>
              </w:rPr>
              <w:t>HR / RR</w:t>
            </w:r>
          </w:p>
        </w:tc>
        <w:tc>
          <w:tcPr>
            <w:tcW w:type="dxa" w:w="2880"/>
            <w:shd w:val="clear" w:fill="F2F2F2"/>
          </w:tcPr>
          <w:p>
            <w:r/>
            <w:r>
              <w:rPr>
                <w:sz w:val="20"/>
              </w:rPr>
              <w:t>122 / 26</w:t>
            </w:r>
          </w:p>
        </w:tc>
        <w:tc>
          <w:tcPr>
            <w:tcW w:type="dxa" w:w="2880"/>
            <w:shd w:val="clear" w:fill="F2F2F2"/>
          </w:tcPr>
          <w:p>
            <w:r/>
            <w:r>
              <w:rPr>
                <w:sz w:val="20"/>
              </w:rPr>
              <w:t>60-100 / 12-20</w:t>
            </w:r>
          </w:p>
        </w:tc>
      </w:tr>
      <w:tr>
        <w:tc>
          <w:tcPr>
            <w:tcW w:type="dxa" w:w="2880"/>
          </w:tcPr>
          <w:p>
            <w:r/>
            <w:r>
              <w:rPr>
                <w:sz w:val="20"/>
              </w:rPr>
              <w:t>Urine</w:t>
            </w:r>
          </w:p>
        </w:tc>
        <w:tc>
          <w:tcPr>
            <w:tcW w:type="dxa" w:w="2880"/>
          </w:tcPr>
          <w:p>
            <w:r/>
            <w:r>
              <w:rPr>
                <w:sz w:val="20"/>
              </w:rPr>
              <w:t>15 ml/hr</w:t>
            </w:r>
          </w:p>
        </w:tc>
        <w:tc>
          <w:tcPr>
            <w:tcW w:type="dxa" w:w="2880"/>
          </w:tcPr>
          <w:p>
            <w:r/>
            <w:r>
              <w:rPr>
                <w:sz w:val="20"/>
              </w:rPr>
              <w:t>&gt;30 ml/hr</w:t>
            </w:r>
          </w:p>
        </w:tc>
      </w:tr>
      <w:tr>
        <w:tc>
          <w:tcPr>
            <w:tcW w:type="dxa" w:w="2880"/>
            <w:shd w:val="clear" w:fill="F2F2F2"/>
          </w:tcPr>
          <w:p>
            <w:r/>
            <w:r>
              <w:rPr>
                <w:sz w:val="20"/>
              </w:rPr>
              <w:t>Skin</w:t>
            </w:r>
          </w:p>
        </w:tc>
        <w:tc>
          <w:tcPr>
            <w:tcW w:type="dxa" w:w="2880"/>
            <w:shd w:val="clear" w:fill="F2F2F2"/>
          </w:tcPr>
          <w:p>
            <w:r/>
            <w:r>
              <w:rPr>
                <w:sz w:val="20"/>
              </w:rPr>
              <w:t>Cold clammy</w:t>
            </w:r>
          </w:p>
        </w:tc>
        <w:tc>
          <w:tcPr>
            <w:tcW w:type="dxa" w:w="2880"/>
            <w:shd w:val="clear" w:fill="F2F2F2"/>
          </w:tcPr>
          <w:p>
            <w:r/>
            <w:r>
              <w:rPr>
                <w:sz w:val="20"/>
              </w:rPr>
              <w:t>Warm dry</w:t>
            </w:r>
          </w:p>
        </w:tc>
      </w:tr>
    </w:tbl>
    <w:p/>
    <w:p>
      <w:r>
        <w:t>Positive Marks: 1</w:t>
      </w:r>
    </w:p>
    <w:p>
      <w:r>
        <w:t>Negative Marks: 0.33</w:t>
      </w:r>
    </w:p>
    <w:p>
      <w:r>
        <w:t>──────────────────────────────</w:t>
      </w:r>
    </w:p>
    <w:p/>
    <w:p>
      <w:r>
        <w:rPr>
          <w:b/>
          <w:sz w:val="23"/>
        </w:rPr>
        <w:t>Question: An adult post-operative patient spikes to 104 degree F 40 degree C with chills and shivering, HR 120, dry tongue. What is the FIRST nursing action?</w:t>
      </w:r>
    </w:p>
    <w:p/>
    <w:p>
      <w:r>
        <w:t>(a) Remove excess blankets, ensure ventilation, start tepid sponging, recheck vitals, give prescribed antipyretic, encourage oral fluids if not contraindicated and monitor intake output plus shivering</w:t>
      </w:r>
    </w:p>
    <w:p>
      <w:r>
        <w:t>(b) Cover with 3 thick blankets and give steaming hot tea to sweat out</w:t>
      </w:r>
    </w:p>
    <w:p>
      <w:r>
        <w:t>(c) Give ice-cold bath with alcohol rub vigorously</w:t>
      </w:r>
    </w:p>
    <w:p>
      <w:r>
        <w:t>(d) Ignore fever as normal healing</w:t>
      </w:r>
    </w:p>
    <w:p/>
    <w:p>
      <w:r>
        <w:rPr>
          <w:b/>
        </w:rPr>
        <w:t>✅ Answer: a</w:t>
      </w:r>
    </w:p>
    <w:p/>
    <w:p>
      <w:r>
        <w:rPr>
          <w:b/>
          <w:sz w:val="24"/>
        </w:rPr>
        <w:t>💡 Solution:</w:t>
      </w:r>
    </w:p>
    <w:p>
      <w:r>
        <w:rPr>
          <w:b/>
        </w:rPr>
        <w:t>✅ Sahi Kyun?</w:t>
      </w:r>
    </w:p>
    <w:p>
      <w:r>
        <w:t>Hyperthermia me FIRST heat loss badhao conduction convection evaporation se, blankets hatane se radiation, tepid 37 degree water se evaporation bina shivering, antipyretic hypothalamic set point kam karta hai, fluids dehydration rokta hai. Vitals se sepsis malignant hyperthermia pakdo.</w:t>
      </w:r>
    </w:p>
    <w:p/>
    <w:p>
      <w:r>
        <w:rPr>
          <w:b/>
        </w:rPr>
        <w:t>❌ Baaki Kyun Galat?</w:t>
      </w:r>
    </w:p>
    <w:p>
      <w:r>
        <w:t>(b) blankets se heat trap seizure risk. (c) ice plus alcohol se vasoconstriction shivering aur heat aur badhta hai plus toxicity. (d) 104 emergency hai delirium seizure.</w:t>
      </w:r>
    </w:p>
    <w:p/>
    <w:p>
      <w:r>
        <w:rPr>
          <w:b/>
        </w:rPr>
        <w:t>🧠 PNC Trick:</w:t>
      </w:r>
    </w:p>
    <w:p>
      <w:r>
        <w:t>Tez Bukhar to Kapde kam, Hawa khuli, Gunguna ponchha, Dawa plus Paani. Thanda barf sharab banned.</w:t>
      </w:r>
    </w:p>
    <w:p/>
    <w:p>
      <w:r>
        <w:rPr>
          <w:b/>
        </w:rPr>
        <w:t>🎯 Exam Hook:</w:t>
      </w:r>
    </w:p>
    <w:p>
      <w:r>
        <w:t>Febrile seizure child me trap, Tepid only, paracetamol dose weight based. Fluid chart plus urine must.</w:t>
      </w:r>
    </w:p>
    <w:p/>
    <w:p>
      <w:r>
        <w:rPr>
          <w:b/>
        </w:rPr>
        <w:t>📌 Ek Line Revision:</w:t>
      </w:r>
    </w:p>
    <w:p>
      <w:r>
        <w:t>High fever FIRST equals uncover plus tepid sponging plus antipyretic plus fluids plus vitals.</w:t>
      </w:r>
    </w:p>
    <w:p/>
    <w:p>
      <w:r>
        <w:t>Positive Marks: 1</w:t>
      </w:r>
    </w:p>
    <w:p>
      <w:r>
        <w:t>Negative Marks: 0.33</w:t>
      </w:r>
    </w:p>
    <w:p>
      <w:r>
        <w:t>──────────────────────────────</w:t>
      </w:r>
    </w:p>
    <w:p/>
    <w:p>
      <w:r>
        <w:rPr>
          <w:b/>
          <w:sz w:val="23"/>
        </w:rPr>
        <w:t>Question: A 26-year-old woman with 7 weeks amenorrhea presents with sudden severe lower abdominal pain, syncope, BP 80 by 50, HR 130, cold clammy, vaginal spotting. Abdomen tense and tender. What is the FIRST nursing priority?</w:t>
      </w:r>
    </w:p>
    <w:p/>
    <w:p>
      <w:r>
        <w:t>(a) Keep NPO flat, assess ABCs vitals continuously, start large-bore IV fluids, send blood for grouping crossmatching and Hb, prepare for urgent surgery and inform obstetrician immediately, avoid per vaginal exam and abdominal pressure</w:t>
      </w:r>
    </w:p>
    <w:p>
      <w:r>
        <w:t>(b) Perform routine digital per vaginal exam repeatedly to find cause</w:t>
      </w:r>
    </w:p>
    <w:p>
      <w:r>
        <w:t>(c) Give laxative and send home for rest</w:t>
      </w:r>
    </w:p>
    <w:p>
      <w:r>
        <w:t>(d) Advise normal diet and routine antenatal visit next month</w:t>
      </w:r>
    </w:p>
    <w:p/>
    <w:p>
      <w:r>
        <w:rPr>
          <w:b/>
        </w:rPr>
        <w:t>✅ Answer: a</w:t>
      </w:r>
    </w:p>
    <w:p/>
    <w:p>
      <w:r>
        <w:rPr>
          <w:b/>
          <w:sz w:val="24"/>
        </w:rPr>
        <w:t>💡 Solution:</w:t>
      </w:r>
    </w:p>
    <w:p>
      <w:r>
        <w:rPr>
          <w:b/>
        </w:rPr>
        <w:t>✅ Sahi Kyun?</w:t>
      </w:r>
    </w:p>
    <w:p>
      <w:r>
        <w:t>Triad amenorrhea plus pain plus bleeding plus shock equals ruptured ectopic till proved. FIRST resuscitation ABCs plus 2 IV plus blood ready plus OT plus obstetrician, PV se bleeding rupture badhega. NPO kyunki emergency laparotomy salpingostomy pakki.</w:t>
      </w:r>
    </w:p>
    <w:p/>
    <w:p>
      <w:r>
        <w:rPr>
          <w:b/>
        </w:rPr>
        <w:t>❌ Baaki Kyun Galat?</w:t>
      </w:r>
    </w:p>
    <w:p>
      <w:r>
        <w:t>(b) PV contraindicated unstable me. (c) laxative se bearing down rupture. (d) next month tak death.</w:t>
      </w:r>
    </w:p>
    <w:p/>
    <w:p>
      <w:r>
        <w:rPr>
          <w:b/>
        </w:rPr>
        <w:t>🧠 PNC Trick:</w:t>
      </w:r>
    </w:p>
    <w:p>
      <w:r>
        <w:t>Ectopic ka E: amenorrhea plus Emergency pain plus Bleed plus BP low. No PV, Only IV plus OT.</w:t>
      </w:r>
    </w:p>
    <w:p/>
    <w:p>
      <w:r>
        <w:rPr>
          <w:b/>
        </w:rPr>
        <w:t>🎯 Exam Hook:</w:t>
      </w:r>
    </w:p>
    <w:p>
      <w:r>
        <w:t>Culdocentesis blood, USG empty uterus plus adnexal mass plus free fluid. Methotrexate only stable unruptured small.</w:t>
      </w:r>
    </w:p>
    <w:p/>
    <w:p>
      <w:r>
        <w:rPr>
          <w:b/>
        </w:rPr>
        <w:t>📌 Ek Line Revision:</w:t>
      </w:r>
    </w:p>
    <w:p>
      <w:r>
        <w:t>Ruptured ectopic FIRST equals flat NPO plus IV blood plus urgent surgery alert, never PV.</w:t>
      </w:r>
    </w:p>
    <w:p/>
    <w:p>
      <w:r>
        <w:t>Positive Marks: 1</w:t>
      </w:r>
    </w:p>
    <w:p>
      <w:r>
        <w:t>Negative Marks: 0.33</w:t>
      </w:r>
    </w:p>
    <w:p>
      <w:r>
        <w:t>──────────────────────────────</w:t>
      </w:r>
    </w:p>
    <w:p/>
    <w:p>
      <w:r>
        <w:rPr>
          <w:b/>
          <w:sz w:val="23"/>
        </w:rPr>
        <w:t>Question: A 22-year-old woman bleeds soaking 5 to 6 pads per day for 9 days, with dizziness on standing, pallor, HR 112, BP 96 by 60, Hb 7.2 g per dl. What is the FIRST nursing action?</w:t>
      </w:r>
    </w:p>
    <w:p/>
    <w:p>
      <w:r>
        <w:t>(a) Assess vitals including orthostatics, count pads and clots, check pallor, start IV access, send Hb and group, monitor bleeding continuously and inform doctor suspecting hypovolemia and severe anemia</w:t>
      </w:r>
    </w:p>
    <w:p>
      <w:r>
        <w:t>(b) Reassure that heavy periods are always normal and send home without assessment</w:t>
      </w:r>
    </w:p>
    <w:p>
      <w:r>
        <w:t>(c) Give one painkiller and ignore vitals</w:t>
      </w:r>
    </w:p>
    <w:p>
      <w:r>
        <w:t>(d) Advise vigorous running to stop bleeding</w:t>
      </w:r>
    </w:p>
    <w:p/>
    <w:p>
      <w:r>
        <w:rPr>
          <w:b/>
        </w:rPr>
        <w:t>✅ Answer: a</w:t>
      </w:r>
    </w:p>
    <w:p/>
    <w:p>
      <w:r>
        <w:rPr>
          <w:b/>
          <w:sz w:val="24"/>
        </w:rPr>
        <w:t>💡 Solution:</w:t>
      </w:r>
    </w:p>
    <w:p>
      <w:r>
        <w:rPr>
          <w:b/>
        </w:rPr>
        <w:t>✅ Sahi Kyun?</w:t>
      </w:r>
    </w:p>
    <w:p>
      <w:r>
        <w:t>Menorrhagia greater than 80 ml or greater than 7 days plus orthostatic dizziness plus tachycardia plus Hb 7.2 severe anemia plus hypovolemia hai. FIRST quantify bleeding pad count clot size plus vitals plus perfusion plus Hb, IV se resuscitation plus transfusion tranexamic iron pathway khulta hai.</w:t>
      </w:r>
    </w:p>
    <w:p/>
    <w:p>
      <w:r>
        <w:rPr>
          <w:b/>
        </w:rPr>
        <w:t>❌ Baaki Kyun Galat?</w:t>
      </w:r>
    </w:p>
    <w:p>
      <w:r>
        <w:t>(b) 9 din 6 pad normal nahi, shock miss hoga. (c) NSAID alone resuscitation nahi. (d) exercise se bleeding badhegi collapse.</w:t>
      </w:r>
    </w:p>
    <w:p/>
    <w:p>
      <w:r>
        <w:rPr>
          <w:b/>
        </w:rPr>
        <w:t>🧠 PNC Trick:</w:t>
      </w:r>
    </w:p>
    <w:p>
      <w:r>
        <w:t>Pad gino, Pulse-BP lo, Pallor dekho, Hb bhejo. 7 se kam Hb to Blood socho.</w:t>
      </w:r>
    </w:p>
    <w:p/>
    <w:p>
      <w:r>
        <w:rPr>
          <w:b/>
        </w:rPr>
        <w:t>🎯 Exam Hook:</w:t>
      </w:r>
    </w:p>
    <w:p>
      <w:r>
        <w:t>Causes PALM-COEIN fibroid PCOS, management tranexamic plus iron plus hormonal. Orthostatic drop 20 systolic danger.</w:t>
      </w:r>
    </w:p>
    <w:p/>
    <w:p>
      <w:r>
        <w:rPr>
          <w:b/>
        </w:rPr>
        <w:t>📌 Ek Line Revision:</w:t>
      </w:r>
    </w:p>
    <w:p>
      <w:r>
        <w:t>Heavy bleeding with dizziness FIRST equals vitals plus pad count plus Hb plus IV plus doctor alert.</w:t>
      </w:r>
    </w:p>
    <w:p/>
    <w:p>
      <w:r>
        <w:t>Positive Marks: 1</w:t>
      </w:r>
    </w:p>
    <w:p>
      <w:r>
        <w:t>Negative Marks: 0.33</w:t>
      </w:r>
    </w:p>
    <w:p>
      <w:r>
        <w:t>──────────────────────────────</w:t>
      </w:r>
    </w:p>
    <w:p/>
    <w:p>
      <w:r>
        <w:rPr>
          <w:b/>
          <w:sz w:val="23"/>
        </w:rPr>
        <w:t>Question: A hospitalized 2-year-old cries continuously, clings to mother, refuses food and strangers on day 2 of admission. Mother wants to leave him alone to make him bold. What is the FIRST nursing action based on separation anxiety?</w:t>
      </w:r>
    </w:p>
    <w:p/>
    <w:p>
      <w:r>
        <w:t>(a) Encourage rooming-in and parental presence, maintain home routine, provide transitional object like teddy, explain briefly and praise coping</w:t>
      </w:r>
    </w:p>
    <w:p>
      <w:r>
        <w:t>(b) Scold the child to stop crying and lock the room</w:t>
      </w:r>
    </w:p>
    <w:p>
      <w:r>
        <w:t>(c) Restrain the child and force-feed</w:t>
      </w:r>
    </w:p>
    <w:p>
      <w:r>
        <w:t>(d) Ignore crying as attention-seeking</w:t>
      </w:r>
    </w:p>
    <w:p/>
    <w:p>
      <w:r>
        <w:rPr>
          <w:b/>
        </w:rPr>
        <w:t>✅ Answer: a</w:t>
      </w:r>
    </w:p>
    <w:p/>
    <w:p>
      <w:r>
        <w:rPr>
          <w:b/>
          <w:sz w:val="24"/>
        </w:rPr>
        <w:t>💡 Solution:</w:t>
      </w:r>
    </w:p>
    <w:p>
      <w:r>
        <w:rPr>
          <w:b/>
        </w:rPr>
        <w:t>✅ Sahi Kyun?</w:t>
      </w:r>
    </w:p>
    <w:p>
      <w:r>
        <w:t>Toddler me separation anxiety peak 18 month, stages protest despair detachment. Rooming-in security deta hai, routine plus transitional object coping badhata hai, scolding trauma deta hai. B1 priority safety plus emotional support hai.</w:t>
      </w:r>
    </w:p>
    <w:p/>
    <w:p>
      <w:r>
        <w:rPr>
          <w:b/>
        </w:rPr>
        <w:t>❌ Baaki Kyun Galat?</w:t>
      </w:r>
    </w:p>
    <w:p>
      <w:r>
        <w:t>(b) scold se fear mistrust. (c) restraint force trauma aspiration. (d) ignore se detachment depression.</w:t>
      </w:r>
    </w:p>
    <w:p/>
    <w:p>
      <w:r>
        <w:rPr>
          <w:b/>
        </w:rPr>
        <w:t>🧠 PNC Trick:</w:t>
      </w:r>
    </w:p>
    <w:p>
      <w:r>
        <w:t>Chhota Bachcha to Maa paas, Routine same, Khilona saath. Protest ko Pyaar se jeeto.</w:t>
      </w:r>
    </w:p>
    <w:p/>
    <w:p>
      <w:r>
        <w:rPr>
          <w:b/>
        </w:rPr>
        <w:t>🎯 Exam Hook:</w:t>
      </w:r>
    </w:p>
    <w:p>
      <w:r>
        <w:t>Erikson autonomy vs shame, hospitalization regression normal, play therapy best.</w:t>
      </w:r>
    </w:p>
    <w:p/>
    <w:p>
      <w:r>
        <w:rPr>
          <w:b/>
        </w:rPr>
        <w:t>📌 Ek Line Revision:</w:t>
      </w:r>
    </w:p>
    <w:p>
      <w:r>
        <w:t>Toddler separation FIRST equals rooming-in plus routine plus transitional object.</w:t>
      </w:r>
    </w:p>
    <w:p/>
    <w:p>
      <w:r>
        <w:t>Positive Marks: 1</w:t>
      </w:r>
    </w:p>
    <w:p>
      <w:r>
        <w:t>Negative Marks: 0.33</w:t>
      </w:r>
    </w:p>
    <w:p>
      <w:r>
        <w:t>──────────────────────────────</w:t>
      </w:r>
    </w:p>
    <w:p/>
    <w:p>
      <w:r>
        <w:rPr>
          <w:b/>
          <w:sz w:val="23"/>
        </w:rPr>
        <w:t>Question: In a village, 6 unvaccinated children develop fever with maculopapular rash and cough, one with pneumonia. Villagers plan a feast gathering. As community nurse, what is your FIRST priority?</w:t>
      </w:r>
    </w:p>
    <w:p/>
    <w:p>
      <w:r>
        <w:t>(a) Isolate suspected measles cases, notify PHC and medical officer immediately, initiate emergency immunization plus vitamin A, trace contacts and educate to cancel gathering</w:t>
      </w:r>
    </w:p>
    <w:p>
      <w:r>
        <w:t>(b) Organize the feast to improve nutrition and wait</w:t>
      </w:r>
    </w:p>
    <w:p>
      <w:r>
        <w:t>(c) Wait for natural immunity without notification</w:t>
      </w:r>
    </w:p>
    <w:p>
      <w:r>
        <w:t>(d) Give antibiotics to all healthy children as prevention</w:t>
      </w:r>
    </w:p>
    <w:p/>
    <w:p>
      <w:r>
        <w:rPr>
          <w:b/>
        </w:rPr>
        <w:t>✅ Answer: a</w:t>
      </w:r>
    </w:p>
    <w:p/>
    <w:p>
      <w:r>
        <w:rPr>
          <w:b/>
          <w:sz w:val="24"/>
        </w:rPr>
        <w:t>💡 Solution:</w:t>
      </w:r>
    </w:p>
    <w:p>
      <w:r>
        <w:rPr>
          <w:b/>
        </w:rPr>
        <w:t>✅ Sahi Kyun?</w:t>
      </w:r>
    </w:p>
    <w:p>
      <w:r>
        <w:t>Measles highly contagious airborne, notifiable disease hai. FIRST chain todo isolate plus droplet precaution plus immediate notification IDSP, ring immunization plus vitamin A 2 doses pneumonia blindness rokta hai, contact tracing plus gathering cancel outbreak rokta hai.</w:t>
      </w:r>
    </w:p>
    <w:p/>
    <w:p>
      <w:r>
        <w:rPr>
          <w:b/>
        </w:rPr>
        <w:t>❌ Baaki Kyun Galat?</w:t>
      </w:r>
    </w:p>
    <w:p>
      <w:r>
        <w:t>(b) gathering super-spreader. (c) wait se death. (d) antibiotics viral me prevention nahi, only secondary bacterial me.</w:t>
      </w:r>
    </w:p>
    <w:p/>
    <w:p>
      <w:r>
        <w:rPr>
          <w:b/>
        </w:rPr>
        <w:t>🧠 PNC Trick:</w:t>
      </w:r>
    </w:p>
    <w:p>
      <w:r>
        <w:t>Rash plus Khansi plus Bukhar equals Measles pakdo Isolate Notify Vaccinate Vitamin A.</w:t>
      </w:r>
    </w:p>
    <w:p/>
    <w:p>
      <w:r>
        <w:rPr>
          <w:b/>
        </w:rPr>
        <w:t>🎯 Exam Hook:</w:t>
      </w:r>
    </w:p>
    <w:p>
      <w:r>
        <w:t>Cold chain 2-8 degree, MMR 9 month then 15 month, vitamin A 1 lakh 9 month 2 lakh after.</w:t>
      </w:r>
    </w:p>
    <w:p/>
    <w:p>
      <w:r>
        <w:rPr>
          <w:b/>
        </w:rPr>
        <w:t>📌 Ek Line Revision:</w:t>
      </w:r>
    </w:p>
    <w:p>
      <w:r>
        <w:t>Measles outbreak FIRST equals isolate plus notify plus emergency vaccine plus vitamin A.</w:t>
      </w:r>
    </w:p>
    <w:p/>
    <w:p>
      <w:r>
        <w:t>Positive Marks: 1</w:t>
      </w:r>
    </w:p>
    <w:p>
      <w:r>
        <w:t>Negative Marks: 0.33</w:t>
      </w:r>
    </w:p>
    <w:p>
      <w:r>
        <w:t>──────────────────────────────</w:t>
      </w:r>
    </w:p>
    <w:p/>
    <w:p>
      <w:r>
        <w:rPr>
          <w:b/>
          <w:sz w:val="23"/>
        </w:rPr>
        <w:t>Question: A depressed patient on the ward whispers that he has hidden pills and will end his life today. He asks you to promise secrecy. What is the FIRST nursing action?</w:t>
      </w:r>
    </w:p>
    <w:p/>
    <w:p>
      <w:r>
        <w:t>(a) Ensure immediate safety with continuous one-to-one observation, remove all sharps medicines and ligatures, assess lethality plan and means, never leave alone and inform doctor and team urgently</w:t>
      </w:r>
    </w:p>
    <w:p>
      <w:r>
        <w:t>(b) Promise secrecy and leave him alone to respect privacy</w:t>
      </w:r>
    </w:p>
    <w:p>
      <w:r>
        <w:t>(c) Challenge him saying you will not do it</w:t>
      </w:r>
    </w:p>
    <w:p>
      <w:r>
        <w:t>(d) Grant leave to go home alone</w:t>
      </w:r>
    </w:p>
    <w:p/>
    <w:p>
      <w:r>
        <w:rPr>
          <w:b/>
        </w:rPr>
        <w:t>✅ Answer: a</w:t>
      </w:r>
    </w:p>
    <w:p/>
    <w:p>
      <w:r>
        <w:rPr>
          <w:b/>
          <w:sz w:val="24"/>
        </w:rPr>
        <w:t>💡 Solution:</w:t>
      </w:r>
    </w:p>
    <w:p>
      <w:r>
        <w:rPr>
          <w:b/>
        </w:rPr>
        <w:t>✅ Sahi Kyun?</w:t>
      </w:r>
    </w:p>
    <w:p>
      <w:r>
        <w:t>Suicidal plan plus means plus intent lethal triad hai, secrecy promise unethical, FIRST safety hai. One-to-one, environment safe, SAD PERSONS scale, no-harm contract observation ka substitute nahi. Team plus family plus psychiatrist alert.</w:t>
      </w:r>
    </w:p>
    <w:p/>
    <w:p>
      <w:r>
        <w:rPr>
          <w:b/>
        </w:rPr>
        <w:t>❌ Baaki Kyun Galat?</w:t>
      </w:r>
    </w:p>
    <w:p>
      <w:r>
        <w:t>(b) secrecy se death pakki, alone chhodna negligence. (c) challenge provoke karta hai. (d) leave se completion.</w:t>
      </w:r>
    </w:p>
    <w:p/>
    <w:p>
      <w:r>
        <w:rPr>
          <w:b/>
        </w:rPr>
        <w:t>🧠 PNC Trick:</w:t>
      </w:r>
    </w:p>
    <w:p>
      <w:r>
        <w:t>Suicide Suno to Secret nahi Safety first, Saath raho Sharp hatao Staff bulao.</w:t>
      </w:r>
    </w:p>
    <w:p/>
    <w:p>
      <w:r>
        <w:rPr>
          <w:b/>
        </w:rPr>
        <w:t>🎯 Exam Hook:</w:t>
      </w:r>
    </w:p>
    <w:p>
      <w:r>
        <w:t>SSRI early weeks risk badhta hai activation, ECT severe suicidal, restraints last with order. Documentation exact words.</w:t>
      </w:r>
    </w:p>
    <w:p/>
    <w:p>
      <w:r>
        <w:rPr>
          <w:b/>
        </w:rPr>
        <w:t>📌 Ek Line Revision:</w:t>
      </w:r>
    </w:p>
    <w:p>
      <w:r>
        <w:t>Suicidal plan FIRST equals never alone plus one-to-one plus remove means plus urgent team alert.</w:t>
      </w:r>
    </w:p>
    <w:p/>
    <w:p>
      <w:r>
        <w:t>Positive Marks: 1</w:t>
      </w:r>
    </w:p>
    <w:p>
      <w:r>
        <w:t>Negative Marks: 0.33</w:t>
      </w:r>
    </w:p>
    <w:p>
      <w:r>
        <w:t>──────────────────────────────</w:t>
      </w:r>
    </w:p>
    <w:p/>
    <w:p>
      <w:r>
        <w:rPr>
          <w:b/>
          <w:sz w:val="23"/>
        </w:rPr>
        <w:t>Question: A 65-year-old on digoxin 0.25 mg daily has pulse 52 per minute, nausea, anorexia and yellow vision. K plus is 3.0. What should the nurse do FIRST?</w:t>
      </w:r>
    </w:p>
    <w:p/>
    <w:p>
      <w:r>
        <w:t>(a) Withhold the dose, recheck full 1-minute apical pulse, assess ECG for bradycardia heart block and U wave, check K plus Mg plus digoxin level and inform doctor suspecting digitalis toxicity</w:t>
      </w:r>
    </w:p>
    <w:p>
      <w:r>
        <w:t>(b) Give double dose to compensate missed effect</w:t>
      </w:r>
    </w:p>
    <w:p>
      <w:r>
        <w:t>(c) Give with antacid and send for walk</w:t>
      </w:r>
    </w:p>
    <w:p>
      <w:r>
        <w:t>(d) Ignore bradycardia as athlete heart</w:t>
      </w:r>
    </w:p>
    <w:p/>
    <w:p>
      <w:r>
        <w:rPr>
          <w:b/>
        </w:rPr>
        <w:t>✅ Answer: a</w:t>
      </w:r>
    </w:p>
    <w:p/>
    <w:p>
      <w:r>
        <w:rPr>
          <w:b/>
          <w:sz w:val="24"/>
        </w:rPr>
        <w:t>💡 Solution:</w:t>
      </w:r>
    </w:p>
    <w:p>
      <w:r>
        <w:rPr>
          <w:b/>
        </w:rPr>
        <w:t>✅ Sahi Kyun?</w:t>
      </w:r>
    </w:p>
    <w:p>
      <w:r>
        <w:t>Digoxin hold rule pulse less than 60, therapeutic 0.5-2 ng per ml, toxicity me bradycardia AV block nausea xanthopsia plus hypokalemia toxicity badhata hai. FIRST withhold plus apical 1 minute plus ECG plus electrolytes plus level plus doctor, antidote digibind severe me.</w:t>
      </w:r>
    </w:p>
    <w:p/>
    <w:p>
      <w:r>
        <w:rPr>
          <w:b/>
        </w:rPr>
        <w:t>❌ Baaki Kyun Galat?</w:t>
      </w:r>
    </w:p>
    <w:p>
      <w:r>
        <w:t>(b) double se arrest. (c) antacid absorption kam karta hai par toxicity nahi rokta. (d) elderly me 52 pathological.</w:t>
      </w:r>
    </w:p>
    <w:p/>
    <w:p>
      <w:r>
        <w:rPr>
          <w:b/>
        </w:rPr>
        <w:t>🧠 PNC Trick:</w:t>
      </w:r>
    </w:p>
    <w:p>
      <w:r>
        <w:t>Digoxin me Dil slow less than 60 to Dawa stop, K kam to Khatra zyada. Pulse dekho Pehle.</w:t>
      </w:r>
    </w:p>
    <w:p/>
    <w:p>
      <w:r>
        <w:rPr>
          <w:b/>
        </w:rPr>
        <w:t>🎯 Exam Hook:</w:t>
      </w:r>
    </w:p>
    <w:p>
      <w:r>
        <w:t>Furosemide plus digoxin combo me K Mg must, hypokalemia plus hypercalcemia toxicity trigger.</w:t>
      </w:r>
    </w:p>
    <w:p/>
    <w:p>
      <w:r>
        <w:rPr>
          <w:b/>
        </w:rPr>
        <w:t>📌 Ek Line Revision:</w:t>
      </w:r>
    </w:p>
    <w:p>
      <w:r>
        <w:t>Digoxin pulse less than 60 or toxicity FIRST equals hold plus apical 1 min plus ECG K plus level plus alert.</w:t>
      </w:r>
    </w:p>
    <w:p/>
    <w:p>
      <w:r>
        <w:rPr>
          <w:b/>
        </w:rPr>
        <w:t>📊 Quick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3"/>
          </w:tcPr>
          <w:p>
            <w:r/>
            <w:r>
              <w:rPr>
                <w:b/>
                <w:sz w:val="20"/>
              </w:rPr>
              <w:t>Digoxin Check</w:t>
            </w:r>
          </w:p>
        </w:tc>
        <w:tc>
          <w:tcPr>
            <w:tcW w:type="dxa" w:w="2880"/>
            <w:shd w:val="clear" w:fill="D9EAF3"/>
          </w:tcPr>
          <w:p>
            <w:r/>
            <w:r>
              <w:rPr>
                <w:b/>
                <w:sz w:val="20"/>
              </w:rPr>
              <w:t>Hold Rule</w:t>
            </w:r>
          </w:p>
        </w:tc>
        <w:tc>
          <w:tcPr>
            <w:tcW w:type="dxa" w:w="2880"/>
            <w:shd w:val="clear" w:fill="D9EAF3"/>
          </w:tcPr>
          <w:p>
            <w:r/>
            <w:r>
              <w:rPr>
                <w:b/>
                <w:sz w:val="20"/>
              </w:rPr>
              <w:t>Toxicity Hint</w:t>
            </w:r>
          </w:p>
        </w:tc>
      </w:tr>
      <w:tr>
        <w:tc>
          <w:tcPr>
            <w:tcW w:type="dxa" w:w="2880"/>
          </w:tcPr>
          <w:p>
            <w:r/>
            <w:r>
              <w:rPr>
                <w:sz w:val="20"/>
              </w:rPr>
              <w:t>Pulse</w:t>
            </w:r>
          </w:p>
        </w:tc>
        <w:tc>
          <w:tcPr>
            <w:tcW w:type="dxa" w:w="2880"/>
          </w:tcPr>
          <w:p>
            <w:r/>
            <w:r>
              <w:rPr>
                <w:sz w:val="20"/>
              </w:rPr>
              <w:t>Hold if &lt;60 (1-min apical)</w:t>
            </w:r>
          </w:p>
        </w:tc>
        <w:tc>
          <w:tcPr>
            <w:tcW w:type="dxa" w:w="2880"/>
          </w:tcPr>
          <w:p>
            <w:r/>
            <w:r>
              <w:rPr>
                <w:sz w:val="20"/>
              </w:rPr>
              <w:t>52 = hold</w:t>
            </w:r>
          </w:p>
        </w:tc>
      </w:tr>
      <w:tr>
        <w:tc>
          <w:tcPr>
            <w:tcW w:type="dxa" w:w="2880"/>
            <w:shd w:val="clear" w:fill="F2F2F2"/>
          </w:tcPr>
          <w:p>
            <w:r/>
            <w:r>
              <w:rPr>
                <w:sz w:val="20"/>
              </w:rPr>
              <w:t>K+</w:t>
            </w:r>
          </w:p>
        </w:tc>
        <w:tc>
          <w:tcPr>
            <w:tcW w:type="dxa" w:w="2880"/>
            <w:shd w:val="clear" w:fill="F2F2F2"/>
          </w:tcPr>
          <w:p>
            <w:r/>
            <w:r>
              <w:rPr>
                <w:sz w:val="20"/>
              </w:rPr>
              <w:t>Normal 3.5-5.0; low K = danger</w:t>
            </w:r>
          </w:p>
        </w:tc>
        <w:tc>
          <w:tcPr>
            <w:tcW w:type="dxa" w:w="2880"/>
            <w:shd w:val="clear" w:fill="F2F2F2"/>
          </w:tcPr>
          <w:p>
            <w:r/>
            <w:r>
              <w:rPr>
                <w:sz w:val="20"/>
              </w:rPr>
              <w:t>3.0 = risk</w:t>
            </w:r>
          </w:p>
        </w:tc>
      </w:tr>
      <w:tr>
        <w:tc>
          <w:tcPr>
            <w:tcW w:type="dxa" w:w="2880"/>
          </w:tcPr>
          <w:p>
            <w:r/>
            <w:r>
              <w:rPr>
                <w:sz w:val="20"/>
              </w:rPr>
              <w:t>Vision / GI</w:t>
            </w:r>
          </w:p>
        </w:tc>
        <w:tc>
          <w:tcPr>
            <w:tcW w:type="dxa" w:w="2880"/>
          </w:tcPr>
          <w:p>
            <w:r/>
            <w:r>
              <w:rPr>
                <w:sz w:val="20"/>
              </w:rPr>
              <w:t>Xanthopsia, nausea</w:t>
            </w:r>
          </w:p>
        </w:tc>
        <w:tc>
          <w:tcPr>
            <w:tcW w:type="dxa" w:w="2880"/>
          </w:tcPr>
          <w:p>
            <w:r/>
            <w:r>
              <w:rPr>
                <w:sz w:val="20"/>
              </w:rPr>
              <w:t>Present here</w:t>
            </w:r>
          </w:p>
        </w:tc>
      </w:tr>
      <w:tr>
        <w:tc>
          <w:tcPr>
            <w:tcW w:type="dxa" w:w="2880"/>
            <w:shd w:val="clear" w:fill="F2F2F2"/>
          </w:tcPr>
          <w:p>
            <w:r/>
            <w:r>
              <w:rPr>
                <w:sz w:val="20"/>
              </w:rPr>
              <w:t>Level</w:t>
            </w:r>
          </w:p>
        </w:tc>
        <w:tc>
          <w:tcPr>
            <w:tcW w:type="dxa" w:w="2880"/>
            <w:shd w:val="clear" w:fill="F2F2F2"/>
          </w:tcPr>
          <w:p>
            <w:r/>
            <w:r>
              <w:rPr>
                <w:sz w:val="20"/>
              </w:rPr>
              <w:t>Therapeutic 0.5-2 ng/ml</w:t>
            </w:r>
          </w:p>
        </w:tc>
        <w:tc>
          <w:tcPr>
            <w:tcW w:type="dxa" w:w="2880"/>
            <w:shd w:val="clear" w:fill="F2F2F2"/>
          </w:tcPr>
          <w:p>
            <w:r/>
            <w:r>
              <w:rPr>
                <w:sz w:val="20"/>
              </w:rPr>
              <w:t>Send level + ECG</w:t>
            </w:r>
          </w:p>
        </w:tc>
      </w:tr>
    </w:tbl>
    <w:p/>
    <w:p>
      <w:r>
        <w:t>Positive Marks: 1</w:t>
      </w:r>
    </w:p>
    <w:p>
      <w:r>
        <w:t>Negative Marks: 0.33</w:t>
      </w:r>
    </w:p>
    <w:p>
      <w:r>
        <w:t>──────────────────────────────</w:t>
      </w:r>
    </w:p>
    <w:p/>
    <w:p>
      <w:r>
        <w:rPr>
          <w:b/>
          <w:sz w:val="23"/>
        </w:rPr>
        <w:t>Question: A patient on high-dose furosemide complains of muscle cramps and weakness. K plus 2.8 mEq per L, ECG shows prominent U wave and flattened T. What is the FIRST priority?</w:t>
      </w:r>
    </w:p>
    <w:p/>
    <w:p>
      <w:r>
        <w:t>(a) Initiate cardiac monitoring, assess vitals and ECG, notify doctor urgently, prepare oral or IV potassium replacement as ordered in dilution, advise potassium-rich diet and recheck Mg</w:t>
      </w:r>
    </w:p>
    <w:p>
      <w:r>
        <w:t>(b) Give plain glucose water and discharge</w:t>
      </w:r>
    </w:p>
    <w:p>
      <w:r>
        <w:t>(c) Encourage more salt-free water excretion</w:t>
      </w:r>
    </w:p>
    <w:p>
      <w:r>
        <w:t>(d) Give IV potassium as rapid bolus push</w:t>
      </w:r>
    </w:p>
    <w:p/>
    <w:p>
      <w:r>
        <w:rPr>
          <w:b/>
        </w:rPr>
        <w:t>✅ Answer: a</w:t>
      </w:r>
    </w:p>
    <w:p/>
    <w:p>
      <w:r>
        <w:rPr>
          <w:b/>
          <w:sz w:val="24"/>
        </w:rPr>
        <w:t>💡 Solution:</w:t>
      </w:r>
    </w:p>
    <w:p>
      <w:r>
        <w:rPr>
          <w:b/>
        </w:rPr>
        <w:t>✅ Sahi Kyun?</w:t>
      </w:r>
    </w:p>
    <w:p>
      <w:r>
        <w:t>Severe hypokalemia less than 3.5 normal 3.5-5.0 me cardiac arrest risk U wave VT, muscle cramps. FIRST monitor plus ABCs plus notify plus KCl replacement dilute me kabhi push nahi 10-20 mEq per hour with ECG, Mg correct karo warna K nahi chadhega, coconut water banana orange diet.</w:t>
      </w:r>
    </w:p>
    <w:p/>
    <w:p>
      <w:r>
        <w:rPr>
          <w:b/>
        </w:rPr>
        <w:t>❌ Baaki Kyun Galat?</w:t>
      </w:r>
    </w:p>
    <w:p>
      <w:r>
        <w:t>(b) glucose insulin K aur andar dhakel dega danger. (c) water se dilution aur badhega. (d) push se cardiac arrest, dilution rule 40 mEq per litre max.</w:t>
      </w:r>
    </w:p>
    <w:p/>
    <w:p>
      <w:r>
        <w:rPr>
          <w:b/>
        </w:rPr>
        <w:t>🧠 PNC Trick:</w:t>
      </w:r>
    </w:p>
    <w:p>
      <w:r>
        <w:t>K Kam to Cramps plus U wave, Kabhi Push nahi Slow Drip me do. 3.5-5.0 yaad.</w:t>
      </w:r>
    </w:p>
    <w:p/>
    <w:p>
      <w:r>
        <w:rPr>
          <w:b/>
        </w:rPr>
        <w:t>🎯 Exam Hook:</w:t>
      </w:r>
    </w:p>
    <w:p>
      <w:r>
        <w:t>Furosemide K Mg lose, spironolactone K retain, digoxin toxicity hypokalemia me.</w:t>
      </w:r>
    </w:p>
    <w:p/>
    <w:p>
      <w:r>
        <w:rPr>
          <w:b/>
        </w:rPr>
        <w:t>📌 Ek Line Revision:</w:t>
      </w:r>
    </w:p>
    <w:p>
      <w:r>
        <w:t>K 2.8 with U wave FIRST equals cardiac monitor plus notify plus dilute KCl plus Mg check.</w:t>
      </w:r>
    </w:p>
    <w:p/>
    <w:p>
      <w:r>
        <w:rPr>
          <w:b/>
        </w:rPr>
        <w:t>📊 Quick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3"/>
          </w:tcPr>
          <w:p>
            <w:r/>
            <w:r>
              <w:rPr>
                <w:b/>
                <w:sz w:val="20"/>
              </w:rPr>
              <w:t>Potassium</w:t>
            </w:r>
          </w:p>
        </w:tc>
        <w:tc>
          <w:tcPr>
            <w:tcW w:type="dxa" w:w="2880"/>
            <w:shd w:val="clear" w:fill="D9EAF3"/>
          </w:tcPr>
          <w:p>
            <w:r/>
            <w:r>
              <w:rPr>
                <w:b/>
                <w:sz w:val="20"/>
              </w:rPr>
              <w:t>Range</w:t>
            </w:r>
          </w:p>
        </w:tc>
        <w:tc>
          <w:tcPr>
            <w:tcW w:type="dxa" w:w="2880"/>
            <w:shd w:val="clear" w:fill="D9EAF3"/>
          </w:tcPr>
          <w:p>
            <w:r/>
            <w:r>
              <w:rPr>
                <w:b/>
                <w:sz w:val="20"/>
              </w:rPr>
              <w:t>Action</w:t>
            </w:r>
          </w:p>
        </w:tc>
      </w:tr>
      <w:tr>
        <w:tc>
          <w:tcPr>
            <w:tcW w:type="dxa" w:w="2880"/>
          </w:tcPr>
          <w:p>
            <w:r/>
            <w:r>
              <w:rPr>
                <w:sz w:val="20"/>
              </w:rPr>
              <w:t>Normal K+</w:t>
            </w:r>
          </w:p>
        </w:tc>
        <w:tc>
          <w:tcPr>
            <w:tcW w:type="dxa" w:w="2880"/>
          </w:tcPr>
          <w:p>
            <w:r/>
            <w:r>
              <w:rPr>
                <w:sz w:val="20"/>
              </w:rPr>
              <w:t>3.5-5.0 mEq/L</w:t>
            </w:r>
          </w:p>
        </w:tc>
        <w:tc>
          <w:tcPr>
            <w:tcW w:type="dxa" w:w="2880"/>
          </w:tcPr>
          <w:p>
            <w:r/>
            <w:r>
              <w:rPr>
                <w:sz w:val="20"/>
              </w:rPr>
              <w:t>Maintain, diet</w:t>
            </w:r>
          </w:p>
        </w:tc>
      </w:tr>
      <w:tr>
        <w:tc>
          <w:tcPr>
            <w:tcW w:type="dxa" w:w="2880"/>
            <w:shd w:val="clear" w:fill="F2F2F2"/>
          </w:tcPr>
          <w:p>
            <w:r/>
            <w:r>
              <w:rPr>
                <w:sz w:val="20"/>
              </w:rPr>
              <w:t>This patient</w:t>
            </w:r>
          </w:p>
        </w:tc>
        <w:tc>
          <w:tcPr>
            <w:tcW w:type="dxa" w:w="2880"/>
            <w:shd w:val="clear" w:fill="F2F2F2"/>
          </w:tcPr>
          <w:p>
            <w:r/>
            <w:r>
              <w:rPr>
                <w:sz w:val="20"/>
              </w:rPr>
              <w:t>2.8 + U wave + cramps</w:t>
            </w:r>
          </w:p>
        </w:tc>
        <w:tc>
          <w:tcPr>
            <w:tcW w:type="dxa" w:w="2880"/>
            <w:shd w:val="clear" w:fill="F2F2F2"/>
          </w:tcPr>
          <w:p>
            <w:r/>
            <w:r>
              <w:rPr>
                <w:sz w:val="20"/>
              </w:rPr>
              <w:t>Monitor + dilute KCl, check Mg</w:t>
            </w:r>
          </w:p>
        </w:tc>
      </w:tr>
      <w:tr>
        <w:tc>
          <w:tcPr>
            <w:tcW w:type="dxa" w:w="2880"/>
          </w:tcPr>
          <w:p>
            <w:r/>
            <w:r>
              <w:rPr>
                <w:sz w:val="20"/>
              </w:rPr>
              <w:t>Never</w:t>
            </w:r>
          </w:p>
        </w:tc>
        <w:tc>
          <w:tcPr>
            <w:tcW w:type="dxa" w:w="2880"/>
          </w:tcPr>
          <w:p>
            <w:r/>
            <w:r>
              <w:rPr>
                <w:sz w:val="20"/>
              </w:rPr>
              <w:t>IV push banned</w:t>
            </w:r>
          </w:p>
        </w:tc>
        <w:tc>
          <w:tcPr>
            <w:tcW w:type="dxa" w:w="2880"/>
          </w:tcPr>
          <w:p>
            <w:r/>
            <w:r>
              <w:rPr>
                <w:sz w:val="20"/>
              </w:rPr>
              <w:t>Max 10-20 mEq/hr dilute</w:t>
            </w:r>
          </w:p>
        </w:tc>
      </w:tr>
    </w:tbl>
    <w:p/>
    <w:p>
      <w:r>
        <w:t>Positive Marks: 1</w:t>
      </w:r>
    </w:p>
    <w:p>
      <w:r>
        <w:t>Negative Marks: 0.33</w:t>
      </w:r>
    </w:p>
    <w:p>
      <w:r>
        <w:t>──────────────────────────────</w:t>
      </w:r>
    </w:p>
    <w:p/>
    <w:p>
      <w:r>
        <w:rPr>
          <w:b/>
          <w:sz w:val="23"/>
        </w:rPr>
        <w:t>Question: Night shift has 2 nurses for 30 patients. Three needs compete: chest pain with sweating, post-operative wound with 250 ml fresh bleed, stable patient ready for discharge. As in-charge, what is your FIRST action?</w:t>
      </w:r>
    </w:p>
    <w:p/>
    <w:p>
      <w:r>
        <w:t>(a) Triage by acuity, assign most skilled nurse to unstable chest pain and bleeding using ABCs and unstable versus stable framework, prioritize assessment of both emergencies, call supervisor for extra help and document</w:t>
      </w:r>
    </w:p>
    <w:p>
      <w:r>
        <w:t>(b) Attend stable discharge first because it is quick</w:t>
      </w:r>
    </w:p>
    <w:p>
      <w:r>
        <w:t>(c) Go to sleep and ask patients to wait till morning</w:t>
      </w:r>
    </w:p>
    <w:p>
      <w:r>
        <w:t>(d) Leave the ward unattended</w:t>
      </w:r>
    </w:p>
    <w:p/>
    <w:p>
      <w:r>
        <w:rPr>
          <w:b/>
        </w:rPr>
        <w:t>✅ Answer: a</w:t>
      </w:r>
    </w:p>
    <w:p/>
    <w:p>
      <w:r>
        <w:rPr>
          <w:b/>
          <w:sz w:val="24"/>
        </w:rPr>
        <w:t>💡 Solution:</w:t>
      </w:r>
    </w:p>
    <w:p>
      <w:r>
        <w:rPr>
          <w:b/>
        </w:rPr>
        <w:t>✅ Sahi Kyun?</w:t>
      </w:r>
    </w:p>
    <w:p>
      <w:r>
        <w:t>Management priority ABCs plus acute vs chronic plus unstable vs stable. Chest pain plus active bleed life-threatening, discharge stable can wait. Skilled to critical, call for help, SBAR handover, documentation legal.</w:t>
      </w:r>
    </w:p>
    <w:p/>
    <w:p>
      <w:r>
        <w:rPr>
          <w:b/>
        </w:rPr>
        <w:t>❌ Baaki Kyun Galat?</w:t>
      </w:r>
    </w:p>
    <w:p>
      <w:r>
        <w:t>(b) stable first se death. (c) sleep abandonment licence cancel. (d) leave negligence.</w:t>
      </w:r>
    </w:p>
    <w:p/>
    <w:p>
      <w:r>
        <w:rPr>
          <w:b/>
        </w:rPr>
        <w:t>🧠 PNC Trick:</w:t>
      </w:r>
    </w:p>
    <w:p>
      <w:r>
        <w:t>Pehle jo Marega use dekho, Stable baad me. ABC Unstable Stable formula.</w:t>
      </w:r>
    </w:p>
    <w:p/>
    <w:p>
      <w:r>
        <w:rPr>
          <w:b/>
        </w:rPr>
        <w:t>🎯 Exam Hook:</w:t>
      </w:r>
    </w:p>
    <w:p>
      <w:r>
        <w:t>Delegation: RN assessment teaching unstable, LPN stable care, aide vitals bath. Supervisor call chain must.</w:t>
      </w:r>
    </w:p>
    <w:p/>
    <w:p>
      <w:r>
        <w:rPr>
          <w:b/>
        </w:rPr>
        <w:t>📌 Ek Line Revision:</w:t>
      </w:r>
    </w:p>
    <w:p>
      <w:r>
        <w:t>Short staffing FIRST equals triage unstable ABCs first plus skilled allocation plus call help.</w:t>
      </w:r>
    </w:p>
    <w:p/>
    <w:p>
      <w:r>
        <w:t>Positive Marks: 1</w:t>
      </w:r>
    </w:p>
    <w:p>
      <w:r>
        <w:t>Negative Marks: 0.33</w:t>
      </w:r>
    </w:p>
    <w:p>
      <w:r>
        <w:t>──────────────────────────────</w:t>
      </w:r>
    </w:p>
    <w:p/>
    <w:p>
      <w:r>
        <w:rPr>
          <w:b/>
          <w:sz w:val="23"/>
        </w:rPr>
        <w:t>Question: A poor tribal man is denied work under a government scheme only due to his caste. He cannot afford High Court fees. What is the FIRST correct legal guidance as per application of Fundamental Rights?</w:t>
      </w:r>
    </w:p>
    <w:p/>
    <w:p>
      <w:r>
        <w:t>(a) File directly in Supreme Court under Article 32 for violation of Right to Equality Articles 14 to 16, as Article 32 itself is a Fundamental Right with free legal aid</w:t>
      </w:r>
    </w:p>
    <w:p>
      <w:r>
        <w:t>(b) Do nothing because rights are only on paper</w:t>
      </w:r>
    </w:p>
    <w:p>
      <w:r>
        <w:t>(c) File a criminal theft case instead</w:t>
      </w:r>
    </w:p>
    <w:p>
      <w:r>
        <w:t>(d) Wait for panchayat election to solve discrimination</w:t>
      </w:r>
    </w:p>
    <w:p/>
    <w:p>
      <w:r>
        <w:rPr>
          <w:b/>
        </w:rPr>
        <w:t>✅ Answer: a</w:t>
      </w:r>
    </w:p>
    <w:p/>
    <w:p>
      <w:r>
        <w:rPr>
          <w:b/>
          <w:sz w:val="24"/>
        </w:rPr>
        <w:t>💡 Solution:</w:t>
      </w:r>
    </w:p>
    <w:p>
      <w:r>
        <w:rPr>
          <w:b/>
        </w:rPr>
        <w:t>✅ Sahi Kyun?</w:t>
      </w:r>
    </w:p>
    <w:p>
      <w:r>
        <w:t>Art 14 equality, 15 no discrimination, 16 equal public employment, violation par Art 32 Heart and Soul se seedha SC ja sakte hain, legal services authority free help deti hai. 226 se HC bhi par SC direct गरीब ke liye.</w:t>
      </w:r>
    </w:p>
    <w:p/>
    <w:p>
      <w:r>
        <w:rPr>
          <w:b/>
        </w:rPr>
        <w:t>❌ Baaki Kyun Galat?</w:t>
      </w:r>
    </w:p>
    <w:p>
      <w:r>
        <w:t>(b) rights enforceable hain. (c) theft irrelevant. (d) election remedy nahi.</w:t>
      </w:r>
    </w:p>
    <w:p/>
    <w:p>
      <w:r>
        <w:rPr>
          <w:b/>
        </w:rPr>
        <w:t>🧠 PNC Trick:</w:t>
      </w:r>
    </w:p>
    <w:p>
      <w:r>
        <w:t>Barabari ka Haq 14-16, Seedha SC 32.</w:t>
      </w:r>
    </w:p>
    <w:p/>
    <w:p>
      <w:r>
        <w:rPr>
          <w:b/>
        </w:rPr>
        <w:t>🎯 Exam Hook:</w:t>
      </w:r>
    </w:p>
    <w:p>
      <w:r>
        <w:t>RRB Ambedkar Heart and Soul 32, HC 226 wider, 5 writs.</w:t>
      </w:r>
    </w:p>
    <w:p/>
    <w:p>
      <w:r>
        <w:rPr>
          <w:b/>
        </w:rPr>
        <w:t>📌 Ek Line Revision:</w:t>
      </w:r>
    </w:p>
    <w:p>
      <w:r>
        <w:t>Equality violation FIRST equals Article 32 Supreme Court plus free legal aid.</w:t>
      </w:r>
    </w:p>
    <w:p/>
    <w:p>
      <w:r>
        <w:t>Positive Marks: 1</w:t>
      </w:r>
    </w:p>
    <w:p>
      <w:r>
        <w:t>Negative Marks: 0.33</w:t>
      </w:r>
    </w:p>
    <w:p>
      <w:r>
        <w:t>──────────────────────────────</w:t>
      </w:r>
    </w:p>
    <w:p/>
    <w:p>
      <w:r>
        <w:rPr>
          <w:b/>
          <w:sz w:val="23"/>
        </w:rPr>
        <w:t>Question: During school flag hoisting, a student tears the programme pamphlet showing the National Flag and sings a parody of the Anthem. Which Fundamental Duty application is FIRST violated needing correction?</w:t>
      </w:r>
    </w:p>
    <w:p/>
    <w:p>
      <w:r>
        <w:t>(a) Duty under Article 51A sub clause a to abide by Constitution and respect its ideals institutions, National Flag and National Anthem</w:t>
      </w:r>
    </w:p>
    <w:p>
      <w:r>
        <w:t>(b) Duty to pay taxes honestly</w:t>
      </w:r>
    </w:p>
    <w:p>
      <w:r>
        <w:t>(c) Duty to vote compulsorily in all elections</w:t>
      </w:r>
    </w:p>
    <w:p>
      <w:r>
        <w:t>(d) Duty to join armed forces</w:t>
      </w:r>
    </w:p>
    <w:p/>
    <w:p>
      <w:r>
        <w:rPr>
          <w:b/>
        </w:rPr>
        <w:t>✅ Answer: a</w:t>
      </w:r>
    </w:p>
    <w:p/>
    <w:p>
      <w:r>
        <w:rPr>
          <w:b/>
          <w:sz w:val="24"/>
        </w:rPr>
        <w:t>💡 Solution:</w:t>
      </w:r>
    </w:p>
    <w:p>
      <w:r>
        <w:rPr>
          <w:b/>
        </w:rPr>
        <w:t>✅ Sahi Kyun?</w:t>
      </w:r>
    </w:p>
    <w:p>
      <w:r>
        <w:t>51A a me Flag Anthem respect hai, 42nd Amendment 1976 10 duties, 86th 2002 11th education 6-14 year. Insult Prevention of Insults Act se punishable bhi. FIRST correction respect sikhana.</w:t>
      </w:r>
    </w:p>
    <w:p/>
    <w:p>
      <w:r>
        <w:rPr>
          <w:b/>
        </w:rPr>
        <w:t>❌ Baaki Kyun Galat?</w:t>
      </w:r>
    </w:p>
    <w:p>
      <w:r>
        <w:t>(b) tax duty nahi list me. (c) vote right hai compulsory duty nahi. (d) defence duty hai par yahan relevant nahi.</w:t>
      </w:r>
    </w:p>
    <w:p/>
    <w:p>
      <w:r>
        <w:rPr>
          <w:b/>
        </w:rPr>
        <w:t>🧠 PNC Trick:</w:t>
      </w:r>
    </w:p>
    <w:p>
      <w:r>
        <w:t>51A a equals Apna Flag Anthem Samman karo.</w:t>
      </w:r>
    </w:p>
    <w:p/>
    <w:p>
      <w:r>
        <w:rPr>
          <w:b/>
        </w:rPr>
        <w:t>🎯 Exam Hook:</w:t>
      </w:r>
    </w:p>
    <w:p>
      <w:r>
        <w:t>Total duties 11, added 42nd and 86th. RRB year puchega.</w:t>
      </w:r>
    </w:p>
    <w:p/>
    <w:p>
      <w:r>
        <w:rPr>
          <w:b/>
        </w:rPr>
        <w:t>📌 Ek Line Revision:</w:t>
      </w:r>
    </w:p>
    <w:p>
      <w:r>
        <w:t>Flag Anthem disrespect equals violation of Article 51A a.</w:t>
      </w:r>
    </w:p>
    <w:p/>
    <w:p>
      <w:r>
        <w:t>Positive Marks: 1</w:t>
      </w:r>
    </w:p>
    <w:p>
      <w:r>
        <w:t>Negative Marks: 0.33</w:t>
      </w:r>
    </w:p>
    <w:p>
      <w:r>
        <w:t>──────────────────────────────</w:t>
      </w:r>
    </w:p>
    <w:p/>
    <w:p>
      <w:r>
        <w:rPr>
          <w:b/>
          <w:sz w:val="23"/>
        </w:rPr>
        <w:t>Question: Find the next logical number: 5, 11, 23, 47, 95, ?</w:t>
      </w:r>
    </w:p>
    <w:p/>
    <w:p>
      <w:r>
        <w:t>(a) 190</w:t>
      </w:r>
    </w:p>
    <w:p>
      <w:r>
        <w:t>(b) 187</w:t>
      </w:r>
    </w:p>
    <w:p>
      <w:r>
        <w:t>(c) 191</w:t>
      </w:r>
    </w:p>
    <w:p>
      <w:r>
        <w:t>(d) 193</w:t>
      </w:r>
    </w:p>
    <w:p/>
    <w:p>
      <w:r>
        <w:rPr>
          <w:b/>
        </w:rPr>
        <w:t>✅ Answer: c</w:t>
      </w:r>
    </w:p>
    <w:p/>
    <w:p>
      <w:r>
        <w:rPr>
          <w:b/>
          <w:sz w:val="24"/>
        </w:rPr>
        <w:t>💡 Solution:</w:t>
      </w:r>
    </w:p>
    <w:p>
      <w:r>
        <w:rPr>
          <w:b/>
        </w:rPr>
        <w:t>✅ Sahi Kyun?</w:t>
      </w:r>
    </w:p>
    <w:p>
      <w:r>
        <w:t>Pattern multiply 2 plus 1: 5 into 2 plus 1 equals 11, 11 into 2 plus 1 equals 23, 23 into 2 plus 1 equals 47, 47 into 2 plus 1 equals 95, 95 into 2 plus 1 equals 191. Difference double 6,12,24,48,96 bhi same batata hai. Isliye 191 pakka.</w:t>
      </w:r>
    </w:p>
    <w:p/>
    <w:p>
      <w:r>
        <w:rPr>
          <w:b/>
        </w:rPr>
        <w:t>❌ Baaki Kyun Galat?</w:t>
      </w:r>
    </w:p>
    <w:p>
      <w:r>
        <w:t>(a) 190 me plus 1 miss. (b) 187 me 8 kam. (d) 193 me 2 zyada.</w:t>
      </w:r>
    </w:p>
    <w:p/>
    <w:p>
      <w:r>
        <w:rPr>
          <w:b/>
        </w:rPr>
        <w:t>🧠 PNC Trick:</w:t>
      </w:r>
    </w:p>
    <w:p>
      <w:r>
        <w:t>Double karke 1 jodo chain, 95 ka double 190 plus 1 equals 191 turant.</w:t>
      </w:r>
    </w:p>
    <w:p/>
    <w:p>
      <w:r>
        <w:rPr>
          <w:b/>
        </w:rPr>
        <w:t>🎯 Exam Hook:</w:t>
      </w:r>
    </w:p>
    <w:p>
      <w:r>
        <w:t>RRB x2 plus1, x3 minus2 mix karta hai, pehle double check karo.</w:t>
      </w:r>
    </w:p>
    <w:p/>
    <w:p>
      <w:r>
        <w:rPr>
          <w:b/>
        </w:rPr>
        <w:t>📌 Ek Line Revision:</w:t>
      </w:r>
    </w:p>
    <w:p>
      <w:r>
        <w:t>5,11,23,47,95 next 191 by x2 plus1.</w:t>
      </w:r>
    </w:p>
    <w:p/>
    <w:p>
      <w:r>
        <w:t>Positive Marks: 1</w:t>
      </w:r>
    </w:p>
    <w:p>
      <w:r>
        <w:t>Negative Marks: 0.33</w:t>
      </w:r>
    </w:p>
    <w:p>
      <w:r>
        <w:t>──────────────────────────────</w:t>
      </w:r>
    </w:p>
    <w:p/>
    <w:p>
      <w:r>
        <w:rPr>
          <w:b/>
          <w:sz w:val="23"/>
        </w:rPr>
        <w:t>Question: Find the smallest number which when divided by 12, 15 and 18 leaves remainder 5 in each case. This tests LCM application needed for drug calculation cross-check.</w:t>
      </w:r>
    </w:p>
    <w:p/>
    <w:p>
      <w:r>
        <w:t>(a) 180</w:t>
      </w:r>
    </w:p>
    <w:p>
      <w:r>
        <w:t>(b) 185</w:t>
      </w:r>
    </w:p>
    <w:p>
      <w:r>
        <w:t>(c) 175</w:t>
      </w:r>
    </w:p>
    <w:p>
      <w:r>
        <w:t>(d) 190</w:t>
      </w:r>
    </w:p>
    <w:p/>
    <w:p>
      <w:r>
        <w:rPr>
          <w:b/>
        </w:rPr>
        <w:t>✅ Answer: b</w:t>
      </w:r>
    </w:p>
    <w:p/>
    <w:p>
      <w:r>
        <w:rPr>
          <w:b/>
          <w:sz w:val="24"/>
        </w:rPr>
        <w:t>💡 Solution:</w:t>
      </w:r>
    </w:p>
    <w:p>
      <w:r>
        <w:rPr>
          <w:b/>
        </w:rPr>
        <w:t>✅ Sahi Kyun?</w:t>
      </w:r>
    </w:p>
    <w:p>
      <w:r>
        <w:t>LCM 12,15,18 equals 180 12 equals 2 into 2 into 3, 15 equals 3 into 5, 18 equals 2 into 3 into 3, LCM 2 into 2 into 3 into 3 into 5 equals 180, remainder 5 jodne par 185 jo teeno se 5 shesh dega. 180 exact divisible hai remainder 0.</w:t>
      </w:r>
    </w:p>
    <w:p/>
    <w:p>
      <w:r>
        <w:rPr>
          <w:b/>
        </w:rPr>
        <w:t>❌ Baaki Kyun Galat?</w:t>
      </w:r>
    </w:p>
    <w:p>
      <w:r>
        <w:t>(a) 180 me remainder 0, 5 nahi. (c) 175 12 se kat-ta nahi. (d) 190 12,18 se remainder alag.</w:t>
      </w:r>
    </w:p>
    <w:p/>
    <w:p>
      <w:r>
        <w:rPr>
          <w:b/>
        </w:rPr>
        <w:t>🧠 PNC Trick:</w:t>
      </w:r>
    </w:p>
    <w:p>
      <w:r>
        <w:t>LCM nikalo Remainder jodo, 180 plus 5 equals 185 pakka.</w:t>
      </w:r>
    </w:p>
    <w:p/>
    <w:p>
      <w:r>
        <w:rPr>
          <w:b/>
        </w:rPr>
        <w:t>🎯 Exam Hook:</w:t>
      </w:r>
    </w:p>
    <w:p>
      <w:r>
        <w:t>RRB remainder HCF LCM har shift me, formula LCM plus remainder.</w:t>
      </w:r>
    </w:p>
    <w:p/>
    <w:p>
      <w:r>
        <w:rPr>
          <w:b/>
        </w:rPr>
        <w:t>📌 Ek Line Revision:</w:t>
      </w:r>
    </w:p>
    <w:p>
      <w:r>
        <w:t>LCM 12,15,18 equals 180 plus 5 equals 185.</w:t>
      </w:r>
    </w:p>
    <w:p/>
    <w:p>
      <w:r>
        <w:t>Positive Marks: 1</w:t>
      </w:r>
    </w:p>
    <w:p>
      <w:r>
        <w:t>Negative Marks: 0.33</w:t>
      </w:r>
    </w:p>
    <w:p>
      <w:r>
        <w:t>──────────────────────────────</w:t>
      </w:r>
    </w:p>
    <w:p/>
    <w:p>
      <w:r>
        <w:rPr>
          <w:b/>
          <w:sz w:val="23"/>
        </w:rPr>
        <w:t>Question: As per NCLEX documentation priority, which nursing note is CORRECT and legally safest for a vomiting patient?</w:t>
      </w:r>
    </w:p>
    <w:p/>
    <w:p>
      <w:r>
        <w:t>(a) At 10 am patient vomited approximately 200 ml yellow fluid, vitals BP 120 by 80 pulse 84, abdomen soft, informed doctor</w:t>
      </w:r>
    </w:p>
    <w:p>
      <w:r>
        <w:t>(b) Patient vomited a lot and seems very sick</w:t>
      </w:r>
    </w:p>
    <w:p>
      <w:r>
        <w:t>(c) Patient okay</w:t>
      </w:r>
    </w:p>
    <w:p>
      <w:r>
        <w:t>(d) Patient will be fine soon</w:t>
      </w:r>
    </w:p>
    <w:p/>
    <w:p>
      <w:r>
        <w:rPr>
          <w:b/>
        </w:rPr>
        <w:t>✅ Answer: a</w:t>
      </w:r>
    </w:p>
    <w:p/>
    <w:p>
      <w:r>
        <w:rPr>
          <w:b/>
          <w:sz w:val="24"/>
        </w:rPr>
        <w:t>💡 Solution:</w:t>
      </w:r>
    </w:p>
    <w:p>
      <w:r>
        <w:rPr>
          <w:b/>
        </w:rPr>
        <w:t>✅ Sahi Kyun?</w:t>
      </w:r>
    </w:p>
    <w:p>
      <w:r>
        <w:t>Objective precise timed quantified note hai amount color time vitals action, opinion nahi, legal safe, handover clear. A lot seems sick vague hai court me fail.</w:t>
      </w:r>
    </w:p>
    <w:p/>
    <w:p>
      <w:r>
        <w:rPr>
          <w:b/>
        </w:rPr>
        <w:t>❌ Baaki Kyun Galat?</w:t>
      </w:r>
    </w:p>
    <w:p>
      <w:r>
        <w:t>(b) vague plus judgmental, amount time vitals missing. (c) okay meaningless. (d) future prediction negligence.</w:t>
      </w:r>
    </w:p>
    <w:p/>
    <w:p>
      <w:r>
        <w:rPr>
          <w:b/>
        </w:rPr>
        <w:t>🧠 PNC Trick:</w:t>
      </w:r>
    </w:p>
    <w:p>
      <w:r>
        <w:t>Note me Number Time Color Action likho, Vague Shabda lot sick okay banned.</w:t>
      </w:r>
    </w:p>
    <w:p/>
    <w:p>
      <w:r>
        <w:rPr>
          <w:b/>
        </w:rPr>
        <w:t>🎯 Exam Hook:</w:t>
      </w:r>
    </w:p>
    <w:p>
      <w:r>
        <w:t>Documentation: black ink, no whitener, error single line cut sign date, late entry labelled.</w:t>
      </w:r>
    </w:p>
    <w:p/>
    <w:p>
      <w:r>
        <w:rPr>
          <w:b/>
        </w:rPr>
        <w:t>📌 Ek Line Revision:</w:t>
      </w:r>
    </w:p>
    <w:p>
      <w:r>
        <w:t>Good note equals time plus amount plus vitals plus action, no vague opinion.</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