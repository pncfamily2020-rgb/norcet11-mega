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young woman with recurrent cystitis is taught prevention. Which statement shows GOOD understanding?</w:t>
      </w:r>
    </w:p>
    <w:p/>
    <w:p>
      <w:r>
        <w:t>(a) I will drink 2-3 L water, void every 2-3 hours and after intercourse, wipe front-to-back</w:t>
      </w:r>
    </w:p>
    <w:p>
      <w:r>
        <w:t>(b) I will hold urine all day and drink less to go less often</w:t>
      </w:r>
    </w:p>
    <w:p>
      <w:r>
        <w:t>(c) I will stop antibiotics early when burning reduces</w:t>
      </w:r>
    </w:p>
    <w:p>
      <w:r>
        <w:t>(d) I will ignore fever-flank pain as acidity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UTI teaching me 2-3 L fluids, frequent void, post-coital void, front-back wipe, cotton breathable underwear aur constipation avoid hai. Hold-less-stop-ignore recurrence-pyelonephritis karega. Full antibiotics, cranberry adjunct, peri-menstrual hygiene aur follow-up culture if recurrent hai. Fever-flank emergency hai.</w:t>
      </w:r>
    </w:p>
    <w:p/>
    <w:p>
      <w:r>
        <w:rPr>
          <w:b/>
        </w:rPr>
        <w:t>❌ Baaki Kyun Galat?</w:t>
      </w:r>
    </w:p>
    <w:p>
      <w:r>
        <w:t>Options b, c, d need further teaching hain. Exam me hold-less-stop-ignore wale statements UTI teaching me galat hain. Good understanding frequent fluids-void-hygiene-full course hai.</w:t>
      </w:r>
    </w:p>
    <w:p/>
    <w:p>
      <w:r>
        <w:rPr>
          <w:b/>
        </w:rPr>
        <w:t>🧠 PNC Trick:</w:t>
      </w:r>
    </w:p>
    <w:p>
      <w:r>
        <w:t>UTI Upay: Pani piyo Peshab roko nahi, Peeche se aage poncho.</w:t>
      </w:r>
    </w:p>
    <w:p/>
    <w:p>
      <w:r>
        <w:rPr>
          <w:b/>
        </w:rPr>
        <w:t>🎯 Exam Hook:</w:t>
      </w:r>
    </w:p>
    <w:p>
      <w:r>
        <w:t>NORCET: post-coital void single best, cranberry prevents adhesion. Recurrent postmenopausal estrogen considered.</w:t>
      </w:r>
    </w:p>
    <w:p/>
    <w:p>
      <w:r>
        <w:rPr>
          <w:b/>
        </w:rPr>
        <w:t>📌 Ek Line Revision:</w:t>
      </w:r>
    </w:p>
    <w:p>
      <w:r>
        <w:t>Fluids frequent post-coital void front-back wipe full drugs, never hold-stop-ignore fever.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t>2-3 L, void 2-3 hr</w:t>
            </w:r>
          </w:p>
        </w:tc>
        <w:tc>
          <w:tcPr>
            <w:tcW w:type="dxa" w:w="2880"/>
          </w:tcPr>
          <w:p>
            <w:r/>
            <w:r>
              <w:t>Hold urine, less fluids</w:t>
            </w:r>
          </w:p>
        </w:tc>
        <w:tc>
          <w:tcPr>
            <w:tcW w:type="dxa" w:w="2880"/>
          </w:tcPr>
          <w:p>
            <w:r/>
            <w:r>
              <w:t>Fever, flank</w:t>
            </w:r>
          </w:p>
        </w:tc>
      </w:tr>
      <w:tr>
        <w:tc>
          <w:tcPr>
            <w:tcW w:type="dxa" w:w="2880"/>
          </w:tcPr>
          <w:p>
            <w:r/>
            <w:r>
              <w:t>Front-back, post-coital</w:t>
            </w:r>
          </w:p>
        </w:tc>
        <w:tc>
          <w:tcPr>
            <w:tcW w:type="dxa" w:w="2880"/>
          </w:tcPr>
          <w:p>
            <w:r/>
            <w:r>
              <w:t>Stop drugs early</w:t>
            </w:r>
          </w:p>
        </w:tc>
        <w:tc>
          <w:tcPr>
            <w:tcW w:type="dxa" w:w="2880"/>
          </w:tcPr>
          <w:p>
            <w:r/>
            <w:r>
              <w:t>Vomiting, less urine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man after TURP is discharged with catheter. Which statement shows NEED for further teaching?</w:t>
      </w:r>
    </w:p>
    <w:p/>
    <w:p>
      <w:r>
        <w:t>(a) I will drink fluids, avoid lift-strain-spicy-alcohol and do kegels as taught</w:t>
      </w:r>
    </w:p>
    <w:p>
      <w:r>
        <w:t>(b) I will pull catheter myself early to heal faster</w:t>
      </w:r>
    </w:p>
    <w:p>
      <w:r>
        <w:t>(c) I will report heavy bleed-clots-fever-no urine at once</w:t>
      </w:r>
    </w:p>
    <w:p>
      <w:r>
        <w:t>(d) I will take stool softeners and walk gently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TURP discharge me fluids pale urine, no lift-strain-constipation 6 weeks, kegels dribbling improve, stool softeners, spicy-alcohol avoid, catheter-bag below-secure-hygiene hai. Self-pull stricture-bleed karega, removal only trained with trial-void. Heavy bleed-clots-fever retention emergency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self-pull-early-heavy wale statements post-TURP teaching me galat hain.</w:t>
      </w:r>
    </w:p>
    <w:p/>
    <w:p>
      <w:r>
        <w:rPr>
          <w:b/>
        </w:rPr>
        <w:t>🧠 PNC Trick:</w:t>
      </w:r>
    </w:p>
    <w:p>
      <w:r>
        <w:t>TURP Ghar: Pani pink, Zor mana, Catheter kheecho nahi.</w:t>
      </w:r>
    </w:p>
    <w:p/>
    <w:p>
      <w:r>
        <w:rPr>
          <w:b/>
        </w:rPr>
        <w:t>🎯 Exam Hook:</w:t>
      </w:r>
    </w:p>
    <w:p>
      <w:r>
        <w:t>RRB: CBI at home bag care, leg bag day night bag. Kegel 3 sets daily.</w:t>
      </w:r>
    </w:p>
    <w:p/>
    <w:p>
      <w:r>
        <w:rPr>
          <w:b/>
        </w:rPr>
        <w:t>📌 Ek Line Revision:</w:t>
      </w:r>
    </w:p>
    <w:p>
      <w:r>
        <w:t>Fluids no strain kegels soft stools, never self-pull catheter, bleed-clots-fever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family cares for a catheterised elder at home. Which statement shows GOOD understanding of CAUTI prevention?</w:t>
      </w:r>
    </w:p>
    <w:p/>
    <w:p>
      <w:r>
        <w:t>(a) We will wash hands, keep bag below-closed, secure thigh and ask daily if catheter needed</w:t>
      </w:r>
    </w:p>
    <w:p>
      <w:r>
        <w:t>(b) We will keep bag on bed above bladder for comfort</w:t>
      </w:r>
    </w:p>
    <w:p>
      <w:r>
        <w:t>(c) We will disconnect pipe daily to wash inside</w:t>
      </w:r>
    </w:p>
    <w:p>
      <w:r>
        <w:t>(d) We will ignore cloudy-foul urine and fever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Home catheter teaching me handwash, closed-below, kink-free, thigh secure, perineal clean front-back, fluids as allowed, daily need-review-early remove hai. Above-disconnect-ignore backflow-biofilm-sepsis karega. Cloudy-foul-fever culture-report hai. Fixation prevents traction ulcers.</w:t>
      </w:r>
    </w:p>
    <w:p/>
    <w:p>
      <w:r>
        <w:rPr>
          <w:b/>
        </w:rPr>
        <w:t>❌ Baaki Kyun Galat?</w:t>
      </w:r>
    </w:p>
    <w:p>
      <w:r>
        <w:t>Options b, c, d need further teaching hain. Exam me above-disconnect-ignore wale statements CAUTI teaching me galat hain.</w:t>
      </w:r>
    </w:p>
    <w:p/>
    <w:p>
      <w:r>
        <w:rPr>
          <w:b/>
        </w:rPr>
        <w:t>🧠 PNC Trick:</w:t>
      </w:r>
    </w:p>
    <w:p>
      <w:r>
        <w:t>Home Catheter: Neeche-Band-Surakshit, Roz poocho zaroorat hai.</w:t>
      </w:r>
    </w:p>
    <w:p/>
    <w:p>
      <w:r>
        <w:rPr>
          <w:b/>
        </w:rPr>
        <w:t>🎯 Exam Hook:</w:t>
      </w:r>
    </w:p>
    <w:p>
      <w:r>
        <w:t>GIMS: bag off floor, no dependent loops, 8-hour output note. Early remove bundle best.</w:t>
      </w:r>
    </w:p>
    <w:p/>
    <w:p>
      <w:r>
        <w:rPr>
          <w:b/>
        </w:rPr>
        <w:t>📌 Ek Line Revision:</w:t>
      </w:r>
    </w:p>
    <w:p>
      <w:r>
        <w:t>Closed below secure handwash daily review, never above-disconnect-ignore cloudy fever.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transplant recipient is taught infection precautions. Which statement indicates NEED for further teaching?</w:t>
      </w:r>
    </w:p>
    <w:p/>
    <w:p>
      <w:r>
        <w:t>(a) I will take drugs on time, wear mask-crowd avoid and report fever-cough-urine issues</w:t>
      </w:r>
    </w:p>
    <w:p>
      <w:r>
        <w:t>(b) I believe raw street food and gardening without gloves are safe with drugs</w:t>
      </w:r>
    </w:p>
    <w:p>
      <w:r>
        <w:t>(c) I will check BP-sugar-weight and come for trough-creatinine checks</w:t>
      </w:r>
    </w:p>
    <w:p>
      <w:r>
        <w:t>(d) I will take killed vaccines as advised and avoid live-sick contacts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Transplant teaching me lifelong trough drugs, mask-handwash-crowd avoid, safe cooked water-food, gloves-soil, BP-sugar-weight diary, trough-creatinine follow-up hai. Raw-street-soil fungal-Listeria-CMV risk hai. Fever-cough-diarrhoea-lesion early report, live vaccines-sick contacts avoid, killed flu as advised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raw-crowd-gloves no need wale statements immunosuppression teaching me galat hain.</w:t>
      </w:r>
    </w:p>
    <w:p/>
    <w:p>
      <w:r>
        <w:rPr>
          <w:b/>
        </w:rPr>
        <w:t>🧠 PNC Trick:</w:t>
      </w:r>
    </w:p>
    <w:p>
      <w:r>
        <w:t>Transplant Tan: Dawa time Mask-haath, Kachcha-bheed-mitti mana.</w:t>
      </w:r>
    </w:p>
    <w:p/>
    <w:p>
      <w:r>
        <w:rPr>
          <w:b/>
        </w:rPr>
        <w:t>🎯 Exam Hook:</w:t>
      </w:r>
    </w:p>
    <w:p>
      <w:r>
        <w:t>PGI: TMP-SMX PJP, valganciclovir CMV, sunscreen skin cancer. Grapefruit avoid.</w:t>
      </w:r>
    </w:p>
    <w:p/>
    <w:p>
      <w:r>
        <w:rPr>
          <w:b/>
        </w:rPr>
        <w:t>📌 Ek Line Revision:</w:t>
      </w:r>
    </w:p>
    <w:p>
      <w:r>
        <w:t>Time drugs mask-hygiene safe food, trough follow-up, never raw-crowd-soil bare.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stroke survivor is discharged with home rehab. Which family statement shows GOOD understanding?</w:t>
      </w:r>
    </w:p>
    <w:p/>
    <w:p>
      <w:r>
        <w:t>(a) We will give drugs-time, physio-range, speech practice, fall-proof home and FAST watch</w:t>
      </w:r>
    </w:p>
    <w:p>
      <w:r>
        <w:t>(b) We will keep him in bed alone without exercises to rest brain</w:t>
      </w:r>
    </w:p>
    <w:p>
      <w:r>
        <w:t>(c) We will stop blood thinners when stable and allow smoking</w:t>
      </w:r>
    </w:p>
    <w:p>
      <w:r>
        <w:t>(d) We will give water-pills without swallow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Stroke home teaching me time drugs BP-sugar-statin, physio-passive-active-swallow-speech, fall rails-non slip-call bell, FAST recurrence rush, smoking-alcohol-salt control hai. Bed-alone-stop-smoke-no check bed sores-aspiration-clot-recurrence karega. NG-thickened feeds swallow pass ke baad hai.</w:t>
      </w:r>
    </w:p>
    <w:p/>
    <w:p>
      <w:r>
        <w:rPr>
          <w:b/>
        </w:rPr>
        <w:t>❌ Baaki Kyun Galat?</w:t>
      </w:r>
    </w:p>
    <w:p>
      <w:r>
        <w:t>Options b, c, d need further teaching hain. Exam me bed-stop-smoke-no check wale statements stroke teaching me galat hain.</w:t>
      </w:r>
    </w:p>
    <w:p/>
    <w:p>
      <w:r>
        <w:rPr>
          <w:b/>
        </w:rPr>
        <w:t>🧠 PNC Trick:</w:t>
      </w:r>
    </w:p>
    <w:p>
      <w:r>
        <w:t>Stroke ghar: Dawa-Vyayam-Boli, Giro nahi FAST yaad.</w:t>
      </w:r>
    </w:p>
    <w:p/>
    <w:p>
      <w:r>
        <w:rPr>
          <w:b/>
        </w:rPr>
        <w:t>🎯 Exam Hook:</w:t>
      </w:r>
    </w:p>
    <w:p>
      <w:r>
        <w:t>NORCET: side-lying affected up, joint subluxation support. Recurrence FAST hospital.</w:t>
      </w:r>
    </w:p>
    <w:p/>
    <w:p>
      <w:r>
        <w:rPr>
          <w:b/>
        </w:rPr>
        <w:t>📌 Ek Line Revision:</w:t>
      </w:r>
    </w:p>
    <w:p>
      <w:r>
        <w:t>Drugs-time physio-speech fall-proof FAST, never bed-stop-smoke-no swallow check.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Rush</w:t>
            </w:r>
          </w:p>
        </w:tc>
      </w:tr>
      <w:tr>
        <w:tc>
          <w:tcPr>
            <w:tcW w:type="dxa" w:w="2880"/>
          </w:tcPr>
          <w:p>
            <w:r/>
            <w:r>
              <w:t>Drugs-time, physio</w:t>
            </w:r>
          </w:p>
        </w:tc>
        <w:tc>
          <w:tcPr>
            <w:tcW w:type="dxa" w:w="2880"/>
          </w:tcPr>
          <w:p>
            <w:r/>
            <w:r>
              <w:t>Bed alone, stop thinners</w:t>
            </w:r>
          </w:p>
        </w:tc>
        <w:tc>
          <w:tcPr>
            <w:tcW w:type="dxa" w:w="2880"/>
          </w:tcPr>
          <w:p>
            <w:r/>
            <w:r>
              <w:t>FAST signs</w:t>
            </w:r>
          </w:p>
        </w:tc>
      </w:tr>
      <w:tr>
        <w:tc>
          <w:tcPr>
            <w:tcW w:type="dxa" w:w="2880"/>
          </w:tcPr>
          <w:p>
            <w:r/>
            <w:r>
              <w:t>Fall-proof, swallow check</w:t>
            </w:r>
          </w:p>
        </w:tc>
        <w:tc>
          <w:tcPr>
            <w:tcW w:type="dxa" w:w="2880"/>
          </w:tcPr>
          <w:p>
            <w:r/>
            <w:r>
              <w:t>Smoking, thin fluids fail</w:t>
            </w:r>
          </w:p>
        </w:tc>
        <w:tc>
          <w:tcPr>
            <w:tcW w:type="dxa" w:w="2880"/>
          </w:tcPr>
          <w:p>
            <w:r/>
            <w:r>
              <w:t>Time noted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Parents ask about hot-cold first aid for injuries. Which statement shows NEED for further teaching?</w:t>
      </w:r>
    </w:p>
    <w:p/>
    <w:p>
      <w:r>
        <w:t>(a) We will apply cold 15 min for fresh sprain-bleed-nosebleed with cloth barrier</w:t>
      </w:r>
    </w:p>
    <w:p>
      <w:r>
        <w:t>(b) We will apply heat 20 min for old backache-stiffness-abscess after 48 hours</w:t>
      </w:r>
    </w:p>
    <w:p>
      <w:r>
        <w:t>(c) We believe boiling bag directly on numb foot overnight heals fastest</w:t>
      </w:r>
    </w:p>
    <w:p>
      <w:r>
        <w:t>(d) We will check skin-redness-pain and stop if burn-numbness</w:t>
      </w:r>
    </w:p>
    <w:p/>
    <w:p>
      <w:r>
        <w:rPr>
          <w:b/>
        </w:rPr>
        <w:t>✅ Answer: c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Home thermal teaching me cold acute 24-48 sprain-bleed, heat chronic stiffness after 48, barrier 15-20 min, skin-diabetic-numb-arterial caution hai. Boiling-direct-overnight deep burn-ulcer karega. Redness-pain-numb stop-cool-report hai. Thermostat-test-wrinkle free wrap safe hai.</w:t>
      </w:r>
    </w:p>
    <w:p/>
    <w:p>
      <w:r>
        <w:rPr>
          <w:b/>
        </w:rPr>
        <w:t>❌ Baaki Kyun Galat?</w:t>
      </w:r>
    </w:p>
    <w:p>
      <w:r>
        <w:t>Option (c) needs further teaching hai. Baaki good teaching hain. Exam me boiling-direct-overnight-numb wale statements thermal teaching me galat hain.</w:t>
      </w:r>
    </w:p>
    <w:p/>
    <w:p>
      <w:r>
        <w:rPr>
          <w:b/>
        </w:rPr>
        <w:t>🧠 PNC Trick:</w:t>
      </w:r>
    </w:p>
    <w:p>
      <w:r>
        <w:t>Chot taazi Thanda, Purani akdan Garam, Ubala-direct-numb mana.</w:t>
      </w:r>
    </w:p>
    <w:p/>
    <w:p>
      <w:r>
        <w:rPr>
          <w:b/>
        </w:rPr>
        <w:t>🎯 Exam Hook:</w:t>
      </w:r>
    </w:p>
    <w:p>
      <w:r>
        <w:t>RRB: ice 15 sprain, heat 20 backache. Diabetic foot lukewarm test elbow.</w:t>
      </w:r>
    </w:p>
    <w:p/>
    <w:p>
      <w:r>
        <w:rPr>
          <w:b/>
        </w:rPr>
        <w:t>📌 Ek Line Revision:</w:t>
      </w:r>
    </w:p>
    <w:p>
      <w:r>
        <w:t>Cold acute heat chronic barrier-check, never boiling-direct-overnight numb.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shift worker is taught sleep hygiene. Which statement shows GOOD understanding?</w:t>
      </w:r>
    </w:p>
    <w:p/>
    <w:p>
      <w:r>
        <w:t>(a) I will fix bedtime, dim-quiet-cool room, no tea-mobile late and day walk</w:t>
      </w:r>
    </w:p>
    <w:p>
      <w:r>
        <w:t>(b) I will drink strong tea-coffee at midnight and scroll till sleep</w:t>
      </w:r>
    </w:p>
    <w:p>
      <w:r>
        <w:t>(c) I will do heavy exercise just before bed with loud TV</w:t>
      </w:r>
    </w:p>
    <w:p>
      <w:r>
        <w:t>(d) I will take others sleeping pills daily without asking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Sleep teaching me fixed time-wind down, dim-quiet-cool, tea-coffee-alcohol-mobile limit evening, day light-walk, void-milk-back rub routine hai. Midnight stimulants-screens-heavy-TV fragmentation karenge. Others pills dependence-overdose karegi. Naps 20 min early day hai.</w:t>
      </w:r>
    </w:p>
    <w:p/>
    <w:p>
      <w:r>
        <w:rPr>
          <w:b/>
        </w:rPr>
        <w:t>❌ Baaki Kyun Galat?</w:t>
      </w:r>
    </w:p>
    <w:p>
      <w:r>
        <w:t>Options b, c, d need further teaching hain. Exam me midnight tea-mobile-heavy-others pills wale statements sleep teaching me galat hain.</w:t>
      </w:r>
    </w:p>
    <w:p/>
    <w:p>
      <w:r>
        <w:rPr>
          <w:b/>
        </w:rPr>
        <w:t>🧠 PNC Trick:</w:t>
      </w:r>
    </w:p>
    <w:p>
      <w:r>
        <w:t>Neend Niyam: Time fix Kamra dim Chai-mobile band Din walk.</w:t>
      </w:r>
    </w:p>
    <w:p/>
    <w:p>
      <w:r>
        <w:rPr>
          <w:b/>
        </w:rPr>
        <w:t>🎯 Exam Hook:</w:t>
      </w:r>
    </w:p>
    <w:p>
      <w:r>
        <w:t>GIMS: caffeine 6 hr before avoid, screens blue delay melatonin. Routine best hypnotic.</w:t>
      </w:r>
    </w:p>
    <w:p/>
    <w:p>
      <w:r>
        <w:rPr>
          <w:b/>
        </w:rPr>
        <w:t>📌 Ek Line Revision:</w:t>
      </w:r>
    </w:p>
    <w:p>
      <w:r>
        <w:t>Fixed dim-quiet no stimulants-screens day walk, never midnight tea-pills-TV.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anaemic pregnant woman is taught diet-drugs. Which statement indicates NEED for further teaching?</w:t>
      </w:r>
    </w:p>
    <w:p/>
    <w:p>
      <w:r>
        <w:t>(a) I will take IFA with lemon water 2 hr after tea-milk and eat greens-jaggery-meat as allowed</w:t>
      </w:r>
    </w:p>
    <w:p>
      <w:r>
        <w:t>(b) I believe tea with pills and stopping when better cures faster</w:t>
      </w:r>
    </w:p>
    <w:p>
      <w:r>
        <w:t>(c) I will report breathless-palbang-black stools normal and come for Hb checks</w:t>
      </w:r>
    </w:p>
    <w:p>
      <w:r>
        <w:t>(d) I will deworm-space births and keep delivery blood plan if severe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Anaemia teaching me IFA 100-plus days vit C-lemon, tea-milk-calcium 2 hr gap, greens-jaggery-groundnut-meat, deworm second trimester, Hb follow-up hai. Tea-stop myth deficiency-PPH karega. Breathless-chest-pica report, black stools iron normal unless bleed, severe transfusion-delivery plan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tea-stop-cures faster myths anaemia teaching me galat hain.</w:t>
      </w:r>
    </w:p>
    <w:p/>
    <w:p>
      <w:r>
        <w:rPr>
          <w:b/>
        </w:rPr>
        <w:t>🧠 PNC Trick:</w:t>
      </w:r>
    </w:p>
    <w:p>
      <w:r>
        <w:t>Khoon badhao: Goli-neembu, Chai-doodh gap, Hari-sabzi gud.</w:t>
      </w:r>
    </w:p>
    <w:p/>
    <w:p>
      <w:r>
        <w:rPr>
          <w:b/>
        </w:rPr>
        <w:t>🎯 Exam Hook:</w:t>
      </w:r>
    </w:p>
    <w:p>
      <w:r>
        <w:t>PGI: black stools iron expected, constipation fluids-fibre. Severe below 7 plan.</w:t>
      </w:r>
    </w:p>
    <w:p/>
    <w:p>
      <w:r>
        <w:rPr>
          <w:b/>
        </w:rPr>
        <w:t>📌 Ek Line Revision:</w:t>
      </w:r>
    </w:p>
    <w:p>
      <w:r>
        <w:t>IFA vit C gap tea greens follow-up deworm-plan, never tea-stop myth.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Rh-negative mother is taught next-pregnancy protection. Which statement shows GOOD understanding?</w:t>
      </w:r>
    </w:p>
    <w:p/>
    <w:p>
      <w:r>
        <w:t>(a) I will take Anti-D at 28 weeks and after delivery-bleeds within 72 hours and keep card</w:t>
      </w:r>
    </w:p>
    <w:p>
      <w:r>
        <w:t>(b) I will skip Anti-D as first baby fine means future always safe</w:t>
      </w:r>
    </w:p>
    <w:p>
      <w:r>
        <w:t>(c) I will hide bleeds-trauma to avoid injection</w:t>
      </w:r>
    </w:p>
    <w:p>
      <w:r>
        <w:t>(d) I will refuse blood group check next time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Rh teaching me ICT, 28 week routine, delivery-abortion-ectopic-amnio-bleed-trauma 72 hr Anti-D, card-group slip, next early booking-titre-MCA watch hai. Skip-hide-refuse sensitize-hydrops-IUD karega. Partner group, KB dose, baby bilirubin-DAT follow-up hai.</w:t>
      </w:r>
    </w:p>
    <w:p/>
    <w:p>
      <w:r>
        <w:rPr>
          <w:b/>
        </w:rPr>
        <w:t>❌ Baaki Kyun Galat?</w:t>
      </w:r>
    </w:p>
    <w:p>
      <w:r>
        <w:t>Options b, c, d need further teaching hain. Exam me skip-hide-refuse myths Rh teaching me galat hain.</w:t>
      </w:r>
    </w:p>
    <w:p/>
    <w:p>
      <w:r>
        <w:rPr>
          <w:b/>
        </w:rPr>
        <w:t>🧠 PNC Trick:</w:t>
      </w:r>
    </w:p>
    <w:p>
      <w:r>
        <w:t>Rh Raksha: 28-72 Card sambhal, Bleed chhupao nahi.</w:t>
      </w:r>
    </w:p>
    <w:p/>
    <w:p>
      <w:r>
        <w:rPr>
          <w:b/>
        </w:rPr>
        <w:t>🎯 Exam Hook:</w:t>
      </w:r>
    </w:p>
    <w:p>
      <w:r>
        <w:t>NORCET: 300 mcg 30 mL, 72 hr window. Sensitized titre referral.</w:t>
      </w:r>
    </w:p>
    <w:p/>
    <w:p>
      <w:r>
        <w:rPr>
          <w:b/>
        </w:rPr>
        <w:t>📌 Ek Line Revision:</w:t>
      </w:r>
    </w:p>
    <w:p>
      <w:r>
        <w:t>28 week plus 72 hr card, all bleeds covered, never skip-hide-refuse.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Parents of cleft baby are taught feeding-follow-up. Which statement shows NEED for further teaching?</w:t>
      </w:r>
    </w:p>
    <w:p/>
    <w:p>
      <w:r>
        <w:t>(a) We will feed upright with special bottle, burp and clean nose-mouth gently</w:t>
      </w:r>
    </w:p>
    <w:p>
      <w:r>
        <w:t>(b) We will lay flat with propped bottle and honey to sleep longer</w:t>
      </w:r>
    </w:p>
    <w:p>
      <w:r>
        <w:t>(c) We will attend weight-ear-speech-dental reviews and surgery dates</w:t>
      </w:r>
    </w:p>
    <w:p>
      <w:r>
        <w:t>(d) We will give folic next pregnancy and love-bond normally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Cleft teaching me upright 45-60 paced-special bottle-obturator, burp, nasal-mouth clean, ear-weight-speech-dental-surgery team hai. Flat-propped aspiration-otitis-choke, honey botulism-sugar karega. Folic next, bonding-breast modified, vaccines-growth regular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flat-propped-honey myths cleft teaching me galat hain.</w:t>
      </w:r>
    </w:p>
    <w:p/>
    <w:p>
      <w:r>
        <w:rPr>
          <w:b/>
        </w:rPr>
        <w:t>🧠 PNC Trick:</w:t>
      </w:r>
    </w:p>
    <w:p>
      <w:r>
        <w:t>Cleft shishu: Baithakar pilao Dakaar dilao, Leta-honey mana.</w:t>
      </w:r>
    </w:p>
    <w:p/>
    <w:p>
      <w:r>
        <w:rPr>
          <w:b/>
        </w:rPr>
        <w:t>🎯 Exam Hook:</w:t>
      </w:r>
    </w:p>
    <w:p>
      <w:r>
        <w:t>RRB: honey below 1 year never, propped bottle never. Ear discharge-speech delay report.</w:t>
      </w:r>
    </w:p>
    <w:p/>
    <w:p>
      <w:r>
        <w:rPr>
          <w:b/>
        </w:rPr>
        <w:t>📌 Ek Line Revision:</w:t>
      </w:r>
    </w:p>
    <w:p>
      <w:r>
        <w:t>Upright special burp team reviews folic next, never flat-propped-honey.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Never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Team</w:t>
            </w:r>
          </w:p>
        </w:tc>
      </w:tr>
      <w:tr>
        <w:tc>
          <w:tcPr>
            <w:tcW w:type="dxa" w:w="2880"/>
          </w:tcPr>
          <w:p>
            <w:r/>
            <w:r>
              <w:t>Upright special, burp</w:t>
            </w:r>
          </w:p>
        </w:tc>
        <w:tc>
          <w:tcPr>
            <w:tcW w:type="dxa" w:w="2880"/>
          </w:tcPr>
          <w:p>
            <w:r/>
            <w:r>
              <w:t>Flat-propped, honey</w:t>
            </w:r>
          </w:p>
        </w:tc>
        <w:tc>
          <w:tcPr>
            <w:tcW w:type="dxa" w:w="2880"/>
          </w:tcPr>
          <w:p>
            <w:r/>
            <w:r>
              <w:t>Weight-ear-speech</w:t>
            </w:r>
          </w:p>
        </w:tc>
      </w:tr>
      <w:tr>
        <w:tc>
          <w:tcPr>
            <w:tcW w:type="dxa" w:w="2880"/>
          </w:tcPr>
          <w:p>
            <w:r/>
            <w:r>
              <w:t>Clean, vaccines</w:t>
            </w:r>
          </w:p>
        </w:tc>
        <w:tc>
          <w:tcPr>
            <w:tcW w:type="dxa" w:w="2880"/>
          </w:tcPr>
          <w:p>
            <w:r/>
            <w:r>
              <w:t>Bottle in mouth sleep</w:t>
            </w:r>
          </w:p>
        </w:tc>
        <w:tc>
          <w:tcPr>
            <w:tcW w:type="dxa" w:w="2880"/>
          </w:tcPr>
          <w:p>
            <w:r/>
            <w:r>
              <w:t>Surgery dates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cured leprosy patient is taught self-care. Which statement shows GOOD understanding?</w:t>
      </w:r>
    </w:p>
    <w:p/>
    <w:p>
      <w:r>
        <w:t>(a) I will complete MDT, care dry-cracked-anaesthetic feet-eyes daily and report red-painful patch-nerve pain</w:t>
      </w:r>
    </w:p>
    <w:p>
      <w:r>
        <w:t>(b) I will stop MDT early and hide disease to avoid stigma</w:t>
      </w:r>
    </w:p>
    <w:p>
      <w:r>
        <w:t>(c) I will walk barefoot on hot sand to toughen numb feet</w:t>
      </w:r>
    </w:p>
    <w:p>
      <w:r>
        <w:t>(d) I will ignore eye dryness and ulcers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Leprosy teaching me full MDT blister, dry-oil-vaseline, MCR footwear-gloves, eye blink-patch, ulcer-paraffin-dressing-physio, reaction steroids urgent hai. Stop-hide-barefoot-ignore deformity-blindness-amputation karega. Cured-no spread after MDT start, stigma counselling-work continue hai.</w:t>
      </w:r>
    </w:p>
    <w:p/>
    <w:p>
      <w:r>
        <w:rPr>
          <w:b/>
        </w:rPr>
        <w:t>❌ Baaki Kyun Galat?</w:t>
      </w:r>
    </w:p>
    <w:p>
      <w:r>
        <w:t>Options b, c, d need further teaching hain. Exam me stop-hide-barefoot-ignore myths NLEP teaching me galat hain.</w:t>
      </w:r>
    </w:p>
    <w:p/>
    <w:p>
      <w:r>
        <w:rPr>
          <w:b/>
        </w:rPr>
        <w:t>🧠 PNC Trick:</w:t>
      </w:r>
    </w:p>
    <w:p>
      <w:r>
        <w:t>Kushth Care: Dawa poori Joota-chashma-tel Ulcer-reaction turant.</w:t>
      </w:r>
    </w:p>
    <w:p/>
    <w:p>
      <w:r>
        <w:rPr>
          <w:b/>
        </w:rPr>
        <w:t>🎯 Exam Hook:</w:t>
      </w:r>
    </w:p>
    <w:p>
      <w:r>
        <w:t>GIMS: anaesthetic care daily, eye hand foot triad. Reaction fever-nerve emergency.</w:t>
      </w:r>
    </w:p>
    <w:p/>
    <w:p>
      <w:r>
        <w:rPr>
          <w:b/>
        </w:rPr>
        <w:t>📌 Ek Line Revision:</w:t>
      </w:r>
    </w:p>
    <w:p>
      <w:r>
        <w:t>Full MDT dry-eye-foot ulcer care reaction report, never stop-hide-barefoot-ignore.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Family of schizophrenia patient is taught relapse care. Which statement indicates NEED for further teaching?</w:t>
      </w:r>
    </w:p>
    <w:p/>
    <w:p>
      <w:r>
        <w:t>(a) We will give drugs daily, keep routine-sleep and report voices-suspicion-no sleep early</w:t>
      </w:r>
    </w:p>
    <w:p>
      <w:r>
        <w:t>(b) We believe scolding-chaining and stopping drugs when calm cures</w:t>
      </w:r>
    </w:p>
    <w:p>
      <w:r>
        <w:t>(c) We will remove means, avoid alcohol-drugs and continue rehab-work</w:t>
      </w:r>
    </w:p>
    <w:p>
      <w:r>
        <w:t>(d) We will keep follow-up card and emergency number handy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Schizophrenia teaching me daily-depot drugs, routine-sleep, voices-command-suspicion-aggression-isolation relapse hints, means remove, alcohol-drugs avoid, rehab-work-follow-up hai. Scold-chain-stop stigma-relapse-harm karega. Calm maintenance years hai, side EPS-weight watch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scold-chain-stop-cures myths psychosis teaching me galat hain.</w:t>
      </w:r>
    </w:p>
    <w:p/>
    <w:p>
      <w:r>
        <w:rPr>
          <w:b/>
        </w:rPr>
        <w:t>🧠 PNC Trick:</w:t>
      </w:r>
    </w:p>
    <w:p>
      <w:r>
        <w:t>Mann Rog: Dawa-roz Neend-routine, Daant-zanjeer-stop mana.</w:t>
      </w:r>
    </w:p>
    <w:p/>
    <w:p>
      <w:r>
        <w:rPr>
          <w:b/>
        </w:rPr>
        <w:t>🎯 Exam Hook:</w:t>
      </w:r>
    </w:p>
    <w:p>
      <w:r>
        <w:t>PGI: command-suicide-homicide risk, insight poor, depot helps. Abuse worsens.</w:t>
      </w:r>
    </w:p>
    <w:p/>
    <w:p>
      <w:r>
        <w:rPr>
          <w:b/>
        </w:rPr>
        <w:t>📌 Ek Line Revision:</w:t>
      </w:r>
    </w:p>
    <w:p>
      <w:r>
        <w:t>Daily drugs routine-sleep means remove rehab follow-up, never scold-chain-stop.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patient on digoxin is taught pulse-drug safety. Which statement shows GOOD understanding?</w:t>
      </w:r>
    </w:p>
    <w:p/>
    <w:p>
      <w:r>
        <w:t>(a) I will check pulse 1 min, hold below 60 and call doctor, eat potassium as advised</w:t>
      </w:r>
    </w:p>
    <w:p>
      <w:r>
        <w:t>(b) I will double dose when pulse slow to strengthen heart</w:t>
      </w:r>
    </w:p>
    <w:p>
      <w:r>
        <w:t>(c) I will take antacids-diuretics-herbals freely without telling</w:t>
      </w:r>
    </w:p>
    <w:p>
      <w:r>
        <w:t>(d) I will ignore nausea-halos-confusion as age changes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Digoxin teaching me 1-min pulse same time, hold below 60-above 100 irregular, K-Mg-renal labs, potassium diet-diuretic review, interacting verapamil-amiodarone-antacid gap, nausea-halo-vision-confusion report hai. Double-freely-ignore toxicity-block-arrest karega. Pill box-follow-up level 0.8-2 hai.</w:t>
      </w:r>
    </w:p>
    <w:p/>
    <w:p>
      <w:r>
        <w:rPr>
          <w:b/>
        </w:rPr>
        <w:t>❌ Baaki Kyun Galat?</w:t>
      </w:r>
    </w:p>
    <w:p>
      <w:r>
        <w:t>Options b, c, d need further teaching hain. Exam me double-freely-ignore myths digoxin teaching me galat hain.</w:t>
      </w:r>
    </w:p>
    <w:p/>
    <w:p>
      <w:r>
        <w:rPr>
          <w:b/>
        </w:rPr>
        <w:t>🧠 PNC Trick:</w:t>
      </w:r>
    </w:p>
    <w:p>
      <w:r>
        <w:t>Digoxin Daily: Naadi dekho 60 se kam roko, K khao Zeher batao.</w:t>
      </w:r>
    </w:p>
    <w:p/>
    <w:p>
      <w:r>
        <w:rPr>
          <w:b/>
        </w:rPr>
        <w:t>🎯 Exam Hook:</w:t>
      </w:r>
    </w:p>
    <w:p>
      <w:r>
        <w:t>NORCET: hold below 60 call, Fab severe. Low K-diuretics precipitate.</w:t>
      </w:r>
    </w:p>
    <w:p/>
    <w:p>
      <w:r>
        <w:rPr>
          <w:b/>
        </w:rPr>
        <w:t>📌 Ek Line Revision:</w:t>
      </w:r>
    </w:p>
    <w:p>
      <w:r>
        <w:t>Pulse 1-min hold below 60 call K as advised, never double-freely-ignore halos.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mother is taught thyroid pills for hypothyroidism. Which statement shows NEED for further teaching?</w:t>
      </w:r>
    </w:p>
    <w:p/>
    <w:p>
      <w:r>
        <w:t>(a) I will take thyroxine empty stomach same time and recheck TSH as told</w:t>
      </w:r>
    </w:p>
    <w:p>
      <w:r>
        <w:t>(b) I believe stopping when weight better and taking with calcium-iron together is fine</w:t>
      </w:r>
    </w:p>
    <w:p>
      <w:r>
        <w:t>(c) I will report cold-fatigue-constipation-swelling and take iodine-salt normally</w:t>
      </w:r>
    </w:p>
    <w:p>
      <w:r>
        <w:t>(d) I will continue in pregnancy with dose review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Thyroid teaching me empty stomach 30-60 min before food-coffee, calcium-iron 4 hr gap, same brand-time, TSH 6-8 weeks-titrate, lifelong mostly hai. Stop-together malabsorption-relapse karega. Cold-fatigue-hair-constipation hypo, heat-loss-tremor hyper hints hain. Pregnancy dose up 25-50 percent review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stop-together myths endocrine teaching me galat hain.</w:t>
      </w:r>
    </w:p>
    <w:p/>
    <w:p>
      <w:r>
        <w:rPr>
          <w:b/>
        </w:rPr>
        <w:t>🧠 PNC Trick:</w:t>
      </w:r>
    </w:p>
    <w:p>
      <w:r>
        <w:t>Thyroid Tikiya: Khali pet Samay par Calcium-loha gap.</w:t>
      </w:r>
    </w:p>
    <w:p/>
    <w:p>
      <w:r>
        <w:rPr>
          <w:b/>
        </w:rPr>
        <w:t>🎯 Exam Hook:</w:t>
      </w:r>
    </w:p>
    <w:p>
      <w:r>
        <w:t>RRB: TSH high hypo low hyper. Pregnancy must continue-increase.</w:t>
      </w:r>
    </w:p>
    <w:p/>
    <w:p>
      <w:r>
        <w:rPr>
          <w:b/>
        </w:rPr>
        <w:t>📌 Ek Line Revision:</w:t>
      </w:r>
    </w:p>
    <w:p>
      <w:r>
        <w:t>Empty same time gap calcium-iron TSH review pregnancy continue, never stop-together.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attendants are taught IPSG-fall safety. Which statement shows GOOD understanding?</w:t>
      </w:r>
    </w:p>
    <w:p/>
    <w:p>
      <w:r>
        <w:t>(a) We will use name-DOB band, rails-bell-brakes and report near-miss-falls quickly</w:t>
      </w:r>
    </w:p>
    <w:p>
      <w:r>
        <w:t>(b) We will skip bands-checks when rush and mop wet without sign</w:t>
      </w:r>
    </w:p>
    <w:p>
      <w:r>
        <w:t>(c) We will leave high-risk alone on high bed with rails down</w:t>
      </w:r>
    </w:p>
    <w:p>
      <w:r>
        <w:t>(d) We will hide errors to avoid blame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Safety teaching me two IDs, rails-bell-brakes-low bed-non slip, wet signs-dry, high-risk yellow tag-hourly, meds read-back-site-timeout, hand bundles hai. Skip-wet-alone-hide falls-wrong surgery-infection karega. Near-miss report-fix learning hai.</w:t>
      </w:r>
    </w:p>
    <w:p/>
    <w:p>
      <w:r>
        <w:rPr>
          <w:b/>
        </w:rPr>
        <w:t>❌ Baaki Kyun Galat?</w:t>
      </w:r>
    </w:p>
    <w:p>
      <w:r>
        <w:t>Options b, c, d need further teaching hain. Exam me skip-alone-hide myths safety teaching me galat hain.</w:t>
      </w:r>
    </w:p>
    <w:p/>
    <w:p>
      <w:r>
        <w:rPr>
          <w:b/>
        </w:rPr>
        <w:t>🧠 PNC Trick:</w:t>
      </w:r>
    </w:p>
    <w:p>
      <w:r>
        <w:t>Suraksha Sutra: Patti-pehchan Ghanti-railing Geela-board Galti-batao.</w:t>
      </w:r>
    </w:p>
    <w:p/>
    <w:p>
      <w:r>
        <w:rPr>
          <w:b/>
        </w:rPr>
        <w:t>🎯 Exam Hook:</w:t>
      </w:r>
    </w:p>
    <w:p>
      <w:r>
        <w:t>GIMS: Morse fall, Braden ulcer, timeout surgery. Blame-free report.</w:t>
      </w:r>
    </w:p>
    <w:p/>
    <w:p>
      <w:r>
        <w:rPr>
          <w:b/>
        </w:rPr>
        <w:t>📌 Ek Line Revision:</w:t>
      </w:r>
    </w:p>
    <w:p>
      <w:r>
        <w:t>IDs rails-bell-brakes signs near-miss report, never skip-alone-hide.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Never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t>Band, rails-bell</w:t>
            </w:r>
          </w:p>
        </w:tc>
        <w:tc>
          <w:tcPr>
            <w:tcW w:type="dxa" w:w="2880"/>
          </w:tcPr>
          <w:p>
            <w:r/>
            <w:r>
              <w:t>Skip when rush</w:t>
            </w:r>
          </w:p>
        </w:tc>
        <w:tc>
          <w:tcPr>
            <w:tcW w:type="dxa" w:w="2880"/>
          </w:tcPr>
          <w:p>
            <w:r/>
            <w:r>
              <w:t>Low bed, dry</w:t>
            </w:r>
          </w:p>
        </w:tc>
      </w:tr>
      <w:tr>
        <w:tc>
          <w:tcPr>
            <w:tcW w:type="dxa" w:w="2880"/>
          </w:tcPr>
          <w:p>
            <w:r/>
            <w:r>
              <w:t>Report near-miss</w:t>
            </w:r>
          </w:p>
        </w:tc>
        <w:tc>
          <w:tcPr>
            <w:tcW w:type="dxa" w:w="2880"/>
          </w:tcPr>
          <w:p>
            <w:r/>
            <w:r>
              <w:t>Hide errors</w:t>
            </w:r>
          </w:p>
        </w:tc>
        <w:tc>
          <w:tcPr>
            <w:tcW w:type="dxa" w:w="2880"/>
          </w:tcPr>
          <w:p>
            <w:r/>
            <w:r>
              <w:t>Learn-fix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Housewives learn units and electricity safety. Which statement indicates NEED for further teaching?</w:t>
      </w:r>
    </w:p>
    <w:p/>
    <w:p>
      <w:r>
        <w:t>(a) We will use metre-kg-sec, read meter-watts and switch off-save plus earthing</w:t>
      </w:r>
    </w:p>
    <w:p>
      <w:r>
        <w:t>(b) We believe heavier fuse wire and wet hands on switches are safe tricks</w:t>
      </w:r>
    </w:p>
    <w:p>
      <w:r>
        <w:t>(c) We will keep light-sound concepts for school and report sparks-shocks</w:t>
      </w:r>
    </w:p>
    <w:p>
      <w:r>
        <w:t>(d) We will keep medicines-chemicals labelled away from kids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Physics-safety teaching me SI units, watt-bill, earthing-MCB-fuse rating, dry hands-insulated, sparks-shock-off-electrician hai. Heavy fuse-wet tricks fire-shock-burn karega. Sound-light school concepts, chemicals labelled-locked kids safe hai.</w:t>
      </w:r>
    </w:p>
    <w:p/>
    <w:p>
      <w:r>
        <w:rPr>
          <w:b/>
        </w:rPr>
        <w:t>❌ Baaki Kyun Galat?</w:t>
      </w:r>
    </w:p>
    <w:p>
      <w:r>
        <w:t>Option (b) needs further teaching hai. Baaki good teaching hain. Exam me heavy-wet-safe myths safety teaching me galat hain.</w:t>
      </w:r>
    </w:p>
    <w:p/>
    <w:p>
      <w:r>
        <w:rPr>
          <w:b/>
        </w:rPr>
        <w:t>🧠 PNC Trick:</w:t>
      </w:r>
    </w:p>
    <w:p>
      <w:r>
        <w:t>Bijli Bachao: Sukhe haath Sahi fuse Earthing must.</w:t>
      </w:r>
    </w:p>
    <w:p/>
    <w:p>
      <w:r>
        <w:rPr>
          <w:b/>
        </w:rPr>
        <w:t>🎯 Exam Hook:</w:t>
      </w:r>
    </w:p>
    <w:p>
      <w:r>
        <w:t>RRB: MCB trips, earthing shock path. Wet-zero resistance danger.</w:t>
      </w:r>
    </w:p>
    <w:p/>
    <w:p>
      <w:r>
        <w:rPr>
          <w:b/>
        </w:rPr>
        <w:t>📌 Ek Line Revision:</w:t>
      </w:r>
    </w:p>
    <w:p>
      <w:r>
        <w:t>SI meter-watts earthing dry hands sparks report, never heavy fuse-wet tricks.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Kitchen staff are taught acids-bases cleaning safety. Which statement shows GOOD understanding?</w:t>
      </w:r>
    </w:p>
    <w:p/>
    <w:p>
      <w:r>
        <w:t>(a) We will read labels, wear gloves-mask, dilute acid-to-water and store locked</w:t>
      </w:r>
    </w:p>
    <w:p>
      <w:r>
        <w:t>(b) We will taste-smell unknowns and mix bleach-acid for strong clean</w:t>
      </w:r>
    </w:p>
    <w:p>
      <w:r>
        <w:t>(c) We will ignore burns and splash eyes with dirty water</w:t>
      </w:r>
    </w:p>
    <w:p>
      <w:r>
        <w:t>(d) We will store cleaners in food bottles for ease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Chemical teaching me label-MSDS, gloves-mask-ventilation, acid-to-water never reverse, locked-labeled away food-kids, spill-water 20 min-eye wash-hospital hai. Taste-mix-ignore-food bottle gas-poison-blindness-death karega. Vinegar-baking mild, bleach-acid never mix hai.</w:t>
      </w:r>
    </w:p>
    <w:p/>
    <w:p>
      <w:r>
        <w:rPr>
          <w:b/>
        </w:rPr>
        <w:t>❌ Baaki Kyun Galat?</w:t>
      </w:r>
    </w:p>
    <w:p>
      <w:r>
        <w:t>Options b, c, d need further teaching aur lethal hain. Exam me taste-mix-ignore-food bottle myths chemistry safety me galat hain.</w:t>
      </w:r>
    </w:p>
    <w:p/>
    <w:p>
      <w:r>
        <w:rPr>
          <w:b/>
        </w:rPr>
        <w:t>🧠 PNC Trick:</w:t>
      </w:r>
    </w:p>
    <w:p>
      <w:r>
        <w:t>Rasayan Rule: Padhkar-pehenkar Patla karo Taala lagao.</w:t>
      </w:r>
    </w:p>
    <w:p/>
    <w:p>
      <w:r>
        <w:rPr>
          <w:b/>
        </w:rPr>
        <w:t>🎯 Exam Hook:</w:t>
      </w:r>
    </w:p>
    <w:p>
      <w:r>
        <w:t>GIMS: bleach-acid chlorine, acid-water heat splash. Eye 20 min wash.</w:t>
      </w:r>
    </w:p>
    <w:p/>
    <w:p>
      <w:r>
        <w:rPr>
          <w:b/>
        </w:rPr>
        <w:t>📌 Ek Line Revision:</w:t>
      </w:r>
    </w:p>
    <w:p>
      <w:r>
        <w:t>Labels gloves acid-to-water locked, never taste-mix-ignore-food bottle.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Students learn Venn for staff-duty charts. Which approach shows GOOD understanding?</w:t>
      </w:r>
    </w:p>
    <w:p/>
    <w:p>
      <w:r>
        <w:t>(a) I will draw labelled circles, shade common-only and read relation first</w:t>
      </w:r>
    </w:p>
    <w:p>
      <w:r>
        <w:t>(b) I will guess without drawing to save time</w:t>
      </w:r>
    </w:p>
    <w:p>
      <w:r>
        <w:t>(c) I will shade randomly and pick longest</w:t>
      </w:r>
    </w:p>
    <w:p>
      <w:r>
        <w:t>(d) I will ignore labels-universe in hurry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Venn teaching me universe-circles-labels, common shade intersection, only crescents, all-inside some-overlap no-separate read hai. Guess-random-ignore errors-miss karega. Neat-draw-recheck accuracy-speed deta hai. Duty charts overlap staff clear hota hai.</w:t>
      </w:r>
    </w:p>
    <w:p/>
    <w:p>
      <w:r>
        <w:rPr>
          <w:b/>
        </w:rPr>
        <w:t>❌ Baaki Kyun Galat?</w:t>
      </w:r>
    </w:p>
    <w:p>
      <w:r>
        <w:t>Options b, c, d need further teaching hain. Exam me guess-random-ignore strategies reasoning teaching me galat hain.</w:t>
      </w:r>
    </w:p>
    <w:p/>
    <w:p>
      <w:r>
        <w:rPr>
          <w:b/>
        </w:rPr>
        <w:t>🧠 PNC Trick:</w:t>
      </w:r>
    </w:p>
    <w:p>
      <w:r>
        <w:t>Venn Vidya: Banao-label-chhaya Sambandh padho.</w:t>
      </w:r>
    </w:p>
    <w:p/>
    <w:p>
      <w:r>
        <w:rPr>
          <w:b/>
        </w:rPr>
        <w:t>🎯 Exam Hook:</w:t>
      </w:r>
    </w:p>
    <w:p>
      <w:r>
        <w:t>RRB: draw-label-shade-conclude. Universe box must.</w:t>
      </w:r>
    </w:p>
    <w:p/>
    <w:p>
      <w:r>
        <w:rPr>
          <w:b/>
        </w:rPr>
        <w:t>📌 Ek Line Revision:</w:t>
      </w:r>
    </w:p>
    <w:p>
      <w:r>
        <w:t>Labelled shade common-only read relation, never guess-random-ignore.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Customers are taught discount bills. Which statement shows NEED for further teaching?</w:t>
      </w:r>
    </w:p>
    <w:p/>
    <w:p>
      <w:r>
        <w:t>(a) We will check marked-discount-SP maths and keep bills-warranty</w:t>
      </w:r>
    </w:p>
    <w:p>
      <w:r>
        <w:t>(b) We believe 15 plus 10 means flat 25 always and base never matters</w:t>
      </w:r>
    </w:p>
    <w:p>
      <w:r>
        <w:t>(c) We will compare MRP-offers and ask net SP</w:t>
      </w:r>
    </w:p>
    <w:p>
      <w:r>
        <w:t>(d) We will report fake MRP-bill fraud</w:t>
      </w:r>
    </w:p>
    <w:p/>
    <w:p>
      <w:r>
        <w:rPr>
          <w:b/>
        </w:rPr>
        <w:t>✅ Answer: b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Discount teaching me MP base percent, SP MP minus off, successive multiply 0.85 into 0.90 0.765 not flat 25, bills-warranty-returns hai. Flat-base ignore overpay-fraud miss karega. Compare-ask-report smart buying hai.</w:t>
      </w:r>
    </w:p>
    <w:p/>
    <w:p>
      <w:r>
        <w:rPr>
          <w:b/>
        </w:rPr>
        <w:t>❌ Baaki Kyun Galat?</w:t>
      </w:r>
    </w:p>
    <w:p>
      <w:r>
        <w:t>Option (b) needs further teaching hai kyunki base-multiply rule toda. Baaki good teaching hain. Exam me flat-base myths maths teaching me galat hain.</w:t>
      </w:r>
    </w:p>
    <w:p/>
    <w:p>
      <w:r>
        <w:rPr>
          <w:b/>
        </w:rPr>
        <w:t>🧠 PNC Trick:</w:t>
      </w:r>
    </w:p>
    <w:p>
      <w:r>
        <w:t>Bachat Buddhi: Ticket par chhoot Guna karo Flat jodo nahi.</w:t>
      </w:r>
    </w:p>
    <w:p/>
    <w:p>
      <w:r>
        <w:rPr>
          <w:b/>
        </w:rPr>
        <w:t>🎯 Exam Hook:</w:t>
      </w:r>
    </w:p>
    <w:p>
      <w:r>
        <w:t>RRB: successive formula, MRP-SP-CP link. Bill rights.</w:t>
      </w:r>
    </w:p>
    <w:p/>
    <w:p>
      <w:r>
        <w:rPr>
          <w:b/>
        </w:rPr>
        <w:t>📌 Ek Line Revision:</w:t>
      </w:r>
    </w:p>
    <w:p>
      <w:r>
        <w:t>Marked base successive multiply bills kept, never flat-base ignore.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nurse uses simple words for consent. Which shows GOOD understanding of antonyms-synonyms?</w:t>
      </w:r>
    </w:p>
    <w:p/>
    <w:p>
      <w:r>
        <w:t>(a) I will pair clear-opaque, start-stop and confirm by teach-back pictures</w:t>
      </w:r>
    </w:p>
    <w:p>
      <w:r>
        <w:t>(b) I will use tough-opposite words to confuse and rush</w:t>
      </w:r>
    </w:p>
    <w:p>
      <w:r>
        <w:t>(c) I will never check language-literacy needs</w:t>
      </w:r>
    </w:p>
    <w:p>
      <w:r>
        <w:t>(d) I will assume nod means full understanding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Language teaching me simple synonyms, clear antonym pairs, local-pictures-leaflets, teach-back-confirm-literacy ask hai. Tough-opposite-never-assume confusion-invalid consent-fall karega. Nod polite doubt ho sakta hai, re-explain-ask back must hai.</w:t>
      </w:r>
    </w:p>
    <w:p/>
    <w:p>
      <w:r>
        <w:rPr>
          <w:b/>
        </w:rPr>
        <w:t>❌ Baaki Kyun Galat?</w:t>
      </w:r>
    </w:p>
    <w:p>
      <w:r>
        <w:t>Options b, c, d need further teaching hain. Exam me tough-opposite-never-assume strategies education teaching me galat hain.</w:t>
      </w:r>
    </w:p>
    <w:p/>
    <w:p>
      <w:r>
        <w:rPr>
          <w:b/>
        </w:rPr>
        <w:t>🧠 PNC Trick:</w:t>
      </w:r>
    </w:p>
    <w:p>
      <w:r>
        <w:t>Bhasha Bandhu: Saral-joda Tasveer Wapas poocho.</w:t>
      </w:r>
    </w:p>
    <w:p/>
    <w:p>
      <w:r>
        <w:rPr>
          <w:b/>
        </w:rPr>
        <w:t>🎯 Exam Hook:</w:t>
      </w:r>
    </w:p>
    <w:p>
      <w:r>
        <w:t>GIMS: teach-back consent valid, pictorial illiterate, opposite never test sick.</w:t>
      </w:r>
    </w:p>
    <w:p/>
    <w:p>
      <w:r>
        <w:rPr>
          <w:b/>
        </w:rPr>
        <w:t>📌 Ek Line Revision:</w:t>
      </w:r>
    </w:p>
    <w:p>
      <w:r>
        <w:t>Simple pairs pictures teach-back literacy ask, never tough-opposite-assume nod.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