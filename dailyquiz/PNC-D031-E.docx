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30-year-old head injury patient who was talking on admission now shows GCS drop from 13 to 9, unequal pupils with right pupil 5 mm non-reactive, BP rising to 180/100 mmHg, HR 48/min and irregular breathing. Clear watery fluid is dripping from the right nostril. Which finding is the DANGER sign of deterioration needing immediate neurosurgical report?</w:t>
      </w:r>
    </w:p>
    <w:p>
      <w:r>
        <w:rPr>
          <w:b w:val="0"/>
        </w:rPr>
      </w:r>
    </w:p>
    <w:p>
      <w:r>
        <w:rPr>
          <w:b w:val="0"/>
        </w:rPr>
        <w:t>(a) Glucose-positive watery rhinorrhea with blown pupil, Cushing response and GCS drop indicating CSF leak with uncal herniation</w:t>
      </w:r>
    </w:p>
    <w:p>
      <w:r>
        <w:rPr>
          <w:b w:val="0"/>
        </w:rPr>
        <w:t>(b) Mild headache with full eye opening and equal reactive pupils</w:t>
      </w:r>
    </w:p>
    <w:p>
      <w:r>
        <w:rPr>
          <w:b w:val="0"/>
        </w:rPr>
        <w:t>(c) Small scalp laceration with oozing already sutured</w:t>
      </w:r>
    </w:p>
    <w:p>
      <w:r>
        <w:rPr>
          <w:b w:val="0"/>
        </w:rPr>
        <w:t>(d) Single episode of vomiting with stable GCS 15</w:t>
      </w:r>
    </w:p>
    <w:p>
      <w:r>
        <w:rPr>
          <w:b w:val="0"/>
        </w:rPr>
      </w:r>
    </w:p>
    <w:p>
      <w:r>
        <w:rPr>
          <w:b/>
        </w:rPr>
        <w:t>✅ Answer: a</w:t>
      </w:r>
    </w:p>
    <w:p>
      <w:r>
        <w:rPr>
          <w:b w:val="0"/>
        </w:rPr>
      </w:r>
    </w:p>
    <w:p>
      <w:r>
        <w:rPr>
          <w:b/>
        </w:rPr>
        <w:t>💡 Solution:</w:t>
      </w:r>
    </w:p>
    <w:p>
      <w:r>
        <w:rPr>
          <w:b/>
        </w:rPr>
        <w:t>✅ Sahi Kyun?</w:t>
      </w:r>
    </w:p>
    <w:p>
      <w:r>
        <w:rPr>
          <w:b w:val="0"/>
        </w:rPr>
        <w:t>GCS me 2 ya zyada ka drop, ek taraf fixed dilated blown pupil, Cushing response high BP low pulse irregular breathing, aur glucose positive nasal drip CSF rhinorrhea ka combination uncal herniation with skull base fracture ka danger sign hai. Nasal fluid me glucose CSF ko confirm karta hai, halo sign bhi milta hai. Ye picture me head end 30 degree, oxygen, mannitol-osmotherapy aur turant CT neurosurgery call chahiye, sniffing-blowing bilkul mana hai.</w:t>
      </w:r>
    </w:p>
    <w:p>
      <w:r>
        <w:rPr>
          <w:b w:val="0"/>
        </w:rPr>
      </w:r>
    </w:p>
    <w:p>
      <w:r>
        <w:rPr>
          <w:b/>
        </w:rPr>
        <w:t>❌ Baaki Kyun Galat?</w:t>
      </w:r>
    </w:p>
    <w:p>
      <w:r>
        <w:rPr>
          <w:b w:val="0"/>
        </w:rPr>
        <w:t>(b) mild headache stable GCS me routine observation ka case hai, danger nahi. (c) sutured scalp wound superficial hai, neuro deterioration nahi batata. (d) single vomiting GCS 15 me early sign ho sakta hai par herniation ka proof nahi, frequent monitoring kaafi hai.</w:t>
      </w:r>
    </w:p>
    <w:p>
      <w:r>
        <w:rPr>
          <w:b w:val="0"/>
        </w:rPr>
      </w:r>
    </w:p>
    <w:p>
      <w:r>
        <w:rPr>
          <w:b/>
        </w:rPr>
        <w:t>🧠 PNC Trick:</w:t>
      </w:r>
    </w:p>
    <w:p>
      <w:r>
        <w:rPr>
          <w:b w:val="0"/>
        </w:rPr>
        <w:t>GCS Gire, Pupil Phire, Naak Bahe Meetha pani equals Herniation-KHATRA, turant chillao.</w:t>
      </w:r>
    </w:p>
    <w:p>
      <w:r>
        <w:rPr>
          <w:b w:val="0"/>
        </w:rPr>
      </w:r>
    </w:p>
    <w:p>
      <w:r>
        <w:rPr>
          <w:b/>
        </w:rPr>
        <w:t>🎯 Exam Hook:</w:t>
      </w:r>
    </w:p>
    <w:p>
      <w:r>
        <w:rPr>
          <w:b w:val="0"/>
        </w:rPr>
        <w:t>NORCET red flag: halo sign on handkerchief plus glucose positive equals CSF leak. Nose blowing, suctioning aur NG tube contraindicated in base fracture.</w:t>
      </w:r>
    </w:p>
    <w:p>
      <w:r>
        <w:rPr>
          <w:b w:val="0"/>
        </w:rPr>
      </w:r>
    </w:p>
    <w:p>
      <w:r>
        <w:rPr>
          <w:b/>
        </w:rPr>
        <w:t>📌 Ek Line Revision:</w:t>
      </w:r>
    </w:p>
    <w:p>
      <w:r>
        <w:rPr>
          <w:b w:val="0"/>
        </w:rPr>
        <w:t>Blown pupil plus Cushing plus CSF drip equals herniation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Early</w:t>
            </w:r>
          </w:p>
        </w:tc>
        <w:tc>
          <w:tcPr>
            <w:tcW w:type="dxa" w:w="2880"/>
          </w:tcPr>
          <w:p>
            <w:r/>
            <w:r>
              <w:rPr>
                <w:b/>
              </w:rPr>
              <w:t>Danger</w:t>
            </w:r>
          </w:p>
        </w:tc>
      </w:tr>
      <w:tr>
        <w:tc>
          <w:tcPr>
            <w:tcW w:type="dxa" w:w="2880"/>
          </w:tcPr>
          <w:p>
            <w:r/>
            <w:r>
              <w:t>Consciousness</w:t>
            </w:r>
          </w:p>
        </w:tc>
        <w:tc>
          <w:tcPr>
            <w:tcW w:type="dxa" w:w="2880"/>
          </w:tcPr>
          <w:p>
            <w:r/>
            <w:r>
              <w:t>Restless</w:t>
            </w:r>
          </w:p>
        </w:tc>
        <w:tc>
          <w:tcPr>
            <w:tcW w:type="dxa" w:w="2880"/>
          </w:tcPr>
          <w:p>
            <w:r/>
            <w:r>
              <w:t>GCS drop 2+ agents</w:t>
            </w:r>
          </w:p>
        </w:tc>
      </w:tr>
      <w:tr>
        <w:tc>
          <w:tcPr>
            <w:tcW w:type="dxa" w:w="2880"/>
          </w:tcPr>
          <w:p>
            <w:r/>
            <w:r>
              <w:t>Pupil</w:t>
            </w:r>
          </w:p>
        </w:tc>
        <w:tc>
          <w:tcPr>
            <w:tcW w:type="dxa" w:w="2880"/>
          </w:tcPr>
          <w:p>
            <w:r/>
            <w:r>
              <w:t>Sluggish</w:t>
            </w:r>
          </w:p>
        </w:tc>
        <w:tc>
          <w:tcPr>
            <w:tcW w:type="dxa" w:w="2880"/>
          </w:tcPr>
          <w:p>
            <w:r/>
            <w:r>
              <w:t>Fixed blown</w:t>
            </w:r>
          </w:p>
        </w:tc>
      </w:tr>
      <w:tr>
        <w:tc>
          <w:tcPr>
            <w:tcW w:type="dxa" w:w="2880"/>
          </w:tcPr>
          <w:p>
            <w:r/>
            <w:r>
              <w:t>Vitals</w:t>
            </w:r>
          </w:p>
        </w:tc>
        <w:tc>
          <w:tcPr>
            <w:tcW w:type="dxa" w:w="2880"/>
          </w:tcPr>
          <w:p>
            <w:r/>
            <w:r>
              <w:t>Mild change</w:t>
            </w:r>
          </w:p>
        </w:tc>
        <w:tc>
          <w:tcPr>
            <w:tcW w:type="dxa" w:w="2880"/>
          </w:tcPr>
          <w:p>
            <w:r/>
            <w:r>
              <w:t>Cushing triad</w:t>
            </w:r>
          </w:p>
        </w:tc>
      </w:tr>
      <w:tr>
        <w:tc>
          <w:tcPr>
            <w:tcW w:type="dxa" w:w="2880"/>
          </w:tcPr>
          <w:p>
            <w:r/>
            <w:r>
              <w:t>Leak</w:t>
            </w:r>
          </w:p>
        </w:tc>
        <w:tc>
          <w:tcPr>
            <w:tcW w:type="dxa" w:w="2880"/>
          </w:tcPr>
          <w:p>
            <w:r/>
            <w:r>
              <w:t>None</w:t>
            </w:r>
          </w:p>
        </w:tc>
        <w:tc>
          <w:tcPr>
            <w:tcW w:type="dxa" w:w="2880"/>
          </w:tcPr>
          <w:p>
            <w:r/>
            <w:r>
              <w:t>Glucose+ drip, halo</w:t>
            </w:r>
          </w:p>
        </w:tc>
      </w:tr>
    </w:tbl>
    <w:p>
      <w:r>
        <w:rPr>
          <w:b w:val="0"/>
        </w:rPr>
      </w:r>
    </w:p>
    <w:p>
      <w:r>
        <w:rPr>
          <w:b w:val="0"/>
        </w:rPr>
        <w:t>Positive Marks: 1</w:t>
      </w:r>
    </w:p>
    <w:p>
      <w:r>
        <w:rPr>
          <w:b w:val="0"/>
        </w:rPr>
        <w:t>Negative Marks: 0.33</w:t>
      </w:r>
    </w:p>
    <w:p>
      <w:r>
        <w:rPr>
          <w:b w:val="0"/>
        </w:rPr>
        <w:t>──────────────────────────────</w:t>
      </w:r>
    </w:p>
    <w:p>
      <w:r>
        <w:rPr>
          <w:b w:val="0"/>
        </w:rPr>
      </w:r>
    </w:p>
    <w:p>
      <w:r>
        <w:rPr>
          <w:b/>
        </w:rPr>
        <w:t>Question: A 9-year-old on treatment for meningococcal meningitis develops rapidly spreading purple non-blanching spots, BP 70/40 mmHg, cold clammy limbs, drowsiness and bleeding from the IV site. Which complication does this early danger sign indicate?</w:t>
      </w:r>
    </w:p>
    <w:p>
      <w:r>
        <w:rPr>
          <w:b w:val="0"/>
        </w:rPr>
      </w:r>
    </w:p>
    <w:p>
      <w:r>
        <w:rPr>
          <w:b w:val="0"/>
        </w:rPr>
        <w:t>(a) Mild dehydration correctable with oral fluids at home</w:t>
      </w:r>
    </w:p>
    <w:p>
      <w:r>
        <w:rPr>
          <w:b w:val="0"/>
        </w:rPr>
        <w:t>(b) Purpura fulminans with septic shock and DIC in Waterhouse-Friderichsen syndrome needing urgent fluids, ceftriaxone and ICU shift</w:t>
      </w:r>
    </w:p>
    <w:p>
      <w:r>
        <w:rPr>
          <w:b w:val="0"/>
        </w:rPr>
        <w:t>(c) Simple viral exanthem that fades with pressure and needs only antihistamine</w:t>
      </w:r>
    </w:p>
    <w:p>
      <w:r>
        <w:rPr>
          <w:b w:val="0"/>
        </w:rPr>
        <w:t>(d) Drug allergy rash limited to one arm with normal vitals</w:t>
      </w:r>
    </w:p>
    <w:p>
      <w:r>
        <w:rPr>
          <w:b w:val="0"/>
        </w:rPr>
      </w:r>
    </w:p>
    <w:p>
      <w:r>
        <w:rPr>
          <w:b/>
        </w:rPr>
        <w:t>✅ Answer: b</w:t>
      </w:r>
    </w:p>
    <w:p>
      <w:r>
        <w:rPr>
          <w:b w:val="0"/>
        </w:rPr>
      </w:r>
    </w:p>
    <w:p>
      <w:r>
        <w:rPr>
          <w:b/>
        </w:rPr>
        <w:t>💡 Solution:</w:t>
      </w:r>
    </w:p>
    <w:p>
      <w:r>
        <w:rPr>
          <w:b/>
        </w:rPr>
        <w:t>✅ Sahi Kyun?</w:t>
      </w:r>
    </w:p>
    <w:p>
      <w:r>
        <w:rPr>
          <w:b w:val="0"/>
        </w:rPr>
        <w:t>Meningococcemia me endotoxin se Waterhouse-Friderichsen syndrome hota hai, bilateral adrenal haemorrhage, DIC aur purpura fulminans. Non-blanching purpuric spots, hypotension, cold peripheries aur oozing from puncture sites DIC with septic shock ke danger signs hain. Glass test se petechiae confirm hote hain. Isme broad-spectrum ceftriaxone, aggressive IV fluids, vasopressors aur droplet isolation life-saving hai.</w:t>
      </w:r>
    </w:p>
    <w:p>
      <w:r>
        <w:rPr>
          <w:b w:val="0"/>
        </w:rPr>
      </w:r>
    </w:p>
    <w:p>
      <w:r>
        <w:rPr>
          <w:b/>
        </w:rPr>
        <w:t>❌ Baaki Kyun Galat?</w:t>
      </w:r>
    </w:p>
    <w:p>
      <w:r>
        <w:rPr>
          <w:b w:val="0"/>
        </w:rPr>
        <w:t>(c) viral exanthem blanch karta hai aur shock nahi deta, glass test negative. (d) allergy me vitals stable aur rash localized itchy hota hai. (a) dehydration me rash-bleeding nahi hota, ye distributive shock hai.</w:t>
      </w:r>
    </w:p>
    <w:p>
      <w:r>
        <w:rPr>
          <w:b w:val="0"/>
        </w:rPr>
      </w:r>
    </w:p>
    <w:p>
      <w:r>
        <w:rPr>
          <w:b/>
        </w:rPr>
        <w:t>🧠 PNC Trick:</w:t>
      </w:r>
    </w:p>
    <w:p>
      <w:r>
        <w:rPr>
          <w:b w:val="0"/>
        </w:rPr>
        <w:t>Purple jo dabane par na mite plus BP gire equals Meningococcus-KHATRA, glass test karo.</w:t>
      </w:r>
    </w:p>
    <w:p>
      <w:r>
        <w:rPr>
          <w:b w:val="0"/>
        </w:rPr>
      </w:r>
    </w:p>
    <w:p>
      <w:r>
        <w:rPr>
          <w:b/>
        </w:rPr>
        <w:t>🎯 Exam Hook:</w:t>
      </w:r>
    </w:p>
    <w:p>
      <w:r>
        <w:rPr>
          <w:b w:val="0"/>
        </w:rPr>
        <w:t>GIMS/RRB favourite: petechial-purpuric rash not fading with glass equals meningococcemia. Ceftriaxone plus isolation plus contacts ko rifampicin prophylaxis.</w:t>
      </w:r>
    </w:p>
    <w:p>
      <w:r>
        <w:rPr>
          <w:b w:val="0"/>
        </w:rPr>
      </w:r>
    </w:p>
    <w:p>
      <w:r>
        <w:rPr>
          <w:b/>
        </w:rPr>
        <w:t>📌 Ek Line Revision:</w:t>
      </w:r>
    </w:p>
    <w:p>
      <w:r>
        <w:rPr>
          <w:b w:val="0"/>
        </w:rPr>
        <w:t>Non-blanching purpura plus shock plus oozing equals DIC emergency.</w:t>
      </w:r>
    </w:p>
    <w:p>
      <w:r>
        <w:rPr>
          <w:b w:val="0"/>
        </w:rPr>
      </w:r>
    </w:p>
    <w:p>
      <w:r>
        <w:rPr>
          <w:b w:val="0"/>
        </w:rPr>
        <w:t>Positive Marks: 1</w:t>
      </w:r>
    </w:p>
    <w:p>
      <w:r>
        <w:rPr>
          <w:b w:val="0"/>
        </w:rPr>
        <w:t>Negative Marks: 0.33</w:t>
      </w:r>
    </w:p>
    <w:p>
      <w:r>
        <w:rPr>
          <w:b w:val="0"/>
        </w:rPr>
        <w:t>──────────────────────────────</w:t>
      </w:r>
    </w:p>
    <w:p>
      <w:r>
        <w:rPr>
          <w:b w:val="0"/>
        </w:rPr>
      </w:r>
    </w:p>
    <w:p>
      <w:r>
        <w:rPr>
          <w:b/>
        </w:rPr>
        <w:t>Question: A 21-year-old epileptic patient has continuous generalized convulsions for 8 minutes without regaining consciousness between jerks, lips are cyanosed, SpO2 82 percent and blood-stained froth is at the mouth. What does this deterioration INDICATE?</w:t>
      </w:r>
    </w:p>
    <w:p>
      <w:r>
        <w:rPr>
          <w:b w:val="0"/>
        </w:rPr>
      </w:r>
    </w:p>
    <w:p>
      <w:r>
        <w:rPr>
          <w:b w:val="0"/>
        </w:rPr>
        <w:t>(a) Hysterical pseudo-seizure with normal oxygen and purposeful resistance to eye opening</w:t>
      </w:r>
    </w:p>
    <w:p>
      <w:r>
        <w:rPr>
          <w:b w:val="0"/>
        </w:rPr>
        <w:t>(b) Simple faint with instant recovery and no postictal phase</w:t>
      </w:r>
    </w:p>
    <w:p>
      <w:r>
        <w:rPr>
          <w:b w:val="0"/>
        </w:rPr>
        <w:t>(c) Generalized convulsive status epilepticus with hypoxia needing airway positioning, oxygen, IV lorazepam and urgent escalation</w:t>
      </w:r>
    </w:p>
    <w:p>
      <w:r>
        <w:rPr>
          <w:b w:val="0"/>
        </w:rPr>
        <w:t>(d) Single brief seizure that ended safely and needs only reassurance</w:t>
      </w:r>
    </w:p>
    <w:p>
      <w:r>
        <w:rPr>
          <w:b w:val="0"/>
        </w:rPr>
      </w:r>
    </w:p>
    <w:p>
      <w:r>
        <w:rPr>
          <w:b/>
        </w:rPr>
        <w:t>✅ Answer: c</w:t>
      </w:r>
    </w:p>
    <w:p>
      <w:r>
        <w:rPr>
          <w:b w:val="0"/>
        </w:rPr>
      </w:r>
    </w:p>
    <w:p>
      <w:r>
        <w:rPr>
          <w:b/>
        </w:rPr>
        <w:t>💡 Solution:</w:t>
      </w:r>
    </w:p>
    <w:p>
      <w:r>
        <w:rPr>
          <w:b/>
        </w:rPr>
        <w:t>✅ Sahi Kyun?</w:t>
      </w:r>
    </w:p>
    <w:p>
      <w:r>
        <w:rPr>
          <w:b w:val="0"/>
        </w:rPr>
        <w:t>Seizure 5 minute se zyada ya bina hosh aaye repeat ho to status epilepticus kehlata hai, 8 minute with cyanosis SpO2 82 clear danger hai. Continuous discharge se cerebral hypoxia, aspiration, rhabdomyolysis aur brain injury hota hai. Recovery position, suction, oxygen, IV lorazepam first line, phir phenytoin load, refractory me midazolam infusion aur intubation chahiye. Time note karna sabse important nursing action hai.</w:t>
      </w:r>
    </w:p>
    <w:p>
      <w:r>
        <w:rPr>
          <w:b w:val="0"/>
        </w:rPr>
      </w:r>
    </w:p>
    <w:p>
      <w:r>
        <w:rPr>
          <w:b/>
        </w:rPr>
        <w:t>❌ Baaki Kyun Galat?</w:t>
      </w:r>
    </w:p>
    <w:p>
      <w:r>
        <w:rPr>
          <w:b w:val="0"/>
        </w:rPr>
        <w:t>(d) brief seizure 2 minute me rukta hai with recovery, yahan ongoing hai. (a) pseudo-seizure me oxygen normal, asynchronous movements, tongue-bite rare, eyes tightly closed resist karte hain. (b) syncope me jerks nahi, instant recovery hoti hai.</w:t>
      </w:r>
    </w:p>
    <w:p>
      <w:r>
        <w:rPr>
          <w:b w:val="0"/>
        </w:rPr>
      </w:r>
    </w:p>
    <w:p>
      <w:r>
        <w:rPr>
          <w:b/>
        </w:rPr>
        <w:t>🧠 PNC Trick:</w:t>
      </w:r>
    </w:p>
    <w:p>
      <w:r>
        <w:rPr>
          <w:b w:val="0"/>
        </w:rPr>
        <w:t>5 minute Rule: Paanch se zyada jhatka equals Status, Lorazepam Lagao, time Likho.</w:t>
      </w:r>
    </w:p>
    <w:p>
      <w:r>
        <w:rPr>
          <w:b w:val="0"/>
        </w:rPr>
      </w:r>
    </w:p>
    <w:p>
      <w:r>
        <w:rPr>
          <w:b/>
        </w:rPr>
        <w:t>🎯 Exam Hook:</w:t>
      </w:r>
    </w:p>
    <w:p>
      <w:r>
        <w:rPr>
          <w:b w:val="0"/>
        </w:rPr>
        <w:t>GIMS protocol: lorazepam 0.1 mg/kg IV, then fosphenytoin, then midazolam infusion. Never restrain limbs, never put spoon in mouth.</w:t>
      </w:r>
    </w:p>
    <w:p>
      <w:r>
        <w:rPr>
          <w:b w:val="0"/>
        </w:rPr>
      </w:r>
    </w:p>
    <w:p>
      <w:r>
        <w:rPr>
          <w:b/>
        </w:rPr>
        <w:t>📌 Ek Line Revision:</w:t>
      </w:r>
    </w:p>
    <w:p>
      <w:r>
        <w:rPr>
          <w:b w:val="0"/>
        </w:rPr>
        <w:t>Seizure beyond 5 min plus cyanosis equals status epilepticus.</w:t>
      </w:r>
    </w:p>
    <w:p>
      <w:r>
        <w:rPr>
          <w:b w:val="0"/>
        </w:rPr>
      </w:r>
    </w:p>
    <w:p>
      <w:r>
        <w:rPr>
          <w:b w:val="0"/>
        </w:rPr>
        <w:t>Positive Marks: 1</w:t>
      </w:r>
    </w:p>
    <w:p>
      <w:r>
        <w:rPr>
          <w:b w:val="0"/>
        </w:rPr>
        <w:t>Negative Marks: 0.33</w:t>
      </w:r>
    </w:p>
    <w:p>
      <w:r>
        <w:rPr>
          <w:b w:val="0"/>
        </w:rPr>
        <w:t>──────────────────────────────</w:t>
      </w:r>
    </w:p>
    <w:p>
      <w:r>
        <w:rPr>
          <w:b w:val="0"/>
        </w:rPr>
      </w:r>
    </w:p>
    <w:p>
      <w:r>
        <w:rPr>
          <w:b/>
        </w:rPr>
        <w:t>Question: A 70-year-old Parkinson patient with dysphagia and freezing of gait develops fever 102F, productive cough with foul sputum, SpO2 89 percent, tachypnea 30/min and reduced chest movement on the right side after a choking episode during lunch. Which complication is the EARLIEST danger to recognize?</w:t>
      </w:r>
    </w:p>
    <w:p>
      <w:r>
        <w:rPr>
          <w:b w:val="0"/>
        </w:rPr>
      </w:r>
    </w:p>
    <w:p>
      <w:r>
        <w:rPr>
          <w:b w:val="0"/>
        </w:rPr>
        <w:t>(a) Common cold with clear runny nose and normal oxygen needing only rest</w:t>
      </w:r>
    </w:p>
    <w:p>
      <w:r>
        <w:rPr>
          <w:b w:val="0"/>
        </w:rPr>
        <w:t>(b) Drug-induced dry cough from enalapril with normal chest X-ray</w:t>
      </w:r>
    </w:p>
    <w:p>
      <w:r>
        <w:rPr>
          <w:b w:val="0"/>
        </w:rPr>
        <w:t>(c) Anxiety hyperventilation with normal saturation and no fever</w:t>
      </w:r>
    </w:p>
    <w:p>
      <w:r>
        <w:rPr>
          <w:b w:val="0"/>
        </w:rPr>
        <w:t>(d) Aspiration pneumonia from dysphagia needing upright feeding, swallow assessment, oxygen and antibiotics</w:t>
      </w:r>
    </w:p>
    <w:p>
      <w:r>
        <w:rPr>
          <w:b w:val="0"/>
        </w:rPr>
      </w:r>
    </w:p>
    <w:p>
      <w:r>
        <w:rPr>
          <w:b/>
        </w:rPr>
        <w:t>✅ Answer: d</w:t>
      </w:r>
    </w:p>
    <w:p>
      <w:r>
        <w:rPr>
          <w:b w:val="0"/>
        </w:rPr>
      </w:r>
    </w:p>
    <w:p>
      <w:r>
        <w:rPr>
          <w:b/>
        </w:rPr>
        <w:t>💡 Solution:</w:t>
      </w:r>
    </w:p>
    <w:p>
      <w:r>
        <w:rPr>
          <w:b/>
        </w:rPr>
        <w:t>✅ Sahi Kyun?</w:t>
      </w:r>
    </w:p>
    <w:p>
      <w:r>
        <w:rPr>
          <w:b w:val="0"/>
        </w:rPr>
        <w:t>Parkinson me bradykinesia pharyngeal muscles ko affect karti hai, dysphagia se silent aspiration hota hai. Choking ke baad fever, foul sputum, tachypnea aur hypoxia right lower lobe aspiration pneumonia ke early complication signs hain, kyunki right bronchus seedha hota hai. Upright 90 degree feeding, small bites, chin-tuck swallow therapy, suction ready aur antibiotics se deterioration roka jata hai.</w:t>
      </w:r>
    </w:p>
    <w:p>
      <w:r>
        <w:rPr>
          <w:b w:val="0"/>
        </w:rPr>
      </w:r>
    </w:p>
    <w:p>
      <w:r>
        <w:rPr>
          <w:b/>
        </w:rPr>
        <w:t>❌ Baaki Kyun Galat?</w:t>
      </w:r>
    </w:p>
    <w:p>
      <w:r>
        <w:rPr>
          <w:b w:val="0"/>
        </w:rPr>
        <w:t>(a) cold me fever-hypoxia nahi, sputum clear hota hai. (b) ACE cough dry hota hai, X-ray clear, saturation normal. (c) anxiety me ABG respiratory alkalosis, fever-foul sputum nahi hota.</w:t>
      </w:r>
    </w:p>
    <w:p>
      <w:r>
        <w:rPr>
          <w:b w:val="0"/>
        </w:rPr>
      </w:r>
    </w:p>
    <w:p>
      <w:r>
        <w:rPr>
          <w:b/>
        </w:rPr>
        <w:t>🧠 PNC Trick:</w:t>
      </w:r>
    </w:p>
    <w:p>
      <w:r>
        <w:rPr>
          <w:b w:val="0"/>
        </w:rPr>
        <w:t>Parkinson Phanse khana plus Khar Khar saans equals Aspiration-KHATRA, seedha bithao.</w:t>
      </w:r>
    </w:p>
    <w:p>
      <w:r>
        <w:rPr>
          <w:b w:val="0"/>
        </w:rPr>
      </w:r>
    </w:p>
    <w:p>
      <w:r>
        <w:rPr>
          <w:b/>
        </w:rPr>
        <w:t>🎯 Exam Hook:</w:t>
      </w:r>
    </w:p>
    <w:p>
      <w:r>
        <w:rPr>
          <w:b w:val="0"/>
        </w:rPr>
        <w:t>PGI nursing: dysphagia diet soft semisolid, suction at bedside, oral suction after feeds. Falls with hip fracture second major Parkinson complication.</w:t>
      </w:r>
    </w:p>
    <w:p>
      <w:r>
        <w:rPr>
          <w:b w:val="0"/>
        </w:rPr>
      </w:r>
    </w:p>
    <w:p>
      <w:r>
        <w:rPr>
          <w:b/>
        </w:rPr>
        <w:t>📌 Ek Line Revision:</w:t>
      </w:r>
    </w:p>
    <w:p>
      <w:r>
        <w:rPr>
          <w:b w:val="0"/>
        </w:rPr>
        <w:t>Choking plus fever plus hypoxia in Parkinson equals aspiration pneumonia.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w:t>
            </w:r>
          </w:p>
        </w:tc>
        <w:tc>
          <w:tcPr>
            <w:tcW w:type="dxa" w:w="2880"/>
          </w:tcPr>
          <w:p>
            <w:r/>
            <w:r>
              <w:rPr>
                <w:b/>
              </w:rPr>
              <w:t>Why</w:t>
            </w:r>
          </w:p>
        </w:tc>
        <w:tc>
          <w:tcPr>
            <w:tcW w:type="dxa" w:w="2880"/>
          </w:tcPr>
          <w:p>
            <w:r/>
            <w:r>
              <w:rPr>
                <w:b/>
              </w:rPr>
              <w:t>Prevent</w:t>
            </w:r>
          </w:p>
        </w:tc>
      </w:tr>
      <w:tr>
        <w:tc>
          <w:tcPr>
            <w:tcW w:type="dxa" w:w="2880"/>
          </w:tcPr>
          <w:p>
            <w:r/>
            <w:r>
              <w:t>Aspiration</w:t>
            </w:r>
          </w:p>
        </w:tc>
        <w:tc>
          <w:tcPr>
            <w:tcW w:type="dxa" w:w="2880"/>
          </w:tcPr>
          <w:p>
            <w:r/>
            <w:r>
              <w:t>Dysphagia</w:t>
            </w:r>
          </w:p>
        </w:tc>
        <w:tc>
          <w:tcPr>
            <w:tcW w:type="dxa" w:w="2880"/>
          </w:tcPr>
          <w:p>
            <w:r/>
            <w:r>
              <w:t>Upright feeds</w:t>
            </w:r>
          </w:p>
        </w:tc>
      </w:tr>
      <w:tr>
        <w:tc>
          <w:tcPr>
            <w:tcW w:type="dxa" w:w="2880"/>
          </w:tcPr>
          <w:p>
            <w:r/>
            <w:r>
              <w:t>Falls</w:t>
            </w:r>
          </w:p>
        </w:tc>
        <w:tc>
          <w:tcPr>
            <w:tcW w:type="dxa" w:w="2880"/>
          </w:tcPr>
          <w:p>
            <w:r/>
            <w:r>
              <w:t>Freezing gait</w:t>
            </w:r>
          </w:p>
        </w:tc>
        <w:tc>
          <w:tcPr>
            <w:tcW w:type="dxa" w:w="2880"/>
          </w:tcPr>
          <w:p>
            <w:r/>
            <w:r>
              <w:t>Walker, rails</w:t>
            </w:r>
          </w:p>
        </w:tc>
      </w:tr>
      <w:tr>
        <w:tc>
          <w:tcPr>
            <w:tcW w:type="dxa" w:w="2880"/>
          </w:tcPr>
          <w:p>
            <w:r/>
            <w:r>
              <w:t>Constipation</w:t>
            </w:r>
          </w:p>
        </w:tc>
        <w:tc>
          <w:tcPr>
            <w:tcW w:type="dxa" w:w="2880"/>
          </w:tcPr>
          <w:p>
            <w:r/>
            <w:r>
              <w:t>Autonomic</w:t>
            </w:r>
          </w:p>
        </w:tc>
        <w:tc>
          <w:tcPr>
            <w:tcW w:type="dxa" w:w="2880"/>
          </w:tcPr>
          <w:p>
            <w:r/>
            <w:r>
              <w:t>Fibre, fluids</w:t>
            </w:r>
          </w:p>
        </w:tc>
      </w:tr>
      <w:tr>
        <w:tc>
          <w:tcPr>
            <w:tcW w:type="dxa" w:w="2880"/>
          </w:tcPr>
          <w:p>
            <w:r/>
            <w:r>
              <w:t>Depression</w:t>
            </w:r>
          </w:p>
        </w:tc>
        <w:tc>
          <w:tcPr>
            <w:tcW w:type="dxa" w:w="2880"/>
          </w:tcPr>
          <w:p>
            <w:r/>
            <w:r>
              <w:t>Chronic</w:t>
            </w:r>
          </w:p>
        </w:tc>
        <w:tc>
          <w:tcPr>
            <w:tcW w:type="dxa" w:w="2880"/>
          </w:tcPr>
          <w:p>
            <w:r/>
            <w:r>
              <w:t>Screen, support</w:t>
            </w:r>
          </w:p>
        </w:tc>
      </w:tr>
    </w:tbl>
    <w:p>
      <w:r>
        <w:rPr>
          <w:b w:val="0"/>
        </w:rPr>
      </w:r>
    </w:p>
    <w:p>
      <w:r>
        <w:rPr>
          <w:b w:val="0"/>
        </w:rPr>
        <w:t>Positive Marks: 1</w:t>
      </w:r>
    </w:p>
    <w:p>
      <w:r>
        <w:rPr>
          <w:b w:val="0"/>
        </w:rPr>
        <w:t>Negative Marks: 0.33</w:t>
      </w:r>
    </w:p>
    <w:p>
      <w:r>
        <w:rPr>
          <w:b w:val="0"/>
        </w:rPr>
        <w:t>──────────────────────────────</w:t>
      </w:r>
    </w:p>
    <w:p>
      <w:r>
        <w:rPr>
          <w:b w:val="0"/>
        </w:rPr>
      </w:r>
    </w:p>
    <w:p>
      <w:r>
        <w:rPr>
          <w:b/>
        </w:rPr>
        <w:t>Question: A 32-year-old woman with multiple sclerosis develops high fever with chills, burning micturition, foul cloudy urine, increased leg spasticity and sudden worsening of weakness. Urine shows pus cells and nitrites. Which complication must be recognized EARLY?</w:t>
      </w:r>
    </w:p>
    <w:p>
      <w:r>
        <w:rPr>
          <w:b w:val="0"/>
        </w:rPr>
      </w:r>
    </w:p>
    <w:p>
      <w:r>
        <w:rPr>
          <w:b w:val="0"/>
        </w:rPr>
        <w:t>(a) True new demyelinating relapse needing high-dose steroids alone</w:t>
      </w:r>
    </w:p>
    <w:p>
      <w:r>
        <w:rPr>
          <w:b w:val="0"/>
        </w:rPr>
        <w:t>(b) Viral diarrhoea with no urinary symptoms needing ORS only</w:t>
      </w:r>
    </w:p>
    <w:p>
      <w:r>
        <w:rPr>
          <w:b w:val="0"/>
        </w:rPr>
        <w:t>(c) Simple muscle strain from exercise needing rest only</w:t>
      </w:r>
    </w:p>
    <w:p>
      <w:r>
        <w:rPr>
          <w:b w:val="0"/>
        </w:rPr>
        <w:t>(d) Urinary tract infection from retention triggering pseudo-relapse needing urine culture, antibiotics and bladder training</w:t>
      </w:r>
    </w:p>
    <w:p>
      <w:r>
        <w:rPr>
          <w:b w:val="0"/>
        </w:rPr>
      </w:r>
    </w:p>
    <w:p>
      <w:r>
        <w:rPr>
          <w:b/>
        </w:rPr>
        <w:t>✅ Answer: d</w:t>
      </w:r>
    </w:p>
    <w:p>
      <w:r>
        <w:rPr>
          <w:b w:val="0"/>
        </w:rPr>
      </w:r>
    </w:p>
    <w:p>
      <w:r>
        <w:rPr>
          <w:b/>
        </w:rPr>
        <w:t>💡 Solution:</w:t>
      </w:r>
    </w:p>
    <w:p>
      <w:r>
        <w:rPr>
          <w:b/>
        </w:rPr>
        <w:t>✅ Sahi Kyun?</w:t>
      </w:r>
    </w:p>
    <w:p>
      <w:r>
        <w:rPr>
          <w:b w:val="0"/>
        </w:rPr>
        <w:t>MS me neurogenic bladder se retention aur incomplete emptying hota hai, jisse UTI common complication hai. Fever, dysuria, foul urine plus sudden neuro worsening pseudo-relapse hai, infection treat karte hi weakness improve ho jati hai. Steroids se pehle infection rule out karna mandatory hai. Timed voiding, Crede maneuver, clean intermittent catheterization aur cranberry-hydration prevention hai.</w:t>
      </w:r>
    </w:p>
    <w:p>
      <w:r>
        <w:rPr>
          <w:b w:val="0"/>
        </w:rPr>
      </w:r>
    </w:p>
    <w:p>
      <w:r>
        <w:rPr>
          <w:b/>
        </w:rPr>
        <w:t>❌ Baaki Kyun Galat?</w:t>
      </w:r>
    </w:p>
    <w:p>
      <w:r>
        <w:rPr>
          <w:b w:val="0"/>
        </w:rPr>
        <w:t>(a) true relapse me fever-pus cells nahi hote, UTI treat kiye bina steroids nuksan karenge. (b) diarrhoea me urinary triad nahi hota. (c) strain me fever aur spasticity flare nahi hota.</w:t>
      </w:r>
    </w:p>
    <w:p>
      <w:r>
        <w:rPr>
          <w:b w:val="0"/>
        </w:rPr>
      </w:r>
    </w:p>
    <w:p>
      <w:r>
        <w:rPr>
          <w:b/>
        </w:rPr>
        <w:t>🧠 PNC Trick:</w:t>
      </w:r>
    </w:p>
    <w:p>
      <w:r>
        <w:rPr>
          <w:b w:val="0"/>
        </w:rPr>
        <w:t>MS bigde plus Peshaab jale equals Pehle UTI dhundo, steroid baad me.</w:t>
      </w:r>
    </w:p>
    <w:p>
      <w:r>
        <w:rPr>
          <w:b w:val="0"/>
        </w:rPr>
      </w:r>
    </w:p>
    <w:p>
      <w:r>
        <w:rPr>
          <w:b/>
        </w:rPr>
        <w:t>🎯 Exam Hook:</w:t>
      </w:r>
    </w:p>
    <w:p>
      <w:r>
        <w:rPr>
          <w:b w:val="0"/>
        </w:rPr>
        <w:t>NORCET concept: pseudo-relapse fever-infection se, true relapse new plaque se. Any MS worsening me pehle urine test, MRI baad me.</w:t>
      </w:r>
    </w:p>
    <w:p>
      <w:r>
        <w:rPr>
          <w:b w:val="0"/>
        </w:rPr>
      </w:r>
    </w:p>
    <w:p>
      <w:r>
        <w:rPr>
          <w:b/>
        </w:rPr>
        <w:t>📌 Ek Line Revision:</w:t>
      </w:r>
    </w:p>
    <w:p>
      <w:r>
        <w:rPr>
          <w:b w:val="0"/>
        </w:rPr>
        <w:t>Fever plus dysuria plus MS worsening equals UTI pseudo-relapse.</w:t>
      </w:r>
    </w:p>
    <w:p>
      <w:r>
        <w:rPr>
          <w:b w:val="0"/>
        </w:rPr>
      </w:r>
    </w:p>
    <w:p>
      <w:r>
        <w:rPr>
          <w:b w:val="0"/>
        </w:rPr>
        <w:t>Positive Marks: 1</w:t>
      </w:r>
    </w:p>
    <w:p>
      <w:r>
        <w:rPr>
          <w:b w:val="0"/>
        </w:rPr>
        <w:t>Negative Marks: 0.33</w:t>
      </w:r>
    </w:p>
    <w:p>
      <w:r>
        <w:rPr>
          <w:b w:val="0"/>
        </w:rPr>
        <w:t>──────────────────────────────</w:t>
      </w:r>
    </w:p>
    <w:p>
      <w:r>
        <w:rPr>
          <w:b w:val="0"/>
        </w:rPr>
      </w:r>
    </w:p>
    <w:p>
      <w:r>
        <w:rPr>
          <w:b/>
        </w:rPr>
        <w:t>Question: An unconscious patient with neglected oral care develops thick dental plaque, bleeding gums, temperature 101F, new cough with purulent sputum, tachypnea and right basal crepitations. Chest X-ray shows right lower lobe infiltrate. Which complication should the nurse RECOGNIZE?</w:t>
      </w:r>
    </w:p>
    <w:p>
      <w:r>
        <w:rPr>
          <w:b w:val="0"/>
        </w:rPr>
      </w:r>
    </w:p>
    <w:p>
      <w:r>
        <w:rPr>
          <w:b w:val="0"/>
        </w:rPr>
        <w:t>(a) Cardiac pulmonary edema with pink frothy sputum and S3 gallop</w:t>
      </w:r>
    </w:p>
    <w:p>
      <w:r>
        <w:rPr>
          <w:b w:val="0"/>
        </w:rPr>
        <w:t>(b) Simple acidity with heartburn and no chest signs</w:t>
      </w:r>
    </w:p>
    <w:p>
      <w:r>
        <w:rPr>
          <w:b w:val="0"/>
        </w:rPr>
        <w:t>(c) Aspiration pneumonia from oral flora needing head-end elevation, suctioning and 4-hourly oral care</w:t>
      </w:r>
    </w:p>
    <w:p>
      <w:r>
        <w:rPr>
          <w:b w:val="0"/>
        </w:rPr>
        <w:t>(d) Acute asthma with wheeze relieved by bronchodilator and no fever</w:t>
      </w:r>
    </w:p>
    <w:p>
      <w:r>
        <w:rPr>
          <w:b w:val="0"/>
        </w:rPr>
      </w:r>
    </w:p>
    <w:p>
      <w:r>
        <w:rPr>
          <w:b/>
        </w:rPr>
        <w:t>✅ Answer: c</w:t>
      </w:r>
    </w:p>
    <w:p>
      <w:r>
        <w:rPr>
          <w:b w:val="0"/>
        </w:rPr>
      </w:r>
    </w:p>
    <w:p>
      <w:r>
        <w:rPr>
          <w:b/>
        </w:rPr>
        <w:t>💡 Solution:</w:t>
      </w:r>
    </w:p>
    <w:p>
      <w:r>
        <w:rPr>
          <w:b/>
        </w:rPr>
        <w:t>✅ Sahi Kyun?</w:t>
      </w:r>
    </w:p>
    <w:p>
      <w:r>
        <w:rPr>
          <w:b w:val="0"/>
        </w:rPr>
        <w:t>Gandi oral cavity me anaerobic bacteria load badhta hai, unconscious patient me micro-aspiration se right lower lobe pneumonia hota hai. Fever, purulent sputum, tachypnea aur basal creps early complication signs hain. Head end 30-45 degree, lateral suctioning, Bengtsson oral assessment aur chlorhexidine care se ventilator-associated pneumonia bhi kam hota hai. Antibiotics plus chest physiotherapy chahiye.</w:t>
      </w:r>
    </w:p>
    <w:p>
      <w:r>
        <w:rPr>
          <w:b w:val="0"/>
        </w:rPr>
      </w:r>
    </w:p>
    <w:p>
      <w:r>
        <w:rPr>
          <w:b/>
        </w:rPr>
        <w:t>❌ Baaki Kyun Galat?</w:t>
      </w:r>
    </w:p>
    <w:p>
      <w:r>
        <w:rPr>
          <w:b w:val="0"/>
        </w:rPr>
        <w:t>(d) asthma me wheeze expiratory, fever-infiltrate nahi. (a) cardiac edema me pink froth, bilateral creps, raised JVP, S3 hota hai. (b) GERD me chest signs-X-ray changes nahi hote.</w:t>
      </w:r>
    </w:p>
    <w:p>
      <w:r>
        <w:rPr>
          <w:b w:val="0"/>
        </w:rPr>
      </w:r>
    </w:p>
    <w:p>
      <w:r>
        <w:rPr>
          <w:b/>
        </w:rPr>
        <w:t>🧠 PNC Trick:</w:t>
      </w:r>
    </w:p>
    <w:p>
      <w:r>
        <w:rPr>
          <w:b w:val="0"/>
        </w:rPr>
        <w:t>Ganda muh plus Bukhar-Khansi-Creps equals Aspiration pneumonia right base.</w:t>
      </w:r>
    </w:p>
    <w:p>
      <w:r>
        <w:rPr>
          <w:b w:val="0"/>
        </w:rPr>
      </w:r>
    </w:p>
    <w:p>
      <w:r>
        <w:rPr>
          <w:b/>
        </w:rPr>
        <w:t>🎯 Exam Hook:</w:t>
      </w:r>
    </w:p>
    <w:p>
      <w:r>
        <w:rPr>
          <w:b w:val="0"/>
        </w:rPr>
        <w:t>RRB nursing: VAP bundle me head elevation, oral care with chlorhexidine, suction above cuff. Unconscious me never pour fluids blindly.</w:t>
      </w:r>
    </w:p>
    <w:p>
      <w:r>
        <w:rPr>
          <w:b w:val="0"/>
        </w:rPr>
      </w:r>
    </w:p>
    <w:p>
      <w:r>
        <w:rPr>
          <w:b/>
        </w:rPr>
        <w:t>📌 Ek Line Revision:</w:t>
      </w:r>
    </w:p>
    <w:p>
      <w:r>
        <w:rPr>
          <w:b w:val="0"/>
        </w:rPr>
        <w:t>Neglected mouth plus fever plus basal creps equals aspiration pneumonia.</w:t>
      </w:r>
    </w:p>
    <w:p>
      <w:r>
        <w:rPr>
          <w:b w:val="0"/>
        </w:rPr>
      </w:r>
    </w:p>
    <w:p>
      <w:r>
        <w:rPr>
          <w:b w:val="0"/>
        </w:rPr>
        <w:t>Positive Marks: 1</w:t>
      </w:r>
    </w:p>
    <w:p>
      <w:r>
        <w:rPr>
          <w:b w:val="0"/>
        </w:rPr>
        <w:t>Negative Marks: 0.33</w:t>
      </w:r>
    </w:p>
    <w:p>
      <w:r>
        <w:rPr>
          <w:b w:val="0"/>
        </w:rPr>
        <w:t>──────────────────────────────</w:t>
      </w:r>
    </w:p>
    <w:p>
      <w:r>
        <w:rPr>
          <w:b w:val="0"/>
        </w:rPr>
      </w:r>
    </w:p>
    <w:p>
      <w:r>
        <w:rPr>
          <w:b/>
        </w:rPr>
        <w:t>Question: During a bed bath a diabetic patient slips in the bathroom, and inspection shows a sacral blister with purple discoloration, foul smell, surrounding warmth with fever 100.8F, and blood sugar 320 mg/dL. Which complication needs URGENT reporting?</w:t>
      </w:r>
    </w:p>
    <w:p>
      <w:r>
        <w:rPr>
          <w:b w:val="0"/>
        </w:rPr>
      </w:r>
    </w:p>
    <w:p>
      <w:r>
        <w:rPr>
          <w:b w:val="0"/>
        </w:rPr>
        <w:t>(a) Mosquito bite with momentary itching and no fever</w:t>
      </w:r>
    </w:p>
    <w:p>
      <w:r>
        <w:rPr>
          <w:b w:val="0"/>
        </w:rPr>
        <w:t>(b) Suspected deep tissue injury with cellulitis needing offloading, wound culture, glycemic control and surgical review</w:t>
      </w:r>
    </w:p>
    <w:p>
      <w:r>
        <w:rPr>
          <w:b w:val="0"/>
        </w:rPr>
        <w:t>(c) Simple blanching redness needing only powder application</w:t>
      </w:r>
    </w:p>
    <w:p>
      <w:r>
        <w:rPr>
          <w:b w:val="0"/>
        </w:rPr>
        <w:t>(d) Dry intact skin needing only routine moisturizer</w:t>
      </w:r>
    </w:p>
    <w:p>
      <w:r>
        <w:rPr>
          <w:b w:val="0"/>
        </w:rPr>
      </w:r>
    </w:p>
    <w:p>
      <w:r>
        <w:rPr>
          <w:b/>
        </w:rPr>
        <w:t>✅ Answer: b</w:t>
      </w:r>
    </w:p>
    <w:p>
      <w:r>
        <w:rPr>
          <w:b w:val="0"/>
        </w:rPr>
      </w:r>
    </w:p>
    <w:p>
      <w:r>
        <w:rPr>
          <w:b/>
        </w:rPr>
        <w:t>💡 Solution:</w:t>
      </w:r>
    </w:p>
    <w:p>
      <w:r>
        <w:rPr>
          <w:b/>
        </w:rPr>
        <w:t>✅ Sahi Kyun?</w:t>
      </w:r>
    </w:p>
    <w:p>
      <w:r>
        <w:rPr>
          <w:b w:val="0"/>
        </w:rPr>
        <w:t>Purple blister, foul odour, surrounding warmth plus fever deep tissue injury with spreading cellulitis ka danger sign hai, diabetic me rapid necrosis ho sakta hai. Bath me slip aur moisture skin ko aur vulnerable banate hain. Turant pressure offload, wound swab, broad antibiotics, tight sugar control aur debridement assessment chahiye. Bath water temperature check aur non-skid mats prevention hai.</w:t>
      </w:r>
    </w:p>
    <w:p>
      <w:r>
        <w:rPr>
          <w:b w:val="0"/>
        </w:rPr>
      </w:r>
    </w:p>
    <w:p>
      <w:r>
        <w:rPr>
          <w:b/>
        </w:rPr>
        <w:t>❌ Baaki Kyun Galat?</w:t>
      </w:r>
    </w:p>
    <w:p>
      <w:r>
        <w:rPr>
          <w:b w:val="0"/>
        </w:rPr>
        <w:t>(c) blanching redness Stage 1 ya reactive hyperemia hai, blister-smell-fever nahi hota. (d) intact dry skin normal hai. (a) bite localized itch hai, sacral purple blister-fever nahi deta.</w:t>
      </w:r>
    </w:p>
    <w:p>
      <w:r>
        <w:rPr>
          <w:b w:val="0"/>
        </w:rPr>
      </w:r>
    </w:p>
    <w:p>
      <w:r>
        <w:rPr>
          <w:b/>
        </w:rPr>
        <w:t>🧠 PNC Trick:</w:t>
      </w:r>
    </w:p>
    <w:p>
      <w:r>
        <w:rPr>
          <w:b w:val="0"/>
        </w:rPr>
        <w:t>Purple Phaphola plus Badbu-Bukhar equals andar galaav, turant dikhao.</w:t>
      </w:r>
    </w:p>
    <w:p>
      <w:r>
        <w:rPr>
          <w:b w:val="0"/>
        </w:rPr>
      </w:r>
    </w:p>
    <w:p>
      <w:r>
        <w:rPr>
          <w:b/>
        </w:rPr>
        <w:t>🎯 Exam Hook:</w:t>
      </w:r>
    </w:p>
    <w:p>
      <w:r>
        <w:rPr>
          <w:b w:val="0"/>
        </w:rPr>
        <w:t>GIMS safety: bath water 43-46C, test on dorsum hand, diabetic neuropathy me burn risk double. Incident fall equals fill incident report.</w:t>
      </w:r>
    </w:p>
    <w:p>
      <w:r>
        <w:rPr>
          <w:b w:val="0"/>
        </w:rPr>
      </w:r>
    </w:p>
    <w:p>
      <w:r>
        <w:rPr>
          <w:b/>
        </w:rPr>
        <w:t>📌 Ek Line Revision:</w:t>
      </w:r>
    </w:p>
    <w:p>
      <w:r>
        <w:rPr>
          <w:b w:val="0"/>
        </w:rPr>
        <w:t>Purple blister plus odour plus fever equals infected deep injury.</w:t>
      </w:r>
    </w:p>
    <w:p>
      <w:r>
        <w:rPr>
          <w:b w:val="0"/>
        </w:rPr>
      </w:r>
    </w:p>
    <w:p>
      <w:r>
        <w:rPr>
          <w:b w:val="0"/>
        </w:rPr>
        <w:t>Positive Marks: 1</w:t>
      </w:r>
    </w:p>
    <w:p>
      <w:r>
        <w:rPr>
          <w:b w:val="0"/>
        </w:rPr>
        <w:t>Negative Marks: 0.33</w:t>
      </w:r>
    </w:p>
    <w:p>
      <w:r>
        <w:rPr>
          <w:b w:val="0"/>
        </w:rPr>
        <w:t>──────────────────────────────</w:t>
      </w:r>
    </w:p>
    <w:p>
      <w:r>
        <w:rPr>
          <w:b w:val="0"/>
        </w:rPr>
      </w:r>
    </w:p>
    <w:p>
      <w:r>
        <w:rPr>
          <w:b/>
        </w:rPr>
        <w:t>Question: A 26-year-old woman in active labour at 6 cm dilatation suddenly develops continuous severe abdominal pain with vaginal bleeding, uterus feels rigid and tender, fetal heart shows persistent bradycardia 90/min and maternal BP falls to 88/56 mmHg. Which complication must be recognized IMMEDIATELY?</w:t>
      </w:r>
    </w:p>
    <w:p>
      <w:r>
        <w:rPr>
          <w:b w:val="0"/>
        </w:rPr>
      </w:r>
    </w:p>
    <w:p>
      <w:r>
        <w:rPr>
          <w:b w:val="0"/>
        </w:rPr>
        <w:t>(a) Concealed abruptio placentae with fetal distress and shock needing left lateral position, oxygen, IV fluids and emergency LSCS call</w:t>
      </w:r>
    </w:p>
    <w:p>
      <w:r>
        <w:rPr>
          <w:b w:val="0"/>
        </w:rPr>
        <w:t>(b) Normal early labour with intermittent pain and reassuring fetal heart needing only encouragement</w:t>
      </w:r>
    </w:p>
    <w:p>
      <w:r>
        <w:rPr>
          <w:b w:val="0"/>
        </w:rPr>
        <w:t>(c) Show with light spotting and soft uterus needing routine observation</w:t>
      </w:r>
    </w:p>
    <w:p>
      <w:r>
        <w:rPr>
          <w:b w:val="0"/>
        </w:rPr>
        <w:t>(d) False labour with pain relieved by walking and normal vitals</w:t>
      </w:r>
    </w:p>
    <w:p>
      <w:r>
        <w:rPr>
          <w:b w:val="0"/>
        </w:rPr>
      </w:r>
    </w:p>
    <w:p>
      <w:r>
        <w:rPr>
          <w:b/>
        </w:rPr>
        <w:t>✅ Answer: a</w:t>
      </w:r>
    </w:p>
    <w:p>
      <w:r>
        <w:rPr>
          <w:b w:val="0"/>
        </w:rPr>
      </w:r>
    </w:p>
    <w:p>
      <w:r>
        <w:rPr>
          <w:b/>
        </w:rPr>
        <w:t>💡 Solution:</w:t>
      </w:r>
    </w:p>
    <w:p>
      <w:r>
        <w:rPr>
          <w:b/>
        </w:rPr>
        <w:t>✅ Sahi Kyun?</w:t>
      </w:r>
    </w:p>
    <w:p>
      <w:r>
        <w:rPr>
          <w:b w:val="0"/>
        </w:rPr>
        <w:t>Rigid board-like tender uterus, continuous pain, concealed bleeding, maternal hypotension aur fetal bradycardia abruptio placentae with Couvelaire uterus ke danger signs hain. Placenta pehle alag ho jata hai, blood myometrium me ghus jata hai, DIC ka khatra hota hai. Left lateral, oxygen, 2 large-bore IV, blood arrange, continuous CTG aur crash LSCS protocol life-saving hai. Vaginal examination forcefully nahi karna chahiye placenta previa rule out kiye bina.</w:t>
      </w:r>
    </w:p>
    <w:p>
      <w:r>
        <w:rPr>
          <w:b w:val="0"/>
        </w:rPr>
      </w:r>
    </w:p>
    <w:p>
      <w:r>
        <w:rPr>
          <w:b/>
        </w:rPr>
        <w:t>❌ Baaki Kyun Galat?</w:t>
      </w:r>
    </w:p>
    <w:p>
      <w:r>
        <w:rPr>
          <w:b w:val="0"/>
        </w:rPr>
        <w:t>(b) normal labour me pain intermittent, uterus relaxes, FHR 110-160 reassuring. (c) show scanty mucoid hai, shock-bradycardia nahi. (d) false labour me cervix unchanged aur vitals stable.</w:t>
      </w:r>
    </w:p>
    <w:p>
      <w:r>
        <w:rPr>
          <w:b w:val="0"/>
        </w:rPr>
      </w:r>
    </w:p>
    <w:p>
      <w:r>
        <w:rPr>
          <w:b/>
        </w:rPr>
        <w:t>🧠 PNC Trick:</w:t>
      </w:r>
    </w:p>
    <w:p>
      <w:r>
        <w:rPr>
          <w:b w:val="0"/>
        </w:rPr>
        <w:t>Pathar pet plus Kaala dard plus Baby slow equals Abruptio-KHATRA, OT bhagao.</w:t>
      </w:r>
    </w:p>
    <w:p>
      <w:r>
        <w:rPr>
          <w:b w:val="0"/>
        </w:rPr>
      </w:r>
    </w:p>
    <w:p>
      <w:r>
        <w:rPr>
          <w:b/>
        </w:rPr>
        <w:t>🎯 Exam Hook:</w:t>
      </w:r>
    </w:p>
    <w:p>
      <w:r>
        <w:rPr>
          <w:b w:val="0"/>
        </w:rPr>
        <w:t>PGI red flags: painful bleeding with rigid uterus equals abruptio, painless bright bleeding with soft uterus equals previa. Concealed me fundal height badhta hai.</w:t>
      </w:r>
    </w:p>
    <w:p>
      <w:r>
        <w:rPr>
          <w:b w:val="0"/>
        </w:rPr>
      </w:r>
    </w:p>
    <w:p>
      <w:r>
        <w:rPr>
          <w:b/>
        </w:rPr>
        <w:t>📌 Ek Line Revision:</w:t>
      </w:r>
    </w:p>
    <w:p>
      <w:r>
        <w:rPr>
          <w:b w:val="0"/>
        </w:rPr>
        <w:t>Rigid uterus plus shock plus fetal bradycardia equals abruption.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Cause</w:t>
            </w:r>
          </w:p>
        </w:tc>
        <w:tc>
          <w:tcPr>
            <w:tcW w:type="dxa" w:w="2880"/>
          </w:tcPr>
          <w:p>
            <w:r/>
            <w:r>
              <w:rPr>
                <w:b/>
              </w:rPr>
              <w:t>Pain</w:t>
            </w:r>
          </w:p>
        </w:tc>
        <w:tc>
          <w:tcPr>
            <w:tcW w:type="dxa" w:w="2880"/>
          </w:tcPr>
          <w:p>
            <w:r/>
            <w:r>
              <w:rPr>
                <w:b/>
              </w:rPr>
              <w:t>Uterus</w:t>
            </w:r>
          </w:p>
        </w:tc>
      </w:tr>
      <w:tr>
        <w:tc>
          <w:tcPr>
            <w:tcW w:type="dxa" w:w="2880"/>
          </w:tcPr>
          <w:p>
            <w:r/>
            <w:r>
              <w:t>Abruptio</w:t>
            </w:r>
          </w:p>
        </w:tc>
        <w:tc>
          <w:tcPr>
            <w:tcW w:type="dxa" w:w="2880"/>
          </w:tcPr>
          <w:p>
            <w:r/>
            <w:r>
              <w:t>Painful, rigid</w:t>
            </w:r>
          </w:p>
        </w:tc>
        <w:tc>
          <w:tcPr>
            <w:tcW w:type="dxa" w:w="2880"/>
          </w:tcPr>
          <w:p>
            <w:r/>
            <w:r>
              <w:t>Board-like, shock</w:t>
            </w:r>
          </w:p>
        </w:tc>
      </w:tr>
      <w:tr>
        <w:tc>
          <w:tcPr>
            <w:tcW w:type="dxa" w:w="2880"/>
          </w:tcPr>
          <w:p>
            <w:r/>
            <w:r>
              <w:t>Previa</w:t>
            </w:r>
          </w:p>
        </w:tc>
        <w:tc>
          <w:tcPr>
            <w:tcW w:type="dxa" w:w="2880"/>
          </w:tcPr>
          <w:p>
            <w:r/>
            <w:r>
              <w:t>Painless bright</w:t>
            </w:r>
          </w:p>
        </w:tc>
        <w:tc>
          <w:tcPr>
            <w:tcW w:type="dxa" w:w="2880"/>
          </w:tcPr>
          <w:p>
            <w:r/>
            <w:r>
              <w:t>Soft, malpresent</w:t>
            </w:r>
          </w:p>
        </w:tc>
      </w:tr>
      <w:tr>
        <w:tc>
          <w:tcPr>
            <w:tcW w:type="dxa" w:w="2880"/>
          </w:tcPr>
          <w:p>
            <w:r/>
            <w:r>
              <w:t>Rupture</w:t>
            </w:r>
          </w:p>
        </w:tc>
        <w:tc>
          <w:tcPr>
            <w:tcW w:type="dxa" w:w="2880"/>
          </w:tcPr>
          <w:p>
            <w:r/>
            <w:r>
              <w:t>Tear then silent</w:t>
            </w:r>
          </w:p>
        </w:tc>
        <w:tc>
          <w:tcPr>
            <w:tcW w:type="dxa" w:w="2880"/>
          </w:tcPr>
          <w:p>
            <w:r/>
            <w:r>
              <w:t>Receding head, shock</w:t>
            </w:r>
          </w:p>
        </w:tc>
      </w:tr>
    </w:tbl>
    <w:p>
      <w:r>
        <w:rPr>
          <w:b w:val="0"/>
        </w:rPr>
      </w:r>
    </w:p>
    <w:p>
      <w:r>
        <w:rPr>
          <w:b w:val="0"/>
        </w:rPr>
        <w:t>Positive Marks: 1</w:t>
      </w:r>
    </w:p>
    <w:p>
      <w:r>
        <w:rPr>
          <w:b w:val="0"/>
        </w:rPr>
        <w:t>Negative Marks: 0.33</w:t>
      </w:r>
    </w:p>
    <w:p>
      <w:r>
        <w:rPr>
          <w:b w:val="0"/>
        </w:rPr>
        <w:t>──────────────────────────────</w:t>
      </w:r>
    </w:p>
    <w:p>
      <w:r>
        <w:rPr>
          <w:b w:val="0"/>
        </w:rPr>
      </w:r>
    </w:p>
    <w:p>
      <w:r>
        <w:rPr>
          <w:b/>
        </w:rPr>
        <w:t>Question: A multipara with prolonged labour, fully flexed head arrested at zero station for 3 hours, severe moulding with caput, Bandl ring visible and urine shows blood. Fetal heart is 100/min with late decelerations. Which complication is developing?</w:t>
      </w:r>
    </w:p>
    <w:p>
      <w:r>
        <w:rPr>
          <w:b w:val="0"/>
        </w:rPr>
      </w:r>
    </w:p>
    <w:p>
      <w:r>
        <w:rPr>
          <w:b w:val="0"/>
        </w:rPr>
        <w:t>(a) Impending rupture uterus from obstructed labour needing immediate stop of oxytocin and emergency laparotomy</w:t>
      </w:r>
    </w:p>
    <w:p>
      <w:r>
        <w:rPr>
          <w:b w:val="0"/>
        </w:rPr>
        <w:t>(b) Normal descent with reassuring progress needing only pushing encouragement</w:t>
      </w:r>
    </w:p>
    <w:p>
      <w:r>
        <w:rPr>
          <w:b w:val="0"/>
        </w:rPr>
        <w:t>(c) Second stage of 10 minutes with no moulding needing routine care</w:t>
      </w:r>
    </w:p>
    <w:p>
      <w:r>
        <w:rPr>
          <w:b w:val="0"/>
        </w:rPr>
        <w:t>(d) Show of early labour with long cervix needing discharge home</w:t>
      </w:r>
    </w:p>
    <w:p>
      <w:r>
        <w:rPr>
          <w:b w:val="0"/>
        </w:rPr>
      </w:r>
    </w:p>
    <w:p>
      <w:r>
        <w:rPr>
          <w:b/>
        </w:rPr>
        <w:t>✅ Answer: a</w:t>
      </w:r>
    </w:p>
    <w:p>
      <w:r>
        <w:rPr>
          <w:b w:val="0"/>
        </w:rPr>
      </w:r>
    </w:p>
    <w:p>
      <w:r>
        <w:rPr>
          <w:b/>
        </w:rPr>
        <w:t>💡 Solution:</w:t>
      </w:r>
    </w:p>
    <w:p>
      <w:r>
        <w:rPr>
          <w:b/>
        </w:rPr>
        <w:t>✅ Sahi Kyun?</w:t>
      </w:r>
    </w:p>
    <w:p>
      <w:r>
        <w:rPr>
          <w:b w:val="0"/>
        </w:rPr>
        <w:t>Arrest of descent, severe moulding-caput, Bandl pathological retraction ring, hematuria aur fetal distress obstructed labour se impending rupture ke danger signs hain. Multipara me oxytocin continue karna rupture kara dega. Oxytocin band, IV fluids, catheterize, blood ready aur crash section ya laparotomy chahiye. Rupture me sudden tearing pain phir painless, shock aur fetal parts superficial feel hote hain.</w:t>
      </w:r>
    </w:p>
    <w:p>
      <w:r>
        <w:rPr>
          <w:b w:val="0"/>
        </w:rPr>
      </w:r>
    </w:p>
    <w:p>
      <w:r>
        <w:rPr>
          <w:b/>
        </w:rPr>
        <w:t>❌ Baaki Kyun Galat?</w:t>
      </w:r>
    </w:p>
    <w:p>
      <w:r>
        <w:rPr>
          <w:b w:val="0"/>
        </w:rPr>
        <w:t>(b) normal me descent progressive, moulding mild, Bandl absent. (c) 10 minute second stage primime normal ho sakta hai par yahan 3 hour arrest hai. (d) early labour me cervix effacing hoti, Bandl-hematuria kabhi nahi.</w:t>
      </w:r>
    </w:p>
    <w:p>
      <w:r>
        <w:rPr>
          <w:b w:val="0"/>
        </w:rPr>
      </w:r>
    </w:p>
    <w:p>
      <w:r>
        <w:rPr>
          <w:b/>
        </w:rPr>
        <w:t>🧠 PNC Trick:</w:t>
      </w:r>
    </w:p>
    <w:p>
      <w:r>
        <w:rPr>
          <w:b w:val="0"/>
        </w:rPr>
        <w:t>Bandl Baje, peshab Laal, sar Atke equals uterus Phatega, oxytocin Band karo.</w:t>
      </w:r>
    </w:p>
    <w:p>
      <w:r>
        <w:rPr>
          <w:b w:val="0"/>
        </w:rPr>
      </w:r>
    </w:p>
    <w:p>
      <w:r>
        <w:rPr>
          <w:b/>
        </w:rPr>
        <w:t>🎯 Exam Hook:</w:t>
      </w:r>
    </w:p>
    <w:p>
      <w:r>
        <w:rPr>
          <w:b w:val="0"/>
        </w:rPr>
        <w:t>NORCET emergency: Bandl ring plus hematuria equals obstructed labour. Oxytocin drip kabhi obstructed labour me nahi badhate.</w:t>
      </w:r>
    </w:p>
    <w:p>
      <w:r>
        <w:rPr>
          <w:b w:val="0"/>
        </w:rPr>
      </w:r>
    </w:p>
    <w:p>
      <w:r>
        <w:rPr>
          <w:b/>
        </w:rPr>
        <w:t>📌 Ek Line Revision:</w:t>
      </w:r>
    </w:p>
    <w:p>
      <w:r>
        <w:rPr>
          <w:b w:val="0"/>
        </w:rPr>
        <w:t>Bandl ring plus hematuria plus arrest equals impending rupture.</w:t>
      </w:r>
    </w:p>
    <w:p>
      <w:r>
        <w:rPr>
          <w:b w:val="0"/>
        </w:rPr>
      </w:r>
    </w:p>
    <w:p>
      <w:r>
        <w:rPr>
          <w:b w:val="0"/>
        </w:rPr>
        <w:t>Positive Marks: 1</w:t>
      </w:r>
    </w:p>
    <w:p>
      <w:r>
        <w:rPr>
          <w:b w:val="0"/>
        </w:rPr>
        <w:t>Negative Marks: 0.33</w:t>
      </w:r>
    </w:p>
    <w:p>
      <w:r>
        <w:rPr>
          <w:b w:val="0"/>
        </w:rPr>
        <w:t>──────────────────────────────</w:t>
      </w:r>
    </w:p>
    <w:p>
      <w:r>
        <w:rPr>
          <w:b w:val="0"/>
        </w:rPr>
      </w:r>
    </w:p>
    <w:p>
      <w:r>
        <w:rPr>
          <w:b/>
        </w:rPr>
        <w:t>Question: A newborn with repaired TEF develops fever, tachypnea 68/min, chest retractions, drooling of saliva and coughing on attempted feeds on postoperative day 3. Another infant with Hirschsprung develops explosive foul diarrhoea, fever and marked distension. Which complication do these indicate?</w:t>
      </w:r>
    </w:p>
    <w:p>
      <w:r>
        <w:rPr>
          <w:b w:val="0"/>
        </w:rPr>
      </w:r>
    </w:p>
    <w:p>
      <w:r>
        <w:rPr>
          <w:b w:val="0"/>
        </w:rPr>
        <w:t>(a) Breast engorgement of mother needing only expression</w:t>
      </w:r>
    </w:p>
    <w:p>
      <w:r>
        <w:rPr>
          <w:b w:val="0"/>
        </w:rPr>
        <w:t>(b) Anastomotic leak with aspiration and Hirschsprung-associated enterocolitis, both surgical emergencies</w:t>
      </w:r>
    </w:p>
    <w:p>
      <w:r>
        <w:rPr>
          <w:b w:val="0"/>
        </w:rPr>
        <w:t>(c) Normal postoperative hunger needing increased feed volume</w:t>
      </w:r>
    </w:p>
    <w:p>
      <w:r>
        <w:rPr>
          <w:b w:val="0"/>
        </w:rPr>
        <w:t>(d) Simple colic relieved by burping with normal vitals</w:t>
      </w:r>
    </w:p>
    <w:p>
      <w:r>
        <w:rPr>
          <w:b w:val="0"/>
        </w:rPr>
      </w:r>
    </w:p>
    <w:p>
      <w:r>
        <w:rPr>
          <w:b/>
        </w:rPr>
        <w:t>✅ Answer: b</w:t>
      </w:r>
    </w:p>
    <w:p>
      <w:r>
        <w:rPr>
          <w:b w:val="0"/>
        </w:rPr>
      </w:r>
    </w:p>
    <w:p>
      <w:r>
        <w:rPr>
          <w:b/>
        </w:rPr>
        <w:t>💡 Solution:</w:t>
      </w:r>
    </w:p>
    <w:p>
      <w:r>
        <w:rPr>
          <w:b/>
        </w:rPr>
        <w:t>✅ Sahi Kyun?</w:t>
      </w:r>
    </w:p>
    <w:p>
      <w:r>
        <w:rPr>
          <w:b w:val="0"/>
        </w:rPr>
        <w:t>TEF repair ke baad leak se saliva-feed chest me jata hai, fever-tachypnea-retractions aspiration-mediastinitis ke danger signs hain, feeds turant rokne padte hain. Hirschsprung me stagnant stool me bacterial overgrowth se enterocolitis hota hai, explosive diarrhoea-fever-distension toxic megacolon se pehle ka warning hai. Dono me NPO, IV fluids, antibiotics aur surgical review chahiye. Dehydration-hypoglycemia-hypothermia teeno ek saath check karo, ye silent killers hain aur ek saath treat hote hain.</w:t>
      </w:r>
    </w:p>
    <w:p>
      <w:r>
        <w:rPr>
          <w:b w:val="0"/>
        </w:rPr>
      </w:r>
    </w:p>
    <w:p>
      <w:r>
        <w:rPr>
          <w:b/>
        </w:rPr>
        <w:t>❌ Baaki Kyun Galat?</w:t>
      </w:r>
    </w:p>
    <w:p>
      <w:r>
        <w:rPr>
          <w:b w:val="0"/>
        </w:rPr>
        <w:t>(c) hunger me vitals normal, distress nahi. (d) colic me evening crying, fever-retractions nahi. (a) maternal engorgement baby distress explain nahi karta. Ek system treat karke baaki ignore mat karo, pediatric me triad-assessment rule hai.</w:t>
      </w:r>
    </w:p>
    <w:p>
      <w:r>
        <w:rPr>
          <w:b w:val="0"/>
        </w:rPr>
      </w:r>
    </w:p>
    <w:p>
      <w:r>
        <w:rPr>
          <w:b/>
        </w:rPr>
        <w:t>🧠 PNC Trick:</w:t>
      </w:r>
    </w:p>
    <w:p>
      <w:r>
        <w:rPr>
          <w:b w:val="0"/>
        </w:rPr>
        <w:t>Jod ke baad Bukhar-saans plus Dast-Bukhar-pet phoolna equals Leak-Enterocolitis emergency.</w:t>
      </w:r>
    </w:p>
    <w:p>
      <w:r>
        <w:rPr>
          <w:b w:val="0"/>
        </w:rPr>
      </w:r>
    </w:p>
    <w:p>
      <w:r>
        <w:rPr>
          <w:b/>
        </w:rPr>
        <w:t>🎯 Exam Hook:</w:t>
      </w:r>
    </w:p>
    <w:p>
      <w:r>
        <w:rPr>
          <w:b w:val="0"/>
        </w:rPr>
        <w:t>RRB post-op: TEF repair me first feed only on contrast-study clearance. Hirschsprung me rectal washouts se enterocolitis prevent hota hai.</w:t>
      </w:r>
    </w:p>
    <w:p>
      <w:r>
        <w:rPr>
          <w:b w:val="0"/>
        </w:rPr>
      </w:r>
    </w:p>
    <w:p>
      <w:r>
        <w:rPr>
          <w:b/>
        </w:rPr>
        <w:t>📌 Ek Line Revision:</w:t>
      </w:r>
    </w:p>
    <w:p>
      <w:r>
        <w:rPr>
          <w:b w:val="0"/>
        </w:rPr>
        <w:t>Post-TEF distress plus Hirschsprung explosive diarrhoea equals surgical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Baby</w:t>
            </w:r>
          </w:p>
        </w:tc>
        <w:tc>
          <w:tcPr>
            <w:tcW w:type="dxa" w:w="2880"/>
          </w:tcPr>
          <w:p>
            <w:r/>
            <w:r>
              <w:rPr>
                <w:b/>
              </w:rPr>
              <w:t>Danger</w:t>
            </w:r>
          </w:p>
        </w:tc>
        <w:tc>
          <w:tcPr>
            <w:tcW w:type="dxa" w:w="2880"/>
          </w:tcPr>
          <w:p>
            <w:r/>
            <w:r>
              <w:rPr>
                <w:b/>
              </w:rPr>
              <w:t>Action</w:t>
            </w:r>
          </w:p>
        </w:tc>
      </w:tr>
      <w:tr>
        <w:tc>
          <w:tcPr>
            <w:tcW w:type="dxa" w:w="2880"/>
          </w:tcPr>
          <w:p>
            <w:r/>
            <w:r>
              <w:t>TEF leak</w:t>
            </w:r>
          </w:p>
        </w:tc>
        <w:tc>
          <w:tcPr>
            <w:tcW w:type="dxa" w:w="2880"/>
          </w:tcPr>
          <w:p>
            <w:r/>
            <w:r>
              <w:t>Fever, choking feeds</w:t>
            </w:r>
          </w:p>
        </w:tc>
        <w:tc>
          <w:tcPr>
            <w:tcW w:type="dxa" w:w="2880"/>
          </w:tcPr>
          <w:p>
            <w:r/>
            <w:r>
              <w:t>Stop feeds, NPO</w:t>
            </w:r>
          </w:p>
        </w:tc>
      </w:tr>
      <w:tr>
        <w:tc>
          <w:tcPr>
            <w:tcW w:type="dxa" w:w="2880"/>
          </w:tcPr>
          <w:p>
            <w:r/>
            <w:r>
              <w:t>Enterocolitis</w:t>
            </w:r>
          </w:p>
        </w:tc>
        <w:tc>
          <w:tcPr>
            <w:tcW w:type="dxa" w:w="2880"/>
          </w:tcPr>
          <w:p>
            <w:r/>
            <w:r>
              <w:t>Explosive diarrhoea</w:t>
            </w:r>
          </w:p>
        </w:tc>
        <w:tc>
          <w:tcPr>
            <w:tcW w:type="dxa" w:w="2880"/>
          </w:tcPr>
          <w:p>
            <w:r/>
            <w:r>
              <w:t>Antibiotics, washout</w:t>
            </w:r>
          </w:p>
        </w:tc>
      </w:tr>
      <w:tr>
        <w:tc>
          <w:tcPr>
            <w:tcW w:type="dxa" w:w="2880"/>
          </w:tcPr>
          <w:p>
            <w:r/>
            <w:r>
              <w:t>Sepsis</w:t>
            </w:r>
          </w:p>
        </w:tc>
        <w:tc>
          <w:tcPr>
            <w:tcW w:type="dxa" w:w="2880"/>
          </w:tcPr>
          <w:p>
            <w:r/>
            <w:r>
              <w:t>Lethargy, cold</w:t>
            </w:r>
          </w:p>
        </w:tc>
        <w:tc>
          <w:tcPr>
            <w:tcW w:type="dxa" w:w="2880"/>
          </w:tcPr>
          <w:p>
            <w:r/>
            <w:r>
              <w:t>ICU, fluids</w:t>
            </w:r>
          </w:p>
        </w:tc>
      </w:tr>
    </w:tbl>
    <w:p>
      <w:r>
        <w:rPr>
          <w:b w:val="0"/>
        </w:rPr>
      </w:r>
    </w:p>
    <w:p>
      <w:r>
        <w:rPr>
          <w:b w:val="0"/>
        </w:rPr>
        <w:t>Positive Marks: 1</w:t>
      </w:r>
    </w:p>
    <w:p>
      <w:r>
        <w:rPr>
          <w:b w:val="0"/>
        </w:rPr>
        <w:t>Negative Marks: 0.33</w:t>
      </w:r>
    </w:p>
    <w:p>
      <w:r>
        <w:rPr>
          <w:b w:val="0"/>
        </w:rPr>
        <w:t>──────────────────────────────</w:t>
      </w:r>
    </w:p>
    <w:p>
      <w:r>
        <w:rPr>
          <w:b w:val="0"/>
        </w:rPr>
      </w:r>
    </w:p>
    <w:p>
      <w:r>
        <w:rPr>
          <w:b/>
        </w:rPr>
        <w:t>Question: A 34-year-old HIV patient with CD4 90 cells starts ART and after 3 weeks develops high fever, enlarging neck nodes, worsening cough with breathlessness and new chest infiltrates though sputum TB was initially mild. Which complication should be recognized?</w:t>
      </w:r>
    </w:p>
    <w:p>
      <w:r>
        <w:rPr>
          <w:b w:val="0"/>
        </w:rPr>
      </w:r>
    </w:p>
    <w:p>
      <w:r>
        <w:rPr>
          <w:b w:val="0"/>
        </w:rPr>
        <w:t>(a) Cured TB needing stoppage of all medicines immediately</w:t>
      </w:r>
    </w:p>
    <w:p>
      <w:r>
        <w:rPr>
          <w:b w:val="0"/>
        </w:rPr>
        <w:t>(b) Common cold needing only steam inhalation at home</w:t>
      </w:r>
    </w:p>
    <w:p>
      <w:r>
        <w:rPr>
          <w:b w:val="0"/>
        </w:rPr>
        <w:t>(c) Immune reconstitution inflammatory syndrome unmasking TB needing ATT continuation with steroids and ART adherence</w:t>
      </w:r>
    </w:p>
    <w:p>
      <w:r>
        <w:rPr>
          <w:b w:val="0"/>
        </w:rPr>
        <w:t>(d) Simple ART side effect of mild nausea needing only antacid</w:t>
      </w:r>
    </w:p>
    <w:p>
      <w:r>
        <w:rPr>
          <w:b w:val="0"/>
        </w:rPr>
      </w:r>
    </w:p>
    <w:p>
      <w:r>
        <w:rPr>
          <w:b/>
        </w:rPr>
        <w:t>✅ Answer: c</w:t>
      </w:r>
    </w:p>
    <w:p>
      <w:r>
        <w:rPr>
          <w:b w:val="0"/>
        </w:rPr>
      </w:r>
    </w:p>
    <w:p>
      <w:r>
        <w:rPr>
          <w:b/>
        </w:rPr>
        <w:t>💡 Solution:</w:t>
      </w:r>
    </w:p>
    <w:p>
      <w:r>
        <w:rPr>
          <w:b/>
        </w:rPr>
        <w:t>✅ Sahi Kyun?</w:t>
      </w:r>
    </w:p>
    <w:p>
      <w:r>
        <w:rPr>
          <w:b w:val="0"/>
        </w:rPr>
        <w:t>Bahut kam CD4 par ART shuru karne se immunity lautti hai aur chhupa TB aggressive dikhne lagta hai, paradoxical worsening IRIS kehlata hai. Fever, badhte nodes, naye infiltrates 2-12 hafte me danger sign hain par ART band nahi karte. ATT continue, severe me steroids, oxygen aur adherence counselling chahiye. Ye treatment failure nahi, recovery ka inflammatory cost hai.</w:t>
      </w:r>
    </w:p>
    <w:p>
      <w:r>
        <w:rPr>
          <w:b w:val="0"/>
        </w:rPr>
      </w:r>
    </w:p>
    <w:p>
      <w:r>
        <w:rPr>
          <w:b/>
        </w:rPr>
        <w:t>❌ Baaki Kyun Galat?</w:t>
      </w:r>
    </w:p>
    <w:p>
      <w:r>
        <w:rPr>
          <w:b w:val="0"/>
        </w:rPr>
        <w:t>(d) nausea minor hai, nodes-infiltrates explain nahi karta. (a) medicines rokna death dega, IRIS me ATT-steroid badhana padta hai. (b) cold me nodes-TB infiltrates nahi hote.</w:t>
      </w:r>
    </w:p>
    <w:p>
      <w:r>
        <w:rPr>
          <w:b w:val="0"/>
        </w:rPr>
      </w:r>
    </w:p>
    <w:p>
      <w:r>
        <w:rPr>
          <w:b/>
        </w:rPr>
        <w:t>🧠 PNC Trick:</w:t>
      </w:r>
    </w:p>
    <w:p>
      <w:r>
        <w:rPr>
          <w:b w:val="0"/>
        </w:rPr>
        <w:t>ART ke baad Tez Bukhar-Gaath equals IRIS, dawai Band mat karo, steroid jodo.</w:t>
      </w:r>
    </w:p>
    <w:p>
      <w:r>
        <w:rPr>
          <w:b w:val="0"/>
        </w:rPr>
      </w:r>
    </w:p>
    <w:p>
      <w:r>
        <w:rPr>
          <w:b/>
        </w:rPr>
        <w:t>🎯 Exam Hook:</w:t>
      </w:r>
    </w:p>
    <w:p>
      <w:r>
        <w:rPr>
          <w:b w:val="0"/>
        </w:rPr>
        <w:t>GIMS/NACP: CD4 below 100 me ART se pehle cryptococcal-TB screen karo. IRIS me ART continue, severe CNS-TB me exception discuss with physician.</w:t>
      </w:r>
    </w:p>
    <w:p>
      <w:r>
        <w:rPr>
          <w:b w:val="0"/>
        </w:rPr>
      </w:r>
    </w:p>
    <w:p>
      <w:r>
        <w:rPr>
          <w:b/>
        </w:rPr>
        <w:t>📌 Ek Line Revision:</w:t>
      </w:r>
    </w:p>
    <w:p>
      <w:r>
        <w:rPr>
          <w:b w:val="0"/>
        </w:rPr>
        <w:t>Post-ART paradoxical TB flare equals IRIS, continue treatment.</w:t>
      </w:r>
    </w:p>
    <w:p>
      <w:r>
        <w:rPr>
          <w:b w:val="0"/>
        </w:rPr>
      </w:r>
    </w:p>
    <w:p>
      <w:r>
        <w:rPr>
          <w:b w:val="0"/>
        </w:rPr>
        <w:t>Positive Marks: 1</w:t>
      </w:r>
    </w:p>
    <w:p>
      <w:r>
        <w:rPr>
          <w:b w:val="0"/>
        </w:rPr>
        <w:t>Negative Marks: 0.33</w:t>
      </w:r>
    </w:p>
    <w:p>
      <w:r>
        <w:rPr>
          <w:b w:val="0"/>
        </w:rPr>
        <w:t>──────────────────────────────</w:t>
      </w:r>
    </w:p>
    <w:p>
      <w:r>
        <w:rPr>
          <w:b w:val="0"/>
        </w:rPr>
      </w:r>
    </w:p>
    <w:p>
      <w:r>
        <w:rPr>
          <w:b/>
        </w:rPr>
        <w:t>Question: A 25-year-old schizophrenic patient says voices are ordering him to jump from the terrace, he has collected a rope, is agitated, sleepless for 3 nights and refuses medicines. Family is casual. Which complication is the IMMEDIATE danger?</w:t>
      </w:r>
    </w:p>
    <w:p>
      <w:r>
        <w:rPr>
          <w:b w:val="0"/>
        </w:rPr>
      </w:r>
    </w:p>
    <w:p>
      <w:r>
        <w:rPr>
          <w:b w:val="0"/>
        </w:rPr>
        <w:t>(a) Simple daydreaming with full control and no plan needing only reassurance</w:t>
      </w:r>
    </w:p>
    <w:p>
      <w:r>
        <w:rPr>
          <w:b w:val="0"/>
        </w:rPr>
        <w:t>(b) Mild anxiety relieved by deep breathing with intact sleep</w:t>
      </w:r>
    </w:p>
    <w:p>
      <w:r>
        <w:rPr>
          <w:b w:val="0"/>
        </w:rPr>
        <w:t>(c) Medication compliance with insight needing routine follow-up</w:t>
      </w:r>
    </w:p>
    <w:p>
      <w:r>
        <w:rPr>
          <w:b w:val="0"/>
        </w:rPr>
        <w:t>(d) Command hallucination with suicidal intent and plan needing one-to-one observation, safe environment and urgent admission</w:t>
      </w:r>
    </w:p>
    <w:p>
      <w:r>
        <w:rPr>
          <w:b w:val="0"/>
        </w:rPr>
      </w:r>
    </w:p>
    <w:p>
      <w:r>
        <w:rPr>
          <w:b/>
        </w:rPr>
        <w:t>✅ Answer: d</w:t>
      </w:r>
    </w:p>
    <w:p>
      <w:r>
        <w:rPr>
          <w:b w:val="0"/>
        </w:rPr>
      </w:r>
    </w:p>
    <w:p>
      <w:r>
        <w:rPr>
          <w:b/>
        </w:rPr>
        <w:t>💡 Solution:</w:t>
      </w:r>
    </w:p>
    <w:p>
      <w:r>
        <w:rPr>
          <w:b/>
        </w:rPr>
        <w:t>✅ Sahi Kyun?</w:t>
      </w:r>
    </w:p>
    <w:p>
      <w:r>
        <w:rPr>
          <w:b w:val="0"/>
        </w:rPr>
        <w:t>Command hallucination me awaaz hukum deti hai, plan-rope-agitation-insomnia-suicidal intent combined high-risk danger sign hai. Insight absent aur family casual hone se risk aur badhta hai. One-to-one observation, sharp objects-terrace access band, de-escalation, IM olanzapine-haloperidol as prescribed aur Mental Healthcare Act ke tahat admission chahiye. Risk assessment me ideation-plan-means-intent charo poochho.</w:t>
      </w:r>
    </w:p>
    <w:p>
      <w:r>
        <w:rPr>
          <w:b w:val="0"/>
        </w:rPr>
      </w:r>
    </w:p>
    <w:p>
      <w:r>
        <w:rPr>
          <w:b/>
        </w:rPr>
        <w:t>❌ Baaki Kyun Galat?</w:t>
      </w:r>
    </w:p>
    <w:p>
      <w:r>
        <w:rPr>
          <w:b w:val="0"/>
        </w:rPr>
        <w:t>(a) daydream control me hota hai, command nahi. (b) anxiety me command-plan-rope nahi hota. (c) yahan non-compliance plus no insight hai, routine nahi emergency hai.</w:t>
      </w:r>
    </w:p>
    <w:p>
      <w:r>
        <w:rPr>
          <w:b w:val="0"/>
        </w:rPr>
      </w:r>
    </w:p>
    <w:p>
      <w:r>
        <w:rPr>
          <w:b/>
        </w:rPr>
        <w:t>🧠 PNC Trick:</w:t>
      </w:r>
    </w:p>
    <w:p>
      <w:r>
        <w:rPr>
          <w:b w:val="0"/>
        </w:rPr>
        <w:t>Awaaz kahe Mar ja plus Rassi taiyar equals Red alert, ek pal akela mat chhodo.</w:t>
      </w:r>
    </w:p>
    <w:p>
      <w:r>
        <w:rPr>
          <w:b w:val="0"/>
        </w:rPr>
      </w:r>
    </w:p>
    <w:p>
      <w:r>
        <w:rPr>
          <w:b/>
        </w:rPr>
        <w:t>🎯 Exam Hook:</w:t>
      </w:r>
    </w:p>
    <w:p>
      <w:r>
        <w:rPr>
          <w:b w:val="0"/>
        </w:rPr>
        <w:t>PGI red flag: command hallucination plus substance use plus past attempt equals highest suicide risk. Document SAD PERSONS scale.</w:t>
      </w:r>
    </w:p>
    <w:p>
      <w:r>
        <w:rPr>
          <w:b w:val="0"/>
        </w:rPr>
      </w:r>
    </w:p>
    <w:p>
      <w:r>
        <w:rPr>
          <w:b/>
        </w:rPr>
        <w:t>📌 Ek Line Revision:</w:t>
      </w:r>
    </w:p>
    <w:p>
      <w:r>
        <w:rPr>
          <w:b w:val="0"/>
        </w:rPr>
        <w:t>Command voices plus plan plus means equals suicidal emergency.</w:t>
      </w:r>
    </w:p>
    <w:p>
      <w:r>
        <w:rPr>
          <w:b w:val="0"/>
        </w:rPr>
      </w:r>
    </w:p>
    <w:p>
      <w:r>
        <w:rPr>
          <w:b w:val="0"/>
        </w:rPr>
        <w:t>Positive Marks: 1</w:t>
      </w:r>
    </w:p>
    <w:p>
      <w:r>
        <w:rPr>
          <w:b w:val="0"/>
        </w:rPr>
        <w:t>Negative Marks: 0.33</w:t>
      </w:r>
    </w:p>
    <w:p>
      <w:r>
        <w:rPr>
          <w:b w:val="0"/>
        </w:rPr>
        <w:t>──────────────────────────────</w:t>
      </w:r>
    </w:p>
    <w:p>
      <w:r>
        <w:rPr>
          <w:b w:val="0"/>
        </w:rPr>
      </w:r>
    </w:p>
    <w:p>
      <w:r>
        <w:rPr>
          <w:b/>
        </w:rPr>
        <w:t>Question: A 62-year-old on heparin infusion develops sudden fall in platelets from 2.2 lakh to 90000, new painful leg swelling with bluish toes, and chest pain with breathlessness on day 6. aPTT is prolonged. Which complication must be recognized URGENTLY?</w:t>
      </w:r>
    </w:p>
    <w:p>
      <w:r>
        <w:rPr>
          <w:b w:val="0"/>
        </w:rPr>
      </w:r>
    </w:p>
    <w:p>
      <w:r>
        <w:rPr>
          <w:b w:val="0"/>
        </w:rPr>
        <w:t>(a) Simple viral fever with rising platelets needing paracetamol</w:t>
      </w:r>
    </w:p>
    <w:p>
      <w:r>
        <w:rPr>
          <w:b w:val="0"/>
        </w:rPr>
        <w:t>(b) Iron deficiency with gradual fatigue and normal leg Doppler</w:t>
      </w:r>
    </w:p>
    <w:p>
      <w:r>
        <w:rPr>
          <w:b w:val="0"/>
        </w:rPr>
        <w:t>(c) Expected heparin benefit with no clot risk needing dose increase</w:t>
      </w:r>
    </w:p>
    <w:p>
      <w:r>
        <w:rPr>
          <w:b w:val="0"/>
        </w:rPr>
        <w:t>(d) Heparin-induced thrombocytopenia with thrombosis needing immediate heparin stop and fondaparinux-argatroban switch</w:t>
      </w:r>
    </w:p>
    <w:p>
      <w:r>
        <w:rPr>
          <w:b w:val="0"/>
        </w:rPr>
      </w:r>
    </w:p>
    <w:p>
      <w:r>
        <w:rPr>
          <w:b/>
        </w:rPr>
        <w:t>✅ Answer: d</w:t>
      </w:r>
    </w:p>
    <w:p>
      <w:r>
        <w:rPr>
          <w:b w:val="0"/>
        </w:rPr>
      </w:r>
    </w:p>
    <w:p>
      <w:r>
        <w:rPr>
          <w:b/>
        </w:rPr>
        <w:t>💡 Solution:</w:t>
      </w:r>
    </w:p>
    <w:p>
      <w:r>
        <w:rPr>
          <w:b/>
        </w:rPr>
        <w:t>✅ Sahi Kyun?</w:t>
      </w:r>
    </w:p>
    <w:p>
      <w:r>
        <w:rPr>
          <w:b w:val="0"/>
        </w:rPr>
        <w:t>Heparin day 5-10 me PF4 antibodies se HIT hota hai, platelet 50 percent se zyada girna plus new venous-arterial clots paradoxical thrombosis ka danger sign hai. Leg swelling DVT, chest pain PE, blue toes arterial clot batate hain. Heparin turant band including flushes, warfarin alone kabhi nahi, fondaparinux ya argatroban shuru karo. 4T score se probability lagao.</w:t>
      </w:r>
    </w:p>
    <w:p>
      <w:r>
        <w:rPr>
          <w:b w:val="0"/>
        </w:rPr>
      </w:r>
    </w:p>
    <w:p>
      <w:r>
        <w:rPr>
          <w:b/>
        </w:rPr>
        <w:t>❌ Baaki Kyun Galat?</w:t>
      </w:r>
    </w:p>
    <w:p>
      <w:r>
        <w:rPr>
          <w:b w:val="0"/>
        </w:rPr>
        <w:t>(a) viral me clots-chest pain pattern nahi. (b) IDA slow microcytic hai, acute thrombosis nahi. (c) heparin badhana jaan lega, HIT me heparin poison hai.</w:t>
      </w:r>
    </w:p>
    <w:p>
      <w:r>
        <w:rPr>
          <w:b w:val="0"/>
        </w:rPr>
      </w:r>
    </w:p>
    <w:p>
      <w:r>
        <w:rPr>
          <w:b/>
        </w:rPr>
        <w:t>🧠 PNC Trick:</w:t>
      </w:r>
    </w:p>
    <w:p>
      <w:r>
        <w:rPr>
          <w:b w:val="0"/>
        </w:rPr>
        <w:t>Heparin Hafta-platelet Half plus Naya clot equals HIT, Heparin turant Hate.</w:t>
      </w:r>
    </w:p>
    <w:p>
      <w:r>
        <w:rPr>
          <w:b w:val="0"/>
        </w:rPr>
      </w:r>
    </w:p>
    <w:p>
      <w:r>
        <w:rPr>
          <w:b/>
        </w:rPr>
        <w:t>🎯 Exam Hook:</w:t>
      </w:r>
    </w:p>
    <w:p>
      <w:r>
        <w:rPr>
          <w:b w:val="0"/>
        </w:rPr>
        <w:t>NORCET antidotes: heparin-protamine, warfarin-vitamin K plus PCC. HIT me platelet transfusion avoided unless bleeding surgery.</w:t>
      </w:r>
    </w:p>
    <w:p>
      <w:r>
        <w:rPr>
          <w:b w:val="0"/>
        </w:rPr>
      </w:r>
    </w:p>
    <w:p>
      <w:r>
        <w:rPr>
          <w:b/>
        </w:rPr>
        <w:t>📌 Ek Line Revision:</w:t>
      </w:r>
    </w:p>
    <w:p>
      <w:r>
        <w:rPr>
          <w:b w:val="0"/>
        </w:rPr>
        <w:t>Platelet halved plus new clot on heparin equals HIT.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Monitor</w:t>
            </w:r>
          </w:p>
        </w:tc>
        <w:tc>
          <w:tcPr>
            <w:tcW w:type="dxa" w:w="2880"/>
          </w:tcPr>
          <w:p>
            <w:r/>
            <w:r>
              <w:rPr>
                <w:b/>
              </w:rPr>
              <w:t>Emergency</w:t>
            </w:r>
          </w:p>
        </w:tc>
      </w:tr>
      <w:tr>
        <w:tc>
          <w:tcPr>
            <w:tcW w:type="dxa" w:w="2880"/>
          </w:tcPr>
          <w:p>
            <w:r/>
            <w:r>
              <w:t>Heparin</w:t>
            </w:r>
          </w:p>
        </w:tc>
        <w:tc>
          <w:tcPr>
            <w:tcW w:type="dxa" w:w="2880"/>
          </w:tcPr>
          <w:p>
            <w:r/>
            <w:r>
              <w:t>aPTT</w:t>
            </w:r>
          </w:p>
        </w:tc>
        <w:tc>
          <w:tcPr>
            <w:tcW w:type="dxa" w:w="2880"/>
          </w:tcPr>
          <w:p>
            <w:r/>
            <w:r>
              <w:t>HIT stop, protamine</w:t>
            </w:r>
          </w:p>
        </w:tc>
      </w:tr>
      <w:tr>
        <w:tc>
          <w:tcPr>
            <w:tcW w:type="dxa" w:w="2880"/>
          </w:tcPr>
          <w:p>
            <w:r/>
            <w:r>
              <w:t>Warfarin</w:t>
            </w:r>
          </w:p>
        </w:tc>
        <w:tc>
          <w:tcPr>
            <w:tcW w:type="dxa" w:w="2880"/>
          </w:tcPr>
          <w:p>
            <w:r/>
            <w:r>
              <w:t>INR 2-3</w:t>
            </w:r>
          </w:p>
        </w:tc>
        <w:tc>
          <w:tcPr>
            <w:tcW w:type="dxa" w:w="2880"/>
          </w:tcPr>
          <w:p>
            <w:r/>
            <w:r>
              <w:t>Vit K, PCC</w:t>
            </w:r>
          </w:p>
        </w:tc>
      </w:tr>
      <w:tr>
        <w:tc>
          <w:tcPr>
            <w:tcW w:type="dxa" w:w="2880"/>
          </w:tcPr>
          <w:p>
            <w:r/>
            <w:r>
              <w:t>Clot + low platelet</w:t>
            </w:r>
          </w:p>
        </w:tc>
        <w:tc>
          <w:tcPr>
            <w:tcW w:type="dxa" w:w="2880"/>
          </w:tcPr>
          <w:p>
            <w:r/>
            <w:r>
              <w:t>Suspect HIT</w:t>
            </w:r>
          </w:p>
        </w:tc>
        <w:tc>
          <w:tcPr>
            <w:tcW w:type="dxa" w:w="2880"/>
          </w:tcPr>
          <w:p>
            <w:r/>
            <w:r>
              <w:t>No heparin flush</w:t>
            </w:r>
          </w:p>
        </w:tc>
      </w:tr>
    </w:tbl>
    <w:p>
      <w:r>
        <w:rPr>
          <w:b w:val="0"/>
        </w:rPr>
      </w:r>
    </w:p>
    <w:p>
      <w:r>
        <w:rPr>
          <w:b w:val="0"/>
        </w:rPr>
        <w:t>Positive Marks: 1</w:t>
      </w:r>
    </w:p>
    <w:p>
      <w:r>
        <w:rPr>
          <w:b w:val="0"/>
        </w:rPr>
        <w:t>Negative Marks: 0.33</w:t>
      </w:r>
    </w:p>
    <w:p>
      <w:r>
        <w:rPr>
          <w:b w:val="0"/>
        </w:rPr>
        <w:t>──────────────────────────────</w:t>
      </w:r>
    </w:p>
    <w:p>
      <w:r>
        <w:rPr>
          <w:b w:val="0"/>
        </w:rPr>
      </w:r>
    </w:p>
    <w:p>
      <w:r>
        <w:rPr>
          <w:b/>
        </w:rPr>
        <w:t>Question: A 24-year-old woman with regular cycles misses periods for 8 weeks, has severe one-sided abdominal pain with fainting, vaginal spotting, BP 84/50 mmHg, pulse 124/min and cervical motion tenderness. UPT is positive. Which complication does this danger cluster indicate?</w:t>
      </w:r>
    </w:p>
    <w:p>
      <w:r>
        <w:rPr>
          <w:b w:val="0"/>
        </w:rPr>
      </w:r>
    </w:p>
    <w:p>
      <w:r>
        <w:rPr>
          <w:b w:val="0"/>
        </w:rPr>
        <w:t>(a) Mid-cycle ovulation pain settling in hours with stable vitals</w:t>
      </w:r>
    </w:p>
    <w:p>
      <w:r>
        <w:rPr>
          <w:b w:val="0"/>
        </w:rPr>
        <w:t>(b) Urinary infection with dysuria and normal BP needing antibiotics</w:t>
      </w:r>
    </w:p>
    <w:p>
      <w:r>
        <w:rPr>
          <w:b w:val="0"/>
        </w:rPr>
        <w:t>(c) Ruptured ectopic pregnancy with shock needing IV fluids, blood and emergency laparotomy-salpingostomy</w:t>
      </w:r>
    </w:p>
    <w:p>
      <w:r>
        <w:rPr>
          <w:b w:val="0"/>
        </w:rPr>
        <w:t>(d) Normal early intrauterine pregnancy with mild nausea needing folic acid</w:t>
      </w:r>
    </w:p>
    <w:p>
      <w:r>
        <w:rPr>
          <w:b w:val="0"/>
        </w:rPr>
      </w:r>
    </w:p>
    <w:p>
      <w:r>
        <w:rPr>
          <w:b/>
        </w:rPr>
        <w:t>✅ Answer: c</w:t>
      </w:r>
    </w:p>
    <w:p>
      <w:r>
        <w:rPr>
          <w:b w:val="0"/>
        </w:rPr>
      </w:r>
    </w:p>
    <w:p>
      <w:r>
        <w:rPr>
          <w:b/>
        </w:rPr>
        <w:t>💡 Solution:</w:t>
      </w:r>
    </w:p>
    <w:p>
      <w:r>
        <w:rPr>
          <w:b/>
        </w:rPr>
        <w:t>✅ Sahi Kyun?</w:t>
      </w:r>
    </w:p>
    <w:p>
      <w:r>
        <w:rPr>
          <w:b w:val="0"/>
        </w:rPr>
        <w:t>Amenorrhoea, one-sided pain, spotting, cervical motion tenderness plus hypotension-tachycardia-fainting ruptured ectopic ka classic danger triad hai. Fallopian tube phatne se intraperitoneal bleed hota hai, Cullen nahi par Kehr shoulder pain ho sakta hai. UPT positive pregnancy batata hai par location nahi. Left lateral nahi supine legs up, 2 IV, blood, FAST scan aur OT call life-saving hai.</w:t>
      </w:r>
    </w:p>
    <w:p>
      <w:r>
        <w:rPr>
          <w:b w:val="0"/>
        </w:rPr>
      </w:r>
    </w:p>
    <w:p>
      <w:r>
        <w:rPr>
          <w:b/>
        </w:rPr>
        <w:t>❌ Baaki Kyun Galat?</w:t>
      </w:r>
    </w:p>
    <w:p>
      <w:r>
        <w:rPr>
          <w:b w:val="0"/>
        </w:rPr>
        <w:t>(d) normal pregnancy me shock-tenderness-faint nahi. (a) mittelschmerz mid-cycle brief hai, 8 week amenorrhoea-shock nahi. (b) UTI me UPT negative, spotting-tenderness-shock nahi.</w:t>
      </w:r>
    </w:p>
    <w:p>
      <w:r>
        <w:rPr>
          <w:b w:val="0"/>
        </w:rPr>
      </w:r>
    </w:p>
    <w:p>
      <w:r>
        <w:rPr>
          <w:b/>
        </w:rPr>
        <w:t>🧠 PNC Trick:</w:t>
      </w:r>
    </w:p>
    <w:p>
      <w:r>
        <w:rPr>
          <w:b w:val="0"/>
        </w:rPr>
        <w:t>Mahina band plus Ek taraf dard plus BP down equals Tube phati, OT daudo.</w:t>
      </w:r>
    </w:p>
    <w:p>
      <w:r>
        <w:rPr>
          <w:b w:val="0"/>
        </w:rPr>
      </w:r>
    </w:p>
    <w:p>
      <w:r>
        <w:rPr>
          <w:b/>
        </w:rPr>
        <w:t>🎯 Exam Hook:</w:t>
      </w:r>
    </w:p>
    <w:p>
      <w:r>
        <w:rPr>
          <w:b w:val="0"/>
        </w:rPr>
        <w:t>RRB red flag: amenorrhoea plus syncope plus shoulder pain equals ruptured ectopic till proved otherwise. Methotrexate only unruptured stable me.</w:t>
      </w:r>
    </w:p>
    <w:p>
      <w:r>
        <w:rPr>
          <w:b w:val="0"/>
        </w:rPr>
      </w:r>
    </w:p>
    <w:p>
      <w:r>
        <w:rPr>
          <w:b/>
        </w:rPr>
        <w:t>📌 Ek Line Revision:</w:t>
      </w:r>
    </w:p>
    <w:p>
      <w:r>
        <w:rPr>
          <w:b w:val="0"/>
        </w:rPr>
        <w:t>Missed period plus shock plus one-sided pain equals ruptured ectopic.</w:t>
      </w:r>
    </w:p>
    <w:p>
      <w:r>
        <w:rPr>
          <w:b w:val="0"/>
        </w:rPr>
      </w:r>
    </w:p>
    <w:p>
      <w:r>
        <w:rPr>
          <w:b w:val="0"/>
        </w:rPr>
        <w:t>Positive Marks: 1</w:t>
      </w:r>
    </w:p>
    <w:p>
      <w:r>
        <w:rPr>
          <w:b w:val="0"/>
        </w:rPr>
        <w:t>Negative Marks: 0.33</w:t>
      </w:r>
    </w:p>
    <w:p>
      <w:r>
        <w:rPr>
          <w:b w:val="0"/>
        </w:rPr>
        <w:t>──────────────────────────────</w:t>
      </w:r>
    </w:p>
    <w:p>
      <w:r>
        <w:rPr>
          <w:b w:val="0"/>
        </w:rPr>
      </w:r>
    </w:p>
    <w:p>
      <w:r>
        <w:rPr>
          <w:b/>
        </w:rPr>
        <w:t>Question: A staff nurse documents vital signs every 2 hours for all patients but never analyses fall trends or reports missed assessments. The in-charge calls it quality assurance. Which GAP in nursing audit must be recognized as a looming complication for patient safety?</w:t>
      </w:r>
    </w:p>
    <w:p>
      <w:r>
        <w:rPr>
          <w:b w:val="0"/>
        </w:rPr>
      </w:r>
    </w:p>
    <w:p>
      <w:r>
        <w:rPr>
          <w:b w:val="0"/>
        </w:rPr>
        <w:t>(a) Duty roster issue solvable by leave adjustment alone</w:t>
      </w:r>
    </w:p>
    <w:p>
      <w:r>
        <w:rPr>
          <w:b w:val="0"/>
        </w:rPr>
        <w:t>(b) Audit without analysis-action cycle giving false assurance while errors and falls continue</w:t>
      </w:r>
    </w:p>
    <w:p>
      <w:r>
        <w:rPr>
          <w:b w:val="0"/>
        </w:rPr>
        <w:t>(c) Perfect quality system needing no change because charts are filled</w:t>
      </w:r>
    </w:p>
    <w:p>
      <w:r>
        <w:rPr>
          <w:b w:val="0"/>
        </w:rPr>
        <w:t>(d) Research study with ethical clearance needing publication only</w:t>
      </w:r>
    </w:p>
    <w:p>
      <w:r>
        <w:rPr>
          <w:b w:val="0"/>
        </w:rPr>
      </w:r>
    </w:p>
    <w:p>
      <w:r>
        <w:rPr>
          <w:b/>
        </w:rPr>
        <w:t>✅ Answer: b</w:t>
      </w:r>
    </w:p>
    <w:p>
      <w:r>
        <w:rPr>
          <w:b w:val="0"/>
        </w:rPr>
      </w:r>
    </w:p>
    <w:p>
      <w:r>
        <w:rPr>
          <w:b/>
        </w:rPr>
        <w:t>💡 Solution:</w:t>
      </w:r>
    </w:p>
    <w:p>
      <w:r>
        <w:rPr>
          <w:b/>
        </w:rPr>
        <w:t>✅ Sahi Kyun?</w:t>
      </w:r>
    </w:p>
    <w:p>
      <w:r>
        <w:rPr>
          <w:b w:val="0"/>
        </w:rPr>
        <w:t>Sirf chart bharna audit nahi, standard se compare, gap analysis, corrective action aur re-audit poora cycle hota hai. Bina analysis ke missed assessments chhupte hain, falls-pressure injuries badhte hain, ye false assurance patient safety ka danger sign hai. Concurrent audit me bedside check, incident reports aur feedback loop lagana padta hai. Documentation without improvement liability ban jati hai.</w:t>
      </w:r>
    </w:p>
    <w:p>
      <w:r>
        <w:rPr>
          <w:b w:val="0"/>
        </w:rPr>
      </w:r>
    </w:p>
    <w:p>
      <w:r>
        <w:rPr>
          <w:b/>
        </w:rPr>
        <w:t>❌ Baaki Kyun Galat?</w:t>
      </w:r>
    </w:p>
    <w:p>
      <w:r>
        <w:rPr>
          <w:b w:val="0"/>
        </w:rPr>
        <w:t>(c) filled charts quality prove nahi karte, outcome dekho. (d) research alag hai, audit standard-based hai. (a) roster alag admin issue, audit gap fix nahi karega.</w:t>
      </w:r>
    </w:p>
    <w:p>
      <w:r>
        <w:rPr>
          <w:b w:val="0"/>
        </w:rPr>
      </w:r>
    </w:p>
    <w:p>
      <w:r>
        <w:rPr>
          <w:b/>
        </w:rPr>
        <w:t>🧠 PNC Trick:</w:t>
      </w:r>
    </w:p>
    <w:p>
      <w:r>
        <w:rPr>
          <w:b w:val="0"/>
        </w:rPr>
        <w:t>Likha par Sikha nahi equals nakli Audit, girawat pakki.</w:t>
      </w:r>
    </w:p>
    <w:p>
      <w:r>
        <w:rPr>
          <w:b w:val="0"/>
        </w:rPr>
      </w:r>
    </w:p>
    <w:p>
      <w:r>
        <w:rPr>
          <w:b/>
        </w:rPr>
        <w:t>🎯 Exam Hook:</w:t>
      </w:r>
    </w:p>
    <w:p>
      <w:r>
        <w:rPr>
          <w:b w:val="0"/>
        </w:rPr>
        <w:t>NORCET quality: audit cycle me criteria, data, compare, action, re-audit. NABH me incident reporting blame-free honi chahiye.</w:t>
      </w:r>
    </w:p>
    <w:p>
      <w:r>
        <w:rPr>
          <w:b w:val="0"/>
        </w:rPr>
      </w:r>
    </w:p>
    <w:p>
      <w:r>
        <w:rPr>
          <w:b/>
        </w:rPr>
        <w:t>📌 Ek Line Revision:</w:t>
      </w:r>
    </w:p>
    <w:p>
      <w:r>
        <w:rPr>
          <w:b w:val="0"/>
        </w:rPr>
        <w:t>Charting without action equals failed audit, risk continues.</w:t>
      </w:r>
    </w:p>
    <w:p>
      <w:r>
        <w:rPr>
          <w:b w:val="0"/>
        </w:rPr>
      </w:r>
    </w:p>
    <w:p>
      <w:r>
        <w:rPr>
          <w:b w:val="0"/>
        </w:rPr>
        <w:t>Positive Marks: 1</w:t>
      </w:r>
    </w:p>
    <w:p>
      <w:r>
        <w:rPr>
          <w:b w:val="0"/>
        </w:rPr>
        <w:t>Negative Marks: 0.33</w:t>
      </w:r>
    </w:p>
    <w:p>
      <w:r>
        <w:rPr>
          <w:b w:val="0"/>
        </w:rPr>
        <w:t>──────────────────────────────</w:t>
      </w:r>
    </w:p>
    <w:p>
      <w:r>
        <w:rPr>
          <w:b w:val="0"/>
        </w:rPr>
      </w:r>
    </w:p>
    <w:p>
      <w:r>
        <w:rPr>
          <w:b/>
        </w:rPr>
        <w:t>Question: A pond water sample shows uncontrolled algal bloom, foul smell, fish deaths and depletion of dissolved oxygen after fertilizer runoff. Villagers drink this water and develop diarrhoea. Which ecological complication does this IDENTIFY?</w:t>
      </w:r>
    </w:p>
    <w:p>
      <w:r>
        <w:rPr>
          <w:b w:val="0"/>
        </w:rPr>
      </w:r>
    </w:p>
    <w:p>
      <w:r>
        <w:rPr>
          <w:b w:val="0"/>
        </w:rPr>
        <w:t>(a) Eutrophication with algal bloom, oxygen depletion and waterborne disease risk needing source protection and chlorination</w:t>
      </w:r>
    </w:p>
    <w:p>
      <w:r>
        <w:rPr>
          <w:b w:val="0"/>
        </w:rPr>
        <w:t>(b) Clean potable water safe for direct drinking with no treatment</w:t>
      </w:r>
    </w:p>
    <w:p>
      <w:r>
        <w:rPr>
          <w:b w:val="0"/>
        </w:rPr>
        <w:t>(c) Normal rainwater with high oxygen fit for fish and humans</w:t>
      </w:r>
    </w:p>
    <w:p>
      <w:r>
        <w:rPr>
          <w:b w:val="0"/>
        </w:rPr>
        <w:t>(d) Distilled water with zero minerals fit for lab use</w:t>
      </w:r>
    </w:p>
    <w:p>
      <w:r>
        <w:rPr>
          <w:b w:val="0"/>
        </w:rPr>
      </w:r>
    </w:p>
    <w:p>
      <w:r>
        <w:rPr>
          <w:b/>
        </w:rPr>
        <w:t>✅ Answer: a</w:t>
      </w:r>
    </w:p>
    <w:p>
      <w:r>
        <w:rPr>
          <w:b w:val="0"/>
        </w:rPr>
      </w:r>
    </w:p>
    <w:p>
      <w:r>
        <w:rPr>
          <w:b/>
        </w:rPr>
        <w:t>💡 Solution:</w:t>
      </w:r>
    </w:p>
    <w:p>
      <w:r>
        <w:rPr>
          <w:b/>
        </w:rPr>
        <w:t>✅ Sahi Kyun?</w:t>
      </w:r>
    </w:p>
    <w:p>
      <w:r>
        <w:rPr>
          <w:b w:val="0"/>
        </w:rPr>
        <w:t>Fertilizer nitrate-phosphate se eutrophication hota hai, algae badhte hain, rotne par oxygen khatm, fish marti hain aur coliform se diarrhoea failta hai. Green scum, smell, low DO aur fish kill early danger signs hain. Source fencing, runoff diversion, filtration-chlorination aur ORS-health education chahiye. RRB GK me isko biological complication of pollution ke roop me poochha jata hai. Aftermath me audit-report-reform likho, har crisis se system seekhta hai.</w:t>
      </w:r>
    </w:p>
    <w:p>
      <w:r>
        <w:rPr>
          <w:b w:val="0"/>
        </w:rPr>
      </w:r>
    </w:p>
    <w:p>
      <w:r>
        <w:rPr>
          <w:b/>
        </w:rPr>
        <w:t>❌ Baaki Kyun Galat?</w:t>
      </w:r>
    </w:p>
    <w:p>
      <w:r>
        <w:rPr>
          <w:b w:val="0"/>
        </w:rPr>
        <w:t>(b) smell-fish kill wala pani potable kabhi nahi. (c) rainwater me bloom-fish kill nahi hota. (d) distilled sterile hota hai, algae-coliform nahi. Insensitive-careless options public-issue stem me galat hain.</w:t>
      </w:r>
    </w:p>
    <w:p>
      <w:r>
        <w:rPr>
          <w:b w:val="0"/>
        </w:rPr>
      </w:r>
    </w:p>
    <w:p>
      <w:r>
        <w:rPr>
          <w:b/>
        </w:rPr>
        <w:t>🧠 PNC Trick:</w:t>
      </w:r>
    </w:p>
    <w:p>
      <w:r>
        <w:rPr>
          <w:b w:val="0"/>
        </w:rPr>
        <w:t>Hara pani plus Mari machhli equals Eutrophication-KHATRA, ubal-chlorinate karo.</w:t>
      </w:r>
    </w:p>
    <w:p>
      <w:r>
        <w:rPr>
          <w:b w:val="0"/>
        </w:rPr>
      </w:r>
    </w:p>
    <w:p>
      <w:r>
        <w:rPr>
          <w:b/>
        </w:rPr>
        <w:t>🎯 Exam Hook:</w:t>
      </w:r>
    </w:p>
    <w:p>
      <w:r>
        <w:rPr>
          <w:b w:val="0"/>
        </w:rPr>
        <w:t>RRB GK: BOD badhna pollution, DO ghatna death. Minamata mercury, itai-itai cadmium yaad rakho.</w:t>
      </w:r>
    </w:p>
    <w:p>
      <w:r>
        <w:rPr>
          <w:b w:val="0"/>
        </w:rPr>
      </w:r>
    </w:p>
    <w:p>
      <w:r>
        <w:rPr>
          <w:b/>
        </w:rPr>
        <w:t>📌 Ek Line Revision:</w:t>
      </w:r>
    </w:p>
    <w:p>
      <w:r>
        <w:rPr>
          <w:b w:val="0"/>
        </w:rPr>
        <w:t>Algal bloom plus fish kill plus diarrhoea equals eutrophication.</w:t>
      </w:r>
    </w:p>
    <w:p>
      <w:r>
        <w:rPr>
          <w:b w:val="0"/>
        </w:rPr>
      </w:r>
    </w:p>
    <w:p>
      <w:r>
        <w:rPr>
          <w:b w:val="0"/>
        </w:rPr>
        <w:t>Positive Marks: 1</w:t>
      </w:r>
    </w:p>
    <w:p>
      <w:r>
        <w:rPr>
          <w:b w:val="0"/>
        </w:rPr>
        <w:t>Negative Marks: 0.33</w:t>
      </w:r>
    </w:p>
    <w:p>
      <w:r>
        <w:rPr>
          <w:b w:val="0"/>
        </w:rPr>
        <w:t>──────────────────────────────</w:t>
      </w:r>
    </w:p>
    <w:p>
      <w:r>
        <w:rPr>
          <w:b w:val="0"/>
        </w:rPr>
      </w:r>
    </w:p>
    <w:p>
      <w:r>
        <w:rPr>
          <w:b/>
        </w:rPr>
        <w:t>Question: A person has persistent fever with chills, yellow eyes, dark urine, right upper abdominal pain and recent hepatitis exposure. Blood shows raised bilirubin and ALT 1200 IU/L. Which organ complication must be suspected EARLY?</w:t>
      </w:r>
    </w:p>
    <w:p>
      <w:r>
        <w:rPr>
          <w:b w:val="0"/>
        </w:rPr>
      </w:r>
    </w:p>
    <w:p>
      <w:r>
        <w:rPr>
          <w:b w:val="0"/>
        </w:rPr>
        <w:t>(a) Acute hepatitis with liver inflammation needing rest, hydration, no alcohol-paracetamol and LFT monitoring</w:t>
      </w:r>
    </w:p>
    <w:p>
      <w:r>
        <w:rPr>
          <w:b w:val="0"/>
        </w:rPr>
        <w:t>(b) Simple acidity with normal bilirubin needing antacid</w:t>
      </w:r>
    </w:p>
    <w:p>
      <w:r>
        <w:rPr>
          <w:b w:val="0"/>
        </w:rPr>
        <w:t>(c) Renal stone with loin-to-groin pain and hematuria</w:t>
      </w:r>
    </w:p>
    <w:p>
      <w:r>
        <w:rPr>
          <w:b w:val="0"/>
        </w:rPr>
        <w:t>(d) Healthy liver with no action needed despite jaundice</w:t>
      </w:r>
    </w:p>
    <w:p>
      <w:r>
        <w:rPr>
          <w:b w:val="0"/>
        </w:rPr>
      </w:r>
    </w:p>
    <w:p>
      <w:r>
        <w:rPr>
          <w:b/>
        </w:rPr>
        <w:t>✅ Answer: a</w:t>
      </w:r>
    </w:p>
    <w:p>
      <w:r>
        <w:rPr>
          <w:b w:val="0"/>
        </w:rPr>
      </w:r>
    </w:p>
    <w:p>
      <w:r>
        <w:rPr>
          <w:b/>
        </w:rPr>
        <w:t>💡 Solution:</w:t>
      </w:r>
    </w:p>
    <w:p>
      <w:r>
        <w:rPr>
          <w:b/>
        </w:rPr>
        <w:t>✅ Sahi Kyun?</w:t>
      </w:r>
    </w:p>
    <w:p>
      <w:r>
        <w:rPr>
          <w:b w:val="0"/>
        </w:rPr>
        <w:t>Fever, jaundice, dark urine from conjugated bilirubin, pale stools, RUQ tenderness aur ALT 1200 hepatocellular injury ke danger signs hain. Liver fail hone se coagulopathy-encephalopathy ho sakta hai, isliye alcohol-paracetamol band, high-carb, LFT-PTINR monitor aur hepatitis A-E workup chahiye. Flapping tremor-sleep reversal aaye to emergency samjho. Ye GK-crisis fact dikhte hi source-date-ministry verify karo, fake-forward se bacho aur official handling follow karo.</w:t>
      </w:r>
    </w:p>
    <w:p>
      <w:r>
        <w:rPr>
          <w:b w:val="0"/>
        </w:rPr>
      </w:r>
    </w:p>
    <w:p>
      <w:r>
        <w:rPr>
          <w:b/>
        </w:rPr>
        <w:t>❌ Baaki Kyun Galat?</w:t>
      </w:r>
    </w:p>
    <w:p>
      <w:r>
        <w:rPr>
          <w:b w:val="0"/>
        </w:rPr>
        <w:t>(b) acidity me bilirubin-ALT normal, yellow eyes nahi. (c) stone me colicky radiating pain-hematuria, jaundice nahi. (d) visible jaundice kabhi normal nahi. Rumour-panic-ignore wale options crisis-GK stem me galat hain, verify-act-report chuno.</w:t>
      </w:r>
    </w:p>
    <w:p>
      <w:r>
        <w:rPr>
          <w:b w:val="0"/>
        </w:rPr>
      </w:r>
    </w:p>
    <w:p>
      <w:r>
        <w:rPr>
          <w:b/>
        </w:rPr>
        <w:t>🧠 PNC Trick:</w:t>
      </w:r>
    </w:p>
    <w:p>
      <w:r>
        <w:rPr>
          <w:b w:val="0"/>
        </w:rPr>
        <w:t>Peeli aankh plus Kaala peshab plus Daayein dard equals Liver-KHATRA.</w:t>
      </w:r>
    </w:p>
    <w:p>
      <w:r>
        <w:rPr>
          <w:b w:val="0"/>
        </w:rPr>
      </w:r>
    </w:p>
    <w:p>
      <w:r>
        <w:rPr>
          <w:b/>
        </w:rPr>
        <w:t>🎯 Exam Hook:</w:t>
      </w:r>
    </w:p>
    <w:p>
      <w:r>
        <w:rPr>
          <w:b w:val="0"/>
        </w:rPr>
        <w:t>NORCET GK: hepatitis A-E faeco-oral, B-C-D blood. ALT liver specific, ALP cholestatic.</w:t>
      </w:r>
    </w:p>
    <w:p>
      <w:r>
        <w:rPr>
          <w:b w:val="0"/>
        </w:rPr>
      </w:r>
    </w:p>
    <w:p>
      <w:r>
        <w:rPr>
          <w:b/>
        </w:rPr>
        <w:t>📌 Ek Line Revision:</w:t>
      </w:r>
    </w:p>
    <w:p>
      <w:r>
        <w:rPr>
          <w:b w:val="0"/>
        </w:rPr>
        <w:t>Jaundice plus dark urine plus high ALT equals acute hepatitis.</w:t>
      </w:r>
    </w:p>
    <w:p>
      <w:r>
        <w:rPr>
          <w:b w:val="0"/>
        </w:rPr>
      </w:r>
    </w:p>
    <w:p>
      <w:r>
        <w:rPr>
          <w:b w:val="0"/>
        </w:rPr>
        <w:t>Positive Marks: 1</w:t>
      </w:r>
    </w:p>
    <w:p>
      <w:r>
        <w:rPr>
          <w:b w:val="0"/>
        </w:rPr>
        <w:t>Negative Marks: 0.33</w:t>
      </w:r>
    </w:p>
    <w:p>
      <w:r>
        <w:rPr>
          <w:b w:val="0"/>
        </w:rPr>
        <w:t>──────────────────────────────</w:t>
      </w:r>
    </w:p>
    <w:p>
      <w:r>
        <w:rPr>
          <w:b w:val="0"/>
        </w:rPr>
      </w:r>
    </w:p>
    <w:p>
      <w:r>
        <w:rPr>
          <w:b/>
        </w:rPr>
        <w:t>Question: Eight people sit in two parallel rows facing each other for a counselling session. Row 1 faces south, Row 2 faces north. In Row 1, R sits second to the left of the person facing S. Which seating DANGER or error must be avoided while solving?</w:t>
      </w:r>
    </w:p>
    <w:p>
      <w:r>
        <w:rPr>
          <w:b w:val="0"/>
        </w:rPr>
      </w:r>
    </w:p>
    <w:p>
      <w:r>
        <w:rPr>
          <w:b w:val="0"/>
        </w:rPr>
        <w:t>(a) Checking the final arrangement against each statement is unnecessary</w:t>
      </w:r>
    </w:p>
    <w:p>
      <w:r>
        <w:rPr>
          <w:b w:val="0"/>
        </w:rPr>
        <w:t>(b) Assuming both rows face the same direction, which reverses left-right and gives a wrong opposite</w:t>
      </w:r>
    </w:p>
    <w:p>
      <w:r>
        <w:rPr>
          <w:b w:val="0"/>
        </w:rPr>
        <w:t>(c) Marking facing pairs first and fixing directions is unnecessary and should be skipped</w:t>
      </w:r>
    </w:p>
    <w:p>
      <w:r>
        <w:rPr>
          <w:b w:val="0"/>
        </w:rPr>
        <w:t>(d) Drawing a diagram wastes time and should be avoided in reasoning</w:t>
      </w:r>
    </w:p>
    <w:p>
      <w:r>
        <w:rPr>
          <w:b w:val="0"/>
        </w:rPr>
      </w:r>
    </w:p>
    <w:p>
      <w:r>
        <w:rPr>
          <w:b/>
        </w:rPr>
        <w:t>✅ Answer: b</w:t>
      </w:r>
    </w:p>
    <w:p>
      <w:r>
        <w:rPr>
          <w:b w:val="0"/>
        </w:rPr>
      </w:r>
    </w:p>
    <w:p>
      <w:r>
        <w:rPr>
          <w:b/>
        </w:rPr>
        <w:t>💡 Solution:</w:t>
      </w:r>
    </w:p>
    <w:p>
      <w:r>
        <w:rPr>
          <w:b/>
        </w:rPr>
        <w:t>✅ Sahi Kyun?</w:t>
      </w:r>
    </w:p>
    <w:p>
      <w:r>
        <w:rPr>
          <w:b w:val="0"/>
        </w:rPr>
        <w:t>Parallel rows me opposite directions hoti hain, ek row north ek south dekhti hai, isliye ek ka left doosre ka right hota hai. Same direction maan lena sabse common complication hai jisse facing pair galat ho jata hai. Pehle direction arrow banao, phir facing pairs fix karo, ant me har statement verify karo, tabhi arrangement pakka hota hai.</w:t>
      </w:r>
    </w:p>
    <w:p>
      <w:r>
        <w:rPr>
          <w:b w:val="0"/>
        </w:rPr>
      </w:r>
    </w:p>
    <w:p>
      <w:r>
        <w:rPr>
          <w:b/>
        </w:rPr>
        <w:t>❌ Baaki Kyun Galat?</w:t>
      </w:r>
    </w:p>
    <w:p>
      <w:r>
        <w:rPr>
          <w:b w:val="0"/>
        </w:rPr>
        <w:t>(c) facing pairs fix karna sabse zaroori step hai. (d) diagram bina silly mistake pakka, time bachta hai. (a) verification ke bina hidden contradiction miss hota hai.</w:t>
      </w:r>
    </w:p>
    <w:p>
      <w:r>
        <w:rPr>
          <w:b w:val="0"/>
        </w:rPr>
      </w:r>
    </w:p>
    <w:p>
      <w:r>
        <w:rPr>
          <w:b/>
        </w:rPr>
        <w:t>🧠 PNC Trick:</w:t>
      </w:r>
    </w:p>
    <w:p>
      <w:r>
        <w:rPr>
          <w:b w:val="0"/>
        </w:rPr>
        <w:t>Aamne-saamne me Left-Right ulta, arrow pehle banao.</w:t>
      </w:r>
    </w:p>
    <w:p>
      <w:r>
        <w:rPr>
          <w:b w:val="0"/>
        </w:rPr>
      </w:r>
    </w:p>
    <w:p>
      <w:r>
        <w:rPr>
          <w:b/>
        </w:rPr>
        <w:t>🎯 Exam Hook:</w:t>
      </w:r>
    </w:p>
    <w:p>
      <w:r>
        <w:rPr>
          <w:b w:val="0"/>
        </w:rPr>
        <w:t>RRB trap: north wale ka right east, south wale ka right west. Facing equals opposite direction pairs.</w:t>
      </w:r>
    </w:p>
    <w:p>
      <w:r>
        <w:rPr>
          <w:b w:val="0"/>
        </w:rPr>
      </w:r>
    </w:p>
    <w:p>
      <w:r>
        <w:rPr>
          <w:b/>
        </w:rPr>
        <w:t>📌 Ek Line Revision:</w:t>
      </w:r>
    </w:p>
    <w:p>
      <w:r>
        <w:rPr>
          <w:b w:val="0"/>
        </w:rPr>
        <w:t>Opposite rows face opposite, left-right reverses.</w:t>
      </w:r>
    </w:p>
    <w:p>
      <w:r>
        <w:rPr>
          <w:b w:val="0"/>
        </w:rPr>
      </w:r>
    </w:p>
    <w:p>
      <w:r>
        <w:rPr>
          <w:b w:val="0"/>
        </w:rPr>
        <w:t>Positive Marks: 1</w:t>
      </w:r>
    </w:p>
    <w:p>
      <w:r>
        <w:rPr>
          <w:b w:val="0"/>
        </w:rPr>
        <w:t>Negative Marks: 0.33</w:t>
      </w:r>
    </w:p>
    <w:p>
      <w:r>
        <w:rPr>
          <w:b w:val="0"/>
        </w:rPr>
        <w:t>──────────────────────────────</w:t>
      </w:r>
    </w:p>
    <w:p>
      <w:r>
        <w:rPr>
          <w:b w:val="0"/>
        </w:rPr>
      </w:r>
    </w:p>
    <w:p>
      <w:r>
        <w:rPr>
          <w:b/>
        </w:rPr>
        <w:t>Question: A sum of Rs 8000 becomes Rs 10400 in 3 years at simple interest. But the clerk charges compound-style extra by mistake. What is the correct rate, and what complication arises if compound rate is applied?</w:t>
      </w:r>
    </w:p>
    <w:p>
      <w:r>
        <w:rPr>
          <w:b w:val="0"/>
        </w:rPr>
      </w:r>
    </w:p>
    <w:p>
      <w:r>
        <w:rPr>
          <w:b w:val="0"/>
        </w:rPr>
        <w:t>(a) 20 percent rate doubling the amount in 3 years</w:t>
      </w:r>
    </w:p>
    <w:p>
      <w:r>
        <w:rPr>
          <w:b w:val="0"/>
        </w:rPr>
        <w:t>(b) 2 percent rate with negligible interest of Rs 480</w:t>
      </w:r>
    </w:p>
    <w:p>
      <w:r>
        <w:rPr>
          <w:b w:val="0"/>
        </w:rPr>
        <w:t>(c) 10 percent SI rate by R equals 100I by PT, extra compounding overcharges the borrower illegally</w:t>
      </w:r>
    </w:p>
    <w:p>
      <w:r>
        <w:rPr>
          <w:b w:val="0"/>
        </w:rPr>
        <w:t>(d) 5 percent rate with no difference between SI and CI</w:t>
      </w:r>
    </w:p>
    <w:p>
      <w:r>
        <w:rPr>
          <w:b w:val="0"/>
        </w:rPr>
      </w:r>
    </w:p>
    <w:p>
      <w:r>
        <w:rPr>
          <w:b/>
        </w:rPr>
        <w:t>✅ Answer: c</w:t>
      </w:r>
    </w:p>
    <w:p>
      <w:r>
        <w:rPr>
          <w:b w:val="0"/>
        </w:rPr>
      </w:r>
    </w:p>
    <w:p>
      <w:r>
        <w:rPr>
          <w:b/>
        </w:rPr>
        <w:t>💡 Solution:</w:t>
      </w:r>
    </w:p>
    <w:p>
      <w:r>
        <w:rPr>
          <w:b/>
        </w:rPr>
        <w:t>✅ Sahi Kyun?</w:t>
      </w:r>
    </w:p>
    <w:p>
      <w:r>
        <w:rPr>
          <w:b w:val="0"/>
        </w:rPr>
        <w:t>Interest 10400 minus 8000 equals 2400. R equals 100 into 2400 by 8000 into 3 equals 10 percent. Simple me har saal 800 fix, compound me interest par interest lagta, isliye galat compounding borrower se zyada vasoolta hai jo financial complication hai. Exam me SI-CI difference 2 saal ke liye P R square by 100 square se nikalte hain.</w:t>
      </w:r>
    </w:p>
    <w:p>
      <w:r>
        <w:rPr>
          <w:b w:val="0"/>
        </w:rPr>
      </w:r>
    </w:p>
    <w:p>
      <w:r>
        <w:rPr>
          <w:b/>
        </w:rPr>
        <w:t>❌ Baaki Kyun Galat?</w:t>
      </w:r>
    </w:p>
    <w:p>
      <w:r>
        <w:rPr>
          <w:b w:val="0"/>
        </w:rPr>
        <w:t>(d) 5 percent se 1200 interest aata, 2400 nahi. (a) 20 percent se 4800 hota. (b) 2 percent se 480, bahut kam.</w:t>
      </w:r>
    </w:p>
    <w:p>
      <w:r>
        <w:rPr>
          <w:b w:val="0"/>
        </w:rPr>
      </w:r>
    </w:p>
    <w:p>
      <w:r>
        <w:rPr>
          <w:b/>
        </w:rPr>
        <w:t>🧠 PNC Trick:</w:t>
      </w:r>
    </w:p>
    <w:p>
      <w:r>
        <w:rPr>
          <w:b w:val="0"/>
        </w:rPr>
        <w:t>Byaaj 2400, mool 8000, teen saal equals 10% saal. Compound ghusaya to jeb kat gayi.</w:t>
      </w:r>
    </w:p>
    <w:p>
      <w:r>
        <w:rPr>
          <w:b w:val="0"/>
        </w:rPr>
      </w:r>
    </w:p>
    <w:p>
      <w:r>
        <w:rPr>
          <w:b/>
        </w:rPr>
        <w:t>🎯 Exam Hook:</w:t>
      </w:r>
    </w:p>
    <w:p>
      <w:r>
        <w:rPr>
          <w:b w:val="0"/>
        </w:rPr>
        <w:t>NORCET maths: SI first year equals CI first year. Difference CI minus SI 2 years equals P(R/100) square.</w:t>
      </w:r>
    </w:p>
    <w:p>
      <w:r>
        <w:rPr>
          <w:b w:val="0"/>
        </w:rPr>
      </w:r>
    </w:p>
    <w:p>
      <w:r>
        <w:rPr>
          <w:b/>
        </w:rPr>
        <w:t>📌 Ek Line Revision:</w:t>
      </w:r>
    </w:p>
    <w:p>
      <w:r>
        <w:rPr>
          <w:b w:val="0"/>
        </w:rPr>
        <w:t>R equals 100I/PT equals 10 percent, compounding overcharges.</w:t>
      </w:r>
    </w:p>
    <w:p>
      <w:r>
        <w:rPr>
          <w:b w:val="0"/>
        </w:rPr>
      </w:r>
    </w:p>
    <w:p>
      <w:r>
        <w:rPr>
          <w:b w:val="0"/>
        </w:rPr>
        <w:t>Positive Marks: 1</w:t>
      </w:r>
    </w:p>
    <w:p>
      <w:r>
        <w:rPr>
          <w:b w:val="0"/>
        </w:rPr>
        <w:t>Negative Marks: 0.33</w:t>
      </w:r>
    </w:p>
    <w:p>
      <w:r>
        <w:rPr>
          <w:b w:val="0"/>
        </w:rPr>
        <w:t>──────────────────────────────</w:t>
      </w:r>
    </w:p>
    <w:p>
      <w:r>
        <w:rPr>
          <w:b w:val="0"/>
        </w:rPr>
      </w:r>
    </w:p>
    <w:p>
      <w:r>
        <w:rPr>
          <w:b/>
        </w:rPr>
        <w:t>Question: A notice reads: The doctor treats cancer patients with strong medicines, the ward throws all waste in one bin, and the nurse ignores a patient shouting for help. Which term correctly NAMES the complication in each?</w:t>
      </w:r>
    </w:p>
    <w:p>
      <w:r>
        <w:rPr>
          <w:b w:val="0"/>
        </w:rPr>
      </w:r>
    </w:p>
    <w:p>
      <w:r>
        <w:rPr>
          <w:b w:val="0"/>
        </w:rPr>
        <w:t>(a) Cardiologist, proper segregation, and diligent care</w:t>
      </w:r>
    </w:p>
    <w:p>
      <w:r>
        <w:rPr>
          <w:b w:val="0"/>
        </w:rPr>
        <w:t>(b) Dentist, clean ward, and therapeutic communication</w:t>
      </w:r>
    </w:p>
    <w:p>
      <w:r>
        <w:rPr>
          <w:b w:val="0"/>
        </w:rPr>
        <w:t>(c) Florist, gardener, and visitor with no duty</w:t>
      </w:r>
    </w:p>
    <w:p>
      <w:r>
        <w:rPr>
          <w:b w:val="0"/>
        </w:rPr>
        <w:t>(d) Oncologist, biomedical waste violation risking infection, and negligence inviting legal action</w:t>
      </w:r>
    </w:p>
    <w:p>
      <w:r>
        <w:rPr>
          <w:b w:val="0"/>
        </w:rPr>
      </w:r>
    </w:p>
    <w:p>
      <w:r>
        <w:rPr>
          <w:b/>
        </w:rPr>
        <w:t>✅ Answer: d</w:t>
      </w:r>
    </w:p>
    <w:p>
      <w:r>
        <w:rPr>
          <w:b w:val="0"/>
        </w:rPr>
      </w:r>
    </w:p>
    <w:p>
      <w:r>
        <w:rPr>
          <w:b/>
        </w:rPr>
        <w:t>💡 Solution:</w:t>
      </w:r>
    </w:p>
    <w:p>
      <w:r>
        <w:rPr>
          <w:b/>
        </w:rPr>
        <w:t>✅ Sahi Kyun?</w:t>
      </w:r>
    </w:p>
    <w:p>
      <w:r>
        <w:rPr>
          <w:b w:val="0"/>
        </w:rPr>
        <w:t>Cancer specialist oncologist, mixed waste Biomedical Waste Rules ka violation jo needle-stick infection failata hai, aur chillate patient ko ignore karna negligence-duty breach hai jo Consumer Protection Act me liability lata hai. One word me pehchan: oncologist, violation, negligence. Ye teeno exam me vocabulary plus ethics dono test karte hain. Ye language-error dikhte hi sentence ko dobara padho, meaning-change pakdo aur correct usage se replace karo.</w:t>
      </w:r>
    </w:p>
    <w:p>
      <w:r>
        <w:rPr>
          <w:b w:val="0"/>
        </w:rPr>
      </w:r>
    </w:p>
    <w:p>
      <w:r>
        <w:rPr>
          <w:b/>
        </w:rPr>
        <w:t>❌ Baaki Kyun Galat?</w:t>
      </w:r>
    </w:p>
    <w:p>
      <w:r>
        <w:rPr>
          <w:b w:val="0"/>
        </w:rPr>
        <w:t>(a) cardiologist heart ka, segregation yahan fail hai, care negligent hai. (b) dentist teeth ka, communication yahan absent hai. (c) teeno non-medical, duty se unrelated. Spelling-grammar-never-matter wale options galat hain, records-audit me language fate hai.</w:t>
      </w:r>
    </w:p>
    <w:p>
      <w:r>
        <w:rPr>
          <w:b w:val="0"/>
        </w:rPr>
      </w:r>
    </w:p>
    <w:p>
      <w:r>
        <w:rPr>
          <w:b/>
        </w:rPr>
        <w:t>🧠 PNC Trick:</w:t>
      </w:r>
    </w:p>
    <w:p>
      <w:r>
        <w:rPr>
          <w:b w:val="0"/>
        </w:rPr>
        <w:t>Cancer-Onco, Kachra-mix KHATRA, Chillahat ignore equals Negligence case.</w:t>
      </w:r>
    </w:p>
    <w:p>
      <w:r>
        <w:rPr>
          <w:b w:val="0"/>
        </w:rPr>
      </w:r>
    </w:p>
    <w:p>
      <w:r>
        <w:rPr>
          <w:b/>
        </w:rPr>
        <w:t>🎯 Exam Hook:</w:t>
      </w:r>
    </w:p>
    <w:p>
      <w:r>
        <w:rPr>
          <w:b w:val="0"/>
        </w:rPr>
        <w:t>RRB English plus nursing law: negligence me duty-breach-damage-compensation charo prove hote hain. BMW me yellow-red-white-blue bins.</w:t>
      </w:r>
    </w:p>
    <w:p>
      <w:r>
        <w:rPr>
          <w:b w:val="0"/>
        </w:rPr>
      </w:r>
    </w:p>
    <w:p>
      <w:r>
        <w:rPr>
          <w:b/>
        </w:rPr>
        <w:t>📌 Ek Line Revision:</w:t>
      </w:r>
    </w:p>
    <w:p>
      <w:r>
        <w:rPr>
          <w:b w:val="0"/>
        </w:rPr>
        <w:t>Oncologist, waste violation, negligence.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