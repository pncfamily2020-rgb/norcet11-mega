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bloody diarrhea weight loss colonoscopy cobble skip, biopsy granuloma. Which IBD investigation is CORRECT</w:t>
      </w:r>
    </w:p>
    <w:p/>
    <w:p>
      <w:r>
        <w:t>(a) Colonoscopy skip cobble plus biopsy granuloma with calprotectin proving Crohn</w:t>
      </w:r>
    </w:p>
    <w:p>
      <w:r>
        <w:t>(b) Normal scope no biopsy proves Crohn</w:t>
      </w:r>
    </w:p>
    <w:p>
      <w:r>
        <w:t>(c) Only fever without scope proves type</w:t>
      </w:r>
    </w:p>
    <w:p>
      <w:r>
        <w:t>(d) Weight gain with no blood proves active</w:t>
      </w:r>
    </w:p>
    <w:p/>
    <w:p>
      <w:r>
        <w:rPr>
          <w:b/>
        </w:rPr>
        <w:t>✅ Answer: a</w:t>
      </w:r>
    </w:p>
    <w:p/>
    <w:p>
      <w:r>
        <w:rPr>
          <w:b/>
        </w:rPr>
        <w:t>💡 Solution:</w:t>
      </w:r>
    </w:p>
    <w:p>
      <w:r>
        <w:rPr>
          <w:b/>
        </w:rPr>
        <w:t>✅ Sahi Kyun?</w:t>
      </w:r>
    </w:p>
    <w:p>
      <w:r>
        <w:t>Crohn skip transmural granuloma ileum fistula B12 low, UC continuous rectal crypt abscess bloody. Calprotectin high, scope biopsy gold. Scenario granuloma skip Crohn hai.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normal rule out karta hai. (c) scope must hai. (d) loss active hai gain remission hai. Isliye ye options scenario ko explain nahi karte aur confirmatory criteria ko fail karte hain. Exam me non-specific test ko confirmatory samajhna common trap hai. Distractors incomplete hain gold rule fail karte hain.</w:t>
      </w:r>
    </w:p>
    <w:p/>
    <w:p>
      <w:r>
        <w:rPr>
          <w:b/>
        </w:rPr>
        <w:t>🧠 PNC Trick:</w:t>
      </w:r>
    </w:p>
    <w:p>
      <w:r>
        <w:t>CROHN skip GRANULOMA UC continuous BLOOD. Scope biopsy.</w:t>
      </w:r>
    </w:p>
    <w:p/>
    <w:p>
      <w:r>
        <w:rPr>
          <w:b/>
        </w:rPr>
        <w:t>🎯 Exam Hook:</w:t>
      </w:r>
    </w:p>
    <w:p>
      <w:r>
        <w:t>Skip granuloma Crohn continuous UC.</w:t>
      </w:r>
    </w:p>
    <w:p/>
    <w:p>
      <w:r>
        <w:rPr>
          <w:b/>
        </w:rPr>
        <w:t>📌 Ek Line Revision:</w:t>
      </w:r>
    </w:p>
    <w:p>
      <w:r>
        <w:t>IBD confirmatory equals scope skip plus granuloma.</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Type</w:t>
            </w:r>
          </w:p>
        </w:tc>
        <w:tc>
          <w:tcPr>
            <w:tcW w:type="dxa" w:w="2880"/>
          </w:tcPr>
          <w:p>
            <w:r>
              <w:t>Scope</w:t>
            </w:r>
          </w:p>
        </w:tc>
        <w:tc>
          <w:tcPr>
            <w:tcW w:type="dxa" w:w="2880"/>
          </w:tcPr>
          <w:p>
            <w:r>
              <w:t>Biopsy</w:t>
            </w:r>
          </w:p>
        </w:tc>
      </w:tr>
      <w:tr>
        <w:tc>
          <w:tcPr>
            <w:tcW w:type="dxa" w:w="2880"/>
          </w:tcPr>
          <w:p>
            <w:r>
              <w:t>Crohn</w:t>
            </w:r>
          </w:p>
        </w:tc>
        <w:tc>
          <w:tcPr>
            <w:tcW w:type="dxa" w:w="2880"/>
          </w:tcPr>
          <w:p>
            <w:r>
              <w:t>Skip cobble ileum</w:t>
            </w:r>
          </w:p>
        </w:tc>
        <w:tc>
          <w:tcPr>
            <w:tcW w:type="dxa" w:w="2880"/>
          </w:tcPr>
          <w:p>
            <w:r>
              <w:t>Granuloma</w:t>
            </w:r>
          </w:p>
        </w:tc>
      </w:tr>
      <w:tr>
        <w:tc>
          <w:tcPr>
            <w:tcW w:type="dxa" w:w="2880"/>
          </w:tcPr>
          <w:p>
            <w:r>
              <w:t>UC</w:t>
            </w:r>
          </w:p>
        </w:tc>
        <w:tc>
          <w:tcPr>
            <w:tcW w:type="dxa" w:w="2880"/>
          </w:tcPr>
          <w:p>
            <w:r>
              <w:t>Continuous rectum</w:t>
            </w:r>
          </w:p>
        </w:tc>
        <w:tc>
          <w:tcPr>
            <w:tcW w:type="dxa" w:w="2880"/>
          </w:tcPr>
          <w:p>
            <w:r>
              <w:t>Crypt abscess</w:t>
            </w:r>
          </w:p>
        </w:tc>
      </w:tr>
      <w:tr>
        <w:tc>
          <w:tcPr>
            <w:tcW w:type="dxa" w:w="2880"/>
          </w:tcPr>
          <w:p>
            <w:r>
              <w:t>Marker</w:t>
            </w:r>
          </w:p>
        </w:tc>
        <w:tc>
          <w:tcPr>
            <w:tcW w:type="dxa" w:w="2880"/>
          </w:tcPr>
          <w:p>
            <w:r>
              <w:t>Calprotectin high</w:t>
            </w:r>
          </w:p>
        </w:tc>
        <w:tc>
          <w:tcPr>
            <w:tcW w:type="dxa" w:w="2880"/>
          </w:tcPr>
          <w:p>
            <w:r>
              <w:t>Active</w:t>
            </w:r>
          </w:p>
        </w:tc>
      </w:tr>
    </w:tbl>
    <w:p>
      <w:r>
        <w:t>Positive Marks: 1</w:t>
      </w:r>
    </w:p>
    <w:p>
      <w:r>
        <w:t>Negative Marks: 0.33</w:t>
      </w:r>
    </w:p>
    <w:p>
      <w:r>
        <w:t>──────────────────────────────</w:t>
      </w:r>
    </w:p>
    <w:p/>
    <w:p>
      <w:r>
        <w:rPr>
          <w:b/>
        </w:rPr>
        <w:t>Question: A colostomy Day3 dusky no output. Which stoma investigation is CORRECT</w:t>
      </w:r>
    </w:p>
    <w:p/>
    <w:p>
      <w:r>
        <w:t>(a) Color pink plus output gas with peristomal skin proving viable vs dusky ischemia</w:t>
      </w:r>
    </w:p>
    <w:p>
      <w:r>
        <w:t>(b) Dusky no output normal proves viable</w:t>
      </w:r>
    </w:p>
    <w:p>
      <w:r>
        <w:t>(c) No color output still viable proves assessment</w:t>
      </w:r>
    </w:p>
    <w:p>
      <w:r>
        <w:t>(d) Weight alone equals stoma flow</w:t>
      </w:r>
    </w:p>
    <w:p/>
    <w:p>
      <w:r>
        <w:rPr>
          <w:b/>
        </w:rPr>
        <w:t>✅ Answer: a</w:t>
      </w:r>
    </w:p>
    <w:p/>
    <w:p>
      <w:r>
        <w:rPr>
          <w:b/>
        </w:rPr>
        <w:t>💡 Solution:</w:t>
      </w:r>
    </w:p>
    <w:p>
      <w:r>
        <w:rPr>
          <w:b/>
        </w:rPr>
        <w:t>✅ Sahi Kyun?</w:t>
      </w:r>
    </w:p>
    <w:p>
      <w:r>
        <w:t>Pink moist output 500 to1000 ileo liquid, dusky black ischemia necrosis emergency. Skin excoriate barrier. Scenario dusky alarm surgery needed.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dusky abnormal hai. (c) color output must hain. (d) weight support hai stoma gold hai. Isliye ye options scenario ko explain nahi karte aur confirmatory criteria ko fail karte hain. Exam me non-specific test ko confirmatory samajhna common trap hai. Distractors incomplete hain gold rule fail karte hain.</w:t>
      </w:r>
    </w:p>
    <w:p/>
    <w:p>
      <w:r>
        <w:rPr>
          <w:b/>
        </w:rPr>
        <w:t>🧠 PNC Trick:</w:t>
      </w:r>
    </w:p>
    <w:p>
      <w:r>
        <w:t>STOMA PINK output SKIN intact. Dusky black danger.</w:t>
      </w:r>
    </w:p>
    <w:p/>
    <w:p>
      <w:r>
        <w:rPr>
          <w:b/>
        </w:rPr>
        <w:t>🎯 Exam Hook:</w:t>
      </w:r>
    </w:p>
    <w:p>
      <w:r>
        <w:t>Pink viable dusky surgery output chart.</w:t>
      </w:r>
    </w:p>
    <w:p/>
    <w:p>
      <w:r>
        <w:rPr>
          <w:b/>
        </w:rPr>
        <w:t>📌 Ek Line Revision:</w:t>
      </w:r>
    </w:p>
    <w:p>
      <w:r>
        <w:t>Stoma confirmatory equals color plus output plus skin.</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IBD</w:t>
            </w:r>
          </w:p>
        </w:tc>
        <w:tc>
          <w:tcPr>
            <w:tcW w:type="dxa" w:w="2880"/>
          </w:tcPr>
          <w:p>
            <w:r>
              <w:t>Crohn</w:t>
            </w:r>
          </w:p>
        </w:tc>
        <w:tc>
          <w:tcPr>
            <w:tcW w:type="dxa" w:w="2880"/>
          </w:tcPr>
          <w:p>
            <w:r>
              <w:t>UC</w:t>
            </w:r>
          </w:p>
        </w:tc>
      </w:tr>
      <w:tr>
        <w:tc>
          <w:tcPr>
            <w:tcW w:type="dxa" w:w="2880"/>
          </w:tcPr>
          <w:p>
            <w:r>
              <w:t>Scope</w:t>
            </w:r>
          </w:p>
        </w:tc>
        <w:tc>
          <w:tcPr>
            <w:tcW w:type="dxa" w:w="2880"/>
          </w:tcPr>
          <w:p>
            <w:r>
              <w:t>Skip cobble</w:t>
            </w:r>
          </w:p>
        </w:tc>
        <w:tc>
          <w:tcPr>
            <w:tcW w:type="dxa" w:w="2880"/>
          </w:tcPr>
          <w:p>
            <w:r>
              <w:t>Continuous</w:t>
            </w:r>
          </w:p>
        </w:tc>
      </w:tr>
      <w:tr>
        <w:tc>
          <w:tcPr>
            <w:tcW w:type="dxa" w:w="2880"/>
          </w:tcPr>
          <w:p>
            <w:r>
              <w:t>Biopsy</w:t>
            </w:r>
          </w:p>
        </w:tc>
        <w:tc>
          <w:tcPr>
            <w:tcW w:type="dxa" w:w="2880"/>
          </w:tcPr>
          <w:p>
            <w:r>
              <w:t>Granuloma</w:t>
            </w:r>
          </w:p>
        </w:tc>
        <w:tc>
          <w:tcPr>
            <w:tcW w:type="dxa" w:w="2880"/>
          </w:tcPr>
          <w:p>
            <w:r>
              <w:t>Crypt abscess</w:t>
            </w:r>
          </w:p>
        </w:tc>
      </w:tr>
      <w:tr>
        <w:tc>
          <w:tcPr>
            <w:tcW w:type="dxa" w:w="2880"/>
          </w:tcPr>
          <w:p>
            <w:r>
              <w:t>Drug</w:t>
            </w:r>
          </w:p>
        </w:tc>
        <w:tc>
          <w:tcPr>
            <w:tcW w:type="dxa" w:w="2880"/>
          </w:tcPr>
          <w:p>
            <w:r>
              <w:t>Steroids</w:t>
            </w:r>
          </w:p>
        </w:tc>
        <w:tc>
          <w:tcPr>
            <w:tcW w:type="dxa" w:w="2880"/>
          </w:tcPr>
          <w:p>
            <w:r>
              <w:t>Mesalamine</w:t>
            </w:r>
          </w:p>
        </w:tc>
      </w:tr>
    </w:tbl>
    <w:p>
      <w:r>
        <w:t>Positive Marks: 1</w:t>
      </w:r>
    </w:p>
    <w:p>
      <w:r>
        <w:t>Negative Marks: 0.33</w:t>
      </w:r>
    </w:p>
    <w:p>
      <w:r>
        <w:t>──────────────────────────────</w:t>
      </w:r>
    </w:p>
    <w:p/>
    <w:p>
      <w:r>
        <w:rPr>
          <w:b/>
        </w:rPr>
        <w:t>Question: A hematemesis melena varices Hb 7. Which bleed investigation is CORRECT</w:t>
      </w:r>
    </w:p>
    <w:p/>
    <w:p>
      <w:r>
        <w:t>(a) Endoscopy varices ulcer plus Hb BUN proving source needing band</w:t>
      </w:r>
    </w:p>
    <w:p>
      <w:r>
        <w:t>(b) Normal scope no Hb fall proves bleed</w:t>
      </w:r>
    </w:p>
    <w:p>
      <w:r>
        <w:t>(c) Only headache proves varices grade</w:t>
      </w:r>
    </w:p>
    <w:p>
      <w:r>
        <w:t>(d) Weight alone equals BUN rise</w:t>
      </w:r>
    </w:p>
    <w:p/>
    <w:p>
      <w:r>
        <w:rPr>
          <w:b/>
        </w:rPr>
        <w:t>✅ Answer: a</w:t>
      </w:r>
    </w:p>
    <w:p/>
    <w:p>
      <w:r>
        <w:rPr>
          <w:b/>
        </w:rPr>
        <w:t>💡 Solution:</w:t>
      </w:r>
    </w:p>
    <w:p>
      <w:r>
        <w:rPr>
          <w:b/>
        </w:rPr>
        <w:t>✅ Sahi Kyun?</w:t>
      </w:r>
    </w:p>
    <w:p>
      <w:r>
        <w:t>Varices portal painless, ulcer NSAID epigastric, Mallory vomit. Endoscopy gold band sclerotherapy, Hb fall BUN rise. Scenario varices band needed.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normal rule out karta hai. (c) headache unrelated hai. (d) weight support hai scope gold hai. Isliye ye options scenario ko explain nahi karte aur confirmatory criteria ko fail karte hain. Exam me non-specific test ko confirmatory samajhna common trap hai. Distractors incomplete hain gold rule fail karte hain.</w:t>
      </w:r>
    </w:p>
    <w:p/>
    <w:p>
      <w:r>
        <w:rPr>
          <w:b/>
        </w:rPr>
        <w:t>🧠 PNC Trick:</w:t>
      </w:r>
    </w:p>
    <w:p>
      <w:r>
        <w:t>BLEED equals SCOPE varices Hb fall BUN rise.</w:t>
      </w:r>
    </w:p>
    <w:p/>
    <w:p>
      <w:r>
        <w:rPr>
          <w:b/>
        </w:rPr>
        <w:t>🎯 Exam Hook:</w:t>
      </w:r>
    </w:p>
    <w:p>
      <w:r>
        <w:t>Scope band Hb BUN.</w:t>
      </w:r>
    </w:p>
    <w:p/>
    <w:p>
      <w:r>
        <w:rPr>
          <w:b/>
        </w:rPr>
        <w:t>📌 Ek Line Revision:</w:t>
      </w:r>
    </w:p>
    <w:p>
      <w:r>
        <w:t>Bleed confirmatory equals scope plus Hb plus BUN.</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Stoma</w:t>
            </w:r>
          </w:p>
        </w:tc>
        <w:tc>
          <w:tcPr>
            <w:tcW w:type="dxa" w:w="2880"/>
          </w:tcPr>
          <w:p>
            <w:r>
              <w:t>Normal</w:t>
            </w:r>
          </w:p>
        </w:tc>
        <w:tc>
          <w:tcPr>
            <w:tcW w:type="dxa" w:w="2880"/>
          </w:tcPr>
          <w:p>
            <w:r>
              <w:t>Alarm</w:t>
            </w:r>
          </w:p>
        </w:tc>
      </w:tr>
      <w:tr>
        <w:tc>
          <w:tcPr>
            <w:tcW w:type="dxa" w:w="2880"/>
          </w:tcPr>
          <w:p>
            <w:r>
              <w:t>Color</w:t>
            </w:r>
          </w:p>
        </w:tc>
        <w:tc>
          <w:tcPr>
            <w:tcW w:type="dxa" w:w="2880"/>
          </w:tcPr>
          <w:p>
            <w:r>
              <w:t>Pink moist</w:t>
            </w:r>
          </w:p>
        </w:tc>
        <w:tc>
          <w:tcPr>
            <w:tcW w:type="dxa" w:w="2880"/>
          </w:tcPr>
          <w:p>
            <w:r>
              <w:t>Dusky black</w:t>
            </w:r>
          </w:p>
        </w:tc>
      </w:tr>
      <w:tr>
        <w:tc>
          <w:tcPr>
            <w:tcW w:type="dxa" w:w="2880"/>
          </w:tcPr>
          <w:p>
            <w:r>
              <w:t>Output</w:t>
            </w:r>
          </w:p>
        </w:tc>
        <w:tc>
          <w:tcPr>
            <w:tcW w:type="dxa" w:w="2880"/>
          </w:tcPr>
          <w:p>
            <w:r>
              <w:t>500-1000</w:t>
            </w:r>
          </w:p>
        </w:tc>
        <w:tc>
          <w:tcPr>
            <w:tcW w:type="dxa" w:w="2880"/>
          </w:tcPr>
          <w:p>
            <w:r>
              <w:t>None</w:t>
            </w:r>
          </w:p>
        </w:tc>
      </w:tr>
      <w:tr>
        <w:tc>
          <w:tcPr>
            <w:tcW w:type="dxa" w:w="2880"/>
          </w:tcPr>
          <w:p>
            <w:r>
              <w:t>Skin</w:t>
            </w:r>
          </w:p>
        </w:tc>
        <w:tc>
          <w:tcPr>
            <w:tcW w:type="dxa" w:w="2880"/>
          </w:tcPr>
          <w:p>
            <w:r>
              <w:t>Intact</w:t>
            </w:r>
          </w:p>
        </w:tc>
        <w:tc>
          <w:tcPr>
            <w:tcW w:type="dxa" w:w="2880"/>
          </w:tcPr>
          <w:p>
            <w:r>
              <w:t>Excoriate</w:t>
            </w:r>
          </w:p>
        </w:tc>
      </w:tr>
    </w:tbl>
    <w:p>
      <w:r>
        <w:t>Positive Marks: 1</w:t>
      </w:r>
    </w:p>
    <w:p>
      <w:r>
        <w:t>Negative Marks: 0.33</w:t>
      </w:r>
    </w:p>
    <w:p>
      <w:r>
        <w:t>──────────────────────────────</w:t>
      </w:r>
    </w:p>
    <w:p/>
    <w:p>
      <w:r>
        <w:rPr>
          <w:b/>
        </w:rPr>
        <w:t>Question: A groin bulge cough impulse absent strangulate pain vomit. Which hernia investigation is CORRECT</w:t>
      </w:r>
    </w:p>
    <w:p/>
    <w:p>
      <w:r>
        <w:t>(a) Cough impulse plus USG defect with obstruction Xray proving type needing mesh</w:t>
      </w:r>
    </w:p>
    <w:p>
      <w:r>
        <w:t>(b) No bulge with pain alone proves hernia</w:t>
      </w:r>
    </w:p>
    <w:p>
      <w:r>
        <w:t>(c) Normal USG defect closed proves strangulate</w:t>
      </w:r>
    </w:p>
    <w:p>
      <w:r>
        <w:t>(d) Fever alone equals defect size</w:t>
      </w:r>
    </w:p>
    <w:p/>
    <w:p>
      <w:r>
        <w:rPr>
          <w:b/>
        </w:rPr>
        <w:t>✅ Answer: a</w:t>
      </w:r>
    </w:p>
    <w:p/>
    <w:p>
      <w:r>
        <w:rPr>
          <w:b/>
        </w:rPr>
        <w:t>💡 Solution:</w:t>
      </w:r>
    </w:p>
    <w:p>
      <w:r>
        <w:rPr>
          <w:b/>
        </w:rPr>
        <w:t>✅ Sahi Kyun?</w:t>
      </w:r>
    </w:p>
    <w:p>
      <w:r>
        <w:t>Inguinal indirect congenital direct acquired, femoral female strangulate, umbilical infant. Cough impulse reducible, USG defect Doppler strangulate. Scenario obstructed surgery needed.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bulge must hai. (c) normal rule out karta hai. (d) fever complication hai type clinical USG se hai. Isliye ye options scenario ko explain nahi karte aur confirmatory criteria ko fail karte hain. Exam me non-specific test ko confirmatory samajhna common trap hai. Distractors incomplete hain gold rule fail karte hain.</w:t>
      </w:r>
    </w:p>
    <w:p/>
    <w:p>
      <w:r>
        <w:rPr>
          <w:b/>
        </w:rPr>
        <w:t>🧠 PNC Trick:</w:t>
      </w:r>
    </w:p>
    <w:p>
      <w:r>
        <w:t>HERNIA equals COUGH impulse USG defect. Strangulate pain vomit surgery.</w:t>
      </w:r>
    </w:p>
    <w:p/>
    <w:p>
      <w:r>
        <w:rPr>
          <w:b/>
        </w:rPr>
        <w:t>🎯 Exam Hook:</w:t>
      </w:r>
    </w:p>
    <w:p>
      <w:r>
        <w:t>Cough USG mesh strangulate surgery.</w:t>
      </w:r>
    </w:p>
    <w:p/>
    <w:p>
      <w:r>
        <w:rPr>
          <w:b/>
        </w:rPr>
        <w:t>📌 Ek Line Revision:</w:t>
      </w:r>
    </w:p>
    <w:p>
      <w:r>
        <w:t>Hernia confirmatory equals impulse plus USG defect.</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AKI</w:t>
            </w:r>
          </w:p>
        </w:tc>
        <w:tc>
          <w:tcPr>
            <w:tcW w:type="dxa" w:w="2880"/>
          </w:tcPr>
          <w:p>
            <w:r>
              <w:t>Pre</w:t>
            </w:r>
          </w:p>
        </w:tc>
        <w:tc>
          <w:tcPr>
            <w:tcW w:type="dxa" w:w="2880"/>
          </w:tcPr>
          <w:p>
            <w:r>
              <w:t>Post</w:t>
            </w:r>
          </w:p>
        </w:tc>
      </w:tr>
      <w:tr>
        <w:tc>
          <w:tcPr>
            <w:tcW w:type="dxa" w:w="2880"/>
          </w:tcPr>
          <w:p>
            <w:r>
              <w:t>Cause</w:t>
            </w:r>
          </w:p>
        </w:tc>
        <w:tc>
          <w:tcPr>
            <w:tcW w:type="dxa" w:w="2880"/>
          </w:tcPr>
          <w:p>
            <w:r>
              <w:t>Fluids loss</w:t>
            </w:r>
          </w:p>
        </w:tc>
        <w:tc>
          <w:tcPr>
            <w:tcW w:type="dxa" w:w="2880"/>
          </w:tcPr>
          <w:p>
            <w:r>
              <w:t>Stone prostate</w:t>
            </w:r>
          </w:p>
        </w:tc>
      </w:tr>
      <w:tr>
        <w:tc>
          <w:tcPr>
            <w:tcW w:type="dxa" w:w="2880"/>
          </w:tcPr>
          <w:p>
            <w:r>
              <w:t>FeNa</w:t>
            </w:r>
          </w:p>
        </w:tc>
        <w:tc>
          <w:tcPr>
            <w:tcW w:type="dxa" w:w="2880"/>
          </w:tcPr>
          <w:p>
            <w:r>
              <w:t>Below1</w:t>
            </w:r>
          </w:p>
        </w:tc>
        <w:tc>
          <w:tcPr>
            <w:tcW w:type="dxa" w:w="2880"/>
          </w:tcPr>
          <w:p>
            <w:r>
              <w:t>No use</w:t>
            </w:r>
          </w:p>
        </w:tc>
      </w:tr>
      <w:tr>
        <w:tc>
          <w:tcPr>
            <w:tcW w:type="dxa" w:w="2880"/>
          </w:tcPr>
          <w:p>
            <w:r>
              <w:t>USG</w:t>
            </w:r>
          </w:p>
        </w:tc>
        <w:tc>
          <w:tcPr>
            <w:tcW w:type="dxa" w:w="2880"/>
          </w:tcPr>
          <w:p>
            <w:r>
              <w:t>Normal</w:t>
            </w:r>
          </w:p>
        </w:tc>
        <w:tc>
          <w:tcPr>
            <w:tcW w:type="dxa" w:w="2880"/>
          </w:tcPr>
          <w:p>
            <w:r>
              <w:t>Hydro</w:t>
            </w:r>
          </w:p>
        </w:tc>
      </w:tr>
    </w:tbl>
    <w:p>
      <w:r>
        <w:t>Positive Marks: 1</w:t>
      </w:r>
    </w:p>
    <w:p>
      <w:r>
        <w:t>Negative Marks: 0.33</w:t>
      </w:r>
    </w:p>
    <w:p>
      <w:r>
        <w:t>──────────────────────────────</w:t>
      </w:r>
    </w:p>
    <w:p/>
    <w:p>
      <w:r>
        <w:rPr>
          <w:b/>
        </w:rPr>
        <w:t>Question: A oliguria creatinine 3 K 6 USG kidneys big. Which AKI investigation is CORRECT</w:t>
      </w:r>
    </w:p>
    <w:p/>
    <w:p>
      <w:r>
        <w:t>(a) Creatinine rise 0.3 plus K high plus USG size proving prerenal vs ATN</w:t>
      </w:r>
    </w:p>
    <w:p>
      <w:r>
        <w:t>(b) Normal creatinine polyuria proves AKI</w:t>
      </w:r>
    </w:p>
    <w:p>
      <w:r>
        <w:t>(c) Only fever without creatinine proves stage</w:t>
      </w:r>
    </w:p>
    <w:p>
      <w:r>
        <w:t>(d) Weight loss alone equals K rise</w:t>
      </w:r>
    </w:p>
    <w:p/>
    <w:p>
      <w:r>
        <w:rPr>
          <w:b/>
        </w:rPr>
        <w:t>✅ Answer: a</w:t>
      </w:r>
    </w:p>
    <w:p/>
    <w:p>
      <w:r>
        <w:rPr>
          <w:b/>
        </w:rPr>
        <w:t>💡 Solution:</w:t>
      </w:r>
    </w:p>
    <w:p>
      <w:r>
        <w:rPr>
          <w:b/>
        </w:rPr>
        <w:t>✅ Sahi Kyun?</w:t>
      </w:r>
    </w:p>
    <w:p>
      <w:r>
        <w:t>Prerenal fluids FeNa below1, intrinsic ATN muddy casts FeNa above2, postrenal hydro USG. Creatinine KDIGO K ECG. Scenario big kidneys ATN vs obstruction.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normal opposite hai. (c) creatinine must hai. (d) gain fluid overload hai loss nahi. Isliye ye options scenario ko explain nahi karte aur confirmatory criteria ko fail karte hain. Exam me non-specific test ko confirmatory samajhna common trap hai. Distractors incomplete hain gold rule fail karte hain.</w:t>
      </w:r>
    </w:p>
    <w:p/>
    <w:p>
      <w:r>
        <w:rPr>
          <w:b/>
        </w:rPr>
        <w:t>🧠 PNC Trick:</w:t>
      </w:r>
    </w:p>
    <w:p>
      <w:r>
        <w:t>AKI equals CREAT 0.3 K high USG size FeNa.</w:t>
      </w:r>
    </w:p>
    <w:p/>
    <w:p>
      <w:r>
        <w:rPr>
          <w:b/>
        </w:rPr>
        <w:t>🎯 Exam Hook:</w:t>
      </w:r>
    </w:p>
    <w:p>
      <w:r>
        <w:t>Creat K USG FeNa dialysis.</w:t>
      </w:r>
    </w:p>
    <w:p/>
    <w:p>
      <w:r>
        <w:rPr>
          <w:b/>
        </w:rPr>
        <w:t>📌 Ek Line Revision:</w:t>
      </w:r>
    </w:p>
    <w:p>
      <w:r>
        <w:t>AKI confirmatory equals creatinine plus K plus USG.</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Bleed Previa</w:t>
            </w:r>
          </w:p>
        </w:tc>
        <w:tc>
          <w:tcPr>
            <w:tcW w:type="dxa" w:w="2880"/>
          </w:tcPr>
          <w:p>
            <w:r>
              <w:t>Previa</w:t>
            </w:r>
          </w:p>
        </w:tc>
        <w:tc>
          <w:tcPr>
            <w:tcW w:type="dxa" w:w="2880"/>
          </w:tcPr>
          <w:p>
            <w:r>
              <w:t>Abruptio</w:t>
            </w:r>
          </w:p>
        </w:tc>
      </w:tr>
      <w:tr>
        <w:tc>
          <w:tcPr>
            <w:tcW w:type="dxa" w:w="2880"/>
          </w:tcPr>
          <w:p>
            <w:r>
              <w:t>Pain</w:t>
            </w:r>
          </w:p>
        </w:tc>
        <w:tc>
          <w:tcPr>
            <w:tcW w:type="dxa" w:w="2880"/>
          </w:tcPr>
          <w:p>
            <w:r>
              <w:t>Painless</w:t>
            </w:r>
          </w:p>
        </w:tc>
        <w:tc>
          <w:tcPr>
            <w:tcW w:type="dxa" w:w="2880"/>
          </w:tcPr>
          <w:p>
            <w:r>
              <w:t>Painful</w:t>
            </w:r>
          </w:p>
        </w:tc>
      </w:tr>
      <w:tr>
        <w:tc>
          <w:tcPr>
            <w:tcW w:type="dxa" w:w="2880"/>
          </w:tcPr>
          <w:p>
            <w:r>
              <w:t>Blood</w:t>
            </w:r>
          </w:p>
        </w:tc>
        <w:tc>
          <w:tcPr>
            <w:tcW w:type="dxa" w:w="2880"/>
          </w:tcPr>
          <w:p>
            <w:r>
              <w:t>Bright</w:t>
            </w:r>
          </w:p>
        </w:tc>
        <w:tc>
          <w:tcPr>
            <w:tcW w:type="dxa" w:w="2880"/>
          </w:tcPr>
          <w:p>
            <w:r>
              <w:t>Dark</w:t>
            </w:r>
          </w:p>
        </w:tc>
      </w:tr>
      <w:tr>
        <w:tc>
          <w:tcPr>
            <w:tcW w:type="dxa" w:w="2880"/>
          </w:tcPr>
          <w:p>
            <w:r>
              <w:t>Uterus</w:t>
            </w:r>
          </w:p>
        </w:tc>
        <w:tc>
          <w:tcPr>
            <w:tcW w:type="dxa" w:w="2880"/>
          </w:tcPr>
          <w:p>
            <w:r>
              <w:t>Soft</w:t>
            </w:r>
          </w:p>
        </w:tc>
        <w:tc>
          <w:tcPr>
            <w:tcW w:type="dxa" w:w="2880"/>
          </w:tcPr>
          <w:p>
            <w:r>
              <w:t>Rigid</w:t>
            </w:r>
          </w:p>
        </w:tc>
      </w:tr>
    </w:tbl>
    <w:p>
      <w:r>
        <w:t>Positive Marks: 1</w:t>
      </w:r>
    </w:p>
    <w:p>
      <w:r>
        <w:t>Negative Marks: 0.33</w:t>
      </w:r>
    </w:p>
    <w:p>
      <w:r>
        <w:t>──────────────────────────────</w:t>
      </w:r>
    </w:p>
    <w:p/>
    <w:p>
      <w:r>
        <w:rPr>
          <w:b/>
        </w:rPr>
        <w:t>Question: A bed sore audit open linen. Which bed investigation is CORRECT</w:t>
      </w:r>
    </w:p>
    <w:p/>
    <w:p>
      <w:r>
        <w:t>(a) Linen dry wrinkle free plus corners miter proving pressure care</w:t>
      </w:r>
    </w:p>
    <w:p>
      <w:r>
        <w:t>(b) Wet wrinkled open proves comfort</w:t>
      </w:r>
    </w:p>
    <w:p>
      <w:r>
        <w:t>(c) No miter loose drape proves neat</w:t>
      </w:r>
    </w:p>
    <w:p>
      <w:r>
        <w:t>(d) Dirty linen reuse proves economy</w:t>
      </w:r>
    </w:p>
    <w:p/>
    <w:p>
      <w:r>
        <w:rPr>
          <w:b/>
        </w:rPr>
        <w:t>✅ Answer: a</w:t>
      </w:r>
    </w:p>
    <w:p/>
    <w:p>
      <w:r>
        <w:rPr>
          <w:b/>
        </w:rPr>
        <w:t>💡 Solution:</w:t>
      </w:r>
    </w:p>
    <w:p>
      <w:r>
        <w:rPr>
          <w:b/>
        </w:rPr>
        <w:t>✅ Sahi Kyun?</w:t>
      </w:r>
    </w:p>
    <w:p>
      <w:r>
        <w:t>Open occupied closed surgical Fowler cardiac. Miter corners tight dry wrinkle boil. Scenario audit gap.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wet maceration ulcer karega. (c) loose fall pressure karega. (d) infection spread karega. Isliye ye options scenario ko explain nahi karte aur confirmatory criteria ko fail karte hain. Exam me non-specific test ko confirmatory samajhna common trap hai. Distractors incomplete hain gold rule fail karte hain.</w:t>
      </w:r>
    </w:p>
    <w:p/>
    <w:p>
      <w:r>
        <w:rPr>
          <w:b/>
        </w:rPr>
        <w:t>🧠 PNC Trick:</w:t>
      </w:r>
    </w:p>
    <w:p>
      <w:r>
        <w:t>BED equals DRY TIGHT MITER. Wrinkle ulcer.</w:t>
      </w:r>
    </w:p>
    <w:p/>
    <w:p>
      <w:r>
        <w:rPr>
          <w:b/>
        </w:rPr>
        <w:t>🎯 Exam Hook:</w:t>
      </w:r>
    </w:p>
    <w:p>
      <w:r>
        <w:t>Miter dry closed open types.</w:t>
      </w:r>
    </w:p>
    <w:p/>
    <w:p>
      <w:r>
        <w:rPr>
          <w:b/>
        </w:rPr>
        <w:t>📌 Ek Line Revision:</w:t>
      </w:r>
    </w:p>
    <w:p>
      <w:r>
        <w:t>Bed confirmatory equals dry tight miter.</w:t>
      </w:r>
    </w:p>
    <w:p/>
    <w:p>
      <w:r>
        <w:t>Positive Marks: 1</w:t>
      </w:r>
    </w:p>
    <w:p>
      <w:r>
        <w:t>Negative Marks: 0.33</w:t>
      </w:r>
    </w:p>
    <w:p>
      <w:r>
        <w:t>──────────────────────────────</w:t>
      </w:r>
    </w:p>
    <w:p/>
    <w:p>
      <w:r>
        <w:rPr>
          <w:b/>
        </w:rPr>
        <w:t>Question: A unconscious for position. Which positioning investigation is CORRECT</w:t>
      </w:r>
    </w:p>
    <w:p/>
    <w:p>
      <w:r>
        <w:t>(a) Alignment plus 2 hr change with Braden proving safe</w:t>
      </w:r>
    </w:p>
    <w:p>
      <w:r>
        <w:t>(b) Same supine 8 hr proves safety</w:t>
      </w:r>
    </w:p>
    <w:p>
      <w:r>
        <w:t>(c) Foot drop without support proves alignment</w:t>
      </w:r>
    </w:p>
    <w:p>
      <w:r>
        <w:t>(d) No change still skin intact proves care</w:t>
      </w:r>
    </w:p>
    <w:p/>
    <w:p>
      <w:r>
        <w:rPr>
          <w:b/>
        </w:rPr>
        <w:t>✅ Answer: a</w:t>
      </w:r>
    </w:p>
    <w:p/>
    <w:p>
      <w:r>
        <w:rPr>
          <w:b/>
        </w:rPr>
        <w:t>💡 Solution:</w:t>
      </w:r>
    </w:p>
    <w:p>
      <w:r>
        <w:rPr>
          <w:b/>
        </w:rPr>
        <w:t>✅ Sahi Kyun?</w:t>
      </w:r>
    </w:p>
    <w:p>
      <w:r>
        <w:t>Supine Fowler lateral Sims prone, alignment pillows trochanter foot, 2 hr change Braden. Scenario safe.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8 hr ulcer DVT karega. (c) support must hai. (d) change must hai. Isliye ye options scenario ko explain nahi karte aur confirmatory criteria ko fail karte hain. Exam me non-specific test ko confirmatory samajhna common trap hai. Distractors incomplete hain gold rule fail karte hain.</w:t>
      </w:r>
    </w:p>
    <w:p/>
    <w:p>
      <w:r>
        <w:rPr>
          <w:b/>
        </w:rPr>
        <w:t>🧠 PNC Trick:</w:t>
      </w:r>
    </w:p>
    <w:p>
      <w:r>
        <w:t>POSITION equals ALIGN 2hr BRADEN.</w:t>
      </w:r>
    </w:p>
    <w:p/>
    <w:p>
      <w:r>
        <w:rPr>
          <w:b/>
        </w:rPr>
        <w:t>🎯 Exam Hook:</w:t>
      </w:r>
    </w:p>
    <w:p>
      <w:r>
        <w:t>2 hr Braden pillows.</w:t>
      </w:r>
    </w:p>
    <w:p/>
    <w:p>
      <w:r>
        <w:rPr>
          <w:b/>
        </w:rPr>
        <w:t>📌 Ek Line Revision:</w:t>
      </w:r>
    </w:p>
    <w:p>
      <w:r>
        <w:t>Position confirmatory equals alignment plus 2 hr.</w:t>
      </w:r>
    </w:p>
    <w:p/>
    <w:p>
      <w:r>
        <w:t>Positive Marks: 1</w:t>
      </w:r>
    </w:p>
    <w:p>
      <w:r>
        <w:t>Negative Marks: 0.33</w:t>
      </w:r>
    </w:p>
    <w:p>
      <w:r>
        <w:t>──────────────────────────────</w:t>
      </w:r>
    </w:p>
    <w:p/>
    <w:p>
      <w:r>
        <w:rPr>
          <w:b/>
        </w:rPr>
        <w:t>Question: A 32-week painless bright bleed head high USG previa. Which previa investigation is CORRECT</w:t>
      </w:r>
    </w:p>
    <w:p/>
    <w:p>
      <w:r>
        <w:t>(a) USG type I to IV plus pad count Hb proving grade needing CS</w:t>
      </w:r>
    </w:p>
    <w:p>
      <w:r>
        <w:t>(b) Painful dark small bleed proves previa</w:t>
      </w:r>
    </w:p>
    <w:p>
      <w:r>
        <w:t>(c) No USG PV exam with bleed proves type</w:t>
      </w:r>
    </w:p>
    <w:p>
      <w:r>
        <w:t>(d) Weight alone equals previa grade</w:t>
      </w:r>
    </w:p>
    <w:p/>
    <w:p>
      <w:r>
        <w:rPr>
          <w:b/>
        </w:rPr>
        <w:t>✅ Answer: a</w:t>
      </w:r>
    </w:p>
    <w:p/>
    <w:p>
      <w:r>
        <w:rPr>
          <w:b/>
        </w:rPr>
        <w:t>💡 Solution:</w:t>
      </w:r>
    </w:p>
    <w:p>
      <w:r>
        <w:rPr>
          <w:b/>
        </w:rPr>
        <w:t>✅ Sahi Kyun?</w:t>
      </w:r>
    </w:p>
    <w:p>
      <w:r>
        <w:t>Type1 low 2 marginal 3 partial 4 complete, painless bright recurrent, USG transabdominal grade, pad Hb. CS complete. Scenario previa.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painful dark abruption hai. (c) PV fatal hai no PV rule hai. (d) weight support hai USG gold hai. Isliye ye options scenario ko explain nahi karte aur confirmatory criteria ko fail karte hain. Exam me non-specific test ko confirmatory samajhna common trap hai. Distractors incomplete hain gold rule fail karte hain.</w:t>
      </w:r>
    </w:p>
    <w:p/>
    <w:p>
      <w:r>
        <w:rPr>
          <w:b/>
        </w:rPr>
        <w:t>🧠 PNC Trick:</w:t>
      </w:r>
    </w:p>
    <w:p>
      <w:r>
        <w:t>PREVIA painless BRIGHT USG CS. No PV.</w:t>
      </w:r>
    </w:p>
    <w:p/>
    <w:p>
      <w:r>
        <w:rPr>
          <w:b/>
        </w:rPr>
        <w:t>🎯 Exam Hook:</w:t>
      </w:r>
    </w:p>
    <w:p>
      <w:r>
        <w:t>Painless previa painful abruption CS.</w:t>
      </w:r>
    </w:p>
    <w:p/>
    <w:p>
      <w:r>
        <w:rPr>
          <w:b/>
        </w:rPr>
        <w:t>📌 Ek Line Revision:</w:t>
      </w:r>
    </w:p>
    <w:p>
      <w:r>
        <w:t>Previa confirmatory equals USG type plus pad plus Hb.</w:t>
      </w:r>
    </w:p>
    <w:p/>
    <w:p>
      <w:r>
        <w:t>Positive Marks: 1</w:t>
      </w:r>
    </w:p>
    <w:p>
      <w:r>
        <w:t>Negative Marks: 0.33</w:t>
      </w:r>
    </w:p>
    <w:p>
      <w:r>
        <w:t>──────────────────────────────</w:t>
      </w:r>
    </w:p>
    <w:p/>
    <w:p>
      <w:r>
        <w:rPr>
          <w:b/>
        </w:rPr>
        <w:t>Question: A 34-week painful dark bleed rigid uterus FHR late. Which abruption investigation is CORRECT</w:t>
      </w:r>
    </w:p>
    <w:p/>
    <w:p>
      <w:r>
        <w:t>(a) Couvelaire rigid plus retroclot USG with DIC labs proving grade needing delivery</w:t>
      </w:r>
    </w:p>
    <w:p>
      <w:r>
        <w:t>(b) Soft painless bright proves abruption</w:t>
      </w:r>
    </w:p>
    <w:p>
      <w:r>
        <w:t>(c) Normal FHR reassuring with rigid proves no abruption</w:t>
      </w:r>
    </w:p>
    <w:p>
      <w:r>
        <w:t>(d) Weight alone equals clot size</w:t>
      </w:r>
    </w:p>
    <w:p/>
    <w:p>
      <w:r>
        <w:rPr>
          <w:b/>
        </w:rPr>
        <w:t>✅ Answer: a</w:t>
      </w:r>
    </w:p>
    <w:p/>
    <w:p>
      <w:r>
        <w:rPr>
          <w:b/>
        </w:rPr>
        <w:t>💡 Solution:</w:t>
      </w:r>
    </w:p>
    <w:p>
      <w:r>
        <w:rPr>
          <w:b/>
        </w:rPr>
        <w:t>✅ Sahi Kyun?</w:t>
      </w:r>
    </w:p>
    <w:p>
      <w:r>
        <w:t>Trauma HTN cocaine, painful dark concealed revealed, rigid tender hypertonus, USG retroclot DIC fibrinogen low. Grade1 vaginal 2 fetal distress 3 shock. Scenario grade2 delivery.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previa opposite hai. (c) late distress proves abruption. (d) clot USG labs se hai. Isliye ye options scenario ko explain nahi karte aur confirmatory criteria ko fail karte hain. Exam me non-specific test ko confirmatory samajhna common trap hai. Distractors incomplete hain gold rule fail karte hain.</w:t>
      </w:r>
    </w:p>
    <w:p/>
    <w:p>
      <w:r>
        <w:rPr>
          <w:b/>
        </w:rPr>
        <w:t>🧠 PNC Trick:</w:t>
      </w:r>
    </w:p>
    <w:p>
      <w:r>
        <w:t>ABRUPTIO painful DARK RIGID DIC delivery.</w:t>
      </w:r>
    </w:p>
    <w:p/>
    <w:p>
      <w:r>
        <w:rPr>
          <w:b/>
        </w:rPr>
        <w:t>🎯 Exam Hook:</w:t>
      </w:r>
    </w:p>
    <w:p>
      <w:r>
        <w:t>Painful rigid DIC delivery.</w:t>
      </w:r>
    </w:p>
    <w:p/>
    <w:p>
      <w:r>
        <w:rPr>
          <w:b/>
        </w:rPr>
        <w:t>📌 Ek Line Revision:</w:t>
      </w:r>
    </w:p>
    <w:p>
      <w:r>
        <w:t>Abruptio confirmatory equals rigid plus retroclot plus DIC.</w:t>
      </w:r>
    </w:p>
    <w:p/>
    <w:p>
      <w:r>
        <w:t>Positive Marks: 1</w:t>
      </w:r>
    </w:p>
    <w:p>
      <w:r>
        <w:t>Negative Marks: 0.33</w:t>
      </w:r>
    </w:p>
    <w:p>
      <w:r>
        <w:t>──────────────────────────────</w:t>
      </w:r>
    </w:p>
    <w:p/>
    <w:p>
      <w:r>
        <w:rPr>
          <w:b/>
        </w:rPr>
        <w:t>Question: A term no cry HR 80 blue. Which asphyxia investigation is CORRECT</w:t>
      </w:r>
    </w:p>
    <w:p/>
    <w:p>
      <w:r>
        <w:t>(a) APGAR 3 plus cord pH low proving severe needing bag intubation</w:t>
      </w:r>
    </w:p>
    <w:p>
      <w:r>
        <w:t>(b) Pink cry 9 with blue limp proves normal</w:t>
      </w:r>
    </w:p>
    <w:p>
      <w:r>
        <w:t>(c) No HR pH still 10 proves assessment</w:t>
      </w:r>
    </w:p>
    <w:p>
      <w:r>
        <w:t>(d) Weight 3 kg equals APGAR 10</w:t>
      </w:r>
    </w:p>
    <w:p/>
    <w:p>
      <w:r>
        <w:rPr>
          <w:b/>
        </w:rPr>
        <w:t>✅ Answer: a</w:t>
      </w:r>
    </w:p>
    <w:p/>
    <w:p>
      <w:r>
        <w:rPr>
          <w:b/>
        </w:rPr>
        <w:t>💡 Solution:</w:t>
      </w:r>
    </w:p>
    <w:p>
      <w:r>
        <w:rPr>
          <w:b/>
        </w:rPr>
        <w:t>✅ Sahi Kyun?</w:t>
      </w:r>
    </w:p>
    <w:p>
      <w:r>
        <w:t>HIE Sarnat tone seizures, cord pH below7 base excess, APGAR 0 to3 severe bag 3 to1 epi. Scenario severe.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opposite hai. (c) HR pH must hain. (d) weight unrelated hai. Isliye ye options scenario ko explain nahi karte aur confirmatory criteria ko fail karte hain. Exam me non-specific test ko confirmatory samajhna common trap hai. Distractors incomplete hain gold rule fail karte hain.</w:t>
      </w:r>
    </w:p>
    <w:p/>
    <w:p>
      <w:r>
        <w:rPr>
          <w:b/>
        </w:rPr>
        <w:t>🧠 PNC Trick:</w:t>
      </w:r>
    </w:p>
    <w:p>
      <w:r>
        <w:t>ASPHYXIA APGAR3 pH low BAG 3 to1.</w:t>
      </w:r>
    </w:p>
    <w:p/>
    <w:p>
      <w:r>
        <w:rPr>
          <w:b/>
        </w:rPr>
        <w:t>🎯 Exam Hook:</w:t>
      </w:r>
    </w:p>
    <w:p>
      <w:r>
        <w:t>APGAR pH HIE bag.</w:t>
      </w:r>
    </w:p>
    <w:p/>
    <w:p>
      <w:r>
        <w:rPr>
          <w:b/>
        </w:rPr>
        <w:t>📌 Ek Line Revision:</w:t>
      </w:r>
    </w:p>
    <w:p>
      <w:r>
        <w:t>Asphyxia confirmatory equals APGAR3 plus pH low.</w:t>
      </w:r>
    </w:p>
    <w:p/>
    <w:p>
      <w:r>
        <w:t>Positive Marks: 1</w:t>
      </w:r>
    </w:p>
    <w:p>
      <w:r>
        <w:t>Negative Marks: 0.33</w:t>
      </w:r>
    </w:p>
    <w:p>
      <w:r>
        <w:t>──────────────────────────────</w:t>
      </w:r>
    </w:p>
    <w:p/>
    <w:p>
      <w:r>
        <w:rPr>
          <w:b/>
        </w:rPr>
        <w:t>Question: A 9-month card BCG scar absent. Which immunization investigation is CORRECT</w:t>
      </w:r>
    </w:p>
    <w:p/>
    <w:p>
      <w:r>
        <w:t>(a) Card plus scar plus cold 2 to8 proving coverage</w:t>
      </w:r>
    </w:p>
    <w:p>
      <w:r>
        <w:t>(b) No card memory alone proves full</w:t>
      </w:r>
    </w:p>
    <w:p>
      <w:r>
        <w:t>(c) Warm freeze vaccines still potent proves cold chain</w:t>
      </w:r>
    </w:p>
    <w:p>
      <w:r>
        <w:t>(d) Single dose all life proves schedule</w:t>
      </w:r>
    </w:p>
    <w:p/>
    <w:p>
      <w:r>
        <w:rPr>
          <w:b/>
        </w:rPr>
        <w:t>✅ Answer: a</w:t>
      </w:r>
    </w:p>
    <w:p/>
    <w:p>
      <w:r>
        <w:rPr>
          <w:b/>
        </w:rPr>
        <w:t>💡 Solution:</w:t>
      </w:r>
    </w:p>
    <w:p>
      <w:r>
        <w:rPr>
          <w:b/>
        </w:rPr>
        <w:t>✅ Sahi Kyun?</w:t>
      </w:r>
    </w:p>
    <w:p>
      <w:r>
        <w:t>BCG birth scar, OPV IPV DPT Hep Hib 6 10 14, measles 9 Vit A, cold 2 to8 freeze watch shake. Scenario scar absent revaccinate check.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card must hai. (c) warm freeze fail hai. (d) boosters must hain. Isliye ye options scenario ko explain nahi karte aur confirmatory criteria ko fail karte hain. Exam me non-specific test ko confirmatory samajhna common trap hai. Distractors incomplete hain gold rule fail karte hain.</w:t>
      </w:r>
    </w:p>
    <w:p/>
    <w:p>
      <w:r>
        <w:rPr>
          <w:b/>
        </w:rPr>
        <w:t>🧠 PNC Trick:</w:t>
      </w:r>
    </w:p>
    <w:p>
      <w:r>
        <w:t>CARD SCAR COLD 2 to8.</w:t>
      </w:r>
    </w:p>
    <w:p/>
    <w:p>
      <w:r>
        <w:rPr>
          <w:b/>
        </w:rPr>
        <w:t>🎯 Exam Hook:</w:t>
      </w:r>
    </w:p>
    <w:p>
      <w:r>
        <w:t>BCG scar cold schedule.</w:t>
      </w:r>
    </w:p>
    <w:p/>
    <w:p>
      <w:r>
        <w:rPr>
          <w:b/>
        </w:rPr>
        <w:t>📌 Ek Line Revision:</w:t>
      </w:r>
    </w:p>
    <w:p>
      <w:r>
        <w:t>Immunization confirmatory equals card plus scar plus cold.</w:t>
      </w:r>
    </w:p>
    <w:p/>
    <w:p>
      <w:r>
        <w:t>Positive Marks: 1</w:t>
      </w:r>
    </w:p>
    <w:p>
      <w:r>
        <w:t>Negative Marks: 0.33</w:t>
      </w:r>
    </w:p>
    <w:p>
      <w:r>
        <w:t>──────────────────────────────</w:t>
      </w:r>
    </w:p>
    <w:p/>
    <w:p>
      <w:r>
        <w:rPr>
          <w:b/>
        </w:rPr>
        <w:t>Question: A PHQ 22 slow suicide plan. Which depression investigation is CORRECT</w:t>
      </w:r>
    </w:p>
    <w:p/>
    <w:p>
      <w:r>
        <w:t>(a) PHQ severe plus MSE risk proving episode needing ECT admit</w:t>
      </w:r>
    </w:p>
    <w:p>
      <w:r>
        <w:t>(b) Happy zero proves severe</w:t>
      </w:r>
    </w:p>
    <w:p>
      <w:r>
        <w:t>(c) Only Hb proves suicide risk</w:t>
      </w:r>
    </w:p>
    <w:p>
      <w:r>
        <w:t>(d) Smile rules out severe</w:t>
      </w:r>
    </w:p>
    <w:p/>
    <w:p>
      <w:r>
        <w:rPr>
          <w:b/>
        </w:rPr>
        <w:t>✅ Answer: a</w:t>
      </w:r>
    </w:p>
    <w:p/>
    <w:p>
      <w:r>
        <w:rPr>
          <w:b/>
        </w:rPr>
        <w:t>💡 Solution:</w:t>
      </w:r>
    </w:p>
    <w:p>
      <w:r>
        <w:rPr>
          <w:b/>
        </w:rPr>
        <w:t>✅ Sahi Kyun?</w:t>
      </w:r>
    </w:p>
    <w:p>
      <w:r>
        <w:t>PHQ20 severe, MSE slow guilt hopeless plan means. Columbia ECT admit. Scenario severe.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opposite hai. (c) mimic hai scale gold hai. (d) masked common hai. Isliye ye options scenario ko explain nahi karte aur confirmatory criteria ko fail karte hain. Exam me non-specific test ko confirmatory samajhna common trap hai. Distractors incomplete hain gold rule fail karte hain.</w:t>
      </w:r>
    </w:p>
    <w:p/>
    <w:p>
      <w:r>
        <w:rPr>
          <w:b/>
        </w:rPr>
        <w:t>🧠 PNC Trick:</w:t>
      </w:r>
    </w:p>
    <w:p>
      <w:r>
        <w:t>PHQ20 PLUS PLAN ECT admit.</w:t>
      </w:r>
    </w:p>
    <w:p/>
    <w:p>
      <w:r>
        <w:rPr>
          <w:b/>
        </w:rPr>
        <w:t>🎯 Exam Hook:</w:t>
      </w:r>
    </w:p>
    <w:p>
      <w:r>
        <w:t>PHQ suicide ECT.</w:t>
      </w:r>
    </w:p>
    <w:p/>
    <w:p>
      <w:r>
        <w:rPr>
          <w:b/>
        </w:rPr>
        <w:t>📌 Ek Line Revision:</w:t>
      </w:r>
    </w:p>
    <w:p>
      <w:r>
        <w:t>Depression confirmatory equals PHQ22 plus plan.</w:t>
      </w:r>
    </w:p>
    <w:p/>
    <w:p>
      <w:r>
        <w:t>Positive Marks: 1</w:t>
      </w:r>
    </w:p>
    <w:p>
      <w:r>
        <w:t>Negative Marks: 0.33</w:t>
      </w:r>
    </w:p>
    <w:p>
      <w:r>
        <w:t>──────────────────────────────</w:t>
      </w:r>
    </w:p>
    <w:p/>
    <w:p>
      <w:r>
        <w:rPr>
          <w:b/>
        </w:rPr>
        <w:t>Question: A BP 160 by 100 K 3.0 on amlodipine. Which antihypertensive investigation is CORRECT</w:t>
      </w:r>
    </w:p>
    <w:p/>
    <w:p>
      <w:r>
        <w:t>(a) Class CCB edema plus K plus creatinine proving need ARB thiazide</w:t>
      </w:r>
    </w:p>
    <w:p>
      <w:r>
        <w:t>(b) High salt continue still control proves advice</w:t>
      </w:r>
    </w:p>
    <w:p>
      <w:r>
        <w:t>(c) No labs years still safe proves monitoring</w:t>
      </w:r>
    </w:p>
    <w:p>
      <w:r>
        <w:t>(d) Stop all with 160 proves care</w:t>
      </w:r>
    </w:p>
    <w:p/>
    <w:p>
      <w:r>
        <w:rPr>
          <w:b/>
        </w:rPr>
        <w:t>✅ Answer: a</w:t>
      </w:r>
    </w:p>
    <w:p/>
    <w:p>
      <w:r>
        <w:rPr>
          <w:b/>
        </w:rPr>
        <w:t>💡 Solution:</w:t>
      </w:r>
    </w:p>
    <w:p>
      <w:r>
        <w:rPr>
          <w:b/>
        </w:rPr>
        <w:t>✅ Sahi Kyun?</w:t>
      </w:r>
    </w:p>
    <w:p>
      <w:r>
        <w:t>CCB edema, ACE cough K high, thiazide K low sugar, ARB safe cough. Labs K creatinine. Scenario add ARB.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salt restrict must hai. (c) labs must hain. (d) stop stroke karega. Isliye ye options scenario ko explain nahi karte aur confirmatory criteria ko fail karte hain. Exam me non-specific test ko confirmatory samajhna common trap hai. Distractors incomplete hain gold rule fail karte hain.</w:t>
      </w:r>
    </w:p>
    <w:p/>
    <w:p>
      <w:r>
        <w:rPr>
          <w:b/>
        </w:rPr>
        <w:t>🧠 PNC Trick:</w:t>
      </w:r>
    </w:p>
    <w:p>
      <w:r>
        <w:t>HTN CLASS side K CREAT.</w:t>
      </w:r>
    </w:p>
    <w:p/>
    <w:p>
      <w:r>
        <w:rPr>
          <w:b/>
        </w:rPr>
        <w:t>🎯 Exam Hook:</w:t>
      </w:r>
    </w:p>
    <w:p>
      <w:r>
        <w:t>CCB edema ACE cough thiazide K low.</w:t>
      </w:r>
    </w:p>
    <w:p/>
    <w:p>
      <w:r>
        <w:rPr>
          <w:b/>
        </w:rPr>
        <w:t>📌 Ek Line Revision:</w:t>
      </w:r>
    </w:p>
    <w:p>
      <w:r>
        <w:t>HTN confirmatory equals class side plus K plus creat.</w:t>
      </w:r>
    </w:p>
    <w:p/>
    <w:p>
      <w:r>
        <w:t>Positive Marks: 1</w:t>
      </w:r>
    </w:p>
    <w:p>
      <w:r>
        <w:t>Negative Marks: 0.33</w:t>
      </w:r>
    </w:p>
    <w:p>
      <w:r>
        <w:t>──────────────────────────────</w:t>
      </w:r>
    </w:p>
    <w:p/>
    <w:p>
      <w:r>
        <w:rPr>
          <w:b/>
        </w:rPr>
        <w:t>Question: A fat stool lipase low. Which enzyme investigation is CORRECT</w:t>
      </w:r>
    </w:p>
    <w:p/>
    <w:p>
      <w:r>
        <w:t>(a) Salivary amylase plus pepsin HCl plus pancreatic lipase proving maldigestion</w:t>
      </w:r>
    </w:p>
    <w:p>
      <w:r>
        <w:t>(b) Only water proves enzyme type</w:t>
      </w:r>
    </w:p>
    <w:p>
      <w:r>
        <w:t>(c) Normal enzymes with steatorrhea proves sufficient</w:t>
      </w:r>
    </w:p>
    <w:p>
      <w:r>
        <w:t>(d) Fever alone equals lipase level</w:t>
      </w:r>
    </w:p>
    <w:p/>
    <w:p>
      <w:r>
        <w:rPr>
          <w:b/>
        </w:rPr>
        <w:t>✅ Answer: a</w:t>
      </w:r>
    </w:p>
    <w:p/>
    <w:p>
      <w:r>
        <w:rPr>
          <w:b/>
        </w:rPr>
        <w:t>💡 Solution:</w:t>
      </w:r>
    </w:p>
    <w:p>
      <w:r>
        <w:rPr>
          <w:b/>
        </w:rPr>
        <w:t>✅ Sahi Kyun?</w:t>
      </w:r>
    </w:p>
    <w:p>
      <w:r>
        <w:t>Amylase carb, pepsin protein HCl, lipase fat bile, trypsin. Low steatorrhea. Scenario pancreatic.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enzymes specific hain. (c) low cause hai. (d) unrelated hai. Isliye ye options scenario ko explain nahi karte aur confirmatory criteria ko fail karte hain. Exam me non-specific test ko confirmatory samajhna common trap hai. Distractors incomplete hain gold rule fail karte hain.</w:t>
      </w:r>
    </w:p>
    <w:p/>
    <w:p>
      <w:r>
        <w:rPr>
          <w:b/>
        </w:rPr>
        <w:t>🧠 PNC Trick:</w:t>
      </w:r>
    </w:p>
    <w:p>
      <w:r>
        <w:t>ENZYMES AMYLASE PEPSIN LIPASE.</w:t>
      </w:r>
    </w:p>
    <w:p/>
    <w:p>
      <w:r>
        <w:rPr>
          <w:b/>
        </w:rPr>
        <w:t>🎯 Exam Hook:</w:t>
      </w:r>
    </w:p>
    <w:p>
      <w:r>
        <w:t>Amylase carb lipase fat.</w:t>
      </w:r>
    </w:p>
    <w:p/>
    <w:p>
      <w:r>
        <w:rPr>
          <w:b/>
        </w:rPr>
        <w:t>📌 Ek Line Revision:</w:t>
      </w:r>
    </w:p>
    <w:p>
      <w:r>
        <w:t>Enzyme confirmatory equals pattern plus stool.</w:t>
      </w:r>
    </w:p>
    <w:p/>
    <w:p>
      <w:r>
        <w:t>Positive Marks: 1</w:t>
      </w:r>
    </w:p>
    <w:p>
      <w:r>
        <w:t>Negative Marks: 0.33</w:t>
      </w:r>
    </w:p>
    <w:p>
      <w:r>
        <w:t>──────────────────────────────</w:t>
      </w:r>
    </w:p>
    <w:p/>
    <w:p>
      <w:r>
        <w:rPr>
          <w:b/>
        </w:rPr>
        <w:t>Question: A ward cost high. Which budgeting investigation is CORRECT</w:t>
      </w:r>
    </w:p>
    <w:p/>
    <w:p>
      <w:r>
        <w:t>(a) Past plus zero based plus variance proving control</w:t>
      </w:r>
    </w:p>
    <w:p>
      <w:r>
        <w:t>(b) No budget spend blind proves control</w:t>
      </w:r>
    </w:p>
    <w:p>
      <w:r>
        <w:t>(c) Single bill without heads proves budget</w:t>
      </w:r>
    </w:p>
    <w:p>
      <w:r>
        <w:t>(d) No variance still efficient proves audit</w:t>
      </w:r>
    </w:p>
    <w:p/>
    <w:p>
      <w:r>
        <w:rPr>
          <w:b/>
        </w:rPr>
        <w:t>✅ Answer: a</w:t>
      </w:r>
    </w:p>
    <w:p/>
    <w:p>
      <w:r>
        <w:rPr>
          <w:b/>
        </w:rPr>
        <w:t>💡 Solution:</w:t>
      </w:r>
    </w:p>
    <w:p>
      <w:r>
        <w:rPr>
          <w:b/>
        </w:rPr>
        <w:t>✅ Sahi Kyun?</w:t>
      </w:r>
    </w:p>
    <w:p>
      <w:r>
        <w:t>Incremental past, zero every, PPBS output, variance actual vs budget. Scenario audit.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blind waste hai. (c) heads must hain. (d) variance must hai. Isliye ye options scenario ko explain nahi karte aur confirmatory criteria ko fail karte hain. Exam me non-specific test ko confirmatory samajhna common trap hai. Distractors incomplete hain gold rule fail karte hain.</w:t>
      </w:r>
    </w:p>
    <w:p/>
    <w:p>
      <w:r>
        <w:rPr>
          <w:b/>
        </w:rPr>
        <w:t>🧠 PNC Trick:</w:t>
      </w:r>
    </w:p>
    <w:p>
      <w:r>
        <w:t>BUDGET PAST ZERO VARIANCE.</w:t>
      </w:r>
    </w:p>
    <w:p/>
    <w:p>
      <w:r>
        <w:rPr>
          <w:b/>
        </w:rPr>
        <w:t>🎯 Exam Hook:</w:t>
      </w:r>
    </w:p>
    <w:p>
      <w:r>
        <w:t>Zero variance.</w:t>
      </w:r>
    </w:p>
    <w:p/>
    <w:p>
      <w:r>
        <w:rPr>
          <w:b/>
        </w:rPr>
        <w:t>📌 Ek Line Revision:</w:t>
      </w:r>
    </w:p>
    <w:p>
      <w:r>
        <w:t>Budget confirmatory equals types plus variance.</w:t>
      </w:r>
    </w:p>
    <w:p/>
    <w:p>
      <w:r>
        <w:t>Positive Marks: 1</w:t>
      </w:r>
    </w:p>
    <w:p>
      <w:r>
        <w:t>Negative Marks: 0.33</w:t>
      </w:r>
    </w:p>
    <w:p>
      <w:r>
        <w:t>──────────────────────────────</w:t>
      </w:r>
    </w:p>
    <w:p/>
    <w:p>
      <w:r>
        <w:rPr>
          <w:b/>
        </w:rPr>
        <w:t>Question: A GDP 7 percent inflation 5. Which economy investigation is CORRECT</w:t>
      </w:r>
    </w:p>
    <w:p/>
    <w:p>
      <w:r>
        <w:t>(a) GDP growth plus CPI proving real vs nominal</w:t>
      </w:r>
    </w:p>
    <w:p>
      <w:r>
        <w:t>(b) Single price proves GDP</w:t>
      </w:r>
    </w:p>
    <w:p>
      <w:r>
        <w:t>(c) No data still growth proves stats</w:t>
      </w:r>
    </w:p>
    <w:p>
      <w:r>
        <w:t>(d) Weather alone equals GDP</w:t>
      </w:r>
    </w:p>
    <w:p/>
    <w:p>
      <w:r>
        <w:rPr>
          <w:b/>
        </w:rPr>
        <w:t>✅ Answer: a</w:t>
      </w:r>
    </w:p>
    <w:p/>
    <w:p>
      <w:r>
        <w:rPr>
          <w:b/>
        </w:rPr>
        <w:t>💡 Solution:</w:t>
      </w:r>
    </w:p>
    <w:p>
      <w:r>
        <w:rPr>
          <w:b/>
        </w:rPr>
        <w:t>✅ Sahi Kyun?</w:t>
      </w:r>
    </w:p>
    <w:p>
      <w:r>
        <w:t>GDP goods services, real inflation adjust nominal, CPI retail WPI wholesale. Scenario stagflation watch.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index must hai. (c) CSO data must hai. (d) factor part hai. Isliye ye options scenario ko explain nahi karte aur confirmatory criteria ko fail karte hain. Exam me non-specific test ko confirmatory samajhna common trap hai. Distractors incomplete hain gold rule fail karte hain.</w:t>
      </w:r>
    </w:p>
    <w:p/>
    <w:p>
      <w:r>
        <w:rPr>
          <w:b/>
        </w:rPr>
        <w:t>🧠 PNC Trick:</w:t>
      </w:r>
    </w:p>
    <w:p>
      <w:r>
        <w:t>GDP REAL CPI.</w:t>
      </w:r>
    </w:p>
    <w:p/>
    <w:p>
      <w:r>
        <w:rPr>
          <w:b/>
        </w:rPr>
        <w:t>🎯 Exam Hook:</w:t>
      </w:r>
    </w:p>
    <w:p>
      <w:r>
        <w:t>GDP CPI.</w:t>
      </w:r>
    </w:p>
    <w:p/>
    <w:p>
      <w:r>
        <w:rPr>
          <w:b/>
        </w:rPr>
        <w:t>📌 Ek Line Revision:</w:t>
      </w:r>
    </w:p>
    <w:p>
      <w:r>
        <w:t>Economy confirmatory equals GDP plus CPI.</w:t>
      </w:r>
    </w:p>
    <w:p/>
    <w:p>
      <w:r>
        <w:t>Positive Marks: 1</w:t>
      </w:r>
    </w:p>
    <w:p>
      <w:r>
        <w:t>Negative Marks: 0.33</w:t>
      </w:r>
    </w:p>
    <w:p>
      <w:r>
        <w:t>──────────────────────────────</w:t>
      </w:r>
    </w:p>
    <w:p/>
    <w:p>
      <w:r>
        <w:rPr>
          <w:b/>
        </w:rPr>
        <w:t>Question: A bill GST 18 percent. Which tax investigation is CORRECT</w:t>
      </w:r>
    </w:p>
    <w:p/>
    <w:p>
      <w:r>
        <w:t>(a) Direct income plus indirect GST 0 5 12 18 28 proving slab</w:t>
      </w:r>
    </w:p>
    <w:p>
      <w:r>
        <w:t>(b) GST direct income proves type</w:t>
      </w:r>
    </w:p>
    <w:p>
      <w:r>
        <w:t>(c) No slab same all proves GST</w:t>
      </w:r>
    </w:p>
    <w:p>
      <w:r>
        <w:t>(d) Cash alone equals GST Council</w:t>
      </w:r>
    </w:p>
    <w:p/>
    <w:p>
      <w:r>
        <w:rPr>
          <w:b/>
        </w:rPr>
        <w:t>✅ Answer: a</w:t>
      </w:r>
    </w:p>
    <w:p/>
    <w:p>
      <w:r>
        <w:rPr>
          <w:b/>
        </w:rPr>
        <w:t>💡 Solution:</w:t>
      </w:r>
    </w:p>
    <w:p>
      <w:r>
        <w:rPr>
          <w:b/>
        </w:rPr>
        <w:t>✅ Sahi Kyun?</w:t>
      </w:r>
    </w:p>
    <w:p>
      <w:r>
        <w:t>Direct income corporate, indirect GST CGST SGST IGST Council 101st. Scenario 18 standard.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opposite hai. (c) slabs differ hain. (d) Council decides hai. Isliye ye options scenario ko explain nahi karte aur confirmatory criteria ko fail karte hain. Exam me non-specific test ko confirmatory samajhna common trap hai. Distractors incomplete hain gold rule fail karte hain.</w:t>
      </w:r>
    </w:p>
    <w:p/>
    <w:p>
      <w:r>
        <w:rPr>
          <w:b/>
        </w:rPr>
        <w:t>🧠 PNC Trick:</w:t>
      </w:r>
    </w:p>
    <w:p>
      <w:r>
        <w:t>GST 18 INDIRECT Council 101st.</w:t>
      </w:r>
    </w:p>
    <w:p/>
    <w:p>
      <w:r>
        <w:rPr>
          <w:b/>
        </w:rPr>
        <w:t>🎯 Exam Hook:</w:t>
      </w:r>
    </w:p>
    <w:p>
      <w:r>
        <w:t>Direct indirect slabs.</w:t>
      </w:r>
    </w:p>
    <w:p/>
    <w:p>
      <w:r>
        <w:rPr>
          <w:b/>
        </w:rPr>
        <w:t>📌 Ek Line Revision:</w:t>
      </w:r>
    </w:p>
    <w:p>
      <w:r>
        <w:t>Tax confirmatory equals type plus slab plus Council.</w:t>
      </w:r>
    </w:p>
    <w:p/>
    <w:p>
      <w:r>
        <w:t>Positive Marks: 1</w:t>
      </w:r>
    </w:p>
    <w:p>
      <w:r>
        <w:t>Negative Marks: 0.33</w:t>
      </w:r>
    </w:p>
    <w:p>
      <w:r>
        <w:t>──────────────────────────────</w:t>
      </w:r>
    </w:p>
    <w:p/>
    <w:p>
      <w:r>
        <w:rPr>
          <w:b/>
        </w:rPr>
        <w:t>Question: Doctor is to hospital as teacher is to ?. With proof</w:t>
      </w:r>
    </w:p>
    <w:p/>
    <w:p>
      <w:r>
        <w:t>(a) School with workplace proving analogy</w:t>
      </w:r>
    </w:p>
    <w:p>
      <w:r>
        <w:t>(b) Court with mismatch proves analogy</w:t>
      </w:r>
    </w:p>
    <w:p>
      <w:r>
        <w:t>(c) No relation still analogy proves logic</w:t>
      </w:r>
    </w:p>
    <w:p>
      <w:r>
        <w:t>(d) Hospital again repeat proves pair</w:t>
      </w:r>
    </w:p>
    <w:p/>
    <w:p>
      <w:r>
        <w:rPr>
          <w:b/>
        </w:rPr>
        <w:t>✅ Answer: a</w:t>
      </w:r>
    </w:p>
    <w:p/>
    <w:p>
      <w:r>
        <w:rPr>
          <w:b/>
        </w:rPr>
        <w:t>💡 Solution:</w:t>
      </w:r>
    </w:p>
    <w:p>
      <w:r>
        <w:rPr>
          <w:b/>
        </w:rPr>
        <w:t>✅ Sahi Kyun?</w:t>
      </w:r>
    </w:p>
    <w:p>
      <w:r>
        <w:t>Workplace tool pair. Doctor hospital teacher school. Scenario pair.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lawyer court hai teacher nahi. (c) relation must hai. (d) repeat invalid hai. Isliye ye options scenario ko explain nahi karte aur confirmatory criteria ko fail karte hain. Exam me non-specific test ko confirmatory samajhna common trap hai. Distractors incomplete hain gold rule fail karte hain.</w:t>
      </w:r>
    </w:p>
    <w:p/>
    <w:p>
      <w:r>
        <w:rPr>
          <w:b/>
        </w:rPr>
        <w:t>🧠 PNC Trick:</w:t>
      </w:r>
    </w:p>
    <w:p>
      <w:r>
        <w:t>ANALOGY WORKPLACE pair.</w:t>
      </w:r>
    </w:p>
    <w:p/>
    <w:p>
      <w:r>
        <w:rPr>
          <w:b/>
        </w:rPr>
        <w:t>🎯 Exam Hook:</w:t>
      </w:r>
    </w:p>
    <w:p>
      <w:r>
        <w:t>Workplace.</w:t>
      </w:r>
    </w:p>
    <w:p/>
    <w:p>
      <w:r>
        <w:rPr>
          <w:b/>
        </w:rPr>
        <w:t>📌 Ek Line Revision:</w:t>
      </w:r>
    </w:p>
    <w:p>
      <w:r>
        <w:t>Doctor hospital teacher school.</w:t>
      </w:r>
    </w:p>
    <w:p/>
    <w:p>
      <w:r>
        <w:t>Positive Marks: 1</w:t>
      </w:r>
    </w:p>
    <w:p>
      <w:r>
        <w:t>Negative Marks: 0.33</w:t>
      </w:r>
    </w:p>
    <w:p>
      <w:r>
        <w:t>──────────────────────────────</w:t>
      </w:r>
    </w:p>
    <w:p/>
    <w:p>
      <w:r>
        <w:rPr>
          <w:b/>
        </w:rPr>
        <w:t>Question: A 1000 profit 2 to3 share. Parts with proof</w:t>
      </w:r>
    </w:p>
    <w:p/>
    <w:p>
      <w:r>
        <w:t>(a) 400 600 with 2x3x sum1000 proving division</w:t>
      </w:r>
    </w:p>
    <w:p>
      <w:r>
        <w:t>(b) 500 500 equal proves 2 to3</w:t>
      </w:r>
    </w:p>
    <w:p>
      <w:r>
        <w:t>(c) 100 900 without ratio proves parts</w:t>
      </w:r>
    </w:p>
    <w:p>
      <w:r>
        <w:t>(d) No x still parts proves steps</w:t>
      </w:r>
    </w:p>
    <w:p/>
    <w:p>
      <w:r>
        <w:rPr>
          <w:b/>
        </w:rPr>
        <w:t>✅ Answer: a</w:t>
      </w:r>
    </w:p>
    <w:p/>
    <w:p>
      <w:r>
        <w:rPr>
          <w:b/>
        </w:rPr>
        <w:t>💡 Solution:</w:t>
      </w:r>
    </w:p>
    <w:p>
      <w:r>
        <w:rPr>
          <w:b/>
        </w:rPr>
        <w:t>✅ Sahi Kyun?</w:t>
      </w:r>
    </w:p>
    <w:p>
      <w:r>
        <w:t>2x plus3x5x1000 x200 parts400 600.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equal 1 to1 hai. (c) 1 to9 hai. (d) x must hai. Isliye ye options scenario ko explain nahi karte aur confirmatory criteria ko fail karte hain. Exam me non-specific test ko confirmatory samajhna common trap hai. Distractors incomplete hain gold rule fail karte hain.</w:t>
      </w:r>
    </w:p>
    <w:p/>
    <w:p>
      <w:r>
        <w:rPr>
          <w:b/>
        </w:rPr>
        <w:t>🧠 PNC Trick:</w:t>
      </w:r>
    </w:p>
    <w:p>
      <w:r>
        <w:t>2x3x SUM.</w:t>
      </w:r>
    </w:p>
    <w:p/>
    <w:p>
      <w:r>
        <w:rPr>
          <w:b/>
        </w:rPr>
        <w:t>🎯 Exam Hook:</w:t>
      </w:r>
    </w:p>
    <w:p>
      <w:r>
        <w:t>Ratio x.</w:t>
      </w:r>
    </w:p>
    <w:p/>
    <w:p>
      <w:r>
        <w:rPr>
          <w:b/>
        </w:rPr>
        <w:t>📌 Ek Line Revision:</w:t>
      </w:r>
    </w:p>
    <w:p>
      <w:r>
        <w:t>1000 2 to3 400 600.</w:t>
      </w:r>
    </w:p>
    <w:p/>
    <w:p>
      <w:r>
        <w:t>Positive Marks: 1</w:t>
      </w:r>
    </w:p>
    <w:p>
      <w:r>
        <w:t>Negative Marks: 0.33</w:t>
      </w:r>
    </w:p>
    <w:p>
      <w:r>
        <w:t>──────────────────────────────</w:t>
      </w:r>
    </w:p>
    <w:p/>
    <w:p>
      <w:r>
        <w:rPr>
          <w:b/>
        </w:rPr>
        <w:t>Question: Ram and Shyam ___ friends. Choose with proof</w:t>
      </w:r>
    </w:p>
    <w:p/>
    <w:p>
      <w:r>
        <w:t>(a) Are plural proving agreement</w:t>
      </w:r>
    </w:p>
    <w:p>
      <w:r>
        <w:t>(b) Is with two proves singular</w:t>
      </w:r>
    </w:p>
    <w:p>
      <w:r>
        <w:t>(c) Was with present proves tense</w:t>
      </w:r>
    </w:p>
    <w:p>
      <w:r>
        <w:t>(d) No verb still complete</w:t>
      </w:r>
    </w:p>
    <w:p/>
    <w:p>
      <w:r>
        <w:rPr>
          <w:b/>
        </w:rPr>
        <w:t>✅ Answer: a</w:t>
      </w:r>
    </w:p>
    <w:p/>
    <w:p>
      <w:r>
        <w:rPr>
          <w:b/>
        </w:rPr>
        <w:t>💡 Solution:</w:t>
      </w:r>
    </w:p>
    <w:p>
      <w:r>
        <w:rPr>
          <w:b/>
        </w:rPr>
        <w:t>✅ Sahi Kyun?</w:t>
      </w:r>
    </w:p>
    <w:p>
      <w:r>
        <w:t>Two plural are. Is was singular mismatch.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singular galat hai. (c) tense mismatch hai. (d) verb must hai. Isliye ye options scenario ko explain nahi karte aur confirmatory criteria ko fail karte hain. Exam me non-specific test ko confirmatory samajhna common trap hai. Distractors incomplete hain gold rule fail karte hain.</w:t>
      </w:r>
    </w:p>
    <w:p/>
    <w:p>
      <w:r>
        <w:rPr>
          <w:b/>
        </w:rPr>
        <w:t>🧠 PNC Trick:</w:t>
      </w:r>
    </w:p>
    <w:p>
      <w:r>
        <w:t>TWO plural ARE.</w:t>
      </w:r>
    </w:p>
    <w:p/>
    <w:p>
      <w:r>
        <w:rPr>
          <w:b/>
        </w:rPr>
        <w:t>🎯 Exam Hook:</w:t>
      </w:r>
    </w:p>
    <w:p>
      <w:r>
        <w:t>Plural are.</w:t>
      </w:r>
    </w:p>
    <w:p/>
    <w:p>
      <w:r>
        <w:rPr>
          <w:b/>
        </w:rPr>
        <w:t>📌 Ek Line Revision:</w:t>
      </w:r>
    </w:p>
    <w:p>
      <w:r>
        <w:t>Ram and Shyam are friends.</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