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UC flare 10 bloody stools hypotensive Hb7. FIRST?</w:t>
      </w:r>
    </w:p>
    <w:p/>
    <w:p>
      <w:r>
        <w:t>(a) NPO? Actually fluids blood IV steroids monitor colectomy surgery stool C diff</w:t>
      </w:r>
    </w:p>
    <w:p>
      <w:r>
        <w:t>(b) High fibre feast</w:t>
      </w:r>
    </w:p>
    <w:p>
      <w:r>
        <w:t>(c) NSAID bulk</w:t>
      </w:r>
    </w:p>
    <w:p>
      <w:r>
        <w:t>(d) Home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colitis Truelove 6 bloody HR fever Hb low. Fluids blood, IV hydrocortisone, DVT prophylaxis, stool infect, X-ray megacolon, surgery toxic. Low residue. NSAID flare. Monitor.</w:t>
      </w:r>
    </w:p>
    <w:p/>
    <w:p>
      <w:r>
        <w:rPr>
          <w:b/>
        </w:rPr>
        <w:t>❌ Baaki Kyun Galat?</w:t>
      </w:r>
    </w:p>
    <w:p>
      <w:r>
        <w:t>(b) residue stimulates bleed hai. (c) ulcer bleed hai. (d) shock death hai.</w:t>
      </w:r>
    </w:p>
    <w:p/>
    <w:p>
      <w:r>
        <w:rPr>
          <w:b/>
        </w:rPr>
        <w:t>🧠 PNC Trick:</w:t>
      </w:r>
    </w:p>
    <w:p>
      <w:r>
        <w:t>BLOODY many SHOCK equals BLOOD STEROID SURGERY watch.</w:t>
      </w:r>
    </w:p>
    <w:p/>
    <w:p>
      <w:r>
        <w:rPr>
          <w:b/>
        </w:rPr>
        <w:t>🎯 Exam Hook:</w:t>
      </w:r>
    </w:p>
    <w:p>
      <w:r>
        <w:t>NORCET Truelove.</w:t>
      </w:r>
    </w:p>
    <w:p/>
    <w:p>
      <w:r>
        <w:rPr>
          <w:b/>
        </w:rPr>
        <w:t>📌 Ek Line Revision:</w:t>
      </w:r>
    </w:p>
    <w:p>
      <w:r>
        <w:t>Severe colitis blood steroids surgery.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Colitis</w:t>
            </w:r>
          </w:p>
        </w:tc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Severe</w:t>
            </w:r>
          </w:p>
        </w:tc>
      </w:tr>
      <w:tr>
        <w:tc>
          <w:tcPr>
            <w:tcW w:type="dxa" w:w="2880"/>
          </w:tcPr>
          <w:p>
            <w:r>
              <w:t>Stool</w:t>
            </w:r>
          </w:p>
        </w:tc>
        <w:tc>
          <w:tcPr>
            <w:tcW w:type="dxa" w:w="2880"/>
          </w:tcPr>
          <w:p>
            <w:r>
              <w:t>&lt;4</w:t>
            </w:r>
          </w:p>
        </w:tc>
        <w:tc>
          <w:tcPr>
            <w:tcW w:type="dxa" w:w="2880"/>
          </w:tcPr>
          <w:p>
            <w:r>
              <w:t>&gt;6 bloody</w:t>
            </w:r>
          </w:p>
        </w:tc>
      </w:tr>
      <w:tr>
        <w:tc>
          <w:tcPr>
            <w:tcW w:type="dxa" w:w="2880"/>
          </w:tcPr>
          <w:p>
            <w:r>
              <w:t>Vitals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  <w:tc>
          <w:tcPr>
            <w:tcW w:type="dxa" w:w="2880"/>
          </w:tcPr>
          <w:p>
            <w:r>
              <w:t>Shock fever</w:t>
            </w:r>
          </w:p>
        </w:tc>
      </w:tr>
      <w:tr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5-ASA</w:t>
            </w:r>
          </w:p>
        </w:tc>
        <w:tc>
          <w:tcPr>
            <w:tcW w:type="dxa" w:w="2880"/>
          </w:tcPr>
          <w:p>
            <w:r>
              <w:t>Blood IV surgery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Colostomy dusky no output pain. FIRST?</w:t>
      </w:r>
    </w:p>
    <w:p/>
    <w:p>
      <w:r>
        <w:t>(a) NPO O2 IV assess ischemia obstruction surgeon stoma care</w:t>
      </w:r>
    </w:p>
    <w:p>
      <w:r>
        <w:t>(b) Push stool hard</w:t>
      </w:r>
    </w:p>
    <w:p>
      <w:r>
        <w:t>(c) Tight belt</w:t>
      </w:r>
    </w:p>
    <w:p>
      <w:r>
        <w:t>(d) Ignore night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Ischemia necrosis obstruction. Pink healthy, dusky purple compromised, retraction. NPO fluids, vitals, surgeon re-explore, barrier. Irrigation only functioning.</w:t>
      </w:r>
    </w:p>
    <w:p/>
    <w:p>
      <w:r>
        <w:rPr>
          <w:b/>
        </w:rPr>
        <w:t>❌ Baaki Kyun Galat?</w:t>
      </w:r>
    </w:p>
    <w:p>
      <w:r>
        <w:t>(b) perforation hai. (c) ischemia worsen hai. (d) gangrene death hai.</w:t>
      </w:r>
    </w:p>
    <w:p/>
    <w:p>
      <w:r>
        <w:rPr>
          <w:b/>
        </w:rPr>
        <w:t>🧠 PNC Trick:</w:t>
      </w:r>
    </w:p>
    <w:p>
      <w:r>
        <w:t>DUSKY no gas equals CALL surgeon NPO. Pink good.</w:t>
      </w:r>
    </w:p>
    <w:p/>
    <w:p>
      <w:r>
        <w:rPr>
          <w:b/>
        </w:rPr>
        <w:t>🎯 Exam Hook:</w:t>
      </w:r>
    </w:p>
    <w:p>
      <w:r>
        <w:t>RRB dusky.</w:t>
      </w:r>
    </w:p>
    <w:p/>
    <w:p>
      <w:r>
        <w:rPr>
          <w:b/>
        </w:rPr>
        <w:t>📌 Ek Line Revision:</w:t>
      </w:r>
    </w:p>
    <w:p>
      <w:r>
        <w:t>Dusky stoma NPO surgeon.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Massive hematemesis shock varices. FIRST?</w:t>
      </w:r>
    </w:p>
    <w:p/>
    <w:p>
      <w:r>
        <w:t>(a) Left lateral? Actually head-side O2 2IV blood octreotide band balloon call</w:t>
      </w:r>
    </w:p>
    <w:p>
      <w:r>
        <w:t>(b) Water feed</w:t>
      </w:r>
    </w:p>
    <w:p>
      <w:r>
        <w:t>(c) NSAID</w:t>
      </w:r>
    </w:p>
    <w:p>
      <w:r>
        <w:t>(d) Walk to X-ray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Exsanguination ABC airway blood, octreotide splanchnic, band ligation, balloon tamponade, TIPS, antibiotics ceftriaxone SBP. NPO.</w:t>
      </w:r>
    </w:p>
    <w:p/>
    <w:p>
      <w:r>
        <w:rPr>
          <w:b/>
        </w:rPr>
        <w:t>❌ Baaki Kyun Galat?</w:t>
      </w:r>
    </w:p>
    <w:p>
      <w:r>
        <w:t>(b) aspiration bleed hai. (c) worsen hai. (d) collapse hai stretcher monitor hai.</w:t>
      </w:r>
    </w:p>
    <w:p/>
    <w:p>
      <w:r>
        <w:rPr>
          <w:b/>
        </w:rPr>
        <w:t>🧠 PNC Trick:</w:t>
      </w:r>
    </w:p>
    <w:p>
      <w:r>
        <w:t>VOMIT blood SHOCK equals BLOOD BAND BALLOON.</w:t>
      </w:r>
    </w:p>
    <w:p/>
    <w:p>
      <w:r>
        <w:rPr>
          <w:b/>
        </w:rPr>
        <w:t>🎯 Exam Hook:</w:t>
      </w:r>
    </w:p>
    <w:p>
      <w:r>
        <w:t>GIMS band balloon.</w:t>
      </w:r>
    </w:p>
    <w:p/>
    <w:p>
      <w:r>
        <w:rPr>
          <w:b/>
        </w:rPr>
        <w:t>📌 Ek Line Revision:</w:t>
      </w:r>
    </w:p>
    <w:p>
      <w:r>
        <w:t>Variceal blood band.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Variceal Do</w:t>
            </w:r>
          </w:p>
        </w:tc>
        <w:tc>
          <w:tcPr>
            <w:tcW w:type="dxa" w:w="4320"/>
          </w:tcPr>
          <w:p>
            <w:r>
              <w:t>Avoid</w:t>
            </w:r>
          </w:p>
        </w:tc>
      </w:tr>
      <w:tr>
        <w:tc>
          <w:tcPr>
            <w:tcW w:type="dxa" w:w="4320"/>
          </w:tcPr>
          <w:p>
            <w:r>
              <w:t>O2 blood octreotide</w:t>
            </w:r>
          </w:p>
        </w:tc>
        <w:tc>
          <w:tcPr>
            <w:tcW w:type="dxa" w:w="4320"/>
          </w:tcPr>
          <w:p>
            <w:r>
              <w:t>Water feed</w:t>
            </w:r>
          </w:p>
        </w:tc>
      </w:tr>
      <w:tr>
        <w:tc>
          <w:tcPr>
            <w:tcW w:type="dxa" w:w="4320"/>
          </w:tcPr>
          <w:p>
            <w:r>
              <w:t>Band balloon</w:t>
            </w:r>
          </w:p>
        </w:tc>
        <w:tc>
          <w:tcPr>
            <w:tcW w:type="dxa" w:w="4320"/>
          </w:tcPr>
          <w:p>
            <w:r>
              <w:t>NSAID</w:t>
            </w:r>
          </w:p>
        </w:tc>
      </w:tr>
      <w:tr>
        <w:tc>
          <w:tcPr>
            <w:tcW w:type="dxa" w:w="4320"/>
          </w:tcPr>
          <w:p>
            <w:r>
              <w:t>ICU TIPS</w:t>
            </w:r>
          </w:p>
        </w:tc>
        <w:tc>
          <w:tcPr>
            <w:tcW w:type="dxa" w:w="4320"/>
          </w:tcPr>
          <w:p>
            <w:r>
              <w:t>Walk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Strangulated hernia pain vomit no reduce. FIRST?</w:t>
      </w:r>
    </w:p>
    <w:p/>
    <w:p>
      <w:r>
        <w:t>(a) NPO O2 IV analgesia ice? Actually no reduce surgery consent NG</w:t>
      </w:r>
    </w:p>
    <w:p>
      <w:r>
        <w:t>(b) Force reduce home</w:t>
      </w:r>
    </w:p>
    <w:p>
      <w:r>
        <w:t>(c) Heavy lift</w:t>
      </w:r>
    </w:p>
    <w:p>
      <w:r>
        <w:t>(d) Hot press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Gangrene. Never taxis, NPO fluids, vitals, antibiotics, emergency herniorrhaphy bowel resection if dead.</w:t>
      </w:r>
    </w:p>
    <w:p/>
    <w:p>
      <w:r>
        <w:rPr>
          <w:b/>
        </w:rPr>
        <w:t>❌ Baaki Kyun Galat?</w:t>
      </w:r>
    </w:p>
    <w:p>
      <w:r>
        <w:t>(b) dead bowel peritonitis hai. (c) incarcerate hai. (d) delay gangrene hai.</w:t>
      </w:r>
    </w:p>
    <w:p/>
    <w:p>
      <w:r>
        <w:rPr>
          <w:b/>
        </w:rPr>
        <w:t>🧠 PNC Trick:</w:t>
      </w:r>
    </w:p>
    <w:p>
      <w:r>
        <w:t>TENSE pain VOMIT equals NEVER push CUT.</w:t>
      </w:r>
    </w:p>
    <w:p/>
    <w:p>
      <w:r>
        <w:rPr>
          <w:b/>
        </w:rPr>
        <w:t>🎯 Exam Hook:</w:t>
      </w:r>
    </w:p>
    <w:p>
      <w:r>
        <w:t>RRB never reduce.</w:t>
      </w:r>
    </w:p>
    <w:p/>
    <w:p>
      <w:r>
        <w:rPr>
          <w:b/>
        </w:rPr>
        <w:t>📌 Ek Line Revision:</w:t>
      </w:r>
    </w:p>
    <w:p>
      <w:r>
        <w:t>Strangulate NPO surgery.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AKI K6.8 peaked T oliguria. FIRST?</w:t>
      </w:r>
    </w:p>
    <w:p/>
    <w:p>
      <w:r>
        <w:t>(a) Stop K calcium gluconate insulin-glucose salbutamol bicarb dialyse ECG</w:t>
      </w:r>
    </w:p>
    <w:p>
      <w:r>
        <w:t>(b) Give banana KCl</w:t>
      </w:r>
    </w:p>
    <w:p>
      <w:r>
        <w:t>(c) Fluids flood blind</w:t>
      </w:r>
    </w:p>
    <w:p>
      <w:r>
        <w:t>(d) Wait morning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Arrest. Calcium stabilizes, insulin shifts, bicarb acidosis, kayexalate, dialyse. Stop K ACE. Monitor.</w:t>
      </w:r>
    </w:p>
    <w:p/>
    <w:p>
      <w:r>
        <w:rPr>
          <w:b/>
        </w:rPr>
        <w:t>❌ Baaki Kyun Galat?</w:t>
      </w:r>
    </w:p>
    <w:p>
      <w:r>
        <w:t>(b) death load hai. (c) overload edema ATN hai assess hai. (d) arrest minutes hai.</w:t>
      </w:r>
    </w:p>
    <w:p/>
    <w:p>
      <w:r>
        <w:rPr>
          <w:b/>
        </w:rPr>
        <w:t>🧠 PNC Trick:</w:t>
      </w:r>
    </w:p>
    <w:p>
      <w:r>
        <w:t>K high PEAK equals CALCIUM INSULIN DIALYSE stop K.</w:t>
      </w:r>
    </w:p>
    <w:p/>
    <w:p>
      <w:r>
        <w:rPr>
          <w:b/>
        </w:rPr>
        <w:t>🎯 Exam Hook:</w:t>
      </w:r>
    </w:p>
    <w:p>
      <w:r>
        <w:t>NORCET K emergency.</w:t>
      </w:r>
    </w:p>
    <w:p/>
    <w:p>
      <w:r>
        <w:rPr>
          <w:b/>
        </w:rPr>
        <w:t>📌 Ek Line Revision:</w:t>
      </w:r>
    </w:p>
    <w:p>
      <w:r>
        <w:t>HyperK calcium insulin dialyse.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 6.8</w:t>
            </w:r>
          </w:p>
        </w:tc>
        <w:tc>
          <w:tcPr>
            <w:tcW w:type="dxa" w:w="2880"/>
          </w:tcPr>
          <w:p>
            <w:r>
              <w:t>ECG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Peaked T</w:t>
            </w:r>
          </w:p>
        </w:tc>
        <w:tc>
          <w:tcPr>
            <w:tcW w:type="dxa" w:w="2880"/>
          </w:tcPr>
          <w:p>
            <w:r>
              <w:t>Arrest</w:t>
            </w:r>
          </w:p>
        </w:tc>
        <w:tc>
          <w:tcPr>
            <w:tcW w:type="dxa" w:w="2880"/>
          </w:tcPr>
          <w:p>
            <w:r>
              <w:t>Calcium</w:t>
            </w:r>
          </w:p>
        </w:tc>
      </w:tr>
      <w:tr>
        <w:tc>
          <w:tcPr>
            <w:tcW w:type="dxa" w:w="2880"/>
          </w:tcPr>
          <w:p>
            <w:r>
              <w:t>Shift</w:t>
            </w:r>
          </w:p>
        </w:tc>
        <w:tc>
          <w:tcPr>
            <w:tcW w:type="dxa" w:w="2880"/>
          </w:tcPr>
          <w:p>
            <w:r>
              <w:t>Inside cells</w:t>
            </w:r>
          </w:p>
        </w:tc>
        <w:tc>
          <w:tcPr>
            <w:tcW w:type="dxa" w:w="2880"/>
          </w:tcPr>
          <w:p>
            <w:r>
              <w:t>Insulin glucose</w:t>
            </w:r>
          </w:p>
        </w:tc>
      </w:tr>
      <w:tr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Dialyse kayexalate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Post-op pressure ulcer pus fever. FIRST?</w:t>
      </w:r>
    </w:p>
    <w:p/>
    <w:p>
      <w:r>
        <w:t>(a) Assess stage culture debride dress vacate pressure nutrition antibiotics</w:t>
      </w:r>
    </w:p>
    <w:p>
      <w:r>
        <w:t>(b) Massage red area</w:t>
      </w:r>
    </w:p>
    <w:p>
      <w:r>
        <w:t>(c) Dry tight alone</w:t>
      </w:r>
    </w:p>
    <w:p>
      <w:r>
        <w:t>(d) Ignore fever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Stage 1-4 eschar, NPUAP, culture, debride necrotic, moist hydrocolloid VAC, offload 2hr air, protein VitC zinc, glycemic, sepsis antibiotics. Massage deep injury.</w:t>
      </w:r>
    </w:p>
    <w:p/>
    <w:p>
      <w:r>
        <w:rPr>
          <w:b/>
        </w:rPr>
        <w:t>❌ Baaki Kyun Galat?</w:t>
      </w:r>
    </w:p>
    <w:p>
      <w:r>
        <w:t>(b) deep damage hai. (c) moist heals assess hai. (d) sepsis death hai.</w:t>
      </w:r>
    </w:p>
    <w:p/>
    <w:p>
      <w:r>
        <w:rPr>
          <w:b/>
        </w:rPr>
        <w:t>🧠 PNC Trick:</w:t>
      </w:r>
    </w:p>
    <w:p>
      <w:r>
        <w:t>PUS fever BED equals CULTURE OFFLOAD DRESS. Massage never.</w:t>
      </w:r>
    </w:p>
    <w:p/>
    <w:p>
      <w:r>
        <w:rPr>
          <w:b/>
        </w:rPr>
        <w:t>🎯 Exam Hook:</w:t>
      </w:r>
    </w:p>
    <w:p>
      <w:r>
        <w:t>RRB stage offload.</w:t>
      </w:r>
    </w:p>
    <w:p/>
    <w:p>
      <w:r>
        <w:rPr>
          <w:b/>
        </w:rPr>
        <w:t>📌 Ek Line Revision:</w:t>
      </w:r>
    </w:p>
    <w:p>
      <w:r>
        <w:t>Ulcer culture offload.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Seizure-prone head injury positioning? FIRST?</w:t>
      </w:r>
    </w:p>
    <w:p/>
    <w:p>
      <w:r>
        <w:t>(a) Side rails padded suction O2 head 30 C-spine</w:t>
      </w:r>
    </w:p>
    <w:p>
      <w:r>
        <w:t>(b) Supine flat no rails</w:t>
      </w:r>
    </w:p>
    <w:p>
      <w:r>
        <w:t>(c) Restrain tight</w:t>
      </w:r>
    </w:p>
    <w:p>
      <w:r>
        <w:t>(d) Pillow under neck flex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Aspiration fall ICP. Lateral recovery if seizure, head 30 venous, neutral C-spine, rails, suction. Flex obstructs.</w:t>
      </w:r>
    </w:p>
    <w:p/>
    <w:p>
      <w:r>
        <w:rPr>
          <w:b/>
        </w:rPr>
        <w:t>❌ Baaki Kyun Galat?</w:t>
      </w:r>
    </w:p>
    <w:p>
      <w:r>
        <w:t>(b) fall aspiration hai. (c) injury agitation hai. (d) airway block hai.</w:t>
      </w:r>
    </w:p>
    <w:p/>
    <w:p>
      <w:r>
        <w:rPr>
          <w:b/>
        </w:rPr>
        <w:t>🧠 PNC Trick:</w:t>
      </w:r>
    </w:p>
    <w:p>
      <w:r>
        <w:t>FIT fall equals SIDE rails HEAD30.</w:t>
      </w:r>
    </w:p>
    <w:p/>
    <w:p>
      <w:r>
        <w:rPr>
          <w:b/>
        </w:rPr>
        <w:t>🎯 Exam Hook:</w:t>
      </w:r>
    </w:p>
    <w:p>
      <w:r>
        <w:t>GIMS side head.</w:t>
      </w:r>
    </w:p>
    <w:p/>
    <w:p>
      <w:r>
        <w:rPr>
          <w:b/>
        </w:rPr>
        <w:t>📌 Ek Line Revision:</w:t>
      </w:r>
    </w:p>
    <w:p>
      <w:r>
        <w:t>Neuro side rails head30.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Previa heavy bleed shock 34w. FIRST?</w:t>
      </w:r>
    </w:p>
    <w:p/>
    <w:p>
      <w:r>
        <w:t>(a) Left lateral O2 2IV blood no PV CS steroids NICU</w:t>
      </w:r>
    </w:p>
    <w:p>
      <w:r>
        <w:t>(b) PV to check</w:t>
      </w:r>
    </w:p>
    <w:p>
      <w:r>
        <w:t>(c) ARM rupture</w:t>
      </w:r>
    </w:p>
    <w:p>
      <w:r>
        <w:t>(d) Vaginal trial all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Torrential separation. No PV, O2 perfusion, blood FFP, steroids, emergency CS total. ARM vasa bleed death.</w:t>
      </w:r>
    </w:p>
    <w:p/>
    <w:p>
      <w:r>
        <w:rPr>
          <w:b/>
        </w:rPr>
        <w:t>❌ Baaki Kyun Galat?</w:t>
      </w:r>
    </w:p>
    <w:p>
      <w:r>
        <w:t>(b) fatal separation hai. (c) vasa bleed hai previa contraindicated hai. (d) central CS must hai.</w:t>
      </w:r>
    </w:p>
    <w:p/>
    <w:p>
      <w:r>
        <w:rPr>
          <w:b/>
        </w:rPr>
        <w:t>🧠 PNC Trick:</w:t>
      </w:r>
    </w:p>
    <w:p>
      <w:r>
        <w:t>PREVIA flood equals NO PV BLOOD CS.</w:t>
      </w:r>
    </w:p>
    <w:p/>
    <w:p>
      <w:r>
        <w:rPr>
          <w:b/>
        </w:rPr>
        <w:t>🎯 Exam Hook:</w:t>
      </w:r>
    </w:p>
    <w:p>
      <w:r>
        <w:t>PGI no PV CS.</w:t>
      </w:r>
    </w:p>
    <w:p/>
    <w:p>
      <w:r>
        <w:rPr>
          <w:b/>
        </w:rPr>
        <w:t>📌 Ek Line Revision:</w:t>
      </w:r>
    </w:p>
    <w:p>
      <w:r>
        <w:t>Previa bleed CS blood.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Previa bleed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Never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Left lateral</w:t>
            </w:r>
          </w:p>
        </w:tc>
        <w:tc>
          <w:tcPr>
            <w:tcW w:type="dxa" w:w="2880"/>
          </w:tcPr>
          <w:p>
            <w:r>
              <w:t>PV exam</w:t>
            </w:r>
          </w:p>
        </w:tc>
      </w:tr>
      <w:tr>
        <w:tc>
          <w:tcPr>
            <w:tcW w:type="dxa" w:w="2880"/>
          </w:tcPr>
          <w:p>
            <w:r>
              <w:t>Resus</w:t>
            </w:r>
          </w:p>
        </w:tc>
        <w:tc>
          <w:tcPr>
            <w:tcW w:type="dxa" w:w="2880"/>
          </w:tcPr>
          <w:p>
            <w:r>
              <w:t>O2 2IV blood</w:t>
            </w:r>
          </w:p>
        </w:tc>
        <w:tc>
          <w:tcPr>
            <w:tcW w:type="dxa" w:w="2880"/>
          </w:tcPr>
          <w:p>
            <w:r>
              <w:t>ARM</w:t>
            </w:r>
          </w:p>
        </w:tc>
      </w:tr>
      <w:tr>
        <w:tc>
          <w:tcPr>
            <w:tcW w:type="dxa" w:w="2880"/>
          </w:tcPr>
          <w:p>
            <w:r>
              <w:t>Definitive</w:t>
            </w:r>
          </w:p>
        </w:tc>
        <w:tc>
          <w:tcPr>
            <w:tcW w:type="dxa" w:w="2880"/>
          </w:tcPr>
          <w:p>
            <w:r>
              <w:t>CS steroids</w:t>
            </w:r>
          </w:p>
        </w:tc>
        <w:tc>
          <w:tcPr>
            <w:tcW w:type="dxa" w:w="2880"/>
          </w:tcPr>
          <w:p>
            <w:r>
              <w:t>Vaginal trial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Abruptio DIC dead fetus coagulopathy. FIRST?</w:t>
      </w:r>
    </w:p>
    <w:p/>
    <w:p>
      <w:r>
        <w:t>(a) Blood FFP cryo deliver vaginal/CS fibrinogen ICU</w:t>
      </w:r>
    </w:p>
    <w:p>
      <w:r>
        <w:t>(b) Wait spontaneous weeks</w:t>
      </w:r>
    </w:p>
    <w:p>
      <w:r>
        <w:t>(c) Heparin full alone</w:t>
      </w:r>
    </w:p>
    <w:p>
      <w:r>
        <w:t>(d) No blood yet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Consumption low fibrinogen. Blood cryo platelets, deliver removes thromboplastin, vaginal if stable CS distress, hysterectomy atony, anti-D. Heparin selective.</w:t>
      </w:r>
    </w:p>
    <w:p/>
    <w:p>
      <w:r>
        <w:rPr>
          <w:b/>
        </w:rPr>
        <w:t>❌ Baaki Kyun Galat?</w:t>
      </w:r>
    </w:p>
    <w:p>
      <w:r>
        <w:t>(b) DIC death hai. (c) bleeding worsen chronic only specialist hai. (d) shock death hai.</w:t>
      </w:r>
    </w:p>
    <w:p/>
    <w:p>
      <w:r>
        <w:rPr>
          <w:b/>
        </w:rPr>
        <w:t>🧠 PNC Trick:</w:t>
      </w:r>
    </w:p>
    <w:p>
      <w:r>
        <w:t>DIC dead fetus equals BLOOD DELIVER cryo.</w:t>
      </w:r>
    </w:p>
    <w:p/>
    <w:p>
      <w:r>
        <w:rPr>
          <w:b/>
        </w:rPr>
        <w:t>🎯 Exam Hook:</w:t>
      </w:r>
    </w:p>
    <w:p>
      <w:r>
        <w:t>NORCET deliver blood.</w:t>
      </w:r>
    </w:p>
    <w:p/>
    <w:p>
      <w:r>
        <w:rPr>
          <w:b/>
        </w:rPr>
        <w:t>📌 Ek Line Revision:</w:t>
      </w:r>
    </w:p>
    <w:p>
      <w:r>
        <w:t>Abruptio DIC blood deliver.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Birth no cry HR60 blue. FIRST NRP?</w:t>
      </w:r>
    </w:p>
    <w:p/>
    <w:p>
      <w:r>
        <w:t>(a) PPV 60sec compress 3:1 epi intubate warm</w:t>
      </w:r>
    </w:p>
    <w:p>
      <w:r>
        <w:t>(b) Stimulate only 5min</w:t>
      </w:r>
    </w:p>
    <w:p>
      <w:r>
        <w:t>(c) Slap back</w:t>
      </w:r>
    </w:p>
    <w:p>
      <w:r>
        <w:t>(d) Bath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Bradycardia PPV effective then compress below60, epi, volume. Warm dry. Apgar.</w:t>
      </w:r>
    </w:p>
    <w:p/>
    <w:p>
      <w:r>
        <w:rPr>
          <w:b/>
        </w:rPr>
        <w:t>❌ Baaki Kyun Galat?</w:t>
      </w:r>
    </w:p>
    <w:p>
      <w:r>
        <w:t>(b) brain injury hai. (c) trauma hai. (d) hypothermia hai.</w:t>
      </w:r>
    </w:p>
    <w:p/>
    <w:p>
      <w:r>
        <w:rPr>
          <w:b/>
        </w:rPr>
        <w:t>🧠 PNC Trick:</w:t>
      </w:r>
    </w:p>
    <w:p>
      <w:r>
        <w:t>60 BLUE equals PPV COMPRESS EPI.</w:t>
      </w:r>
    </w:p>
    <w:p/>
    <w:p>
      <w:r>
        <w:rPr>
          <w:b/>
        </w:rPr>
        <w:t>🎯 Exam Hook:</w:t>
      </w:r>
    </w:p>
    <w:p>
      <w:r>
        <w:t>RRB 3:1 epi.</w:t>
      </w:r>
    </w:p>
    <w:p/>
    <w:p>
      <w:r>
        <w:rPr>
          <w:b/>
        </w:rPr>
        <w:t>📌 Ek Line Revision:</w:t>
      </w:r>
    </w:p>
    <w:p>
      <w:r>
        <w:t>NRP PPV compress epi.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Cold chain 10C vaccines. FIRST?</w:t>
      </w:r>
    </w:p>
    <w:p/>
    <w:p>
      <w:r>
        <w:t>(a) Shut adjust log VVM shake use sensitive</w:t>
      </w:r>
    </w:p>
    <w:p>
      <w:r>
        <w:t>(b) Freeze</w:t>
      </w:r>
    </w:p>
    <w:p>
      <w:r>
        <w:t>(c) Sun</w:t>
      </w:r>
    </w:p>
    <w:p>
      <w:r>
        <w:t>(d) Inject all fast waste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Potency. 2-8, freeze DPT discard, VVM. Technician.</w:t>
      </w:r>
    </w:p>
    <w:p/>
    <w:p>
      <w:r>
        <w:rPr>
          <w:b/>
        </w:rPr>
        <w:t>❌ Baaki Kyun Galat?</w:t>
      </w:r>
    </w:p>
    <w:p>
      <w:r>
        <w:t>(b) crack hai. (c) kill hai. (d) ineffective unsafe hai.</w:t>
      </w:r>
    </w:p>
    <w:p/>
    <w:p>
      <w:r>
        <w:rPr>
          <w:b/>
        </w:rPr>
        <w:t>🧠 PNC Trick:</w:t>
      </w:r>
    </w:p>
    <w:p>
      <w:r>
        <w:t>COLD 10 equals SHUT VVM.</w:t>
      </w:r>
    </w:p>
    <w:p/>
    <w:p>
      <w:r>
        <w:rPr>
          <w:b/>
        </w:rPr>
        <w:t>🎯 Exam Hook:</w:t>
      </w:r>
    </w:p>
    <w:p>
      <w:r>
        <w:t>GIMS VVM.</w:t>
      </w:r>
    </w:p>
    <w:p/>
    <w:p>
      <w:r>
        <w:rPr>
          <w:b/>
        </w:rPr>
        <w:t>📌 Ek Line Revision:</w:t>
      </w:r>
    </w:p>
    <w:p>
      <w:r>
        <w:t>Cold shut VVM.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Depressed holds tablets plan night. FIRST?</w:t>
      </w:r>
    </w:p>
    <w:p/>
    <w:p>
      <w:r>
        <w:t>(a) 1:1 remove locked contract admit family meds supervised</w:t>
      </w:r>
    </w:p>
    <w:p>
      <w:r>
        <w:t>(b) Bedside tablets</w:t>
      </w:r>
    </w:p>
    <w:p>
      <w:r>
        <w:t>(c) Dare</w:t>
      </w:r>
    </w:p>
    <w:p>
      <w:r>
        <w:t>(d) Alone reassure only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Means access imminent. Continuous, sharps meds remove, no bath alone, psychiatrist involuntary, CBT SSRI ECT.</w:t>
      </w:r>
    </w:p>
    <w:p/>
    <w:p>
      <w:r>
        <w:rPr>
          <w:b/>
        </w:rPr>
        <w:t>❌ Baaki Kyun Galat?</w:t>
      </w:r>
    </w:p>
    <w:p>
      <w:r>
        <w:t>(b) completion hai. (c) homicide-equivalent hai. (d) insufficient watch hai.</w:t>
      </w:r>
    </w:p>
    <w:p/>
    <w:p>
      <w:r>
        <w:rPr>
          <w:b/>
        </w:rPr>
        <w:t>🧠 PNC Trick:</w:t>
      </w:r>
    </w:p>
    <w:p>
      <w:r>
        <w:t>TABLETS night PLAN equals LOCK WATCH ADMIT.</w:t>
      </w:r>
    </w:p>
    <w:p/>
    <w:p>
      <w:r>
        <w:rPr>
          <w:b/>
        </w:rPr>
        <w:t>🎯 Exam Hook:</w:t>
      </w:r>
    </w:p>
    <w:p>
      <w:r>
        <w:t>PGI means remove.</w:t>
      </w:r>
    </w:p>
    <w:p/>
    <w:p>
      <w:r>
        <w:rPr>
          <w:b/>
        </w:rPr>
        <w:t>📌 Ek Line Revision:</w:t>
      </w:r>
    </w:p>
    <w:p>
      <w:r>
        <w:t>Plan lock watch admit.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BP 220/130 chest neuro IV labetalol? FIRST nurse?</w:t>
      </w:r>
    </w:p>
    <w:p/>
    <w:p>
      <w:r>
        <w:t>(a) Head-up O2 monitor IV no rapid drop ICU neuro urine</w:t>
      </w:r>
    </w:p>
    <w:p>
      <w:r>
        <w:t>(b) SL nifedipine</w:t>
      </w:r>
    </w:p>
    <w:p>
      <w:r>
        <w:t>(c) Ambulate</w:t>
      </w:r>
    </w:p>
    <w:p>
      <w:r>
        <w:t>(d) High salt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Emergency TOD controlled 20-25% hour, stroke MI. Monitor. SL banned.</w:t>
      </w:r>
    </w:p>
    <w:p/>
    <w:p>
      <w:r>
        <w:rPr>
          <w:b/>
        </w:rPr>
        <w:t>❌ Baaki Kyun Galat?</w:t>
      </w:r>
    </w:p>
    <w:p>
      <w:r>
        <w:t>(b) stroke death hai. (c) workload hai. (d) worsen hai.</w:t>
      </w:r>
    </w:p>
    <w:p/>
    <w:p>
      <w:r>
        <w:rPr>
          <w:b/>
        </w:rPr>
        <w:t>🧠 PNC Trick:</w:t>
      </w:r>
    </w:p>
    <w:p>
      <w:r>
        <w:t>220 TOD equals UP O2 IV slow. SL never.</w:t>
      </w:r>
    </w:p>
    <w:p/>
    <w:p>
      <w:r>
        <w:rPr>
          <w:b/>
        </w:rPr>
        <w:t>🎯 Exam Hook:</w:t>
      </w:r>
    </w:p>
    <w:p>
      <w:r>
        <w:t>NORCET SL never.</w:t>
      </w:r>
    </w:p>
    <w:p/>
    <w:p>
      <w:r>
        <w:rPr>
          <w:b/>
        </w:rPr>
        <w:t>📌 Ek Line Revision:</w:t>
      </w:r>
    </w:p>
    <w:p>
      <w:r>
        <w:t>Emergency slow IV monitor.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Child DKA fruity Kussmaul sugar 480. FIRST?</w:t>
      </w:r>
    </w:p>
    <w:p/>
    <w:p>
      <w:r>
        <w:t>(a) ABC IV NS insulin infusion K correct ABG hourly ICU</w:t>
      </w:r>
    </w:p>
    <w:p>
      <w:r>
        <w:t>(b) Glucose bottle</w:t>
      </w:r>
    </w:p>
    <w:p>
      <w:r>
        <w:t>(c) Stop fluids</w:t>
      </w:r>
    </w:p>
    <w:p>
      <w:r>
        <w:t>(d) Soda only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Deficit acidosis. NS 10-20ml/kg, insulin 0.1 after fluids K above3.3, K bicarb pH below6.9, cerebral edema neuro.</w:t>
      </w:r>
    </w:p>
    <w:p/>
    <w:p>
      <w:r>
        <w:rPr>
          <w:b/>
        </w:rPr>
        <w:t>❌ Baaki Kyun Galat?</w:t>
      </w:r>
    </w:p>
    <w:p>
      <w:r>
        <w:t>(b) worsen coma hai. (c) shock death hai. (d) cause miss hai.</w:t>
      </w:r>
    </w:p>
    <w:p/>
    <w:p>
      <w:r>
        <w:rPr>
          <w:b/>
        </w:rPr>
        <w:t>🧠 PNC Trick:</w:t>
      </w:r>
    </w:p>
    <w:p>
      <w:r>
        <w:t>FRUITY fast DEEP equals FLUID INSULIN K.</w:t>
      </w:r>
    </w:p>
    <w:p/>
    <w:p>
      <w:r>
        <w:rPr>
          <w:b/>
        </w:rPr>
        <w:t>🎯 Exam Hook:</w:t>
      </w:r>
    </w:p>
    <w:p>
      <w:r>
        <w:t>PGI fluids insulin K.</w:t>
      </w:r>
    </w:p>
    <w:p/>
    <w:p>
      <w:r>
        <w:rPr>
          <w:b/>
        </w:rPr>
        <w:t>📌 Ek Line Revision:</w:t>
      </w:r>
    </w:p>
    <w:p>
      <w:r>
        <w:t>DKA fluids insulin 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budget file missing. FIRST?</w:t>
      </w:r>
    </w:p>
    <w:p/>
    <w:p>
      <w:r>
        <w:t>(a) Freeze track audit variance indent</w:t>
      </w:r>
    </w:p>
    <w:p>
      <w:r>
        <w:t>(b) Spend more hide</w:t>
      </w:r>
    </w:p>
    <w:p>
      <w:r>
        <w:t>(c) Burn records</w:t>
      </w:r>
    </w:p>
    <w:p>
      <w:r>
        <w:t>(d) Blame all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Accountability. Stock ledger, variance, reorder, report. Fraud action.</w:t>
      </w:r>
    </w:p>
    <w:p/>
    <w:p>
      <w:r>
        <w:rPr>
          <w:b/>
        </w:rPr>
        <w:t>❌ Baaki Kyun Galat?</w:t>
      </w:r>
    </w:p>
    <w:p>
      <w:r>
        <w:t>(b) crime hai. (c) tamper hai. (d) unprofessional hai.</w:t>
      </w:r>
    </w:p>
    <w:p/>
    <w:p>
      <w:r>
        <w:rPr>
          <w:b/>
        </w:rPr>
        <w:t>🧠 PNC Trick:</w:t>
      </w:r>
    </w:p>
    <w:p>
      <w:r>
        <w:t>MONEY miss equals FREEZE AUDIT.</w:t>
      </w:r>
    </w:p>
    <w:p/>
    <w:p>
      <w:r>
        <w:rPr>
          <w:b/>
        </w:rPr>
        <w:t>🎯 Exam Hook:</w:t>
      </w:r>
    </w:p>
    <w:p>
      <w:r>
        <w:t>GIMS audit.</w:t>
      </w:r>
    </w:p>
    <w:p/>
    <w:p>
      <w:r>
        <w:rPr>
          <w:b/>
        </w:rPr>
        <w:t>📌 Ek Line Revision:</w:t>
      </w:r>
    </w:p>
    <w:p>
      <w:r>
        <w:t>Budget audit variance.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Sensex crash panic? FIRST economy?</w:t>
      </w:r>
    </w:p>
    <w:p/>
    <w:p>
      <w:r>
        <w:t>(a) Diversify SIP long fundamentals RBI</w:t>
      </w:r>
    </w:p>
    <w:p>
      <w:r>
        <w:t>(b) Sell all panic loan invest</w:t>
      </w:r>
    </w:p>
    <w:p>
      <w:r>
        <w:t>(c) Rumor tip all-in</w:t>
      </w:r>
    </w:p>
    <w:p>
      <w:r>
        <w:t>(d) Borrow leverage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Market cycles GDP earnings. SIP rupee cost, emergency fund, SEBI. Panic locks loss.</w:t>
      </w:r>
    </w:p>
    <w:p/>
    <w:p>
      <w:r>
        <w:rPr>
          <w:b/>
        </w:rPr>
        <w:t>❌ Baaki Kyun Galat?</w:t>
      </w:r>
    </w:p>
    <w:p>
      <w:r>
        <w:t>(b) loss leverage suicide risk hai. (c) fraud loss hai. (d) margin wipe hai.</w:t>
      </w:r>
    </w:p>
    <w:p/>
    <w:p>
      <w:r>
        <w:rPr>
          <w:b/>
        </w:rPr>
        <w:t>🧠 PNC Trick:</w:t>
      </w:r>
    </w:p>
    <w:p>
      <w:r>
        <w:t>CRASH equals CALM SIP LONG.</w:t>
      </w:r>
    </w:p>
    <w:p/>
    <w:p>
      <w:r>
        <w:rPr>
          <w:b/>
        </w:rPr>
        <w:t>🎯 Exam Hook:</w:t>
      </w:r>
    </w:p>
    <w:p>
      <w:r>
        <w:t>RRB SIP.</w:t>
      </w:r>
    </w:p>
    <w:p/>
    <w:p>
      <w:r>
        <w:rPr>
          <w:b/>
        </w:rPr>
        <w:t>📌 Ek Line Revision:</w:t>
      </w:r>
    </w:p>
    <w:p>
      <w:r>
        <w:t>Crash SIP diversify.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Shop GST evasion bill? FIRST?</w:t>
      </w:r>
    </w:p>
    <w:p/>
    <w:p>
      <w:r>
        <w:t>(a) Demand GST invoice report portal pay tax ITC</w:t>
      </w:r>
    </w:p>
    <w:p>
      <w:r>
        <w:t>(b) No bill discount accept</w:t>
      </w:r>
    </w:p>
    <w:p>
      <w:r>
        <w:t>(c) Fake bill</w:t>
      </w:r>
    </w:p>
    <w:p>
      <w:r>
        <w:t>(d) Cash hide all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Invoice ITC consumer rights. Evasion 739? Actually CGST Act penalty. Portal.</w:t>
      </w:r>
    </w:p>
    <w:p/>
    <w:p>
      <w:r>
        <w:rPr>
          <w:b/>
        </w:rPr>
        <w:t>❌ Baaki Kyun Galat?</w:t>
      </w:r>
    </w:p>
    <w:p>
      <w:r>
        <w:t>(b) no warranty ITC hai. (c) crime hai. (d) black money offence hai.</w:t>
      </w:r>
    </w:p>
    <w:p/>
    <w:p>
      <w:r>
        <w:rPr>
          <w:b/>
        </w:rPr>
        <w:t>🧠 PNC Trick:</w:t>
      </w:r>
    </w:p>
    <w:p>
      <w:r>
        <w:t>BILL must GST invoice.</w:t>
      </w:r>
    </w:p>
    <w:p/>
    <w:p>
      <w:r>
        <w:rPr>
          <w:b/>
        </w:rPr>
        <w:t>🎯 Exam Hook:</w:t>
      </w:r>
    </w:p>
    <w:p>
      <w:r>
        <w:t>NORCET invoice ITC.</w:t>
      </w:r>
    </w:p>
    <w:p/>
    <w:p>
      <w:r>
        <w:rPr>
          <w:b/>
        </w:rPr>
        <w:t>📌 Ek Line Revision:</w:t>
      </w:r>
    </w:p>
    <w:p>
      <w:r>
        <w:t>GST invoice demand.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Doctor:Stetho :: Nurse:? Analogy FIRST?</w:t>
      </w:r>
    </w:p>
    <w:p/>
    <w:p>
      <w:r>
        <w:t>(a) Syringe care tool</w:t>
      </w:r>
    </w:p>
    <w:p>
      <w:r>
        <w:t>(b) Hospital place</w:t>
      </w:r>
    </w:p>
    <w:p>
      <w:r>
        <w:t>(c) Patient recipient</w:t>
      </w:r>
    </w:p>
    <w:p>
      <w:r>
        <w:t>(d) Disease condition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Professional-tool use. Doctor auscultate stetho, nurse inject care syringe. Place-recipient separate.</w:t>
      </w:r>
    </w:p>
    <w:p/>
    <w:p>
      <w:r>
        <w:rPr>
          <w:b/>
        </w:rPr>
        <w:t>❌ Baaki Kyun Galat?</w:t>
      </w:r>
    </w:p>
    <w:p>
      <w:r>
        <w:t>(b) place not tool hai. (c) object not tool hai. (d) condition no hai.</w:t>
      </w:r>
    </w:p>
    <w:p/>
    <w:p>
      <w:r>
        <w:rPr>
          <w:b/>
        </w:rPr>
        <w:t>🧠 PNC Trick:</w:t>
      </w:r>
    </w:p>
    <w:p>
      <w:r>
        <w:t>TOOL use Syringe.</w:t>
      </w:r>
    </w:p>
    <w:p/>
    <w:p>
      <w:r>
        <w:rPr>
          <w:b/>
        </w:rPr>
        <w:t>🎯 Exam Hook:</w:t>
      </w:r>
    </w:p>
    <w:p>
      <w:r>
        <w:t>RRB tool.</w:t>
      </w:r>
    </w:p>
    <w:p/>
    <w:p>
      <w:r>
        <w:rPr>
          <w:b/>
        </w:rPr>
        <w:t>📌 Ek Line Revision:</w:t>
      </w:r>
    </w:p>
    <w:p>
      <w:r>
        <w:t>Doctor-stetho Nurse-syringe.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Profit 800 ratio 2:3 shares? FIRST?</w:t>
      </w:r>
    </w:p>
    <w:p/>
    <w:p>
      <w:r>
        <w:t>(a) 320-480 (800x2/5 3/5)</w:t>
      </w:r>
    </w:p>
    <w:p>
      <w:r>
        <w:t>(b) 400-400</w:t>
      </w:r>
    </w:p>
    <w:p>
      <w:r>
        <w:t>(c) 800-0</w:t>
      </w:r>
    </w:p>
    <w:p>
      <w:r>
        <w:t>(d) 100-700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Parts5 160 each 320 480. Ratio share total x part/sum.</w:t>
      </w:r>
    </w:p>
    <w:p/>
    <w:p>
      <w:r>
        <w:rPr>
          <w:b/>
        </w:rPr>
        <w:t>❌ Baaki Kyun Galat?</w:t>
      </w:r>
    </w:p>
    <w:p>
      <w:r>
        <w:t>(b) 1:1 wrong hai. (c) no share hai. (d) calc wrong hai.</w:t>
      </w:r>
    </w:p>
    <w:p/>
    <w:p>
      <w:r>
        <w:rPr>
          <w:b/>
        </w:rPr>
        <w:t>🧠 PNC Trick:</w:t>
      </w:r>
    </w:p>
    <w:p>
      <w:r>
        <w:t>5 parts 160 320-480.</w:t>
      </w:r>
    </w:p>
    <w:p/>
    <w:p>
      <w:r>
        <w:rPr>
          <w:b/>
        </w:rPr>
        <w:t>🎯 Exam Hook:</w:t>
      </w:r>
    </w:p>
    <w:p>
      <w:r>
        <w:t>NORCET parts.</w:t>
      </w:r>
    </w:p>
    <w:p/>
    <w:p>
      <w:r>
        <w:rPr>
          <w:b/>
        </w:rPr>
        <w:t>📌 Ek Line Revision:</w:t>
      </w:r>
    </w:p>
    <w:p>
      <w:r>
        <w:t>2:3 800 equals320-480.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Ratio</w:t>
            </w:r>
          </w:p>
        </w:tc>
        <w:tc>
          <w:tcPr>
            <w:tcW w:type="dxa" w:w="2880"/>
          </w:tcPr>
          <w:p>
            <w:r>
              <w:t>Parts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2:3</w:t>
            </w:r>
          </w:p>
        </w:tc>
        <w:tc>
          <w:tcPr>
            <w:tcW w:type="dxa" w:w="2880"/>
          </w:tcPr>
          <w:p>
            <w:r>
              <w:t>5 total</w:t>
            </w:r>
          </w:p>
        </w:tc>
        <w:tc>
          <w:tcPr>
            <w:tcW w:type="dxa" w:w="2880"/>
          </w:tcPr>
          <w:p>
            <w:r>
              <w:t>160 each</w:t>
            </w:r>
          </w:p>
        </w:tc>
      </w:tr>
      <w:tr>
        <w:tc>
          <w:tcPr>
            <w:tcW w:type="dxa" w:w="2880"/>
          </w:tcPr>
          <w:p>
            <w:r>
              <w:t>First</w:t>
            </w:r>
          </w:p>
        </w:tc>
        <w:tc>
          <w:tcPr>
            <w:tcW w:type="dxa" w:w="2880"/>
          </w:tcPr>
          <w:p>
            <w:r>
              <w:t>2x160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Second</w:t>
            </w:r>
          </w:p>
        </w:tc>
        <w:tc>
          <w:tcPr>
            <w:tcW w:type="dxa" w:w="2880"/>
          </w:tcPr>
          <w:p>
            <w:r>
              <w:t>3x160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 is senior ___ me. Connector FIRST?</w:t>
      </w:r>
    </w:p>
    <w:p/>
    <w:p>
      <w:r>
        <w:t>(a) to (senior to, junior to, superior)</w:t>
      </w:r>
    </w:p>
    <w:p>
      <w:r>
        <w:t>(b) than comparative wrong with senior</w:t>
      </w:r>
    </w:p>
    <w:p>
      <w:r>
        <w:t>(c) from</w:t>
      </w:r>
    </w:p>
    <w:p>
      <w:r>
        <w:t>(d) of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Senior junior superior inferior prior to, not than. Prefer to, different from. Fixed.</w:t>
      </w:r>
    </w:p>
    <w:p/>
    <w:p>
      <w:r>
        <w:rPr>
          <w:b/>
        </w:rPr>
        <w:t>❌ Baaki Kyun Galat?</w:t>
      </w:r>
    </w:p>
    <w:p>
      <w:r>
        <w:t>(b) senior than wrong hai. (c) different from hai senior to hai. (d) possession hai.</w:t>
      </w:r>
    </w:p>
    <w:p/>
    <w:p>
      <w:r>
        <w:rPr>
          <w:b/>
        </w:rPr>
        <w:t>🧠 PNC Trick:</w:t>
      </w:r>
    </w:p>
    <w:p>
      <w:r>
        <w:t>SENIOR TO not than.</w:t>
      </w:r>
    </w:p>
    <w:p/>
    <w:p>
      <w:r>
        <w:rPr>
          <w:b/>
        </w:rPr>
        <w:t>🎯 Exam Hook:</w:t>
      </w:r>
    </w:p>
    <w:p>
      <w:r>
        <w:t>RRB senior-to.</w:t>
      </w:r>
    </w:p>
    <w:p/>
    <w:p>
      <w:r>
        <w:rPr>
          <w:b/>
        </w:rPr>
        <w:t>📌 Ek Line Revision:</w:t>
      </w:r>
    </w:p>
    <w:p>
      <w:r>
        <w:t>Senior to fixed.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