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honeymoon cystitis recurrent needs antibiotics-prophylaxis. Which drug management is BEST?</w:t>
      </w:r>
    </w:p>
    <w:p>
      <w:pPr/>
    </w:p>
    <w:p>
      <w:pPr/>
      <w:r>
        <w:t>(a) Nitrofurantoin-TMP 3-day plus postcoital single, hydration-void-cranberry-hygiene with culture-resistance and pregnancy-safe review</w:t>
      </w:r>
    </w:p>
    <w:p>
      <w:pPr/>
      <w:r>
        <w:t>(b) Long 1-day single for all pyelo always</w:t>
      </w:r>
    </w:p>
    <w:p>
      <w:pPr/>
      <w:r>
        <w:t>(c) No culture for recurrent-resistant</w:t>
      </w:r>
    </w:p>
    <w:p>
      <w:pPr/>
      <w:r>
        <w:t>(d) Hold fluids to reduce frequency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uncomplicated-cystitis 3-day, complicated-male 7-14, pyelo fluoro-ceftriaxone, ASB pregnancy-treat, spermicide-diaphragm change, D-mannose-estrogen postmenopausal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pyelo needs long-course hai. (c) E. coli-ESBL guide must hai. (d) stasis-worsen hogi.</w:t>
      </w:r>
    </w:p>
    <w:p>
      <w:pPr/>
    </w:p>
    <w:p>
      <w:pPr/>
      <w:r>
        <w:rPr>
          <w:b/>
        </w:rPr>
        <w:t>🧠 PNC Trick:</w:t>
      </w:r>
    </w:p>
    <w:p>
      <w:pPr/>
      <w:r>
        <w:t>Suhagraat-jalan: 3-din dawai-Sambhog baad ek-Hydration-peshab. Culture dekho.</w:t>
      </w:r>
    </w:p>
    <w:p>
      <w:pPr/>
    </w:p>
    <w:p>
      <w:pPr/>
      <w:r>
        <w:rPr>
          <w:b/>
        </w:rPr>
        <w:t>🎯 Exam Hook:</w:t>
      </w:r>
    </w:p>
    <w:p>
      <w:pPr/>
      <w:r>
        <w:t>3-7-14 durations, ASB-pregnancy, postcoital. Resistance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Cystitis equals 3-day plus postcoital with culture-hydration prophylaxis.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</w:tr>
      <w:tr>
        <w:tc>
          <w:tcPr>
            <w:tcW w:type="dxa" w:w="2880"/>
          </w:tcPr>
          <w:p>
            <w:r/>
            <w:r>
              <w:t>Cystitis</w:t>
            </w:r>
          </w:p>
        </w:tc>
        <w:tc>
          <w:tcPr>
            <w:tcW w:type="dxa" w:w="2880"/>
          </w:tcPr>
          <w:p>
            <w:r/>
            <w:r>
              <w:t>3day</w:t>
            </w:r>
          </w:p>
        </w:tc>
        <w:tc>
          <w:tcPr>
            <w:tcW w:type="dxa" w:w="2880"/>
          </w:tcPr>
          <w:p>
            <w:r/>
            <w:r>
              <w:t>Nitro-TMP</w:t>
            </w:r>
          </w:p>
        </w:tc>
      </w:tr>
      <w:tr>
        <w:tc>
          <w:tcPr>
            <w:tcW w:type="dxa" w:w="2880"/>
          </w:tcPr>
          <w:p>
            <w:r/>
            <w:r>
              <w:t>Pyelo</w:t>
            </w:r>
          </w:p>
        </w:tc>
        <w:tc>
          <w:tcPr>
            <w:tcW w:type="dxa" w:w="2880"/>
          </w:tcPr>
          <w:p>
            <w:r/>
            <w:r>
              <w:t>7-14day</w:t>
            </w:r>
          </w:p>
        </w:tc>
        <w:tc>
          <w:tcPr>
            <w:tcW w:type="dxa" w:w="2880"/>
          </w:tcPr>
          <w:p>
            <w:r/>
            <w:r>
              <w:t>Fluoro-cef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Postcoital</w:t>
            </w:r>
          </w:p>
        </w:tc>
        <w:tc>
          <w:tcPr>
            <w:tcW w:type="dxa" w:w="2880"/>
          </w:tcPr>
          <w:p>
            <w:r/>
            <w:r>
              <w:t>Single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68-year-old retention-AKI needs catheter-TURP plan. Which BPH-surgical management is BEST?</w:t>
      </w:r>
    </w:p>
    <w:p>
      <w:pPr/>
    </w:p>
    <w:p>
      <w:pPr/>
      <w:r>
        <w:t>(a) Foley relief-TURP gold with PSA-DRE-Uroflow-PVR, alpha-5ARI bridge, blood-electrolyte-TUR syndrome and continence-impotence counsel</w:t>
      </w:r>
    </w:p>
    <w:p>
      <w:pPr/>
      <w:r>
        <w:t>(b) Force fluids against retention without drain</w:t>
      </w:r>
    </w:p>
    <w:p>
      <w:pPr/>
      <w:r>
        <w:t>(c) No PSA-DRE before surgery</w:t>
      </w:r>
    </w:p>
    <w:p>
      <w:pPr/>
      <w:r>
        <w:t>(d) Discharge anuric-retention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chronic retention-hydro-back pressure, UTI-sepsis, bladder stone-diverticulum, TURP monopolar-bipolar-laser-HoLEP, anaemia-anticoag-stop, catheter-TWOC-rehab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rupture-AKI-sepsis hogi. (c) cancer miss hoga. (d) emergency admit hai.</w:t>
      </w:r>
    </w:p>
    <w:p>
      <w:pPr/>
    </w:p>
    <w:p>
      <w:pPr/>
      <w:r>
        <w:rPr>
          <w:b/>
        </w:rPr>
        <w:t>🧠 PNC Trick:</w:t>
      </w:r>
    </w:p>
    <w:p>
      <w:pPr/>
      <w:r>
        <w:t>Ruka-peshab-Thaila bhar: Nalki-TURP sona. PSA-DRE-Uroflow pehle.</w:t>
      </w:r>
    </w:p>
    <w:p>
      <w:pPr/>
    </w:p>
    <w:p>
      <w:pPr/>
      <w:r>
        <w:rPr>
          <w:b/>
        </w:rPr>
        <w:t>🎯 Exam Hook:</w:t>
      </w:r>
    </w:p>
    <w:p>
      <w:pPr/>
      <w:r>
        <w:t>TURP-TUR syndrome, HoLEP-laser, TWOC. Retention-AKI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Retention equals Foley plus TURP with PSA-workup TUR-counsel.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long catheter needs daily bundle review. Which CAUTI-nursing management removes BEST?</w:t>
      </w:r>
    </w:p>
    <w:p>
      <w:pPr/>
    </w:p>
    <w:p>
      <w:pPr/>
      <w:r>
        <w:t>(a) Indication checklist-reminder-stop order, perineal-drain-bag below, secure-un kink, hand-BMW audit with culture stewardship</w:t>
      </w:r>
    </w:p>
    <w:p>
      <w:pPr/>
      <w:r>
        <w:t>(b) Keep without indication forever</w:t>
      </w:r>
    </w:p>
    <w:p>
      <w:pPr/>
      <w:r>
        <w:t>(c) Bag above bladder for comfort</w:t>
      </w:r>
    </w:p>
    <w:p>
      <w:pPr/>
      <w:r>
        <w:t>(d) No handwash-audit for bundle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alternatives condom-purewick-toileting-bladder scan, insertion sterile-drape-lube-size, maintenance closed-sterile-empty, feedback-HAI rates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days-infection linear hai. (c) reflux-obstruction hogi. (d) compliance-HAI must hai.</w:t>
      </w:r>
    </w:p>
    <w:p>
      <w:pPr/>
    </w:p>
    <w:p>
      <w:pPr/>
      <w:r>
        <w:rPr>
          <w:b/>
        </w:rPr>
        <w:t>🧠 PNC Trick:</w:t>
      </w:r>
    </w:p>
    <w:p>
      <w:pPr/>
      <w:r>
        <w:t>Roz poocho-Jaroorat? Nahi-nikalo: Suchi-yaad-Thaila neeche-Haath saaf.</w:t>
      </w:r>
    </w:p>
    <w:p>
      <w:pPr/>
    </w:p>
    <w:p>
      <w:pPr/>
      <w:r>
        <w:rPr>
          <w:b/>
        </w:rPr>
        <w:t>🎯 Exam Hook:</w:t>
      </w:r>
    </w:p>
    <w:p>
      <w:pPr/>
      <w:r>
        <w:t>Bundle-reminder-stop, alternatives, HAI rates. Daily review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Catheter equals daily indication bundle with below-closed-audit removal.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recipient fever-graft pain-creatinine rise needs rejection workup. Which management is BEST?</w:t>
      </w:r>
    </w:p>
    <w:p>
      <w:pPr/>
    </w:p>
    <w:p>
      <w:pPr/>
      <w:r>
        <w:t>(a) Biopsy-Banff-DSA-C4d with pulse-steroid-ATG-plasmapheresis-IVIG-rituximab and tacrolimus levels-infection screen</w:t>
      </w:r>
    </w:p>
    <w:p>
      <w:pPr/>
      <w:r>
        <w:t>(b) Ignore rise as normal always</w:t>
      </w:r>
    </w:p>
    <w:p>
      <w:pPr/>
      <w:r>
        <w:t>(c) Double nephrotoxin-NSAID with rise</w:t>
      </w:r>
    </w:p>
    <w:p>
      <w:pPr/>
      <w:r>
        <w:t>(d) No biopsy-levels ever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cellular-humoral-mixed, BK-CMV-UTI-obstruction-CNI toxicity differentials, ultrasound-doppler-RI, adherence-diet-exercise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loss-fibrosis hogi. (c) injury-loss hogi. (d) gold standard must hai.</w:t>
      </w:r>
    </w:p>
    <w:p>
      <w:pPr/>
    </w:p>
    <w:p>
      <w:pPr/>
      <w:r>
        <w:rPr>
          <w:b/>
        </w:rPr>
        <w:t>🧠 PNC Trick:</w:t>
      </w:r>
    </w:p>
    <w:p>
      <w:pPr/>
      <w:r>
        <w:t>Bukhar-dard-Creatinine chadha: Biopsy-Dawa badhao-Level dekho.</w:t>
      </w:r>
    </w:p>
    <w:p>
      <w:pPr/>
    </w:p>
    <w:p>
      <w:pPr/>
      <w:r>
        <w:rPr>
          <w:b/>
        </w:rPr>
        <w:t>🎯 Exam Hook:</w:t>
      </w:r>
    </w:p>
    <w:p>
      <w:pPr/>
      <w:r>
        <w:t>Banff-DSA-C4d, pulse-ATG-plasma, BK-CMV. Levels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Rejection equals biopsy-DSA with pulse-ATG-plasma plus level-infection check.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thrombolysed stroke needs post-lysis monitoring. Which drug-ward management is BEST?</w:t>
      </w:r>
    </w:p>
    <w:p>
      <w:pPr/>
    </w:p>
    <w:p>
      <w:pPr/>
      <w:r>
        <w:t>(a) NIHSS-vitals-neuro 15min-24hr, BP-sugar-aspirin 24hr-statin, swallow-DVT-physio-speech with bleed-anaphylaxis watch</w:t>
      </w:r>
    </w:p>
    <w:p>
      <w:pPr/>
      <w:r>
        <w:t>(b) Immediate anticoag-heparin with lysis together</w:t>
      </w:r>
    </w:p>
    <w:p>
      <w:pPr/>
      <w:r>
        <w:t>(c) No swallow screen before feeds</w:t>
      </w:r>
    </w:p>
    <w:p>
      <w:pPr/>
      <w:r>
        <w:t>(d) Bed rest forever without rehab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symptomatic ICH-angioedema, 24-hr CT-antithrombotic, permissive-malignant-hemicraniectomy, secondary aspirin-clopidogrel-statin, AF-anticoag 4-14d, rehab-OT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bleed-fatal hogi. (c) aspiration-pneumonia hogi. (d) contracture-DVT hogi.</w:t>
      </w:r>
    </w:p>
    <w:p>
      <w:pPr/>
    </w:p>
    <w:p>
      <w:pPr/>
      <w:r>
        <w:rPr>
          <w:b/>
        </w:rPr>
        <w:t>🧠 PNC Trick:</w:t>
      </w:r>
    </w:p>
    <w:p>
      <w:pPr/>
      <w:r>
        <w:t>Lysis baad: Neuro-BP-Sugar-Niglo 24 ghante: Khoon-soojan dekho.</w:t>
      </w:r>
    </w:p>
    <w:p>
      <w:pPr/>
    </w:p>
    <w:p>
      <w:pPr/>
      <w:r>
        <w:rPr>
          <w:b/>
        </w:rPr>
        <w:t>🎯 Exam Hook:</w:t>
      </w:r>
    </w:p>
    <w:p>
      <w:pPr/>
      <w:r>
        <w:t>Post-lysis 24hr CT-antithrombotic, swallow, rehab. Complications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Post-lysis equals neuro-BP-sugar watch plus 24hr CT then secondary rehab.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After lysis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Neuro-BP</w:t>
            </w:r>
          </w:p>
        </w:tc>
        <w:tc>
          <w:tcPr>
            <w:tcW w:type="dxa" w:w="2880"/>
          </w:tcPr>
          <w:p>
            <w:r/>
            <w:r>
              <w:t>15m-24hr</w:t>
            </w:r>
          </w:p>
        </w:tc>
        <w:tc>
          <w:tcPr>
            <w:tcW w:type="dxa" w:w="2880"/>
          </w:tcPr>
          <w:p>
            <w:r/>
            <w: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CT-antithrom</w:t>
            </w:r>
          </w:p>
        </w:tc>
        <w:tc>
          <w:tcPr>
            <w:tcW w:type="dxa" w:w="2880"/>
          </w:tcPr>
          <w:p>
            <w:r/>
            <w:r>
              <w:t>24hr</w:t>
            </w:r>
          </w:p>
        </w:tc>
        <w:tc>
          <w:tcPr>
            <w:tcW w:type="dxa" w:w="2880"/>
          </w:tcPr>
          <w:p>
            <w:r/>
            <w:r>
              <w:t>Then start</w:t>
            </w:r>
          </w:p>
        </w:tc>
      </w:tr>
      <w:tr>
        <w:tc>
          <w:tcPr>
            <w:tcW w:type="dxa" w:w="2880"/>
          </w:tcPr>
          <w:p>
            <w:r/>
            <w:r>
              <w:t>Rehab</w:t>
            </w:r>
          </w:p>
        </w:tc>
        <w:tc>
          <w:tcPr>
            <w:tcW w:type="dxa" w:w="2880"/>
          </w:tcPr>
          <w:p>
            <w:r/>
            <w:r>
              <w:t>Early</w:t>
            </w:r>
          </w:p>
        </w:tc>
        <w:tc>
          <w:tcPr>
            <w:tcW w:type="dxa" w:w="2880"/>
          </w:tcPr>
          <w:p>
            <w:r/>
            <w:r>
              <w:t>Swallow-DVT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burn 20 percent needs Parkland-warming. Which thermal-fluid management is BEST?</w:t>
      </w:r>
    </w:p>
    <w:p>
      <w:pPr/>
    </w:p>
    <w:p>
      <w:pPr/>
      <w:r>
        <w:t>(a) 4xkgxpercent RL half-8hr with urine-MAP-lactate, warm-analgesia-tetanus-antibiotics selected and nutrition-eschar watch</w:t>
      </w:r>
    </w:p>
    <w:p>
      <w:pPr/>
      <w:r>
        <w:t>(b) Ice directly on major burn routinely</w:t>
      </w:r>
    </w:p>
    <w:p>
      <w:pPr/>
      <w:r>
        <w:t>(c) No fluids for burns ever</w:t>
      </w:r>
    </w:p>
    <w:p>
      <w:pPr/>
      <w:r>
        <w:t>(d) Break blisters routinely at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Rule9-Lund-Browder, depth-superficial-partial-full, airway-carbon-CO, hypothermia-shiver-sepsis, graft-physio-contracture-psych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vasoconstriction-depth badhegi. (c) shock-renal failure hogi. (d) infection-scarring hogi.</w:t>
      </w:r>
    </w:p>
    <w:p>
      <w:pPr/>
    </w:p>
    <w:p>
      <w:pPr/>
      <w:r>
        <w:rPr>
          <w:b/>
        </w:rPr>
        <w:t>🧠 PNC Trick:</w:t>
      </w:r>
    </w:p>
    <w:p>
      <w:pPr/>
      <w:r>
        <w:t>Jala-Ang: 4-Vajan-Pratishat Aadha-8 ghante. Garm-dard-Teetanus dekho.</w:t>
      </w:r>
    </w:p>
    <w:p>
      <w:pPr/>
    </w:p>
    <w:p>
      <w:pPr/>
      <w:r>
        <w:rPr>
          <w:b/>
        </w:rPr>
        <w:t>🎯 Exam Hook:</w:t>
      </w:r>
    </w:p>
    <w:p>
      <w:pPr/>
      <w:r>
        <w:t>Parkland-Rule9-depth, tetanus. Hypothermia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Burns equal Parkland half-8hr with warm-analgesia-nutrition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delirious ICU sundowning needs sleep-delirium bundle. Which management is BEST?</w:t>
      </w:r>
    </w:p>
    <w:p>
      <w:pPr/>
    </w:p>
    <w:p>
      <w:pPr/>
      <w:r>
        <w:t>(a) CAM-ICU-RASS, day-night-orientation-glasses-hearing, pain-sedation vacation-mobilize with haloperidol-dexmed selected</w:t>
      </w:r>
    </w:p>
    <w:p>
      <w:pPr/>
      <w:r>
        <w:t>(b) Heavy restraint-sedation without review</w:t>
      </w:r>
    </w:p>
    <w:p>
      <w:pPr/>
      <w:r>
        <w:t>(c) No orientation-mobilize ever</w:t>
      </w:r>
    </w:p>
    <w:p>
      <w:pPr/>
      <w:r>
        <w:t>(d) Bright-night light-noise for delirium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hypo-hyper-mixed, drugs-anticholinergic-benzo-alcohol, sepsis-hypoxia-electrolyte-UTI, HELP-ABCDEF bundle, family-voice-clock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worsen-prolong hogi. (c) deconditioning-worse hogi. (d) circadian-fragment hogi.</w:t>
      </w:r>
    </w:p>
    <w:p>
      <w:pPr/>
    </w:p>
    <w:p>
      <w:pPr/>
      <w:r>
        <w:rPr>
          <w:b/>
        </w:rPr>
        <w:t>🧠 PNC Trick:</w:t>
      </w:r>
    </w:p>
    <w:p>
      <w:pPr/>
      <w:r>
        <w:t>BhraM-raat: Din-ujala Raat-andhera-Chashma-sunna-Dard kam- Chalo-utho.</w:t>
      </w:r>
    </w:p>
    <w:p>
      <w:pPr/>
    </w:p>
    <w:p>
      <w:pPr/>
      <w:r>
        <w:rPr>
          <w:b/>
        </w:rPr>
        <w:t>🎯 Exam Hook:</w:t>
      </w:r>
    </w:p>
    <w:p>
      <w:pPr/>
      <w:r>
        <w:t>CAM-RASS, ABCDEF, dexmed-haloperidol. Drugs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Delirium equals CAM-RASS bundle with orientation-mobilize-sedation review.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sickle crisis-pregnant needs transfusion-chelation plan. Which anemia-hemoglobin management is BEST?</w:t>
      </w:r>
    </w:p>
    <w:p>
      <w:pPr/>
    </w:p>
    <w:p>
      <w:pPr/>
      <w:r>
        <w:t>(a) Folic-hydroxyurea selected, transfusion-exchange thresholds, penicillin-vaccine, pain-hydration-oxygen with crisis-ACS-chest watch</w:t>
      </w:r>
    </w:p>
    <w:p>
      <w:pPr/>
      <w:r>
        <w:t>(b) Iron overload freely for all sickle</w:t>
      </w:r>
    </w:p>
    <w:p>
      <w:pPr/>
      <w:r>
        <w:t>(c) No vaccine-prophylaxis for asplenia</w:t>
      </w:r>
    </w:p>
    <w:p>
      <w:pPr/>
      <w:r>
        <w:t>(d) Dehydration-cold exposure to test crisis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Hb electrophoresis, trigger infection-dehydration-cold-stress, ACS-stroke-priapism-sequestration, chelation-ferritin-MRI, partner screen-prenatal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overload-heart-liver maregi. (c) sepsis-death hogi. (d) trigger-death hoga.</w:t>
      </w:r>
    </w:p>
    <w:p>
      <w:pPr/>
    </w:p>
    <w:p>
      <w:pPr/>
      <w:r>
        <w:rPr>
          <w:b/>
        </w:rPr>
        <w:t>🧠 PNC Trick:</w:t>
      </w:r>
    </w:p>
    <w:p>
      <w:pPr/>
      <w:r>
        <w:t>Daranti-dard: Paani-garmi-Folic-Dard dawai: Teeka-penicillin saath.</w:t>
      </w:r>
    </w:p>
    <w:p>
      <w:pPr/>
    </w:p>
    <w:p>
      <w:pPr/>
      <w:r>
        <w:rPr>
          <w:b/>
        </w:rPr>
        <w:t>🎯 Exam Hook:</w:t>
      </w:r>
    </w:p>
    <w:p>
      <w:pPr/>
      <w:r>
        <w:t>Electrophoresis, hydroxyurea, exchange, vaccines. Triggers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Sickle equals folic-hydroxyurea-transfusion thresholds with vaccine-trigger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HDN jaundiced-baby needs phototherapy-exchange. Which Rh-hemolysis management is BEST?</w:t>
      </w:r>
    </w:p>
    <w:p>
      <w:pPr/>
    </w:p>
    <w:p>
      <w:pPr/>
      <w:r>
        <w:t>(a) Intensive LED-irradiance, IVIG selected, exchange double-volume with Hb-bilirubin-albumin-ABG and top-up folic-EPO</w:t>
      </w:r>
    </w:p>
    <w:p>
      <w:pPr/>
      <w:r>
        <w:t>(b) Direct sun as controlled exchange</w:t>
      </w:r>
    </w:p>
    <w:p>
      <w:pPr/>
      <w:r>
        <w:t>(c) No bilirubin-Hb monitoring with jaundice</w:t>
      </w:r>
    </w:p>
    <w:p>
      <w:pPr/>
      <w:r>
        <w:t>(d) Stop feeds during phototherapy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DAT-positive-anemia-retic, Kramer-Bhutani, neurotoxicity-BIND-kernicterus, hydration-8-12 feeds-eye-gonad-temp-rash-stool, rebound 12-24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burn-dehydration-uncontrolled hai. (c) encephalopathy-miss hogi. (d) enterohepatic worsen hogi.</w:t>
      </w:r>
    </w:p>
    <w:p>
      <w:pPr/>
    </w:p>
    <w:p>
      <w:pPr/>
      <w:r>
        <w:rPr>
          <w:b/>
        </w:rPr>
        <w:t>🧠 PNC Trick:</w:t>
      </w:r>
    </w:p>
    <w:p>
      <w:pPr/>
      <w:r>
        <w:t>Peela-DAT positive: Neeli tez-Paani-doodh-Exchange tayyar. Aankh dhako.</w:t>
      </w:r>
    </w:p>
    <w:p>
      <w:pPr/>
    </w:p>
    <w:p>
      <w:pPr/>
      <w:r>
        <w:rPr>
          <w:b/>
        </w:rPr>
        <w:t>🎯 Exam Hook:</w:t>
      </w:r>
    </w:p>
    <w:p>
      <w:pPr/>
      <w:r>
        <w:t>DAT-Bhutani, IVIG-exchange thresholds, BIND. Irradiance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HDN equals intensive photo-IVIG with exchange-Hb-bilirubin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Bilirubin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Photo range</w:t>
            </w:r>
          </w:p>
        </w:tc>
        <w:tc>
          <w:tcPr>
            <w:tcW w:type="dxa" w:w="2880"/>
          </w:tcPr>
          <w:p>
            <w:r/>
            <w:r>
              <w:t>Intensive LED</w:t>
            </w:r>
          </w:p>
        </w:tc>
        <w:tc>
          <w:tcPr>
            <w:tcW w:type="dxa" w:w="2880"/>
          </w:tcPr>
          <w:p>
            <w:r/>
            <w:r>
              <w:t>Eyes-temp</w:t>
            </w:r>
          </w:p>
        </w:tc>
      </w:tr>
      <w:tr>
        <w:tc>
          <w:tcPr>
            <w:tcW w:type="dxa" w:w="2880"/>
          </w:tcPr>
          <w:p>
            <w:r/>
            <w:r>
              <w:t>Exchange level</w:t>
            </w:r>
          </w:p>
        </w:tc>
        <w:tc>
          <w:tcPr>
            <w:tcW w:type="dxa" w:w="2880"/>
          </w:tcPr>
          <w:p>
            <w:r/>
            <w:r>
              <w:t>Double volume</w:t>
            </w:r>
          </w:p>
        </w:tc>
        <w:tc>
          <w:tcPr>
            <w:tcW w:type="dxa" w:w="2880"/>
          </w:tcPr>
          <w:p>
            <w:r/>
            <w:r>
              <w:t>ABG-Ca</w:t>
            </w:r>
          </w:p>
        </w:tc>
      </w:tr>
      <w:tr>
        <w:tc>
          <w:tcPr>
            <w:tcW w:type="dxa" w:w="2880"/>
          </w:tcPr>
          <w:p>
            <w:r/>
            <w:r>
              <w:t>After</w:t>
            </w:r>
          </w:p>
        </w:tc>
        <w:tc>
          <w:tcPr>
            <w:tcW w:type="dxa" w:w="2880"/>
          </w:tcPr>
          <w:p>
            <w:r/>
            <w:r>
              <w:t>Rebound</w:t>
            </w:r>
          </w:p>
        </w:tc>
        <w:tc>
          <w:tcPr>
            <w:tcW w:type="dxa" w:w="2880"/>
          </w:tcPr>
          <w:p>
            <w:r/>
            <w:r>
              <w:t>Hb-folate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Pierre Robin micrognathia-glossoptosis-obstruction needs airway-feeding. Which management is BEST?</w:t>
      </w:r>
    </w:p>
    <w:p>
      <w:pPr/>
    </w:p>
    <w:p>
      <w:pPr/>
      <w:r>
        <w:t>(a) Prone-lateral, palatal plate-NG-G tube, mandibular distraction-tongue lip adhesion with sleep-apnea-hearing-speech and syndrome-genetic counsel</w:t>
      </w:r>
    </w:p>
    <w:p>
      <w:pPr/>
      <w:r>
        <w:t>(b) Supine flat without airway watch</w:t>
      </w:r>
    </w:p>
    <w:p>
      <w:pPr/>
      <w:r>
        <w:t>(c) Force feeds despite aspiration</w:t>
      </w:r>
    </w:p>
    <w:p>
      <w:pPr/>
      <w:r>
        <w:t>(d) No hearing-speech follow-up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U-sequence-Stickler-velocardiofacial, polysomnography-CPAP-tracheostomy selected, cleft repair timing-team, growth-nutrition-fluoride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obstruction-arrest hogi. (c) pneumonia-failure hogi. (d) loss-delay hogi.</w:t>
      </w:r>
    </w:p>
    <w:p>
      <w:pPr/>
    </w:p>
    <w:p>
      <w:pPr/>
      <w:r>
        <w:rPr>
          <w:b/>
        </w:rPr>
        <w:t>🧠 PNC Trick:</w:t>
      </w:r>
    </w:p>
    <w:p>
      <w:pPr/>
      <w:r>
        <w:t>Chhoti-thuddi Jeebh-peeche: Pet-karvat Plate-nali. Neend-sunna dekho.</w:t>
      </w:r>
    </w:p>
    <w:p>
      <w:pPr/>
    </w:p>
    <w:p>
      <w:pPr/>
      <w:r>
        <w:rPr>
          <w:b/>
        </w:rPr>
        <w:t>🎯 Exam Hook:</w:t>
      </w:r>
    </w:p>
    <w:p>
      <w:pPr/>
      <w:r>
        <w:t>Sequence-triad, distraction-adhesion, sleep study. Team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Robin equals prone-plate-tube with distraction-sleep-speech team.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multibacillary with ENL nodules-fever needs steroids-thalidomide. Which reaction management is BEST?</w:t>
      </w:r>
    </w:p>
    <w:p>
      <w:pPr/>
    </w:p>
    <w:p>
      <w:pPr/>
      <w:r>
        <w:t>(a) Prednisolone taper plus thalidomide-clofazimine with neuritis-eye-orchitis-infertility counsel and POD-ulcer care</w:t>
      </w:r>
    </w:p>
    <w:p>
      <w:pPr/>
      <w:r>
        <w:t>(b) Stop MDT during reaction always</w:t>
      </w:r>
    </w:p>
    <w:p>
      <w:pPr/>
      <w:r>
        <w:t>(c) No steroids for neuritis-ENL</w:t>
      </w:r>
    </w:p>
    <w:p>
      <w:pPr/>
      <w:r>
        <w:t>(d) Thalidomide in pregnancy freely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Type1-reversal-CD4, Type2-immune complex-ENL, Lucio-vasculitis, pregnancy-lactation paraplegia? Actually counseling, physiotherapy-splint-MCR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resistance-relapse hogi. (c) deformity-blindness hogi. (d) phocomelia-teratogen banned hai.</w:t>
      </w:r>
    </w:p>
    <w:p>
      <w:pPr/>
    </w:p>
    <w:p>
      <w:pPr/>
      <w:r>
        <w:rPr>
          <w:b/>
        </w:rPr>
        <w:t>🧠 PNC Trick:</w:t>
      </w:r>
    </w:p>
    <w:p>
      <w:pPr/>
      <w:r>
        <w:t>Gaanth-bukhar-dard: Steroid-Thalido-MDT jaari. Garbh me mana.</w:t>
      </w:r>
    </w:p>
    <w:p>
      <w:pPr/>
    </w:p>
    <w:p>
      <w:pPr/>
      <w:r>
        <w:rPr>
          <w:b/>
        </w:rPr>
        <w:t>🎯 Exam Hook:</w:t>
      </w:r>
    </w:p>
    <w:p>
      <w:pPr/>
      <w:r>
        <w:t>Type1-2, steroids-thalidomide, contraception. POD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ENL equals steroid-thalidomide with MDT-POD-contraception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first-episode psychosis-agitated needs IM-olanzapine-ECT plan. Which drug-safety management is BEST?</w:t>
      </w:r>
    </w:p>
    <w:p>
      <w:pPr/>
    </w:p>
    <w:p>
      <w:pPr/>
      <w:r>
        <w:t>(a) Second-gen risperidone-olanzapine-quetiapine with EPS-metabolic-prolactin-QT, de-escalation-restraint-MHCA and family-psychoeducation-adherence</w:t>
      </w:r>
    </w:p>
    <w:p>
      <w:pPr/>
      <w:r>
        <w:t>(b) High typical without EPS watch forever</w:t>
      </w:r>
    </w:p>
    <w:p>
      <w:pPr/>
      <w:r>
        <w:t>(c) No consent-documentation for ECT-restraint</w:t>
      </w:r>
    </w:p>
    <w:p>
      <w:pPr/>
      <w:r>
        <w:t>(d) Polypharmacy-max doses at start routinely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differential delirium-drugs-mood-thyroid-Wilson, baseline weight-lipid-sugar-ECG-PRL, AIMS-EPS-akathisia-NMS, clozapine-resistant-suicidal, LAI-nonadherence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stiffness-NMS-mortality hogi. (c) MHCA-rights violation hogi. (d) toxicity-interactions hogi.</w:t>
      </w:r>
    </w:p>
    <w:p>
      <w:pPr/>
    </w:p>
    <w:p>
      <w:pPr/>
      <w:r>
        <w:rPr>
          <w:b/>
        </w:rPr>
        <w:t>🧠 PNC Trick:</w:t>
      </w:r>
    </w:p>
    <w:p>
      <w:pPr/>
      <w:r>
        <w:t>Pehla-daura: Dusri peedhi-vajan-sugar-chalti dekho. Baat-seema-kagaz.</w:t>
      </w:r>
    </w:p>
    <w:p>
      <w:pPr/>
    </w:p>
    <w:p>
      <w:pPr/>
      <w:r>
        <w:rPr>
          <w:b/>
        </w:rPr>
        <w:t>🎯 Exam Hook:</w:t>
      </w:r>
    </w:p>
    <w:p>
      <w:pPr/>
      <w:r>
        <w:t>Second-gen, clozapine-ANC, LAI, MHCA. AIMS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First psychosis equals second-gen with EPS-metabolic plus MHCA-family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HF on digoxin-diuretic needs levels-diuresis balance. Which combo management is BEST?</w:t>
      </w:r>
    </w:p>
    <w:p>
      <w:pPr/>
    </w:p>
    <w:p>
      <w:pPr/>
      <w:r>
        <w:t>(a) Digoxin 0.125-0.25 with K-Mg-renal-ECG, loop with weight-I-O-BP, ACE-beta-statin with toxicity-dehydration watch</w:t>
      </w:r>
    </w:p>
    <w:p>
      <w:pPr/>
      <w:r>
        <w:t>(b) Double both despite block-AKI</w:t>
      </w:r>
    </w:p>
    <w:p>
      <w:pPr/>
      <w:r>
        <w:t>(c) No weight-electrolyte-ECG monitoring</w:t>
      </w:r>
    </w:p>
    <w:p>
      <w:pPr/>
      <w:r>
        <w:t>(d) Potassium-wasting without replacement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HFrEF-EF, AF-rate, hypokalemia-digoxin synergy-VT, loop resistance-albumin-thiazide add, digoxin immune-Fab, elderly-dose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arrest-renal shutdown hogi. (c) miss-fatal hogi. (d) arrhythmia-weakness hogi.</w:t>
      </w:r>
    </w:p>
    <w:p>
      <w:pPr/>
    </w:p>
    <w:p>
      <w:pPr/>
      <w:r>
        <w:rPr>
          <w:b/>
        </w:rPr>
        <w:t>🧠 PNC Trick:</w:t>
      </w:r>
    </w:p>
    <w:p>
      <w:pPr/>
      <w:r>
        <w:t>Dil-Digoxin-Mootra: K-Mg-vajan-ECG roz. Kam-K zehar badhae.</w:t>
      </w:r>
    </w:p>
    <w:p>
      <w:pPr/>
    </w:p>
    <w:p>
      <w:pPr/>
      <w:r>
        <w:rPr>
          <w:b/>
        </w:rPr>
        <w:t>🎯 Exam Hook:</w:t>
      </w:r>
    </w:p>
    <w:p>
      <w:pPr/>
      <w:r>
        <w:t>Digoxin-loop-ACE-beta bundle, K-Mg. Toxicity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HF combo equals digoxin-loop titration with K-Mg-weight-ECG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Digoxin</w:t>
            </w:r>
          </w:p>
        </w:tc>
        <w:tc>
          <w:tcPr>
            <w:tcW w:type="dxa" w:w="2880"/>
          </w:tcPr>
          <w:p>
            <w:r/>
            <w:r>
              <w:t>0.125-0.25</w:t>
            </w:r>
          </w:p>
        </w:tc>
        <w:tc>
          <w:tcPr>
            <w:tcW w:type="dxa" w:w="2880"/>
          </w:tcPr>
          <w:p>
            <w:r/>
            <w:r>
              <w:t>K-ECG</w:t>
            </w:r>
          </w:p>
        </w:tc>
      </w:tr>
      <w:tr>
        <w:tc>
          <w:tcPr>
            <w:tcW w:type="dxa" w:w="2880"/>
          </w:tcPr>
          <w:p>
            <w:r/>
            <w:r>
              <w:t>Loop</w:t>
            </w:r>
          </w:p>
        </w:tc>
        <w:tc>
          <w:tcPr>
            <w:tcW w:type="dxa" w:w="2880"/>
          </w:tcPr>
          <w:p>
            <w:r/>
            <w:r>
              <w:t>Titrate</w:t>
            </w:r>
          </w:p>
        </w:tc>
        <w:tc>
          <w:tcPr>
            <w:tcW w:type="dxa" w:w="2880"/>
          </w:tcPr>
          <w:p>
            <w:r/>
            <w:r>
              <w:t>Weight-I-O</w:t>
            </w:r>
          </w:p>
        </w:tc>
      </w:tr>
      <w:tr>
        <w:tc>
          <w:tcPr>
            <w:tcW w:type="dxa" w:w="2880"/>
          </w:tcPr>
          <w:p>
            <w:r/>
            <w:r>
              <w:t>Add</w:t>
            </w:r>
          </w:p>
        </w:tc>
        <w:tc>
          <w:tcPr>
            <w:tcW w:type="dxa" w:w="2880"/>
          </w:tcPr>
          <w:p>
            <w:r/>
            <w:r>
              <w:t>ACE-beta</w:t>
            </w:r>
          </w:p>
        </w:tc>
        <w:tc>
          <w:tcPr>
            <w:tcW w:type="dxa" w:w="2880"/>
          </w:tcPr>
          <w:p>
            <w:r/>
            <w:r>
              <w:t>Renal-BP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thyroid storm-fever-delirium-HR 160 needs ICU. Which endocrine emergency management is BEST?</w:t>
      </w:r>
    </w:p>
    <w:p>
      <w:pPr/>
    </w:p>
    <w:p>
      <w:pPr/>
      <w:r>
        <w:t>(a) Propranolol-steroid-iodine-PTU-cooling with Burch-Wartofsky, fluids-electrolytes-treating precipitant infection-DKA</w:t>
      </w:r>
    </w:p>
    <w:p>
      <w:pPr/>
      <w:r>
        <w:t>(b) Iodine first before antithyroid-steroid</w:t>
      </w:r>
    </w:p>
    <w:p>
      <w:pPr/>
      <w:r>
        <w:t>(c) No cooling-fluids for hyperthermia-tachycardia</w:t>
      </w:r>
    </w:p>
    <w:p>
      <w:pPr/>
      <w:r>
        <w:t>(d) Discharge storm home with tablets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Jod-Basedow, PTU-pregnancy-storm, iodine 1hr after thionamide-trap, cholestyramine-lithium-plasmapheresis selected, AF-heart failure-liver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storm-worsen hogi. (c) collapse-arrest hoga. (d) mortality 20-30 hai.</w:t>
      </w:r>
    </w:p>
    <w:p>
      <w:pPr/>
    </w:p>
    <w:p>
      <w:pPr/>
      <w:r>
        <w:rPr>
          <w:b/>
        </w:rPr>
        <w:t>🧠 PNC Trick:</w:t>
      </w:r>
    </w:p>
    <w:p>
      <w:pPr/>
      <w:r>
        <w:t>Toofan-bukhar-dil tez: Beta-Steroid-Iodine baad-PTU pehle-Thanda-drip.</w:t>
      </w:r>
    </w:p>
    <w:p>
      <w:pPr/>
    </w:p>
    <w:p>
      <w:pPr/>
      <w:r>
        <w:rPr>
          <w:b/>
        </w:rPr>
        <w:t>🎯 Exam Hook:</w:t>
      </w:r>
    </w:p>
    <w:p>
      <w:pPr/>
      <w:r>
        <w:t>Burch score, PTU-iodine sequence, storm triggers. Beta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Storm equals beta-steroid-PTU then iodine-cooling with trigger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surgical count-missing mop needs time-out-reconcile. Which IPSG-surgical management is BEST?</w:t>
      </w:r>
    </w:p>
    <w:p>
      <w:pPr/>
    </w:p>
    <w:p>
      <w:pPr/>
      <w:r>
        <w:t>(a) Sign-mark-time out, count-in-out, specimen-label, antibiotic-VTE-warm with never-event report-RCA and consent-site audit</w:t>
      </w:r>
    </w:p>
    <w:p>
      <w:pPr/>
      <w:r>
        <w:t>(b) Proceed despite missing count-bleed</w:t>
      </w:r>
    </w:p>
    <w:p>
      <w:pPr/>
      <w:r>
        <w:t>(c) No mark-time out for rush</w:t>
      </w:r>
    </w:p>
    <w:p>
      <w:pPr/>
      <w:r>
        <w:t>(d) No specimen label-audit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Universal protocol, WHO checklist-sign in-out, anaesthesia-machine-blood, retained-SSI-DVT, fire-laser, handover-PACU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retained-sepsis-death hogi. (c) wrong-site never-event hogi. (d) loss-diagnosis delay hogi.</w:t>
      </w:r>
    </w:p>
    <w:p>
      <w:pPr/>
    </w:p>
    <w:p>
      <w:pPr/>
      <w:r>
        <w:rPr>
          <w:b/>
        </w:rPr>
        <w:t>🧠 PNC Trick:</w:t>
      </w:r>
    </w:p>
    <w:p>
      <w:pPr/>
      <w:r>
        <w:t>Cheer-pehle Nishan-Ruko-gino: Ginti-barabar Patti-tayyar. Kagaz pakka.</w:t>
      </w:r>
    </w:p>
    <w:p>
      <w:pPr/>
    </w:p>
    <w:p>
      <w:pPr/>
      <w:r>
        <w:rPr>
          <w:b/>
        </w:rPr>
        <w:t>🎯 Exam Hook:</w:t>
      </w:r>
    </w:p>
    <w:p>
      <w:pPr/>
      <w:r>
        <w:t>Time out, counts, specimen, never events. Checklist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Surgery equals mark-time out-count with specimen-never event audit.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Wave longitudinal-transverse asked. Which physics-wave mechanism is CORRECT?</w:t>
      </w:r>
    </w:p>
    <w:p>
      <w:pPr/>
    </w:p>
    <w:p>
      <w:pPr/>
      <w:r>
        <w:t>(a) Sound-longitudinal-medium, light-transverse-vacuum, reflection-refraction-doppler with sonar-echo-ultrasound</w:t>
      </w:r>
    </w:p>
    <w:p>
      <w:pPr/>
      <w:r>
        <w:t>(b) Sound-vacuum travel always</w:t>
      </w:r>
    </w:p>
    <w:p>
      <w:pPr/>
      <w:r>
        <w:t>(c) Light needs air always</w:t>
      </w:r>
    </w:p>
    <w:p>
      <w:pPr/>
      <w:r>
        <w:t>(d) No reflection-refraction laws exist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amplitude-frequency-wavelength-speed, resonance-beats-echo-reverb, EM spectrum-radio-gamma, fibre-TIR-lens-mirror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no medium-no sound hai. (c) vacuum fastest hai. (d) Snell laws core hai.</w:t>
      </w:r>
    </w:p>
    <w:p>
      <w:pPr/>
    </w:p>
    <w:p>
      <w:pPr/>
      <w:r>
        <w:rPr>
          <w:b/>
        </w:rPr>
        <w:t>🧠 PNC Trick:</w:t>
      </w:r>
    </w:p>
    <w:p>
      <w:pPr/>
      <w:r>
        <w:t>Dhvani-lambi madhyam, Prakash-aadi vacuum: Goonj-apvartan-Doppler.</w:t>
      </w:r>
    </w:p>
    <w:p>
      <w:pPr/>
    </w:p>
    <w:p>
      <w:pPr/>
      <w:r>
        <w:rPr>
          <w:b/>
        </w:rPr>
        <w:t>🎯 Exam Hook:</w:t>
      </w:r>
    </w:p>
    <w:p>
      <w:pPr/>
      <w:r>
        <w:t>Sonar-echo, TIR-fibre, spectrum. Laws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Sound longitudinal medium vs light transverse vacuum with laws.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Mole-molarity asked. Which chemistry-measure mechanism is CORRECT?</w:t>
      </w:r>
    </w:p>
    <w:p>
      <w:pPr/>
    </w:p>
    <w:p>
      <w:pPr/>
      <w:r>
        <w:t>(a) Mole 6.022T particles, molarity mol/L, molality mol/kg with dilution-titration-neutralization and pH-log</w:t>
      </w:r>
    </w:p>
    <w:p>
      <w:pPr/>
      <w:r>
        <w:t>(b) Mole measures length always</w:t>
      </w:r>
    </w:p>
    <w:p>
      <w:pPr/>
      <w:r>
        <w:t>(c) No difference molarity-molality</w:t>
      </w:r>
    </w:p>
    <w:p>
      <w:pPr/>
      <w:r>
        <w:t>(d) Titration never uses mole concept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atomic-mass-u, stoichiometry-limiting-percent yield, gas laws-PV-nRT, equilibrium-Kc-acid-base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amount 6.022e23 hai. (c) L vs kg differ hai. (d) core application hai.</w:t>
      </w:r>
    </w:p>
    <w:p>
      <w:pPr/>
    </w:p>
    <w:p>
      <w:pPr/>
      <w:r>
        <w:rPr>
          <w:b/>
        </w:rPr>
        <w:t>🧠 PNC Trick:</w:t>
      </w:r>
    </w:p>
    <w:p>
      <w:pPr/>
      <w:r>
        <w:t>Mol-ginti, Molar-litre, Molal-kilo: 6.022 anmol. Anumapan me kaam.</w:t>
      </w:r>
    </w:p>
    <w:p>
      <w:pPr/>
    </w:p>
    <w:p>
      <w:pPr/>
      <w:r>
        <w:rPr>
          <w:b/>
        </w:rPr>
        <w:t>🎯 Exam Hook:</w:t>
      </w:r>
    </w:p>
    <w:p>
      <w:pPr/>
      <w:r>
        <w:t>Avogadro, dilution C1V1, titration. Gas laws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Mole 6.022e23 with molarity-L molality-kg and titration.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t>Mole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6.022e23</w:t>
            </w:r>
          </w:p>
        </w:tc>
      </w:tr>
      <w:tr>
        <w:tc>
          <w:tcPr>
            <w:tcW w:type="dxa" w:w="2880"/>
          </w:tcPr>
          <w:p>
            <w:r/>
            <w:r>
              <w:t>Molarity</w:t>
            </w:r>
          </w:p>
        </w:tc>
        <w:tc>
          <w:tcPr>
            <w:tcW w:type="dxa" w:w="2880"/>
          </w:tcPr>
          <w:p>
            <w:r/>
            <w:r>
              <w:t>mol/L</w:t>
            </w:r>
          </w:p>
        </w:tc>
        <w:tc>
          <w:tcPr>
            <w:tcW w:type="dxa" w:w="2880"/>
          </w:tcPr>
          <w:p>
            <w:r/>
            <w:r>
              <w:t>Dilute</w:t>
            </w:r>
          </w:p>
        </w:tc>
      </w:tr>
      <w:tr>
        <w:tc>
          <w:tcPr>
            <w:tcW w:type="dxa" w:w="2880"/>
          </w:tcPr>
          <w:p>
            <w:r/>
            <w:r>
              <w:t>Molality</w:t>
            </w:r>
          </w:p>
        </w:tc>
        <w:tc>
          <w:tcPr>
            <w:tcW w:type="dxa" w:w="2880"/>
          </w:tcPr>
          <w:p>
            <w:r/>
            <w:r>
              <w:t>mol/kg</w:t>
            </w:r>
          </w:p>
        </w:tc>
        <w:tc>
          <w:tcPr>
            <w:tcW w:type="dxa" w:w="2880"/>
          </w:tcPr>
          <w:p>
            <w:r/>
            <w:r>
              <w:t>Colligative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Venn 100 students 60 Hindi 50 English 20 both. Only Hindi mechanism?</w:t>
      </w:r>
    </w:p>
    <w:p>
      <w:pPr/>
    </w:p>
    <w:p>
      <w:pPr/>
      <w:r>
        <w:t>(a) 40 because Only = Hindi-Both with 60-20 and Total check 40+30+20+10 Neither</w:t>
      </w:r>
    </w:p>
    <w:p>
      <w:pPr/>
      <w:r>
        <w:t>(b) 60 total as only</w:t>
      </w:r>
    </w:p>
    <w:p>
      <w:pPr/>
      <w:r>
        <w:t>(c) 20 both as only</w:t>
      </w:r>
    </w:p>
    <w:p>
      <w:pPr/>
      <w:r>
        <w:t>(d) 100 all Hindi directly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Both intersection, Only exclusive subtract, Neither outside-add, 3-set inclusion-exclusion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overlap double hai. (c) intersection-only confuse hai. (d) English ignore hai.</w:t>
      </w:r>
    </w:p>
    <w:p>
      <w:pPr/>
    </w:p>
    <w:p>
      <w:pPr/>
      <w:r>
        <w:rPr>
          <w:b/>
        </w:rPr>
        <w:t>🧠 PNC Trick:</w:t>
      </w:r>
    </w:p>
    <w:p>
      <w:pPr/>
      <w:r>
        <w:t>Apna-akela: Kul-Dono ghatao: 60-20=40. Chitra banao.</w:t>
      </w:r>
    </w:p>
    <w:p>
      <w:pPr/>
    </w:p>
    <w:p>
      <w:pPr/>
      <w:r>
        <w:rPr>
          <w:b/>
        </w:rPr>
        <w:t>🎯 Exam Hook:</w:t>
      </w:r>
    </w:p>
    <w:p>
      <w:pPr/>
      <w:r>
        <w:t>Only-both-neither, 3-set. Formula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Only Hindi equals 60-20=40 with Total verify.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2000 marked 25 percent discount SP mechanism?</w:t>
      </w:r>
    </w:p>
    <w:p>
      <w:pPr/>
    </w:p>
    <w:p>
      <w:pPr/>
      <w:r>
        <w:t>(a) 1500 because 2000x0.75 with single-equivalent and GST separate on discounted base</w:t>
      </w:r>
    </w:p>
    <w:p>
      <w:pPr/>
      <w:r>
        <w:t>(b) 1750 adding wrong 250</w:t>
      </w:r>
    </w:p>
    <w:p>
      <w:pPr/>
      <w:r>
        <w:t>(c) 2000 no discount</w:t>
      </w:r>
    </w:p>
    <w:p>
      <w:pPr/>
      <w:r>
        <w:t>(d) 500 quarter directly as SP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percent base marked, SP MPx(1-d), net successive multiply, tax-discount order MRP-discount-tax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12.5 calc hai. (c) ignore hai. (d) off-as-SP confuse hai.</w:t>
      </w:r>
    </w:p>
    <w:p>
      <w:pPr/>
    </w:p>
    <w:p>
      <w:pPr/>
      <w:r>
        <w:rPr>
          <w:b/>
        </w:rPr>
        <w:t>🧠 PNC Trick:</w:t>
      </w:r>
    </w:p>
    <w:p>
      <w:pPr/>
      <w:r>
        <w:t>2000 ka 75 percent 1500. Chhoot-guna.</w:t>
      </w:r>
    </w:p>
    <w:p>
      <w:pPr/>
    </w:p>
    <w:p>
      <w:pPr/>
      <w:r>
        <w:rPr>
          <w:b/>
        </w:rPr>
        <w:t>🎯 Exam Hook:</w:t>
      </w:r>
    </w:p>
    <w:p>
      <w:pPr/>
      <w:r>
        <w:t>MP-SP-discount-GST order. Base MP pakdo.</w:t>
      </w:r>
    </w:p>
    <w:p>
      <w:pPr/>
    </w:p>
    <w:p>
      <w:pPr/>
      <w:r>
        <w:rPr>
          <w:b/>
        </w:rPr>
        <w:t>📌 Ek Line Revision:</w:t>
      </w:r>
    </w:p>
    <w:p>
      <w:pPr/>
      <w:r>
        <w:t>2000 minus25 percent equals1500 SP.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antonym: Transparent x ?. Mechanism?</w:t>
      </w:r>
    </w:p>
    <w:p>
      <w:pPr/>
    </w:p>
    <w:p>
      <w:pPr/>
      <w:r>
        <w:t>(a) Opaque because light-block vs light-pass with clear-murky context and un-dis prefix formation</w:t>
      </w:r>
    </w:p>
    <w:p>
      <w:pPr/>
      <w:r>
        <w:t>(b) Clear same as antonym</w:t>
      </w:r>
    </w:p>
    <w:p>
      <w:pPr/>
      <w:r>
        <w:t>(c) Water synonym-opposite</w:t>
      </w:r>
    </w:p>
    <w:p>
      <w:pPr/>
      <w:r>
        <w:t>(d) No opposite for material adjectives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gradable glass-frosted, complementary alive-dead, context water-policy-obvious, root-lucid-trans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synonym hai. (c) example-property confuse hai. (d) pairs exist hai.</w:t>
      </w:r>
    </w:p>
    <w:p>
      <w:pPr/>
    </w:p>
    <w:p>
      <w:pPr/>
      <w:r>
        <w:rPr>
          <w:b/>
        </w:rPr>
        <w:t>🧠 PNC Trick:</w:t>
      </w:r>
    </w:p>
    <w:p>
      <w:pPr/>
      <w:r>
        <w:t>Paardarshi-Apaardarshi: Roshni-paar vs Roshni-rok. Sandarbh dekho.</w:t>
      </w:r>
    </w:p>
    <w:p>
      <w:pPr/>
    </w:p>
    <w:p>
      <w:pPr/>
      <w:r>
        <w:rPr>
          <w:b/>
        </w:rPr>
        <w:t>🎯 Exam Hook:</w:t>
      </w:r>
    </w:p>
    <w:p>
      <w:pPr/>
      <w:r>
        <w:t>Gradable-complementary, context, prefix. Pairs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Transparent opposite opaque by light-pass vs block.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