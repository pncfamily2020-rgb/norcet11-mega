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25-year-old has chronic bloody diarrhea, urgency-tenesmus, left-sided colitis on scope. Which mechanism BEST differentiates ulcerative colitis versus Crohn?</w:t>
      </w:r>
    </w:p>
    <w:p>
      <w:pPr/>
    </w:p>
    <w:p>
      <w:pPr/>
      <w:r>
        <w:t>(a) UC continuous mucosal rectum-proximal with crypt abscess-bleed; Crohn skip transmural granuloma-fistula-stricture anywhere mouth-anus</w:t>
      </w:r>
    </w:p>
    <w:p>
      <w:pPr/>
      <w:r>
        <w:t>(b) Both identical without difference</w:t>
      </w:r>
    </w:p>
    <w:p>
      <w:pPr/>
      <w:r>
        <w:t>(c) Pure infection cured 3-day antibiotic always</w:t>
      </w:r>
    </w:p>
    <w:p>
      <w:pPr/>
      <w:r>
        <w:t>(d) Normal colonoscopy despite massive bleed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UC Th2-superficial, pseudopolyp-toxic megacolon-PSC-arthritis-uveitis risk hai. Crohn Th1-deep cobblestone-perianal-mouth ulcers-B12-malabsorption hai. Biopsy-granuloma, ASCA-pANCA, calprotectin activity, 5ASA-steroid-biologic-surgery plan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distribution-depth-complications differ hain. (c) chronic relapsing-autoimmune hai. (d) lesions visible hain.</w:t>
      </w:r>
    </w:p>
    <w:p>
      <w:pPr/>
    </w:p>
    <w:p>
      <w:pPr/>
      <w:r>
        <w:rPr>
          <w:b/>
        </w:rPr>
        <w:t>🧠 PNC Trick:</w:t>
      </w:r>
    </w:p>
    <w:p>
      <w:pPr/>
      <w:r>
        <w:t>UC Upar-chadha Continuous-Khoon, Crohn Chaaron taraf Crack-Fistula. Rectum-UC, Mouth-anus-Crohn.</w:t>
      </w:r>
    </w:p>
    <w:p>
      <w:pPr/>
    </w:p>
    <w:p>
      <w:pPr/>
      <w:r>
        <w:rPr>
          <w:b/>
        </w:rPr>
        <w:t>🎯 Exam Hook:</w:t>
      </w:r>
    </w:p>
    <w:p>
      <w:pPr/>
      <w:r>
        <w:t>Toxic megacolon, PSC-UC, B12-Crohn, biologics. Calprotectin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IBD equals UC continuous mucosal bleed vs Crohn skip transmural fistula.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Crohn</w:t>
            </w:r>
          </w:p>
        </w:tc>
      </w:tr>
      <w:tr>
        <w:tc>
          <w:tcPr>
            <w:tcW w:type="dxa" w:w="2880"/>
          </w:tcPr>
          <w:p>
            <w:r/>
            <w:r>
              <w:t>Spread</w:t>
            </w:r>
          </w:p>
        </w:tc>
        <w:tc>
          <w:tcPr>
            <w:tcW w:type="dxa" w:w="2880"/>
          </w:tcPr>
          <w:p>
            <w:r/>
            <w:r>
              <w:t>Continuous rectal</w:t>
            </w:r>
          </w:p>
        </w:tc>
        <w:tc>
          <w:tcPr>
            <w:tcW w:type="dxa" w:w="2880"/>
          </w:tcPr>
          <w:p>
            <w:r/>
            <w:r>
              <w:t>Skip anywhere</w:t>
            </w:r>
          </w:p>
        </w:tc>
      </w:tr>
      <w:tr>
        <w:tc>
          <w:tcPr>
            <w:tcW w:type="dxa" w:w="2880"/>
          </w:tcPr>
          <w:p>
            <w:r/>
            <w:r>
              <w:t>Depth</w:t>
            </w:r>
          </w:p>
        </w:tc>
        <w:tc>
          <w:tcPr>
            <w:tcW w:type="dxa" w:w="2880"/>
          </w:tcPr>
          <w:p>
            <w:r/>
            <w:r>
              <w:t>Mucosal</w:t>
            </w:r>
          </w:p>
        </w:tc>
        <w:tc>
          <w:tcPr>
            <w:tcW w:type="dxa" w:w="2880"/>
          </w:tcPr>
          <w:p>
            <w:r/>
            <w:r>
              <w:t>Transmural</w:t>
            </w:r>
          </w:p>
        </w:tc>
      </w:tr>
      <w:tr>
        <w:tc>
          <w:tcPr>
            <w:tcW w:type="dxa" w:w="2880"/>
          </w:tcPr>
          <w:p>
            <w:r/>
            <w:r>
              <w:t>Risk</w:t>
            </w:r>
          </w:p>
        </w:tc>
        <w:tc>
          <w:tcPr>
            <w:tcW w:type="dxa" w:w="2880"/>
          </w:tcPr>
          <w:p>
            <w:r/>
            <w:r>
              <w:t>Megacolon-PSC</w:t>
            </w:r>
          </w:p>
        </w:tc>
        <w:tc>
          <w:tcPr>
            <w:tcW w:type="dxa" w:w="2880"/>
          </w:tcPr>
          <w:p>
            <w:r/>
            <w:r>
              <w:t>Fistula-B12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new colostomy oozes, bag leaks, skin red. Which stoma mechanism BEST guides care?</w:t>
      </w:r>
    </w:p>
    <w:p>
      <w:pPr/>
    </w:p>
    <w:p>
      <w:pPr/>
      <w:r>
        <w:t>(a) Rosebud spout-sigmoid stool vs ileostomy liquid-enzymatic; measure-fit-barrier, empty third, skin zinc-sting, diet-fluid-electrolyte watch</w:t>
      </w:r>
    </w:p>
    <w:p>
      <w:pPr/>
      <w:r>
        <w:t>(b) Same care for all stomas without type check</w:t>
      </w:r>
    </w:p>
    <w:p>
      <w:pPr/>
      <w:r>
        <w:t>(c) Tight belt over stoma to stop output</w:t>
      </w:r>
    </w:p>
    <w:p>
      <w:pPr/>
      <w:r>
        <w:t>(d) No output-diet monitoring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colostomy formed-intermittent irrigation, ileostomy continuous-dehydration-B12-potassium loss hai. Ischemia dusky-retraction-prolapse-hernia watch, hernia-belt, body image-sexual counsel, reversal-workup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effluent-consistency differ hai. (c) ischemia-necrosis hogi. (d) high output-AKI hogi.</w:t>
      </w:r>
    </w:p>
    <w:p>
      <w:pPr/>
    </w:p>
    <w:p>
      <w:pPr/>
      <w:r>
        <w:rPr>
          <w:b/>
        </w:rPr>
        <w:t>🧠 PNC Trick:</w:t>
      </w:r>
    </w:p>
    <w:p>
      <w:pPr/>
      <w:r>
        <w:t>Badi-Moti pakhana, Chhoti-Paani jaisa: Naap-Barrier-Khali-teesra. Chamdi bachao.</w:t>
      </w:r>
    </w:p>
    <w:p>
      <w:pPr/>
    </w:p>
    <w:p>
      <w:pPr/>
      <w:r>
        <w:rPr>
          <w:b/>
        </w:rPr>
        <w:t>🎯 Exam Hook:</w:t>
      </w:r>
    </w:p>
    <w:p>
      <w:pPr/>
      <w:r>
        <w:t>Ischemia-prolapse-hernia, irrigation-colostomy, B12-ileostomy. Diet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Stoma equals type-wise barrier-empty with skin-fluid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cirrhotic vomits massive blood-melena, HR high, spleen big, caput. Which variceal-bleed mechanism BEST explains?</w:t>
      </w:r>
    </w:p>
    <w:p>
      <w:pPr/>
    </w:p>
    <w:p>
      <w:pPr/>
      <w:r>
        <w:t>(a) Portal hypertension over12 opens collaterals-varices rupturing with low platelets-coagulopathy causing exsanguination-encephalopathy</w:t>
      </w:r>
    </w:p>
    <w:p>
      <w:pPr/>
      <w:r>
        <w:t>(b) Simple acidity without portal rise</w:t>
      </w:r>
    </w:p>
    <w:p>
      <w:pPr/>
      <w:r>
        <w:t>(c) Hemorrhoids cause hematemesis directly</w:t>
      </w:r>
    </w:p>
    <w:p>
      <w:pPr/>
      <w:r>
        <w:t>(d) Normal portal pressure with varices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fibrosis-sinusoidal resistance, HVPG bleed threshold, red wale-North? Actually red marks, large size, Child C risk hai. Band-ligation-sclerotherapy, octreotide-vasopressin, balloon-Sengstaken-TIPS, transfusion-PPI-antibiotics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varix anatomic hai. (c) portal-systemic alag sites hain. (d) hypertension must hai.</w:t>
      </w:r>
    </w:p>
    <w:p>
      <w:pPr/>
    </w:p>
    <w:p>
      <w:pPr/>
      <w:r>
        <w:rPr>
          <w:b/>
        </w:rPr>
        <w:t>🧠 PNC Trick:</w:t>
      </w:r>
    </w:p>
    <w:p>
      <w:pPr/>
      <w:r>
        <w:t>Jigar-kada Dabav-variceal phata-Khoon ulti: Band lagao-Dabav ghatao.</w:t>
      </w:r>
    </w:p>
    <w:p>
      <w:pPr/>
    </w:p>
    <w:p>
      <w:pPr/>
      <w:r>
        <w:rPr>
          <w:b/>
        </w:rPr>
        <w:t>🎯 Exam Hook:</w:t>
      </w:r>
    </w:p>
    <w:p>
      <w:pPr/>
      <w:r>
        <w:t>HVPG, band-sclero, octreotide-TIPS, Child-Pugh. Red signs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Variceal bleed equals portal hypertension collaterals with band-pressure control.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50-year-old lift has groin bulge-cough impulse, reducible, no vomit. Which hernia mechanism BEST explains reducible versus strangulated?</w:t>
      </w:r>
    </w:p>
    <w:p>
      <w:pPr/>
    </w:p>
    <w:p>
      <w:pPr/>
      <w:r>
        <w:t>(a) Fascial defect allows sac-contents protruding with cough impulse; reducible returns, irreducible-stuck, strangulated ischemia-pain-vomit needs emergency</w:t>
      </w:r>
    </w:p>
    <w:p>
      <w:pPr/>
      <w:r>
        <w:t>(b) All bulges are lymph nodes only</w:t>
      </w:r>
    </w:p>
    <w:p>
      <w:pPr/>
      <w:r>
        <w:t>(c) Strangulation safe to push home</w:t>
      </w:r>
    </w:p>
    <w:p>
      <w:pPr/>
      <w:r>
        <w:t>(d) Surgery never needed for hernia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indirect congenital-processus, direct Hesselbach-age, femoral-canal female risk, obturator-obscure hai. Nyhus, cough-standing-transillumination-hydrocele, mesh-tension-free, cough-constipation-prostate-weight control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impulse-sac pattern hai. (c) gangrene-perforation hogi. (d) elective repair standard hai.</w:t>
      </w:r>
    </w:p>
    <w:p>
      <w:pPr/>
    </w:p>
    <w:p>
      <w:pPr/>
      <w:r>
        <w:rPr>
          <w:b/>
        </w:rPr>
        <w:t>🧠 PNC Trick:</w:t>
      </w:r>
    </w:p>
    <w:p>
      <w:pPr/>
      <w:r>
        <w:t>Khansi-ubhar-Andar-bahar: Ghuse-wapas Reducible, Atke-Strangulated OT.</w:t>
      </w:r>
    </w:p>
    <w:p>
      <w:pPr/>
    </w:p>
    <w:p>
      <w:pPr/>
      <w:r>
        <w:rPr>
          <w:b/>
        </w:rPr>
        <w:t>🎯 Exam Hook:</w:t>
      </w:r>
    </w:p>
    <w:p>
      <w:pPr/>
      <w:r>
        <w:t>Direct-indirect-femoral, mesh, strangulation 6hr. Cough impulse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Hernia equals defect-sac with impulse; strangulation ischemia emergency.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55-year-old diarrheal has creatinine 3.2, oliguria, K 5.8, metabolic acidosis. Which AKI mechanism BEST classifies prerenal-intrinsic-postrenal?</w:t>
      </w:r>
    </w:p>
    <w:p>
      <w:pPr/>
    </w:p>
    <w:p>
      <w:pPr/>
      <w:r>
        <w:t>(a) Prerenal perfusion-diarrhea responds fluids; intrinsic ATN muddy-epithelial; postrenal stone-prostate hydro needs relief with RIFLE-KDIGO watch</w:t>
      </w:r>
    </w:p>
    <w:p>
      <w:pPr/>
      <w:r>
        <w:t>(b) All AKI same without cause search</w:t>
      </w:r>
    </w:p>
    <w:p>
      <w:pPr/>
      <w:r>
        <w:t>(c) Fluids contraindicated in all AKI</w:t>
      </w:r>
    </w:p>
    <w:p>
      <w:pPr/>
      <w:r>
        <w:t>(d) Dialysis never needed despite K-acid overload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FeNa-FENa? Actually FENa below1 prerenal, above2 ATN, ultrasound hydro, nephrotoxin-contrast-sepsis-rhabdo, hyperkalemia-peaked-T, acidosis-fluid-electrolyte, dialysis AEIOU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cause-directs therapy hai. (c) prerenal needs fluids hai. (d) emergent indications must hai.</w:t>
      </w:r>
    </w:p>
    <w:p>
      <w:pPr/>
    </w:p>
    <w:p>
      <w:pPr/>
      <w:r>
        <w:rPr>
          <w:b/>
        </w:rPr>
        <w:t>🧠 PNC Trick:</w:t>
      </w:r>
    </w:p>
    <w:p>
      <w:pPr/>
      <w:r>
        <w:t>Pehle Paani-Prerenal, Andar ATN, Baad Rukavat: FENa-USG-Kidney dekho.</w:t>
      </w:r>
    </w:p>
    <w:p>
      <w:pPr/>
    </w:p>
    <w:p>
      <w:pPr/>
      <w:r>
        <w:rPr>
          <w:b/>
        </w:rPr>
        <w:t>🎯 Exam Hook:</w:t>
      </w:r>
    </w:p>
    <w:p>
      <w:pPr/>
      <w:r>
        <w:t>RIFLE-KDIGO, FENa, dialysis AEIOU. Contrast-aminoglycoside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AKI equals prerenal-intrinsic-postrenal with fluids-relief-dialysis plan.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Clue</w:t>
            </w:r>
          </w:p>
        </w:tc>
      </w:tr>
      <w:tr>
        <w:tc>
          <w:tcPr>
            <w:tcW w:type="dxa" w:w="2880"/>
          </w:tcPr>
          <w:p>
            <w:r/>
            <w:r>
              <w:t>Prerenal</w:t>
            </w:r>
          </w:p>
        </w:tc>
        <w:tc>
          <w:tcPr>
            <w:tcW w:type="dxa" w:w="2880"/>
          </w:tcPr>
          <w:p>
            <w:r/>
            <w:r>
              <w:t>Volume</w:t>
            </w:r>
          </w:p>
        </w:tc>
        <w:tc>
          <w:tcPr>
            <w:tcW w:type="dxa" w:w="2880"/>
          </w:tcPr>
          <w:p>
            <w:r/>
            <w:r>
              <w:t>FENa low</w:t>
            </w:r>
          </w:p>
        </w:tc>
      </w:tr>
      <w:tr>
        <w:tc>
          <w:tcPr>
            <w:tcW w:type="dxa" w:w="2880"/>
          </w:tcPr>
          <w:p>
            <w:r/>
            <w:r>
              <w:t>Intrinsic</w:t>
            </w:r>
          </w:p>
        </w:tc>
        <w:tc>
          <w:tcPr>
            <w:tcW w:type="dxa" w:w="2880"/>
          </w:tcPr>
          <w:p>
            <w:r/>
            <w:r>
              <w:t>ATN</w:t>
            </w:r>
          </w:p>
        </w:tc>
        <w:tc>
          <w:tcPr>
            <w:tcW w:type="dxa" w:w="2880"/>
          </w:tcPr>
          <w:p>
            <w:r/>
            <w:r>
              <w:t>Muddy casts</w:t>
            </w:r>
          </w:p>
        </w:tc>
      </w:tr>
      <w:tr>
        <w:tc>
          <w:tcPr>
            <w:tcW w:type="dxa" w:w="2880"/>
          </w:tcPr>
          <w:p>
            <w:r/>
            <w:r>
              <w:t>Postrenal</w:t>
            </w:r>
          </w:p>
        </w:tc>
        <w:tc>
          <w:tcPr>
            <w:tcW w:type="dxa" w:w="2880"/>
          </w:tcPr>
          <w:p>
            <w:r/>
            <w:r>
              <w:t>Block</w:t>
            </w:r>
          </w:p>
        </w:tc>
        <w:tc>
          <w:tcPr>
            <w:tcW w:type="dxa" w:w="2880"/>
          </w:tcPr>
          <w:p>
            <w:r/>
            <w:r>
              <w:t>Hydro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post-op needs bed with fracture-board. Which bed-making mechanism matches type-use?</w:t>
      </w:r>
    </w:p>
    <w:p>
      <w:pPr/>
    </w:p>
    <w:p>
      <w:pPr/>
      <w:r>
        <w:t>(a) Closed-empty, open-occupied admit, occupied-sick change, Fowler-cardiac, amputation-stump, fracture-firm with wrinkle-toe-infection control</w:t>
      </w:r>
    </w:p>
    <w:p>
      <w:pPr/>
      <w:r>
        <w:t>(b) Same bed for all conditions always</w:t>
      </w:r>
    </w:p>
    <w:p>
      <w:pPr/>
      <w:r>
        <w:t>(c) Wrinkled-toe pressure linen safe</w:t>
      </w:r>
    </w:p>
    <w:p>
      <w:pPr/>
      <w:r>
        <w:t>(d) No handwash-linen change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taut-mitre corners-heel relief-foot drop, blanket bath-top-bottom, operation theatre-stretcher transfer, fall-rail-DVT-pump, BMW-linen segregation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needs differ hai. (c) ulcer-foot drop-infection hogi. (d) HAI risk hai.</w:t>
      </w:r>
    </w:p>
    <w:p>
      <w:pPr/>
    </w:p>
    <w:p>
      <w:pPr/>
      <w:r>
        <w:rPr>
          <w:b/>
        </w:rPr>
        <w:t>🧠 PNC Trick:</w:t>
      </w:r>
    </w:p>
    <w:p>
      <w:pPr/>
      <w:r>
        <w:t>Khali-Band, Aane-Khula, Bimar-Bistar me, Fracture-Takhta. Chadar-kas-Toe-khula.</w:t>
      </w:r>
    </w:p>
    <w:p>
      <w:pPr/>
    </w:p>
    <w:p>
      <w:pPr/>
      <w:r>
        <w:rPr>
          <w:b/>
        </w:rPr>
        <w:t>🎯 Exam Hook:</w:t>
      </w:r>
    </w:p>
    <w:p>
      <w:pPr/>
      <w:r>
        <w:t>Fowler-amputation, mitre, pressure care. Linen-BMW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Beds equal closed-open-occupied-splint types with taut-infection care.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shock-s breathless needs position. Which positioning mechanism BEST oxygenates-prevents injury?</w:t>
      </w:r>
    </w:p>
    <w:p>
      <w:pPr/>
    </w:p>
    <w:p>
      <w:pPr/>
      <w:r>
        <w:t>(a) Fowler 45-90 lungs-expansion, lateral recovery-aspiration, prone ARDS-match, Sims enema-pregnant, lithotomy-labor with pressure-nerve-DVT watch</w:t>
      </w:r>
    </w:p>
    <w:p>
      <w:pPr/>
      <w:r>
        <w:t>(b) Flat supine for all breathless always</w:t>
      </w:r>
    </w:p>
    <w:p>
      <w:pPr/>
      <w:r>
        <w:t>(c) Prone with face down no airway check</w:t>
      </w:r>
    </w:p>
    <w:p>
      <w:pPr/>
      <w:r>
        <w:t>(d) Restraints replace positioning-safety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gravity-V-Q, Fowlers-FRC-aspiration, lateral tongue-drainage, logroll-spine, 2-hr turn-Braden, foot-alignment-contracture, call-pillow-trochanter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aspiration-edema worsen hogi. (c) suffocation risk hai. (d) least-restraint rule hai.</w:t>
      </w:r>
    </w:p>
    <w:p>
      <w:pPr/>
    </w:p>
    <w:p>
      <w:pPr/>
      <w:r>
        <w:rPr>
          <w:b/>
        </w:rPr>
        <w:t>🧠 PNC Trick:</w:t>
      </w:r>
    </w:p>
    <w:p>
      <w:pPr/>
      <w:r>
        <w:t>Saans-Fowler, Ulti-Karvat, ARDS-Pet, Enema-Sims. Ghadi-ghadi palto.</w:t>
      </w:r>
    </w:p>
    <w:p>
      <w:pPr/>
    </w:p>
    <w:p>
      <w:pPr/>
      <w:r>
        <w:rPr>
          <w:b/>
        </w:rPr>
        <w:t>🎯 Exam Hook:</w:t>
      </w:r>
    </w:p>
    <w:p>
      <w:pPr/>
      <w:r>
        <w:t>Fowler-Sims-prone-recovery, Braden, logroll. Nerve-foot drop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Position equals Fowler-lateral-prone-Sims by goal with turn-safety.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32-week painless bright bleed-soft uterus-malpresentation. Which praevia mechanism BEST explains painless-bleed?</w:t>
      </w:r>
    </w:p>
    <w:p>
      <w:pPr/>
    </w:p>
    <w:p>
      <w:pPr/>
      <w:r>
        <w:t>(a) Low placenta over os shears with lower-segment stretch causing painless recurrent bleed without contractions-hard board</w:t>
      </w:r>
    </w:p>
    <w:p>
      <w:pPr/>
      <w:r>
        <w:t>(b) Abruptio painful-hard with DIC always</w:t>
      </w:r>
    </w:p>
    <w:p>
      <w:pPr/>
      <w:r>
        <w:t>(c) Normal fundal placenta causes os bleed</w:t>
      </w:r>
    </w:p>
    <w:p>
      <w:pPr/>
      <w:r>
        <w:t>(d) Vaginal exam safe in active praevia bleed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types I-IV low-marginal-partial-complete, migration-TV S? Actually transabdominal first, double setup, steroids-tocolysis selected, CS complete-previa-accreta, PPH-accreta-hysterectomy readiness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abruptio opposite painful-hard hai. (c) os cover must hai. (d) exam hemorrhage-shock karega.</w:t>
      </w:r>
    </w:p>
    <w:p>
      <w:pPr/>
    </w:p>
    <w:p>
      <w:pPr/>
      <w:r>
        <w:rPr>
          <w:b/>
        </w:rPr>
        <w:t>🧠 PNC Trick:</w:t>
      </w:r>
    </w:p>
    <w:p>
      <w:pPr/>
      <w:r>
        <w:t>Dard nahi-Khoon laal-Narm pet-Ulta baccha = Neeche nal. Ungli mana-OT tayyar.</w:t>
      </w:r>
    </w:p>
    <w:p>
      <w:pPr/>
    </w:p>
    <w:p>
      <w:pPr/>
      <w:r>
        <w:rPr>
          <w:b/>
        </w:rPr>
        <w:t>🎯 Exam Hook:</w:t>
      </w:r>
    </w:p>
    <w:p>
      <w:pPr/>
      <w:r>
        <w:t>Types, migration, double setup, accreta. Painless vs painful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Praevia equals low-os bleed painless-soft with no-exam CS plan.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34-week hypertensive has painful dark bleed-hard tender-absent FHS-DIC. Which abruptio mechanism BEST explains?</w:t>
      </w:r>
    </w:p>
    <w:p>
      <w:pPr/>
    </w:p>
    <w:p>
      <w:pPr/>
      <w:r>
        <w:t>(a) Premature separation-decidua hemorrhage forms clot cutting supply causing painful hard-concealed shock-DIC-fetal loss</w:t>
      </w:r>
    </w:p>
    <w:p>
      <w:pPr/>
      <w:r>
        <w:t>(b) Praevia painless-soft pattern same</w:t>
      </w:r>
    </w:p>
    <w:p>
      <w:pPr/>
      <w:r>
        <w:t>(c) Normal separation at term labour same</w:t>
      </w:r>
    </w:p>
    <w:p>
      <w:pPr/>
      <w:r>
        <w:t>(d) Wait home with absent FHS-DIC safe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HTN-trauma-smoking-cocaine-short cord, grades 0-3, Couvelaire-Kleihauer, fibrinogen-cryo-platelets, delivery vaginal-CS maternal-fetal, anti-D-Rh, PPH-hysterectomy counsel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opposite pattern hai. (c) third stage normal hai. (d) emergency delivery-resuscitate hai.</w:t>
      </w:r>
    </w:p>
    <w:p>
      <w:pPr/>
    </w:p>
    <w:p>
      <w:pPr/>
      <w:r>
        <w:rPr>
          <w:b/>
        </w:rPr>
        <w:t>🧠 PNC Trick:</w:t>
      </w:r>
    </w:p>
    <w:p>
      <w:pPr/>
      <w:r>
        <w:t>Dard-kaala-sakht-Dhadkan gayab = Chhutti jaldi. Khoon-jamav dekho.</w:t>
      </w:r>
    </w:p>
    <w:p>
      <w:pPr/>
    </w:p>
    <w:p>
      <w:pPr/>
      <w:r>
        <w:rPr>
          <w:b/>
        </w:rPr>
        <w:t>🎯 Exam Hook:</w:t>
      </w:r>
    </w:p>
    <w:p>
      <w:pPr/>
      <w:r>
        <w:t>Grades, Couvelaire, DIC labs, delivery. Painful vs painless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Abruptio equals premature separation painful-hard-DIC with urgent delivery.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Separate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Bleed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Uterus</w:t>
            </w:r>
          </w:p>
        </w:tc>
      </w:tr>
      <w:tr>
        <w:tc>
          <w:tcPr>
            <w:tcW w:type="dxa" w:w="2880"/>
          </w:tcPr>
          <w:p>
            <w:r/>
            <w:r>
              <w:t>Praevia</w:t>
            </w:r>
          </w:p>
        </w:tc>
        <w:tc>
          <w:tcPr>
            <w:tcW w:type="dxa" w:w="2880"/>
          </w:tcPr>
          <w:p>
            <w:r/>
            <w:r>
              <w:t>Bright painless</w:t>
            </w:r>
          </w:p>
        </w:tc>
        <w:tc>
          <w:tcPr>
            <w:tcW w:type="dxa" w:w="2880"/>
          </w:tcPr>
          <w:p>
            <w:r/>
            <w:r>
              <w:t>Soft</w:t>
            </w:r>
          </w:p>
        </w:tc>
      </w:tr>
      <w:tr>
        <w:tc>
          <w:tcPr>
            <w:tcW w:type="dxa" w:w="2880"/>
          </w:tcPr>
          <w:p>
            <w:r/>
            <w:r>
              <w:t>Abruptio</w:t>
            </w:r>
          </w:p>
        </w:tc>
        <w:tc>
          <w:tcPr>
            <w:tcW w:type="dxa" w:w="2880"/>
          </w:tcPr>
          <w:p>
            <w:r/>
            <w:r>
              <w:t>Dark painful</w:t>
            </w:r>
          </w:p>
        </w:tc>
        <w:tc>
          <w:tcPr>
            <w:tcW w:type="dxa" w:w="2880"/>
          </w:tcPr>
          <w:p>
            <w:r/>
            <w:r>
              <w:t>Hard</w:t>
            </w:r>
          </w:p>
        </w:tc>
      </w:tr>
      <w:tr>
        <w:tc>
          <w:tcPr>
            <w:tcW w:type="dxa" w:w="2880"/>
          </w:tcPr>
          <w:p>
            <w:r/>
            <w:r>
              <w:t>Lab</w:t>
            </w:r>
          </w:p>
        </w:tc>
        <w:tc>
          <w:tcPr>
            <w:tcW w:type="dxa" w:w="2880"/>
          </w:tcPr>
          <w:p>
            <w:r/>
            <w:r>
              <w:t>Fibrinogen</w:t>
            </w:r>
          </w:p>
        </w:tc>
        <w:tc>
          <w:tcPr>
            <w:tcW w:type="dxa" w:w="2880"/>
          </w:tcPr>
          <w:p>
            <w:r/>
            <w:r>
              <w:t>Transfuse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term blue-limp-apneic HR 70 needs NRP. Which asphyxia mechanism guides PPV-compress-adrenaline?</w:t>
      </w:r>
    </w:p>
    <w:p>
      <w:pPr/>
    </w:p>
    <w:p>
      <w:pPr/>
      <w:r>
        <w:t>(a) Hypoxia-acidosis depresses drive-tone; dry-warm-position-suction-stimulate, PPV room air, HR60 3:1 compress, adrenaline IV with cord-NICU</w:t>
      </w:r>
    </w:p>
    <w:p>
      <w:pPr/>
      <w:r>
        <w:t>(b) Slap-cold bath alone revives severe asphyxia</w:t>
      </w:r>
    </w:p>
    <w:p>
      <w:pPr/>
      <w:r>
        <w:t>(c) Oxygen without PPV for apnea</w:t>
      </w:r>
    </w:p>
    <w:p>
      <w:pPr/>
      <w:r>
        <w:t>(d) No compress-adrenaline even HR 40 apnea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HIE-cooling, meconium-nonvigorous algorithm, SpO2 nomogram, thermal-hypoglycemia-sepsis watch, APGAR-cord pH prognosis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delay-injury hogi. (c) ventilation must hai. (d) NRP thresholds must hai.</w:t>
      </w:r>
    </w:p>
    <w:p>
      <w:pPr/>
    </w:p>
    <w:p>
      <w:pPr/>
      <w:r>
        <w:rPr>
          <w:b/>
        </w:rPr>
        <w:t>🧠 PNC Trick:</w:t>
      </w:r>
    </w:p>
    <w:p>
      <w:pPr/>
      <w:r>
        <w:t>Neela-Dheela-Saans band: Sukha-Garam-PPV-Dabao-Dawa. Minute-sona nahi.</w:t>
      </w:r>
    </w:p>
    <w:p>
      <w:pPr/>
    </w:p>
    <w:p>
      <w:pPr/>
      <w:r>
        <w:rPr>
          <w:b/>
        </w:rPr>
        <w:t>🎯 Exam Hook:</w:t>
      </w:r>
    </w:p>
    <w:p>
      <w:pPr/>
      <w:r>
        <w:t>NRP HR100-60, 3:1, adrenaline, cooling. Meconium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Asphyxia equals PPV 100 plus 3:1 60 plus adrenaline with NICU-cooling.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cold chain fails with VVM3-frozen DPT. Which immunization mechanism is CORRECT?</w:t>
      </w:r>
    </w:p>
    <w:p>
      <w:pPr/>
    </w:p>
    <w:p>
      <w:pPr/>
      <w:r>
        <w:t>(a) ILR 2-8, VVM2-4 discard, shake granular-frozen, open BCG-measles 4hr, AEFI-adrenaline with due-list-HMIS</w:t>
      </w:r>
    </w:p>
    <w:p>
      <w:pPr/>
      <w:r>
        <w:t>(b) Use VVM4-frozen vaccines safely</w:t>
      </w:r>
    </w:p>
    <w:p>
      <w:pPr/>
      <w:r>
        <w:t>(c) Room-temp store for days fine</w:t>
      </w:r>
    </w:p>
    <w:p>
      <w:pPr/>
      <w:r>
        <w:t>(d) No AEFI kit-record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UIP birth-BCG-OPV-Hep, 6-10-14 Penta, 9-15 MR-VitA, 16-24 DPT-OPV, 5-6 DPT2, 10-16 TT-Td, open multidose 28d, JE-PCV-rotavirus state-wise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potency-toxicity loss hai. (c) break-failure hai. (d) legal-safety must hai.</w:t>
      </w:r>
    </w:p>
    <w:p>
      <w:pPr/>
    </w:p>
    <w:p>
      <w:pPr/>
      <w:r>
        <w:rPr>
          <w:b/>
        </w:rPr>
        <w:t>🧠 PNC Trick:</w:t>
      </w:r>
    </w:p>
    <w:p>
      <w:pPr/>
      <w:r>
        <w:t>Thanda 2-8-VVM dekho-Hila ke parakho: Daana-jama bahar.</w:t>
      </w:r>
    </w:p>
    <w:p>
      <w:pPr/>
    </w:p>
    <w:p>
      <w:pPr/>
      <w:r>
        <w:rPr>
          <w:b/>
        </w:rPr>
        <w:t>🎯 Exam Hook:</w:t>
      </w:r>
    </w:p>
    <w:p>
      <w:pPr/>
      <w:r>
        <w:t>Schedule-VVM-shake-open vial-AEFI. IMI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Cold chain equals 2-8 plus VVM-shake with schedule-AEFI record.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35-year-old anhedonia-guilt-suicidal 3 wk. Which depression mechanism BEST explains neurotransmitter-risk?</w:t>
      </w:r>
    </w:p>
    <w:p>
      <w:pPr/>
    </w:p>
    <w:p>
      <w:pPr/>
      <w:r>
        <w:t>(a) Monoamine serotonin-norepinephrine-dopamine fall plus HPA-cytokine-psychosocial loss causing anhedonia-guilt-psychomotor-suicide with PHQ-safety plan</w:t>
      </w:r>
    </w:p>
    <w:p>
      <w:pPr/>
      <w:r>
        <w:t>(b) Simple sadness 1-day same as disorder</w:t>
      </w:r>
    </w:p>
    <w:p>
      <w:pPr/>
      <w:r>
        <w:t>(c) No suicide risk with guilt-hopeless</w:t>
      </w:r>
    </w:p>
    <w:p>
      <w:pPr/>
      <w:r>
        <w:t>(d) Sleep-appetite never change in depression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2-wk 5 symptoms-function, melancholic-psychotic-postpartum-seasonal, medical hypothyroid-anemia-drugs, SSRI-SNRI-ECT-psychotherapy, means restriction-follow-up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duration-function criteria hai. (c) high risk hai. (d) vegetative core hai.</w:t>
      </w:r>
    </w:p>
    <w:p>
      <w:pPr/>
    </w:p>
    <w:p>
      <w:pPr/>
      <w:r>
        <w:rPr>
          <w:b/>
        </w:rPr>
        <w:t>🧠 PNC Trick:</w:t>
      </w:r>
    </w:p>
    <w:p>
      <w:pPr/>
      <w:r>
        <w:t>Maza gaya-Neend-bhookh gaya-Maut khayal: 2 hafte-5 lakshan-PHQ poocho-Suraksha plan.</w:t>
      </w:r>
    </w:p>
    <w:p>
      <w:pPr/>
    </w:p>
    <w:p>
      <w:pPr/>
      <w:r>
        <w:rPr>
          <w:b/>
        </w:rPr>
        <w:t>🎯 Exam Hook:</w:t>
      </w:r>
    </w:p>
    <w:p>
      <w:pPr/>
      <w:r>
        <w:t>PHQ9, SSRI-lag-suicide, ECT-psychotic. Grief vs MDD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Depression equals monoamine fall plus loss with PHQ-safety SSRI-therapy.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55-year-old HTN-diabetic proteinuria needs first-line. Which antihypertensive mechanism fits BEST?</w:t>
      </w:r>
    </w:p>
    <w:p>
      <w:pPr/>
    </w:p>
    <w:p>
      <w:pPr/>
      <w:r>
        <w:t>(a) ACE-ARB renal-cardiac protection, CCB elderly-ISH, thiazide low-dose, beta young-coronary with K-creatinine-urine watch</w:t>
      </w:r>
    </w:p>
    <w:p>
      <w:pPr/>
      <w:r>
        <w:t>(b) Same drug for all without comorbidity</w:t>
      </w:r>
    </w:p>
    <w:p>
      <w:pPr/>
      <w:r>
        <w:t>(c) No monitoring with ACE-diuretic ever</w:t>
      </w:r>
    </w:p>
    <w:p>
      <w:pPr/>
      <w:r>
        <w:t>(d) Stop abruptly after one normal reading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compelling diabetes-CKD-heart failure-post MI, avoid ACE-pregnancy-bilateral stenosis-hyperkalemia, CCB edema-constipation, thiazide hypoK-Na-uric, adherence-DASH-salt-alcohol-sleep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tailor must hai. (c) K-creatinine must hai. (d) rebound-stroke hoga.</w:t>
      </w:r>
    </w:p>
    <w:p>
      <w:pPr/>
    </w:p>
    <w:p>
      <w:pPr/>
      <w:r>
        <w:rPr>
          <w:b/>
        </w:rPr>
        <w:t>🧠 PNC Trick:</w:t>
      </w:r>
    </w:p>
    <w:p>
      <w:pPr/>
      <w:r>
        <w:t>Gurda-Dil-Diabetes: ACE-ARB dost. Buddha-CCB, Jawaan-Beta. Namak kam.</w:t>
      </w:r>
    </w:p>
    <w:p>
      <w:pPr/>
    </w:p>
    <w:p>
      <w:pPr/>
      <w:r>
        <w:rPr>
          <w:b/>
        </w:rPr>
        <w:t>🎯 Exam Hook:</w:t>
      </w:r>
    </w:p>
    <w:p>
      <w:pPr/>
      <w:r>
        <w:t>First-line JNC, compelling, pregnancy-nifedipine-methyldopa-lab. Cough-hyperK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HTN equals comorbidity-based ACE-CCB-thiazide-beta with K-renal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First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t>Diabetic-CKD</w:t>
            </w:r>
          </w:p>
        </w:tc>
        <w:tc>
          <w:tcPr>
            <w:tcW w:type="dxa" w:w="2880"/>
          </w:tcPr>
          <w:p>
            <w:r/>
            <w:r>
              <w:t>ACE-ARB</w:t>
            </w:r>
          </w:p>
        </w:tc>
        <w:tc>
          <w:tcPr>
            <w:tcW w:type="dxa" w:w="2880"/>
          </w:tcPr>
          <w:p>
            <w:r/>
            <w:r>
              <w:t>Pregnancy-stenosis</w:t>
            </w:r>
          </w:p>
        </w:tc>
      </w:tr>
      <w:tr>
        <w:tc>
          <w:tcPr>
            <w:tcW w:type="dxa" w:w="2880"/>
          </w:tcPr>
          <w:p>
            <w:r/>
            <w:r>
              <w:t>Old ISH</w:t>
            </w:r>
          </w:p>
        </w:tc>
        <w:tc>
          <w:tcPr>
            <w:tcW w:type="dxa" w:w="2880"/>
          </w:tcPr>
          <w:p>
            <w:r/>
            <w:r>
              <w:t>CCB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Gout</w:t>
            </w:r>
          </w:p>
        </w:tc>
        <w:tc>
          <w:tcPr>
            <w:tcW w:type="dxa" w:w="2880"/>
          </w:tcPr>
          <w:p>
            <w:r/>
            <w:r>
              <w:t>No thiazide</w:t>
            </w:r>
          </w:p>
        </w:tc>
        <w:tc>
          <w:tcPr>
            <w:tcW w:type="dxa" w:w="2880"/>
          </w:tcPr>
          <w:p>
            <w:r/>
            <w:r>
              <w:t>Uric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fatty meal diarrhea-oily with weight loss. Which digestive-enzyme mechanism BEST explains malabsorption?</w:t>
      </w:r>
    </w:p>
    <w:p>
      <w:pPr/>
    </w:p>
    <w:p>
      <w:pPr/>
      <w:r>
        <w:t>(a) Pancreatic lipase-amylase-trypsin plus bile emulsify; lack-creatitis-cystic-Crohn causes steatorrhea-Sudan-D-xylose with enzyme-DEXA-ADEK watch</w:t>
      </w:r>
    </w:p>
    <w:p>
      <w:pPr/>
      <w:r>
        <w:t>(b) All diarrhea watery without fat ever</w:t>
      </w:r>
    </w:p>
    <w:p>
      <w:pPr/>
      <w:r>
        <w:t>(c) No enzyme role in digestion</w:t>
      </w:r>
    </w:p>
    <w:p>
      <w:pPr/>
      <w:r>
        <w:t>(d) Starvation alone cures steatorrhea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salivary amylase-lysozyme, gastric pepsin-HCl, pancreatic HCO3, brush lactase-sucrase, bile micelles, B12-IF-ileum, gut flora-K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oily-float-stink classic hai. (c) core catalysts hain. (d) cause-treat must hai.</w:t>
      </w:r>
    </w:p>
    <w:p>
      <w:pPr/>
    </w:p>
    <w:p>
      <w:pPr/>
      <w:r>
        <w:rPr>
          <w:b/>
        </w:rPr>
        <w:t>🧠 PNC Trick:</w:t>
      </w:r>
    </w:p>
    <w:p>
      <w:pPr/>
      <w:r>
        <w:t>Tel-Charbi: Pitta ghol-Lipase kaat. Tel tair-Malabsorb.</w:t>
      </w:r>
    </w:p>
    <w:p>
      <w:pPr/>
    </w:p>
    <w:p>
      <w:pPr/>
      <w:r>
        <w:rPr>
          <w:b/>
        </w:rPr>
        <w:t>🎯 Exam Hook:</w:t>
      </w:r>
    </w:p>
    <w:p>
      <w:pPr/>
      <w:r>
        <w:t>Sudan, elastase, lactose breath, CF. ADEK-DEXA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Digestion equals bile emulsify plus pancreatic enzymes with steatorrhea workup.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ward overspends with no cost-per-patient. Which budgeting mechanism controls BEST?</w:t>
      </w:r>
    </w:p>
    <w:p>
      <w:pPr/>
    </w:p>
    <w:p>
      <w:pPr/>
      <w:r>
        <w:t>(a) Zero-based-justify, performance-output, incremental-base with cost centre-drug-equipment audit and variance-action</w:t>
      </w:r>
    </w:p>
    <w:p>
      <w:pPr/>
      <w:r>
        <w:t>(b) No budget-record needed for public funds</w:t>
      </w:r>
    </w:p>
    <w:p>
      <w:pPr/>
      <w:r>
        <w:t>(c) Spend first-plan later always</w:t>
      </w:r>
    </w:p>
    <w:p>
      <w:pPr/>
      <w:r>
        <w:t>(d) Same last-year copy without review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forecast-census-occupancy, capital-recurring, cash-flow-procurement-GFR, NABH-costing-ABPMJAY packages, monthly review-saving-reallocate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audit-fraud hoga. (c) deficit-wastage hogi. (d) needs change hai.</w:t>
      </w:r>
    </w:p>
    <w:p>
      <w:pPr/>
    </w:p>
    <w:p>
      <w:pPr/>
      <w:r>
        <w:rPr>
          <w:b/>
        </w:rPr>
        <w:t>🧠 PNC Trick:</w:t>
      </w:r>
    </w:p>
    <w:p>
      <w:pPr/>
      <w:r>
        <w:t xml:space="preserve">Paisa-Hisab: Zero se socho-Kaam naapo-Fark dekho.  </w:t>
      </w:r>
    </w:p>
    <w:p>
      <w:pPr/>
    </w:p>
    <w:p>
      <w:pPr/>
      <w:r>
        <w:rPr>
          <w:b/>
        </w:rPr>
        <w:t>🎯 Exam Hook:</w:t>
      </w:r>
    </w:p>
    <w:p>
      <w:pPr/>
      <w:r>
        <w:t>Zero-performance-incremental, GFR, packages. Variance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Budget equals zero-performance base with cost-variance control.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Rupee falls-oil up-inflation asked. Which economy mechanism is CORRECT?</w:t>
      </w:r>
    </w:p>
    <w:p>
      <w:pPr/>
    </w:p>
    <w:p>
      <w:pPr/>
      <w:r>
        <w:t>(a) Demand-supply-fiscal-monetary-RBI repo-CRR-inflation targeting 4+-2 with CAD-FDI-FII-forex buffer</w:t>
      </w:r>
    </w:p>
    <w:p>
      <w:pPr/>
      <w:r>
        <w:t>(b) Printing unlimited cures without inflation</w:t>
      </w:r>
    </w:p>
    <w:p>
      <w:pPr/>
      <w:r>
        <w:t>(c) No link of oil-rupee-prices</w:t>
      </w:r>
    </w:p>
    <w:p>
      <w:pPr/>
      <w:r>
        <w:t>(d) RBI never controls money supply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GDP nominal-real, CPI-WPI, repo-reverse-bank-SLR, deficit-revenue-fiscal, exchange-demand-oil-import, UPI-financial inclusion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hyperinflation-collapse hogi. (c) pass-through core hai. (d) core mandate hai.</w:t>
      </w:r>
    </w:p>
    <w:p>
      <w:pPr/>
    </w:p>
    <w:p>
      <w:pPr/>
      <w:r>
        <w:rPr>
          <w:b/>
        </w:rPr>
        <w:t>🧠 PNC Trick:</w:t>
      </w:r>
    </w:p>
    <w:p>
      <w:pPr/>
      <w:r>
        <w:t>Rupaya-Tel-Mehngai: RBI repo-CRR lagam. Ghaata-bachat hisab.</w:t>
      </w:r>
    </w:p>
    <w:p>
      <w:pPr/>
    </w:p>
    <w:p>
      <w:pPr/>
      <w:r>
        <w:rPr>
          <w:b/>
        </w:rPr>
        <w:t>🎯 Exam Hook:</w:t>
      </w:r>
    </w:p>
    <w:p>
      <w:pPr/>
      <w:r>
        <w:t>Repo-CRR-SLR, CPI 4, deficit, UPI. Budget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Economy equals demand-supply with RBI inflation targeting buffer.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GST slab-council asked. Which tax mechanism is CORRECT?</w:t>
      </w:r>
    </w:p>
    <w:p>
      <w:pPr/>
    </w:p>
    <w:p>
      <w:pPr/>
      <w:r>
        <w:t>(a) 101st dual CGST-SGST-IGST with 0-5-12-18-28 slabs, council-centre-state, input credit-RNR with e-way-filing</w:t>
      </w:r>
    </w:p>
    <w:p>
      <w:pPr/>
      <w:r>
        <w:t>(b) Same tax without input credit always</w:t>
      </w:r>
    </w:p>
    <w:p>
      <w:pPr/>
      <w:r>
        <w:t>(c) No council needed for rates</w:t>
      </w:r>
    </w:p>
    <w:p>
      <w:pPr/>
      <w:r>
        <w:t>(d) Cash only without invoice-e-way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destination-based, alcohol-petroleum out, sin-cess, threshold-composition, GSTN-return-GSTR, e-way 50k, refund-audit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cascade removed hai. (c) Article 279A body hai. (d) digital trail must hai.</w:t>
      </w:r>
    </w:p>
    <w:p>
      <w:pPr/>
    </w:p>
    <w:p>
      <w:pPr/>
      <w:r>
        <w:rPr>
          <w:b/>
        </w:rPr>
        <w:t>🧠 PNC Trick:</w:t>
      </w:r>
    </w:p>
    <w:p>
      <w:pPr/>
      <w:r>
        <w:t>101-Dual: Kendra-Rajya-Baant IGST. Dakhil-Credit-Eway.</w:t>
      </w:r>
    </w:p>
    <w:p>
      <w:pPr/>
    </w:p>
    <w:p>
      <w:pPr/>
      <w:r>
        <w:rPr>
          <w:b/>
        </w:rPr>
        <w:t>🎯 Exam Hook:</w:t>
      </w:r>
    </w:p>
    <w:p>
      <w:pPr/>
      <w:r>
        <w:t>Slabs-council-279A, e-way-GSTR, cess. Direct-indirect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GST equals 101st dual slabs council with credit e-way.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t>CGST-SGST</w:t>
            </w:r>
          </w:p>
        </w:tc>
        <w:tc>
          <w:tcPr>
            <w:tcW w:type="dxa" w:w="2880"/>
          </w:tcPr>
          <w:p>
            <w:r/>
            <w:r>
              <w:t>Intra</w:t>
            </w:r>
          </w:p>
        </w:tc>
        <w:tc>
          <w:tcPr>
            <w:tcW w:type="dxa" w:w="2880"/>
          </w:tcPr>
          <w:p>
            <w:r/>
            <w:r>
              <w:t>50-50</w:t>
            </w:r>
          </w:p>
        </w:tc>
      </w:tr>
      <w:tr>
        <w:tc>
          <w:tcPr>
            <w:tcW w:type="dxa" w:w="2880"/>
          </w:tcPr>
          <w:p>
            <w:r/>
            <w:r>
              <w:t>IGST</w:t>
            </w:r>
          </w:p>
        </w:tc>
        <w:tc>
          <w:tcPr>
            <w:tcW w:type="dxa" w:w="2880"/>
          </w:tcPr>
          <w:p>
            <w:r/>
            <w:r>
              <w:t>Inter</w:t>
            </w:r>
          </w:p>
        </w:tc>
        <w:tc>
          <w:tcPr>
            <w:tcW w:type="dxa" w:w="2880"/>
          </w:tcPr>
          <w:p>
            <w:r/>
            <w:r>
              <w:t>Centre</w:t>
            </w:r>
          </w:p>
        </w:tc>
      </w:tr>
      <w:tr>
        <w:tc>
          <w:tcPr>
            <w:tcW w:type="dxa" w:w="2880"/>
          </w:tcPr>
          <w:p>
            <w:r/>
            <w:r>
              <w:t>Slabs</w:t>
            </w:r>
          </w:p>
        </w:tc>
        <w:tc>
          <w:tcPr>
            <w:tcW w:type="dxa" w:w="2880"/>
          </w:tcPr>
          <w:p>
            <w:r/>
            <w:r>
              <w:t>0-28</w:t>
            </w:r>
          </w:p>
        </w:tc>
        <w:tc>
          <w:tcPr>
            <w:tcW w:type="dxa" w:w="2880"/>
          </w:tcPr>
          <w:p>
            <w:r/>
            <w:r>
              <w:t>Council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Nurse : Hospital :: Teacher : ? Analogy mechanism?</w:t>
      </w:r>
    </w:p>
    <w:p>
      <w:pPr/>
    </w:p>
    <w:p>
      <w:pPr/>
      <w:r>
        <w:t>(a) School because professional-workplace relation maps nurse-hospital to teacher-school</w:t>
      </w:r>
    </w:p>
    <w:p>
      <w:pPr/>
      <w:r>
        <w:t>(b) Medicine always for teacher</w:t>
      </w:r>
    </w:p>
    <w:p>
      <w:pPr/>
      <w:r>
        <w:t>(c) Random court for teacher</w:t>
      </w:r>
    </w:p>
    <w:p>
      <w:pPr/>
      <w:r>
        <w:t>(d) No relation exists in analogies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analogy A:B::C:D relation same-type: worker-place, tool-use, cause-effect, part-whole, synonym-antonym. Mapping test karo, nearest workplace pick karo.</w:t>
      </w:r>
    </w:p>
    <w:p>
      <w:pPr/>
    </w:p>
    <w:p>
      <w:pPr/>
      <w:r>
        <w:rPr>
          <w:b/>
        </w:rPr>
        <w:t>❌ Baaki Kyun Galat?</w:t>
      </w:r>
    </w:p>
    <w:p>
      <w:pPr/>
      <w:r>
        <w:t>(b-d) relation mismatch hai.</w:t>
      </w:r>
    </w:p>
    <w:p>
      <w:pPr/>
    </w:p>
    <w:p>
      <w:pPr/>
      <w:r>
        <w:rPr>
          <w:b/>
        </w:rPr>
        <w:t>🧠 PNC Trick:</w:t>
      </w:r>
    </w:p>
    <w:p>
      <w:pPr/>
      <w:r>
        <w:t>Rishta pakdo: Kaam-Jagah. Nurse-Aspatal to Teacher-Vidyalaya.</w:t>
      </w:r>
    </w:p>
    <w:p>
      <w:pPr/>
    </w:p>
    <w:p>
      <w:pPr/>
      <w:r>
        <w:rPr>
          <w:b/>
        </w:rPr>
        <w:t>🎯 Exam Hook:</w:t>
      </w:r>
    </w:p>
    <w:p>
      <w:pPr/>
      <w:r>
        <w:t>Types worker-place, cause-effect, part-whole. Relation first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Analogy equals same relation mapping worker-place.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starts 5000 B 7000 for year, profit 24000. Share mechanism?</w:t>
      </w:r>
    </w:p>
    <w:p>
      <w:pPr/>
    </w:p>
    <w:p>
      <w:pPr/>
      <w:r>
        <w:t>(a) 10000-14000 because 5:7 ratio with time equal gives 5/12-7/12 of profit</w:t>
      </w:r>
    </w:p>
    <w:p>
      <w:pPr/>
      <w:r>
        <w:t>(b) Equal 12000-12000 always</w:t>
      </w:r>
    </w:p>
    <w:p>
      <w:pPr/>
      <w:r>
        <w:t>(c) Reverse 14000-10000</w:t>
      </w:r>
    </w:p>
    <w:p>
      <w:pPr/>
      <w:r>
        <w:t>(d) All to A alone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capitalxt weightage, ratio simplify 5:7, sum12, per 2000, multiply shares, salary-interest prior adjust karte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equal 1:1 hota hai. (c) ulta hai. (d) B ignore wrong hai.</w:t>
      </w:r>
    </w:p>
    <w:p>
      <w:pPr/>
    </w:p>
    <w:p>
      <w:pPr/>
      <w:r>
        <w:rPr>
          <w:b/>
        </w:rPr>
        <w:t>🧠 PNC Trick:</w:t>
      </w:r>
    </w:p>
    <w:p>
      <w:pPr/>
      <w:r>
        <w:t>Paisa x samay: 5-7-12 bhag-2000 ek-10000-14000.</w:t>
      </w:r>
    </w:p>
    <w:p>
      <w:pPr/>
    </w:p>
    <w:p>
      <w:pPr/>
      <w:r>
        <w:rPr>
          <w:b/>
        </w:rPr>
        <w:t>🎯 Exam Hook:</w:t>
      </w:r>
    </w:p>
    <w:p>
      <w:pPr/>
      <w:r>
        <w:t>Sleeping-working, salary-interest, time-weighted. Ratio pakdo.</w:t>
      </w:r>
    </w:p>
    <w:p>
      <w:pPr/>
    </w:p>
    <w:p>
      <w:pPr/>
      <w:r>
        <w:rPr>
          <w:b/>
        </w:rPr>
        <w:t>📌 Ek Line Revision:</w:t>
      </w:r>
    </w:p>
    <w:p>
      <w:pPr/>
      <w:r>
        <w:t>5000-7000 1yr equals 10000-14000 via 5:7.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Fill: ___ honest, ___ university, ___ hour. Article-conjunction mechanism?</w:t>
      </w:r>
    </w:p>
    <w:p>
      <w:pPr/>
    </w:p>
    <w:p>
      <w:pPr/>
      <w:r>
        <w:t>(a) an-a-an with although? Actually an honest vowel-sound, a university y-sound, an hour silent-h; and joins same-type</w:t>
      </w:r>
    </w:p>
    <w:p>
      <w:pPr/>
      <w:r>
        <w:t>(b) a-a-a for all</w:t>
      </w:r>
    </w:p>
    <w:p>
      <w:pPr/>
      <w:r>
        <w:t>(c) the-the-the for all</w:t>
      </w:r>
    </w:p>
    <w:p>
      <w:pPr/>
      <w:r>
        <w:t>(d) No article-connector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sound rule spelling nahi, FANBOYS and-but-or-so join equal, although-subordinate contrasts. University y-consonant, hour o-vowel, honest o-vowel hai.</w:t>
      </w:r>
    </w:p>
    <w:p>
      <w:pPr/>
    </w:p>
    <w:p>
      <w:pPr/>
      <w:r>
        <w:rPr>
          <w:b/>
        </w:rPr>
        <w:t>❌ Baaki Kyun Galat?</w:t>
      </w:r>
    </w:p>
    <w:p>
      <w:pPr/>
      <w:r>
        <w:t>(b) honest-hour violate honge. (c) first indefinite hai. (d) countable needs article hai.</w:t>
      </w:r>
    </w:p>
    <w:p>
      <w:pPr/>
    </w:p>
    <w:p>
      <w:pPr/>
      <w:r>
        <w:rPr>
          <w:b/>
        </w:rPr>
        <w:t>🧠 PNC Trick:</w:t>
      </w:r>
    </w:p>
    <w:p>
      <w:pPr/>
      <w:r>
        <w:t>Awaaz suno: An-Honest, A-Uni, An-Hour. Aur-And.</w:t>
      </w:r>
    </w:p>
    <w:p>
      <w:pPr/>
    </w:p>
    <w:p>
      <w:pPr/>
      <w:r>
        <w:rPr>
          <w:b/>
        </w:rPr>
        <w:t>🎯 Exam Hook:</w:t>
      </w:r>
    </w:p>
    <w:p>
      <w:pPr/>
      <w:r>
        <w:t>FANBOYS, although-though, sound test. Joining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An honest, a university, an hour by sound; and joins equals.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