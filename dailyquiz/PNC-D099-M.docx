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farmer ingests organophosphorus pesticide with SLUDGE signs, pin-point pupils and fasciculations, while another drinks acid with oral burns. Which poisoning-antidote statement is INCORRECT?</w:t>
      </w:r>
    </w:p>
    <w:p>
      <w:r>
        <w:rPr>
          <w:b w:val="0"/>
        </w:rPr>
      </w:r>
    </w:p>
    <w:p>
      <w:r>
        <w:rPr>
          <w:b w:val="0"/>
        </w:rPr>
        <w:t>(a) Vomiting should be induced and gastric lavage done in corrosive acid-alkali ingestion to remove the poison fast</w:t>
      </w:r>
    </w:p>
    <w:p>
      <w:r>
        <w:rPr>
          <w:b w:val="0"/>
        </w:rPr>
        <w:t>(b) General care uses ABCs, activated charcoal within 1 hour, no emesis in coma-corrosives-hydrocarbons with poison-centre guidance</w:t>
      </w:r>
    </w:p>
    <w:p>
      <w:r>
        <w:rPr>
          <w:b w:val="0"/>
        </w:rPr>
        <w:t>(c) Organophosphorus shows SLUDGE-miosis-fasciculation needing atropine-pralidoxime with decontamination-ventilation support</w:t>
      </w:r>
    </w:p>
    <w:p>
      <w:r>
        <w:rPr>
          <w:b w:val="0"/>
        </w:rPr>
        <w:t>(d) Paracetamol overdose needs N-acetylcysteine by Rumack-nomogram, methanol needs ethanol-fomepizole with dialysis indications</w:t>
      </w:r>
    </w:p>
    <w:p>
      <w:r>
        <w:rPr>
          <w:b w:val="0"/>
        </w:rPr>
      </w:r>
    </w:p>
    <w:p>
      <w:r>
        <w:rPr>
          <w:b/>
        </w:rPr>
        <w:t>✅ Answer: a</w:t>
      </w:r>
    </w:p>
    <w:p>
      <w:r>
        <w:rPr>
          <w:b w:val="0"/>
        </w:rPr>
      </w:r>
    </w:p>
    <w:p>
      <w:r>
        <w:rPr>
          <w:b/>
        </w:rPr>
        <w:t>💡 Solution:</w:t>
      </w:r>
    </w:p>
    <w:p>
      <w:r>
        <w:rPr>
          <w:b/>
        </w:rPr>
        <w:t>✅ Sahi Kyun?</w:t>
      </w:r>
    </w:p>
    <w:p>
      <w:r>
        <w:rPr>
          <w:b w:val="0"/>
        </w:rPr>
        <w:t>Option (a) exception hai kyunki emesis-lavage re-exposure perforation-aspiration karta hai, corrosives me dilution-milk water NPO-surgical review hota hai. Atropine-till dry, pralidoxime-24-48 hr window, intermediate-syndrome ventilator, delayed-neuropathy watch bundle hai. Iron-desferrioxamine, lead-BAL EDTA, digoxin-Fab, naloxone-opioid, flumazenil-selected benzo maps must hain. Window periods respect karo, syndrome watches schedule karo, support ventilations arrange karo, map charts memorize karo, centre numbers display karo, transfer letters prepare karo, decontamination showers use karo.</w:t>
      </w:r>
    </w:p>
    <w:p>
      <w:r>
        <w:rPr>
          <w:b w:val="0"/>
        </w:rPr>
      </w:r>
    </w:p>
    <w:p>
      <w:r>
        <w:rPr>
          <w:b/>
        </w:rPr>
        <w:t>❌ Baaki Kyun Galat?</w:t>
      </w:r>
    </w:p>
    <w:p>
      <w:r>
        <w:rPr>
          <w:b w:val="0"/>
        </w:rPr>
        <w:t>(c) sahi OP-atropine pralidoxime trio hai. (d) sahi paracetamol-methanol antidote pair hai. (b) sahi ABC-charcoal guidance chain hai. Trio antidotes memorize karo, pair nomograms interpret karo, chain ABCs rehearse karo, burn drools assess karo, milk dilutions offer karo, review surgeries consult karo, map cards carry karo.</w:t>
      </w:r>
    </w:p>
    <w:p>
      <w:r>
        <w:rPr>
          <w:b w:val="0"/>
        </w:rPr>
      </w:r>
    </w:p>
    <w:p>
      <w:r>
        <w:rPr>
          <w:b/>
        </w:rPr>
        <w:t>🧠 PNC Trick:</w:t>
      </w:r>
    </w:p>
    <w:p>
      <w:r>
        <w:rPr>
          <w:b w:val="0"/>
        </w:rPr>
        <w:t>Tezab-ulti Mana, Nalki-dhakka Mana. Atropine-PAM OP-pehchano.</w:t>
      </w:r>
    </w:p>
    <w:p>
      <w:r>
        <w:rPr>
          <w:b w:val="0"/>
        </w:rPr>
      </w:r>
    </w:p>
    <w:p>
      <w:r>
        <w:rPr>
          <w:b/>
        </w:rPr>
        <w:t>🎯 Exam Hook:</w:t>
      </w:r>
    </w:p>
    <w:p>
      <w:r>
        <w:rPr>
          <w:b w:val="0"/>
        </w:rPr>
        <w:t>NORCET: SLUDGE-DUMBELS, garlic-arsenic, lead-lines, charcoal-1 hour.</w:t>
      </w:r>
    </w:p>
    <w:p>
      <w:r>
        <w:rPr>
          <w:b w:val="0"/>
        </w:rPr>
      </w:r>
    </w:p>
    <w:p>
      <w:r>
        <w:rPr>
          <w:b/>
        </w:rPr>
        <w:t>📌 Ek Line Revision:</w:t>
      </w:r>
    </w:p>
    <w:p>
      <w:r>
        <w:rPr>
          <w:b w:val="0"/>
        </w:rPr>
        <w:t>OP atropine-pralidoxime; corrosives never vomit-lavage.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Poison</w:t>
            </w:r>
          </w:p>
        </w:tc>
        <w:tc>
          <w:tcPr>
            <w:tcW w:type="dxa" w:w="2880"/>
          </w:tcPr>
          <w:p>
            <w:r/>
            <w:r>
              <w:rPr>
                <w:b/>
              </w:rPr>
              <w:t>Signs</w:t>
            </w:r>
          </w:p>
        </w:tc>
        <w:tc>
          <w:tcPr>
            <w:tcW w:type="dxa" w:w="2880"/>
          </w:tcPr>
          <w:p>
            <w:r/>
            <w:r>
              <w:rPr>
                <w:b/>
              </w:rPr>
              <w:t>Antidote</w:t>
            </w:r>
          </w:p>
        </w:tc>
      </w:tr>
      <w:tr>
        <w:tc>
          <w:tcPr>
            <w:tcW w:type="dxa" w:w="2880"/>
          </w:tcPr>
          <w:p>
            <w:r/>
            <w:r>
              <w:t>OP</w:t>
            </w:r>
          </w:p>
        </w:tc>
        <w:tc>
          <w:tcPr>
            <w:tcW w:type="dxa" w:w="2880"/>
          </w:tcPr>
          <w:p>
            <w:r/>
            <w:r>
              <w:t>SLUDGE, pinpoint</w:t>
            </w:r>
          </w:p>
        </w:tc>
        <w:tc>
          <w:tcPr>
            <w:tcW w:type="dxa" w:w="2880"/>
          </w:tcPr>
          <w:p>
            <w:r/>
            <w:r>
              <w:t>Atropine-PAM</w:t>
            </w:r>
          </w:p>
        </w:tc>
      </w:tr>
      <w:tr>
        <w:tc>
          <w:tcPr>
            <w:tcW w:type="dxa" w:w="2880"/>
          </w:tcPr>
          <w:p>
            <w:r/>
            <w:r>
              <w:t>Paracetamol</w:t>
            </w:r>
          </w:p>
        </w:tc>
        <w:tc>
          <w:tcPr>
            <w:tcW w:type="dxa" w:w="2880"/>
          </w:tcPr>
          <w:p>
            <w:r/>
            <w:r>
              <w:t>Liver, nomogram</w:t>
            </w:r>
          </w:p>
        </w:tc>
        <w:tc>
          <w:tcPr>
            <w:tcW w:type="dxa" w:w="2880"/>
          </w:tcPr>
          <w:p>
            <w:r/>
            <w:r>
              <w:t>NAC</w:t>
            </w:r>
          </w:p>
        </w:tc>
      </w:tr>
      <w:tr>
        <w:tc>
          <w:tcPr>
            <w:tcW w:type="dxa" w:w="2880"/>
          </w:tcPr>
          <w:p>
            <w:r/>
            <w:r>
              <w:t>Corrosive</w:t>
            </w:r>
          </w:p>
        </w:tc>
        <w:tc>
          <w:tcPr>
            <w:tcW w:type="dxa" w:w="2880"/>
          </w:tcPr>
          <w:p>
            <w:r/>
            <w:r>
              <w:t>Burns, drool</w:t>
            </w:r>
          </w:p>
        </w:tc>
        <w:tc>
          <w:tcPr>
            <w:tcW w:type="dxa" w:w="2880"/>
          </w:tcPr>
          <w:p>
            <w:r/>
            <w:r>
              <w:t>No vomit-lavage</w:t>
            </w:r>
          </w:p>
        </w:tc>
      </w:tr>
    </w:tbl>
    <w:p>
      <w:r>
        <w:rPr>
          <w:b w:val="0"/>
        </w:rPr>
      </w:r>
    </w:p>
    <w:p>
      <w:r>
        <w:rPr>
          <w:b w:val="0"/>
        </w:rPr>
        <w:t>Positive Marks: 1</w:t>
      </w:r>
    </w:p>
    <w:p>
      <w:r>
        <w:rPr>
          <w:b w:val="0"/>
        </w:rPr>
        <w:t>Negative Marks: 0.33</w:t>
      </w:r>
    </w:p>
    <w:p>
      <w:r>
        <w:rPr>
          <w:b w:val="0"/>
        </w:rPr>
        <w:t>──────────────────────────────</w:t>
      </w:r>
    </w:p>
    <w:p>
      <w:r>
        <w:rPr>
          <w:b w:val="0"/>
        </w:rPr>
      </w:r>
    </w:p>
    <w:p>
      <w:r>
        <w:rPr>
          <w:b/>
        </w:rPr>
        <w:t>Question: A boy arrives with fang marks, ptosis and breathing difficulty after a night bite, while another has a bleeding dog bite on the leg. Which bite-management statement is INCORRECT?</w:t>
      </w:r>
    </w:p>
    <w:p>
      <w:r>
        <w:rPr>
          <w:b w:val="0"/>
        </w:rPr>
      </w:r>
    </w:p>
    <w:p>
      <w:r>
        <w:rPr>
          <w:b w:val="0"/>
        </w:rPr>
        <w:t>(a) Viper vasculotoxic bites show bleed-swelling-necrosis with clotting-20WBCT monitoring and ASV-surgical compartment review</w:t>
      </w:r>
    </w:p>
    <w:p>
      <w:r>
        <w:rPr>
          <w:b w:val="0"/>
        </w:rPr>
        <w:t>(b) Tight tourniquets with incision-sucking-chili application are the best first aid for all snake and dog bites</w:t>
      </w:r>
    </w:p>
    <w:p>
      <w:r>
        <w:rPr>
          <w:b w:val="0"/>
        </w:rPr>
        <w:t>(c) Dog bites need 15-minute soap washing, rabies vaccine-immunoglobulin PEP, tetanus cover and 10-day animal observation</w:t>
      </w:r>
    </w:p>
    <w:p>
      <w:r>
        <w:rPr>
          <w:b w:val="0"/>
        </w:rPr>
        <w:t>(d) Neurotoxic elapid bites show ptosis-dysphagia-respiratory failure needing ASV-ventilation with pressure-immobilization first aid</w:t>
      </w:r>
    </w:p>
    <w:p>
      <w:r>
        <w:rPr>
          <w:b w:val="0"/>
        </w:rPr>
      </w:r>
    </w:p>
    <w:p>
      <w:r>
        <w:rPr>
          <w:b/>
        </w:rPr>
        <w:t>✅ Answer: b</w:t>
      </w:r>
    </w:p>
    <w:p>
      <w:r>
        <w:rPr>
          <w:b w:val="0"/>
        </w:rPr>
      </w:r>
    </w:p>
    <w:p>
      <w:r>
        <w:rPr>
          <w:b/>
        </w:rPr>
        <w:t>💡 Solution:</w:t>
      </w:r>
    </w:p>
    <w:p>
      <w:r>
        <w:rPr>
          <w:b/>
        </w:rPr>
        <w:t>✅ Sahi Kyun?</w:t>
      </w:r>
    </w:p>
    <w:p>
      <w:r>
        <w:rPr>
          <w:b w:val="0"/>
        </w:rPr>
        <w:t>Option (b) exception hai kyunki tourniquet-ischemia gangrene, incision-infection, sucking-oral flora harm karte hain, immobilize-reassure transport protocol hai. Krait-night painless, cobra-day ptosis, Russell-viper bleed-renal, saw-scale local-necrosis patterns sort karte hain. Category-2-3 PEP ID-IM Essen-Zagreb, RIG-wound infiltration, pre-exposure high-risk bundle hai. Pain scales assess karo, climb histories record karo, infiltration volumes calculate karo, risk groups vaccinate karo, helpline numbers save karo, stock registers maintain karo, observation charts use karo.</w:t>
      </w:r>
    </w:p>
    <w:p>
      <w:r>
        <w:rPr>
          <w:b w:val="0"/>
        </w:rPr>
      </w:r>
    </w:p>
    <w:p>
      <w:r>
        <w:rPr>
          <w:b/>
        </w:rPr>
        <w:t>❌ Baaki Kyun Galat?</w:t>
      </w:r>
    </w:p>
    <w:p>
      <w:r>
        <w:rPr>
          <w:b w:val="0"/>
        </w:rPr>
        <w:t>(d) sahi neurotoxic-ASV ventilation trio hai. (a) sahi vasculotoxic-clotting review pair hai. (c) sahi wash-PEP tetanus-observation chain hai. Trio neurotoxic memorize karo, pair vasculotoxic contrast karo, chain washes demonstrate karo, tourniquet harms display karo, suck myths debunk karo, chilli burns warn karo, hospital transfers hasten karo.</w:t>
      </w:r>
    </w:p>
    <w:p>
      <w:r>
        <w:rPr>
          <w:b w:val="0"/>
        </w:rPr>
      </w:r>
    </w:p>
    <w:p>
      <w:r>
        <w:rPr>
          <w:b/>
        </w:rPr>
        <w:t>🧠 PNC Trick:</w:t>
      </w:r>
    </w:p>
    <w:p>
      <w:r>
        <w:rPr>
          <w:b w:val="0"/>
        </w:rPr>
        <w:t>Kaato-baantho Dabaao-nahi, Chooso-kaato mana. Dholo-teeka lagwao.</w:t>
      </w:r>
    </w:p>
    <w:p>
      <w:r>
        <w:rPr>
          <w:b w:val="0"/>
        </w:rPr>
      </w:r>
    </w:p>
    <w:p>
      <w:r>
        <w:rPr>
          <w:b/>
        </w:rPr>
        <w:t>🎯 Exam Hook:</w:t>
      </w:r>
    </w:p>
    <w:p>
      <w:r>
        <w:rPr>
          <w:b w:val="0"/>
        </w:rPr>
        <w:t>PGI: 20WBCT-20 min, ASV-test dose myth, RIG-40 IU-kg, nerve-bite climbing.</w:t>
      </w:r>
    </w:p>
    <w:p>
      <w:r>
        <w:rPr>
          <w:b w:val="0"/>
        </w:rPr>
      </w:r>
    </w:p>
    <w:p>
      <w:r>
        <w:rPr>
          <w:b/>
        </w:rPr>
        <w:t>📌 Ek Line Revision:</w:t>
      </w:r>
    </w:p>
    <w:p>
      <w:r>
        <w:rPr>
          <w:b w:val="0"/>
        </w:rPr>
        <w:t>Bites: immobilize-transport-ASV-PEP; never tourniquet-suck.</w:t>
      </w:r>
    </w:p>
    <w:p>
      <w:r>
        <w:rPr>
          <w:b w:val="0"/>
        </w:rPr>
      </w:r>
    </w:p>
    <w:p>
      <w:r>
        <w:rPr>
          <w:b w:val="0"/>
        </w:rPr>
        <w:t>Positive Marks: 1</w:t>
      </w:r>
    </w:p>
    <w:p>
      <w:r>
        <w:rPr>
          <w:b w:val="0"/>
        </w:rPr>
        <w:t>Negative Marks: 0.33</w:t>
      </w:r>
    </w:p>
    <w:p>
      <w:r>
        <w:rPr>
          <w:b w:val="0"/>
        </w:rPr>
        <w:t>──────────────────────────────</w:t>
      </w:r>
    </w:p>
    <w:p>
      <w:r>
        <w:rPr>
          <w:b w:val="0"/>
        </w:rPr>
      </w:r>
    </w:p>
    <w:p>
      <w:r>
        <w:rPr>
          <w:b/>
        </w:rPr>
        <w:t>Question: A bus crash brings 30 casualties to a small hospital. Which triage-disaster statement is INCORRECT?</w:t>
      </w:r>
    </w:p>
    <w:p>
      <w:r>
        <w:rPr>
          <w:b w:val="0"/>
        </w:rPr>
      </w:r>
    </w:p>
    <w:p>
      <w:r>
        <w:rPr>
          <w:b w:val="0"/>
        </w:rPr>
        <w:t>(a) START tags red-immediate airway-bleed-shock, yellow-delayed stable fractures, green-minor walking wounded, black-expectant-deceased</w:t>
      </w:r>
    </w:p>
    <w:p>
      <w:r>
        <w:rPr>
          <w:b w:val="0"/>
        </w:rPr>
        <w:t>(b) Disaster phases run mitigation-preparedness-response-recovery with command-incident, communication-triage, surge-tents and drill-mocks</w:t>
      </w:r>
    </w:p>
    <w:p>
      <w:r>
        <w:rPr>
          <w:b w:val="0"/>
        </w:rPr>
        <w:t>(c) Green walking-wounded should be treated first while red critical-shocked wait till all minor cases finish</w:t>
      </w:r>
    </w:p>
    <w:p>
      <w:r>
        <w:rPr>
          <w:b w:val="0"/>
        </w:rPr>
        <w:t>(d) Re-triage, documentation-tags, psychological-first aid, dead-body management and debriefing complete quality response</w:t>
      </w:r>
    </w:p>
    <w:p>
      <w:r>
        <w:rPr>
          <w:b w:val="0"/>
        </w:rPr>
      </w:r>
    </w:p>
    <w:p>
      <w:r>
        <w:rPr>
          <w:b/>
        </w:rPr>
        <w:t>✅ Answer: c</w:t>
      </w:r>
    </w:p>
    <w:p>
      <w:r>
        <w:rPr>
          <w:b w:val="0"/>
        </w:rPr>
      </w:r>
    </w:p>
    <w:p>
      <w:r>
        <w:rPr>
          <w:b/>
        </w:rPr>
        <w:t>💡 Solution:</w:t>
      </w:r>
    </w:p>
    <w:p>
      <w:r>
        <w:rPr>
          <w:b/>
        </w:rPr>
        <w:t>✅ Sahi Kyun?</w:t>
      </w:r>
    </w:p>
    <w:p>
      <w:r>
        <w:rPr>
          <w:b w:val="0"/>
        </w:rPr>
        <w:t>Option (c) exception hai kyunki greatest-good greatest-number red-first hota hai, green-last self-help buddy-care karta hai. RPM-respiration perfusion mental, jump-START paediatric, SALT-sort assess lifesaving treatment-transport, CBRN-decontamination corridors bundle hai. Hospital-DMP codes, blood-bank surge, OT-triage, media-helpline, volunteer-crowd control must hain. Surge tents pitch karo, drill mocks conduct karo, control volunteers brief karo, colour tags print karo, number counts reconcile karo, re-triage rounds repeat karo, debrief sessions hold karo.</w:t>
      </w:r>
    </w:p>
    <w:p>
      <w:r>
        <w:rPr>
          <w:b w:val="0"/>
        </w:rPr>
      </w:r>
    </w:p>
    <w:p>
      <w:r>
        <w:rPr>
          <w:b/>
        </w:rPr>
        <w:t>❌ Baaki Kyun Galat?</w:t>
      </w:r>
    </w:p>
    <w:p>
      <w:r>
        <w:rPr>
          <w:b w:val="0"/>
        </w:rPr>
        <w:t>(a) sahi START colour mapping hai. (b) sahi phases-command surge chain hai. (d) sahi re-triage debriefing closure hai. Mapping colours memorize karo, chain phases sequence karo, closure steps document karo, treat orders chant karo, wait penalties explain karo, drill codes practice karo, tag times record karo.</w:t>
      </w:r>
    </w:p>
    <w:p>
      <w:r>
        <w:rPr>
          <w:b w:val="0"/>
        </w:rPr>
      </w:r>
    </w:p>
    <w:p>
      <w:r>
        <w:rPr>
          <w:b/>
        </w:rPr>
        <w:t>🧠 PNC Trick:</w:t>
      </w:r>
    </w:p>
    <w:p>
      <w:r>
        <w:rPr>
          <w:b w:val="0"/>
        </w:rPr>
        <w:t>Laal-pehle, Peela-baáad, Hara-aakhir, Kaala- alag. Ulta-kram kaato.</w:t>
      </w:r>
    </w:p>
    <w:p>
      <w:r>
        <w:rPr>
          <w:b w:val="0"/>
        </w:rPr>
      </w:r>
    </w:p>
    <w:p>
      <w:r>
        <w:rPr>
          <w:b/>
        </w:rPr>
        <w:t>🎯 Exam Hook:</w:t>
      </w:r>
    </w:p>
    <w:p>
      <w:r>
        <w:rPr>
          <w:b w:val="0"/>
        </w:rPr>
        <w:t>NORCET: START-RPM, black-expectant ethics, mock-drill codes, tag-times.</w:t>
      </w:r>
    </w:p>
    <w:p>
      <w:r>
        <w:rPr>
          <w:b w:val="0"/>
        </w:rPr>
      </w:r>
    </w:p>
    <w:p>
      <w:r>
        <w:rPr>
          <w:b/>
        </w:rPr>
        <w:t>📌 Ek Line Revision:</w:t>
      </w:r>
    </w:p>
    <w:p>
      <w:r>
        <w:rPr>
          <w:b w:val="0"/>
        </w:rPr>
        <w:t>Triage red first green last; disaster phased commanded drilled.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Tag</w:t>
            </w:r>
          </w:p>
        </w:tc>
        <w:tc>
          <w:tcPr>
            <w:tcW w:type="dxa" w:w="2880"/>
          </w:tcPr>
          <w:p>
            <w:r/>
            <w:r>
              <w:rPr>
                <w:b/>
              </w:rPr>
              <w:t>Means</w:t>
            </w:r>
          </w:p>
        </w:tc>
        <w:tc>
          <w:tcPr>
            <w:tcW w:type="dxa" w:w="2880"/>
          </w:tcPr>
          <w:p>
            <w:r/>
            <w:r>
              <w:rPr>
                <w:b/>
              </w:rPr>
              <w:t>Act</w:t>
            </w:r>
          </w:p>
        </w:tc>
      </w:tr>
      <w:tr>
        <w:tc>
          <w:tcPr>
            <w:tcW w:type="dxa" w:w="2880"/>
          </w:tcPr>
          <w:p>
            <w:r/>
            <w:r>
              <w:t>Red</w:t>
            </w:r>
          </w:p>
        </w:tc>
        <w:tc>
          <w:tcPr>
            <w:tcW w:type="dxa" w:w="2880"/>
          </w:tcPr>
          <w:p>
            <w:r/>
            <w:r>
              <w:t>Immediate</w:t>
            </w:r>
          </w:p>
        </w:tc>
        <w:tc>
          <w:tcPr>
            <w:tcW w:type="dxa" w:w="2880"/>
          </w:tcPr>
          <w:p>
            <w:r/>
            <w:r>
              <w:t>First now</w:t>
            </w:r>
          </w:p>
        </w:tc>
      </w:tr>
      <w:tr>
        <w:tc>
          <w:tcPr>
            <w:tcW w:type="dxa" w:w="2880"/>
          </w:tcPr>
          <w:p>
            <w:r/>
            <w:r>
              <w:t>Yellow-green</w:t>
            </w:r>
          </w:p>
        </w:tc>
        <w:tc>
          <w:tcPr>
            <w:tcW w:type="dxa" w:w="2880"/>
          </w:tcPr>
          <w:p>
            <w:r/>
            <w:r>
              <w:t>Delayed-minor</w:t>
            </w:r>
          </w:p>
        </w:tc>
        <w:tc>
          <w:tcPr>
            <w:tcW w:type="dxa" w:w="2880"/>
          </w:tcPr>
          <w:p>
            <w:r/>
            <w:r>
              <w:t>Next-last</w:t>
            </w:r>
          </w:p>
        </w:tc>
      </w:tr>
      <w:tr>
        <w:tc>
          <w:tcPr>
            <w:tcW w:type="dxa" w:w="2880"/>
          </w:tcPr>
          <w:p>
            <w:r/>
            <w:r>
              <w:t>Black</w:t>
            </w:r>
          </w:p>
        </w:tc>
        <w:tc>
          <w:tcPr>
            <w:tcW w:type="dxa" w:w="2880"/>
          </w:tcPr>
          <w:p>
            <w:r/>
            <w:r>
              <w:t>Expectant</w:t>
            </w:r>
          </w:p>
        </w:tc>
        <w:tc>
          <w:tcPr>
            <w:tcW w:type="dxa" w:w="2880"/>
          </w:tcPr>
          <w:p>
            <w:r/>
            <w:r>
              <w:t>Comfort-record</w:t>
            </w:r>
          </w:p>
        </w:tc>
      </w:tr>
    </w:tbl>
    <w:p>
      <w:r>
        <w:rPr>
          <w:b w:val="0"/>
        </w:rPr>
      </w:r>
    </w:p>
    <w:p>
      <w:r>
        <w:rPr>
          <w:b w:val="0"/>
        </w:rPr>
        <w:t>Positive Marks: 1</w:t>
      </w:r>
    </w:p>
    <w:p>
      <w:r>
        <w:rPr>
          <w:b w:val="0"/>
        </w:rPr>
        <w:t>Negative Marks: 0.33</w:t>
      </w:r>
    </w:p>
    <w:p>
      <w:r>
        <w:rPr>
          <w:b w:val="0"/>
        </w:rPr>
        <w:t>──────────────────────────────</w:t>
      </w:r>
    </w:p>
    <w:p>
      <w:r>
        <w:rPr>
          <w:b w:val="0"/>
        </w:rPr>
      </w:r>
    </w:p>
    <w:p>
      <w:r>
        <w:rPr>
          <w:b/>
        </w:rPr>
        <w:t>Question: A diabetic hypertensive man posted for elective hernia repair takes warfarin-aspirin. Which pre-operative statement is INCORRECT?</w:t>
      </w:r>
    </w:p>
    <w:p>
      <w:r>
        <w:rPr>
          <w:b w:val="0"/>
        </w:rPr>
      </w:r>
    </w:p>
    <w:p>
      <w:r>
        <w:rPr>
          <w:b w:val="0"/>
        </w:rPr>
        <w:t>(a) High-risk cardiac-pulmonary STOP-Bang airway, antibiotic-prophylaxis timing, DVT-stockings and ICU-ventilator planning prevent harm</w:t>
      </w:r>
    </w:p>
    <w:p>
      <w:r>
        <w:rPr>
          <w:b w:val="0"/>
        </w:rPr>
        <w:t>(b) Workup covers consent-history allergies, NPO 6-8 hour solids-2 hour clears, vitals-ECG labs, blood-sugar optimization and anaesthesia fitness</w:t>
      </w:r>
    </w:p>
    <w:p>
      <w:r>
        <w:rPr>
          <w:b w:val="0"/>
        </w:rPr>
        <w:t>(c) Anticoagulant-antiplatelet-herbal hold bridging, prosthesis-jewellery removal, clipping-not shaving, bowel-bladder prep and anxiety teaching complete readiness</w:t>
      </w:r>
    </w:p>
    <w:p>
      <w:r>
        <w:rPr>
          <w:b w:val="0"/>
        </w:rPr>
        <w:t>(d) A full heavy meal just before anaesthesia with continued warfarin-aspirin and no consent-checklist is safe routine practice</w:t>
      </w:r>
    </w:p>
    <w:p>
      <w:r>
        <w:rPr>
          <w:b w:val="0"/>
        </w:rPr>
      </w:r>
    </w:p>
    <w:p>
      <w:r>
        <w:rPr>
          <w:b/>
        </w:rPr>
        <w:t>✅ Answer: d</w:t>
      </w:r>
    </w:p>
    <w:p>
      <w:r>
        <w:rPr>
          <w:b w:val="0"/>
        </w:rPr>
      </w:r>
    </w:p>
    <w:p>
      <w:r>
        <w:rPr>
          <w:b/>
        </w:rPr>
        <w:t>💡 Solution:</w:t>
      </w:r>
    </w:p>
    <w:p>
      <w:r>
        <w:rPr>
          <w:b/>
        </w:rPr>
        <w:t>✅ Sahi Kyun?</w:t>
      </w:r>
    </w:p>
    <w:p>
      <w:r>
        <w:rPr>
          <w:b w:val="0"/>
        </w:rPr>
        <w:t>Option (d) exception hai kyunki full-stomach aspiration-Mendelson, continued-anticoagulant bleed, no-consent assault karta hai. NPO-aspiration prophylaxis, warfarin-5 day heparin-bridge, clopidogrel-7 day, metformin-lactic contrast, steroid-stress dose, insulin-sliding protocols bundle hai. WHO-checklist sign-in timeout sign-out, marking-site, counting-sharps must hain. Bridge slips file karo, chart sugars maintain karo, timer fasts enforce karo, locker belongings secure karo, tick checklists use karo, meal timings counsel karo, thinner holds verify karo.</w:t>
      </w:r>
    </w:p>
    <w:p>
      <w:r>
        <w:rPr>
          <w:b w:val="0"/>
        </w:rPr>
      </w:r>
    </w:p>
    <w:p>
      <w:r>
        <w:rPr>
          <w:b/>
        </w:rPr>
        <w:t>❌ Baaki Kyun Galat?</w:t>
      </w:r>
    </w:p>
    <w:p>
      <w:r>
        <w:rPr>
          <w:b w:val="0"/>
        </w:rPr>
        <w:t>(b) sahi workup-NPO fitness trio hai. (c) sahi hold-clip teaching chain hai. (a) sahi risk-prophylaxis planning pair hai. Trio NPOs memorize karo, chain holds teach karo, pair plannings document karo, meal loadings prohibit karo, continue bleeds warn karo, checklist denials overturn karo, fitness assessments conduct karo.</w:t>
      </w:r>
    </w:p>
    <w:p>
      <w:r>
        <w:rPr>
          <w:b w:val="0"/>
        </w:rPr>
      </w:r>
    </w:p>
    <w:p>
      <w:r>
        <w:rPr>
          <w:b/>
        </w:rPr>
        <w:t>🧠 PNC Trick:</w:t>
      </w:r>
    </w:p>
    <w:p>
      <w:r>
        <w:rPr>
          <w:b w:val="0"/>
        </w:rPr>
        <w:t>Operation-pehle Pet-khaali, Khoon-patal roko, Kagaz-pakka. Khaana-jaari mana.</w:t>
      </w:r>
    </w:p>
    <w:p>
      <w:r>
        <w:rPr>
          <w:b w:val="0"/>
        </w:rPr>
      </w:r>
    </w:p>
    <w:p>
      <w:r>
        <w:rPr>
          <w:b/>
        </w:rPr>
        <w:t>🎯 Exam Hook:</w:t>
      </w:r>
    </w:p>
    <w:p>
      <w:r>
        <w:rPr>
          <w:b w:val="0"/>
        </w:rPr>
        <w:t>PGI: Mendelson-pH 2.5-25 mL, bridging-CHADS, checklist-mortality.</w:t>
      </w:r>
    </w:p>
    <w:p>
      <w:r>
        <w:rPr>
          <w:b w:val="0"/>
        </w:rPr>
      </w:r>
    </w:p>
    <w:p>
      <w:r>
        <w:rPr>
          <w:b/>
        </w:rPr>
        <w:t>📌 Ek Line Revision:</w:t>
      </w:r>
    </w:p>
    <w:p>
      <w:r>
        <w:rPr>
          <w:b w:val="0"/>
        </w:rPr>
        <w:t>Pre-op: NPO-consent-hold meds-checklist; never full meal.</w:t>
      </w:r>
    </w:p>
    <w:p>
      <w:r>
        <w:rPr>
          <w:b w:val="0"/>
        </w:rPr>
      </w:r>
    </w:p>
    <w:p>
      <w:r>
        <w:rPr>
          <w:b w:val="0"/>
        </w:rPr>
        <w:t>Positive Marks: 1</w:t>
      </w:r>
    </w:p>
    <w:p>
      <w:r>
        <w:rPr>
          <w:b w:val="0"/>
        </w:rPr>
        <w:t>Negative Marks: 0.33</w:t>
      </w:r>
    </w:p>
    <w:p>
      <w:r>
        <w:rPr>
          <w:b w:val="0"/>
        </w:rPr>
        <w:t>──────────────────────────────</w:t>
      </w:r>
    </w:p>
    <w:p>
      <w:r>
        <w:rPr>
          <w:b w:val="0"/>
        </w:rPr>
      </w:r>
    </w:p>
    <w:p>
      <w:r>
        <w:rPr>
          <w:b/>
        </w:rPr>
        <w:t>Question: A post-laparotomy patient on day-2 has fever-tachycardia, wound redness and calf pain. Which post-operative statement is INCORRECT?</w:t>
      </w:r>
    </w:p>
    <w:p>
      <w:r>
        <w:rPr>
          <w:b w:val="0"/>
        </w:rPr>
      </w:r>
    </w:p>
    <w:p>
      <w:r>
        <w:rPr>
          <w:b w:val="0"/>
        </w:rPr>
        <w:t>(a) Complete bed rest for a week without movement-fluids-feeds best heals all surgical wounds safely</w:t>
      </w:r>
    </w:p>
    <w:p>
      <w:r>
        <w:rPr>
          <w:b w:val="0"/>
        </w:rPr>
        <w:t>(b) Recovery uses ERAS-early feed-mobilize, wound-asepsis, analgesia-physio, suture-removal dates and red-flag discharge teaching</w:t>
      </w:r>
    </w:p>
    <w:p>
      <w:r>
        <w:rPr>
          <w:b w:val="0"/>
        </w:rPr>
        <w:t>(c) Monitoring covers vitals-pain-urine-drains with atelectasis-spirometry, DVT-stockings mobilization, ileus-bowel and retention-bladder care</w:t>
      </w:r>
    </w:p>
    <w:p>
      <w:r>
        <w:rPr>
          <w:b w:val="0"/>
        </w:rPr>
        <w:t>(d) Complications include hemorrhage-shock, infection-dehiscence, DVT-PE, atelectasis-pneumonia and ileus-retention needing escalation ladders</w:t>
      </w:r>
    </w:p>
    <w:p>
      <w:r>
        <w:rPr>
          <w:b w:val="0"/>
        </w:rPr>
      </w:r>
    </w:p>
    <w:p>
      <w:r>
        <w:rPr>
          <w:b/>
        </w:rPr>
        <w:t>✅ Answer: a</w:t>
      </w:r>
    </w:p>
    <w:p>
      <w:r>
        <w:rPr>
          <w:b w:val="0"/>
        </w:rPr>
      </w:r>
    </w:p>
    <w:p>
      <w:r>
        <w:rPr>
          <w:b/>
        </w:rPr>
        <w:t>💡 Solution:</w:t>
      </w:r>
    </w:p>
    <w:p>
      <w:r>
        <w:rPr>
          <w:b/>
        </w:rPr>
        <w:t>✅ Sahi Kyun?</w:t>
      </w:r>
    </w:p>
    <w:p>
      <w:r>
        <w:rPr>
          <w:b w:val="0"/>
        </w:rPr>
        <w:t>Option (a) exception hai kyunki immobility-atelectasis clots-ileus karta hai, ERAS-mobilize feed-breathe protocol hai. Vitals-q15-30-1-4h, MEWS-triggers, transfusion-massive, re-exploration indications, burst-abdomen binder VAC, delirium-CAM bundle hai. Massive ratios activate karo, indication re-explorations list karo, binder pressures apply karo, trigger lists monitor karo, indication transfusions match karo, ladder steps post karo, bundle CAMs assess karo. Scores track karo, plans document karo.</w:t>
      </w:r>
    </w:p>
    <w:p>
      <w:r>
        <w:rPr>
          <w:b w:val="0"/>
        </w:rPr>
      </w:r>
    </w:p>
    <w:p>
      <w:r>
        <w:rPr>
          <w:b/>
        </w:rPr>
        <w:t>❌ Baaki Kyun Galat?</w:t>
      </w:r>
    </w:p>
    <w:p>
      <w:r>
        <w:rPr>
          <w:b w:val="0"/>
        </w:rPr>
        <w:t>(c) sahi monitoring bundle hai. (d) sahi complication-escalation map hai. (b) sahi ERAS-red flag chain hai. Bundle vitals memorize karo, map complications draw karo, chain ERAS steps follow karo, rest harms explain karo, neglect infections warn karo, deny cares overturn karo, clot cards distribute karo.</w:t>
      </w:r>
    </w:p>
    <w:p>
      <w:r>
        <w:rPr>
          <w:b w:val="0"/>
        </w:rPr>
      </w:r>
    </w:p>
    <w:p>
      <w:r>
        <w:rPr>
          <w:b/>
        </w:rPr>
        <w:t>🧠 PNC Trick:</w:t>
      </w:r>
    </w:p>
    <w:p>
      <w:r>
        <w:rPr>
          <w:b w:val="0"/>
        </w:rPr>
        <w:t>Operation-baad Chalo-khao-saans lo, Leta-bhukha mana. Hila-dula healing.</w:t>
      </w:r>
    </w:p>
    <w:p>
      <w:r>
        <w:rPr>
          <w:b w:val="0"/>
        </w:rPr>
      </w:r>
    </w:p>
    <w:p>
      <w:r>
        <w:rPr>
          <w:b/>
        </w:rPr>
        <w:t>🎯 Exam Hook:</w:t>
      </w:r>
    </w:p>
    <w:p>
      <w:r>
        <w:rPr>
          <w:b w:val="0"/>
        </w:rPr>
        <w:t>NORCET: DVT-Wells, PE-tachypnea, dehiscence-day 5-8, ERAS-elements.</w:t>
      </w:r>
    </w:p>
    <w:p>
      <w:r>
        <w:rPr>
          <w:b w:val="0"/>
        </w:rPr>
      </w:r>
    </w:p>
    <w:p>
      <w:r>
        <w:rPr>
          <w:b/>
        </w:rPr>
        <w:t>📌 Ek Line Revision:</w:t>
      </w:r>
    </w:p>
    <w:p>
      <w:r>
        <w:rPr>
          <w:b w:val="0"/>
        </w:rPr>
        <w:t>Post-op mobilize-feed-breathe; immobility clots-lungs-gut.</w:t>
      </w:r>
    </w:p>
    <w:p>
      <w:r>
        <w:rPr>
          <w:b w:val="0"/>
        </w:rPr>
      </w:r>
    </w:p>
    <w:p>
      <w:r>
        <w:rPr>
          <w:b w:val="0"/>
        </w:rPr>
        <w:t>Positive Marks: 1</w:t>
      </w:r>
    </w:p>
    <w:p>
      <w:r>
        <w:rPr>
          <w:b w:val="0"/>
        </w:rPr>
        <w:t>Negative Marks: 0.33</w:t>
      </w:r>
    </w:p>
    <w:p>
      <w:r>
        <w:rPr>
          <w:b w:val="0"/>
        </w:rPr>
        <w:t>──────────────────────────────</w:t>
      </w:r>
    </w:p>
    <w:p>
      <w:r>
        <w:rPr>
          <w:b w:val="0"/>
        </w:rPr>
      </w:r>
    </w:p>
    <w:p>
      <w:r>
        <w:rPr>
          <w:b/>
        </w:rPr>
        <w:t>Question: A road-traffic victim bleeds from a forearm cut with a protruding bone piece. Which first aid-bandaging statement is INCORRECT?</w:t>
      </w:r>
    </w:p>
    <w:p>
      <w:r>
        <w:rPr>
          <w:b w:val="0"/>
        </w:rPr>
      </w:r>
    </w:p>
    <w:p>
      <w:r>
        <w:rPr>
          <w:b w:val="0"/>
        </w:rPr>
        <w:t>(a) Bandaging uses spiral-figure-8 recurrent turns with distal circulation checks, padding-splints and sling support</w:t>
      </w:r>
    </w:p>
    <w:p>
      <w:r>
        <w:rPr>
          <w:b w:val="0"/>
        </w:rPr>
        <w:t>(b) Embedded objects should be pulled out fast and tight tourniquets applied first for every minor cut-bruise</w:t>
      </w:r>
    </w:p>
    <w:p>
      <w:r>
        <w:rPr>
          <w:b w:val="0"/>
        </w:rPr>
        <w:t>(c) Spinal-injury log-rolling, shock-leg raise, seizure-side recovery and emergency-transport numbers complete field care</w:t>
      </w:r>
    </w:p>
    <w:p>
      <w:r>
        <w:rPr>
          <w:b w:val="0"/>
        </w:rPr>
        <w:t>(d) Bleeding control uses direct-pressure elevation, splinting-as found, RICE-sprains, cool-water burns and Heimlich-choking responses</w:t>
      </w:r>
    </w:p>
    <w:p>
      <w:r>
        <w:rPr>
          <w:b w:val="0"/>
        </w:rPr>
      </w:r>
    </w:p>
    <w:p>
      <w:r>
        <w:rPr>
          <w:b/>
        </w:rPr>
        <w:t>✅ Answer: b</w:t>
      </w:r>
    </w:p>
    <w:p>
      <w:r>
        <w:rPr>
          <w:b w:val="0"/>
        </w:rPr>
      </w:r>
    </w:p>
    <w:p>
      <w:r>
        <w:rPr>
          <w:b/>
        </w:rPr>
        <w:t>💡 Solution:</w:t>
      </w:r>
    </w:p>
    <w:p>
      <w:r>
        <w:rPr>
          <w:b/>
        </w:rPr>
        <w:t>✅ Sahi Kyun?</w:t>
      </w:r>
    </w:p>
    <w:p>
      <w:r>
        <w:rPr>
          <w:b w:val="0"/>
        </w:rPr>
        <w:t>Option (b) exception hai kyunki removal-bleed tamponade loss karta hai, stabilize-donut transport hota hai, tourniquet-life limb threat-life threat cases me hota hai. Direct-15 min, pressure-points brachial-femoral, impaled-glass padding, amputation-ice bag labelling, snake-pressure immobilization bundle hai. Femoral pressures locate karo, padding donuts apply karo, labelling ices arrange karo, bundle steps memorize karo, pull objects prohibit karo, tourniquet myths debunk karo, bruise sizes document karo.</w:t>
      </w:r>
    </w:p>
    <w:p>
      <w:r>
        <w:rPr>
          <w:b w:val="0"/>
        </w:rPr>
      </w:r>
    </w:p>
    <w:p>
      <w:r>
        <w:rPr>
          <w:b/>
        </w:rPr>
        <w:t>❌ Baaki Kyun Galat?</w:t>
      </w:r>
    </w:p>
    <w:p>
      <w:r>
        <w:rPr>
          <w:b w:val="0"/>
        </w:rPr>
        <w:t>(d) sahi bleed-splint burn-choke set hai. (a) sahi bandage-circulation padding trio hai. (c) sahi spine-shock seizure-transport chain hai. Set bleeds memorize karo, trio bandages practice karo, chain spines stabilize karo, pull embeds prohibit karo, tourniquet rushes penalize karo, deny steps overturn karo, deny spines reconnect karo.</w:t>
      </w:r>
    </w:p>
    <w:p>
      <w:r>
        <w:rPr>
          <w:b w:val="0"/>
        </w:rPr>
      </w:r>
    </w:p>
    <w:p>
      <w:r>
        <w:rPr>
          <w:b/>
        </w:rPr>
        <w:t>🧠 PNC Trick:</w:t>
      </w:r>
    </w:p>
    <w:p>
      <w:r>
        <w:rPr>
          <w:b w:val="0"/>
        </w:rPr>
        <w:t>Ghusa-loha Kheencho-mat, Chhota-ghaav Tourniquet-mat. Dabao-uthao.</w:t>
      </w:r>
    </w:p>
    <w:p>
      <w:r>
        <w:rPr>
          <w:b w:val="0"/>
        </w:rPr>
      </w:r>
    </w:p>
    <w:p>
      <w:r>
        <w:rPr>
          <w:b/>
        </w:rPr>
        <w:t>🎯 Exam Hook:</w:t>
      </w:r>
    </w:p>
    <w:p>
      <w:r>
        <w:rPr>
          <w:b w:val="0"/>
        </w:rPr>
        <w:t>GIMS: tourniquet-time, impaled-donut, RICE-48 hr, recovery-position.</w:t>
      </w:r>
    </w:p>
    <w:p>
      <w:r>
        <w:rPr>
          <w:b w:val="0"/>
        </w:rPr>
      </w:r>
    </w:p>
    <w:p>
      <w:r>
        <w:rPr>
          <w:b/>
        </w:rPr>
        <w:t>📌 Ek Line Revision:</w:t>
      </w:r>
    </w:p>
    <w:p>
      <w:r>
        <w:rPr>
          <w:b w:val="0"/>
        </w:rPr>
        <w:t xml:space="preserve"> Bleed press-elevate; embedded stabilize; tourniquet last resort.</w:t>
      </w:r>
    </w:p>
    <w:p>
      <w:r>
        <w:rPr>
          <w:b w:val="0"/>
        </w:rPr>
      </w:r>
    </w:p>
    <w:p>
      <w:r>
        <w:rPr>
          <w:b w:val="0"/>
        </w:rPr>
        <w:t>Positive Marks: 1</w:t>
      </w:r>
    </w:p>
    <w:p>
      <w:r>
        <w:rPr>
          <w:b w:val="0"/>
        </w:rPr>
        <w:t>Negative Marks: 0.33</w:t>
      </w:r>
    </w:p>
    <w:p>
      <w:r>
        <w:rPr>
          <w:b w:val="0"/>
        </w:rPr>
        <w:t>──────────────────────────────</w:t>
      </w:r>
    </w:p>
    <w:p>
      <w:r>
        <w:rPr>
          <w:b w:val="0"/>
        </w:rPr>
      </w:r>
    </w:p>
    <w:p>
      <w:r>
        <w:rPr>
          <w:b/>
        </w:rPr>
        <w:t>Question: A nurse collects sputum-blood-urine cultures for a febrile patient on antibiotics. Which specimen-collection statement is INCORRECT?</w:t>
      </w:r>
    </w:p>
    <w:p>
      <w:r>
        <w:rPr>
          <w:b w:val="0"/>
        </w:rPr>
      </w:r>
    </w:p>
    <w:p>
      <w:r>
        <w:rPr>
          <w:b w:val="0"/>
        </w:rPr>
        <w:t>(a) Labelling-patient ID, sterile containers, before-antibiotic timing, deep-morning sputum, paired blood cultures and midstream urine ensure quality</w:t>
      </w:r>
    </w:p>
    <w:p>
      <w:r>
        <w:rPr>
          <w:b w:val="0"/>
        </w:rPr>
        <w:t>(b) Transport within 2 hours with cold-chain, barcodes-registers, spill-needlestick protocols and critical-value callbacks protect results-staff</w:t>
      </w:r>
    </w:p>
    <w:p>
      <w:r>
        <w:rPr>
          <w:b w:val="0"/>
        </w:rPr>
        <w:t>(c) Specimens can be collected in unlabelled food boxes after antibiotics with bare hands and delayed transport without records</w:t>
      </w:r>
    </w:p>
    <w:p>
      <w:r>
        <w:rPr>
          <w:b w:val="0"/>
        </w:rPr>
        <w:t>(d) Stool O-P, wound-swab edges, CSF-sterile urgency, sputum-AFB grading and urine-boric preservatives match test-site needs</w:t>
      </w:r>
    </w:p>
    <w:p>
      <w:r>
        <w:rPr>
          <w:b w:val="0"/>
        </w:rPr>
      </w:r>
    </w:p>
    <w:p>
      <w:r>
        <w:rPr>
          <w:b/>
        </w:rPr>
        <w:t>✅ Answer: c</w:t>
      </w:r>
    </w:p>
    <w:p>
      <w:r>
        <w:rPr>
          <w:b w:val="0"/>
        </w:rPr>
      </w:r>
    </w:p>
    <w:p>
      <w:r>
        <w:rPr>
          <w:b/>
        </w:rPr>
        <w:t>💡 Solution:</w:t>
      </w:r>
    </w:p>
    <w:p>
      <w:r>
        <w:rPr>
          <w:b/>
        </w:rPr>
        <w:t>✅ Sahi Kyun?</w:t>
      </w:r>
    </w:p>
    <w:p>
      <w:r>
        <w:rPr>
          <w:b w:val="0"/>
        </w:rPr>
        <w:t>Option (c) exception hai kyunki unlabelled-after bare-delay contamination-mixup false-treatment needlestick karta hai. Order-draw site-vein, ANTT-asepsis, volume-bottle ratios, fasting-lipids glucose, 24-hour urine preservatives, cytology-fixatives bundle hai. Ratio volumes verify karo, preservative urines explain karo, bundle tests match karo, box foods prohibit karo, bare hands ban karo, delay transports penalize karo, record registers maintain karo. Boxes prohibit karo, hands ban karo.</w:t>
      </w:r>
    </w:p>
    <w:p>
      <w:r>
        <w:rPr>
          <w:b w:val="0"/>
        </w:rPr>
      </w:r>
    </w:p>
    <w:p>
      <w:r>
        <w:rPr>
          <w:b/>
        </w:rPr>
        <w:t>❌ Baaki Kyun Galat?</w:t>
      </w:r>
    </w:p>
    <w:p>
      <w:r>
        <w:rPr>
          <w:b w:val="0"/>
        </w:rPr>
        <w:t>(a) sahi ID-sterile timing-site quartet hai. (b) sahi transport-barcode spill-callback chain hai. (d) sahi test-site matching set hai. Quartet IDs memorize karo, chain transports sequence karo, set matches verify karo, box usages prohibit karo, bare contacts penalize karo, delay dispatches escalate karo, record gaps audit karo.</w:t>
      </w:r>
    </w:p>
    <w:p>
      <w:r>
        <w:rPr>
          <w:b w:val="0"/>
        </w:rPr>
      </w:r>
    </w:p>
    <w:p>
      <w:r>
        <w:rPr>
          <w:b/>
        </w:rPr>
        <w:t>🧠 PNC Trick:</w:t>
      </w:r>
    </w:p>
    <w:p>
      <w:r>
        <w:rPr>
          <w:b w:val="0"/>
        </w:rPr>
        <w:t>Namuna-saaf Label-pakka, Dawa-se-pehle. Jhootha-dabba mana.</w:t>
      </w:r>
    </w:p>
    <w:p>
      <w:r>
        <w:rPr>
          <w:b w:val="0"/>
        </w:rPr>
      </w:r>
    </w:p>
    <w:p>
      <w:r>
        <w:rPr>
          <w:b/>
        </w:rPr>
        <w:t>🎯 Exam Hook:</w:t>
      </w:r>
    </w:p>
    <w:p>
      <w:r>
        <w:rPr>
          <w:b w:val="0"/>
        </w:rPr>
        <w:t>RRB: spot-morning sputum, pairs-aerobic anaerobic, midstream-clean catch.</w:t>
      </w:r>
    </w:p>
    <w:p>
      <w:r>
        <w:rPr>
          <w:b w:val="0"/>
        </w:rPr>
      </w:r>
    </w:p>
    <w:p>
      <w:r>
        <w:rPr>
          <w:b/>
        </w:rPr>
        <w:t>📌 Ek Line Revision:</w:t>
      </w:r>
    </w:p>
    <w:p>
      <w:r>
        <w:rPr>
          <w:b w:val="0"/>
        </w:rPr>
        <w:t>Specimens labelled sterile pre-antibiotic fast-transported.</w:t>
      </w:r>
    </w:p>
    <w:p>
      <w:r>
        <w:rPr>
          <w:b w:val="0"/>
        </w:rPr>
      </w:r>
    </w:p>
    <w:p>
      <w:r>
        <w:rPr>
          <w:b w:val="0"/>
        </w:rPr>
        <w:t>Positive Marks: 1</w:t>
      </w:r>
    </w:p>
    <w:p>
      <w:r>
        <w:rPr>
          <w:b w:val="0"/>
        </w:rPr>
        <w:t>Negative Marks: 0.33</w:t>
      </w:r>
    </w:p>
    <w:p>
      <w:r>
        <w:rPr>
          <w:b w:val="0"/>
        </w:rPr>
        <w:t>──────────────────────────────</w:t>
      </w:r>
    </w:p>
    <w:p>
      <w:r>
        <w:rPr>
          <w:b w:val="0"/>
        </w:rPr>
      </w:r>
    </w:p>
    <w:p>
      <w:r>
        <w:rPr>
          <w:b/>
        </w:rPr>
        <w:t>Question: A 28-year-old mother of two wants long-acting reversible contraception. Which IUCD statement is INCORRECT?</w:t>
      </w:r>
    </w:p>
    <w:p>
      <w:r>
        <w:rPr>
          <w:b w:val="0"/>
        </w:rPr>
      </w:r>
    </w:p>
    <w:p>
      <w:r>
        <w:rPr>
          <w:b w:val="0"/>
        </w:rPr>
        <w:t>(a) Contraindications include PID-pregnancy-undiagnosed bleed-copper Wilson with expulsion-perforation-ectopic counselling</w:t>
      </w:r>
    </w:p>
    <w:p>
      <w:r>
        <w:rPr>
          <w:b w:val="0"/>
        </w:rPr>
        <w:t>(b) Cu-T 380A lasts 10 years and LNG-IUS 5 years via foreign-body copper-spermicide and hormonal-thinning actions with string-check follow-up</w:t>
      </w:r>
    </w:p>
    <w:p>
      <w:r>
        <w:rPr>
          <w:b w:val="0"/>
        </w:rPr>
        <w:t>(c) PPIUCD post-placental 10-min-48 hour and interval day-2-12 insertions with infection-screening counselling expand access</w:t>
      </w:r>
    </w:p>
    <w:p>
      <w:r>
        <w:rPr>
          <w:b w:val="0"/>
        </w:rPr>
        <w:t>(d) IUCDs fully protect against STIs-HIV and need no string checks, screening or follow-up ever</w:t>
      </w:r>
    </w:p>
    <w:p>
      <w:r>
        <w:rPr>
          <w:b w:val="0"/>
        </w:rPr>
      </w:r>
    </w:p>
    <w:p>
      <w:r>
        <w:rPr>
          <w:b/>
        </w:rPr>
        <w:t>✅ Answer: d</w:t>
      </w:r>
    </w:p>
    <w:p>
      <w:r>
        <w:rPr>
          <w:b w:val="0"/>
        </w:rPr>
      </w:r>
    </w:p>
    <w:p>
      <w:r>
        <w:rPr>
          <w:b/>
        </w:rPr>
        <w:t>💡 Solution:</w:t>
      </w:r>
    </w:p>
    <w:p>
      <w:r>
        <w:rPr>
          <w:b/>
        </w:rPr>
        <w:t>✅ Sahi Kyun?</w:t>
      </w:r>
    </w:p>
    <w:p>
      <w:r>
        <w:rPr>
          <w:b w:val="0"/>
        </w:rPr>
        <w:t>Option (d) exception hai kyunki STI-dual condoms mangta hai, strings-1-3-6-12 month expulsion-pregnancy pakadte hain. Insertion-pain vasovagal, heavier-copper periods tranexamic-NSAIDs, hormonal-spotting amenorrhea, removal-fertility immediate return bundle hai. Period plans manage karo, return fertilities counsel karo, bundle removals schedule karo, block myths debunk karo, check denials overturn karo, deny returns penalize karo, coupon transports arrange karo.</w:t>
      </w:r>
    </w:p>
    <w:p>
      <w:r>
        <w:rPr>
          <w:b w:val="0"/>
        </w:rPr>
      </w:r>
    </w:p>
    <w:p>
      <w:r>
        <w:rPr>
          <w:b/>
        </w:rPr>
        <w:t>❌ Baaki Kyun Galat?</w:t>
      </w:r>
    </w:p>
    <w:p>
      <w:r>
        <w:rPr>
          <w:b w:val="0"/>
        </w:rPr>
        <w:t>(b) sahi types-action-follow trio hai. (c) sahi PPIUCD-interval access pair hai. (a) sahi contraindication-counselling list hai. Trio actions memorize karo, pair accesses explain karo, list contraindications screen karo, block protections refute karo, check stringings teach karo, follow schedules fix karo, ectopic risks disclose karo. Strings teach karo, schedules fix karo.</w:t>
      </w:r>
    </w:p>
    <w:p>
      <w:r>
        <w:rPr>
          <w:b w:val="0"/>
        </w:rPr>
      </w:r>
    </w:p>
    <w:p>
      <w:r>
        <w:rPr>
          <w:b/>
        </w:rPr>
        <w:t>🧠 PNC Trick:</w:t>
      </w:r>
    </w:p>
    <w:p>
      <w:r>
        <w:rPr>
          <w:b w:val="0"/>
        </w:rPr>
        <w:t>Chhalla-lamba surakshit, Dhaaga-check pakka, Rog-raksha Condom-saath. Akela-kaafi mana.</w:t>
      </w:r>
    </w:p>
    <w:p>
      <w:r>
        <w:rPr>
          <w:b w:val="0"/>
        </w:rPr>
      </w:r>
    </w:p>
    <w:p>
      <w:r>
        <w:rPr>
          <w:b/>
        </w:rPr>
        <w:t>🎯 Exam Hook:</w:t>
      </w:r>
    </w:p>
    <w:p>
      <w:r>
        <w:rPr>
          <w:b w:val="0"/>
        </w:rPr>
        <w:t>PGI: perforation-lactation, expulsion-young nulli, actinomycosis-colonies.</w:t>
      </w:r>
    </w:p>
    <w:p>
      <w:r>
        <w:rPr>
          <w:b w:val="0"/>
        </w:rPr>
      </w:r>
    </w:p>
    <w:p>
      <w:r>
        <w:rPr>
          <w:b/>
        </w:rPr>
        <w:t>📌 Ek Line Revision:</w:t>
      </w:r>
    </w:p>
    <w:p>
      <w:r>
        <w:rPr>
          <w:b w:val="0"/>
        </w:rPr>
        <w:t>IUCD long reversible string-checked; condoms cover STIs.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IUCD</w:t>
            </w:r>
          </w:p>
        </w:tc>
        <w:tc>
          <w:tcPr>
            <w:tcW w:type="dxa" w:w="2880"/>
          </w:tcPr>
          <w:p>
            <w:r/>
            <w:r>
              <w:rPr>
                <w:b/>
              </w:rPr>
              <w:t>Lasts</w:t>
            </w:r>
          </w:p>
        </w:tc>
        <w:tc>
          <w:tcPr>
            <w:tcW w:type="dxa" w:w="2880"/>
          </w:tcPr>
          <w:p>
            <w:r/>
            <w:r>
              <w:rPr>
                <w:b/>
              </w:rPr>
              <w:t>Note</w:t>
            </w:r>
          </w:p>
        </w:tc>
      </w:tr>
      <w:tr>
        <w:tc>
          <w:tcPr>
            <w:tcW w:type="dxa" w:w="2880"/>
          </w:tcPr>
          <w:p>
            <w:r/>
            <w:r>
              <w:t>Cu-380A</w:t>
            </w:r>
          </w:p>
        </w:tc>
        <w:tc>
          <w:tcPr>
            <w:tcW w:type="dxa" w:w="2880"/>
          </w:tcPr>
          <w:p>
            <w:r/>
            <w:r>
              <w:t>10 years</w:t>
            </w:r>
          </w:p>
        </w:tc>
        <w:tc>
          <w:tcPr>
            <w:tcW w:type="dxa" w:w="2880"/>
          </w:tcPr>
          <w:p>
            <w:r/>
            <w:r>
              <w:t>Strings-check</w:t>
            </w:r>
          </w:p>
        </w:tc>
      </w:tr>
      <w:tr>
        <w:tc>
          <w:tcPr>
            <w:tcW w:type="dxa" w:w="2880"/>
          </w:tcPr>
          <w:p>
            <w:r/>
            <w:r>
              <w:t>LNG-IUS</w:t>
            </w:r>
          </w:p>
        </w:tc>
        <w:tc>
          <w:tcPr>
            <w:tcW w:type="dxa" w:w="2880"/>
          </w:tcPr>
          <w:p>
            <w:r/>
            <w:r>
              <w:t>5 years</w:t>
            </w:r>
          </w:p>
        </w:tc>
        <w:tc>
          <w:tcPr>
            <w:tcW w:type="dxa" w:w="2880"/>
          </w:tcPr>
          <w:p>
            <w:r/>
            <w:r>
              <w:t>Spotting-amen</w:t>
            </w:r>
          </w:p>
        </w:tc>
      </w:tr>
      <w:tr>
        <w:tc>
          <w:tcPr>
            <w:tcW w:type="dxa" w:w="2880"/>
          </w:tcPr>
          <w:p>
            <w:r/>
            <w:r>
              <w:t>PPIUCD</w:t>
            </w:r>
          </w:p>
        </w:tc>
        <w:tc>
          <w:tcPr>
            <w:tcW w:type="dxa" w:w="2880"/>
          </w:tcPr>
          <w:p>
            <w:r/>
            <w:r>
              <w:t>Post-birth</w:t>
            </w:r>
          </w:p>
        </w:tc>
        <w:tc>
          <w:tcPr>
            <w:tcW w:type="dxa" w:w="2880"/>
          </w:tcPr>
          <w:p>
            <w:r/>
            <w:r>
              <w:t>Screen-counsel</w:t>
            </w:r>
          </w:p>
        </w:tc>
      </w:tr>
    </w:tbl>
    <w:p>
      <w:r>
        <w:rPr>
          <w:b w:val="0"/>
        </w:rPr>
      </w:r>
    </w:p>
    <w:p>
      <w:r>
        <w:rPr>
          <w:b w:val="0"/>
        </w:rPr>
        <w:t>Positive Marks: 1</w:t>
      </w:r>
    </w:p>
    <w:p>
      <w:r>
        <w:rPr>
          <w:b w:val="0"/>
        </w:rPr>
        <w:t>Negative Marks: 0.33</w:t>
      </w:r>
    </w:p>
    <w:p>
      <w:r>
        <w:rPr>
          <w:b w:val="0"/>
        </w:rPr>
        <w:t>──────────────────────────────</w:t>
      </w:r>
    </w:p>
    <w:p>
      <w:r>
        <w:rPr>
          <w:b w:val="0"/>
        </w:rPr>
      </w:r>
    </w:p>
    <w:p>
      <w:r>
        <w:rPr>
          <w:b/>
        </w:rPr>
        <w:t>Question: A breastfeeding smoker above 35 with migraine-aura asks for pills plus backup options. Which OCP-EC statement is INCORRECT?</w:t>
      </w:r>
    </w:p>
    <w:p>
      <w:r>
        <w:rPr>
          <w:b w:val="0"/>
        </w:rPr>
      </w:r>
    </w:p>
    <w:p>
      <w:r>
        <w:rPr>
          <w:b w:val="0"/>
        </w:rPr>
        <w:t>(a) Combined pills are safe in heavy smokers above 35 with migraine-aura and ECPs work best as daily routine contraception</w:t>
      </w:r>
    </w:p>
    <w:p>
      <w:r>
        <w:rPr>
          <w:b w:val="0"/>
        </w:rPr>
        <w:t>(b) ECP levonorgestrel-72 hour ulipristal-120 hour with copper-IUCD 5-day backup plus ongoing-method bridging prevents pregnancies</w:t>
      </w:r>
    </w:p>
    <w:p>
      <w:r>
        <w:rPr>
          <w:b w:val="0"/>
        </w:rPr>
        <w:t>(c) Combined 21-plus 7 pills need daily-same time adherence with missed-pill vomiting-diarrhoea-rifampicin rules and VTE-migraine-BP monitoring</w:t>
      </w:r>
    </w:p>
    <w:p>
      <w:r>
        <w:rPr>
          <w:b w:val="0"/>
        </w:rPr>
        <w:t>(d) Contraindications smoker-above 35, migraine-aura, VTE-breast cancer, liver-tumour need progestin-IUCD-barrier alternatives with counselling</w:t>
      </w:r>
    </w:p>
    <w:p>
      <w:r>
        <w:rPr>
          <w:b w:val="0"/>
        </w:rPr>
      </w:r>
    </w:p>
    <w:p>
      <w:r>
        <w:rPr>
          <w:b/>
        </w:rPr>
        <w:t>✅ Answer: a</w:t>
      </w:r>
    </w:p>
    <w:p>
      <w:r>
        <w:rPr>
          <w:b w:val="0"/>
        </w:rPr>
      </w:r>
    </w:p>
    <w:p>
      <w:r>
        <w:rPr>
          <w:b/>
        </w:rPr>
        <w:t>💡 Solution:</w:t>
      </w:r>
    </w:p>
    <w:p>
      <w:r>
        <w:rPr>
          <w:b/>
        </w:rPr>
        <w:t>✅ Sahi Kyun?</w:t>
      </w:r>
    </w:p>
    <w:p>
      <w:r>
        <w:rPr>
          <w:b w:val="0"/>
        </w:rPr>
        <w:t>Option (a) exception hai kyunki stroke-MI VTE risk unacceptable-category hai, ECP-backup unplanned-only hota hai. Mini-desogestrel breastfeeding, DMPA-bone weight, implant-etonogestrel bruising, patch-ring weekly-monthly, return-fertility immediate-delayed bundle hai. Bruise implant sites monitor karo, schedule rings verify karo, bundle returns explain karo, daily routines prohibit karo, deny rules overturn karo, deny safeties penalize karo, chart fertilities plot karo.</w:t>
      </w:r>
    </w:p>
    <w:p>
      <w:r>
        <w:rPr>
          <w:b w:val="0"/>
        </w:rPr>
      </w:r>
    </w:p>
    <w:p>
      <w:r>
        <w:rPr>
          <w:b/>
        </w:rPr>
        <w:t>❌ Baaki Kyun Galat?</w:t>
      </w:r>
    </w:p>
    <w:p>
      <w:r>
        <w:rPr>
          <w:b w:val="0"/>
        </w:rPr>
        <w:t>(c) sahi adherence-monitoring trio hai. (d) sahi contraindication-alternative mapping hai. (b) sahi ECP-backup bridging chain hai. Trio adherences memorize karo, mapping contraindications draw karo, chain backups explain karo, daily routines prohibit karo, deny rules overturn karo, deny safeties penalize karo, nomogram weights check karo.</w:t>
      </w:r>
    </w:p>
    <w:p>
      <w:r>
        <w:rPr>
          <w:b w:val="0"/>
        </w:rPr>
      </w:r>
    </w:p>
    <w:p>
      <w:r>
        <w:rPr>
          <w:b/>
        </w:rPr>
        <w:t>🧠 PNC Trick:</w:t>
      </w:r>
    </w:p>
    <w:p>
      <w:r>
        <w:rPr>
          <w:b w:val="0"/>
        </w:rPr>
        <w:t>Beedi-35 aura-migraine me Combined-mana, ECP-roz mana. Mini-raksha vikalp.</w:t>
      </w:r>
    </w:p>
    <w:p>
      <w:r>
        <w:rPr>
          <w:b w:val="0"/>
        </w:rPr>
      </w:r>
    </w:p>
    <w:p>
      <w:r>
        <w:rPr>
          <w:b/>
        </w:rPr>
        <w:t>🎯 Exam Hook:</w:t>
      </w:r>
    </w:p>
    <w:p>
      <w:r>
        <w:rPr>
          <w:b w:val="0"/>
        </w:rPr>
        <w:t>NORCET: missed-2 pill condoms-7 day, enzyme-inducers, VTE-Wells.</w:t>
      </w:r>
    </w:p>
    <w:p>
      <w:r>
        <w:rPr>
          <w:b w:val="0"/>
        </w:rPr>
      </w:r>
    </w:p>
    <w:p>
      <w:r>
        <w:rPr>
          <w:b/>
        </w:rPr>
        <w:t>📌 Ek Line Revision:</w:t>
      </w:r>
    </w:p>
    <w:p>
      <w:r>
        <w:rPr>
          <w:b w:val="0"/>
        </w:rPr>
        <w:t>Smoker-35-aura bans combined; ECP backup only, never daily.</w:t>
      </w:r>
    </w:p>
    <w:p>
      <w:r>
        <w:rPr>
          <w:b w:val="0"/>
        </w:rPr>
      </w:r>
    </w:p>
    <w:p>
      <w:r>
        <w:rPr>
          <w:b w:val="0"/>
        </w:rPr>
        <w:t>Positive Marks: 1</w:t>
      </w:r>
    </w:p>
    <w:p>
      <w:r>
        <w:rPr>
          <w:b w:val="0"/>
        </w:rPr>
        <w:t>Negative Marks: 0.33</w:t>
      </w:r>
    </w:p>
    <w:p>
      <w:r>
        <w:rPr>
          <w:b w:val="0"/>
        </w:rPr>
        <w:t>──────────────────────────────</w:t>
      </w:r>
    </w:p>
    <w:p>
      <w:r>
        <w:rPr>
          <w:b w:val="0"/>
        </w:rPr>
      </w:r>
    </w:p>
    <w:p>
      <w:r>
        <w:rPr>
          <w:b/>
        </w:rPr>
        <w:t>Question: A 10-month-old wheezer with RSV-positive bronchiolitis and an asthmatic sibling are reviewed. Which bronchiolitis-asthma statement is INCORRECT?</w:t>
      </w:r>
    </w:p>
    <w:p>
      <w:r>
        <w:rPr>
          <w:b w:val="0"/>
        </w:rPr>
      </w:r>
    </w:p>
    <w:p>
      <w:r>
        <w:rPr>
          <w:b w:val="0"/>
        </w:rPr>
        <w:t>(a) Childhood asthma shows episodic wheeze-cough triggers with inhaler-spacer action plans, trigger-avoidance and step-up reviews</w:t>
      </w:r>
    </w:p>
    <w:p>
      <w:r>
        <w:rPr>
          <w:b w:val="0"/>
        </w:rPr>
        <w:t>(b) Routine antibiotics-steroids-cough syrups cure bronchiolitis fastest and should start in every wheezy infant</w:t>
      </w:r>
    </w:p>
    <w:p>
      <w:r>
        <w:rPr>
          <w:b w:val="0"/>
        </w:rPr>
        <w:t>(c) Red flags chest-indrawing cyanosis-apnoea-poor feeds-dehydration with pulse-oximetry scores guide admission-escalation</w:t>
      </w:r>
    </w:p>
    <w:p>
      <w:r>
        <w:rPr>
          <w:b w:val="0"/>
        </w:rPr>
        <w:t>(d) Bronchiolitis shows infant wheeze-crackles hyperinflation-feeding difficulty needing oxygen-fluids suction with apnoea-watch</w:t>
      </w:r>
    </w:p>
    <w:p>
      <w:r>
        <w:rPr>
          <w:b w:val="0"/>
        </w:rPr>
      </w:r>
    </w:p>
    <w:p>
      <w:r>
        <w:rPr>
          <w:b/>
        </w:rPr>
        <w:t>✅ Answer: b</w:t>
      </w:r>
    </w:p>
    <w:p>
      <w:r>
        <w:rPr>
          <w:b w:val="0"/>
        </w:rPr>
      </w:r>
    </w:p>
    <w:p>
      <w:r>
        <w:rPr>
          <w:b/>
        </w:rPr>
        <w:t>💡 Solution:</w:t>
      </w:r>
    </w:p>
    <w:p>
      <w:r>
        <w:rPr>
          <w:b/>
        </w:rPr>
        <w:t>✅ Sahi Kyun?</w:t>
      </w:r>
    </w:p>
    <w:p>
      <w:r>
        <w:rPr>
          <w:b w:val="0"/>
        </w:rPr>
        <w:t>Option (b) exception hai kyunki viral-supportive care backbone hai, antibiotics-bacterial superinfection selected me hote hain, steroids-wheeze routine nahi hote. Hypertonic-nebulized adrenaline trial-oxygen, NG-feeds RSV-cohorting, palivizumab-high risk, tobacco-mould control, flu-pneumococcal vaccines bundle hai. Risk groups vaccinate karo, control moulds remediate karo, bundle supports deliver karo, cure myths debunk karo, wait mornings prohibit karo, deny follow ups penalize karo, cohort bays designate karo.</w:t>
      </w:r>
    </w:p>
    <w:p>
      <w:r>
        <w:rPr>
          <w:b w:val="0"/>
        </w:rPr>
      </w:r>
    </w:p>
    <w:p>
      <w:r>
        <w:rPr>
          <w:b/>
        </w:rPr>
        <w:t>❌ Baaki Kyun Galat?</w:t>
      </w:r>
    </w:p>
    <w:p>
      <w:r>
        <w:rPr>
          <w:b w:val="0"/>
        </w:rPr>
        <w:t>(d) sahi bronchiolitis supportive-watch trio hai. (a) sahi asthma action-trigger ladder hai. (c) sahi red-flag admission chain hai. Trio watches memorize karo, ladder actions sequence karo, chain admissions define karo, cure routines prohibit karo, delay mornings penalize karo, deny follow ups overturn karo, score cards use karo.</w:t>
      </w:r>
    </w:p>
    <w:p>
      <w:r>
        <w:rPr>
          <w:b w:val="0"/>
        </w:rPr>
      </w:r>
    </w:p>
    <w:p>
      <w:r>
        <w:rPr>
          <w:b/>
        </w:rPr>
        <w:t>🧠 PNC Trick:</w:t>
      </w:r>
    </w:p>
    <w:p>
      <w:r>
        <w:rPr>
          <w:b w:val="0"/>
        </w:rPr>
        <w:t>Chhota-saans Dawa-antibiotic mana, Oxygen-doodh-nigraani sahi. Syrup-jaadu mana.</w:t>
      </w:r>
    </w:p>
    <w:p>
      <w:r>
        <w:rPr>
          <w:b w:val="0"/>
        </w:rPr>
      </w:r>
    </w:p>
    <w:p>
      <w:r>
        <w:rPr>
          <w:b/>
        </w:rPr>
        <w:t>🎯 Exam Hook:</w:t>
      </w:r>
    </w:p>
    <w:p>
      <w:r>
        <w:rPr>
          <w:b w:val="0"/>
        </w:rPr>
        <w:t>GIMS: RSV-winter, apnoea-young, spacer-masks, score-diaries.</w:t>
      </w:r>
    </w:p>
    <w:p>
      <w:r>
        <w:rPr>
          <w:b w:val="0"/>
        </w:rPr>
      </w:r>
    </w:p>
    <w:p>
      <w:r>
        <w:rPr>
          <w:b/>
        </w:rPr>
        <w:t>📌 Ek Line Revision:</w:t>
      </w:r>
    </w:p>
    <w:p>
      <w:r>
        <w:rPr>
          <w:b w:val="0"/>
        </w:rPr>
        <w:t>Bronchiolitis supportive oxygen-fluids; no routine antibiotics-steroids.</w:t>
      </w:r>
    </w:p>
    <w:p>
      <w:r>
        <w:rPr>
          <w:b w:val="0"/>
        </w:rPr>
      </w:r>
    </w:p>
    <w:p>
      <w:r>
        <w:rPr>
          <w:b w:val="0"/>
        </w:rPr>
        <w:t>Positive Marks: 1</w:t>
      </w:r>
    </w:p>
    <w:p>
      <w:r>
        <w:rPr>
          <w:b w:val="0"/>
        </w:rPr>
        <w:t>Negative Marks: 0.33</w:t>
      </w:r>
    </w:p>
    <w:p>
      <w:r>
        <w:rPr>
          <w:b w:val="0"/>
        </w:rPr>
        <w:t>──────────────────────────────</w:t>
      </w:r>
    </w:p>
    <w:p>
      <w:r>
        <w:rPr>
          <w:b w:val="0"/>
        </w:rPr>
      </w:r>
    </w:p>
    <w:p>
      <w:r>
        <w:rPr>
          <w:b/>
        </w:rPr>
        <w:t>Question: A new community health nurse plans village work. Which CHN-role statement is INCORRECT?</w:t>
      </w:r>
    </w:p>
    <w:p>
      <w:r>
        <w:rPr>
          <w:b w:val="0"/>
        </w:rPr>
      </w:r>
    </w:p>
    <w:p>
      <w:r>
        <w:rPr>
          <w:b w:val="0"/>
        </w:rPr>
        <w:t>(a) CHN conducts home-visits MCH-antenatal postnatal newborn, immunization-growth, school-adolescent and elderly-disability care</w:t>
      </w:r>
    </w:p>
    <w:p>
      <w:r>
        <w:rPr>
          <w:b w:val="0"/>
        </w:rPr>
        <w:t>(b) Functions include health-education counselling, records-registers reports, referral-follow-up, outbreak-surveillance and programme-mobilization</w:t>
      </w:r>
    </w:p>
    <w:p>
      <w:r>
        <w:rPr>
          <w:b w:val="0"/>
        </w:rPr>
        <w:t>(c) CHN work means only hospital-bedside curative tasks with no home visits-records-prevention needed ever</w:t>
      </w:r>
    </w:p>
    <w:p>
      <w:r>
        <w:rPr>
          <w:b w:val="0"/>
        </w:rPr>
        <w:t>(d) Qualities use community-trust, cultural-sensitivity, team-ASHA coordination, equity-vulnerable focus and evidence-updating practice</w:t>
      </w:r>
    </w:p>
    <w:p>
      <w:r>
        <w:rPr>
          <w:b w:val="0"/>
        </w:rPr>
      </w:r>
    </w:p>
    <w:p>
      <w:r>
        <w:rPr>
          <w:b/>
        </w:rPr>
        <w:t>✅ Answer: c</w:t>
      </w:r>
    </w:p>
    <w:p>
      <w:r>
        <w:rPr>
          <w:b w:val="0"/>
        </w:rPr>
      </w:r>
    </w:p>
    <w:p>
      <w:r>
        <w:rPr>
          <w:b/>
        </w:rPr>
        <w:t>💡 Solution:</w:t>
      </w:r>
    </w:p>
    <w:p>
      <w:r>
        <w:rPr>
          <w:b/>
        </w:rPr>
        <w:t>✅ Sahi Kyun?</w:t>
      </w:r>
    </w:p>
    <w:p>
      <w:r>
        <w:rPr>
          <w:b w:val="0"/>
        </w:rPr>
        <w:t>Option (c) exception hai kyunki CHN-public health-home community core hai, hospital-staff nurse role alag hai. Bag-technique, VHND-sessions, MCP-tracking, NCD-screening, palliative-wound care, disaster-first response, helpline-linkages bundle hai. Response teams activate karo, linkage helplines publish karo, bundle priorities implement karo, bedside myths correct karo, deny records overturn karo, deny trusts penalize karo, route visits optimize karo.</w:t>
      </w:r>
    </w:p>
    <w:p>
      <w:r>
        <w:rPr>
          <w:b w:val="0"/>
        </w:rPr>
      </w:r>
    </w:p>
    <w:p>
      <w:r>
        <w:rPr>
          <w:b/>
        </w:rPr>
        <w:t>❌ Baaki Kyun Galat?</w:t>
      </w:r>
    </w:p>
    <w:p>
      <w:r>
        <w:rPr>
          <w:b w:val="0"/>
        </w:rPr>
        <w:t>(a) sahi visit-MCH school-elderly span hai. (b) sahi education-record referral-surveillance set hai. (d) sahi qualities-team equity trio hai. Span visits memorize karo, set records maintain karo, trio qualities demonstrate karo, bedside confusions clarify karo, deny fields overturn karo, deny trusts penalize karo, form CBACs complete karo. Routes optimize karo, dashboards review karo.</w:t>
      </w:r>
    </w:p>
    <w:p>
      <w:r>
        <w:rPr>
          <w:b w:val="0"/>
        </w:rPr>
      </w:r>
    </w:p>
    <w:p>
      <w:r>
        <w:rPr>
          <w:b/>
        </w:rPr>
        <w:t>🧠 PNC Trick:</w:t>
      </w:r>
    </w:p>
    <w:p>
      <w:r>
        <w:rPr>
          <w:b w:val="0"/>
        </w:rPr>
        <w:t>Samuday-nurse Ghar-gaon, Bistara-aspatal alag. Ghar-bina kaam adhura.</w:t>
      </w:r>
    </w:p>
    <w:p>
      <w:r>
        <w:rPr>
          <w:b w:val="0"/>
        </w:rPr>
      </w:r>
    </w:p>
    <w:p>
      <w:r>
        <w:rPr>
          <w:b/>
        </w:rPr>
        <w:t>🎯 Exam Hook:</w:t>
      </w:r>
    </w:p>
    <w:p>
      <w:r>
        <w:rPr>
          <w:b w:val="0"/>
        </w:rPr>
        <w:t>RRB: bag-contents, visit-priority, Eligible-couples, CBAC-forms.</w:t>
      </w:r>
    </w:p>
    <w:p>
      <w:r>
        <w:rPr>
          <w:b w:val="0"/>
        </w:rPr>
      </w:r>
    </w:p>
    <w:p>
      <w:r>
        <w:rPr>
          <w:b/>
        </w:rPr>
        <w:t>📌 Ek Line Revision:</w:t>
      </w:r>
    </w:p>
    <w:p>
      <w:r>
        <w:rPr>
          <w:b w:val="0"/>
        </w:rPr>
        <w:t>CHN is home-community preventive; hospital curative differs.</w:t>
      </w:r>
    </w:p>
    <w:p>
      <w:r>
        <w:rPr>
          <w:b w:val="0"/>
        </w:rPr>
      </w:r>
    </w:p>
    <w:p>
      <w:r>
        <w:rPr>
          <w:b w:val="0"/>
        </w:rPr>
        <w:t>Positive Marks: 1</w:t>
      </w:r>
    </w:p>
    <w:p>
      <w:r>
        <w:rPr>
          <w:b w:val="0"/>
        </w:rPr>
        <w:t>Negative Marks: 0.33</w:t>
      </w:r>
    </w:p>
    <w:p>
      <w:r>
        <w:rPr>
          <w:b w:val="0"/>
        </w:rPr>
        <w:t>──────────────────────────────</w:t>
      </w:r>
    </w:p>
    <w:p>
      <w:r>
        <w:rPr>
          <w:b w:val="0"/>
        </w:rPr>
      </w:r>
    </w:p>
    <w:p>
      <w:r>
        <w:rPr>
          <w:b/>
        </w:rPr>
        <w:t>Question: A phobic teen is posted for systematic desensitization with family therapy. Which psychotherapy-behaviour statement is INCORRECT?</w:t>
      </w:r>
    </w:p>
    <w:p>
      <w:r>
        <w:rPr>
          <w:b w:val="0"/>
        </w:rPr>
      </w:r>
    </w:p>
    <w:p>
      <w:r>
        <w:rPr>
          <w:b w:val="0"/>
        </w:rPr>
        <w:t>(a) DBT-distress tolerance, exposure-response OCD, social-skills groups and relapse-prevention plans match diagnosis-needs</w:t>
      </w:r>
    </w:p>
    <w:p>
      <w:r>
        <w:rPr>
          <w:b w:val="0"/>
        </w:rPr>
        <w:t>(b) Desensitization builds fear-hierarchy with relaxation-exposure steps, CBT restructures thoughts-homework, token-economy rewards target behaviours</w:t>
      </w:r>
    </w:p>
    <w:p>
      <w:r>
        <w:rPr>
          <w:b w:val="0"/>
        </w:rPr>
        <w:t>(c) Therapeutic alliance uses empathy-genuineness unconditional regard with goals-contracting, transference-boundary and termination-planning care</w:t>
      </w:r>
    </w:p>
    <w:p>
      <w:r>
        <w:rPr>
          <w:b w:val="0"/>
        </w:rPr>
        <w:t>(d) Punishment-harm, flooding without consent-preparation and confidentiality-breaking gossip are standard ethical behaviour techniques</w:t>
      </w:r>
    </w:p>
    <w:p>
      <w:r>
        <w:rPr>
          <w:b w:val="0"/>
        </w:rPr>
      </w:r>
    </w:p>
    <w:p>
      <w:r>
        <w:rPr>
          <w:b/>
        </w:rPr>
        <w:t>✅ Answer: d</w:t>
      </w:r>
    </w:p>
    <w:p>
      <w:r>
        <w:rPr>
          <w:b w:val="0"/>
        </w:rPr>
      </w:r>
    </w:p>
    <w:p>
      <w:r>
        <w:rPr>
          <w:b/>
        </w:rPr>
        <w:t>💡 Solution:</w:t>
      </w:r>
    </w:p>
    <w:p>
      <w:r>
        <w:rPr>
          <w:b/>
        </w:rPr>
        <w:t>✅ Sahi Kyun?</w:t>
      </w:r>
    </w:p>
    <w:p>
      <w:r>
        <w:rPr>
          <w:b w:val="0"/>
        </w:rPr>
        <w:t>Option (d) exception hai kyunki harm-coercion breach-abuse ethics-violation hai, consent-preparation debriefing mandatory hain. Play-art children, group-universality, family-expressed emotion, supportive-crisis, ECT-separate medical, helpline-safety bundle hai. Emotion expressions validate karo, safety helplines share karo, bundle exposures grade karo, harm punishments prohibit karo, deny processes overturn karo, deny skills penalize karo, plan relapses document karo.</w:t>
      </w:r>
    </w:p>
    <w:p>
      <w:r>
        <w:rPr>
          <w:b w:val="0"/>
        </w:rPr>
      </w:r>
    </w:p>
    <w:p>
      <w:r>
        <w:rPr>
          <w:b/>
        </w:rPr>
        <w:t>❌ Baaki Kyun Galat?</w:t>
      </w:r>
    </w:p>
    <w:p>
      <w:r>
        <w:rPr>
          <w:b w:val="0"/>
        </w:rPr>
        <w:t>(b) sahi desensitization-CBT token trio hai. (c) sahi alliance-boundary termination chain hai. (a) sahi DBT-exposure matching set hai. Trio tokens memorize karo, chain boundaries maintain karo, set matches assign karo, harm practices ban karo, deny ethics overturn karo, deny supports penalize karo, ladder hierarchies construct karo. Charts maintain karo, boundaries hold karo.</w:t>
      </w:r>
    </w:p>
    <w:p>
      <w:r>
        <w:rPr>
          <w:b w:val="0"/>
        </w:rPr>
      </w:r>
    </w:p>
    <w:p>
      <w:r>
        <w:rPr>
          <w:b/>
        </w:rPr>
        <w:t>🧠 PNC Trick:</w:t>
      </w:r>
    </w:p>
    <w:p>
      <w:r>
        <w:rPr>
          <w:b w:val="0"/>
        </w:rPr>
        <w:t>Darr-seedhi Aaram-saath, Sazaa-nuksan mana. Razamandi-pehle.</w:t>
      </w:r>
    </w:p>
    <w:p>
      <w:r>
        <w:rPr>
          <w:b w:val="0"/>
        </w:rPr>
      </w:r>
    </w:p>
    <w:p>
      <w:r>
        <w:rPr>
          <w:b/>
        </w:rPr>
        <w:t>🎯 Exam Hook:</w:t>
      </w:r>
    </w:p>
    <w:p>
      <w:r>
        <w:rPr>
          <w:b w:val="0"/>
        </w:rPr>
        <w:t>PGI: hierarchy-SUDS, flooding-response prevention, modelling-shaping.</w:t>
      </w:r>
    </w:p>
    <w:p>
      <w:r>
        <w:rPr>
          <w:b w:val="0"/>
        </w:rPr>
      </w:r>
    </w:p>
    <w:p>
      <w:r>
        <w:rPr>
          <w:b/>
        </w:rPr>
        <w:t>📌 Ek Line Revision:</w:t>
      </w:r>
    </w:p>
    <w:p>
      <w:r>
        <w:rPr>
          <w:b w:val="0"/>
        </w:rPr>
        <w:t>Therapy consented stepwise confidential; harm-coercion never.</w:t>
      </w:r>
    </w:p>
    <w:p>
      <w:r>
        <w:rPr>
          <w:b w:val="0"/>
        </w:rPr>
      </w:r>
    </w:p>
    <w:p>
      <w:r>
        <w:rPr>
          <w:b w:val="0"/>
        </w:rPr>
        <w:t>Positive Marks: 1</w:t>
      </w:r>
    </w:p>
    <w:p>
      <w:r>
        <w:rPr>
          <w:b w:val="0"/>
        </w:rPr>
        <w:t>Negative Marks: 0.33</w:t>
      </w:r>
    </w:p>
    <w:p>
      <w:r>
        <w:rPr>
          <w:b w:val="0"/>
        </w:rPr>
        <w:t>──────────────────────────────</w:t>
      </w:r>
    </w:p>
    <w:p>
      <w:r>
        <w:rPr>
          <w:b w:val="0"/>
        </w:rPr>
      </w:r>
    </w:p>
    <w:p>
      <w:r>
        <w:rPr>
          <w:b/>
        </w:rPr>
        <w:t>Question: A ward stocks concentrated KCl, insulin and heparin together alphabetically. Which high alert-LASA statement is INCORRECT?</w:t>
      </w:r>
    </w:p>
    <w:p>
      <w:r>
        <w:rPr>
          <w:b w:val="0"/>
        </w:rPr>
      </w:r>
    </w:p>
    <w:p>
      <w:r>
        <w:rPr>
          <w:b w:val="0"/>
        </w:rPr>
        <w:t>(a) LASA-high alert drugs can be stored mixed alphabetically without double-checks-labels to save nursing time</w:t>
      </w:r>
    </w:p>
    <w:p>
      <w:r>
        <w:rPr>
          <w:b w:val="0"/>
        </w:rPr>
        <w:t>(b) Patient teach-back, allergy-bands, renal-hepatic dosing, antidote-stock and crash-cart expiry complete medication safety</w:t>
      </w:r>
    </w:p>
    <w:p>
      <w:r>
        <w:rPr>
          <w:b w:val="0"/>
        </w:rPr>
        <w:t>(c) High-alert concentrated electrolytes-insulin-heparin-chemo need locked-segregated storage, independent double-checks and rate-limits</w:t>
      </w:r>
    </w:p>
    <w:p>
      <w:r>
        <w:rPr>
          <w:b w:val="0"/>
        </w:rPr>
        <w:t>(d) LASA pairs use tall-man lettering, separated shelves-bins, barcode-scanning, read-back and error-near miss reporting</w:t>
      </w:r>
    </w:p>
    <w:p>
      <w:r>
        <w:rPr>
          <w:b w:val="0"/>
        </w:rPr>
      </w:r>
    </w:p>
    <w:p>
      <w:r>
        <w:rPr>
          <w:b/>
        </w:rPr>
        <w:t>✅ Answer: a</w:t>
      </w:r>
    </w:p>
    <w:p>
      <w:r>
        <w:rPr>
          <w:b w:val="0"/>
        </w:rPr>
      </w:r>
    </w:p>
    <w:p>
      <w:r>
        <w:rPr>
          <w:b/>
        </w:rPr>
        <w:t>💡 Solution:</w:t>
      </w:r>
    </w:p>
    <w:p>
      <w:r>
        <w:rPr>
          <w:b/>
        </w:rPr>
        <w:t>✅ Sahi Kyun?</w:t>
      </w:r>
    </w:p>
    <w:p>
      <w:r>
        <w:rPr>
          <w:b w:val="0"/>
        </w:rPr>
        <w:t>Option (a) exception hai kyunki mix-skip swaps-deaths karte hain, ISMP-list updates, auxiliary-labels, weekly-audits, smart-pump libraries, patient-own meds reconciliation bundle hai. KCl-never bolus, insulin-pen single-patient, heparin-weight nomograms, chemo-verifyoncologist protocols must hain. Nomogram weights calculate karo, verification oncologists involve karo, protocol holds enforce karo, mix storages separate karo, check skips penalize karo, label readings verify karo, card antidotes carry karo.</w:t>
      </w:r>
    </w:p>
    <w:p>
      <w:r>
        <w:rPr>
          <w:b w:val="0"/>
        </w:rPr>
      </w:r>
    </w:p>
    <w:p>
      <w:r>
        <w:rPr>
          <w:b/>
        </w:rPr>
        <w:t>❌ Baaki Kyun Galat?</w:t>
      </w:r>
    </w:p>
    <w:p>
      <w:r>
        <w:rPr>
          <w:b w:val="0"/>
        </w:rPr>
        <w:t>(c) sahi high-alert storage-check trio hai. (d) sahi LASA tall-man separated-reporting chain hai. (b) sahi teach-allergy dosing-antidote package hai. Trio storages memorize karo, chain reportings sequence karo, package teaches deliver karo, mix alphabet prohibit karo, skip checks penalize karo, band allergies apply karo, dosing renals adjust karo.</w:t>
      </w:r>
    </w:p>
    <w:p>
      <w:r>
        <w:rPr>
          <w:b w:val="0"/>
        </w:rPr>
      </w:r>
    </w:p>
    <w:p>
      <w:r>
        <w:rPr>
          <w:b/>
        </w:rPr>
        <w:t>🧠 PNC Trick:</w:t>
      </w:r>
    </w:p>
    <w:p>
      <w:r>
        <w:rPr>
          <w:b w:val="0"/>
        </w:rPr>
        <w:t>Khatra-dawa Tala-do jodi jaanch, Milti-julti alag. Varnamala-mix mana.</w:t>
      </w:r>
    </w:p>
    <w:p>
      <w:r>
        <w:rPr>
          <w:b w:val="0"/>
        </w:rPr>
      </w:r>
    </w:p>
    <w:p>
      <w:r>
        <w:rPr>
          <w:b/>
        </w:rPr>
        <w:t>🎯 Exam Hook:</w:t>
      </w:r>
    </w:p>
    <w:p>
      <w:r>
        <w:rPr>
          <w:b w:val="0"/>
        </w:rPr>
        <w:t>NORCET: tall-DOPamine DOBUTamine, KCl-dilution, insulin-U100 only.</w:t>
      </w:r>
    </w:p>
    <w:p>
      <w:r>
        <w:rPr>
          <w:b w:val="0"/>
        </w:rPr>
      </w:r>
    </w:p>
    <w:p>
      <w:r>
        <w:rPr>
          <w:b/>
        </w:rPr>
        <w:t>📌 Ek Line Revision:</w:t>
      </w:r>
    </w:p>
    <w:p>
      <w:r>
        <w:rPr>
          <w:b w:val="0"/>
        </w:rPr>
        <w:t>High-alert LASA segregated double-checked labelled; never mixed.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Alert drug</w:t>
            </w:r>
          </w:p>
        </w:tc>
        <w:tc>
          <w:tcPr>
            <w:tcW w:type="dxa" w:w="2880"/>
          </w:tcPr>
          <w:p>
            <w:r/>
            <w:r>
              <w:rPr>
                <w:b/>
              </w:rPr>
              <w:t>Risk</w:t>
            </w:r>
          </w:p>
        </w:tc>
        <w:tc>
          <w:tcPr>
            <w:tcW w:type="dxa" w:w="2880"/>
          </w:tcPr>
          <w:p>
            <w:r/>
            <w:r>
              <w:rPr>
                <w:b/>
              </w:rPr>
              <w:t>Guard</w:t>
            </w:r>
          </w:p>
        </w:tc>
      </w:tr>
      <w:tr>
        <w:tc>
          <w:tcPr>
            <w:tcW w:type="dxa" w:w="2880"/>
          </w:tcPr>
          <w:p>
            <w:r/>
            <w:r>
              <w:t>KCl conc</w:t>
            </w:r>
          </w:p>
        </w:tc>
        <w:tc>
          <w:tcPr>
            <w:tcW w:type="dxa" w:w="2880"/>
          </w:tcPr>
          <w:p>
            <w:r/>
            <w:r>
              <w:t>Arrest bolus</w:t>
            </w:r>
          </w:p>
        </w:tc>
        <w:tc>
          <w:tcPr>
            <w:tcW w:type="dxa" w:w="2880"/>
          </w:tcPr>
          <w:p>
            <w:r/>
            <w:r>
              <w:t>Dilute, never push</w:t>
            </w:r>
          </w:p>
        </w:tc>
      </w:tr>
      <w:tr>
        <w:tc>
          <w:tcPr>
            <w:tcW w:type="dxa" w:w="2880"/>
          </w:tcPr>
          <w:p>
            <w:r/>
            <w:r>
              <w:t>Insulin</w:t>
            </w:r>
          </w:p>
        </w:tc>
        <w:tc>
          <w:tcPr>
            <w:tcW w:type="dxa" w:w="2880"/>
          </w:tcPr>
          <w:p>
            <w:r/>
            <w:r>
              <w:t>Hypo swap</w:t>
            </w:r>
          </w:p>
        </w:tc>
        <w:tc>
          <w:tcPr>
            <w:tcW w:type="dxa" w:w="2880"/>
          </w:tcPr>
          <w:p>
            <w:r/>
            <w:r>
              <w:t>U100, double</w:t>
            </w:r>
          </w:p>
        </w:tc>
      </w:tr>
      <w:tr>
        <w:tc>
          <w:tcPr>
            <w:tcW w:type="dxa" w:w="2880"/>
          </w:tcPr>
          <w:p>
            <w:r/>
            <w:r>
              <w:t>LASA pair</w:t>
            </w:r>
          </w:p>
        </w:tc>
        <w:tc>
          <w:tcPr>
            <w:tcW w:type="dxa" w:w="2880"/>
          </w:tcPr>
          <w:p>
            <w:r/>
            <w:r>
              <w:t>Look-sound</w:t>
            </w:r>
          </w:p>
        </w:tc>
        <w:tc>
          <w:tcPr>
            <w:tcW w:type="dxa" w:w="2880"/>
          </w:tcPr>
          <w:p>
            <w:r/>
            <w:r>
              <w:t>Tall-separate</w:t>
            </w:r>
          </w:p>
        </w:tc>
      </w:tr>
    </w:tbl>
    <w:p>
      <w:r>
        <w:rPr>
          <w:b w:val="0"/>
        </w:rPr>
      </w:r>
    </w:p>
    <w:p>
      <w:r>
        <w:rPr>
          <w:b w:val="0"/>
        </w:rPr>
        <w:t>Positive Marks: 1</w:t>
      </w:r>
    </w:p>
    <w:p>
      <w:r>
        <w:rPr>
          <w:b w:val="0"/>
        </w:rPr>
        <w:t>Negative Marks: 0.33</w:t>
      </w:r>
    </w:p>
    <w:p>
      <w:r>
        <w:rPr>
          <w:b w:val="0"/>
        </w:rPr>
        <w:t>──────────────────────────────</w:t>
      </w:r>
    </w:p>
    <w:p>
      <w:r>
        <w:rPr>
          <w:b w:val="0"/>
        </w:rPr>
      </w:r>
    </w:p>
    <w:p>
      <w:r>
        <w:rPr>
          <w:b/>
        </w:rPr>
        <w:t>Question: A dietician teaches fuel pathways. Which metabolism statement is INCORRECT?</w:t>
      </w:r>
    </w:p>
    <w:p>
      <w:r>
        <w:rPr>
          <w:b w:val="0"/>
        </w:rPr>
      </w:r>
    </w:p>
    <w:p>
      <w:r>
        <w:rPr>
          <w:b w:val="0"/>
        </w:rPr>
        <w:t>(a) Protein deamination-ammonia urea-cycle liver, ketogenesis-fasting liver, glycogenolysis-gluconeogenesis maintain glucose-insulin glucagon balance</w:t>
      </w:r>
    </w:p>
    <w:p>
      <w:r>
        <w:rPr>
          <w:b w:val="0"/>
        </w:rPr>
        <w:t>(b) Urea is mainly formed in the kidneys and the brain primarily burns fatty acids during routine fasting</w:t>
      </w:r>
    </w:p>
    <w:p>
      <w:r>
        <w:rPr>
          <w:b w:val="0"/>
        </w:rPr>
        <w:t>(c) Diabetes DKA-starvation ketones, respiratory-quotient fuel mix, BMR-activity factors and protein-sparing calories guide therapy</w:t>
      </w:r>
    </w:p>
    <w:p>
      <w:r>
        <w:rPr>
          <w:b w:val="0"/>
        </w:rPr>
        <w:t>(d) Glycolysis-cytoplasm glucose-pyruvate, Krebs-mitochondria acetyl-CO2, beta-oxidation fatty-acid acetyl units fuel ATP chains</w:t>
      </w:r>
    </w:p>
    <w:p>
      <w:r>
        <w:rPr>
          <w:b w:val="0"/>
        </w:rPr>
      </w:r>
    </w:p>
    <w:p>
      <w:r>
        <w:rPr>
          <w:b/>
        </w:rPr>
        <w:t>✅ Answer: b</w:t>
      </w:r>
    </w:p>
    <w:p>
      <w:r>
        <w:rPr>
          <w:b w:val="0"/>
        </w:rPr>
      </w:r>
    </w:p>
    <w:p>
      <w:r>
        <w:rPr>
          <w:b/>
        </w:rPr>
        <w:t>💡 Solution:</w:t>
      </w:r>
    </w:p>
    <w:p>
      <w:r>
        <w:rPr>
          <w:b/>
        </w:rPr>
        <w:t>✅ Sahi Kyun?</w:t>
      </w:r>
    </w:p>
    <w:p>
      <w:r>
        <w:rPr>
          <w:b w:val="0"/>
        </w:rPr>
        <w:t>Option (b) exception hai kyunki urea-liver ornithine cycle me banta hai, brain-glucose ketone use karta hai, fatty-acid blood-brain cross nahi karte. Enzymes-cofactors B-vitamins magnesium, transamination-alanine, lipogenesis-insulin excess, counselling-plates activity bundle hai. Excess pathways explain karo, bundle counsels deliver karo, swap sites correct karo, deny mixes overturn karo, deny needs penalize karo, RQ values memorize karo, ketone signs teach karo.</w:t>
      </w:r>
    </w:p>
    <w:p>
      <w:r>
        <w:rPr>
          <w:b w:val="0"/>
        </w:rPr>
      </w:r>
    </w:p>
    <w:p>
      <w:r>
        <w:rPr>
          <w:b/>
        </w:rPr>
        <w:t>❌ Baaki Kyun Galat?</w:t>
      </w:r>
    </w:p>
    <w:p>
      <w:r>
        <w:rPr>
          <w:b w:val="0"/>
        </w:rPr>
        <w:t>(d) sahi glycolysis-Krebs beta trio hai. (a) sahi urea-ketone glucose balance chain hai. (c) sahi DKA-RQ BMR therapy set hai. Trio pathways memorize karo, chain balances draw karo, set therapies guide karo, swap ureas correct karo, deny mixes overturn karo, deny needs penalize karo, factor BMRs calculate karo.</w:t>
      </w:r>
    </w:p>
    <w:p>
      <w:r>
        <w:rPr>
          <w:b w:val="0"/>
        </w:rPr>
      </w:r>
    </w:p>
    <w:p>
      <w:r>
        <w:rPr>
          <w:b/>
        </w:rPr>
        <w:t>🧠 PNC Trick:</w:t>
      </w:r>
    </w:p>
    <w:p>
      <w:r>
        <w:rPr>
          <w:b w:val="0"/>
        </w:rPr>
        <w:t>Urea-jigar, Dimaag-cheeni. Gurda-charbi ulta kaato.</w:t>
      </w:r>
    </w:p>
    <w:p>
      <w:r>
        <w:rPr>
          <w:b w:val="0"/>
        </w:rPr>
      </w:r>
    </w:p>
    <w:p>
      <w:r>
        <w:rPr>
          <w:b/>
        </w:rPr>
        <w:t>🎯 Exam Hook:</w:t>
      </w:r>
    </w:p>
    <w:p>
      <w:r>
        <w:rPr>
          <w:b w:val="0"/>
        </w:rPr>
        <w:t>RRB: RQ-1 carb 0.7 fat, ketone-breath, urea-cycle defects.</w:t>
      </w:r>
    </w:p>
    <w:p>
      <w:r>
        <w:rPr>
          <w:b w:val="0"/>
        </w:rPr>
      </w:r>
    </w:p>
    <w:p>
      <w:r>
        <w:rPr>
          <w:b/>
        </w:rPr>
        <w:t>📌 Ek Line Revision:</w:t>
      </w:r>
    </w:p>
    <w:p>
      <w:r>
        <w:rPr>
          <w:b w:val="0"/>
        </w:rPr>
        <w:t>Urea in liver, brain on glucose-ketones; never swap sites.</w:t>
      </w:r>
    </w:p>
    <w:p>
      <w:r>
        <w:rPr>
          <w:b w:val="0"/>
        </w:rPr>
      </w:r>
    </w:p>
    <w:p>
      <w:r>
        <w:rPr>
          <w:b w:val="0"/>
        </w:rPr>
        <w:t>Positive Marks: 1</w:t>
      </w:r>
    </w:p>
    <w:p>
      <w:r>
        <w:rPr>
          <w:b w:val="0"/>
        </w:rPr>
        <w:t>Negative Marks: 0.33</w:t>
      </w:r>
    </w:p>
    <w:p>
      <w:r>
        <w:rPr>
          <w:b w:val="0"/>
        </w:rPr>
        <w:t>──────────────────────────────</w:t>
      </w:r>
    </w:p>
    <w:p>
      <w:r>
        <w:rPr>
          <w:b w:val="0"/>
        </w:rPr>
      </w:r>
    </w:p>
    <w:p>
      <w:r>
        <w:rPr>
          <w:b/>
        </w:rPr>
        <w:t>Question: A nurse discloses a celebrity patient photos with details on social media. Which ethics-INC code statement is INCORRECT?</w:t>
      </w:r>
    </w:p>
    <w:p>
      <w:r>
        <w:rPr>
          <w:b w:val="0"/>
        </w:rPr>
      </w:r>
    </w:p>
    <w:p>
      <w:r>
        <w:rPr>
          <w:b w:val="0"/>
        </w:rPr>
        <w:t>(a) INC-code mandates respect-autonomy, beneficence non-maleficence justice, confidentiality-privacy, accountability-advocacy with dignity-rights care</w:t>
      </w:r>
    </w:p>
    <w:p>
      <w:r>
        <w:rPr>
          <w:b w:val="0"/>
        </w:rPr>
        <w:t>(b) Consent-informed written, MLC-police info, negligence-Bolam documentation, grievance-redressal and boundary-gift rules protect practice</w:t>
      </w:r>
    </w:p>
    <w:p>
      <w:r>
        <w:rPr>
          <w:b w:val="0"/>
        </w:rPr>
        <w:t>(c) Patient photos-details can be freely posted-shared for likes-followers without consent as professional publicity</w:t>
      </w:r>
    </w:p>
    <w:p>
      <w:r>
        <w:rPr>
          <w:b w:val="0"/>
        </w:rPr>
        <w:t>(d) Vulnerable-child elderly-cognitively impaired need assent-guardian safeguards with restraint-end of life DNAR-ethics committee guidance</w:t>
      </w:r>
    </w:p>
    <w:p>
      <w:r>
        <w:rPr>
          <w:b w:val="0"/>
        </w:rPr>
      </w:r>
    </w:p>
    <w:p>
      <w:r>
        <w:rPr>
          <w:b/>
        </w:rPr>
        <w:t>✅ Answer: c</w:t>
      </w:r>
    </w:p>
    <w:p>
      <w:r>
        <w:rPr>
          <w:b w:val="0"/>
        </w:rPr>
      </w:r>
    </w:p>
    <w:p>
      <w:r>
        <w:rPr>
          <w:b/>
        </w:rPr>
        <w:t>💡 Solution:</w:t>
      </w:r>
    </w:p>
    <w:p>
      <w:r>
        <w:rPr>
          <w:b/>
        </w:rPr>
        <w:t>✅ Sahi Kyun?</w:t>
      </w:r>
    </w:p>
    <w:p>
      <w:r>
        <w:rPr>
          <w:b w:val="0"/>
        </w:rPr>
        <w:t>Option (c) exception hai kyunki privacy-breach defamation-registration cancel karta hai, de-identified academic-consent committee approval hota hai. Whistle-blowing safety, error-disclosure apology, resource-allocation fairness, strike-duty continuity, social-media policy training bundle hai. Fairness allocations audit karo, bundle trainings conduct karo, swap headlines correct karo, deny rules overturn karo, deny safeguards penalize karo, poster charters display karo, box grievances install karo.</w:t>
      </w:r>
    </w:p>
    <w:p>
      <w:r>
        <w:rPr>
          <w:b w:val="0"/>
        </w:rPr>
      </w:r>
    </w:p>
    <w:p>
      <w:r>
        <w:rPr>
          <w:b/>
        </w:rPr>
        <w:t>❌ Baaki Kyun Galat?</w:t>
      </w:r>
    </w:p>
    <w:p>
      <w:r>
        <w:rPr>
          <w:b w:val="0"/>
        </w:rPr>
        <w:t>(a) sahi code-principles set hai. (b) sahi consent-MLC negligence chain hai. (d) sahi vulnerable-DNAR guidance pair hai. Set codes memorize karo, chain consents sequence karo, pair guidances apply karo, post freedoms prohibit karo, deny rules overturn karo, deny safeguards penalize karo, form DNARs complete karo.</w:t>
      </w:r>
    </w:p>
    <w:p>
      <w:r>
        <w:rPr>
          <w:b w:val="0"/>
        </w:rPr>
      </w:r>
    </w:p>
    <w:p>
      <w:r>
        <w:rPr>
          <w:b/>
        </w:rPr>
        <w:t>🧠 PNC Trick:</w:t>
      </w:r>
    </w:p>
    <w:p>
      <w:r>
        <w:rPr>
          <w:b w:val="0"/>
        </w:rPr>
        <w:t>Rogi-tasveer Bina-agya Zehar-prachar. Like-ke liye license gaya.</w:t>
      </w:r>
    </w:p>
    <w:p>
      <w:r>
        <w:rPr>
          <w:b w:val="0"/>
        </w:rPr>
      </w:r>
    </w:p>
    <w:p>
      <w:r>
        <w:rPr>
          <w:b/>
        </w:rPr>
        <w:t>🎯 Exam Hook:</w:t>
      </w:r>
    </w:p>
    <w:p>
      <w:r>
        <w:rPr>
          <w:b w:val="0"/>
        </w:rPr>
        <w:t>GIMS: Bolam-Bolitho, consent-ages, MLC-poison injury, DNAR-2023.</w:t>
      </w:r>
    </w:p>
    <w:p>
      <w:r>
        <w:rPr>
          <w:b w:val="0"/>
        </w:rPr>
      </w:r>
    </w:p>
    <w:p>
      <w:r>
        <w:rPr>
          <w:b/>
        </w:rPr>
        <w:t>📌 Ek Line Revision:</w:t>
      </w:r>
    </w:p>
    <w:p>
      <w:r>
        <w:rPr>
          <w:b w:val="0"/>
        </w:rPr>
        <w:t>Patient privacy absolute; posts need consent-committee only.</w:t>
      </w:r>
    </w:p>
    <w:p>
      <w:r>
        <w:rPr>
          <w:b w:val="0"/>
        </w:rPr>
      </w:r>
    </w:p>
    <w:p>
      <w:r>
        <w:rPr>
          <w:b w:val="0"/>
        </w:rPr>
        <w:t>Positive Marks: 1</w:t>
      </w:r>
    </w:p>
    <w:p>
      <w:r>
        <w:rPr>
          <w:b w:val="0"/>
        </w:rPr>
        <w:t>Negative Marks: 0.33</w:t>
      </w:r>
    </w:p>
    <w:p>
      <w:r>
        <w:rPr>
          <w:b w:val="0"/>
        </w:rPr>
        <w:t>──────────────────────────────</w:t>
      </w:r>
    </w:p>
    <w:p>
      <w:r>
        <w:rPr>
          <w:b w:val="0"/>
        </w:rPr>
      </w:r>
    </w:p>
    <w:p>
      <w:r>
        <w:rPr>
          <w:b/>
        </w:rPr>
        <w:t>Question: A quiz asks UN-agency facts. Which pair is NOT correctly matched?</w:t>
      </w:r>
    </w:p>
    <w:p>
      <w:r>
        <w:rPr>
          <w:b w:val="0"/>
        </w:rPr>
      </w:r>
    </w:p>
    <w:p>
      <w:r>
        <w:rPr>
          <w:b w:val="0"/>
        </w:rPr>
        <w:t>(a) UNICEF-1946 children with UNESCO-Paris education-culture mandates</w:t>
      </w:r>
    </w:p>
    <w:p>
      <w:r>
        <w:rPr>
          <w:b w:val="0"/>
        </w:rPr>
        <w:t>(b) United Nations - 1945 San Francisco with New York headquarters for peace-security</w:t>
      </w:r>
    </w:p>
    <w:p>
      <w:r>
        <w:rPr>
          <w:b w:val="0"/>
        </w:rPr>
        <w:t>(c) WHO - 1948 Geneva with health regulations-emergency leadership mandates</w:t>
      </w:r>
    </w:p>
    <w:p>
      <w:r>
        <w:rPr>
          <w:b w:val="0"/>
        </w:rPr>
        <w:t>(d) WHO - 1945 New York as the security-council peacekeeping headquarters</w:t>
      </w:r>
    </w:p>
    <w:p>
      <w:r>
        <w:rPr>
          <w:b w:val="0"/>
        </w:rPr>
      </w:r>
    </w:p>
    <w:p>
      <w:r>
        <w:rPr>
          <w:b/>
        </w:rPr>
        <w:t>✅ Answer: d</w:t>
      </w:r>
    </w:p>
    <w:p>
      <w:r>
        <w:rPr>
          <w:b w:val="0"/>
        </w:rPr>
      </w:r>
    </w:p>
    <w:p>
      <w:r>
        <w:rPr>
          <w:b/>
        </w:rPr>
        <w:t>💡 Solution:</w:t>
      </w:r>
    </w:p>
    <w:p>
      <w:r>
        <w:rPr>
          <w:b/>
        </w:rPr>
        <w:t>✅ Sahi Kyun?</w:t>
      </w:r>
    </w:p>
    <w:p>
      <w:r>
        <w:rPr>
          <w:b w:val="0"/>
        </w:rPr>
        <w:t>Option (d) exception hai kyunki WHO-Geneva 1948 hai, New York-UN HQ 1945 hai, agency-city year swapped hain. ILO-Geneva labour, FAO-Rome food, IMF-Washington finance, ICJ-Hague justice mapping bundle hai. Charter-pillars, agencies-HQs, days-decades quiz tables revise karo. Justice mappings memorize karo, bundle agencies list karo, swap cities correct karo, deny mappings overturn karo, deny details penalize karo, table quizzes attempt karo, decade themes recall karo.</w:t>
      </w:r>
    </w:p>
    <w:p>
      <w:r>
        <w:rPr>
          <w:b w:val="0"/>
        </w:rPr>
      </w:r>
    </w:p>
    <w:p>
      <w:r>
        <w:rPr>
          <w:b/>
        </w:rPr>
        <w:t>❌ Baaki Kyun Galat?</w:t>
      </w:r>
    </w:p>
    <w:p>
      <w:r>
        <w:rPr>
          <w:b w:val="0"/>
        </w:rPr>
        <w:t>(b) sahi UN origin-HQ pair hai. (c) sahi WHO origin-HQ mandate trio hai. (a) sahi UNICEF-UNESCO mapping hai. Pair origins memorize karo, trio mandates list karo, mapping agencies draw karo, swap securities correct karo, deny mappings overturn karo, deny details penalize karo, table HQs chant karo.</w:t>
      </w:r>
    </w:p>
    <w:p>
      <w:r>
        <w:rPr>
          <w:b w:val="0"/>
        </w:rPr>
      </w:r>
    </w:p>
    <w:p>
      <w:r>
        <w:rPr>
          <w:b/>
        </w:rPr>
        <w:t>🧠 PNC Trick:</w:t>
      </w:r>
    </w:p>
    <w:p>
      <w:r>
        <w:rPr>
          <w:b w:val="0"/>
        </w:rPr>
        <w:t>WHO-Geneva, UN-New York. Adla-shahar kaato.</w:t>
      </w:r>
    </w:p>
    <w:p>
      <w:r>
        <w:rPr>
          <w:b w:val="0"/>
        </w:rPr>
      </w:r>
    </w:p>
    <w:p>
      <w:r>
        <w:rPr>
          <w:b/>
        </w:rPr>
        <w:t>🎯 Exam Hook:</w:t>
      </w:r>
    </w:p>
    <w:p>
      <w:r>
        <w:rPr>
          <w:b w:val="0"/>
        </w:rPr>
        <w:t>RRB: HQ-tables, Secretary-General, days-themes, treaty-years.</w:t>
      </w:r>
    </w:p>
    <w:p>
      <w:r>
        <w:rPr>
          <w:b w:val="0"/>
        </w:rPr>
      </w:r>
    </w:p>
    <w:p>
      <w:r>
        <w:rPr>
          <w:b/>
        </w:rPr>
        <w:t>📌 Ek Line Revision:</w:t>
      </w:r>
    </w:p>
    <w:p>
      <w:r>
        <w:rPr>
          <w:b w:val="0"/>
        </w:rPr>
        <w:t>UN 1945 New York; WHO 1948 Geneva; never swap.</w:t>
      </w:r>
    </w:p>
    <w:p>
      <w:r>
        <w:rPr>
          <w:b w:val="0"/>
        </w:rPr>
      </w:r>
    </w:p>
    <w:p>
      <w:r>
        <w:rPr>
          <w:b w:val="0"/>
        </w:rPr>
        <w:t>Positive Marks: 1</w:t>
      </w:r>
    </w:p>
    <w:p>
      <w:r>
        <w:rPr>
          <w:b w:val="0"/>
        </w:rPr>
        <w:t>Negative Marks: 0.33</w:t>
      </w:r>
    </w:p>
    <w:p>
      <w:r>
        <w:rPr>
          <w:b w:val="0"/>
        </w:rPr>
        <w:t>──────────────────────────────</w:t>
      </w:r>
    </w:p>
    <w:p>
      <w:r>
        <w:rPr>
          <w:b w:val="0"/>
        </w:rPr>
      </w:r>
    </w:p>
    <w:p>
      <w:r>
        <w:rPr>
          <w:b/>
        </w:rPr>
        <w:t>Question: A quiz asks national scheme-fact pairs. Which pair is NOT correctly matched?</w:t>
      </w:r>
    </w:p>
    <w:p>
      <w:r>
        <w:rPr>
          <w:b w:val="0"/>
        </w:rPr>
      </w:r>
    </w:p>
    <w:p>
      <w:r>
        <w:rPr>
          <w:b w:val="0"/>
        </w:rPr>
        <w:t>(a) PM-JAY - digital health-ID records mission while ABDM gives surgical insurance cover alone</w:t>
      </w:r>
    </w:p>
    <w:p>
      <w:r>
        <w:rPr>
          <w:b w:val="0"/>
        </w:rPr>
        <w:t>(b) New criminal laws BNS-BNSS-BSA replacing IPC-CrPC-Evidence with victim-justice modernization aims</w:t>
      </w:r>
    </w:p>
    <w:p>
      <w:r>
        <w:rPr>
          <w:b w:val="0"/>
        </w:rPr>
        <w:t>(c) Ayushman Bharat PM-JAY - large health-assurance cover for poor-vulnerable families with portability-cashless care</w:t>
      </w:r>
    </w:p>
    <w:p>
      <w:r>
        <w:rPr>
          <w:b w:val="0"/>
        </w:rPr>
        <w:t>(d) ABDM-Ayushman Bharat Digital Mission - health-IDs records-consent manager digital backbone</w:t>
      </w:r>
    </w:p>
    <w:p>
      <w:r>
        <w:rPr>
          <w:b w:val="0"/>
        </w:rPr>
      </w:r>
    </w:p>
    <w:p>
      <w:r>
        <w:rPr>
          <w:b/>
        </w:rPr>
        <w:t>✅ Answer: a</w:t>
      </w:r>
    </w:p>
    <w:p>
      <w:r>
        <w:rPr>
          <w:b w:val="0"/>
        </w:rPr>
      </w:r>
    </w:p>
    <w:p>
      <w:r>
        <w:rPr>
          <w:b/>
        </w:rPr>
        <w:t>💡 Solution:</w:t>
      </w:r>
    </w:p>
    <w:p>
      <w:r>
        <w:rPr>
          <w:b/>
        </w:rPr>
        <w:t>✅ Sahi Kyun?</w:t>
      </w:r>
    </w:p>
    <w:p>
      <w:r>
        <w:rPr>
          <w:b w:val="0"/>
        </w:rPr>
        <w:t>Option (a) exception hai kyunki missions swapped hain, PM-JAY assurance-5 lakh cover hai, ABDM-digital health stack hai. eSanjeevani-telemedicine, U-WIN vaccination registry, Nikshay-TB DBT, PM-ABHIM infrastructure, XV-Finance health-grants bundle hai. Launch-years, cover-amounts, app-portals quiz tables revise karo. Grant healths track karo, bundle infrastructures list karo, swap missions correct karo, deny mappings overturn karo, deny details penalize karo, table covers memorize karo, portal apps download karo.</w:t>
      </w:r>
    </w:p>
    <w:p>
      <w:r>
        <w:rPr>
          <w:b w:val="0"/>
        </w:rPr>
      </w:r>
    </w:p>
    <w:p>
      <w:r>
        <w:rPr>
          <w:b/>
        </w:rPr>
        <w:t>❌ Baaki Kyun Galat?</w:t>
      </w:r>
    </w:p>
    <w:p>
      <w:r>
        <w:rPr>
          <w:b w:val="0"/>
        </w:rPr>
        <w:t>(c) sahi PM-JAY assurance-portability pair hai. (d) sahi ABDM-digital stack trio hai. (b) sahi new-laws replacement mapping hai. Pair assurances memorize karo, trio stacks list karo, mapping replacements draw karo, swap digitals correct karo, deny mappings overturn karo, deny details penalize karo, table launches record karo.</w:t>
      </w:r>
    </w:p>
    <w:p>
      <w:r>
        <w:rPr>
          <w:b w:val="0"/>
        </w:rPr>
      </w:r>
    </w:p>
    <w:p>
      <w:r>
        <w:rPr>
          <w:b/>
        </w:rPr>
        <w:t>🧠 PNC Trick:</w:t>
      </w:r>
    </w:p>
    <w:p>
      <w:r>
        <w:rPr>
          <w:b w:val="0"/>
        </w:rPr>
        <w:t>JAY-ilaaj cover, ABDM-digital ID. Adla-mission kaato.</w:t>
      </w:r>
    </w:p>
    <w:p>
      <w:r>
        <w:rPr>
          <w:b w:val="0"/>
        </w:rPr>
      </w:r>
    </w:p>
    <w:p>
      <w:r>
        <w:rPr>
          <w:b/>
        </w:rPr>
        <w:t>🎯 Exam Hook:</w:t>
      </w:r>
    </w:p>
    <w:p>
      <w:r>
        <w:rPr>
          <w:b w:val="0"/>
        </w:rPr>
        <w:t>RRB: cover-5 lakh, ID-ABHA, telemedicine-hits, grant-commissions.</w:t>
      </w:r>
    </w:p>
    <w:p>
      <w:r>
        <w:rPr>
          <w:b w:val="0"/>
        </w:rPr>
      </w:r>
    </w:p>
    <w:p>
      <w:r>
        <w:rPr>
          <w:b/>
        </w:rPr>
        <w:t>📌 Ek Line Revision:</w:t>
      </w:r>
    </w:p>
    <w:p>
      <w:r>
        <w:rPr>
          <w:b w:val="0"/>
        </w:rPr>
        <w:t>PM-JAY assurance cover; ABDM digital stack; never swap.</w:t>
      </w:r>
    </w:p>
    <w:p>
      <w:r>
        <w:rPr>
          <w:b w:val="0"/>
        </w:rPr>
      </w:r>
    </w:p>
    <w:p>
      <w:r>
        <w:rPr>
          <w:b w:val="0"/>
        </w:rPr>
        <w:t>Positive Marks: 1</w:t>
      </w:r>
    </w:p>
    <w:p>
      <w:r>
        <w:rPr>
          <w:b w:val="0"/>
        </w:rPr>
        <w:t>Negative Marks: 0.33</w:t>
      </w:r>
    </w:p>
    <w:p>
      <w:r>
        <w:rPr>
          <w:b w:val="0"/>
        </w:rPr>
        <w:t>──────────────────────────────</w:t>
      </w:r>
    </w:p>
    <w:p>
      <w:r>
        <w:rPr>
          <w:b w:val="0"/>
        </w:rPr>
      </w:r>
    </w:p>
    <w:p>
      <w:r>
        <w:rPr>
          <w:b/>
        </w:rPr>
        <w:t>Question: A square paper is folded twice and a corner triangle cut is made. Which unfolded pattern statement is NOT correct?</w:t>
      </w:r>
    </w:p>
    <w:p>
      <w:r>
        <w:rPr>
          <w:b w:val="0"/>
        </w:rPr>
      </w:r>
    </w:p>
    <w:p>
      <w:r>
        <w:rPr>
          <w:b w:val="0"/>
        </w:rPr>
        <w:t>(a) A corner cut after two folds appears as four symmetric cutouts in the fully opened sheet</w:t>
      </w:r>
    </w:p>
    <w:p>
      <w:r>
        <w:rPr>
          <w:b w:val="0"/>
        </w:rPr>
        <w:t>(b) Fold-cut patterns appear randomly with no symmetry relation to fold lines or cut positions</w:t>
      </w:r>
    </w:p>
    <w:p>
      <w:r>
        <w:rPr>
          <w:b w:val="0"/>
        </w:rPr>
        <w:t>(c) Hole positions mirror across both fold axes keeping equal distances from centre-lines</w:t>
      </w:r>
    </w:p>
    <w:p>
      <w:r>
        <w:rPr>
          <w:b w:val="0"/>
        </w:rPr>
        <w:t>(d) Folds create mirror-symmetry lines doubling cut shapes across each fold axis in the final pattern</w:t>
      </w:r>
    </w:p>
    <w:p>
      <w:r>
        <w:rPr>
          <w:b w:val="0"/>
        </w:rPr>
      </w:r>
    </w:p>
    <w:p>
      <w:r>
        <w:rPr>
          <w:b/>
        </w:rPr>
        <w:t>✅ Answer: b</w:t>
      </w:r>
    </w:p>
    <w:p>
      <w:r>
        <w:rPr>
          <w:b w:val="0"/>
        </w:rPr>
      </w:r>
    </w:p>
    <w:p>
      <w:r>
        <w:rPr>
          <w:b/>
        </w:rPr>
        <w:t>💡 Solution:</w:t>
      </w:r>
    </w:p>
    <w:p>
      <w:r>
        <w:rPr>
          <w:b/>
        </w:rPr>
        <w:t>✅ Sahi Kyun?</w:t>
      </w:r>
    </w:p>
    <w:p>
      <w:r>
        <w:rPr>
          <w:b w:val="0"/>
        </w:rPr>
        <w:t>Option (b) exception hai kyunki symmetry-deterministic hai, axis-mirror count-folds power se nikalta hai. Visualize-fold unfold, eliminate-asymmetric, count-holes, half-shade match method seconds bachata hai. Cube-dice, embed-complete, series-odd one, mirror-water family practice speed laati hai. Power folds calculate karo, speed practices time karo, swap symmetries correct karo, deny randomness overturn karo, deny rules penalize karo, deny links reconnect karo, grid options eliminate karo.</w:t>
      </w:r>
    </w:p>
    <w:p>
      <w:r>
        <w:rPr>
          <w:b w:val="0"/>
        </w:rPr>
      </w:r>
    </w:p>
    <w:p>
      <w:r>
        <w:rPr>
          <w:b/>
        </w:rPr>
        <w:t>❌ Baaki Kyun Galat?</w:t>
      </w:r>
    </w:p>
    <w:p>
      <w:r>
        <w:rPr>
          <w:b w:val="0"/>
        </w:rPr>
        <w:t>(d) sahi symmetry-doubling rule hai. (a) sahi four-cutout result hai. (c) sahi mirror-distance rule hai. Rule doublings memorize karo, result cutouts count karo, rule distances measure karo, random claims debunk karo, deny rules overturn karo, deny links penalize karo, tick axes mark karo.</w:t>
      </w:r>
    </w:p>
    <w:p>
      <w:r>
        <w:rPr>
          <w:b w:val="0"/>
        </w:rPr>
      </w:r>
    </w:p>
    <w:p>
      <w:r>
        <w:rPr>
          <w:b/>
        </w:rPr>
        <w:t>🧠 PNC Trick:</w:t>
      </w:r>
    </w:p>
    <w:p>
      <w:r>
        <w:rPr>
          <w:b w:val="0"/>
        </w:rPr>
        <w:t>Mod-kata Sammiti-pakka, Ginati-dugni. Bina-niyam mana.</w:t>
      </w:r>
    </w:p>
    <w:p>
      <w:r>
        <w:rPr>
          <w:b w:val="0"/>
        </w:rPr>
      </w:r>
    </w:p>
    <w:p>
      <w:r>
        <w:rPr>
          <w:b/>
        </w:rPr>
        <w:t>🎯 Exam Hook:</w:t>
      </w:r>
    </w:p>
    <w:p>
      <w:r>
        <w:rPr>
          <w:b w:val="0"/>
        </w:rPr>
        <w:t>RRB: punch-counts, half-dark, axis-ticks, option-grids.</w:t>
      </w:r>
    </w:p>
    <w:p>
      <w:r>
        <w:rPr>
          <w:b w:val="0"/>
        </w:rPr>
      </w:r>
    </w:p>
    <w:p>
      <w:r>
        <w:rPr>
          <w:b/>
        </w:rPr>
        <w:t>📌 Ek Line Revision:</w:t>
      </w:r>
    </w:p>
    <w:p>
      <w:r>
        <w:rPr>
          <w:b w:val="0"/>
        </w:rPr>
        <w:t>Fold-cuts mirror symmetrically; count doubles per fold.</w:t>
      </w:r>
    </w:p>
    <w:p>
      <w:r>
        <w:rPr>
          <w:b w:val="0"/>
        </w:rPr>
      </w:r>
    </w:p>
    <w:p>
      <w:r>
        <w:rPr>
          <w:b w:val="0"/>
        </w:rPr>
        <w:t>Positive Marks: 1</w:t>
      </w:r>
    </w:p>
    <w:p>
      <w:r>
        <w:rPr>
          <w:b w:val="0"/>
        </w:rPr>
        <w:t>Negative Marks: 0.33</w:t>
      </w:r>
    </w:p>
    <w:p>
      <w:r>
        <w:rPr>
          <w:b w:val="0"/>
        </w:rPr>
        <w:t>──────────────────────────────</w:t>
      </w:r>
    </w:p>
    <w:p>
      <w:r>
        <w:rPr>
          <w:b w:val="0"/>
        </w:rPr>
      </w:r>
    </w:p>
    <w:p>
      <w:r>
        <w:rPr>
          <w:b/>
        </w:rPr>
        <w:t>Question: Tea worth Rs 20 per kg is mixed with Rs 28 per kg in ratio 3:1. Which mixture-alligation statement is NOT correct?</w:t>
      </w:r>
    </w:p>
    <w:p>
      <w:r>
        <w:rPr>
          <w:b w:val="0"/>
        </w:rPr>
      </w:r>
    </w:p>
    <w:p>
      <w:r>
        <w:rPr>
          <w:b w:val="0"/>
        </w:rPr>
        <w:t>(a) Mean price equals 20-into-3 plus 28-into-1 by 4 equals 88-by-4 equals Rs 22 per kg</w:t>
      </w:r>
    </w:p>
    <w:p>
      <w:r>
        <w:rPr>
          <w:b w:val="0"/>
        </w:rPr>
        <w:t>(b) Alligation differences cross-subtract to give ratio 3-to-1 around the mean-22 value</w:t>
      </w:r>
    </w:p>
    <w:p>
      <w:r>
        <w:rPr>
          <w:b w:val="0"/>
        </w:rPr>
        <w:t>(c) Mean price equals Rs 24 by simple averaging without weighting the 3-to-1 ratio</w:t>
      </w:r>
    </w:p>
    <w:p>
      <w:r>
        <w:rPr>
          <w:b w:val="0"/>
        </w:rPr>
        <w:t>(d) Weighted-average weights-quantities with ratio-proportion checks verify mixture maths</w:t>
      </w:r>
    </w:p>
    <w:p>
      <w:r>
        <w:rPr>
          <w:b w:val="0"/>
        </w:rPr>
      </w:r>
    </w:p>
    <w:p>
      <w:r>
        <w:rPr>
          <w:b/>
        </w:rPr>
        <w:t>✅ Answer: c</w:t>
      </w:r>
    </w:p>
    <w:p>
      <w:r>
        <w:rPr>
          <w:b w:val="0"/>
        </w:rPr>
      </w:r>
    </w:p>
    <w:p>
      <w:r>
        <w:rPr>
          <w:b/>
        </w:rPr>
        <w:t>💡 Solution:</w:t>
      </w:r>
    </w:p>
    <w:p>
      <w:r>
        <w:rPr>
          <w:b/>
        </w:rPr>
        <w:t>✅ Sahi Kyun?</w:t>
      </w:r>
    </w:p>
    <w:p>
      <w:r>
        <w:rPr>
          <w:b w:val="0"/>
        </w:rPr>
        <w:t>Option (c) exception hai kyunki simple-average ratio-ignore karta hai, weighted-mean 22 hota hai 24 nahi. Alligation-higher lower mean cross-differences, milk-water replacement, profit-blend, average-age wickets practice set complete karta hai. Difference crosses compute karo, replacement halves simulate karo, blend profits analyze karo, age averages track karo, trap simples expose karo, deny checks overturn karo, promote guesses penalize karo.</w:t>
      </w:r>
    </w:p>
    <w:p>
      <w:r>
        <w:rPr>
          <w:b w:val="0"/>
        </w:rPr>
      </w:r>
    </w:p>
    <w:p>
      <w:r>
        <w:rPr>
          <w:b/>
        </w:rPr>
        <w:t>❌ Baaki Kyun Galat?</w:t>
      </w:r>
    </w:p>
    <w:p>
      <w:r>
        <w:rPr>
          <w:b w:val="0"/>
        </w:rPr>
        <w:t>(a) sahi weighted-substitution result hai. (b) sahi cross-difference ratio mapping hai. (d) sahi verification method rule hai. Result substitutions verify karo, mapping ratios draw karo, rule methods follow karo, average simples debunk karo, deny checks overturn karo, promote guesses penalize karo, row replacements practice karo.</w:t>
      </w:r>
    </w:p>
    <w:p>
      <w:r>
        <w:rPr>
          <w:b w:val="0"/>
        </w:rPr>
      </w:r>
    </w:p>
    <w:p>
      <w:r>
        <w:rPr>
          <w:b/>
        </w:rPr>
        <w:t>🧠 PNC Trick:</w:t>
      </w:r>
    </w:p>
    <w:p>
      <w:r>
        <w:rPr>
          <w:b w:val="0"/>
        </w:rPr>
        <w:t>Bhaav-taul Guna-bhaag, Seedha-ausat mana. 88/4=22 pakka.</w:t>
      </w:r>
    </w:p>
    <w:p>
      <w:r>
        <w:rPr>
          <w:b w:val="0"/>
        </w:rPr>
      </w:r>
    </w:p>
    <w:p>
      <w:r>
        <w:rPr>
          <w:b/>
        </w:rPr>
        <w:t>🎯 Exam Hook:</w:t>
      </w:r>
    </w:p>
    <w:p>
      <w:r>
        <w:rPr>
          <w:b w:val="0"/>
        </w:rPr>
        <w:t>RRB: replacement-halving, profit-mixes, age-averages, wine-water.</w:t>
      </w:r>
    </w:p>
    <w:p>
      <w:r>
        <w:rPr>
          <w:b w:val="0"/>
        </w:rPr>
      </w:r>
    </w:p>
    <w:p>
      <w:r>
        <w:rPr>
          <w:b/>
        </w:rPr>
        <w:t>📌 Ek Line Revision:</w:t>
      </w:r>
    </w:p>
    <w:p>
      <w:r>
        <w:rPr>
          <w:b w:val="0"/>
        </w:rPr>
        <w:t>Weighted mean 22 by 3-1; simple average 24 wrong.</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Mix 3-1</w:t>
            </w:r>
          </w:p>
        </w:tc>
        <w:tc>
          <w:tcPr>
            <w:tcW w:type="dxa" w:w="2880"/>
          </w:tcPr>
          <w:p>
            <w:r/>
            <w:r>
              <w:rPr>
                <w:b/>
              </w:rPr>
              <w:t>Math</w:t>
            </w:r>
          </w:p>
        </w:tc>
        <w:tc>
          <w:tcPr>
            <w:tcW w:type="dxa" w:w="2880"/>
          </w:tcPr>
          <w:p>
            <w:r/>
            <w:r>
              <w:rPr>
                <w:b/>
              </w:rPr>
              <w:t>Value</w:t>
            </w:r>
          </w:p>
        </w:tc>
      </w:tr>
      <w:tr>
        <w:tc>
          <w:tcPr>
            <w:tcW w:type="dxa" w:w="2880"/>
          </w:tcPr>
          <w:p>
            <w:r/>
            <w:r>
              <w:t>Mean</w:t>
            </w:r>
          </w:p>
        </w:tc>
        <w:tc>
          <w:tcPr>
            <w:tcW w:type="dxa" w:w="2880"/>
          </w:tcPr>
          <w:p>
            <w:r/>
            <w:r>
              <w:t>Weighted sum/4</w:t>
            </w:r>
          </w:p>
        </w:tc>
        <w:tc>
          <w:tcPr>
            <w:tcW w:type="dxa" w:w="2880"/>
          </w:tcPr>
          <w:p>
            <w:r/>
            <w:r>
              <w:t>Rs 22</w:t>
            </w:r>
          </w:p>
        </w:tc>
      </w:tr>
      <w:tr>
        <w:tc>
          <w:tcPr>
            <w:tcW w:type="dxa" w:w="2880"/>
          </w:tcPr>
          <w:p>
            <w:r/>
            <w:r>
              <w:t>Check</w:t>
            </w:r>
          </w:p>
        </w:tc>
        <w:tc>
          <w:tcPr>
            <w:tcW w:type="dxa" w:w="2880"/>
          </w:tcPr>
          <w:p>
            <w:r/>
            <w:r>
              <w:t>Cross-diff</w:t>
            </w:r>
          </w:p>
        </w:tc>
        <w:tc>
          <w:tcPr>
            <w:tcW w:type="dxa" w:w="2880"/>
          </w:tcPr>
          <w:p>
            <w:r/>
            <w:r>
              <w:t>3 to 1</w:t>
            </w:r>
          </w:p>
        </w:tc>
      </w:tr>
      <w:tr>
        <w:tc>
          <w:tcPr>
            <w:tcW w:type="dxa" w:w="2880"/>
          </w:tcPr>
          <w:p>
            <w:r/>
            <w:r>
              <w:t>Trap</w:t>
            </w:r>
          </w:p>
        </w:tc>
        <w:tc>
          <w:tcPr>
            <w:tcW w:type="dxa" w:w="2880"/>
          </w:tcPr>
          <w:p>
            <w:r/>
            <w:r>
              <w:t>Simple avg 24</w:t>
            </w:r>
          </w:p>
        </w:tc>
        <w:tc>
          <w:tcPr>
            <w:tcW w:type="dxa" w:w="2880"/>
          </w:tcPr>
          <w:p>
            <w:r/>
            <w:r>
              <w:t>Ignore ratio</w:t>
            </w:r>
          </w:p>
        </w:tc>
      </w:tr>
    </w:tbl>
    <w:p>
      <w:r>
        <w:rPr>
          <w:b w:val="0"/>
        </w:rPr>
      </w:r>
    </w:p>
    <w:p>
      <w:r>
        <w:rPr>
          <w:b w:val="0"/>
        </w:rPr>
        <w:t>Positive Marks: 1</w:t>
      </w:r>
    </w:p>
    <w:p>
      <w:r>
        <w:rPr>
          <w:b w:val="0"/>
        </w:rPr>
        <w:t>Negative Marks: 0.33</w:t>
      </w:r>
    </w:p>
    <w:p>
      <w:r>
        <w:rPr>
          <w:b w:val="0"/>
        </w:rPr>
        <w:t>──────────────────────────────</w:t>
      </w:r>
    </w:p>
    <w:p>
      <w:r>
        <w:rPr>
          <w:b w:val="0"/>
        </w:rPr>
      </w:r>
    </w:p>
    <w:p>
      <w:r>
        <w:rPr>
          <w:b/>
        </w:rPr>
        <w:t>Question: Read the passage: Nurses monitor, educate and advocate; machines record data but cannot counsel. Which inference is NOT supported by the passage?</w:t>
      </w:r>
    </w:p>
    <w:p>
      <w:r>
        <w:rPr>
          <w:b w:val="0"/>
        </w:rPr>
      </w:r>
    </w:p>
    <w:p>
      <w:r>
        <w:rPr>
          <w:b w:val="0"/>
        </w:rPr>
        <w:t>(a) Human counsel-advocacy complements machine-recorded data in care settings</w:t>
      </w:r>
    </w:p>
    <w:p>
      <w:r>
        <w:rPr>
          <w:b w:val="0"/>
        </w:rPr>
        <w:t>(b) Monitoring-educating-advocating are core nursing roles described in the passage</w:t>
      </w:r>
    </w:p>
    <w:p>
      <w:r>
        <w:rPr>
          <w:b w:val="0"/>
        </w:rPr>
        <w:t>(c) Machines record data but lack counselling ability according to the passage contrast</w:t>
      </w:r>
    </w:p>
    <w:p>
      <w:r>
        <w:rPr>
          <w:b w:val="0"/>
        </w:rPr>
        <w:t>(d) The passage claims machines should replace all nurses immediately in every ward</w:t>
      </w:r>
    </w:p>
    <w:p>
      <w:r>
        <w:rPr>
          <w:b w:val="0"/>
        </w:rPr>
      </w:r>
    </w:p>
    <w:p>
      <w:r>
        <w:rPr>
          <w:b/>
        </w:rPr>
        <w:t>✅ Answer: d</w:t>
      </w:r>
    </w:p>
    <w:p>
      <w:r>
        <w:rPr>
          <w:b w:val="0"/>
        </w:rPr>
      </w:r>
    </w:p>
    <w:p>
      <w:r>
        <w:rPr>
          <w:b/>
        </w:rPr>
        <w:t>💡 Solution:</w:t>
      </w:r>
    </w:p>
    <w:p>
      <w:r>
        <w:rPr>
          <w:b/>
        </w:rPr>
        <w:t>✅ Sahi Kyun?</w:t>
      </w:r>
    </w:p>
    <w:p>
      <w:r>
        <w:rPr>
          <w:b w:val="0"/>
        </w:rPr>
        <w:t>Option (d) exception hai kyunki passage-complement batata hai, replace-all claim absent-exaggerated hai. Gist-first, line-reference, extreme-words not-always never, option-eliminate, time-box method accuracy badhata hai. Reference lines locate karo, eliminate options practice karo, box times enforce karo, replace claims debunk karo, deny methods overturn karo, promote randoms penalize karo, row assumptions solve karo.</w:t>
      </w:r>
    </w:p>
    <w:p>
      <w:r>
        <w:rPr>
          <w:b w:val="0"/>
        </w:rPr>
      </w:r>
    </w:p>
    <w:p>
      <w:r>
        <w:rPr>
          <w:b/>
        </w:rPr>
        <w:t>❌ Baaki Kyun Galat?</w:t>
      </w:r>
    </w:p>
    <w:p>
      <w:r>
        <w:rPr>
          <w:b w:val="0"/>
        </w:rPr>
        <w:t>(b) sahi roles-inference follows hai. (c) sahi contrast-inference follows hai. (a) sahi complement-inference follows hai. Follow roles list karo, follow contrasts note karo, follow complements infer karo, accept exaggerations penalize karo, deny methods overturn karo, promote randoms reject karo, grid options verify karo. Roles list karo, contrasts note karo, complements infer karo.</w:t>
      </w:r>
    </w:p>
    <w:p>
      <w:r>
        <w:rPr>
          <w:b w:val="0"/>
        </w:rPr>
      </w:r>
    </w:p>
    <w:p>
      <w:r>
        <w:rPr>
          <w:b/>
        </w:rPr>
        <w:t>🧠 PNC Trick:</w:t>
      </w:r>
    </w:p>
    <w:p>
      <w:r>
        <w:rPr>
          <w:b w:val="0"/>
        </w:rPr>
        <w:t>Gist-pakdo, Atishabd-kaato. Replace-all dikhe to galat lekho.</w:t>
      </w:r>
    </w:p>
    <w:p>
      <w:r>
        <w:rPr>
          <w:b w:val="0"/>
        </w:rPr>
      </w:r>
    </w:p>
    <w:p>
      <w:r>
        <w:rPr>
          <w:b/>
        </w:rPr>
        <w:t>🎯 Exam Hook:</w:t>
      </w:r>
    </w:p>
    <w:p>
      <w:r>
        <w:rPr>
          <w:b w:val="0"/>
        </w:rPr>
        <w:t>RRB: title-tone, vocab-context, inference-assumption rows.</w:t>
      </w:r>
    </w:p>
    <w:p>
      <w:r>
        <w:rPr>
          <w:b w:val="0"/>
        </w:rPr>
      </w:r>
    </w:p>
    <w:p>
      <w:r>
        <w:rPr>
          <w:b/>
        </w:rPr>
        <w:t>📌 Ek Line Revision:</w:t>
      </w:r>
    </w:p>
    <w:p>
      <w:r>
        <w:rPr>
          <w:b w:val="0"/>
        </w:rPr>
        <w:t>Passage supports complement roles; replace-all never follows.</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