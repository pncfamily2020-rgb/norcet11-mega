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Head injury GCS7 vomit unequal pupils. FIRST?</w:t>
      </w:r>
    </w:p>
    <w:p/>
    <w:p>
      <w:r>
        <w:t>(a) Lateral airway O2 C-spine NPO GCS CT neurosurgeon mannitol</w:t>
      </w:r>
    </w:p>
    <w:p>
      <w:r>
        <w:t>(b) Water feed</w:t>
      </w:r>
    </w:p>
    <w:p>
      <w:r>
        <w:t>(c) Nasal tube blind</w:t>
      </w:r>
    </w:p>
    <w:p>
      <w:r>
        <w:t>(d) Heavy sedate no watch</w:t>
      </w:r>
    </w:p>
    <w:p/>
    <w:p>
      <w:r>
        <w:rPr>
          <w:b/>
        </w:rPr>
        <w:t>✅ Answer: a</w:t>
      </w:r>
    </w:p>
    <w:p/>
    <w:p>
      <w:r>
        <w:rPr>
          <w:b/>
        </w:rPr>
        <w:t>💡 Solution:</w:t>
      </w:r>
    </w:p>
    <w:p>
      <w:r>
        <w:rPr>
          <w:b/>
        </w:rPr>
        <w:t>✅ Sahi Kyun?</w:t>
      </w:r>
    </w:p>
    <w:p>
      <w:r>
        <w:t>Airway aspiration herniation risk highest. Lateral recovery if vomiting but C-spine neutral collar log-roll, O2 high, oral suction, NPO, GCS pupils vitals q15, CT EDH lens SDH crescent, intubate GCS8, head30 neck midline, mannitol hypertonic. Nasal tube base fracture meningitis, water aspirate, sedation masks neuro. Early neurosurgeon saves life.</w:t>
      </w:r>
    </w:p>
    <w:p/>
    <w:p>
      <w:r>
        <w:rPr>
          <w:b/>
        </w:rPr>
        <w:t>❌ Baaki Kyun Galat?</w:t>
      </w:r>
    </w:p>
    <w:p>
      <w:r>
        <w:t>(b) aspirate pneumonia death hai. (c) cribriform penetrate brain meningitis hai. (d) pupillary herniation miss death hai.</w:t>
      </w:r>
    </w:p>
    <w:p/>
    <w:p>
      <w:r>
        <w:rPr>
          <w:b/>
        </w:rPr>
        <w:t>🧠 PNC Trick:</w:t>
      </w:r>
    </w:p>
    <w:p>
      <w:r>
        <w:t>GCS7 VOMIT unequal equals SIDE AIR SPINE CT. Nasal never.</w:t>
      </w:r>
    </w:p>
    <w:p/>
    <w:p>
      <w:r>
        <w:rPr>
          <w:b/>
        </w:rPr>
        <w:t>🎯 Exam Hook:</w:t>
      </w:r>
    </w:p>
    <w:p>
      <w:r>
        <w:t>PGI GCS8 tube head30.</w:t>
      </w:r>
    </w:p>
    <w:p/>
    <w:p>
      <w:r>
        <w:rPr>
          <w:b/>
        </w:rPr>
        <w:t>📌 Ek Line Revision:</w:t>
      </w:r>
    </w:p>
    <w:p>
      <w:r>
        <w:t>Head lateral airway spine CT.</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Head Do</w:t>
            </w:r>
          </w:p>
        </w:tc>
        <w:tc>
          <w:tcPr>
            <w:tcW w:type="dxa" w:w="4320"/>
          </w:tcPr>
          <w:p>
            <w:r>
              <w:t>Avoid</w:t>
            </w:r>
          </w:p>
        </w:tc>
      </w:tr>
      <w:tr>
        <w:tc>
          <w:tcPr>
            <w:tcW w:type="dxa" w:w="4320"/>
          </w:tcPr>
          <w:p>
            <w:r>
              <w:t>Lateral O2 spine</w:t>
            </w:r>
          </w:p>
        </w:tc>
        <w:tc>
          <w:tcPr>
            <w:tcW w:type="dxa" w:w="4320"/>
          </w:tcPr>
          <w:p>
            <w:r>
              <w:t>Water feed</w:t>
            </w:r>
          </w:p>
        </w:tc>
      </w:tr>
      <w:tr>
        <w:tc>
          <w:tcPr>
            <w:tcW w:type="dxa" w:w="4320"/>
          </w:tcPr>
          <w:p>
            <w:r>
              <w:t>GCS pupils CT</w:t>
            </w:r>
          </w:p>
        </w:tc>
        <w:tc>
          <w:tcPr>
            <w:tcW w:type="dxa" w:w="4320"/>
          </w:tcPr>
          <w:p>
            <w:r>
              <w:t>Nasal tube</w:t>
            </w:r>
          </w:p>
        </w:tc>
      </w:tr>
      <w:tr>
        <w:tc>
          <w:tcPr>
            <w:tcW w:type="dxa" w:w="4320"/>
          </w:tcPr>
          <w:p>
            <w:r>
              <w:t>Head30 mannitol</w:t>
            </w:r>
          </w:p>
        </w:tc>
        <w:tc>
          <w:tcPr>
            <w:tcW w:type="dxa" w:w="4320"/>
          </w:tcPr>
          <w:p>
            <w:r>
              <w:t>Heavy sedate</w:t>
            </w:r>
          </w:p>
        </w:tc>
      </w:tr>
    </w:tbl>
    <w:p>
      <w:r>
        <w:t>Positive Marks: 1</w:t>
      </w:r>
    </w:p>
    <w:p>
      <w:r>
        <w:t>Negative Marks: 0.33</w:t>
      </w:r>
    </w:p>
    <w:p>
      <w:r>
        <w:t>──────────────────────────────</w:t>
      </w:r>
    </w:p>
    <w:p/>
    <w:p>
      <w:r>
        <w:rPr>
          <w:b/>
        </w:rPr>
        <w:t>Question: Meningitis petechiae shock. FIRST?</w:t>
      </w:r>
    </w:p>
    <w:p/>
    <w:p>
      <w:r>
        <w:t>(a) Isolation O2 IV ceftriaxone dexa fluids blood cultures prophylaxis contacts</w:t>
      </w:r>
    </w:p>
    <w:p>
      <w:r>
        <w:t>(b) Home paracetamol alone</w:t>
      </w:r>
    </w:p>
    <w:p>
      <w:r>
        <w:t>(c) LP delay antibiotics wait</w:t>
      </w:r>
    </w:p>
    <w:p>
      <w:r>
        <w:t>(d) No isolation needed</w:t>
      </w:r>
    </w:p>
    <w:p/>
    <w:p>
      <w:r>
        <w:rPr>
          <w:b/>
        </w:rPr>
        <w:t>✅ Answer: a</w:t>
      </w:r>
    </w:p>
    <w:p/>
    <w:p>
      <w:r>
        <w:rPr>
          <w:b/>
        </w:rPr>
        <w:t>💡 Solution:</w:t>
      </w:r>
    </w:p>
    <w:p>
      <w:r>
        <w:rPr>
          <w:b/>
        </w:rPr>
        <w:t>✅ Sahi Kyun?</w:t>
      </w:r>
    </w:p>
    <w:p>
      <w:r>
        <w:t>Meningococcal sepsis DIC shock. ABC O2 fluids norepi, blood cultures LP after CT if papilledema, ceftriaxone-vancomycin within1hr dexamethasone before, droplet N95 contacts rifa-cipro vaccine. Delay death. Home fatal.</w:t>
      </w:r>
    </w:p>
    <w:p/>
    <w:p>
      <w:r>
        <w:rPr>
          <w:b/>
        </w:rPr>
        <w:t>❌ Baaki Kyun Galat?</w:t>
      </w:r>
    </w:p>
    <w:p>
      <w:r>
        <w:t>(b) fulminant death hours hai. (c) antibiotics before LP if delay hai. (d) droplet outbreak hai.</w:t>
      </w:r>
    </w:p>
    <w:p/>
    <w:p>
      <w:r>
        <w:rPr>
          <w:b/>
        </w:rPr>
        <w:t>🧠 PNC Trick:</w:t>
      </w:r>
    </w:p>
    <w:p>
      <w:r>
        <w:t>PETECHIAE SHOCK STIFF equals ISOLATE CEFTRI FLUID.</w:t>
      </w:r>
    </w:p>
    <w:p/>
    <w:p>
      <w:r>
        <w:rPr>
          <w:b/>
        </w:rPr>
        <w:t>🎯 Exam Hook:</w:t>
      </w:r>
    </w:p>
    <w:p>
      <w:r>
        <w:t>GIMS 1hr.</w:t>
      </w:r>
    </w:p>
    <w:p/>
    <w:p>
      <w:r>
        <w:rPr>
          <w:b/>
        </w:rPr>
        <w:t>📌 Ek Line Revision:</w:t>
      </w:r>
    </w:p>
    <w:p>
      <w:r>
        <w:t>Meningitis isolate ceftri fluids.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Meningitis</w:t>
            </w:r>
          </w:p>
        </w:tc>
        <w:tc>
          <w:tcPr>
            <w:tcW w:type="dxa" w:w="2880"/>
          </w:tcPr>
          <w:p>
            <w:r>
              <w:t>Bacterial</w:t>
            </w:r>
          </w:p>
        </w:tc>
        <w:tc>
          <w:tcPr>
            <w:tcW w:type="dxa" w:w="2880"/>
          </w:tcPr>
          <w:p>
            <w:r>
              <w:t>Viral</w:t>
            </w:r>
          </w:p>
        </w:tc>
      </w:tr>
      <w:tr>
        <w:tc>
          <w:tcPr>
            <w:tcW w:type="dxa" w:w="2880"/>
          </w:tcPr>
          <w:p>
            <w:r>
              <w:t>Onset</w:t>
            </w:r>
          </w:p>
        </w:tc>
        <w:tc>
          <w:tcPr>
            <w:tcW w:type="dxa" w:w="2880"/>
          </w:tcPr>
          <w:p>
            <w:r>
              <w:t>Abrupt petechiae</w:t>
            </w:r>
          </w:p>
        </w:tc>
        <w:tc>
          <w:tcPr>
            <w:tcW w:type="dxa" w:w="2880"/>
          </w:tcPr>
          <w:p>
            <w:r>
              <w:t>Gradual</w:t>
            </w:r>
          </w:p>
        </w:tc>
      </w:tr>
      <w:tr>
        <w:tc>
          <w:tcPr>
            <w:tcW w:type="dxa" w:w="2880"/>
          </w:tcPr>
          <w:p>
            <w:r>
              <w:t>CSF</w:t>
            </w:r>
          </w:p>
        </w:tc>
        <w:tc>
          <w:tcPr>
            <w:tcW w:type="dxa" w:w="2880"/>
          </w:tcPr>
          <w:p>
            <w:r>
              <w:t>Cloudy low sugar</w:t>
            </w:r>
          </w:p>
        </w:tc>
        <w:tc>
          <w:tcPr>
            <w:tcW w:type="dxa" w:w="2880"/>
          </w:tcPr>
          <w:p>
            <w:r>
              <w:t>Clear normal</w:t>
            </w:r>
          </w:p>
        </w:tc>
      </w:tr>
      <w:tr>
        <w:tc>
          <w:tcPr>
            <w:tcW w:type="dxa" w:w="2880"/>
          </w:tcPr>
          <w:p>
            <w:r>
              <w:t>Drug</w:t>
            </w:r>
          </w:p>
        </w:tc>
        <w:tc>
          <w:tcPr>
            <w:tcW w:type="dxa" w:w="2880"/>
          </w:tcPr>
          <w:p>
            <w:r>
              <w:t>Ceftri dexa</w:t>
            </w:r>
          </w:p>
        </w:tc>
        <w:tc>
          <w:tcPr>
            <w:tcW w:type="dxa" w:w="2880"/>
          </w:tcPr>
          <w:p>
            <w:r>
              <w:t>Supportive</w:t>
            </w:r>
          </w:p>
        </w:tc>
      </w:tr>
    </w:tbl>
    <w:p>
      <w:r>
        <w:t>Positive Marks: 1</w:t>
      </w:r>
    </w:p>
    <w:p>
      <w:r>
        <w:t>Negative Marks: 0.33</w:t>
      </w:r>
    </w:p>
    <w:p>
      <w:r>
        <w:t>──────────────────────────────</w:t>
      </w:r>
    </w:p>
    <w:p/>
    <w:p>
      <w:r>
        <w:rPr>
          <w:b/>
        </w:rPr>
        <w:t>Question: Status 7min cyanotic. FIRST?</w:t>
      </w:r>
    </w:p>
    <w:p/>
    <w:p>
      <w:r>
        <w:t>(a) Time lateral O2 suction lorazepam 4mg glucose labs levetiracetam ICU</w:t>
      </w:r>
    </w:p>
    <w:p>
      <w:r>
        <w:t>(b) Tongue pull force</w:t>
      </w:r>
    </w:p>
    <w:p>
      <w:r>
        <w:t>(c) Water pour</w:t>
      </w:r>
    </w:p>
    <w:p>
      <w:r>
        <w:t>(d) Restrain tight chair</w:t>
      </w:r>
    </w:p>
    <w:p/>
    <w:p>
      <w:r>
        <w:rPr>
          <w:b/>
        </w:rPr>
        <w:t>✅ Answer: a</w:t>
      </w:r>
    </w:p>
    <w:p/>
    <w:p>
      <w:r>
        <w:rPr>
          <w:b/>
        </w:rPr>
        <w:t>💡 Solution:</w:t>
      </w:r>
    </w:p>
    <w:p>
      <w:r>
        <w:rPr>
          <w:b/>
        </w:rPr>
        <w:t>✅ Sahi Kyun?</w:t>
      </w:r>
    </w:p>
    <w:p>
      <w:r>
        <w:t>Prolonged brain injury hypoxia. Note time, lateral rails padded, O2 suction, lorazepam-midazolam, glucose Na Ca, second levetiracetam-phenytoin, refractory propofol intubate. Force fracture, water drown, restrain injury.</w:t>
      </w:r>
    </w:p>
    <w:p/>
    <w:p>
      <w:r>
        <w:rPr>
          <w:b/>
        </w:rPr>
        <w:t>❌ Baaki Kyun Galat?</w:t>
      </w:r>
    </w:p>
    <w:p>
      <w:r>
        <w:t>(b) jaw bleed aspiration hai. (c) drown death hai. (d) fall fracture hai bed low hai.</w:t>
      </w:r>
    </w:p>
    <w:p/>
    <w:p>
      <w:r>
        <w:rPr>
          <w:b/>
        </w:rPr>
        <w:t>🧠 PNC Trick:</w:t>
      </w:r>
    </w:p>
    <w:p>
      <w:r>
        <w:t>7min BLUE equals TIME SIDE LORAZ. Force never.</w:t>
      </w:r>
    </w:p>
    <w:p/>
    <w:p>
      <w:r>
        <w:rPr>
          <w:b/>
        </w:rPr>
        <w:t>🎯 Exam Hook:</w:t>
      </w:r>
    </w:p>
    <w:p>
      <w:r>
        <w:t>NORCET loraz 4.</w:t>
      </w:r>
    </w:p>
    <w:p/>
    <w:p>
      <w:r>
        <w:rPr>
          <w:b/>
        </w:rPr>
        <w:t>📌 Ek Line Revision:</w:t>
      </w:r>
    </w:p>
    <w:p>
      <w:r>
        <w:t>Status time lateral loraz.</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Seizure</w:t>
            </w:r>
          </w:p>
        </w:tc>
        <w:tc>
          <w:tcPr>
            <w:tcW w:type="dxa" w:w="2880"/>
          </w:tcPr>
          <w:p>
            <w:r>
              <w:t>Time</w:t>
            </w:r>
          </w:p>
        </w:tc>
        <w:tc>
          <w:tcPr>
            <w:tcW w:type="dxa" w:w="2880"/>
          </w:tcPr>
          <w:p>
            <w:r>
              <w:t>Drug</w:t>
            </w:r>
          </w:p>
        </w:tc>
      </w:tr>
      <w:tr>
        <w:tc>
          <w:tcPr>
            <w:tcW w:type="dxa" w:w="2880"/>
          </w:tcPr>
          <w:p>
            <w:r>
              <w:t>Single</w:t>
            </w:r>
          </w:p>
        </w:tc>
        <w:tc>
          <w:tcPr>
            <w:tcW w:type="dxa" w:w="2880"/>
          </w:tcPr>
          <w:p>
            <w:r>
              <w:t>&lt;5min</w:t>
            </w:r>
          </w:p>
        </w:tc>
        <w:tc>
          <w:tcPr>
            <w:tcW w:type="dxa" w:w="2880"/>
          </w:tcPr>
          <w:p>
            <w:r>
              <w:t>Protect</w:t>
            </w:r>
          </w:p>
        </w:tc>
      </w:tr>
      <w:tr>
        <w:tc>
          <w:tcPr>
            <w:tcW w:type="dxa" w:w="2880"/>
          </w:tcPr>
          <w:p>
            <w:r>
              <w:t>Status</w:t>
            </w:r>
          </w:p>
        </w:tc>
        <w:tc>
          <w:tcPr>
            <w:tcW w:type="dxa" w:w="2880"/>
          </w:tcPr>
          <w:p>
            <w:r>
              <w:t>&gt;5min</w:t>
            </w:r>
          </w:p>
        </w:tc>
        <w:tc>
          <w:tcPr>
            <w:tcW w:type="dxa" w:w="2880"/>
          </w:tcPr>
          <w:p>
            <w:r>
              <w:t>Loraz 4mg</w:t>
            </w:r>
          </w:p>
        </w:tc>
      </w:tr>
      <w:tr>
        <w:tc>
          <w:tcPr>
            <w:tcW w:type="dxa" w:w="2880"/>
          </w:tcPr>
          <w:p>
            <w:r>
              <w:t>Refractory</w:t>
            </w:r>
          </w:p>
        </w:tc>
        <w:tc>
          <w:tcPr>
            <w:tcW w:type="dxa" w:w="2880"/>
          </w:tcPr>
          <w:p>
            <w:r>
              <w:t>30min</w:t>
            </w:r>
          </w:p>
        </w:tc>
        <w:tc>
          <w:tcPr>
            <w:tcW w:type="dxa" w:w="2880"/>
          </w:tcPr>
          <w:p>
            <w:r>
              <w:t>Propofol ICU</w:t>
            </w:r>
          </w:p>
        </w:tc>
      </w:tr>
    </w:tbl>
    <w:p>
      <w:r>
        <w:t>Positive Marks: 1</w:t>
      </w:r>
    </w:p>
    <w:p>
      <w:r>
        <w:t>Negative Marks: 0.33</w:t>
      </w:r>
    </w:p>
    <w:p>
      <w:r>
        <w:t>──────────────────────────────</w:t>
      </w:r>
    </w:p>
    <w:p/>
    <w:p>
      <w:r>
        <w:rPr>
          <w:b/>
        </w:rPr>
        <w:t>Question: Parkinson fall freeze gait. FIRST?</w:t>
      </w:r>
    </w:p>
    <w:p/>
    <w:p>
      <w:r>
        <w:t>(a) Wide cane big steps cueing meds on-time physio home rails</w:t>
      </w:r>
    </w:p>
    <w:p>
      <w:r>
        <w:t>(b) Small shuffle fast</w:t>
      </w:r>
    </w:p>
    <w:p>
      <w:r>
        <w:t>(c) Hold meds when freeze</w:t>
      </w:r>
    </w:p>
    <w:p>
      <w:r>
        <w:t>(d) Dark clutter floor</w:t>
      </w:r>
    </w:p>
    <w:p/>
    <w:p>
      <w:r>
        <w:rPr>
          <w:b/>
        </w:rPr>
        <w:t>✅ Answer: a</w:t>
      </w:r>
    </w:p>
    <w:p/>
    <w:p>
      <w:r>
        <w:rPr>
          <w:b/>
        </w:rPr>
        <w:t>💡 Solution:</w:t>
      </w:r>
    </w:p>
    <w:p>
      <w:r>
        <w:rPr>
          <w:b/>
        </w:rPr>
        <w:t>✅ Sahi Kyun?</w:t>
      </w:r>
    </w:p>
    <w:p>
      <w:r>
        <w:t>Freeze fall fracture. Cue marching music lines, cane walker, rails light non-skid, levodopa timely protein gap, swallow speech therapy. Shuffle fall, hold worsen off, dark hazard.</w:t>
      </w:r>
    </w:p>
    <w:p/>
    <w:p>
      <w:r>
        <w:rPr>
          <w:b/>
        </w:rPr>
        <w:t>❌ Baaki Kyun Galat?</w:t>
      </w:r>
    </w:p>
    <w:p>
      <w:r>
        <w:t>(b) festination fall hai big steps hai. (c) off worsen adhere hai. (d) hazard remove light hai.</w:t>
      </w:r>
    </w:p>
    <w:p/>
    <w:p>
      <w:r>
        <w:rPr>
          <w:b/>
        </w:rPr>
        <w:t>🧠 PNC Trick:</w:t>
      </w:r>
    </w:p>
    <w:p>
      <w:r>
        <w:t>FREEZE fall equals BIG steps CANE light meds time.</w:t>
      </w:r>
    </w:p>
    <w:p/>
    <w:p>
      <w:r>
        <w:rPr>
          <w:b/>
        </w:rPr>
        <w:t>🎯 Exam Hook:</w:t>
      </w:r>
    </w:p>
    <w:p>
      <w:r>
        <w:t>RRB cue cane.</w:t>
      </w:r>
    </w:p>
    <w:p/>
    <w:p>
      <w:r>
        <w:rPr>
          <w:b/>
        </w:rPr>
        <w:t>📌 Ek Line Revision:</w:t>
      </w:r>
    </w:p>
    <w:p>
      <w:r>
        <w:t>Parkinson big cane light.</w:t>
      </w:r>
    </w:p>
    <w:p/>
    <w:p>
      <w:r>
        <w:t>Positive Marks: 1</w:t>
      </w:r>
    </w:p>
    <w:p>
      <w:r>
        <w:t>Negative Marks: 0.33</w:t>
      </w:r>
    </w:p>
    <w:p>
      <w:r>
        <w:t>──────────────────────────────</w:t>
      </w:r>
    </w:p>
    <w:p/>
    <w:p>
      <w:r>
        <w:rPr>
          <w:b/>
        </w:rPr>
        <w:t>Question: MS relapse weak diplopia. FIRST?</w:t>
      </w:r>
    </w:p>
    <w:p/>
    <w:p>
      <w:r>
        <w:t>(a) Steroids rest cool physio DMT bladder eye patch safety</w:t>
      </w:r>
    </w:p>
    <w:p>
      <w:r>
        <w:t>(b) Hot bath exercise heat</w:t>
      </w:r>
    </w:p>
    <w:p>
      <w:r>
        <w:t>(c) No steroids ever</w:t>
      </w:r>
    </w:p>
    <w:p>
      <w:r>
        <w:t>(d) Drive despite diplopia</w:t>
      </w:r>
    </w:p>
    <w:p/>
    <w:p>
      <w:r>
        <w:rPr>
          <w:b/>
        </w:rPr>
        <w:t>✅ Answer: a</w:t>
      </w:r>
    </w:p>
    <w:p/>
    <w:p>
      <w:r>
        <w:rPr>
          <w:b/>
        </w:rPr>
        <w:t>💡 Solution:</w:t>
      </w:r>
    </w:p>
    <w:p>
      <w:r>
        <w:rPr>
          <w:b/>
        </w:rPr>
        <w:t>✅ Sahi Kyun?</w:t>
      </w:r>
    </w:p>
    <w:p>
      <w:r>
        <w:t>Inflammation. Methylprednisolone pulse, rest, cool compress, physio, interferon adhere, bladder catheter UTI, patch diplopia fall prevent. Heat worsen Uhthoff, steroids shorten relapse, drive risk.</w:t>
      </w:r>
    </w:p>
    <w:p/>
    <w:p>
      <w:r>
        <w:rPr>
          <w:b/>
        </w:rPr>
        <w:t>❌ Baaki Kyun Galat?</w:t>
      </w:r>
    </w:p>
    <w:p>
      <w:r>
        <w:t>(b) conduction block worsen hai. (c) shortens disability hai. (d) accident risk stop hai.</w:t>
      </w:r>
    </w:p>
    <w:p/>
    <w:p>
      <w:r>
        <w:rPr>
          <w:b/>
        </w:rPr>
        <w:t>🧠 PNC Trick:</w:t>
      </w:r>
    </w:p>
    <w:p>
      <w:r>
        <w:t>RELAPSE weak DOUBLE equals STEROID COOL PATCH. Heat never.</w:t>
      </w:r>
    </w:p>
    <w:p/>
    <w:p>
      <w:r>
        <w:rPr>
          <w:b/>
        </w:rPr>
        <w:t>🎯 Exam Hook:</w:t>
      </w:r>
    </w:p>
    <w:p>
      <w:r>
        <w:t>PGI steroids cool.</w:t>
      </w:r>
    </w:p>
    <w:p/>
    <w:p>
      <w:r>
        <w:rPr>
          <w:b/>
        </w:rPr>
        <w:t>📌 Ek Line Revision:</w:t>
      </w:r>
    </w:p>
    <w:p>
      <w:r>
        <w:t>Relapse steroids cool.</w:t>
      </w:r>
    </w:p>
    <w:p/>
    <w:p>
      <w:r>
        <w:t>Positive Marks: 1</w:t>
      </w:r>
    </w:p>
    <w:p>
      <w:r>
        <w:t>Negative Marks: 0.33</w:t>
      </w:r>
    </w:p>
    <w:p>
      <w:r>
        <w:t>──────────────────────────────</w:t>
      </w:r>
    </w:p>
    <w:p/>
    <w:p>
      <w:r>
        <w:rPr>
          <w:b/>
        </w:rPr>
        <w:t>Question: Oral thrush dentures pain. FIRST?</w:t>
      </w:r>
    </w:p>
    <w:p/>
    <w:p>
      <w:r>
        <w:t>(a) Remove clean nystatin brush hydrate denture out night</w:t>
      </w:r>
    </w:p>
    <w:p>
      <w:r>
        <w:t>(b) Share brush</w:t>
      </w:r>
    </w:p>
    <w:p>
      <w:r>
        <w:t>(c) Sweet juices only</w:t>
      </w:r>
    </w:p>
    <w:p>
      <w:r>
        <w:t>(d) Steroids alone without antifungal</w:t>
      </w:r>
    </w:p>
    <w:p/>
    <w:p>
      <w:r>
        <w:rPr>
          <w:b/>
        </w:rPr>
        <w:t>✅ Answer: a</w:t>
      </w:r>
    </w:p>
    <w:p/>
    <w:p>
      <w:r>
        <w:rPr>
          <w:b/>
        </w:rPr>
        <w:t>💡 Solution:</w:t>
      </w:r>
    </w:p>
    <w:p>
      <w:r>
        <w:rPr>
          <w:b/>
        </w:rPr>
        <w:t>✅ Sahi Kyun?</w:t>
      </w:r>
    </w:p>
    <w:p>
      <w:r>
        <w:t>Candida. Remove soak, brush soft fluoride, nystatin swish-swallow, fluids, glycemic, night out, hand. Share spread, sweets feed, steroids worsen alone.</w:t>
      </w:r>
    </w:p>
    <w:p/>
    <w:p>
      <w:r>
        <w:rPr>
          <w:b/>
        </w:rPr>
        <w:t>❌ Baaki Kyun Galat?</w:t>
      </w:r>
    </w:p>
    <w:p>
      <w:r>
        <w:t>(b) cross-infect hai. (c) feed fungus hai. (d) immunosuppress spread hai antifungal must hai.</w:t>
      </w:r>
    </w:p>
    <w:p/>
    <w:p>
      <w:r>
        <w:rPr>
          <w:b/>
        </w:rPr>
        <w:t>🧠 PNC Trick:</w:t>
      </w:r>
    </w:p>
    <w:p>
      <w:r>
        <w:t>THRUSH denture equals OUT CLEAN NYSTATIN. Share never.</w:t>
      </w:r>
    </w:p>
    <w:p/>
    <w:p>
      <w:r>
        <w:rPr>
          <w:b/>
        </w:rPr>
        <w:t>🎯 Exam Hook:</w:t>
      </w:r>
    </w:p>
    <w:p>
      <w:r>
        <w:t>RRB nystatin.</w:t>
      </w:r>
    </w:p>
    <w:p/>
    <w:p>
      <w:r>
        <w:rPr>
          <w:b/>
        </w:rPr>
        <w:t>📌 Ek Line Revision:</w:t>
      </w:r>
    </w:p>
    <w:p>
      <w:r>
        <w:t>Thrush out nystatin.</w:t>
      </w:r>
    </w:p>
    <w:p/>
    <w:p>
      <w:r>
        <w:t>Positive Marks: 1</w:t>
      </w:r>
    </w:p>
    <w:p>
      <w:r>
        <w:t>Negative Marks: 0.33</w:t>
      </w:r>
    </w:p>
    <w:p>
      <w:r>
        <w:t>──────────────────────────────</w:t>
      </w:r>
    </w:p>
    <w:p/>
    <w:p>
      <w:r>
        <w:rPr>
          <w:b/>
        </w:rPr>
        <w:t>Question: Perineal tear episiotomy pain. FIRST?</w:t>
      </w:r>
    </w:p>
    <w:p/>
    <w:p>
      <w:r>
        <w:t>(a) Ice 24hr then warm sitz front-back analgesia Kegels wound watch</w:t>
      </w:r>
    </w:p>
    <w:p>
      <w:r>
        <w:t>(b) Scrub wound hard</w:t>
      </w:r>
    </w:p>
    <w:p>
      <w:r>
        <w:t>(c) Back-front wipe</w:t>
      </w:r>
    </w:p>
    <w:p>
      <w:r>
        <w:t>(d) No pain relief needed</w:t>
      </w:r>
    </w:p>
    <w:p/>
    <w:p>
      <w:r>
        <w:rPr>
          <w:b/>
        </w:rPr>
        <w:t>✅ Answer: a</w:t>
      </w:r>
    </w:p>
    <w:p/>
    <w:p>
      <w:r>
        <w:rPr>
          <w:b/>
        </w:rPr>
        <w:t>💡 Solution:</w:t>
      </w:r>
    </w:p>
    <w:p>
      <w:r>
        <w:rPr>
          <w:b/>
        </w:rPr>
        <w:t>✅ Sahi Kyun?</w:t>
      </w:r>
    </w:p>
    <w:p>
      <w:r>
        <w:t>Edema pain infection. Ice first, sitz 2-3x warm, front-back pad change, ibuprofen, Kegels pelvic, wound dehiscence fever report, stool softener. Scrub dehisce, back-front UTI.</w:t>
      </w:r>
    </w:p>
    <w:p/>
    <w:p>
      <w:r>
        <w:rPr>
          <w:b/>
        </w:rPr>
        <w:t>❌ Baaki Kyun Galat?</w:t>
      </w:r>
    </w:p>
    <w:p>
      <w:r>
        <w:t>(b) dehiscence bleed hai pat dry hai. (c) UTI hai front-back hai. (d) mobilize feed baby pain relief must hai.</w:t>
      </w:r>
    </w:p>
    <w:p/>
    <w:p>
      <w:r>
        <w:rPr>
          <w:b/>
        </w:rPr>
        <w:t>🧠 PNC Trick:</w:t>
      </w:r>
    </w:p>
    <w:p>
      <w:r>
        <w:t>TEAR pain equals ICE then SITZ FRONT-back KEGEL.</w:t>
      </w:r>
    </w:p>
    <w:p/>
    <w:p>
      <w:r>
        <w:rPr>
          <w:b/>
        </w:rPr>
        <w:t>🎯 Exam Hook:</w:t>
      </w:r>
    </w:p>
    <w:p>
      <w:r>
        <w:t>GIMS sitz.</w:t>
      </w:r>
    </w:p>
    <w:p/>
    <w:p>
      <w:r>
        <w:rPr>
          <w:b/>
        </w:rPr>
        <w:t>📌 Ek Line Revision:</w:t>
      </w:r>
    </w:p>
    <w:p>
      <w:r>
        <w:t>Perineal ice sitz Kegel.</w:t>
      </w:r>
    </w:p>
    <w:p/>
    <w:p>
      <w:r>
        <w:t>Positive Marks: 1</w:t>
      </w:r>
    </w:p>
    <w:p>
      <w:r>
        <w:t>Negative Marks: 0.33</w:t>
      </w:r>
    </w:p>
    <w:p>
      <w:r>
        <w:t>──────────────────────────────</w:t>
      </w:r>
    </w:p>
    <w:p/>
    <w:p>
      <w:r>
        <w:rPr>
          <w:b/>
        </w:rPr>
        <w:t>Question: Second stage crowning tight nuchal. FIRST?</w:t>
      </w:r>
    </w:p>
    <w:p/>
    <w:p>
      <w:r>
        <w:t>(a) Controlled Ritgen cord clamp shoulder maneuvers APGAR resuscitate</w:t>
      </w:r>
    </w:p>
    <w:p>
      <w:r>
        <w:t>(b) Pull head fast</w:t>
      </w:r>
    </w:p>
    <w:p>
      <w:r>
        <w:t>(c) Push fundus hard</w:t>
      </w:r>
    </w:p>
    <w:p>
      <w:r>
        <w:t>(d) Cut cord before shoulders routinely</w:t>
      </w:r>
    </w:p>
    <w:p/>
    <w:p>
      <w:r>
        <w:rPr>
          <w:b/>
        </w:rPr>
        <w:t>✅ Answer: a</w:t>
      </w:r>
    </w:p>
    <w:p/>
    <w:p>
      <w:r>
        <w:rPr>
          <w:b/>
        </w:rPr>
        <w:t>💡 Solution:</w:t>
      </w:r>
    </w:p>
    <w:p>
      <w:r>
        <w:rPr>
          <w:b/>
        </w:rPr>
        <w:t>✅ Sahi Kyun?</w:t>
      </w:r>
    </w:p>
    <w:p>
      <w:r>
        <w:t>Controlled delivery tears. Ritgen, feel nuchal slip over, shoulder anterior-posterior, McRoberts if dystocia, clamp 1-3min, dry warm APGAR NRP. Pull plexus injury, fundal rupture, early clamp anemia unless HIV.</w:t>
      </w:r>
    </w:p>
    <w:p/>
    <w:p>
      <w:r>
        <w:rPr>
          <w:b/>
        </w:rPr>
        <w:t>❌ Baaki Kyun Galat?</w:t>
      </w:r>
    </w:p>
    <w:p>
      <w:r>
        <w:t>(b) Erb palsy hai gentle hai. (c) rupture inversion hai. (d) anemia delayed beneficial hai.</w:t>
      </w:r>
    </w:p>
    <w:p/>
    <w:p>
      <w:r>
        <w:rPr>
          <w:b/>
        </w:rPr>
        <w:t>🧠 PNC Trick:</w:t>
      </w:r>
    </w:p>
    <w:p>
      <w:r>
        <w:t>CROWN tight cord equals SLIP shoulders APGAR. Pull never.</w:t>
      </w:r>
    </w:p>
    <w:p/>
    <w:p>
      <w:r>
        <w:rPr>
          <w:b/>
        </w:rPr>
        <w:t>🎯 Exam Hook:</w:t>
      </w:r>
    </w:p>
    <w:p>
      <w:r>
        <w:t>PGI Ritgen.</w:t>
      </w:r>
    </w:p>
    <w:p/>
    <w:p>
      <w:r>
        <w:rPr>
          <w:b/>
        </w:rPr>
        <w:t>📌 Ek Line Revision:</w:t>
      </w:r>
    </w:p>
    <w:p>
      <w:r>
        <w:t>Crowning Ritgen APGAR.</w:t>
      </w:r>
    </w:p>
    <w:p/>
    <w:p>
      <w:r>
        <w:t>Positive Marks: 1</w:t>
      </w:r>
    </w:p>
    <w:p>
      <w:r>
        <w:t>Negative Marks: 0.33</w:t>
      </w:r>
    </w:p>
    <w:p>
      <w:r>
        <w:t>──────────────────────────────</w:t>
      </w:r>
    </w:p>
    <w:p/>
    <w:p>
      <w:r>
        <w:rPr>
          <w:b/>
        </w:rPr>
        <w:t>Question: Breech footling labour. FIRST mechanism?</w:t>
      </w:r>
    </w:p>
    <w:p/>
    <w:p>
      <w:r>
        <w:t>(a) Pinard legs butt shoulders head Burns-Marshall Mauriceau NICU CS often</w:t>
      </w:r>
    </w:p>
    <w:p>
      <w:r>
        <w:t>(b) Pull feet fast alone</w:t>
      </w:r>
    </w:p>
    <w:p>
      <w:r>
        <w:t>(c) Vaginal all breech safe home</w:t>
      </w:r>
    </w:p>
    <w:p>
      <w:r>
        <w:t>(d) Ignore head entrap</w:t>
      </w:r>
    </w:p>
    <w:p/>
    <w:p>
      <w:r>
        <w:rPr>
          <w:b/>
        </w:rPr>
        <w:t>✅ Answer: a</w:t>
      </w:r>
    </w:p>
    <w:p/>
    <w:p>
      <w:r>
        <w:rPr>
          <w:b/>
        </w:rPr>
        <w:t>💡 Solution:</w:t>
      </w:r>
    </w:p>
    <w:p>
      <w:r>
        <w:rPr>
          <w:b/>
        </w:rPr>
        <w:t>✅ Sahi Kyun?</w:t>
      </w:r>
    </w:p>
    <w:p>
      <w:r>
        <w:t>Malpresentation cord prolapse head entrap. Pinard buttocks, legs, shoulders, Mauriceau head flexion suprapubic, Burns-Marshall, NRP asphyxia, CS footling often. Pull fracture asphyxia, home death, entrap Zavanelli.</w:t>
      </w:r>
    </w:p>
    <w:p/>
    <w:p>
      <w:r>
        <w:rPr>
          <w:b/>
        </w:rPr>
        <w:t>❌ Baaki Kyun Galat?</w:t>
      </w:r>
    </w:p>
    <w:p>
      <w:r>
        <w:t>(b) plexus skull injury controlled maneuvers hai. (c) hospital CS selection hai. (d) death minutes CS hai.</w:t>
      </w:r>
    </w:p>
    <w:p/>
    <w:p>
      <w:r>
        <w:rPr>
          <w:b/>
        </w:rPr>
        <w:t>🧠 PNC Trick:</w:t>
      </w:r>
    </w:p>
    <w:p>
      <w:r>
        <w:t>BREECH butt first HEAD last MAURICEAU. Pull never.</w:t>
      </w:r>
    </w:p>
    <w:p/>
    <w:p>
      <w:r>
        <w:rPr>
          <w:b/>
        </w:rPr>
        <w:t>🎯 Exam Hook:</w:t>
      </w:r>
    </w:p>
    <w:p>
      <w:r>
        <w:t>RRB Mauriceau.</w:t>
      </w:r>
    </w:p>
    <w:p/>
    <w:p>
      <w:r>
        <w:rPr>
          <w:b/>
        </w:rPr>
        <w:t>📌 Ek Line Revision:</w:t>
      </w:r>
    </w:p>
    <w:p>
      <w:r>
        <w:t>Breech Mauriceau CS often.</w:t>
      </w:r>
    </w:p>
    <w:p/>
    <w:p>
      <w:r>
        <w:t>Positive Marks: 1</w:t>
      </w:r>
    </w:p>
    <w:p>
      <w:r>
        <w:t>Negative Marks: 0.33</w:t>
      </w:r>
    </w:p>
    <w:p>
      <w:r>
        <w:t>──────────────────────────────</w:t>
      </w:r>
    </w:p>
    <w:p/>
    <w:p>
      <w:r>
        <w:rPr>
          <w:b/>
        </w:rPr>
        <w:t>Question: TEF choking NGT coil. FIRST?</w:t>
      </w:r>
    </w:p>
    <w:p/>
    <w:p>
      <w:r>
        <w:t>(a) NPO upright suction Replogle X-ray repair echo VACTERL</w:t>
      </w:r>
    </w:p>
    <w:p>
      <w:r>
        <w:t>(b) Feed to test</w:t>
      </w:r>
    </w:p>
    <w:p>
      <w:r>
        <w:t>(c) Push NGT hard through</w:t>
      </w:r>
    </w:p>
    <w:p>
      <w:r>
        <w:t>(d) Lay flat milk</w:t>
      </w:r>
    </w:p>
    <w:p/>
    <w:p>
      <w:r>
        <w:rPr>
          <w:b/>
        </w:rPr>
        <w:t>✅ Answer: a</w:t>
      </w:r>
    </w:p>
    <w:p/>
    <w:p>
      <w:r>
        <w:rPr>
          <w:b/>
        </w:rPr>
        <w:t>💡 Solution:</w:t>
      </w:r>
    </w:p>
    <w:p>
      <w:r>
        <w:rPr>
          <w:b/>
        </w:rPr>
        <w:t>✅ Sahi Kyun?</w:t>
      </w:r>
    </w:p>
    <w:p>
      <w:r>
        <w:t>Aspiration. NPO, upright 30, Replogle suction, O2, X-ray coil, echo renal limbs, repair fistula atresia. Feed pneumonia death, push perforate, flat reflux.</w:t>
      </w:r>
    </w:p>
    <w:p/>
    <w:p>
      <w:r>
        <w:rPr>
          <w:b/>
        </w:rPr>
        <w:t>❌ Baaki Kyun Galat?</w:t>
      </w:r>
    </w:p>
    <w:p>
      <w:r>
        <w:t>(b) lungs flood death hai. (c) perforate mediastinitis hai. (d) aspirate hai upright hai.</w:t>
      </w:r>
    </w:p>
    <w:p/>
    <w:p>
      <w:r>
        <w:rPr>
          <w:b/>
        </w:rPr>
        <w:t>🧠 PNC Trick:</w:t>
      </w:r>
    </w:p>
    <w:p>
      <w:r>
        <w:t>COIL drool equals NPO UPRIGHT suction repair. Push never.</w:t>
      </w:r>
    </w:p>
    <w:p/>
    <w:p>
      <w:r>
        <w:rPr>
          <w:b/>
        </w:rPr>
        <w:t>🎯 Exam Hook:</w:t>
      </w:r>
    </w:p>
    <w:p>
      <w:r>
        <w:t>RRB coil NPO.</w:t>
      </w:r>
    </w:p>
    <w:p/>
    <w:p>
      <w:r>
        <w:rPr>
          <w:b/>
        </w:rPr>
        <w:t>📌 Ek Line Revision:</w:t>
      </w:r>
    </w:p>
    <w:p>
      <w:r>
        <w:t>TEF NPO suction repair.</w:t>
      </w:r>
    </w:p>
    <w:p/>
    <w:p>
      <w:r>
        <w:t>Positive Marks: 1</w:t>
      </w:r>
    </w:p>
    <w:p>
      <w:r>
        <w:t>Negative Marks: 0.33</w:t>
      </w:r>
    </w:p>
    <w:p>
      <w:r>
        <w:t>──────────────────────────────</w:t>
      </w:r>
    </w:p>
    <w:p/>
    <w:p>
      <w:r>
        <w:rPr>
          <w:b/>
        </w:rPr>
        <w:t>Question: Needlestick HIV source. FIRST NACP?</w:t>
      </w:r>
    </w:p>
    <w:p/>
    <w:p>
      <w:r>
        <w:t>(a) Wash report PEP 2h 28d baseline 6m</w:t>
      </w:r>
    </w:p>
    <w:p>
      <w:r>
        <w:t>(b) Squeeze suck</w:t>
      </w:r>
    </w:p>
    <w:p>
      <w:r>
        <w:t>(c) Hide stigma</w:t>
      </w:r>
    </w:p>
    <w:p>
      <w:r>
        <w:t>(d) Antibiotics alone HIV cure</w:t>
      </w:r>
    </w:p>
    <w:p/>
    <w:p>
      <w:r>
        <w:rPr>
          <w:b/>
        </w:rPr>
        <w:t>✅ Answer: a</w:t>
      </w:r>
    </w:p>
    <w:p/>
    <w:p>
      <w:r>
        <w:rPr>
          <w:b/>
        </w:rPr>
        <w:t>💡 Solution:</w:t>
      </w:r>
    </w:p>
    <w:p>
      <w:r>
        <w:rPr>
          <w:b/>
        </w:rPr>
        <w:t>✅ Sahi Kyun?</w:t>
      </w:r>
    </w:p>
    <w:p>
      <w:r>
        <w:t>Wash soap no squeeze, ID source viral, TLD 28d within2h max72, baseline 6w3-6m, condoms, HBV vaccine. Squeeze trauma, hide miss window, antibiotics no effect.</w:t>
      </w:r>
    </w:p>
    <w:p/>
    <w:p>
      <w:r>
        <w:rPr>
          <w:b/>
        </w:rPr>
        <w:t>❌ Baaki Kyun Galat?</w:t>
      </w:r>
    </w:p>
    <w:p>
      <w:r>
        <w:t>(b) entry increase hai. (c) window miss death hai. (d) ART only hai.</w:t>
      </w:r>
    </w:p>
    <w:p/>
    <w:p>
      <w:r>
        <w:rPr>
          <w:b/>
        </w:rPr>
        <w:t>🧠 PNC Trick:</w:t>
      </w:r>
    </w:p>
    <w:p>
      <w:r>
        <w:t>STICK wash PEP2h 28d. Squeeze never.</w:t>
      </w:r>
    </w:p>
    <w:p/>
    <w:p>
      <w:r>
        <w:rPr>
          <w:b/>
        </w:rPr>
        <w:t>🎯 Exam Hook:</w:t>
      </w:r>
    </w:p>
    <w:p>
      <w:r>
        <w:t>GIMS PEP.</w:t>
      </w:r>
    </w:p>
    <w:p/>
    <w:p>
      <w:r>
        <w:rPr>
          <w:b/>
        </w:rPr>
        <w:t>📌 Ek Line Revision:</w:t>
      </w:r>
    </w:p>
    <w:p>
      <w:r>
        <w:t>Stick wash PEP.</w:t>
      </w:r>
    </w:p>
    <w:p/>
    <w:p>
      <w:r>
        <w:t>Positive Marks: 1</w:t>
      </w:r>
    </w:p>
    <w:p>
      <w:r>
        <w:t>Negative Marks: 0.33</w:t>
      </w:r>
    </w:p>
    <w:p>
      <w:r>
        <w:t>──────────────────────────────</w:t>
      </w:r>
    </w:p>
    <w:p/>
    <w:p>
      <w:r>
        <w:rPr>
          <w:b/>
        </w:rPr>
        <w:t>Question: Paranoid food poisoned refuses. FIRST?</w:t>
      </w:r>
    </w:p>
    <w:p/>
    <w:p>
      <w:r>
        <w:t>(a) Safety trust sealed foods meds observe no argue nutrition</w:t>
      </w:r>
    </w:p>
    <w:p>
      <w:r>
        <w:t>(b) Force same plate argue delusion false</w:t>
      </w:r>
    </w:p>
    <w:p>
      <w:r>
        <w:t>(c) Starve punish</w:t>
      </w:r>
    </w:p>
    <w:p>
      <w:r>
        <w:t>(d) Mix meds secretly always ethical first</w:t>
      </w:r>
    </w:p>
    <w:p/>
    <w:p>
      <w:r>
        <w:rPr>
          <w:b/>
        </w:rPr>
        <w:t>✅ Answer: a</w:t>
      </w:r>
    </w:p>
    <w:p/>
    <w:p>
      <w:r>
        <w:rPr>
          <w:b/>
        </w:rPr>
        <w:t>💡 Solution:</w:t>
      </w:r>
    </w:p>
    <w:p>
      <w:r>
        <w:rPr>
          <w:b/>
        </w:rPr>
        <w:t>✅ Sahi Kyun?</w:t>
      </w:r>
    </w:p>
    <w:p>
      <w:r>
        <w:t>Persecutory. Alliance, sealed choice, observe swallow cheek, nutrition weight, olanzapine, 1:1 if harm. Argue escalate, starve harm, covert last resort legal ethics.</w:t>
      </w:r>
    </w:p>
    <w:p/>
    <w:p>
      <w:r>
        <w:rPr>
          <w:b/>
        </w:rPr>
        <w:t>❌ Baaki Kyun Galat?</w:t>
      </w:r>
    </w:p>
    <w:p>
      <w:r>
        <w:t>(b) attack noncompliance hai. (c) neglect harm hai. (d) trust break legal issue open first hai.</w:t>
      </w:r>
    </w:p>
    <w:p/>
    <w:p>
      <w:r>
        <w:rPr>
          <w:b/>
        </w:rPr>
        <w:t>🧠 PNC Trick:</w:t>
      </w:r>
    </w:p>
    <w:p>
      <w:r>
        <w:t>POISON fear equals SEALED choice TRUST meds watch. Argue never.</w:t>
      </w:r>
    </w:p>
    <w:p/>
    <w:p>
      <w:r>
        <w:rPr>
          <w:b/>
        </w:rPr>
        <w:t>🎯 Exam Hook:</w:t>
      </w:r>
    </w:p>
    <w:p>
      <w:r>
        <w:t>PGI no argue.</w:t>
      </w:r>
    </w:p>
    <w:p/>
    <w:p>
      <w:r>
        <w:rPr>
          <w:b/>
        </w:rPr>
        <w:t>📌 Ek Line Revision:</w:t>
      </w:r>
    </w:p>
    <w:p>
      <w:r>
        <w:t>Paranoid sealed trust.</w:t>
      </w:r>
    </w:p>
    <w:p/>
    <w:p>
      <w:r>
        <w:t>Positive Marks: 1</w:t>
      </w:r>
    </w:p>
    <w:p>
      <w:r>
        <w:t>Negative Marks: 0.33</w:t>
      </w:r>
    </w:p>
    <w:p>
      <w:r>
        <w:t>──────────────────────────────</w:t>
      </w:r>
    </w:p>
    <w:p/>
    <w:p>
      <w:r>
        <w:rPr>
          <w:b/>
        </w:rPr>
        <w:t>Question: Warfarin bleed INR7. FIRST?</w:t>
      </w:r>
    </w:p>
    <w:p/>
    <w:p>
      <w:r>
        <w:t>(a) Hold vitK PCC blood INR diet review</w:t>
      </w:r>
    </w:p>
    <w:p>
      <w:r>
        <w:t>(b) Continue same</w:t>
      </w:r>
    </w:p>
    <w:p>
      <w:r>
        <w:t>(c) Heparin add bleed</w:t>
      </w:r>
    </w:p>
    <w:p>
      <w:r>
        <w:t>(d) Green binge alone fix fast</w:t>
      </w:r>
    </w:p>
    <w:p/>
    <w:p>
      <w:r>
        <w:rPr>
          <w:b/>
        </w:rPr>
        <w:t>✅ Answer: a</w:t>
      </w:r>
    </w:p>
    <w:p/>
    <w:p>
      <w:r>
        <w:rPr>
          <w:b/>
        </w:rPr>
        <w:t>💡 Solution:</w:t>
      </w:r>
    </w:p>
    <w:p>
      <w:r>
        <w:rPr>
          <w:b/>
        </w:rPr>
        <w:t>✅ Sahi Kyun?</w:t>
      </w:r>
    </w:p>
    <w:p>
      <w:r>
        <w:t>Supratherapeutic. Hold, vitK 2.5-10 oral-IV, 4F-PCC life-threat, PRBC, fall precautions, interacting antibiotics amiodarone review, consistent vitK diet. Continue death, heparin add worse, binge unstable.</w:t>
      </w:r>
    </w:p>
    <w:p/>
    <w:p>
      <w:r>
        <w:rPr>
          <w:b/>
        </w:rPr>
        <w:t>❌ Baaki Kyun Galat?</w:t>
      </w:r>
    </w:p>
    <w:p>
      <w:r>
        <w:t>(b) exsanguination hai. (c) dual death hai. (d) slow unstable hold-reverse hai.</w:t>
      </w:r>
    </w:p>
    <w:p/>
    <w:p>
      <w:r>
        <w:rPr>
          <w:b/>
        </w:rPr>
        <w:t>🧠 PNC Trick:</w:t>
      </w:r>
    </w:p>
    <w:p>
      <w:r>
        <w:t>INR7 BLEED equals HOLD vitK PCC. Continue never.</w:t>
      </w:r>
    </w:p>
    <w:p/>
    <w:p>
      <w:r>
        <w:rPr>
          <w:b/>
        </w:rPr>
        <w:t>🎯 Exam Hook:</w:t>
      </w:r>
    </w:p>
    <w:p>
      <w:r>
        <w:t>NORCET hold vitK.</w:t>
      </w:r>
    </w:p>
    <w:p/>
    <w:p>
      <w:r>
        <w:rPr>
          <w:b/>
        </w:rPr>
        <w:t>📌 Ek Line Revision:</w:t>
      </w:r>
    </w:p>
    <w:p>
      <w:r>
        <w:t>High INR hold vitK.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Blood thinner</w:t>
            </w:r>
          </w:p>
        </w:tc>
        <w:tc>
          <w:tcPr>
            <w:tcW w:type="dxa" w:w="2880"/>
          </w:tcPr>
          <w:p>
            <w:r>
              <w:t>Monitor</w:t>
            </w:r>
          </w:p>
        </w:tc>
        <w:tc>
          <w:tcPr>
            <w:tcW w:type="dxa" w:w="2880"/>
          </w:tcPr>
          <w:p>
            <w:r>
              <w:t>Reverse</w:t>
            </w:r>
          </w:p>
        </w:tc>
      </w:tr>
      <w:tr>
        <w:tc>
          <w:tcPr>
            <w:tcW w:type="dxa" w:w="2880"/>
          </w:tcPr>
          <w:p>
            <w:r>
              <w:t>Heparin</w:t>
            </w:r>
          </w:p>
        </w:tc>
        <w:tc>
          <w:tcPr>
            <w:tcW w:type="dxa" w:w="2880"/>
          </w:tcPr>
          <w:p>
            <w:r>
              <w:t>aPTT</w:t>
            </w:r>
          </w:p>
        </w:tc>
        <w:tc>
          <w:tcPr>
            <w:tcW w:type="dxa" w:w="2880"/>
          </w:tcPr>
          <w:p>
            <w:r>
              <w:t>Protamine</w:t>
            </w:r>
          </w:p>
        </w:tc>
      </w:tr>
      <w:tr>
        <w:tc>
          <w:tcPr>
            <w:tcW w:type="dxa" w:w="2880"/>
          </w:tcPr>
          <w:p>
            <w:r>
              <w:t>Warfarin</w:t>
            </w:r>
          </w:p>
        </w:tc>
        <w:tc>
          <w:tcPr>
            <w:tcW w:type="dxa" w:w="2880"/>
          </w:tcPr>
          <w:p>
            <w:r>
              <w:t>INR</w:t>
            </w:r>
          </w:p>
        </w:tc>
        <w:tc>
          <w:tcPr>
            <w:tcW w:type="dxa" w:w="2880"/>
          </w:tcPr>
          <w:p>
            <w:r>
              <w:t>VitK PCC</w:t>
            </w:r>
          </w:p>
        </w:tc>
      </w:tr>
      <w:tr>
        <w:tc>
          <w:tcPr>
            <w:tcW w:type="dxa" w:w="2880"/>
          </w:tcPr>
          <w:p>
            <w:r>
              <w:t>High bleed</w:t>
            </w:r>
          </w:p>
        </w:tc>
        <w:tc>
          <w:tcPr>
            <w:tcW w:type="dxa" w:w="2880"/>
          </w:tcPr>
          <w:p>
            <w:r>
              <w:t>Hold all</w:t>
            </w:r>
          </w:p>
        </w:tc>
        <w:tc>
          <w:tcPr>
            <w:tcW w:type="dxa" w:w="2880"/>
          </w:tcPr>
          <w:p>
            <w:r>
              <w:t>Blood</w:t>
            </w:r>
          </w:p>
        </w:tc>
      </w:tr>
    </w:tbl>
    <w:p>
      <w:r>
        <w:t>Positive Marks: 1</w:t>
      </w:r>
    </w:p>
    <w:p>
      <w:r>
        <w:t>Negative Marks: 0.33</w:t>
      </w:r>
    </w:p>
    <w:p>
      <w:r>
        <w:t>──────────────────────────────</w:t>
      </w:r>
    </w:p>
    <w:p/>
    <w:p>
      <w:r>
        <w:rPr>
          <w:b/>
        </w:rPr>
        <w:t>Question: Precocious 7yr breast. FIRST repro?</w:t>
      </w:r>
    </w:p>
    <w:p/>
    <w:p>
      <w:r>
        <w:t>(a) Growth bone age GnRH LH MRI reassure vs delay GnRHa</w:t>
      </w:r>
    </w:p>
    <w:p>
      <w:r>
        <w:t>(b) Ignore tall always normal</w:t>
      </w:r>
    </w:p>
    <w:p>
      <w:r>
        <w:t>(c) Adult hormones directly</w:t>
      </w:r>
    </w:p>
    <w:p>
      <w:r>
        <w:t>(d) No workup needed</w:t>
      </w:r>
    </w:p>
    <w:p/>
    <w:p>
      <w:r>
        <w:rPr>
          <w:b/>
        </w:rPr>
        <w:t>✅ Answer: a</w:t>
      </w:r>
    </w:p>
    <w:p/>
    <w:p>
      <w:r>
        <w:rPr>
          <w:b/>
        </w:rPr>
        <w:t>💡 Solution:</w:t>
      </w:r>
    </w:p>
    <w:p>
      <w:r>
        <w:rPr>
          <w:b/>
        </w:rPr>
        <w:t>✅ Sahi Kyun?</w:t>
      </w:r>
    </w:p>
    <w:p>
      <w:r>
        <w:t>Below8 central GnRH tumor, bone age advanced, LH FSH estradiol MRI, GnRHa leuprolide pause, psychosocial. Ignore short adult height distress, adult dose harm, workup must.</w:t>
      </w:r>
    </w:p>
    <w:p/>
    <w:p>
      <w:r>
        <w:rPr>
          <w:b/>
        </w:rPr>
        <w:t>❌ Baaki Kyun Galat?</w:t>
      </w:r>
    </w:p>
    <w:p>
      <w:r>
        <w:t>(b) pathology miss height loss hai. (c) specialist dose only hai. (d) tumor miss hai.</w:t>
      </w:r>
    </w:p>
    <w:p/>
    <w:p>
      <w:r>
        <w:rPr>
          <w:b/>
        </w:rPr>
        <w:t>🧠 PNC Trick:</w:t>
      </w:r>
    </w:p>
    <w:p>
      <w:r>
        <w:t>7 BREAST equals BONE GnRH MRI pause.</w:t>
      </w:r>
    </w:p>
    <w:p/>
    <w:p>
      <w:r>
        <w:rPr>
          <w:b/>
        </w:rPr>
        <w:t>🎯 Exam Hook:</w:t>
      </w:r>
    </w:p>
    <w:p>
      <w:r>
        <w:t>RRB 8yr.</w:t>
      </w:r>
    </w:p>
    <w:p/>
    <w:p>
      <w:r>
        <w:rPr>
          <w:b/>
        </w:rPr>
        <w:t>📌 Ek Line Revision:</w:t>
      </w:r>
    </w:p>
    <w:p>
      <w:r>
        <w:t>Precocious bone GnRH.</w:t>
      </w:r>
    </w:p>
    <w:p/>
    <w:p>
      <w:r>
        <w:t>Positive Marks: 1</w:t>
      </w:r>
    </w:p>
    <w:p>
      <w:r>
        <w:t>Negative Marks: 0.33</w:t>
      </w:r>
    </w:p>
    <w:p>
      <w:r>
        <w:t>──────────────────────────────</w:t>
      </w:r>
    </w:p>
    <w:p/>
    <w:p>
      <w:r>
        <w:rPr>
          <w:b/>
        </w:rPr>
        <w:t>Question: Med error harm disclosure. FIRST audit?</w:t>
      </w:r>
    </w:p>
    <w:p/>
    <w:p>
      <w:r>
        <w:t>(a) Stabilize disclose report RCA support no blame</w:t>
      </w:r>
    </w:p>
    <w:p>
      <w:r>
        <w:t>(b) Hide alter chart</w:t>
      </w:r>
    </w:p>
    <w:p>
      <w:r>
        <w:t>(c) Blame junior publicly</w:t>
      </w:r>
    </w:p>
    <w:p>
      <w:r>
        <w:t>(d) No report if stable</w:t>
      </w:r>
    </w:p>
    <w:p/>
    <w:p>
      <w:r>
        <w:rPr>
          <w:b/>
        </w:rPr>
        <w:t>✅ Answer: a</w:t>
      </w:r>
    </w:p>
    <w:p/>
    <w:p>
      <w:r>
        <w:rPr>
          <w:b/>
        </w:rPr>
        <w:t>💡 Solution:</w:t>
      </w:r>
    </w:p>
    <w:p>
      <w:r>
        <w:rPr>
          <w:b/>
        </w:rPr>
        <w:t>✅ Sahi Kyun?</w:t>
      </w:r>
    </w:p>
    <w:p>
      <w:r>
        <w:t>Patient safety stabilize vitals antidote, open disclosure ethics, incident RCA system fix, second victim support, audit. Hide fraud license, blame culture hides, all near-miss report.</w:t>
      </w:r>
    </w:p>
    <w:p/>
    <w:p>
      <w:r>
        <w:rPr>
          <w:b/>
        </w:rPr>
        <w:t>❌ Baaki Kyun Galat?</w:t>
      </w:r>
    </w:p>
    <w:p>
      <w:r>
        <w:t>(b) tamper crime hai. (c) just culture system fix hai. (d) learning miss repeat hai.</w:t>
      </w:r>
    </w:p>
    <w:p/>
    <w:p>
      <w:r>
        <w:rPr>
          <w:b/>
        </w:rPr>
        <w:t>🧠 PNC Trick:</w:t>
      </w:r>
    </w:p>
    <w:p>
      <w:r>
        <w:t>ERROR harm equals CARE TELL FIX no blame. Hide never.</w:t>
      </w:r>
    </w:p>
    <w:p/>
    <w:p>
      <w:r>
        <w:rPr>
          <w:b/>
        </w:rPr>
        <w:t>🎯 Exam Hook:</w:t>
      </w:r>
    </w:p>
    <w:p>
      <w:r>
        <w:t>GIMS RCA.</w:t>
      </w:r>
    </w:p>
    <w:p/>
    <w:p>
      <w:r>
        <w:rPr>
          <w:b/>
        </w:rPr>
        <w:t>📌 Ek Line Revision:</w:t>
      </w:r>
    </w:p>
    <w:p>
      <w:r>
        <w:t>Error care disclose fix.</w:t>
      </w:r>
    </w:p>
    <w:p/>
    <w:p>
      <w:r>
        <w:t>Positive Marks: 1</w:t>
      </w:r>
    </w:p>
    <w:p>
      <w:r>
        <w:t>Negative Marks: 0.33</w:t>
      </w:r>
    </w:p>
    <w:p>
      <w:r>
        <w:t>──────────────────────────────</w:t>
      </w:r>
    </w:p>
    <w:p/>
    <w:p>
      <w:r>
        <w:rPr>
          <w:b/>
        </w:rPr>
        <w:t>Question: Neem tulsi cold. FIRST bio?</w:t>
      </w:r>
    </w:p>
    <w:p/>
    <w:p>
      <w:r>
        <w:t>(a) Rest fluids vitamin traditional dose warning fluids red flags</w:t>
      </w:r>
    </w:p>
    <w:p>
      <w:r>
        <w:t>(b) Antibiotics all viral</w:t>
      </w:r>
    </w:p>
    <w:p>
      <w:r>
        <w:t>(c) High steroids home</w:t>
      </w:r>
    </w:p>
    <w:p>
      <w:r>
        <w:t>(d) No fluids dry fast cure</w:t>
      </w:r>
    </w:p>
    <w:p/>
    <w:p>
      <w:r>
        <w:rPr>
          <w:b/>
        </w:rPr>
        <w:t>✅ Answer: a</w:t>
      </w:r>
    </w:p>
    <w:p/>
    <w:p>
      <w:r>
        <w:rPr>
          <w:b/>
        </w:rPr>
        <w:t>💡 Solution:</w:t>
      </w:r>
    </w:p>
    <w:p>
      <w:r>
        <w:rPr>
          <w:b/>
        </w:rPr>
        <w:t>✅ Sahi Kyun?</w:t>
      </w:r>
    </w:p>
    <w:p>
      <w:r>
        <w:t>Viral self-limiting. Rest hydration honey ginger (above1yr), antipyretic, red flags breath chest, antibiotics resistance no, steroids harm. Traditional safe dose liver.</w:t>
      </w:r>
    </w:p>
    <w:p/>
    <w:p>
      <w:r>
        <w:rPr>
          <w:b/>
        </w:rPr>
        <w:t>❌ Baaki Kyun Galat?</w:t>
      </w:r>
    </w:p>
    <w:p>
      <w:r>
        <w:t>(b) resistance no benefit hai. (c) immunosuppress harm hai. (d) dehydration worsen hai.</w:t>
      </w:r>
    </w:p>
    <w:p/>
    <w:p>
      <w:r>
        <w:rPr>
          <w:b/>
        </w:rPr>
        <w:t>🧠 PNC Trick:</w:t>
      </w:r>
    </w:p>
    <w:p>
      <w:r>
        <w:t>COLD viral equals REST FLUID HONEY red watch. Antibiotics never.</w:t>
      </w:r>
    </w:p>
    <w:p/>
    <w:p>
      <w:r>
        <w:rPr>
          <w:b/>
        </w:rPr>
        <w:t>🎯 Exam Hook:</w:t>
      </w:r>
    </w:p>
    <w:p>
      <w:r>
        <w:t>RRB viral.</w:t>
      </w:r>
    </w:p>
    <w:p/>
    <w:p>
      <w:r>
        <w:rPr>
          <w:b/>
        </w:rPr>
        <w:t>📌 Ek Line Revision:</w:t>
      </w:r>
    </w:p>
    <w:p>
      <w:r>
        <w:t>Cold rest fluids.</w:t>
      </w:r>
    </w:p>
    <w:p/>
    <w:p>
      <w:r>
        <w:t>Positive Marks: 1</w:t>
      </w:r>
    </w:p>
    <w:p>
      <w:r>
        <w:t>Negative Marks: 0.33</w:t>
      </w:r>
    </w:p>
    <w:p>
      <w:r>
        <w:t>──────────────────────────────</w:t>
      </w:r>
    </w:p>
    <w:p/>
    <w:p>
      <w:r>
        <w:rPr>
          <w:b/>
        </w:rPr>
        <w:t>Question: Fever dengue warning bleed. FIRST body?</w:t>
      </w:r>
    </w:p>
    <w:p/>
    <w:p>
      <w:r>
        <w:t>(a) Tourniquet platelets fluids NS no NSAID warning shock</w:t>
      </w:r>
    </w:p>
    <w:p>
      <w:r>
        <w:t>(b) Aspirin fever</w:t>
      </w:r>
    </w:p>
    <w:p>
      <w:r>
        <w:t>(c) IM injections many</w:t>
      </w:r>
    </w:p>
    <w:p>
      <w:r>
        <w:t>(d) Dark room alone no fluids</w:t>
      </w:r>
    </w:p>
    <w:p/>
    <w:p>
      <w:r>
        <w:rPr>
          <w:b/>
        </w:rPr>
        <w:t>✅ Answer: a</w:t>
      </w:r>
    </w:p>
    <w:p/>
    <w:p>
      <w:r>
        <w:rPr>
          <w:b/>
        </w:rPr>
        <w:t>💡 Solution:</w:t>
      </w:r>
    </w:p>
    <w:p>
      <w:r>
        <w:rPr>
          <w:b/>
        </w:rPr>
        <w:t>✅ Sahi Kyun?</w:t>
      </w:r>
    </w:p>
    <w:p>
      <w:r>
        <w:t>Plasma leak shock. NS RL 20ml/kg, platelets below10k/bleed, paracetamol, no aspirin-ibuprofen bleed, tourniquet test, hematocrit rise fluids, mosquito source. IM hematoma, alone shock miss.</w:t>
      </w:r>
    </w:p>
    <w:p/>
    <w:p>
      <w:r>
        <w:rPr>
          <w:b/>
        </w:rPr>
        <w:t>❌ Baaki Kyun Galat?</w:t>
      </w:r>
    </w:p>
    <w:p>
      <w:r>
        <w:t>(b) platelet dysfunction bleed hai. (c) hematoma bleed hai oral/IV hai. (d) hourly vitals fluids hai.</w:t>
      </w:r>
    </w:p>
    <w:p/>
    <w:p>
      <w:r>
        <w:rPr>
          <w:b/>
        </w:rPr>
        <w:t>🧠 PNC Trick:</w:t>
      </w:r>
    </w:p>
    <w:p>
      <w:r>
        <w:t>DENGUE bleed NO aspirin FLUID platelets.</w:t>
      </w:r>
    </w:p>
    <w:p/>
    <w:p>
      <w:r>
        <w:rPr>
          <w:b/>
        </w:rPr>
        <w:t>🎯 Exam Hook:</w:t>
      </w:r>
    </w:p>
    <w:p>
      <w:r>
        <w:t>RRB no NSAID.</w:t>
      </w:r>
    </w:p>
    <w:p/>
    <w:p>
      <w:r>
        <w:rPr>
          <w:b/>
        </w:rPr>
        <w:t>📌 Ek Line Revision:</w:t>
      </w:r>
    </w:p>
    <w:p>
      <w:r>
        <w:t>Dengue fluids no aspirin.</w:t>
      </w:r>
    </w:p>
    <w:p/>
    <w:p>
      <w:r>
        <w:t>Positive Marks: 1</w:t>
      </w:r>
    </w:p>
    <w:p>
      <w:r>
        <w:t>Negative Marks: 0.33</w:t>
      </w:r>
    </w:p>
    <w:p>
      <w:r>
        <w:t>──────────────────────────────</w:t>
      </w:r>
    </w:p>
    <w:p/>
    <w:p>
      <w:r>
        <w:rPr>
          <w:b/>
        </w:rPr>
        <w:t>Question: Row 5 facing south 2nd left? FIRST seating?</w:t>
      </w:r>
    </w:p>
    <w:p/>
    <w:p>
      <w:r>
        <w:t>(a) Mirror south left-right reverse map</w:t>
      </w:r>
    </w:p>
    <w:p>
      <w:r>
        <w:t>(b) Same as north</w:t>
      </w:r>
    </w:p>
    <w:p>
      <w:r>
        <w:t>(c) No reverse needed</w:t>
      </w:r>
    </w:p>
    <w:p>
      <w:r>
        <w:t>(d) Random seats</w:t>
      </w:r>
    </w:p>
    <w:p/>
    <w:p>
      <w:r>
        <w:rPr>
          <w:b/>
        </w:rPr>
        <w:t>✅ Answer: a</w:t>
      </w:r>
    </w:p>
    <w:p/>
    <w:p>
      <w:r>
        <w:rPr>
          <w:b/>
        </w:rPr>
        <w:t>💡 Solution:</w:t>
      </w:r>
    </w:p>
    <w:p>
      <w:r>
        <w:rPr>
          <w:b/>
        </w:rPr>
        <w:t>✅ Sahi Kyun?</w:t>
      </w:r>
    </w:p>
    <w:p>
      <w:r>
        <w:t>South facing left equals east? Actually north left west, south left east mirror. Draw arrow reverse. Practice.</w:t>
      </w:r>
    </w:p>
    <w:p/>
    <w:p>
      <w:r>
        <w:rPr>
          <w:b/>
        </w:rPr>
        <w:t>❌ Baaki Kyun Galat?</w:t>
      </w:r>
    </w:p>
    <w:p>
      <w:r>
        <w:t>(b) mirror must hai. (c) reverse core hai. (d) map fixed hai.</w:t>
      </w:r>
    </w:p>
    <w:p/>
    <w:p>
      <w:r>
        <w:rPr>
          <w:b/>
        </w:rPr>
        <w:t>🧠 PNC Trick:</w:t>
      </w:r>
    </w:p>
    <w:p>
      <w:r>
        <w:t>SOUTH mirror REVERSE.</w:t>
      </w:r>
    </w:p>
    <w:p/>
    <w:p>
      <w:r>
        <w:rPr>
          <w:b/>
        </w:rPr>
        <w:t>🎯 Exam Hook:</w:t>
      </w:r>
    </w:p>
    <w:p>
      <w:r>
        <w:t>RRB mirror.</w:t>
      </w:r>
    </w:p>
    <w:p/>
    <w:p>
      <w:r>
        <w:rPr>
          <w:b/>
        </w:rPr>
        <w:t>📌 Ek Line Revision:</w:t>
      </w:r>
    </w:p>
    <w:p>
      <w:r>
        <w:t>South reverse map.</w:t>
      </w:r>
    </w:p>
    <w:p/>
    <w:p>
      <w:r>
        <w:t>Positive Marks: 1</w:t>
      </w:r>
    </w:p>
    <w:p>
      <w:r>
        <w:t>Negative Marks: 0.33</w:t>
      </w:r>
    </w:p>
    <w:p>
      <w:r>
        <w:t>──────────────────────────────</w:t>
      </w:r>
    </w:p>
    <w:p/>
    <w:p>
      <w:r>
        <w:rPr>
          <w:b/>
        </w:rPr>
        <w:t>Question: SI 400 P5000 R4%? Time? FIRST?</w:t>
      </w:r>
    </w:p>
    <w:p/>
    <w:p>
      <w:r>
        <w:t>(a) 2yr (400x100/5000x4)</w:t>
      </w:r>
    </w:p>
    <w:p>
      <w:r>
        <w:t>(b) 1yr</w:t>
      </w:r>
    </w:p>
    <w:p>
      <w:r>
        <w:t>(c) 4yr double</w:t>
      </w:r>
    </w:p>
    <w:p>
      <w:r>
        <w:t>(d) 8yr</w:t>
      </w:r>
    </w:p>
    <w:p/>
    <w:p>
      <w:r>
        <w:rPr>
          <w:b/>
        </w:rPr>
        <w:t>✅ Answer: a</w:t>
      </w:r>
    </w:p>
    <w:p/>
    <w:p>
      <w:r>
        <w:rPr>
          <w:b/>
        </w:rPr>
        <w:t>💡 Solution:</w:t>
      </w:r>
    </w:p>
    <w:p>
      <w:r>
        <w:rPr>
          <w:b/>
        </w:rPr>
        <w:t>✅ Sahi Kyun?</w:t>
      </w:r>
    </w:p>
    <w:p>
      <w:r>
        <w:t>T Ix100/PR 400x100/20000 equals2. Rearrange PNR. CI separate.</w:t>
      </w:r>
    </w:p>
    <w:p/>
    <w:p>
      <w:r>
        <w:rPr>
          <w:b/>
        </w:rPr>
        <w:t>❌ Baaki Kyun Galat?</w:t>
      </w:r>
    </w:p>
    <w:p>
      <w:r>
        <w:t>(b) half hai. (c) double hai. (d) quadruple hai.</w:t>
      </w:r>
    </w:p>
    <w:p/>
    <w:p>
      <w:r>
        <w:rPr>
          <w:b/>
        </w:rPr>
        <w:t>🧠 PNC Trick:</w:t>
      </w:r>
    </w:p>
    <w:p>
      <w:r>
        <w:t>T Ix100/PR 2yr.</w:t>
      </w:r>
    </w:p>
    <w:p/>
    <w:p>
      <w:r>
        <w:rPr>
          <w:b/>
        </w:rPr>
        <w:t>🎯 Exam Hook:</w:t>
      </w:r>
    </w:p>
    <w:p>
      <w:r>
        <w:t>NORCET rearrange.</w:t>
      </w:r>
    </w:p>
    <w:p/>
    <w:p>
      <w:r>
        <w:rPr>
          <w:b/>
        </w:rPr>
        <w:t>📌 Ek Line Revision:</w:t>
      </w:r>
    </w:p>
    <w:p>
      <w:r>
        <w:t>T equals2yr.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w:t>
            </w:r>
          </w:p>
        </w:tc>
        <w:tc>
          <w:tcPr>
            <w:tcW w:type="dxa" w:w="2880"/>
          </w:tcPr>
          <w:p>
            <w:r>
              <w:t>Formula</w:t>
            </w:r>
          </w:p>
        </w:tc>
        <w:tc>
          <w:tcPr>
            <w:tcW w:type="dxa" w:w="2880"/>
          </w:tcPr>
          <w:p>
            <w:r>
              <w:t>Find</w:t>
            </w:r>
          </w:p>
        </w:tc>
      </w:tr>
      <w:tr>
        <w:tc>
          <w:tcPr>
            <w:tcW w:type="dxa" w:w="2880"/>
          </w:tcPr>
          <w:p>
            <w:r>
              <w:t>SI</w:t>
            </w:r>
          </w:p>
        </w:tc>
        <w:tc>
          <w:tcPr>
            <w:tcW w:type="dxa" w:w="2880"/>
          </w:tcPr>
          <w:p>
            <w:r>
              <w:t>PNR/100</w:t>
            </w:r>
          </w:p>
        </w:tc>
        <w:tc>
          <w:tcPr>
            <w:tcW w:type="dxa" w:w="2880"/>
          </w:tcPr>
          <w:p>
            <w:r>
              <w:t>400</w:t>
            </w:r>
          </w:p>
        </w:tc>
      </w:tr>
      <w:tr>
        <w:tc>
          <w:tcPr>
            <w:tcW w:type="dxa" w:w="2880"/>
          </w:tcPr>
          <w:p>
            <w:r>
              <w:t>T</w:t>
            </w:r>
          </w:p>
        </w:tc>
        <w:tc>
          <w:tcPr>
            <w:tcW w:type="dxa" w:w="2880"/>
          </w:tcPr>
          <w:p>
            <w:r>
              <w:t>Ix100/PR</w:t>
            </w:r>
          </w:p>
        </w:tc>
        <w:tc>
          <w:tcPr>
            <w:tcW w:type="dxa" w:w="2880"/>
          </w:tcPr>
          <w:p>
            <w:r>
              <w:t>2yr</w:t>
            </w:r>
          </w:p>
        </w:tc>
      </w:tr>
      <w:tr>
        <w:tc>
          <w:tcPr>
            <w:tcW w:type="dxa" w:w="2880"/>
          </w:tcPr>
          <w:p>
            <w:r>
              <w:t>Amount</w:t>
            </w:r>
          </w:p>
        </w:tc>
        <w:tc>
          <w:tcPr>
            <w:tcW w:type="dxa" w:w="2880"/>
          </w:tcPr>
          <w:p>
            <w:r>
              <w:t>P+SI</w:t>
            </w:r>
          </w:p>
        </w:tc>
        <w:tc>
          <w:tcPr>
            <w:tcW w:type="dxa" w:w="2880"/>
          </w:tcPr>
          <w:p>
            <w:r>
              <w:t>5400</w:t>
            </w:r>
          </w:p>
        </w:tc>
      </w:tr>
    </w:tbl>
    <w:p>
      <w:r>
        <w:t>Positive Marks: 1</w:t>
      </w:r>
    </w:p>
    <w:p>
      <w:r>
        <w:t>Negative Marks: 0.33</w:t>
      </w:r>
    </w:p>
    <w:p>
      <w:r>
        <w:t>──────────────────────────────</w:t>
      </w:r>
    </w:p>
    <w:p/>
    <w:p>
      <w:r>
        <w:rPr>
          <w:b/>
        </w:rPr>
        <w:t>Question: Fear of water? One word FIRST?</w:t>
      </w:r>
    </w:p>
    <w:p/>
    <w:p>
      <w:r>
        <w:t>(a) Hydrophobia</w:t>
      </w:r>
    </w:p>
    <w:p>
      <w:r>
        <w:t>(b) Claustrophobia closed</w:t>
      </w:r>
    </w:p>
    <w:p>
      <w:r>
        <w:t>(c) Acrophobia height</w:t>
      </w:r>
    </w:p>
    <w:p>
      <w:r>
        <w:t>(d) Zoophobia animals</w:t>
      </w:r>
    </w:p>
    <w:p/>
    <w:p>
      <w:r>
        <w:rPr>
          <w:b/>
        </w:rPr>
        <w:t>✅ Answer: a</w:t>
      </w:r>
    </w:p>
    <w:p/>
    <w:p>
      <w:r>
        <w:rPr>
          <w:b/>
        </w:rPr>
        <w:t>💡 Solution:</w:t>
      </w:r>
    </w:p>
    <w:p>
      <w:r>
        <w:rPr>
          <w:b/>
        </w:rPr>
        <w:t>✅ Sahi Kyun?</w:t>
      </w:r>
    </w:p>
    <w:p>
      <w:r>
        <w:t>Hydro water, claustro closed, acro height, zoo animals, xeno stranger, nycto dark. Rabies symptom too.</w:t>
      </w:r>
    </w:p>
    <w:p/>
    <w:p>
      <w:r>
        <w:rPr>
          <w:b/>
        </w:rPr>
        <w:t>❌ Baaki Kyun Galat?</w:t>
      </w:r>
    </w:p>
    <w:p>
      <w:r>
        <w:t>(b) closed spaces hai. (c) heights hai. (d) animals hai.</w:t>
      </w:r>
    </w:p>
    <w:p/>
    <w:p>
      <w:r>
        <w:rPr>
          <w:b/>
        </w:rPr>
        <w:t>🧠 PNC Trick:</w:t>
      </w:r>
    </w:p>
    <w:p>
      <w:r>
        <w:t>HYDRO water fear.</w:t>
      </w:r>
    </w:p>
    <w:p/>
    <w:p>
      <w:r>
        <w:rPr>
          <w:b/>
        </w:rPr>
        <w:t>🎯 Exam Hook:</w:t>
      </w:r>
    </w:p>
    <w:p>
      <w:r>
        <w:t>RRB phobias.</w:t>
      </w:r>
    </w:p>
    <w:p/>
    <w:p>
      <w:r>
        <w:rPr>
          <w:b/>
        </w:rPr>
        <w:t>📌 Ek Line Revision:</w:t>
      </w:r>
    </w:p>
    <w:p>
      <w:r>
        <w:t>Water-hydrophobia.</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