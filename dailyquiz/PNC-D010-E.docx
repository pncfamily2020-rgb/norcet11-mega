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UTI septic shock flank pain hypotension. FIRST?</w:t>
      </w:r>
    </w:p>
    <w:p/>
    <w:p>
      <w:r>
        <w:t>(a) Blood cultures fluids broad O2 norepi source catheter</w:t>
      </w:r>
    </w:p>
    <w:p>
      <w:r>
        <w:t>(b) Oral cranberry alone</w:t>
      </w:r>
    </w:p>
    <w:p>
      <w:r>
        <w:t>(c) Hold fluids</w:t>
      </w:r>
    </w:p>
    <w:p>
      <w:r>
        <w:t>(d) Home rest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Urosepsis Surviving 1hr cultures piperacillin, 30ml/kg RL lactate, O2, MAP65 norepi, remove/replace catheter, USG obstruction stent. Cranberry prevention not shock.</w:t>
      </w:r>
    </w:p>
    <w:p/>
    <w:p>
      <w:r>
        <w:rPr>
          <w:b/>
        </w:rPr>
        <w:t>❌ Baaki Kyun Galat?</w:t>
      </w:r>
    </w:p>
    <w:p>
      <w:r>
        <w:t>(b) shock death hai. (c) perfusion need hai overload watch hai. (d) multiorgan death hai.</w:t>
      </w:r>
    </w:p>
    <w:p/>
    <w:p>
      <w:r>
        <w:rPr>
          <w:b/>
        </w:rPr>
        <w:t>🧠 PNC Trick:</w:t>
      </w:r>
    </w:p>
    <w:p>
      <w:r>
        <w:t>FLANK SHOCK equals CULTURE FLUID BROAD CATHETER.</w:t>
      </w:r>
    </w:p>
    <w:p/>
    <w:p>
      <w:r>
        <w:rPr>
          <w:b/>
        </w:rPr>
        <w:t>🎯 Exam Hook:</w:t>
      </w:r>
    </w:p>
    <w:p>
      <w:r>
        <w:t>GIMS 1hr.</w:t>
      </w:r>
    </w:p>
    <w:p/>
    <w:p>
      <w:r>
        <w:rPr>
          <w:b/>
        </w:rPr>
        <w:t>📌 Ek Line Revision:</w:t>
      </w:r>
    </w:p>
    <w:p>
      <w:r>
        <w:t>Urosepsis cultures fluids broad.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Urosepsis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Cultures</w:t>
            </w:r>
          </w:p>
        </w:tc>
        <w:tc>
          <w:tcPr>
            <w:tcW w:type="dxa" w:w="2880"/>
          </w:tcPr>
          <w:p>
            <w:r>
              <w:t>Before broad</w:t>
            </w:r>
          </w:p>
        </w:tc>
        <w:tc>
          <w:tcPr>
            <w:tcW w:type="dxa" w:w="2880"/>
          </w:tcPr>
          <w:p>
            <w:r>
              <w:t>Delay</w:t>
            </w:r>
          </w:p>
        </w:tc>
      </w:tr>
      <w:tr>
        <w:tc>
          <w:tcPr>
            <w:tcW w:type="dxa" w:w="2880"/>
          </w:tcPr>
          <w:p>
            <w:r>
              <w:t>Fluids</w:t>
            </w:r>
          </w:p>
        </w:tc>
        <w:tc>
          <w:tcPr>
            <w:tcW w:type="dxa" w:w="2880"/>
          </w:tcPr>
          <w:p>
            <w:r>
              <w:t>30ml/kg</w:t>
            </w:r>
          </w:p>
        </w:tc>
        <w:tc>
          <w:tcPr>
            <w:tcW w:type="dxa" w:w="2880"/>
          </w:tcPr>
          <w:p>
            <w:r>
              <w:t>Hold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Catheter change</w:t>
            </w:r>
          </w:p>
        </w:tc>
        <w:tc>
          <w:tcPr>
            <w:tcW w:type="dxa" w:w="2880"/>
          </w:tcPr>
          <w:p>
            <w:r>
              <w:t>Keep infected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BPH retention 800ml pain. FIRST?</w:t>
      </w:r>
    </w:p>
    <w:p/>
    <w:p>
      <w:r>
        <w:t>(a) Sterile 16F catheter secure drain monitor TURP alpha</w:t>
      </w:r>
    </w:p>
    <w:p>
      <w:r>
        <w:t>(b) Force fluids flood</w:t>
      </w:r>
    </w:p>
    <w:p>
      <w:r>
        <w:t>(c) Press bladder hard</w:t>
      </w:r>
    </w:p>
    <w:p>
      <w:r>
        <w:t>(d) No catheter fear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Acute retention pain AKI. Sterile ligno 16F, drain 500 then clamp? Actually gradual 500-1000, vitals, I/O, tamsulosin dutasteride, TURP. Force trauma stricture.</w:t>
      </w:r>
    </w:p>
    <w:p/>
    <w:p>
      <w:r>
        <w:rPr>
          <w:b/>
        </w:rPr>
        <w:t>❌ Baaki Kyun Galat?</w:t>
      </w:r>
    </w:p>
    <w:p>
      <w:r>
        <w:t>(b) overdistend pain hai drain first hai. (c) rupture injury hai. (d) rupture AKI hai.</w:t>
      </w:r>
    </w:p>
    <w:p/>
    <w:p>
      <w:r>
        <w:rPr>
          <w:b/>
        </w:rPr>
        <w:t>🧠 PNC Trick:</w:t>
      </w:r>
    </w:p>
    <w:p>
      <w:r>
        <w:t>RETENTION pain equals STERILE drain alpha TURP.</w:t>
      </w:r>
    </w:p>
    <w:p/>
    <w:p>
      <w:r>
        <w:rPr>
          <w:b/>
        </w:rPr>
        <w:t>🎯 Exam Hook:</w:t>
      </w:r>
    </w:p>
    <w:p>
      <w:r>
        <w:t>RRB catheter.</w:t>
      </w:r>
    </w:p>
    <w:p/>
    <w:p>
      <w:r>
        <w:rPr>
          <w:b/>
        </w:rPr>
        <w:t>📌 Ek Line Revision:</w:t>
      </w:r>
    </w:p>
    <w:p>
      <w:r>
        <w:t>Retention catheter drain.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CAUTI fever block. FIRST?</w:t>
      </w:r>
    </w:p>
    <w:p/>
    <w:p>
      <w:r>
        <w:t>(a) Replace catheter cultures fluids antibiotics review necessity</w:t>
      </w:r>
    </w:p>
    <w:p>
      <w:r>
        <w:t>(b) Irrigate same dirty bag</w:t>
      </w:r>
    </w:p>
    <w:p>
      <w:r>
        <w:t>(c) Bag above bed</w:t>
      </w:r>
    </w:p>
    <w:p>
      <w:r>
        <w:t>(d) Long antibiotics no change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Biofilm. Remove/replace before cultures, fluids, broad then sensitive, daily necessity condom-intermittent. Same bag reinfect, above reflux.</w:t>
      </w:r>
    </w:p>
    <w:p/>
    <w:p>
      <w:r>
        <w:rPr>
          <w:b/>
        </w:rPr>
        <w:t>❌ Baaki Kyun Galat?</w:t>
      </w:r>
    </w:p>
    <w:p>
      <w:r>
        <w:t>(b) push bacteria up hai. (c) backflow hai below hai. (d) source remains fail hai.</w:t>
      </w:r>
    </w:p>
    <w:p/>
    <w:p>
      <w:r>
        <w:rPr>
          <w:b/>
        </w:rPr>
        <w:t>🧠 PNC Trick:</w:t>
      </w:r>
    </w:p>
    <w:p>
      <w:r>
        <w:t>FEVER block equals CHANGE culture fluids.</w:t>
      </w:r>
    </w:p>
    <w:p/>
    <w:p>
      <w:r>
        <w:rPr>
          <w:b/>
        </w:rPr>
        <w:t>🎯 Exam Hook:</w:t>
      </w:r>
    </w:p>
    <w:p>
      <w:r>
        <w:t>GIMS change first.</w:t>
      </w:r>
    </w:p>
    <w:p/>
    <w:p>
      <w:r>
        <w:rPr>
          <w:b/>
        </w:rPr>
        <w:t>📌 Ek Line Revision:</w:t>
      </w:r>
    </w:p>
    <w:p>
      <w:r>
        <w:t>CAUTI change culture.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Transplant no urine tacrolimus high tremor. FIRST?</w:t>
      </w:r>
    </w:p>
    <w:p/>
    <w:p>
      <w:r>
        <w:t>(a) Hold nephrotoxin level hydration biopsy infection call</w:t>
      </w:r>
    </w:p>
    <w:p>
      <w:r>
        <w:t>(b) More tacrolimus</w:t>
      </w:r>
    </w:p>
    <w:p>
      <w:r>
        <w:t>(c) High salt</w:t>
      </w:r>
    </w:p>
    <w:p>
      <w:r>
        <w:t>(d) No levels needed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Toxicity vs rejection ATN. Hold, trough 5-15, fluids, Mg K, biopsy, infection CMV. More worsen failure.</w:t>
      </w:r>
    </w:p>
    <w:p/>
    <w:p>
      <w:r>
        <w:rPr>
          <w:b/>
        </w:rPr>
        <w:t>❌ Baaki Kyun Galat?</w:t>
      </w:r>
    </w:p>
    <w:p>
      <w:r>
        <w:t>(b) failure death hai. (c) HTN graft hai. (d) narrow must hai.</w:t>
      </w:r>
    </w:p>
    <w:p/>
    <w:p>
      <w:r>
        <w:rPr>
          <w:b/>
        </w:rPr>
        <w:t>🧠 PNC Trick:</w:t>
      </w:r>
    </w:p>
    <w:p>
      <w:r>
        <w:t>NO urine TREMBLE equals HOLD level FLUID biopsy.</w:t>
      </w:r>
    </w:p>
    <w:p/>
    <w:p>
      <w:r>
        <w:rPr>
          <w:b/>
        </w:rPr>
        <w:t>🎯 Exam Hook:</w:t>
      </w:r>
    </w:p>
    <w:p>
      <w:r>
        <w:t>PGI trough.</w:t>
      </w:r>
    </w:p>
    <w:p/>
    <w:p>
      <w:r>
        <w:rPr>
          <w:b/>
        </w:rPr>
        <w:t>📌 Ek Line Revision:</w:t>
      </w:r>
    </w:p>
    <w:p>
      <w:r>
        <w:t>Toxic hold level biopsy.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Stroke drooling swallow fail. FIRST?</w:t>
      </w:r>
    </w:p>
    <w:p/>
    <w:p>
      <w:r>
        <w:t>(a) NPO upright swallow screen NG thickened speech physio</w:t>
      </w:r>
    </w:p>
    <w:p>
      <w:r>
        <w:t>(b) Thin water fast</w:t>
      </w:r>
    </w:p>
    <w:p>
      <w:r>
        <w:t>(c) Supine feed</w:t>
      </w:r>
    </w:p>
    <w:p>
      <w:r>
        <w:t>(d) No screen needed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Aspiration pneumonia. NPO until screen, 30-45 upright, thickened, small chin-tuck, NG if fail, oral care, rehab. Thin aspirate, supine choke.</w:t>
      </w:r>
    </w:p>
    <w:p/>
    <w:p>
      <w:r>
        <w:rPr>
          <w:b/>
        </w:rPr>
        <w:t>❌ Baaki Kyun Galat?</w:t>
      </w:r>
    </w:p>
    <w:p>
      <w:r>
        <w:t>(b) aspirate pneumonia hai. (c) choke hai. (d) 50% dysphagia screen must hai.</w:t>
      </w:r>
    </w:p>
    <w:p/>
    <w:p>
      <w:r>
        <w:rPr>
          <w:b/>
        </w:rPr>
        <w:t>🧠 PNC Trick:</w:t>
      </w:r>
    </w:p>
    <w:p>
      <w:r>
        <w:t>DROOL cough equals NPO UPRIGHT screen.</w:t>
      </w:r>
    </w:p>
    <w:p/>
    <w:p>
      <w:r>
        <w:rPr>
          <w:b/>
        </w:rPr>
        <w:t>🎯 Exam Hook:</w:t>
      </w:r>
    </w:p>
    <w:p>
      <w:r>
        <w:t>NORCET swallow.</w:t>
      </w:r>
    </w:p>
    <w:p/>
    <w:p>
      <w:r>
        <w:rPr>
          <w:b/>
        </w:rPr>
        <w:t>📌 Ek Line Revision:</w:t>
      </w:r>
    </w:p>
    <w:p>
      <w:r>
        <w:t>Dysphagia NPO screen.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Swallow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No cough</w:t>
            </w:r>
          </w:p>
        </w:tc>
        <w:tc>
          <w:tcPr>
            <w:tcW w:type="dxa" w:w="2880"/>
          </w:tcPr>
          <w:p>
            <w:r>
              <w:t>Upright diet</w:t>
            </w:r>
          </w:p>
        </w:tc>
      </w:tr>
      <w:tr>
        <w:tc>
          <w:tcPr>
            <w:tcW w:type="dxa" w:w="2880"/>
          </w:tcPr>
          <w:p>
            <w:r>
              <w:t>Unsafe</w:t>
            </w:r>
          </w:p>
        </w:tc>
        <w:tc>
          <w:tcPr>
            <w:tcW w:type="dxa" w:w="2880"/>
          </w:tcPr>
          <w:p>
            <w:r>
              <w:t>Cough wet</w:t>
            </w:r>
          </w:p>
        </w:tc>
        <w:tc>
          <w:tcPr>
            <w:tcW w:type="dxa" w:w="2880"/>
          </w:tcPr>
          <w:p>
            <w:r>
              <w:t>NPO NG</w:t>
            </w:r>
          </w:p>
        </w:tc>
      </w:tr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Water test</w:t>
            </w:r>
          </w:p>
        </w:tc>
        <w:tc>
          <w:tcPr>
            <w:tcW w:type="dxa" w:w="2880"/>
          </w:tcPr>
          <w:p>
            <w:r>
              <w:t>Speech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Burn blister ice directly. FIRST correct?</w:t>
      </w:r>
    </w:p>
    <w:p/>
    <w:p>
      <w:r>
        <w:t>(a) Cool running 20min cover analgesia tetanus no ice butter</w:t>
      </w:r>
    </w:p>
    <w:p>
      <w:r>
        <w:t>(b) Ice directly long</w:t>
      </w:r>
    </w:p>
    <w:p>
      <w:r>
        <w:t>(c) Butter paste</w:t>
      </w:r>
    </w:p>
    <w:p>
      <w:r>
        <w:t>(d) Pop blisters dirty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Thermal stop burning. 20min cool, cling, analgesia, tetanus, Parkland RL, silver. Ice vasoconstrict depth, butter infect, dirty pop sepsis.</w:t>
      </w:r>
    </w:p>
    <w:p/>
    <w:p>
      <w:r>
        <w:rPr>
          <w:b/>
        </w:rPr>
        <w:t>❌ Baaki Kyun Galat?</w:t>
      </w:r>
    </w:p>
    <w:p>
      <w:r>
        <w:t>(b) depth worsen hai. (c) infect hai. (d) sterile only hai.</w:t>
      </w:r>
    </w:p>
    <w:p/>
    <w:p>
      <w:r>
        <w:rPr>
          <w:b/>
        </w:rPr>
        <w:t>🧠 PNC Trick:</w:t>
      </w:r>
    </w:p>
    <w:p>
      <w:r>
        <w:t>BURN cool20 COVER no ice-butter.</w:t>
      </w:r>
    </w:p>
    <w:p/>
    <w:p>
      <w:r>
        <w:rPr>
          <w:b/>
        </w:rPr>
        <w:t>🎯 Exam Hook:</w:t>
      </w:r>
    </w:p>
    <w:p>
      <w:r>
        <w:t>RRB cool20.</w:t>
      </w:r>
    </w:p>
    <w:p/>
    <w:p>
      <w:r>
        <w:rPr>
          <w:b/>
        </w:rPr>
        <w:t>📌 Ek Line Revision:</w:t>
      </w:r>
    </w:p>
    <w:p>
      <w:r>
        <w:t>Burn cool cover.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Insomnia pain anxiety night. FIRST?</w:t>
      </w:r>
    </w:p>
    <w:p/>
    <w:p>
      <w:r>
        <w:t>(a) Pain relief hygiene CBT warm milk limit screens</w:t>
      </w:r>
    </w:p>
    <w:p>
      <w:r>
        <w:t>(b) Loud TV caffeine</w:t>
      </w:r>
    </w:p>
    <w:p>
      <w:r>
        <w:t>(c) Day long naps</w:t>
      </w:r>
    </w:p>
    <w:p>
      <w:r>
        <w:t>(d) Alcohol sleep best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Treat cause pain, dark quiet cool, fixed time, no screens caffeine 6hr, relaxation, CBT. Naps 20min early, alcohol fragments.</w:t>
      </w:r>
    </w:p>
    <w:p/>
    <w:p>
      <w:r>
        <w:rPr>
          <w:b/>
        </w:rPr>
        <w:t>❌ Baaki Kyun Galat?</w:t>
      </w:r>
    </w:p>
    <w:p>
      <w:r>
        <w:t>(b) arousal melatonin suppress hai. (c) night drive down hai. (d) REM suppress rebound hai.</w:t>
      </w:r>
    </w:p>
    <w:p/>
    <w:p>
      <w:r>
        <w:rPr>
          <w:b/>
        </w:rPr>
        <w:t>🧠 PNC Trick:</w:t>
      </w:r>
    </w:p>
    <w:p>
      <w:r>
        <w:t>SLEEP pain first DARK no screen.</w:t>
      </w:r>
    </w:p>
    <w:p/>
    <w:p>
      <w:r>
        <w:rPr>
          <w:b/>
        </w:rPr>
        <w:t>🎯 Exam Hook:</w:t>
      </w:r>
    </w:p>
    <w:p>
      <w:r>
        <w:t>GIMS hygiene.</w:t>
      </w:r>
    </w:p>
    <w:p/>
    <w:p>
      <w:r>
        <w:rPr>
          <w:b/>
        </w:rPr>
        <w:t>📌 Ek Line Revision:</w:t>
      </w:r>
    </w:p>
    <w:p>
      <w:r>
        <w:t>Insomnia pain hygiene.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Pregnant Hb6 breathless PPH risk. FIRST?</w:t>
      </w:r>
    </w:p>
    <w:p/>
    <w:p>
      <w:r>
        <w:t>(a) Cross-match transfuse IV iron oxygen delivery tertiary</w:t>
      </w:r>
    </w:p>
    <w:p>
      <w:r>
        <w:t>(b) Oral alone weeks</w:t>
      </w:r>
    </w:p>
    <w:p>
      <w:r>
        <w:t>(c) Tea with pills</w:t>
      </w:r>
    </w:p>
    <w:p>
      <w:r>
        <w:t>(d) Home delivery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Severe symptomatic transfuse PRBC, O2 left, IV ferric, deworm, high-risk tertiary CS blood, PPH AMTSL. Oral slow, tea blocks, home death.</w:t>
      </w:r>
    </w:p>
    <w:p/>
    <w:p>
      <w:r>
        <w:rPr>
          <w:b/>
        </w:rPr>
        <w:t>❌ Baaki Kyun Galat?</w:t>
      </w:r>
    </w:p>
    <w:p>
      <w:r>
        <w:t>(b) heart failure time no hai. (c) absorption zero hai. (d) exsanguination hai.</w:t>
      </w:r>
    </w:p>
    <w:p/>
    <w:p>
      <w:r>
        <w:rPr>
          <w:b/>
        </w:rPr>
        <w:t>🧠 PNC Trick:</w:t>
      </w:r>
    </w:p>
    <w:p>
      <w:r>
        <w:t>6 BREATH equals BLOOD O2 tertiary.</w:t>
      </w:r>
    </w:p>
    <w:p/>
    <w:p>
      <w:r>
        <w:rPr>
          <w:b/>
        </w:rPr>
        <w:t>🎯 Exam Hook:</w:t>
      </w:r>
    </w:p>
    <w:p>
      <w:r>
        <w:t>PGI transfuse.</w:t>
      </w:r>
    </w:p>
    <w:p/>
    <w:p>
      <w:r>
        <w:rPr>
          <w:b/>
        </w:rPr>
        <w:t>📌 Ek Line Revision:</w:t>
      </w:r>
    </w:p>
    <w:p>
      <w:r>
        <w:t>Severe transfuse O2.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Rh bleed PV 12w Rh-neg. FIRST?</w:t>
      </w:r>
    </w:p>
    <w:p/>
    <w:p>
      <w:r>
        <w:t>(a) Assess no repeated PV Rh 50mcg USG Rhogam</w:t>
      </w:r>
    </w:p>
    <w:p>
      <w:r>
        <w:t>(b) Multiple PV</w:t>
      </w:r>
    </w:p>
    <w:p>
      <w:r>
        <w:t>(c) No Rhogam small</w:t>
      </w:r>
    </w:p>
    <w:p>
      <w:r>
        <w:t>(d) Ignore bleed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Sensitize even first trimester. Minimal PV, quantify Kleihauer, 50mcg below12 250 above, USG viability. Multiple trauma sensitize.</w:t>
      </w:r>
    </w:p>
    <w:p/>
    <w:p>
      <w:r>
        <w:rPr>
          <w:b/>
        </w:rPr>
        <w:t>❌ Baaki Kyun Galat?</w:t>
      </w:r>
    </w:p>
    <w:p>
      <w:r>
        <w:t>(b) separation sensitize hai. (c) all bleeds need dose hai. (d) HDN future hai.</w:t>
      </w:r>
    </w:p>
    <w:p/>
    <w:p>
      <w:r>
        <w:rPr>
          <w:b/>
        </w:rPr>
        <w:t>🧠 PNC Trick:</w:t>
      </w:r>
    </w:p>
    <w:p>
      <w:r>
        <w:t>BLEED neg equals 50 Rh minimal PV.</w:t>
      </w:r>
    </w:p>
    <w:p/>
    <w:p>
      <w:r>
        <w:rPr>
          <w:b/>
        </w:rPr>
        <w:t>🎯 Exam Hook:</w:t>
      </w:r>
    </w:p>
    <w:p>
      <w:r>
        <w:t>NORCET 50-250.</w:t>
      </w:r>
    </w:p>
    <w:p/>
    <w:p>
      <w:r>
        <w:rPr>
          <w:b/>
        </w:rPr>
        <w:t>📌 Ek Line Revision:</w:t>
      </w:r>
    </w:p>
    <w:p>
      <w:r>
        <w:t>Bleed Rh minimal PV.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Cleft choking cyanotic feed. FIRST?</w:t>
      </w:r>
    </w:p>
    <w:p/>
    <w:p>
      <w:r>
        <w:t>(a) Upright suction O2 special teat obturator team</w:t>
      </w:r>
    </w:p>
    <w:p>
      <w:r>
        <w:t>(b) Supine continue pour</w:t>
      </w:r>
    </w:p>
    <w:p>
      <w:r>
        <w:t>(c) No burp needed</w:t>
      </w:r>
    </w:p>
    <w:p>
      <w:r>
        <w:t>(d) Delay all feeds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Aspiration. Upright 60, suction O2, Haberman, burp, NG if unsafe, weight, repair 3/9. Pour drown, no burp reflux.</w:t>
      </w:r>
    </w:p>
    <w:p/>
    <w:p>
      <w:r>
        <w:rPr>
          <w:b/>
        </w:rPr>
        <w:t>❌ Baaki Kyun Galat?</w:t>
      </w:r>
    </w:p>
    <w:p>
      <w:r>
        <w:t>(b) drown death hai. (c) vomit aspirate hai. (d) FTT death hai.</w:t>
      </w:r>
    </w:p>
    <w:p/>
    <w:p>
      <w:r>
        <w:rPr>
          <w:b/>
        </w:rPr>
        <w:t>🧠 PNC Trick:</w:t>
      </w:r>
    </w:p>
    <w:p>
      <w:r>
        <w:t>CHOKE blue equals UPRIGHT suction teat.</w:t>
      </w:r>
    </w:p>
    <w:p/>
    <w:p>
      <w:r>
        <w:rPr>
          <w:b/>
        </w:rPr>
        <w:t>🎯 Exam Hook:</w:t>
      </w:r>
    </w:p>
    <w:p>
      <w:r>
        <w:t>RRB upright.</w:t>
      </w:r>
    </w:p>
    <w:p/>
    <w:p>
      <w:r>
        <w:rPr>
          <w:b/>
        </w:rPr>
        <w:t>📌 Ek Line Revision:</w:t>
      </w:r>
    </w:p>
    <w:p>
      <w:r>
        <w:t>Choke upright suction.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Leprosy reaction swollen painful nerves fever. FIRST?</w:t>
      </w:r>
    </w:p>
    <w:p/>
    <w:p>
      <w:r>
        <w:t>(a) Steroids rest splint thalidomide ENL MDT continue nerve care</w:t>
      </w:r>
    </w:p>
    <w:p>
      <w:r>
        <w:t>(b) Stop MDT reaction</w:t>
      </w:r>
    </w:p>
    <w:p>
      <w:r>
        <w:t>(c) Ignore nerve pain</w:t>
      </w:r>
    </w:p>
    <w:p>
      <w:r>
        <w:t>(d) Massage inflamed hard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Type1/2 immune. Prednisolone 12w, rest splint, thalidomide ENL, MDT continue, eye physio. Stop resistance, ignore claw, massage neuritis worsen.</w:t>
      </w:r>
    </w:p>
    <w:p/>
    <w:p>
      <w:r>
        <w:rPr>
          <w:b/>
        </w:rPr>
        <w:t>❌ Baaki Kyun Galat?</w:t>
      </w:r>
    </w:p>
    <w:p>
      <w:r>
        <w:t>(b) cure needs continue hai. (c) permanent claw hai. (d) damage hai.</w:t>
      </w:r>
    </w:p>
    <w:p/>
    <w:p>
      <w:r>
        <w:rPr>
          <w:b/>
        </w:rPr>
        <w:t>🧠 PNC Trick:</w:t>
      </w:r>
    </w:p>
    <w:p>
      <w:r>
        <w:t>REACTION pain SWELL equals STEROID rest MDT on.</w:t>
      </w:r>
    </w:p>
    <w:p/>
    <w:p>
      <w:r>
        <w:rPr>
          <w:b/>
        </w:rPr>
        <w:t>🎯 Exam Hook:</w:t>
      </w:r>
    </w:p>
    <w:p>
      <w:r>
        <w:t>GIMS steroids.</w:t>
      </w:r>
    </w:p>
    <w:p/>
    <w:p>
      <w:r>
        <w:rPr>
          <w:b/>
        </w:rPr>
        <w:t>📌 Ek Line Revision:</w:t>
      </w:r>
    </w:p>
    <w:p>
      <w:r>
        <w:t>Reaction steroids rest.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Schizo violent command harm. FIRST?</w:t>
      </w:r>
    </w:p>
    <w:p/>
    <w:p>
      <w:r>
        <w:t>(a) Safety distance help remove sharps rapid tranquilize 1:1</w:t>
      </w:r>
    </w:p>
    <w:p>
      <w:r>
        <w:t>(b) Argue voices false</w:t>
      </w:r>
    </w:p>
    <w:p>
      <w:r>
        <w:t>(c) Give knives trust</w:t>
      </w:r>
    </w:p>
    <w:p>
      <w:r>
        <w:t>(d) Alone lock dark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Harm. 2-arm exit, calm limits, haloperidol-promethazine, 1:1, seclusion last order. Argue escalate, knives murder, alone suicide.</w:t>
      </w:r>
    </w:p>
    <w:p/>
    <w:p>
      <w:r>
        <w:rPr>
          <w:b/>
        </w:rPr>
        <w:t>❌ Baaki Kyun Galat?</w:t>
      </w:r>
    </w:p>
    <w:p>
      <w:r>
        <w:t>(b) alliance break attack hai. (c) homicide hai. (d) rights trauma hai least restrictive hai.</w:t>
      </w:r>
    </w:p>
    <w:p/>
    <w:p>
      <w:r>
        <w:rPr>
          <w:b/>
        </w:rPr>
        <w:t>🧠 PNC Trick:</w:t>
      </w:r>
    </w:p>
    <w:p>
      <w:r>
        <w:t>COMMAND harm equals DISTANCE sharps SHOT watch.</w:t>
      </w:r>
    </w:p>
    <w:p/>
    <w:p>
      <w:r>
        <w:rPr>
          <w:b/>
        </w:rPr>
        <w:t>🎯 Exam Hook:</w:t>
      </w:r>
    </w:p>
    <w:p>
      <w:r>
        <w:t>PGI safety.</w:t>
      </w:r>
    </w:p>
    <w:p/>
    <w:p>
      <w:r>
        <w:rPr>
          <w:b/>
        </w:rPr>
        <w:t>📌 Ek Line Revision:</w:t>
      </w:r>
    </w:p>
    <w:p>
      <w:r>
        <w:t>Violent safety sharps.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Digoxin VT hyperK 6.5. FIRST?</w:t>
      </w:r>
    </w:p>
    <w:p/>
    <w:p>
      <w:r>
        <w:t>(a) Hold Fab K correct Mg O2 lidocaine? Actually phenytoin pads</w:t>
      </w:r>
    </w:p>
    <w:p>
      <w:r>
        <w:t>(b) Digoxin more</w:t>
      </w:r>
    </w:p>
    <w:p>
      <w:r>
        <w:t>(c) Cardioversion high energy first</w:t>
      </w:r>
    </w:p>
    <w:p>
      <w:r>
        <w:t>(d) Calcium IV fast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Life-threat. Fab binds, correct K Mg, O2 monitor, avoid high DC VF, lidocaine/phenytoin. Calcium worsen stone-heart unless low.</w:t>
      </w:r>
    </w:p>
    <w:p/>
    <w:p>
      <w:r>
        <w:rPr>
          <w:b/>
        </w:rPr>
        <w:t>❌ Baaki Kyun Galat?</w:t>
      </w:r>
    </w:p>
    <w:p>
      <w:r>
        <w:t>(b) death hai. (c) VF risk low 10-20J last hai. (d) asystole risk slow with Fab hai.</w:t>
      </w:r>
    </w:p>
    <w:p/>
    <w:p>
      <w:r>
        <w:rPr>
          <w:b/>
        </w:rPr>
        <w:t>🧠 PNC Trick:</w:t>
      </w:r>
    </w:p>
    <w:p>
      <w:r>
        <w:t>VT HIGH K DIGI equals FAB K fix low shock.</w:t>
      </w:r>
    </w:p>
    <w:p/>
    <w:p>
      <w:r>
        <w:rPr>
          <w:b/>
        </w:rPr>
        <w:t>🎯 Exam Hook:</w:t>
      </w:r>
    </w:p>
    <w:p>
      <w:r>
        <w:t>NORCET Fab.</w:t>
      </w:r>
    </w:p>
    <w:p/>
    <w:p>
      <w:r>
        <w:rPr>
          <w:b/>
        </w:rPr>
        <w:t>📌 Ek Line Revision:</w:t>
      </w:r>
    </w:p>
    <w:p>
      <w:r>
        <w:t>Toxic Fab K.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Digi toxic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Do</w:t>
            </w:r>
          </w:p>
        </w:tc>
      </w:tr>
      <w:tr>
        <w:tc>
          <w:tcPr>
            <w:tcW w:type="dxa" w:w="2880"/>
          </w:tcPr>
          <w:p>
            <w:r>
              <w:t>Heart</w:t>
            </w:r>
          </w:p>
        </w:tc>
        <w:tc>
          <w:tcPr>
            <w:tcW w:type="dxa" w:w="2880"/>
          </w:tcPr>
          <w:p>
            <w:r>
              <w:t>AV block VT</w:t>
            </w:r>
          </w:p>
        </w:tc>
        <w:tc>
          <w:tcPr>
            <w:tcW w:type="dxa" w:w="2880"/>
          </w:tcPr>
          <w:p>
            <w:r>
              <w:t>Hold Fab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High/low</w:t>
            </w:r>
          </w:p>
        </w:tc>
        <w:tc>
          <w:tcPr>
            <w:tcW w:type="dxa" w:w="2880"/>
          </w:tcPr>
          <w:p>
            <w:r>
              <w:t>Correct</w:t>
            </w:r>
          </w:p>
        </w:tc>
      </w:tr>
      <w:tr>
        <w:tc>
          <w:tcPr>
            <w:tcW w:type="dxa" w:w="2880"/>
          </w:tcPr>
          <w:p>
            <w:r>
              <w:t>Eye-GI</w:t>
            </w:r>
          </w:p>
        </w:tc>
        <w:tc>
          <w:tcPr>
            <w:tcW w:type="dxa" w:w="2880"/>
          </w:tcPr>
          <w:p>
            <w:r>
              <w:t>Yellow vomit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Thyroid storm fever HR160 agitated. FIRST?</w:t>
      </w:r>
    </w:p>
    <w:p/>
    <w:p>
      <w:r>
        <w:t>(a) Cool O2 propranolol carbimazole iodine steroids fluids</w:t>
      </w:r>
    </w:p>
    <w:p>
      <w:r>
        <w:t>(b) Heat cover</w:t>
      </w:r>
    </w:p>
    <w:p>
      <w:r>
        <w:t>(c) Aspirin high</w:t>
      </w:r>
    </w:p>
    <w:p>
      <w:r>
        <w:t>(d) Iodine first before block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Burch crisis. Cool fluids, propranolol block conversion, carbimazole then iodine 1hr after, steroids, O2. Heat worsen, aspirin displaces T4 paracetamol. Iodine first storm worsen Jod-Basedow.</w:t>
      </w:r>
    </w:p>
    <w:p/>
    <w:p>
      <w:r>
        <w:rPr>
          <w:b/>
        </w:rPr>
        <w:t>❌ Baaki Kyun Galat?</w:t>
      </w:r>
    </w:p>
    <w:p>
      <w:r>
        <w:t>(b) hyperthermia death hai. (c) free T4 rise hai. (d) trap worsen hai block first hai.</w:t>
      </w:r>
    </w:p>
    <w:p/>
    <w:p>
      <w:r>
        <w:rPr>
          <w:b/>
        </w:rPr>
        <w:t>🧠 PNC Trick:</w:t>
      </w:r>
    </w:p>
    <w:p>
      <w:r>
        <w:t>STORM hot FAST equals COOL BLOCK then IODINE. Aspirin never.</w:t>
      </w:r>
    </w:p>
    <w:p/>
    <w:p>
      <w:r>
        <w:rPr>
          <w:b/>
        </w:rPr>
        <w:t>🎯 Exam Hook:</w:t>
      </w:r>
    </w:p>
    <w:p>
      <w:r>
        <w:t>PGI block-iodine.</w:t>
      </w:r>
    </w:p>
    <w:p/>
    <w:p>
      <w:r>
        <w:rPr>
          <w:b/>
        </w:rPr>
        <w:t>📌 Ek Line Revision:</w:t>
      </w:r>
    </w:p>
    <w:p>
      <w:r>
        <w:t>Storm cool block iodine.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Medication LASA mix-up. FIRST IPSG?</w:t>
      </w:r>
    </w:p>
    <w:p/>
    <w:p>
      <w:r>
        <w:t>(a) Stop verify 2 IDs read-back separate store report</w:t>
      </w:r>
    </w:p>
    <w:p>
      <w:r>
        <w:t>(b) Guess give</w:t>
      </w:r>
    </w:p>
    <w:p>
      <w:r>
        <w:t>(c) No label verbal only</w:t>
      </w:r>
    </w:p>
    <w:p>
      <w:r>
        <w:t>(d) Hide error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High-alert double-check, LASA tall-man separate, read-back, incident learning. Guess death, verbal error, hide repeat.</w:t>
      </w:r>
    </w:p>
    <w:p/>
    <w:p>
      <w:r>
        <w:rPr>
          <w:b/>
        </w:rPr>
        <w:t>❌ Baaki Kyun Galat?</w:t>
      </w:r>
    </w:p>
    <w:p>
      <w:r>
        <w:t>(b) homicide risk hai. (c) error 50% hai. (d) system fix miss hai.</w:t>
      </w:r>
    </w:p>
    <w:p/>
    <w:p>
      <w:r>
        <w:rPr>
          <w:b/>
        </w:rPr>
        <w:t>🧠 PNC Trick:</w:t>
      </w:r>
    </w:p>
    <w:p>
      <w:r>
        <w:t>LASA mix equals STOP 2IDs READ-BACK.</w:t>
      </w:r>
    </w:p>
    <w:p/>
    <w:p>
      <w:r>
        <w:rPr>
          <w:b/>
        </w:rPr>
        <w:t>🎯 Exam Hook:</w:t>
      </w:r>
    </w:p>
    <w:p>
      <w:r>
        <w:t>GIMS LASA.</w:t>
      </w:r>
    </w:p>
    <w:p/>
    <w:p>
      <w:r>
        <w:rPr>
          <w:b/>
        </w:rPr>
        <w:t>📌 Ek Line Revision:</w:t>
      </w:r>
    </w:p>
    <w:p>
      <w:r>
        <w:t>LASA stop verify.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Live wire fall sparking. FIRST physics?</w:t>
      </w:r>
    </w:p>
    <w:p/>
    <w:p>
      <w:r>
        <w:t>(a) Switch off dry wood call shock CPR no touch</w:t>
      </w:r>
    </w:p>
    <w:p>
      <w:r>
        <w:t>(b) Touch bare</w:t>
      </w:r>
    </w:p>
    <w:p>
      <w:r>
        <w:t>(c) Water on wire</w:t>
      </w:r>
    </w:p>
    <w:p>
      <w:r>
        <w:t>(d) Crowd close watch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Electrocution. Power off, dry insulator, call, burns CPR 30:2, cordon. Bare conduct death, water conduct, crowd step voltage.</w:t>
      </w:r>
    </w:p>
    <w:p/>
    <w:p>
      <w:r>
        <w:rPr>
          <w:b/>
        </w:rPr>
        <w:t>❌ Baaki Kyun Galat?</w:t>
      </w:r>
    </w:p>
    <w:p>
      <w:r>
        <w:t>(b) self shock hai. (c) conduct death hai. (d) step kill hai.</w:t>
      </w:r>
    </w:p>
    <w:p/>
    <w:p>
      <w:r>
        <w:rPr>
          <w:b/>
        </w:rPr>
        <w:t>🧠 PNC Trick:</w:t>
      </w:r>
    </w:p>
    <w:p>
      <w:r>
        <w:t>WIRE spark equals OFF WOOD CALL no touch-water.</w:t>
      </w:r>
    </w:p>
    <w:p/>
    <w:p>
      <w:r>
        <w:rPr>
          <w:b/>
        </w:rPr>
        <w:t>🎯 Exam Hook:</w:t>
      </w:r>
    </w:p>
    <w:p>
      <w:r>
        <w:t>RRB off-wood.</w:t>
      </w:r>
    </w:p>
    <w:p/>
    <w:p>
      <w:r>
        <w:rPr>
          <w:b/>
        </w:rPr>
        <w:t>📌 Ek Line Revision:</w:t>
      </w:r>
    </w:p>
    <w:p>
      <w:r>
        <w:t>Wire off wood call.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Acid spill skin. FIRST chem?</w:t>
      </w:r>
    </w:p>
    <w:p/>
    <w:p>
      <w:r>
        <w:t>(a) Water 20min remove clothes dilute bicarbonate eye saline call</w:t>
      </w:r>
    </w:p>
    <w:p>
      <w:r>
        <w:t>(b) Wipe dry rub</w:t>
      </w:r>
    </w:p>
    <w:p>
      <w:r>
        <w:t>(c) Neutralize strong base directly heat</w:t>
      </w:r>
    </w:p>
    <w:p>
      <w:r>
        <w:t>(d) Ignore small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Corrosive. Flood 20, remove, saline eyes, weak bicarb after dilution, MSDS PPE. Rub spread, strong-base exothermic burn.</w:t>
      </w:r>
    </w:p>
    <w:p/>
    <w:p>
      <w:r>
        <w:rPr>
          <w:b/>
        </w:rPr>
        <w:t>❌ Baaki Kyun Galat?</w:t>
      </w:r>
    </w:p>
    <w:p>
      <w:r>
        <w:t>(b) spread depth hai. (c) heat burn hai dilute first hai. (d) scar stricture hai.</w:t>
      </w:r>
    </w:p>
    <w:p/>
    <w:p>
      <w:r>
        <w:rPr>
          <w:b/>
        </w:rPr>
        <w:t>🧠 PNC Trick:</w:t>
      </w:r>
    </w:p>
    <w:p>
      <w:r>
        <w:t>ACID skin equals WATER20 remove dilute.</w:t>
      </w:r>
    </w:p>
    <w:p/>
    <w:p>
      <w:r>
        <w:rPr>
          <w:b/>
        </w:rPr>
        <w:t>🎯 Exam Hook:</w:t>
      </w:r>
    </w:p>
    <w:p>
      <w:r>
        <w:t>RRB water20.</w:t>
      </w:r>
    </w:p>
    <w:p/>
    <w:p>
      <w:r>
        <w:rPr>
          <w:b/>
        </w:rPr>
        <w:t>📌 Ek Line Revision:</w:t>
      </w:r>
    </w:p>
    <w:p>
      <w:r>
        <w:t>Acid water remove.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Circle triangle square Venn? FIRST?</w:t>
      </w:r>
    </w:p>
    <w:p/>
    <w:p>
      <w:r>
        <w:t>(a) Overlap common elements centre</w:t>
      </w:r>
    </w:p>
    <w:p>
      <w:r>
        <w:t>(b) Separate always</w:t>
      </w:r>
    </w:p>
    <w:p>
      <w:r>
        <w:t>(c) No labels</w:t>
      </w:r>
    </w:p>
    <w:p>
      <w:r>
        <w:t>(d) Random shade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Sets overlap. All-some-no rules. Centre all three. Shade asked. Practice.</w:t>
      </w:r>
    </w:p>
    <w:p/>
    <w:p>
      <w:r>
        <w:rPr>
          <w:b/>
        </w:rPr>
        <w:t>❌ Baaki Kyun Galat?</w:t>
      </w:r>
    </w:p>
    <w:p>
      <w:r>
        <w:t>(b) relation shown overlap hai. (c) must label hai. (d) asked only hai.</w:t>
      </w:r>
    </w:p>
    <w:p/>
    <w:p>
      <w:r>
        <w:rPr>
          <w:b/>
        </w:rPr>
        <w:t>🧠 PNC Trick:</w:t>
      </w:r>
    </w:p>
    <w:p>
      <w:r>
        <w:t>CENTRE all overlap.</w:t>
      </w:r>
    </w:p>
    <w:p/>
    <w:p>
      <w:r>
        <w:rPr>
          <w:b/>
        </w:rPr>
        <w:t>🎯 Exam Hook:</w:t>
      </w:r>
    </w:p>
    <w:p>
      <w:r>
        <w:t>RRB centre.</w:t>
      </w:r>
    </w:p>
    <w:p/>
    <w:p>
      <w:r>
        <w:rPr>
          <w:b/>
        </w:rPr>
        <w:t>📌 Ek Line Revision:</w:t>
      </w:r>
    </w:p>
    <w:p>
      <w:r>
        <w:t>Venn centre overlap.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1000 MP 20% off 10% extra successive? FIRST pay?</w:t>
      </w:r>
    </w:p>
    <w:p/>
    <w:p>
      <w:r>
        <w:t>(a) 720 (1000x0.8x0.9)</w:t>
      </w:r>
    </w:p>
    <w:p>
      <w:r>
        <w:t>(b) 700 30% flat wrong</w:t>
      </w:r>
    </w:p>
    <w:p>
      <w:r>
        <w:t>(c) 800 single only</w:t>
      </w:r>
    </w:p>
    <w:p>
      <w:r>
        <w:t>(d) 1000 no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Successive a+b-ab/100 20+10-2 equals28% 720. Single 800 miss extra. Flat add wrong.</w:t>
      </w:r>
    </w:p>
    <w:p/>
    <w:p>
      <w:r>
        <w:rPr>
          <w:b/>
        </w:rPr>
        <w:t>❌ Baaki Kyun Galat?</w:t>
      </w:r>
    </w:p>
    <w:p>
      <w:r>
        <w:t>(b) 28 not 30 hai. (c) extra miss hai. (d) discounts exist hai.</w:t>
      </w:r>
    </w:p>
    <w:p/>
    <w:p>
      <w:r>
        <w:rPr>
          <w:b/>
        </w:rPr>
        <w:t>🧠 PNC Trick:</w:t>
      </w:r>
    </w:p>
    <w:p>
      <w:r>
        <w:t>0.8x0.9 720 28% off.</w:t>
      </w:r>
    </w:p>
    <w:p/>
    <w:p>
      <w:r>
        <w:rPr>
          <w:b/>
        </w:rPr>
        <w:t>🎯 Exam Hook:</w:t>
      </w:r>
    </w:p>
    <w:p>
      <w:r>
        <w:t>NORCET successive.</w:t>
      </w:r>
    </w:p>
    <w:p/>
    <w:p>
      <w:r>
        <w:rPr>
          <w:b/>
        </w:rPr>
        <w:t>📌 Ek Line Revision:</w:t>
      </w:r>
    </w:p>
    <w:p>
      <w:r>
        <w:t>1000 20+10 equals720.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MRP</w:t>
            </w:r>
          </w:p>
        </w:tc>
        <w:tc>
          <w:tcPr>
            <w:tcW w:type="dxa" w:w="2880"/>
          </w:tcPr>
          <w:p>
            <w:r>
              <w:t>Disc</w:t>
            </w:r>
          </w:p>
        </w:tc>
        <w:tc>
          <w:tcPr>
            <w:tcW w:type="dxa" w:w="2880"/>
          </w:tcPr>
          <w:p>
            <w:r>
              <w:t>Pay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  <w:tr>
        <w:tc>
          <w:tcPr>
            <w:tcW w:type="dxa" w:w="2880"/>
          </w:tcPr>
          <w:p>
            <w:r>
              <w:t>Extra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720</w:t>
            </w:r>
          </w:p>
        </w:tc>
      </w:tr>
      <w:tr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x0.8x0.9</w:t>
            </w:r>
          </w:p>
        </w:tc>
        <w:tc>
          <w:tcPr>
            <w:tcW w:type="dxa" w:w="2880"/>
          </w:tcPr>
          <w:p>
            <w:r>
              <w:t>720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Honest antonym? FIRST?</w:t>
      </w:r>
    </w:p>
    <w:p/>
    <w:p>
      <w:r>
        <w:t>(a) Dishonest</w:t>
      </w:r>
    </w:p>
    <w:p>
      <w:r>
        <w:t>(b) Truthful synonym</w:t>
      </w:r>
    </w:p>
    <w:p>
      <w:r>
        <w:t>(c) Sincere synonym</w:t>
      </w:r>
    </w:p>
    <w:p>
      <w:r>
        <w:t>(d) Fair synonym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Honest-dishonest corrupt, truthful-sincere synonyms. Prefix dis.</w:t>
      </w:r>
    </w:p>
    <w:p/>
    <w:p>
      <w:r>
        <w:rPr>
          <w:b/>
        </w:rPr>
        <w:t>❌ Baaki Kyun Galat?</w:t>
      </w:r>
    </w:p>
    <w:p>
      <w:r>
        <w:t>(b) same hai. (c) same hai. (d) same hai.</w:t>
      </w:r>
    </w:p>
    <w:p/>
    <w:p>
      <w:r>
        <w:rPr>
          <w:b/>
        </w:rPr>
        <w:t>🧠 PNC Trick:</w:t>
      </w:r>
    </w:p>
    <w:p>
      <w:r>
        <w:t>HONEST-DISHONEST dis.</w:t>
      </w:r>
    </w:p>
    <w:p/>
    <w:p>
      <w:r>
        <w:rPr>
          <w:b/>
        </w:rPr>
        <w:t>🎯 Exam Hook:</w:t>
      </w:r>
    </w:p>
    <w:p>
      <w:r>
        <w:t>RRB dis.</w:t>
      </w:r>
    </w:p>
    <w:p/>
    <w:p>
      <w:r>
        <w:rPr>
          <w:b/>
        </w:rPr>
        <w:t>📌 Ek Line Revision:</w:t>
      </w:r>
    </w:p>
    <w:p>
      <w:r>
        <w:t>Honest-dishonest.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